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550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2ACF913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마라나타</w:t>
      </w:r>
    </w:p>
    <w:p w14:paraId="146C63D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402E1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23403AA" w14:textId="77777777" w:rsidR="007A2BAE" w:rsidRDefault="007A2BAE">
      <w:pPr>
        <w:rPr>
          <w:lang w:eastAsia="ko-KR"/>
        </w:rPr>
      </w:pPr>
    </w:p>
    <w:p w14:paraId="607D612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초림</w:t>
      </w:r>
    </w:p>
    <w:p w14:paraId="4505118D" w14:textId="77777777" w:rsidR="007A2BAE" w:rsidRDefault="007A2BAE">
      <w:pPr>
        <w:rPr>
          <w:lang w:eastAsia="ko-KR"/>
        </w:rPr>
      </w:pPr>
    </w:p>
    <w:p w14:paraId="6E7F15C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차매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보내사</w:t>
      </w:r>
      <w:r>
        <w:rPr>
          <w:lang w:eastAsia="ko-KR"/>
        </w:rPr>
        <w:t xml:space="preserve"> </w:t>
      </w:r>
      <w:r>
        <w:rPr>
          <w:lang w:eastAsia="ko-KR"/>
        </w:rPr>
        <w:t>율법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속량하시고</w:t>
      </w:r>
      <w:r>
        <w:rPr>
          <w:lang w:eastAsia="ko-KR"/>
        </w:rPr>
        <w:t xml:space="preserve"> </w:t>
      </w:r>
      <w:r>
        <w:rPr>
          <w:lang w:eastAsia="ko-KR"/>
        </w:rPr>
        <w:t>우리로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명분을</w:t>
      </w:r>
      <w:r>
        <w:rPr>
          <w:lang w:eastAsia="ko-KR"/>
        </w:rPr>
        <w:t xml:space="preserve"> </w:t>
      </w:r>
      <w:r>
        <w:rPr>
          <w:lang w:eastAsia="ko-KR"/>
        </w:rPr>
        <w:t>얻게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4:4, 5).</w:t>
      </w:r>
    </w:p>
    <w:p w14:paraId="1C735F0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강림은</w:t>
      </w:r>
      <w:r>
        <w:rPr>
          <w:lang w:eastAsia="ko-KR"/>
        </w:rPr>
        <w:t xml:space="preserve"> </w:t>
      </w:r>
      <w:r>
        <w:rPr>
          <w:lang w:eastAsia="ko-KR"/>
        </w:rPr>
        <w:t>에덴에서</w:t>
      </w:r>
      <w:r>
        <w:rPr>
          <w:lang w:eastAsia="ko-KR"/>
        </w:rPr>
        <w:t xml:space="preserve"> </w:t>
      </w:r>
      <w:r>
        <w:rPr>
          <w:lang w:eastAsia="ko-KR"/>
        </w:rPr>
        <w:t>예언되었습니다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이루어지기를</w:t>
      </w:r>
      <w:r>
        <w:rPr>
          <w:lang w:eastAsia="ko-KR"/>
        </w:rPr>
        <w:t xml:space="preserve"> </w:t>
      </w:r>
      <w:r>
        <w:rPr>
          <w:lang w:eastAsia="ko-KR"/>
        </w:rPr>
        <w:t>바랐습니다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첫아들을</w:t>
      </w:r>
      <w:r>
        <w:rPr>
          <w:lang w:eastAsia="ko-KR"/>
        </w:rPr>
        <w:t xml:space="preserve"> </w:t>
      </w:r>
      <w:r>
        <w:rPr>
          <w:lang w:eastAsia="ko-KR"/>
        </w:rPr>
        <w:t>낳고</w:t>
      </w:r>
      <w:r>
        <w:rPr>
          <w:lang w:eastAsia="ko-KR"/>
        </w:rPr>
        <w:t xml:space="preserve"> </w:t>
      </w:r>
      <w:r>
        <w:rPr>
          <w:lang w:eastAsia="ko-KR"/>
        </w:rPr>
        <w:t>기뻤습니다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아이가</w:t>
      </w:r>
      <w:r>
        <w:rPr>
          <w:lang w:eastAsia="ko-KR"/>
        </w:rPr>
        <w:t xml:space="preserve"> </w:t>
      </w:r>
      <w:r>
        <w:rPr>
          <w:lang w:eastAsia="ko-KR"/>
        </w:rPr>
        <w:t>구원자일지도</w:t>
      </w:r>
      <w:r>
        <w:rPr>
          <w:lang w:eastAsia="ko-KR"/>
        </w:rPr>
        <w:t xml:space="preserve"> </w:t>
      </w:r>
      <w:r>
        <w:rPr>
          <w:lang w:eastAsia="ko-KR"/>
        </w:rPr>
        <w:t>모른다고</w:t>
      </w:r>
      <w:r>
        <w:rPr>
          <w:lang w:eastAsia="ko-KR"/>
        </w:rPr>
        <w:t xml:space="preserve"> </w:t>
      </w:r>
      <w:r>
        <w:rPr>
          <w:lang w:eastAsia="ko-KR"/>
        </w:rPr>
        <w:t>기대했습니다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지연되었습니다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죽었습니다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에녹의</w:t>
      </w:r>
      <w:r>
        <w:rPr>
          <w:lang w:eastAsia="ko-KR"/>
        </w:rPr>
        <w:t xml:space="preserve"> </w:t>
      </w:r>
      <w:r>
        <w:rPr>
          <w:lang w:eastAsia="ko-KR"/>
        </w:rPr>
        <w:t>시대부터</w:t>
      </w:r>
      <w:r>
        <w:rPr>
          <w:lang w:eastAsia="ko-KR"/>
        </w:rPr>
        <w:t xml:space="preserve"> </w:t>
      </w:r>
      <w:r>
        <w:rPr>
          <w:lang w:eastAsia="ko-KR"/>
        </w:rPr>
        <w:t>족장과</w:t>
      </w:r>
      <w:r>
        <w:rPr>
          <w:lang w:eastAsia="ko-KR"/>
        </w:rPr>
        <w:t xml:space="preserve"> </w:t>
      </w:r>
      <w:r>
        <w:rPr>
          <w:lang w:eastAsia="ko-KR"/>
        </w:rPr>
        <w:t>선지자를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반복되면서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강림에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희망을</w:t>
      </w:r>
      <w:r>
        <w:rPr>
          <w:lang w:eastAsia="ko-KR"/>
        </w:rPr>
        <w:t xml:space="preserve"> </w:t>
      </w:r>
      <w:r>
        <w:rPr>
          <w:lang w:eastAsia="ko-KR"/>
        </w:rPr>
        <w:t>불어넣었지만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다니엘의</w:t>
      </w:r>
      <w:r>
        <w:rPr>
          <w:lang w:eastAsia="ko-KR"/>
        </w:rPr>
        <w:t xml:space="preserve"> </w:t>
      </w:r>
      <w:r>
        <w:rPr>
          <w:lang w:eastAsia="ko-KR"/>
        </w:rPr>
        <w:t>예언에는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공개되었습니다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해석한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흘렀고</w:t>
      </w:r>
      <w:r>
        <w:rPr>
          <w:lang w:eastAsia="ko-KR"/>
        </w:rPr>
        <w:t xml:space="preserve"> </w:t>
      </w:r>
      <w:r>
        <w:rPr>
          <w:lang w:eastAsia="ko-KR"/>
        </w:rPr>
        <w:t>선지자의</w:t>
      </w:r>
      <w:r>
        <w:rPr>
          <w:lang w:eastAsia="ko-KR"/>
        </w:rPr>
        <w:t xml:space="preserve"> </w:t>
      </w:r>
      <w:r>
        <w:rPr>
          <w:lang w:eastAsia="ko-KR"/>
        </w:rPr>
        <w:t>음성은</w:t>
      </w:r>
      <w:r>
        <w:rPr>
          <w:lang w:eastAsia="ko-KR"/>
        </w:rPr>
        <w:t xml:space="preserve"> </w:t>
      </w:r>
      <w:r>
        <w:rPr>
          <w:lang w:eastAsia="ko-KR"/>
        </w:rPr>
        <w:t>그쳤습니다</w:t>
      </w:r>
      <w:r>
        <w:rPr>
          <w:lang w:eastAsia="ko-KR"/>
        </w:rPr>
        <w:t xml:space="preserve">. </w:t>
      </w:r>
      <w:r>
        <w:rPr>
          <w:lang w:eastAsia="ko-KR"/>
        </w:rPr>
        <w:t>압제자의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짓눌렀습니다</w:t>
      </w:r>
      <w:r>
        <w:rPr>
          <w:lang w:eastAsia="ko-KR"/>
        </w:rPr>
        <w:t>. “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더디고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묵시가</w:t>
      </w:r>
      <w:r>
        <w:rPr>
          <w:lang w:eastAsia="ko-KR"/>
        </w:rPr>
        <w:t xml:space="preserve"> </w:t>
      </w:r>
      <w:r>
        <w:rPr>
          <w:lang w:eastAsia="ko-KR"/>
        </w:rPr>
        <w:t>사라지리라</w:t>
      </w:r>
      <w:r>
        <w:rPr>
          <w:lang w:eastAsia="ko-KR"/>
        </w:rPr>
        <w:t>”(</w:t>
      </w:r>
      <w:r>
        <w:rPr>
          <w:lang w:eastAsia="ko-KR"/>
        </w:rPr>
        <w:t>겔</w:t>
      </w:r>
      <w:r>
        <w:rPr>
          <w:lang w:eastAsia="ko-KR"/>
        </w:rPr>
        <w:t xml:space="preserve"> 12:22)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소리치고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많아졌습니다</w:t>
      </w:r>
      <w:r>
        <w:rPr>
          <w:lang w:eastAsia="ko-KR"/>
        </w:rPr>
        <w:t>.</w:t>
      </w:r>
    </w:p>
    <w:p w14:paraId="1111E44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궤도를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움직이듯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조급하거나</w:t>
      </w:r>
      <w:r>
        <w:rPr>
          <w:lang w:eastAsia="ko-KR"/>
        </w:rPr>
        <w:t xml:space="preserve"> </w:t>
      </w:r>
      <w:r>
        <w:rPr>
          <w:lang w:eastAsia="ko-KR"/>
        </w:rPr>
        <w:t>지연되지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이집트에서</w:t>
      </w:r>
      <w:r>
        <w:rPr>
          <w:lang w:eastAsia="ko-KR"/>
        </w:rPr>
        <w:t xml:space="preserve"> </w:t>
      </w:r>
      <w:r>
        <w:rPr>
          <w:lang w:eastAsia="ko-KR"/>
        </w:rPr>
        <w:t>종노릇할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흑암과</w:t>
      </w:r>
      <w:r>
        <w:rPr>
          <w:lang w:eastAsia="ko-KR"/>
        </w:rPr>
        <w:t xml:space="preserve"> </w:t>
      </w:r>
      <w:r>
        <w:rPr>
          <w:lang w:eastAsia="ko-KR"/>
        </w:rPr>
        <w:t>연기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풀무의</w:t>
      </w:r>
      <w:r>
        <w:rPr>
          <w:lang w:eastAsia="ko-KR"/>
        </w:rPr>
        <w:t xml:space="preserve"> </w:t>
      </w:r>
      <w:r>
        <w:rPr>
          <w:lang w:eastAsia="ko-KR"/>
        </w:rPr>
        <w:t>표상을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아브라함에게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저들이</w:t>
      </w:r>
      <w:r>
        <w:rPr>
          <w:lang w:eastAsia="ko-KR"/>
        </w:rPr>
        <w:t xml:space="preserve"> 400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머무를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</w:t>
      </w:r>
      <w:r>
        <w:rPr>
          <w:lang w:eastAsia="ko-KR"/>
        </w:rPr>
        <w:t>창</w:t>
      </w:r>
      <w:r>
        <w:rPr>
          <w:lang w:eastAsia="ko-KR"/>
        </w:rPr>
        <w:t xml:space="preserve"> 15:14). </w:t>
      </w:r>
      <w:r>
        <w:rPr>
          <w:lang w:eastAsia="ko-KR"/>
        </w:rPr>
        <w:t>교만한</w:t>
      </w:r>
      <w:r>
        <w:rPr>
          <w:lang w:eastAsia="ko-KR"/>
        </w:rPr>
        <w:t xml:space="preserve"> </w:t>
      </w:r>
      <w:r>
        <w:rPr>
          <w:lang w:eastAsia="ko-KR"/>
        </w:rPr>
        <w:t>파라오의</w:t>
      </w:r>
      <w:r>
        <w:rPr>
          <w:lang w:eastAsia="ko-KR"/>
        </w:rPr>
        <w:t xml:space="preserve"> </w:t>
      </w:r>
      <w:r>
        <w:rPr>
          <w:lang w:eastAsia="ko-KR"/>
        </w:rPr>
        <w:t>제국은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거슬러</w:t>
      </w:r>
      <w:r>
        <w:rPr>
          <w:lang w:eastAsia="ko-KR"/>
        </w:rPr>
        <w:t xml:space="preserve"> </w:t>
      </w:r>
      <w:r>
        <w:rPr>
          <w:lang w:eastAsia="ko-KR"/>
        </w:rPr>
        <w:t>싸웠으나</w:t>
      </w:r>
      <w:r>
        <w:rPr>
          <w:lang w:eastAsia="ko-KR"/>
        </w:rPr>
        <w:t xml:space="preserve"> </w:t>
      </w:r>
      <w:r>
        <w:rPr>
          <w:lang w:eastAsia="ko-KR"/>
        </w:rPr>
        <w:t>헛일이었습니다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“</w:t>
      </w:r>
      <w:r>
        <w:rPr>
          <w:lang w:eastAsia="ko-KR"/>
        </w:rPr>
        <w:t>그날에</w:t>
      </w:r>
      <w:r>
        <w:rPr>
          <w:lang w:eastAsia="ko-KR"/>
        </w:rPr>
        <w:t xml:space="preserve">”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군대가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이집트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빠져나왔습니다</w:t>
      </w:r>
      <w:r>
        <w:rPr>
          <w:lang w:eastAsia="ko-KR"/>
        </w:rPr>
        <w:t>(</w:t>
      </w:r>
      <w:r>
        <w:rPr>
          <w:lang w:eastAsia="ko-KR"/>
        </w:rPr>
        <w:t>출</w:t>
      </w:r>
      <w:r>
        <w:rPr>
          <w:lang w:eastAsia="ko-KR"/>
        </w:rPr>
        <w:t xml:space="preserve"> 12:41).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회의를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결정되었습니다</w:t>
      </w:r>
      <w:r>
        <w:rPr>
          <w:lang w:eastAsia="ko-KR"/>
        </w:rPr>
        <w:t xml:space="preserve">.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시계가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시각에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베들레헴에서</w:t>
      </w:r>
      <w:r>
        <w:rPr>
          <w:lang w:eastAsia="ko-KR"/>
        </w:rPr>
        <w:t xml:space="preserve"> </w:t>
      </w:r>
      <w:r>
        <w:rPr>
          <w:lang w:eastAsia="ko-KR"/>
        </w:rPr>
        <w:t>탄생하셨습니다</w:t>
      </w:r>
      <w:r>
        <w:rPr>
          <w:lang w:eastAsia="ko-KR"/>
        </w:rPr>
        <w:t>.</w:t>
      </w:r>
    </w:p>
    <w:p w14:paraId="766ED22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차매</w:t>
      </w:r>
      <w:r>
        <w:rPr>
          <w:lang w:eastAsia="ko-KR"/>
        </w:rPr>
        <w:t xml:space="preserve">”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보내셨습니다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섭리가</w:t>
      </w:r>
      <w:r>
        <w:rPr>
          <w:lang w:eastAsia="ko-KR"/>
        </w:rPr>
        <w:t xml:space="preserve"> </w:t>
      </w:r>
      <w:r>
        <w:rPr>
          <w:lang w:eastAsia="ko-KR"/>
        </w:rPr>
        <w:t>나라들의</w:t>
      </w:r>
      <w:r>
        <w:rPr>
          <w:lang w:eastAsia="ko-KR"/>
        </w:rPr>
        <w:t xml:space="preserve"> </w:t>
      </w:r>
      <w:r>
        <w:rPr>
          <w:lang w:eastAsia="ko-KR"/>
        </w:rPr>
        <w:t>움직임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감정과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이끌었고</w:t>
      </w:r>
      <w:r>
        <w:rPr>
          <w:lang w:eastAsia="ko-KR"/>
        </w:rPr>
        <w:t xml:space="preserve"> </w:t>
      </w:r>
      <w:r>
        <w:rPr>
          <w:lang w:eastAsia="ko-KR"/>
        </w:rPr>
        <w:t>구세주께서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절호의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>.</w:t>
      </w:r>
    </w:p>
    <w:p w14:paraId="1482018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예수님께서</w:t>
      </w:r>
      <w:r>
        <w:rPr>
          <w:lang w:eastAsia="ko-KR"/>
        </w:rPr>
        <w:t xml:space="preserve"> </w:t>
      </w:r>
      <w:r>
        <w:rPr>
          <w:lang w:eastAsia="ko-KR"/>
        </w:rPr>
        <w:t>창조주의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회복시키려고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 xml:space="preserve">.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진토에서</w:t>
      </w:r>
      <w:r>
        <w:rPr>
          <w:lang w:eastAsia="ko-KR"/>
        </w:rPr>
        <w:t xml:space="preserve"> </w:t>
      </w:r>
      <w:r>
        <w:rPr>
          <w:lang w:eastAsia="ko-KR"/>
        </w:rPr>
        <w:t>건지시고</w:t>
      </w:r>
      <w:r>
        <w:rPr>
          <w:lang w:eastAsia="ko-KR"/>
        </w:rPr>
        <w:t xml:space="preserve"> </w:t>
      </w:r>
      <w:r>
        <w:rPr>
          <w:lang w:eastAsia="ko-KR"/>
        </w:rPr>
        <w:t>손상된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품성처럼</w:t>
      </w:r>
      <w:r>
        <w:rPr>
          <w:lang w:eastAsia="ko-KR"/>
        </w:rPr>
        <w:t xml:space="preserve"> </w:t>
      </w:r>
      <w:r>
        <w:rPr>
          <w:lang w:eastAsia="ko-KR"/>
        </w:rPr>
        <w:t>바꾸시고</w:t>
      </w:r>
      <w:r>
        <w:rPr>
          <w:lang w:eastAsia="ko-KR"/>
        </w:rPr>
        <w:t xml:space="preserve">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만드시기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오셨습니다</w:t>
      </w:r>
      <w:r>
        <w:rPr>
          <w:lang w:eastAsia="ko-KR"/>
        </w:rPr>
        <w:t>.</w:t>
      </w:r>
    </w:p>
    <w:p w14:paraId="5A80A72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31, 32, 37, 38</w:t>
      </w:r>
    </w:p>
    <w:p w14:paraId="14985ABB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3DD853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544B4054" w14:textId="77777777" w:rsidR="007A2BAE" w:rsidRDefault="007A2BAE">
      <w:pPr>
        <w:rPr>
          <w:lang w:eastAsia="ko-KR"/>
        </w:rPr>
      </w:pPr>
    </w:p>
    <w:p w14:paraId="65EFB1B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교훈</w:t>
      </w:r>
    </w:p>
    <w:p w14:paraId="37812267" w14:textId="77777777" w:rsidR="007A2BAE" w:rsidRDefault="007A2BAE">
      <w:pPr>
        <w:rPr>
          <w:lang w:eastAsia="ko-KR"/>
        </w:rPr>
      </w:pPr>
    </w:p>
    <w:p w14:paraId="7011A55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담당하시려고</w:t>
      </w:r>
      <w:r>
        <w:rPr>
          <w:lang w:eastAsia="ko-KR"/>
        </w:rPr>
        <w:t xml:space="preserve"> </w:t>
      </w:r>
      <w:r>
        <w:rPr>
          <w:lang w:eastAsia="ko-KR"/>
        </w:rPr>
        <w:t>단번에</w:t>
      </w:r>
      <w:r>
        <w:rPr>
          <w:lang w:eastAsia="ko-KR"/>
        </w:rPr>
        <w:t xml:space="preserve"> </w:t>
      </w:r>
      <w:r>
        <w:rPr>
          <w:lang w:eastAsia="ko-KR"/>
        </w:rPr>
        <w:t>드리신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되셨고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나타나시리라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9:28).</w:t>
      </w:r>
    </w:p>
    <w:p w14:paraId="7001690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초림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참조해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제사장들과</w:t>
      </w:r>
      <w:r>
        <w:rPr>
          <w:lang w:eastAsia="ko-KR"/>
        </w:rPr>
        <w:t xml:space="preserve"> </w:t>
      </w:r>
      <w:r>
        <w:rPr>
          <w:lang w:eastAsia="ko-KR"/>
        </w:rPr>
        <w:t>서기관들은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분별하여</w:t>
      </w:r>
      <w:r>
        <w:rPr>
          <w:lang w:eastAsia="ko-KR"/>
        </w:rPr>
        <w:t xml:space="preserve"> </w:t>
      </w:r>
      <w:r>
        <w:rPr>
          <w:lang w:eastAsia="ko-KR"/>
        </w:rPr>
        <w:t>약속되신</w:t>
      </w:r>
      <w:r>
        <w:rPr>
          <w:lang w:eastAsia="ko-KR"/>
        </w:rPr>
        <w:t xml:space="preserve"> </w:t>
      </w:r>
      <w:r>
        <w:rPr>
          <w:lang w:eastAsia="ko-KR"/>
        </w:rPr>
        <w:t>분이</w:t>
      </w:r>
      <w:r>
        <w:rPr>
          <w:lang w:eastAsia="ko-KR"/>
        </w:rPr>
        <w:t xml:space="preserve"> </w:t>
      </w:r>
      <w:r>
        <w:rPr>
          <w:lang w:eastAsia="ko-KR"/>
        </w:rPr>
        <w:t>오신다고</w:t>
      </w:r>
      <w:r>
        <w:rPr>
          <w:lang w:eastAsia="ko-KR"/>
        </w:rPr>
        <w:t xml:space="preserve"> </w:t>
      </w:r>
      <w:r>
        <w:rPr>
          <w:lang w:eastAsia="ko-KR"/>
        </w:rPr>
        <w:t>선언했어야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미가는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출생지를</w:t>
      </w:r>
      <w:r>
        <w:rPr>
          <w:lang w:eastAsia="ko-KR"/>
        </w:rPr>
        <w:t xml:space="preserve"> </w:t>
      </w:r>
      <w:r>
        <w:rPr>
          <w:lang w:eastAsia="ko-KR"/>
        </w:rPr>
        <w:t>언급했고</w:t>
      </w:r>
      <w:r>
        <w:rPr>
          <w:lang w:eastAsia="ko-KR"/>
        </w:rPr>
        <w:t xml:space="preserve"> </w:t>
      </w:r>
      <w:r>
        <w:rPr>
          <w:lang w:eastAsia="ko-KR"/>
        </w:rPr>
        <w:t>다니엘은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기록했습니다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예언들을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지도자들에게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메시아의</w:t>
      </w:r>
      <w:r>
        <w:rPr>
          <w:lang w:eastAsia="ko-KR"/>
        </w:rPr>
        <w:t xml:space="preserve"> </w:t>
      </w:r>
      <w:r>
        <w:rPr>
          <w:lang w:eastAsia="ko-KR"/>
        </w:rPr>
        <w:t>강림이</w:t>
      </w:r>
      <w:r>
        <w:rPr>
          <w:lang w:eastAsia="ko-KR"/>
        </w:rPr>
        <w:t xml:space="preserve"> </w:t>
      </w:r>
      <w:r>
        <w:rPr>
          <w:lang w:eastAsia="ko-KR"/>
        </w:rPr>
        <w:t>임박함을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전하지</w:t>
      </w:r>
      <w:r>
        <w:rPr>
          <w:lang w:eastAsia="ko-KR"/>
        </w:rPr>
        <w:t xml:space="preserve"> </w:t>
      </w:r>
      <w:r>
        <w:rPr>
          <w:lang w:eastAsia="ko-KR"/>
        </w:rPr>
        <w:t>못했다고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변명할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무지는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태만의</w:t>
      </w:r>
      <w:r>
        <w:rPr>
          <w:lang w:eastAsia="ko-KR"/>
        </w:rPr>
        <w:t xml:space="preserve"> </w:t>
      </w:r>
      <w:r>
        <w:rPr>
          <w:lang w:eastAsia="ko-KR"/>
        </w:rPr>
        <w:t>결과였습니다</w:t>
      </w:r>
      <w:r>
        <w:rPr>
          <w:lang w:eastAsia="ko-KR"/>
        </w:rPr>
        <w:t>.</w:t>
      </w:r>
    </w:p>
    <w:p w14:paraId="01270AC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있다가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구속자를</w:t>
      </w:r>
      <w:r>
        <w:rPr>
          <w:lang w:eastAsia="ko-KR"/>
        </w:rPr>
        <w:t xml:space="preserve"> </w:t>
      </w:r>
      <w:r>
        <w:rPr>
          <w:lang w:eastAsia="ko-KR"/>
        </w:rPr>
        <w:t>영접했어야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정작</w:t>
      </w:r>
      <w:r>
        <w:rPr>
          <w:lang w:eastAsia="ko-KR"/>
        </w:rPr>
        <w:t xml:space="preserve"> </w:t>
      </w:r>
      <w:r>
        <w:rPr>
          <w:lang w:eastAsia="ko-KR"/>
        </w:rPr>
        <w:t>나사렛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산골에서</w:t>
      </w:r>
      <w:r>
        <w:rPr>
          <w:lang w:eastAsia="ko-KR"/>
        </w:rPr>
        <w:t xml:space="preserve"> </w:t>
      </w:r>
      <w:r>
        <w:rPr>
          <w:lang w:eastAsia="ko-KR"/>
        </w:rPr>
        <w:t>베들레헴까지</w:t>
      </w:r>
      <w:r>
        <w:rPr>
          <w:lang w:eastAsia="ko-KR"/>
        </w:rPr>
        <w:t xml:space="preserve"> </w:t>
      </w:r>
      <w:r>
        <w:rPr>
          <w:lang w:eastAsia="ko-KR"/>
        </w:rPr>
        <w:t>힘들게</w:t>
      </w:r>
      <w:r>
        <w:rPr>
          <w:lang w:eastAsia="ko-KR"/>
        </w:rPr>
        <w:t xml:space="preserve"> </w:t>
      </w:r>
      <w:r>
        <w:rPr>
          <w:lang w:eastAsia="ko-KR"/>
        </w:rPr>
        <w:t>여행한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동쪽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걸어가면서</w:t>
      </w:r>
      <w:r>
        <w:rPr>
          <w:lang w:eastAsia="ko-KR"/>
        </w:rPr>
        <w:t xml:space="preserve"> </w:t>
      </w:r>
      <w:r>
        <w:rPr>
          <w:lang w:eastAsia="ko-KR"/>
        </w:rPr>
        <w:t>쉴</w:t>
      </w:r>
      <w:r>
        <w:rPr>
          <w:lang w:eastAsia="ko-KR"/>
        </w:rPr>
        <w:t xml:space="preserve"> </w:t>
      </w:r>
      <w:r>
        <w:rPr>
          <w:lang w:eastAsia="ko-KR"/>
        </w:rPr>
        <w:t>곳과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찾았지만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못하였습니다</w:t>
      </w:r>
      <w:r>
        <w:rPr>
          <w:lang w:eastAsia="ko-KR"/>
        </w:rPr>
        <w:t xml:space="preserve">.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외양간을</w:t>
      </w:r>
      <w:r>
        <w:rPr>
          <w:lang w:eastAsia="ko-KR"/>
        </w:rPr>
        <w:t xml:space="preserve"> </w:t>
      </w:r>
      <w:r>
        <w:rPr>
          <w:lang w:eastAsia="ko-KR"/>
        </w:rPr>
        <w:t>숙소로</w:t>
      </w:r>
      <w:r>
        <w:rPr>
          <w:lang w:eastAsia="ko-KR"/>
        </w:rPr>
        <w:t xml:space="preserve"> </w:t>
      </w:r>
      <w:r>
        <w:rPr>
          <w:lang w:eastAsia="ko-KR"/>
        </w:rPr>
        <w:t>삼았고</w:t>
      </w:r>
      <w:r>
        <w:rPr>
          <w:lang w:eastAsia="ko-KR"/>
        </w:rPr>
        <w:t xml:space="preserve">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구세주가</w:t>
      </w:r>
      <w:r>
        <w:rPr>
          <w:lang w:eastAsia="ko-KR"/>
        </w:rPr>
        <w:t xml:space="preserve"> </w:t>
      </w:r>
      <w:r>
        <w:rPr>
          <w:lang w:eastAsia="ko-KR"/>
        </w:rPr>
        <w:t>탄생하셨습니다</w:t>
      </w:r>
      <w:r>
        <w:rPr>
          <w:lang w:eastAsia="ko-KR"/>
        </w:rPr>
        <w:t>.</w:t>
      </w:r>
    </w:p>
    <w:p w14:paraId="51D5816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왕자를</w:t>
      </w:r>
      <w:r>
        <w:rPr>
          <w:lang w:eastAsia="ko-KR"/>
        </w:rPr>
        <w:t xml:space="preserve"> </w:t>
      </w:r>
      <w:r>
        <w:rPr>
          <w:lang w:eastAsia="ko-KR"/>
        </w:rPr>
        <w:t>영접하려고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모습에</w:t>
      </w:r>
      <w:r>
        <w:rPr>
          <w:lang w:eastAsia="ko-KR"/>
        </w:rPr>
        <w:t xml:space="preserve"> </w:t>
      </w:r>
      <w:r>
        <w:rPr>
          <w:lang w:eastAsia="ko-KR"/>
        </w:rPr>
        <w:t>놀란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부끄러운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올라가려던</w:t>
      </w:r>
      <w:r>
        <w:rPr>
          <w:lang w:eastAsia="ko-KR"/>
        </w:rPr>
        <w:t xml:space="preserve"> </w:t>
      </w:r>
      <w:r>
        <w:rPr>
          <w:lang w:eastAsia="ko-KR"/>
        </w:rPr>
        <w:t>차에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목자의</w:t>
      </w:r>
      <w:r>
        <w:rPr>
          <w:lang w:eastAsia="ko-KR"/>
        </w:rPr>
        <w:t xml:space="preserve"> </w:t>
      </w:r>
      <w:r>
        <w:rPr>
          <w:lang w:eastAsia="ko-KR"/>
        </w:rPr>
        <w:t>무리를</w:t>
      </w:r>
      <w:r>
        <w:rPr>
          <w:lang w:eastAsia="ko-KR"/>
        </w:rPr>
        <w:t xml:space="preserve"> </w:t>
      </w:r>
      <w:r>
        <w:rPr>
          <w:lang w:eastAsia="ko-KR"/>
        </w:rPr>
        <w:t>발견했습니다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총총한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메시아가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명상했고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구속자의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고대하면서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전달받을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사자가</w:t>
      </w:r>
      <w:r>
        <w:rPr>
          <w:lang w:eastAsia="ko-KR"/>
        </w:rPr>
        <w:t xml:space="preserve"> </w:t>
      </w:r>
      <w:r>
        <w:rPr>
          <w:lang w:eastAsia="ko-KR"/>
        </w:rPr>
        <w:t>돌연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>.</w:t>
      </w:r>
    </w:p>
    <w:p w14:paraId="06D1679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베들레헴의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이야기에서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 xml:space="preserve">?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불신</w:t>
      </w:r>
      <w:r>
        <w:rPr>
          <w:lang w:eastAsia="ko-KR"/>
        </w:rPr>
        <w:t xml:space="preserve">, </w:t>
      </w:r>
      <w:r>
        <w:rPr>
          <w:lang w:eastAsia="ko-KR"/>
        </w:rPr>
        <w:t>오만</w:t>
      </w:r>
      <w:r>
        <w:rPr>
          <w:lang w:eastAsia="ko-KR"/>
        </w:rPr>
        <w:t xml:space="preserve">, </w:t>
      </w:r>
      <w:r>
        <w:rPr>
          <w:lang w:eastAsia="ko-KR"/>
        </w:rPr>
        <w:t>자부심에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견책받아야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죄악적인</w:t>
      </w:r>
      <w:r>
        <w:rPr>
          <w:lang w:eastAsia="ko-KR"/>
        </w:rPr>
        <w:t xml:space="preserve"> </w:t>
      </w:r>
      <w:r>
        <w:rPr>
          <w:lang w:eastAsia="ko-KR"/>
        </w:rPr>
        <w:t>무관심으로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분별하지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권고의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조심하고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</w:t>
      </w:r>
    </w:p>
    <w:p w14:paraId="2A7EF84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313-315</w:t>
      </w:r>
    </w:p>
    <w:p w14:paraId="6406692B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FD801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6C28F582" w14:textId="77777777" w:rsidR="007A2BAE" w:rsidRDefault="007A2BAE">
      <w:pPr>
        <w:rPr>
          <w:lang w:eastAsia="ko-KR"/>
        </w:rPr>
      </w:pPr>
    </w:p>
    <w:p w14:paraId="7A5F6AA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탄생하셨을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398C186F" w14:textId="77777777" w:rsidR="007A2BAE" w:rsidRDefault="007A2BAE">
      <w:pPr>
        <w:rPr>
          <w:lang w:eastAsia="ko-KR"/>
        </w:rPr>
      </w:pPr>
    </w:p>
    <w:p w14:paraId="4E922CF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예수께서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베들레헴에서</w:t>
      </w:r>
      <w:r>
        <w:rPr>
          <w:lang w:eastAsia="ko-KR"/>
        </w:rPr>
        <w:t xml:space="preserve"> </w:t>
      </w:r>
      <w:r>
        <w:rPr>
          <w:lang w:eastAsia="ko-KR"/>
        </w:rPr>
        <w:t>나시매</w:t>
      </w:r>
      <w:r>
        <w:rPr>
          <w:lang w:eastAsia="ko-KR"/>
        </w:rPr>
        <w:t xml:space="preserve"> </w:t>
      </w:r>
      <w:r>
        <w:rPr>
          <w:lang w:eastAsia="ko-KR"/>
        </w:rPr>
        <w:t>동방으로부터</w:t>
      </w:r>
      <w:r>
        <w:rPr>
          <w:lang w:eastAsia="ko-KR"/>
        </w:rPr>
        <w:t xml:space="preserve"> </w:t>
      </w:r>
      <w:r>
        <w:rPr>
          <w:lang w:eastAsia="ko-KR"/>
        </w:rPr>
        <w:t>박사들이</w:t>
      </w:r>
      <w:r>
        <w:rPr>
          <w:lang w:eastAsia="ko-KR"/>
        </w:rPr>
        <w:t xml:space="preserve"> </w:t>
      </w:r>
      <w:r>
        <w:rPr>
          <w:lang w:eastAsia="ko-KR"/>
        </w:rPr>
        <w:t>예루살렘에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말하되</w:t>
      </w:r>
      <w:r>
        <w:rPr>
          <w:lang w:eastAsia="ko-KR"/>
        </w:rPr>
        <w:t xml:space="preserve"> </w:t>
      </w:r>
      <w:r>
        <w:rPr>
          <w:lang w:eastAsia="ko-KR"/>
        </w:rPr>
        <w:t>유대인의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계시뇨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2:1, 2).</w:t>
      </w:r>
    </w:p>
    <w:p w14:paraId="58D40D5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왕께서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인성을</w:t>
      </w:r>
      <w:r>
        <w:rPr>
          <w:lang w:eastAsia="ko-KR"/>
        </w:rPr>
        <w:t xml:space="preserve"> </w:t>
      </w:r>
      <w:r>
        <w:rPr>
          <w:lang w:eastAsia="ko-KR"/>
        </w:rPr>
        <w:t>취하셨습니다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거민</w:t>
      </w:r>
      <w:r>
        <w:rPr>
          <w:lang w:eastAsia="ko-KR"/>
        </w:rPr>
        <w:t xml:space="preserve"> </w:t>
      </w:r>
      <w:r>
        <w:rPr>
          <w:lang w:eastAsia="ko-KR"/>
        </w:rPr>
        <w:t>모두에게</w:t>
      </w:r>
      <w:r>
        <w:rPr>
          <w:lang w:eastAsia="ko-KR"/>
        </w:rPr>
        <w:t xml:space="preserve"> </w:t>
      </w:r>
      <w:r>
        <w:rPr>
          <w:lang w:eastAsia="ko-KR"/>
        </w:rPr>
        <w:t>경배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궁정에서</w:t>
      </w:r>
      <w:r>
        <w:rPr>
          <w:lang w:eastAsia="ko-KR"/>
        </w:rPr>
        <w:t xml:space="preserve"> </w:t>
      </w:r>
      <w:r>
        <w:rPr>
          <w:lang w:eastAsia="ko-KR"/>
        </w:rPr>
        <w:t>목격했습니다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지휘관이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하염없이</w:t>
      </w:r>
      <w:r>
        <w:rPr>
          <w:lang w:eastAsia="ko-KR"/>
        </w:rPr>
        <w:t xml:space="preserve"> </w:t>
      </w:r>
      <w:r>
        <w:rPr>
          <w:lang w:eastAsia="ko-KR"/>
        </w:rPr>
        <w:t>낮아진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무거웠습니다</w:t>
      </w:r>
      <w:r>
        <w:rPr>
          <w:lang w:eastAsia="ko-KR"/>
        </w:rPr>
        <w:t>.</w:t>
      </w:r>
    </w:p>
    <w:p w14:paraId="5A10CE5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유대인이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일삼고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멀어졌기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아기</w:t>
      </w:r>
      <w:r>
        <w:rPr>
          <w:lang w:eastAsia="ko-KR"/>
        </w:rPr>
        <w:t xml:space="preserve"> </w:t>
      </w:r>
      <w:r>
        <w:rPr>
          <w:lang w:eastAsia="ko-KR"/>
        </w:rPr>
        <w:t>구세주의</w:t>
      </w:r>
      <w:r>
        <w:rPr>
          <w:lang w:eastAsia="ko-KR"/>
        </w:rPr>
        <w:t xml:space="preserve"> </w:t>
      </w:r>
      <w:r>
        <w:rPr>
          <w:lang w:eastAsia="ko-KR"/>
        </w:rPr>
        <w:t>강림</w:t>
      </w:r>
      <w:r>
        <w:rPr>
          <w:lang w:eastAsia="ko-KR"/>
        </w:rPr>
        <w:t xml:space="preserve"> </w:t>
      </w:r>
      <w:r>
        <w:rPr>
          <w:lang w:eastAsia="ko-KR"/>
        </w:rPr>
        <w:t>소식을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동방박사들을</w:t>
      </w:r>
      <w:r>
        <w:rPr>
          <w:lang w:eastAsia="ko-KR"/>
        </w:rPr>
        <w:t xml:space="preserve"> 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이루셨습니다</w:t>
      </w:r>
      <w:r>
        <w:rPr>
          <w:lang w:eastAsia="ko-KR"/>
        </w:rPr>
        <w:t>.</w:t>
      </w:r>
    </w:p>
    <w:p w14:paraId="51C8FCF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박사들은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환하여진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목자들에게</w:t>
      </w:r>
      <w:r>
        <w:rPr>
          <w:lang w:eastAsia="ko-KR"/>
        </w:rPr>
        <w:t xml:space="preserve"> </w:t>
      </w:r>
      <w:r>
        <w:rPr>
          <w:lang w:eastAsia="ko-KR"/>
        </w:rPr>
        <w:t>알리는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빛이었습니다</w:t>
      </w:r>
      <w:r>
        <w:rPr>
          <w:lang w:eastAsia="ko-KR"/>
        </w:rPr>
        <w:t>.</w:t>
      </w:r>
    </w:p>
    <w:p w14:paraId="269D079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멀리서</w:t>
      </w:r>
      <w:r>
        <w:rPr>
          <w:lang w:eastAsia="ko-KR"/>
        </w:rPr>
        <w:t xml:space="preserve"> </w:t>
      </w:r>
      <w:r>
        <w:rPr>
          <w:lang w:eastAsia="ko-KR"/>
        </w:rPr>
        <w:t>번쩍이는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무리였고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빛나는</w:t>
      </w:r>
      <w:r>
        <w:rPr>
          <w:lang w:eastAsia="ko-KR"/>
        </w:rPr>
        <w:t xml:space="preserve"> </w:t>
      </w:r>
      <w:r>
        <w:rPr>
          <w:lang w:eastAsia="ko-KR"/>
        </w:rPr>
        <w:t>별처럼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느닷없이</w:t>
      </w:r>
      <w:r>
        <w:rPr>
          <w:lang w:eastAsia="ko-KR"/>
        </w:rPr>
        <w:t xml:space="preserve"> </w:t>
      </w:r>
      <w:r>
        <w:rPr>
          <w:lang w:eastAsia="ko-KR"/>
        </w:rPr>
        <w:t>징조처럼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박사들의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끌었습니다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인도한다고</w:t>
      </w:r>
      <w:r>
        <w:rPr>
          <w:lang w:eastAsia="ko-KR"/>
        </w:rPr>
        <w:t xml:space="preserve"> </w:t>
      </w:r>
      <w:r>
        <w:rPr>
          <w:lang w:eastAsia="ko-KR"/>
        </w:rPr>
        <w:t>생각되는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박사들은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옮겼습니다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성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별은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비취지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메시아의</w:t>
      </w:r>
      <w:r>
        <w:rPr>
          <w:lang w:eastAsia="ko-KR"/>
        </w:rPr>
        <w:t xml:space="preserve"> </w:t>
      </w:r>
      <w:r>
        <w:rPr>
          <w:lang w:eastAsia="ko-KR"/>
        </w:rPr>
        <w:t>강림과</w:t>
      </w:r>
      <w:r>
        <w:rPr>
          <w:lang w:eastAsia="ko-KR"/>
        </w:rPr>
        <w:t xml:space="preserve"> </w:t>
      </w:r>
      <w:r>
        <w:rPr>
          <w:lang w:eastAsia="ko-KR"/>
        </w:rPr>
        <w:t>연관된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모를</w:t>
      </w:r>
      <w:r>
        <w:rPr>
          <w:lang w:eastAsia="ko-KR"/>
        </w:rPr>
        <w:t xml:space="preserve"> </w:t>
      </w:r>
      <w:r>
        <w:rPr>
          <w:lang w:eastAsia="ko-KR"/>
        </w:rPr>
        <w:t>리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판단하여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근처에서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물어보았습니다</w:t>
      </w:r>
      <w:r>
        <w:rPr>
          <w:lang w:eastAsia="ko-KR"/>
        </w:rPr>
        <w:t>.</w:t>
      </w:r>
    </w:p>
    <w:p w14:paraId="713800D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놀랍게도</w:t>
      </w:r>
      <w:r>
        <w:rPr>
          <w:lang w:eastAsia="ko-KR"/>
        </w:rPr>
        <w:t xml:space="preserve"> </w:t>
      </w:r>
      <w:r>
        <w:rPr>
          <w:lang w:eastAsia="ko-KR"/>
        </w:rPr>
        <w:t>메시아의</w:t>
      </w:r>
      <w:r>
        <w:rPr>
          <w:lang w:eastAsia="ko-KR"/>
        </w:rPr>
        <w:t xml:space="preserve"> </w:t>
      </w:r>
      <w:r>
        <w:rPr>
          <w:lang w:eastAsia="ko-KR"/>
        </w:rPr>
        <w:t>강림에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그곳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흥미가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강림이라는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무관심한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박사들은</w:t>
      </w:r>
      <w:r>
        <w:rPr>
          <w:lang w:eastAsia="ko-KR"/>
        </w:rPr>
        <w:t xml:space="preserve"> </w:t>
      </w:r>
      <w:r>
        <w:rPr>
          <w:lang w:eastAsia="ko-KR"/>
        </w:rPr>
        <w:t>깜짝</w:t>
      </w:r>
      <w:r>
        <w:rPr>
          <w:lang w:eastAsia="ko-KR"/>
        </w:rPr>
        <w:t xml:space="preserve"> </w:t>
      </w:r>
      <w:r>
        <w:rPr>
          <w:lang w:eastAsia="ko-KR"/>
        </w:rPr>
        <w:t>놀랐습니다</w:t>
      </w:r>
      <w:r>
        <w:rPr>
          <w:lang w:eastAsia="ko-KR"/>
        </w:rPr>
        <w:t>.</w:t>
      </w:r>
    </w:p>
    <w:p w14:paraId="0C86318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추구하고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유대인들이</w:t>
      </w:r>
      <w:r>
        <w:rPr>
          <w:lang w:eastAsia="ko-KR"/>
        </w:rPr>
        <w:t xml:space="preserve"> </w:t>
      </w:r>
      <w:r>
        <w:rPr>
          <w:lang w:eastAsia="ko-KR"/>
        </w:rPr>
        <w:t>그러했듯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보기를</w:t>
      </w:r>
      <w:r>
        <w:rPr>
          <w:lang w:eastAsia="ko-KR"/>
        </w:rPr>
        <w:t xml:space="preserve"> </w:t>
      </w:r>
      <w:r>
        <w:rPr>
          <w:lang w:eastAsia="ko-KR"/>
        </w:rPr>
        <w:t>싫어합니다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재림이</w:t>
      </w:r>
      <w:r>
        <w:rPr>
          <w:lang w:eastAsia="ko-KR"/>
        </w:rPr>
        <w:t xml:space="preserve"> </w:t>
      </w:r>
      <w:r>
        <w:rPr>
          <w:lang w:eastAsia="ko-KR"/>
        </w:rPr>
        <w:t>가깝다는</w:t>
      </w:r>
      <w:r>
        <w:rPr>
          <w:lang w:eastAsia="ko-KR"/>
        </w:rPr>
        <w:t xml:space="preserve"> </w:t>
      </w:r>
      <w:r>
        <w:rPr>
          <w:lang w:eastAsia="ko-KR"/>
        </w:rPr>
        <w:t>예언이</w:t>
      </w:r>
      <w:r>
        <w:rPr>
          <w:lang w:eastAsia="ko-KR"/>
        </w:rPr>
        <w:t xml:space="preserve"> </w:t>
      </w:r>
      <w:r>
        <w:rPr>
          <w:lang w:eastAsia="ko-KR"/>
        </w:rPr>
        <w:t>성취되고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받아들이려고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메시아가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의기양양하게</w:t>
      </w:r>
      <w:r>
        <w:rPr>
          <w:lang w:eastAsia="ko-KR"/>
        </w:rPr>
        <w:t xml:space="preserve"> </w:t>
      </w:r>
      <w:r>
        <w:rPr>
          <w:lang w:eastAsia="ko-KR"/>
        </w:rPr>
        <w:t>현세의</w:t>
      </w:r>
      <w:r>
        <w:rPr>
          <w:lang w:eastAsia="ko-KR"/>
        </w:rPr>
        <w:t xml:space="preserve"> </w:t>
      </w:r>
      <w:r>
        <w:rPr>
          <w:lang w:eastAsia="ko-KR"/>
        </w:rPr>
        <w:t>통치자가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유대인들의</w:t>
      </w:r>
      <w:r>
        <w:rPr>
          <w:lang w:eastAsia="ko-KR"/>
        </w:rPr>
        <w:t xml:space="preserve"> </w:t>
      </w:r>
      <w:r>
        <w:rPr>
          <w:lang w:eastAsia="ko-KR"/>
        </w:rPr>
        <w:t>바람이었습니다</w:t>
      </w:r>
      <w:r>
        <w:rPr>
          <w:lang w:eastAsia="ko-KR"/>
        </w:rPr>
        <w:t xml:space="preserve">.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이들도</w:t>
      </w:r>
      <w:r>
        <w:rPr>
          <w:lang w:eastAsia="ko-KR"/>
        </w:rPr>
        <w:t xml:space="preserve">,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바뀌어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현세에서</w:t>
      </w:r>
      <w:r>
        <w:rPr>
          <w:lang w:eastAsia="ko-KR"/>
        </w:rPr>
        <w:t xml:space="preserve"> </w:t>
      </w:r>
      <w:r>
        <w:rPr>
          <w:lang w:eastAsia="ko-KR"/>
        </w:rPr>
        <w:t>번영하고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천년기의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얻기를</w:t>
      </w:r>
      <w:r>
        <w:rPr>
          <w:lang w:eastAsia="ko-KR"/>
        </w:rPr>
        <w:t xml:space="preserve"> </w:t>
      </w:r>
      <w:r>
        <w:rPr>
          <w:lang w:eastAsia="ko-KR"/>
        </w:rPr>
        <w:t>기대하고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326925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1871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49C7B61E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A2797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2D197DAE" w14:textId="77777777" w:rsidR="007A2BAE" w:rsidRDefault="007A2BAE">
      <w:pPr>
        <w:rPr>
          <w:lang w:eastAsia="ko-KR"/>
        </w:rPr>
      </w:pPr>
    </w:p>
    <w:p w14:paraId="45F7345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</w:p>
    <w:p w14:paraId="379F7C98" w14:textId="77777777" w:rsidR="007A2BAE" w:rsidRDefault="007A2BAE">
      <w:pPr>
        <w:rPr>
          <w:lang w:eastAsia="ko-KR"/>
        </w:rPr>
      </w:pPr>
    </w:p>
    <w:p w14:paraId="7C7B934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이것들을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가라사대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 xml:space="preserve"> </w:t>
      </w:r>
      <w:r>
        <w:rPr>
          <w:lang w:eastAsia="ko-KR"/>
        </w:rPr>
        <w:t>하시거늘</w:t>
      </w:r>
      <w:r>
        <w:rPr>
          <w:lang w:eastAsia="ko-KR"/>
        </w:rPr>
        <w:t xml:space="preserve"> </w:t>
      </w:r>
      <w:r>
        <w:rPr>
          <w:lang w:eastAsia="ko-KR"/>
        </w:rPr>
        <w:t>아멘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예수여</w:t>
      </w:r>
      <w:r>
        <w:rPr>
          <w:lang w:eastAsia="ko-KR"/>
        </w:rPr>
        <w:t xml:space="preserve"> </w:t>
      </w:r>
      <w:r>
        <w:rPr>
          <w:lang w:eastAsia="ko-KR"/>
        </w:rPr>
        <w:t>오시옵소서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22:20).</w:t>
      </w:r>
    </w:p>
    <w:p w14:paraId="2BCE169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추종자들에게</w:t>
      </w:r>
      <w:r>
        <w:rPr>
          <w:lang w:eastAsia="ko-KR"/>
        </w:rPr>
        <w:t xml:space="preserve"> </w:t>
      </w:r>
      <w:r>
        <w:rPr>
          <w:lang w:eastAsia="ko-KR"/>
        </w:rPr>
        <w:t>희망이었습니다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감람산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약속은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슬픔이나</w:t>
      </w:r>
      <w:r>
        <w:rPr>
          <w:lang w:eastAsia="ko-KR"/>
        </w:rPr>
        <w:t xml:space="preserve"> </w:t>
      </w:r>
      <w:r>
        <w:rPr>
          <w:lang w:eastAsia="ko-KR"/>
        </w:rPr>
        <w:t>시련에도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찼습니다</w:t>
      </w:r>
      <w:r>
        <w:rPr>
          <w:lang w:eastAsia="ko-KR"/>
        </w:rPr>
        <w:t xml:space="preserve">. </w:t>
      </w:r>
      <w:r>
        <w:rPr>
          <w:lang w:eastAsia="ko-KR"/>
        </w:rPr>
        <w:t>박해와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한가운데서도</w:t>
      </w:r>
      <w:r>
        <w:rPr>
          <w:lang w:eastAsia="ko-KR"/>
        </w:rPr>
        <w:t xml:space="preserve"> “</w:t>
      </w:r>
      <w:r>
        <w:rPr>
          <w:lang w:eastAsia="ko-KR"/>
        </w:rPr>
        <w:t>위대하신</w:t>
      </w:r>
      <w:r>
        <w:rPr>
          <w:lang w:eastAsia="ko-KR"/>
        </w:rPr>
        <w:t xml:space="preserve"> </w:t>
      </w:r>
      <w:r>
        <w:rPr>
          <w:lang w:eastAsia="ko-KR"/>
        </w:rPr>
        <w:t>하나님이시며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구주이신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나타나심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“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</w:t>
      </w:r>
      <w:r>
        <w:rPr>
          <w:lang w:eastAsia="ko-KR"/>
        </w:rPr>
        <w:t>”</w:t>
      </w:r>
      <w:r>
        <w:rPr>
          <w:lang w:eastAsia="ko-KR"/>
        </w:rPr>
        <w:t>이었습니다</w:t>
      </w:r>
      <w:r>
        <w:rPr>
          <w:lang w:eastAsia="ko-KR"/>
        </w:rPr>
        <w:t xml:space="preserve">.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맞이할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알았던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거두어</w:t>
      </w:r>
      <w:r>
        <w:rPr>
          <w:lang w:eastAsia="ko-KR"/>
        </w:rPr>
        <w:t xml:space="preserve"> </w:t>
      </w:r>
      <w:r>
        <w:rPr>
          <w:lang w:eastAsia="ko-KR"/>
        </w:rPr>
        <w:t>데살로니가</w:t>
      </w:r>
      <w:r>
        <w:rPr>
          <w:lang w:eastAsia="ko-KR"/>
        </w:rPr>
        <w:t xml:space="preserve"> </w:t>
      </w:r>
      <w:r>
        <w:rPr>
          <w:lang w:eastAsia="ko-KR"/>
        </w:rPr>
        <w:t>교인들이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빠졌을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선생인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부활에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>. “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살아남은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끌어올려</w:t>
      </w:r>
      <w:r>
        <w:rPr>
          <w:lang w:eastAsia="ko-KR"/>
        </w:rPr>
        <w:t xml:space="preserve"> </w:t>
      </w:r>
      <w:r>
        <w:rPr>
          <w:lang w:eastAsia="ko-KR"/>
        </w:rPr>
        <w:t>공중에서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영접하게</w:t>
      </w:r>
      <w:r>
        <w:rPr>
          <w:lang w:eastAsia="ko-KR"/>
        </w:rPr>
        <w:t xml:space="preserve"> </w:t>
      </w:r>
      <w:r>
        <w:rPr>
          <w:lang w:eastAsia="ko-KR"/>
        </w:rPr>
        <w:t>하시리니</w:t>
      </w:r>
      <w:r>
        <w:rPr>
          <w:lang w:eastAsia="ko-KR"/>
        </w:rPr>
        <w:t xml:space="preserve">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있으리라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위로하라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4:16-18).</w:t>
      </w:r>
    </w:p>
    <w:p w14:paraId="1C46366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옥중에서</w:t>
      </w:r>
      <w:r>
        <w:rPr>
          <w:lang w:eastAsia="ko-KR"/>
        </w:rPr>
        <w:t xml:space="preserve">, </w:t>
      </w:r>
      <w:r>
        <w:rPr>
          <w:lang w:eastAsia="ko-KR"/>
        </w:rPr>
        <w:t>화형주에서</w:t>
      </w:r>
      <w:r>
        <w:rPr>
          <w:lang w:eastAsia="ko-KR"/>
        </w:rPr>
        <w:t xml:space="preserve">, </w:t>
      </w:r>
      <w:r>
        <w:rPr>
          <w:lang w:eastAsia="ko-KR"/>
        </w:rPr>
        <w:t>교수대에서</w:t>
      </w:r>
      <w:r>
        <w:rPr>
          <w:lang w:eastAsia="ko-KR"/>
        </w:rPr>
        <w:t xml:space="preserve">, </w:t>
      </w:r>
      <w:r>
        <w:rPr>
          <w:lang w:eastAsia="ko-KR"/>
        </w:rPr>
        <w:t>성도들과</w:t>
      </w:r>
      <w:r>
        <w:rPr>
          <w:lang w:eastAsia="ko-KR"/>
        </w:rPr>
        <w:t xml:space="preserve"> </w:t>
      </w:r>
      <w:r>
        <w:rPr>
          <w:lang w:eastAsia="ko-KR"/>
        </w:rPr>
        <w:t>순교자들이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증언하는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,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소망의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세기에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전해지고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부활을</w:t>
      </w:r>
      <w:r>
        <w:rPr>
          <w:lang w:eastAsia="ko-KR"/>
        </w:rPr>
        <w:t xml:space="preserve"> </w:t>
      </w:r>
      <w:r>
        <w:rPr>
          <w:lang w:eastAsia="ko-KR"/>
        </w:rPr>
        <w:t>확신했고</w:t>
      </w:r>
      <w:r>
        <w:rPr>
          <w:lang w:eastAsia="ko-KR"/>
        </w:rPr>
        <w:t xml:space="preserve">,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재림</w:t>
      </w:r>
      <w:r>
        <w:rPr>
          <w:lang w:eastAsia="ko-KR"/>
        </w:rPr>
        <w:t xml:space="preserve"> </w:t>
      </w:r>
      <w:r>
        <w:rPr>
          <w:lang w:eastAsia="ko-KR"/>
        </w:rPr>
        <w:t>시에</w:t>
      </w:r>
      <w:r>
        <w:rPr>
          <w:lang w:eastAsia="ko-KR"/>
        </w:rPr>
        <w:t xml:space="preserve">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부활할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믿었으므로</w:t>
      </w:r>
      <w:r>
        <w:rPr>
          <w:lang w:eastAsia="ko-KR"/>
        </w:rPr>
        <w:t xml:space="preserve"> </w:t>
      </w:r>
      <w:r>
        <w:rPr>
          <w:lang w:eastAsia="ko-KR"/>
        </w:rPr>
        <w:t>죽음이</w:t>
      </w:r>
      <w:r>
        <w:rPr>
          <w:lang w:eastAsia="ko-KR"/>
        </w:rPr>
        <w:t xml:space="preserve"> </w:t>
      </w:r>
      <w:r>
        <w:rPr>
          <w:lang w:eastAsia="ko-KR"/>
        </w:rPr>
        <w:t>대수롭지</w:t>
      </w:r>
      <w:r>
        <w:rPr>
          <w:lang w:eastAsia="ko-KR"/>
        </w:rPr>
        <w:t xml:space="preserve"> </w:t>
      </w:r>
      <w:r>
        <w:rPr>
          <w:lang w:eastAsia="ko-KR"/>
        </w:rPr>
        <w:t>않았고</w:t>
      </w:r>
      <w:r>
        <w:rPr>
          <w:lang w:eastAsia="ko-KR"/>
        </w:rPr>
        <w:t xml:space="preserve">,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초월하였다</w:t>
      </w:r>
      <w:r>
        <w:rPr>
          <w:lang w:eastAsia="ko-KR"/>
        </w:rPr>
        <w:t>.”* ‘</w:t>
      </w:r>
      <w:r>
        <w:rPr>
          <w:lang w:eastAsia="ko-KR"/>
        </w:rPr>
        <w:t>부활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오사</w:t>
      </w:r>
      <w:r>
        <w:rPr>
          <w:lang w:eastAsia="ko-KR"/>
        </w:rPr>
        <w:t>”, “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나라에</w:t>
      </w:r>
      <w:r>
        <w:rPr>
          <w:lang w:eastAsia="ko-KR"/>
        </w:rPr>
        <w:t xml:space="preserve"> </w:t>
      </w:r>
      <w:r>
        <w:rPr>
          <w:lang w:eastAsia="ko-KR"/>
        </w:rPr>
        <w:t>인도하여</w:t>
      </w:r>
      <w:r>
        <w:rPr>
          <w:lang w:eastAsia="ko-KR"/>
        </w:rPr>
        <w:t xml:space="preserve"> </w:t>
      </w:r>
      <w:r>
        <w:rPr>
          <w:lang w:eastAsia="ko-KR"/>
        </w:rPr>
        <w:t>들이실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바라보았습니다</w:t>
      </w:r>
      <w:r>
        <w:rPr>
          <w:lang w:eastAsia="ko-KR"/>
        </w:rPr>
        <w:t xml:space="preserve">. </w:t>
      </w:r>
      <w:r>
        <w:rPr>
          <w:lang w:eastAsia="ko-KR"/>
        </w:rPr>
        <w:t>왈덴스인들도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위클리프도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나타나심을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희망으로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 xml:space="preserve"> 302, 303).</w:t>
      </w:r>
    </w:p>
    <w:p w14:paraId="4CA24EE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바위투성이</w:t>
      </w:r>
      <w:r>
        <w:rPr>
          <w:lang w:eastAsia="ko-KR"/>
        </w:rPr>
        <w:t xml:space="preserve"> </w:t>
      </w:r>
      <w:r>
        <w:rPr>
          <w:lang w:eastAsia="ko-KR"/>
        </w:rPr>
        <w:t>밧모섬에서</w:t>
      </w:r>
      <w:r>
        <w:rPr>
          <w:lang w:eastAsia="ko-KR"/>
        </w:rPr>
        <w:t xml:space="preserve">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예수여</w:t>
      </w:r>
      <w:r>
        <w:rPr>
          <w:lang w:eastAsia="ko-KR"/>
        </w:rPr>
        <w:t xml:space="preserve"> </w:t>
      </w:r>
      <w:r>
        <w:rPr>
          <w:lang w:eastAsia="ko-KR"/>
        </w:rPr>
        <w:t>오시옵소서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22:20)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대답했습니다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순례의</w:t>
      </w:r>
      <w:r>
        <w:rPr>
          <w:lang w:eastAsia="ko-KR"/>
        </w:rPr>
        <w:t xml:space="preserve"> </w:t>
      </w:r>
      <w:r>
        <w:rPr>
          <w:lang w:eastAsia="ko-KR"/>
        </w:rPr>
        <w:t>여정을</w:t>
      </w:r>
      <w:r>
        <w:rPr>
          <w:lang w:eastAsia="ko-KR"/>
        </w:rPr>
        <w:t xml:space="preserve"> </w:t>
      </w:r>
      <w:r>
        <w:rPr>
          <w:lang w:eastAsia="ko-KR"/>
        </w:rPr>
        <w:t>걸어온</w:t>
      </w:r>
      <w:r>
        <w:rPr>
          <w:lang w:eastAsia="ko-KR"/>
        </w:rPr>
        <w:t xml:space="preserve"> </w:t>
      </w:r>
      <w:r>
        <w:rPr>
          <w:lang w:eastAsia="ko-KR"/>
        </w:rPr>
        <w:t>교회의</w:t>
      </w:r>
      <w:r>
        <w:rPr>
          <w:lang w:eastAsia="ko-KR"/>
        </w:rPr>
        <w:t xml:space="preserve"> </w:t>
      </w:r>
      <w:r>
        <w:rPr>
          <w:lang w:eastAsia="ko-KR"/>
        </w:rPr>
        <w:t>염원이기도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쟁투</w:t>
      </w:r>
      <w:r>
        <w:rPr>
          <w:lang w:eastAsia="ko-KR"/>
        </w:rPr>
        <w:t xml:space="preserve"> 302).</w:t>
      </w:r>
    </w:p>
    <w:p w14:paraId="09B90DCB" w14:textId="77777777" w:rsidR="007A2BAE" w:rsidRDefault="00000000">
      <w:pPr>
        <w:jc w:val="both"/>
      </w:pPr>
      <w:r>
        <w:lastRenderedPageBreak/>
        <w:t xml:space="preserve">*Daniel T. Taylor, </w:t>
      </w:r>
      <w:r>
        <w:t>『</w:t>
      </w:r>
      <w:r>
        <w:t>The Reign of Christ on Earth: or, The Voice of the Church in All Ages</w:t>
      </w:r>
      <w:r>
        <w:t>』</w:t>
      </w:r>
      <w:r>
        <w:t>, 3</w:t>
      </w:r>
    </w:p>
    <w:p w14:paraId="1B52E87C" w14:textId="77777777" w:rsidR="007A2BAE" w:rsidRDefault="00000000">
      <w:r>
        <w:br w:type="page"/>
      </w:r>
    </w:p>
    <w:p w14:paraId="56AD985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5CB928E6" w14:textId="77777777" w:rsidR="007A2BAE" w:rsidRDefault="007A2BAE">
      <w:pPr>
        <w:rPr>
          <w:lang w:eastAsia="ko-KR"/>
        </w:rPr>
      </w:pPr>
    </w:p>
    <w:p w14:paraId="4662F8B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주안점</w:t>
      </w:r>
    </w:p>
    <w:p w14:paraId="5DEC534E" w14:textId="77777777" w:rsidR="007A2BAE" w:rsidRDefault="007A2BAE">
      <w:pPr>
        <w:rPr>
          <w:lang w:eastAsia="ko-KR"/>
        </w:rPr>
      </w:pPr>
    </w:p>
    <w:p w14:paraId="4E44B47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알기에는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구속자가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후일에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욥</w:t>
      </w:r>
      <w:r>
        <w:rPr>
          <w:lang w:eastAsia="ko-KR"/>
        </w:rPr>
        <w:t xml:space="preserve"> 19:25).</w:t>
      </w:r>
    </w:p>
    <w:p w14:paraId="3CCC575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성경에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엄숙하고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재림입니다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완성합니다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“</w:t>
      </w:r>
      <w:r>
        <w:rPr>
          <w:lang w:eastAsia="ko-KR"/>
        </w:rPr>
        <w:t>사망의</w:t>
      </w:r>
      <w:r>
        <w:rPr>
          <w:lang w:eastAsia="ko-KR"/>
        </w:rPr>
        <w:t xml:space="preserve"> </w:t>
      </w:r>
      <w:r>
        <w:rPr>
          <w:lang w:eastAsia="ko-KR"/>
        </w:rPr>
        <w:t>음침한</w:t>
      </w:r>
      <w:r>
        <w:rPr>
          <w:lang w:eastAsia="ko-KR"/>
        </w:rPr>
        <w:t xml:space="preserve"> </w:t>
      </w:r>
      <w:r>
        <w:rPr>
          <w:lang w:eastAsia="ko-KR"/>
        </w:rPr>
        <w:t>골짜기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버려져</w:t>
      </w:r>
      <w:r>
        <w:rPr>
          <w:lang w:eastAsia="ko-KR"/>
        </w:rPr>
        <w:t xml:space="preserve"> </w:t>
      </w:r>
      <w:r>
        <w:rPr>
          <w:lang w:eastAsia="ko-KR"/>
        </w:rPr>
        <w:t>방황하던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소중하고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희망이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>. “</w:t>
      </w:r>
      <w:r>
        <w:rPr>
          <w:lang w:eastAsia="ko-KR"/>
        </w:rPr>
        <w:t>부활이요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”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오셔서</w:t>
      </w:r>
      <w:r>
        <w:rPr>
          <w:lang w:eastAsia="ko-KR"/>
        </w:rPr>
        <w:t xml:space="preserve"> 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데려가겠다고</w:t>
      </w:r>
      <w:r>
        <w:rPr>
          <w:lang w:eastAsia="ko-KR"/>
        </w:rPr>
        <w:t xml:space="preserve"> </w:t>
      </w:r>
      <w:r>
        <w:rPr>
          <w:lang w:eastAsia="ko-KR"/>
        </w:rPr>
        <w:t>약속하셨기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가르침은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 xml:space="preserve">.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시조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하와가</w:t>
      </w:r>
      <w:r>
        <w:rPr>
          <w:lang w:eastAsia="ko-KR"/>
        </w:rPr>
        <w:t xml:space="preserve"> </w:t>
      </w:r>
      <w:r>
        <w:rPr>
          <w:lang w:eastAsia="ko-KR"/>
        </w:rPr>
        <w:t>에덴동산에서</w:t>
      </w:r>
      <w:r>
        <w:rPr>
          <w:lang w:eastAsia="ko-KR"/>
        </w:rPr>
        <w:t xml:space="preserve"> </w:t>
      </w:r>
      <w:r>
        <w:rPr>
          <w:lang w:eastAsia="ko-KR"/>
        </w:rPr>
        <w:t>슬프게</w:t>
      </w:r>
      <w:r>
        <w:rPr>
          <w:lang w:eastAsia="ko-KR"/>
        </w:rPr>
        <w:t xml:space="preserve"> </w:t>
      </w:r>
      <w:r>
        <w:rPr>
          <w:lang w:eastAsia="ko-KR"/>
        </w:rPr>
        <w:t>발걸음을</w:t>
      </w:r>
      <w:r>
        <w:rPr>
          <w:lang w:eastAsia="ko-KR"/>
        </w:rPr>
        <w:t xml:space="preserve"> </w:t>
      </w:r>
      <w:r>
        <w:rPr>
          <w:lang w:eastAsia="ko-KR"/>
        </w:rPr>
        <w:t>돌린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후손들은</w:t>
      </w:r>
      <w:r>
        <w:rPr>
          <w:lang w:eastAsia="ko-KR"/>
        </w:rPr>
        <w:t xml:space="preserve"> </w:t>
      </w:r>
      <w:r>
        <w:rPr>
          <w:lang w:eastAsia="ko-KR"/>
        </w:rPr>
        <w:t>언약의</w:t>
      </w:r>
      <w:r>
        <w:rPr>
          <w:lang w:eastAsia="ko-KR"/>
        </w:rPr>
        <w:t xml:space="preserve"> </w:t>
      </w:r>
      <w:r>
        <w:rPr>
          <w:lang w:eastAsia="ko-KR"/>
        </w:rPr>
        <w:t>구주가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파괴자의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깨뜨리고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낙원을</w:t>
      </w:r>
      <w:r>
        <w:rPr>
          <w:lang w:eastAsia="ko-KR"/>
        </w:rPr>
        <w:t xml:space="preserve"> </w:t>
      </w:r>
      <w:r>
        <w:rPr>
          <w:lang w:eastAsia="ko-KR"/>
        </w:rPr>
        <w:t>회복시켜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고대해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>. …</w:t>
      </w:r>
      <w:r>
        <w:rPr>
          <w:lang w:eastAsia="ko-KR"/>
        </w:rPr>
        <w:t>아담의</w:t>
      </w:r>
      <w:r>
        <w:rPr>
          <w:lang w:eastAsia="ko-KR"/>
        </w:rPr>
        <w:t xml:space="preserve"> 7</w:t>
      </w:r>
      <w:r>
        <w:rPr>
          <w:lang w:eastAsia="ko-KR"/>
        </w:rPr>
        <w:t>대손이자</w:t>
      </w:r>
      <w:r>
        <w:rPr>
          <w:lang w:eastAsia="ko-KR"/>
        </w:rPr>
        <w:t xml:space="preserve"> 300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동행했던</w:t>
      </w:r>
      <w:r>
        <w:rPr>
          <w:lang w:eastAsia="ko-KR"/>
        </w:rPr>
        <w:t xml:space="preserve">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특권을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수만의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임하셨으니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뭇사람을</w:t>
      </w:r>
      <w:r>
        <w:rPr>
          <w:lang w:eastAsia="ko-KR"/>
        </w:rPr>
        <w:t xml:space="preserve"> </w:t>
      </w:r>
      <w:r>
        <w:rPr>
          <w:lang w:eastAsia="ko-KR"/>
        </w:rPr>
        <w:t>심판하사</w:t>
      </w:r>
      <w:r>
        <w:rPr>
          <w:lang w:eastAsia="ko-KR"/>
        </w:rPr>
        <w:t>”(</w:t>
      </w:r>
      <w:r>
        <w:rPr>
          <w:lang w:eastAsia="ko-KR"/>
        </w:rPr>
        <w:t>유</w:t>
      </w:r>
      <w:r>
        <w:rPr>
          <w:lang w:eastAsia="ko-KR"/>
        </w:rPr>
        <w:t xml:space="preserve"> 1:14, 15)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말하였습니다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선조</w:t>
      </w:r>
      <w:r>
        <w:rPr>
          <w:lang w:eastAsia="ko-KR"/>
        </w:rPr>
        <w:t xml:space="preserve"> </w:t>
      </w:r>
      <w:r>
        <w:rPr>
          <w:lang w:eastAsia="ko-KR"/>
        </w:rPr>
        <w:t>욥은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확고한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밝혔습니다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알기에는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구속자가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후일에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보리니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보기를</w:t>
      </w:r>
      <w:r>
        <w:rPr>
          <w:lang w:eastAsia="ko-KR"/>
        </w:rPr>
        <w:t xml:space="preserve"> </w:t>
      </w:r>
      <w:r>
        <w:rPr>
          <w:lang w:eastAsia="ko-KR"/>
        </w:rPr>
        <w:t>외인처럼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쟁투</w:t>
      </w:r>
      <w:r>
        <w:rPr>
          <w:lang w:eastAsia="ko-KR"/>
        </w:rPr>
        <w:t xml:space="preserve"> 299).</w:t>
      </w:r>
    </w:p>
    <w:p w14:paraId="063F156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얻어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분별하기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그것들을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기울이기를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악하고</w:t>
      </w:r>
      <w:r>
        <w:rPr>
          <w:lang w:eastAsia="ko-KR"/>
        </w:rPr>
        <w:t xml:space="preserve"> </w:t>
      </w:r>
      <w:r>
        <w:rPr>
          <w:lang w:eastAsia="ko-KR"/>
        </w:rPr>
        <w:t>쓴</w:t>
      </w:r>
      <w:r>
        <w:rPr>
          <w:lang w:eastAsia="ko-KR"/>
        </w:rPr>
        <w:t xml:space="preserve"> </w:t>
      </w:r>
      <w:r>
        <w:rPr>
          <w:lang w:eastAsia="ko-KR"/>
        </w:rPr>
        <w:t>열매</w:t>
      </w:r>
      <w:r>
        <w:rPr>
          <w:lang w:eastAsia="ko-KR"/>
        </w:rPr>
        <w:t xml:space="preserve"> </w:t>
      </w:r>
      <w:r>
        <w:rPr>
          <w:lang w:eastAsia="ko-KR"/>
        </w:rPr>
        <w:t>대신에</w:t>
      </w:r>
      <w:r>
        <w:rPr>
          <w:lang w:eastAsia="ko-KR"/>
        </w:rPr>
        <w:t xml:space="preserve">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귀한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맺기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3D24A26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초라하고</w:t>
      </w:r>
      <w:r>
        <w:rPr>
          <w:lang w:eastAsia="ko-KR"/>
        </w:rPr>
        <w:t xml:space="preserve"> </w:t>
      </w:r>
      <w:r>
        <w:rPr>
          <w:lang w:eastAsia="ko-KR"/>
        </w:rPr>
        <w:t>오만하고</w:t>
      </w:r>
      <w:r>
        <w:rPr>
          <w:lang w:eastAsia="ko-KR"/>
        </w:rPr>
        <w:t xml:space="preserve"> </w:t>
      </w:r>
      <w:r>
        <w:rPr>
          <w:lang w:eastAsia="ko-KR"/>
        </w:rPr>
        <w:t>독선적인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낮추십시오</w:t>
      </w:r>
      <w:r>
        <w:rPr>
          <w:lang w:eastAsia="ko-KR"/>
        </w:rPr>
        <w:t xml:space="preserve">. </w:t>
      </w:r>
      <w:r>
        <w:rPr>
          <w:lang w:eastAsia="ko-KR"/>
        </w:rPr>
        <w:t>낮아지십시오</w:t>
      </w:r>
      <w:r>
        <w:rPr>
          <w:lang w:eastAsia="ko-KR"/>
        </w:rPr>
        <w:t xml:space="preserve">.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부서진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낮아지십시오</w:t>
      </w:r>
      <w:r>
        <w:rPr>
          <w:lang w:eastAsia="ko-KR"/>
        </w:rPr>
        <w:t xml:space="preserve">.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바치십시오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구속자가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계시니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쉬지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</w:t>
      </w:r>
    </w:p>
    <w:p w14:paraId="417713A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잃으면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잃는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얻으면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부탁드립니다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실수하지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달려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 88).</w:t>
      </w:r>
    </w:p>
    <w:p w14:paraId="103A878D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6EEC7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2A7151B7" w14:textId="77777777" w:rsidR="007A2BAE" w:rsidRDefault="007A2BAE">
      <w:pPr>
        <w:rPr>
          <w:lang w:eastAsia="ko-KR"/>
        </w:rPr>
      </w:pPr>
    </w:p>
    <w:p w14:paraId="5858A8D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개척자들의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</w:p>
    <w:p w14:paraId="5C51B491" w14:textId="77777777" w:rsidR="007A2BAE" w:rsidRDefault="007A2BAE">
      <w:pPr>
        <w:rPr>
          <w:lang w:eastAsia="ko-KR"/>
        </w:rPr>
      </w:pPr>
    </w:p>
    <w:p w14:paraId="4588F99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나중에</w:t>
      </w:r>
      <w:r>
        <w:rPr>
          <w:lang w:eastAsia="ko-KR"/>
        </w:rPr>
        <w:t xml:space="preserve"> </w:t>
      </w:r>
      <w:r>
        <w:rPr>
          <w:lang w:eastAsia="ko-KR"/>
        </w:rPr>
        <w:t>멸망받을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사망이니라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15:26).</w:t>
      </w:r>
    </w:p>
    <w:p w14:paraId="32DAEFD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루터는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주장했습니다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3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되어서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확신한다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사악한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참지</w:t>
      </w:r>
      <w:r>
        <w:rPr>
          <w:lang w:eastAsia="ko-KR"/>
        </w:rPr>
        <w:t xml:space="preserve"> </w:t>
      </w:r>
      <w:r>
        <w:rPr>
          <w:lang w:eastAsia="ko-KR"/>
        </w:rPr>
        <w:t>않으실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참을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없으실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가증한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전복될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”(Daniel T. Taylor, 33).</w:t>
      </w:r>
    </w:p>
    <w:p w14:paraId="142EEAF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멜란히톤은</w:t>
      </w:r>
      <w:r>
        <w:rPr>
          <w:lang w:eastAsia="ko-KR"/>
        </w:rPr>
        <w:t xml:space="preserve">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낡은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멀지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 xml:space="preserve">. </w:t>
      </w:r>
      <w:r>
        <w:rPr>
          <w:lang w:eastAsia="ko-KR"/>
        </w:rPr>
        <w:t>칼뱅은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“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사건들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기쁜</w:t>
      </w:r>
      <w:r>
        <w:rPr>
          <w:lang w:eastAsia="ko-KR"/>
        </w:rPr>
        <w:t xml:space="preserve"> </w:t>
      </w:r>
      <w:r>
        <w:rPr>
          <w:lang w:eastAsia="ko-KR"/>
        </w:rPr>
        <w:t>사건으로</w:t>
      </w:r>
      <w:r>
        <w:rPr>
          <w:lang w:eastAsia="ko-KR"/>
        </w:rPr>
        <w:t xml:space="preserve"> </w:t>
      </w:r>
      <w:r>
        <w:rPr>
          <w:lang w:eastAsia="ko-KR"/>
        </w:rPr>
        <w:t>주저하지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고대하라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권면하고</w:t>
      </w:r>
      <w:r>
        <w:rPr>
          <w:lang w:eastAsia="ko-KR"/>
        </w:rPr>
        <w:t>, “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가족들은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고대할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역설했습니다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“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나라의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나타내시는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밝아오는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배고픈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사모하고</w:t>
      </w:r>
      <w:r>
        <w:rPr>
          <w:lang w:eastAsia="ko-KR"/>
        </w:rPr>
        <w:t xml:space="preserve"> </w:t>
      </w:r>
      <w:r>
        <w:rPr>
          <w:lang w:eastAsia="ko-KR"/>
        </w:rPr>
        <w:t>명상해야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158, 134).</w:t>
      </w:r>
    </w:p>
    <w:p w14:paraId="66F9990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스코틀랜드의</w:t>
      </w:r>
      <w:r>
        <w:rPr>
          <w:lang w:eastAsia="ko-KR"/>
        </w:rPr>
        <w:t xml:space="preserve"> </w:t>
      </w:r>
      <w:r>
        <w:rPr>
          <w:lang w:eastAsia="ko-KR"/>
        </w:rPr>
        <w:t>개혁자</w:t>
      </w:r>
      <w:r>
        <w:rPr>
          <w:lang w:eastAsia="ko-KR"/>
        </w:rPr>
        <w:t xml:space="preserve"> </w:t>
      </w:r>
      <w:r>
        <w:rPr>
          <w:lang w:eastAsia="ko-KR"/>
        </w:rPr>
        <w:t>녹스는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육신을</w:t>
      </w:r>
      <w:r>
        <w:rPr>
          <w:lang w:eastAsia="ko-KR"/>
        </w:rPr>
        <w:t xml:space="preserve"> </w:t>
      </w:r>
      <w:r>
        <w:rPr>
          <w:lang w:eastAsia="ko-KR"/>
        </w:rPr>
        <w:t>입으시고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않으셨는가</w:t>
      </w:r>
      <w:r>
        <w:rPr>
          <w:lang w:eastAsia="ko-KR"/>
        </w:rPr>
        <w:t xml:space="preserve">?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아닌가</w:t>
      </w:r>
      <w:r>
        <w:rPr>
          <w:lang w:eastAsia="ko-KR"/>
        </w:rPr>
        <w:t xml:space="preserve">!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돌아오시되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돌아오시리라</w:t>
      </w:r>
      <w:r>
        <w:rPr>
          <w:lang w:eastAsia="ko-KR"/>
        </w:rPr>
        <w:t xml:space="preserve"> </w:t>
      </w:r>
      <w:r>
        <w:rPr>
          <w:lang w:eastAsia="ko-KR"/>
        </w:rPr>
        <w:t>믿는다</w:t>
      </w:r>
      <w:r>
        <w:rPr>
          <w:lang w:eastAsia="ko-KR"/>
        </w:rPr>
        <w:t xml:space="preserve">.”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리들리</w:t>
      </w:r>
      <w:r>
        <w:rPr>
          <w:lang w:eastAsia="ko-KR"/>
        </w:rPr>
        <w:t>(Ridley)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래티머</w:t>
      </w:r>
      <w:r>
        <w:rPr>
          <w:lang w:eastAsia="ko-KR"/>
        </w:rPr>
        <w:t>(Latimer)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오심을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기다렸습니다</w:t>
      </w:r>
      <w:r>
        <w:rPr>
          <w:lang w:eastAsia="ko-KR"/>
        </w:rPr>
        <w:t xml:space="preserve">. </w:t>
      </w:r>
      <w:r>
        <w:rPr>
          <w:lang w:eastAsia="ko-KR"/>
        </w:rPr>
        <w:t>리들리는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진술했습니다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말한다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확실히</w:t>
      </w:r>
      <w:r>
        <w:rPr>
          <w:lang w:eastAsia="ko-KR"/>
        </w:rPr>
        <w:t xml:space="preserve"> </w:t>
      </w:r>
      <w:r>
        <w:rPr>
          <w:lang w:eastAsia="ko-KR"/>
        </w:rPr>
        <w:t>종말에</w:t>
      </w:r>
      <w:r>
        <w:rPr>
          <w:lang w:eastAsia="ko-KR"/>
        </w:rPr>
        <w:t xml:space="preserve"> </w:t>
      </w:r>
      <w:r>
        <w:rPr>
          <w:lang w:eastAsia="ko-KR"/>
        </w:rPr>
        <w:t>가까워지고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요한처럼</w:t>
      </w:r>
      <w:r>
        <w:rPr>
          <w:lang w:eastAsia="ko-KR"/>
        </w:rPr>
        <w:t xml:space="preserve"> </w:t>
      </w:r>
      <w:r>
        <w:rPr>
          <w:lang w:eastAsia="ko-KR"/>
        </w:rPr>
        <w:t>충심으로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구주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>, ‘</w:t>
      </w:r>
      <w:r>
        <w:rPr>
          <w:lang w:eastAsia="ko-KR"/>
        </w:rPr>
        <w:t>오시옵소서</w:t>
      </w:r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예수여</w:t>
      </w:r>
      <w:r>
        <w:rPr>
          <w:lang w:eastAsia="ko-KR"/>
        </w:rPr>
        <w:t xml:space="preserve"> </w:t>
      </w:r>
      <w:r>
        <w:rPr>
          <w:lang w:eastAsia="ko-KR"/>
        </w:rPr>
        <w:t>오시옵소서</w:t>
      </w:r>
      <w:r>
        <w:rPr>
          <w:lang w:eastAsia="ko-KR"/>
        </w:rPr>
        <w:t>’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부르짖어야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”(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151, 145).</w:t>
      </w:r>
    </w:p>
    <w:p w14:paraId="107015A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백스터는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생각은</w:t>
      </w:r>
      <w:r>
        <w:rPr>
          <w:lang w:eastAsia="ko-KR"/>
        </w:rPr>
        <w:t xml:space="preserve"> </w:t>
      </w:r>
      <w:r>
        <w:rPr>
          <w:lang w:eastAsia="ko-KR"/>
        </w:rPr>
        <w:t>나에게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기쁨이요</w:t>
      </w:r>
      <w:r>
        <w:rPr>
          <w:lang w:eastAsia="ko-KR"/>
        </w:rPr>
        <w:t xml:space="preserve"> </w:t>
      </w:r>
      <w:r>
        <w:rPr>
          <w:lang w:eastAsia="ko-KR"/>
        </w:rPr>
        <w:t>즐거움이다</w:t>
      </w:r>
      <w:r>
        <w:rPr>
          <w:lang w:eastAsia="ko-KR"/>
        </w:rPr>
        <w:t xml:space="preserve">”(Richard Baxter, </w:t>
      </w:r>
      <w:r>
        <w:rPr>
          <w:lang w:eastAsia="ko-KR"/>
        </w:rPr>
        <w:t>『</w:t>
      </w:r>
      <w:r>
        <w:rPr>
          <w:lang w:eastAsia="ko-KR"/>
        </w:rPr>
        <w:t>Works</w:t>
      </w:r>
      <w:r>
        <w:rPr>
          <w:lang w:eastAsia="ko-KR"/>
        </w:rPr>
        <w:t>』</w:t>
      </w:r>
      <w:r>
        <w:rPr>
          <w:lang w:eastAsia="ko-KR"/>
        </w:rPr>
        <w:t xml:space="preserve"> vol. 17, p.555). “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나타나심을</w:t>
      </w:r>
      <w:r>
        <w:rPr>
          <w:lang w:eastAsia="ko-KR"/>
        </w:rPr>
        <w:t xml:space="preserve"> </w:t>
      </w:r>
      <w:r>
        <w:rPr>
          <w:lang w:eastAsia="ko-KR"/>
        </w:rPr>
        <w:t>사모하고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바라보는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특성이요</w:t>
      </w:r>
      <w:r>
        <w:rPr>
          <w:lang w:eastAsia="ko-KR"/>
        </w:rPr>
        <w:t xml:space="preserve"> </w:t>
      </w:r>
      <w:r>
        <w:rPr>
          <w:lang w:eastAsia="ko-KR"/>
        </w:rPr>
        <w:t>믿음이다</w:t>
      </w:r>
      <w:r>
        <w:rPr>
          <w:lang w:eastAsia="ko-KR"/>
        </w:rPr>
        <w:t>.” “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멸망되어야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원수가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사망이라면</w:t>
      </w:r>
      <w:r>
        <w:rPr>
          <w:lang w:eastAsia="ko-KR"/>
        </w:rPr>
        <w:t xml:space="preserve">, 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최종적인</w:t>
      </w:r>
      <w:r>
        <w:rPr>
          <w:lang w:eastAsia="ko-KR"/>
        </w:rPr>
        <w:t xml:space="preserve"> </w:t>
      </w:r>
      <w:r>
        <w:rPr>
          <w:lang w:eastAsia="ko-KR"/>
        </w:rPr>
        <w:t>정복이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사모하고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500). “</w:t>
      </w:r>
      <w:r>
        <w:rPr>
          <w:lang w:eastAsia="ko-KR"/>
        </w:rPr>
        <w:t>이날은</w:t>
      </w:r>
      <w:r>
        <w:rPr>
          <w:lang w:eastAsia="ko-KR"/>
        </w:rPr>
        <w:t xml:space="preserve"> </w:t>
      </w:r>
      <w:r>
        <w:rPr>
          <w:lang w:eastAsia="ko-KR"/>
        </w:rPr>
        <w:t>마땅히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신자들이</w:t>
      </w:r>
      <w:r>
        <w:rPr>
          <w:lang w:eastAsia="ko-KR"/>
        </w:rPr>
        <w:t xml:space="preserve"> </w:t>
      </w:r>
      <w:r>
        <w:rPr>
          <w:lang w:eastAsia="ko-KR"/>
        </w:rPr>
        <w:t>사모하고</w:t>
      </w:r>
      <w:r>
        <w:rPr>
          <w:lang w:eastAsia="ko-KR"/>
        </w:rPr>
        <w:t xml:space="preserve"> </w:t>
      </w:r>
      <w:r>
        <w:rPr>
          <w:lang w:eastAsia="ko-KR"/>
        </w:rPr>
        <w:t>바라고</w:t>
      </w:r>
      <w:r>
        <w:rPr>
          <w:lang w:eastAsia="ko-KR"/>
        </w:rPr>
        <w:t xml:space="preserve"> </w:t>
      </w:r>
      <w:r>
        <w:rPr>
          <w:lang w:eastAsia="ko-KR"/>
        </w:rPr>
        <w:t>기다려야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날이다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그날은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구속을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소원과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성취되는</w:t>
      </w:r>
      <w:r>
        <w:rPr>
          <w:lang w:eastAsia="ko-KR"/>
        </w:rPr>
        <w:t xml:space="preserve"> </w:t>
      </w:r>
      <w:r>
        <w:rPr>
          <w:lang w:eastAsia="ko-KR"/>
        </w:rPr>
        <w:t>날이기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>.” “</w:t>
      </w:r>
      <w:r>
        <w:rPr>
          <w:lang w:eastAsia="ko-KR"/>
        </w:rPr>
        <w:t>오</w:t>
      </w:r>
      <w:r>
        <w:rPr>
          <w:lang w:eastAsia="ko-KR"/>
        </w:rPr>
        <w:t xml:space="preserve">! </w:t>
      </w:r>
      <w:r>
        <w:rPr>
          <w:lang w:eastAsia="ko-KR"/>
        </w:rPr>
        <w:t>주여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이르게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>”(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182, 183).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, </w:t>
      </w:r>
      <w:r>
        <w:rPr>
          <w:lang w:eastAsia="ko-KR"/>
        </w:rPr>
        <w:t>광야의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종교개혁자들의</w:t>
      </w:r>
      <w:r>
        <w:rPr>
          <w:lang w:eastAsia="ko-KR"/>
        </w:rPr>
        <w:t xml:space="preserve"> </w:t>
      </w:r>
      <w:r>
        <w:rPr>
          <w:lang w:eastAsia="ko-KR"/>
        </w:rPr>
        <w:t>한결같은</w:t>
      </w:r>
      <w:r>
        <w:rPr>
          <w:lang w:eastAsia="ko-KR"/>
        </w:rPr>
        <w:t xml:space="preserve"> </w:t>
      </w:r>
      <w:r>
        <w:rPr>
          <w:lang w:eastAsia="ko-KR"/>
        </w:rPr>
        <w:t>소망이었습니다</w:t>
      </w:r>
      <w:r>
        <w:rPr>
          <w:lang w:eastAsia="ko-KR"/>
        </w:rPr>
        <w:t>.</w:t>
      </w:r>
    </w:p>
    <w:p w14:paraId="36FA9FE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303, 304</w:t>
      </w:r>
    </w:p>
    <w:p w14:paraId="47D50F4C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B8C12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71D7009B" w14:textId="77777777" w:rsidR="007A2BAE" w:rsidRDefault="007A2BAE">
      <w:pPr>
        <w:rPr>
          <w:lang w:eastAsia="ko-KR"/>
        </w:rPr>
      </w:pPr>
    </w:p>
    <w:p w14:paraId="603F3BC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</w:p>
    <w:p w14:paraId="74E5630F" w14:textId="77777777" w:rsidR="007A2BAE" w:rsidRDefault="007A2BAE">
      <w:pPr>
        <w:rPr>
          <w:lang w:eastAsia="ko-KR"/>
        </w:rPr>
      </w:pPr>
    </w:p>
    <w:p w14:paraId="1F163C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파수꾼이여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되었느뇨</w:t>
      </w:r>
      <w:r>
        <w:rPr>
          <w:lang w:eastAsia="ko-KR"/>
        </w:rPr>
        <w:t xml:space="preserve"> </w:t>
      </w:r>
      <w:r>
        <w:rPr>
          <w:lang w:eastAsia="ko-KR"/>
        </w:rPr>
        <w:t>파수꾼이</w:t>
      </w:r>
      <w:r>
        <w:rPr>
          <w:lang w:eastAsia="ko-KR"/>
        </w:rPr>
        <w:t xml:space="preserve"> </w:t>
      </w:r>
      <w:r>
        <w:rPr>
          <w:lang w:eastAsia="ko-KR"/>
        </w:rPr>
        <w:t>가로되</w:t>
      </w:r>
      <w:r>
        <w:rPr>
          <w:lang w:eastAsia="ko-KR"/>
        </w:rPr>
        <w:t xml:space="preserve"> 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오나니</w:t>
      </w:r>
      <w:r>
        <w:rPr>
          <w:lang w:eastAsia="ko-KR"/>
        </w:rPr>
        <w:t xml:space="preserve"> </w:t>
      </w:r>
      <w:r>
        <w:rPr>
          <w:lang w:eastAsia="ko-KR"/>
        </w:rPr>
        <w:t>밤도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물으려거든</w:t>
      </w:r>
      <w:r>
        <w:rPr>
          <w:lang w:eastAsia="ko-KR"/>
        </w:rPr>
        <w:t xml:space="preserve"> </w:t>
      </w:r>
      <w:r>
        <w:rPr>
          <w:lang w:eastAsia="ko-KR"/>
        </w:rPr>
        <w:t>물으라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돌아올지니라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21:11, 12).</w:t>
      </w:r>
    </w:p>
    <w:p w14:paraId="332A0BC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역사를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미래의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 xml:space="preserve"> 220).</w:t>
      </w:r>
    </w:p>
    <w:p w14:paraId="6F11D5A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오나니</w:t>
      </w:r>
      <w:r>
        <w:rPr>
          <w:lang w:eastAsia="ko-KR"/>
        </w:rPr>
        <w:t xml:space="preserve"> </w:t>
      </w:r>
      <w:r>
        <w:rPr>
          <w:lang w:eastAsia="ko-KR"/>
        </w:rPr>
        <w:t>밤도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파수꾼의</w:t>
      </w:r>
      <w:r>
        <w:rPr>
          <w:lang w:eastAsia="ko-KR"/>
        </w:rPr>
        <w:t xml:space="preserve"> </w:t>
      </w:r>
      <w:r>
        <w:rPr>
          <w:lang w:eastAsia="ko-KR"/>
        </w:rPr>
        <w:t>음성을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곳에서나</w:t>
      </w:r>
      <w:r>
        <w:rPr>
          <w:lang w:eastAsia="ko-KR"/>
        </w:rPr>
        <w:t xml:space="preserve"> </w:t>
      </w:r>
      <w:r>
        <w:rPr>
          <w:lang w:eastAsia="ko-KR"/>
        </w:rPr>
        <w:t>들을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시기입니다</w:t>
      </w:r>
      <w:r>
        <w:rPr>
          <w:lang w:eastAsia="ko-KR"/>
        </w:rPr>
        <w:t>.</w:t>
      </w:r>
    </w:p>
    <w:p w14:paraId="1A3E997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진리들은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연구해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그리스도인을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실제적인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절묘하게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덩어리를</w:t>
      </w:r>
      <w:r>
        <w:rPr>
          <w:lang w:eastAsia="ko-KR"/>
        </w:rPr>
        <w:t xml:space="preserve"> </w:t>
      </w:r>
      <w:r>
        <w:rPr>
          <w:lang w:eastAsia="ko-KR"/>
        </w:rPr>
        <w:t>이룹니다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이야기에서는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,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,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희망입니다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교제와</w:t>
      </w:r>
      <w:r>
        <w:rPr>
          <w:lang w:eastAsia="ko-KR"/>
        </w:rPr>
        <w:t xml:space="preserve"> </w:t>
      </w:r>
      <w:r>
        <w:rPr>
          <w:lang w:eastAsia="ko-KR"/>
        </w:rPr>
        <w:t>관계에서</w:t>
      </w:r>
      <w:r>
        <w:rPr>
          <w:lang w:eastAsia="ko-KR"/>
        </w:rPr>
        <w:t xml:space="preserve"> </w:t>
      </w:r>
      <w:r>
        <w:rPr>
          <w:lang w:eastAsia="ko-KR"/>
        </w:rPr>
        <w:t>나타나야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E92922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인자의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제시해야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주제가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문제야말로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담화에서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빼놓아서는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실재가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사로잡아야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매력이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무익하고</w:t>
      </w:r>
      <w:r>
        <w:rPr>
          <w:lang w:eastAsia="ko-KR"/>
        </w:rPr>
        <w:t xml:space="preserve"> </w:t>
      </w:r>
      <w:r>
        <w:rPr>
          <w:lang w:eastAsia="ko-KR"/>
        </w:rPr>
        <w:t>헛되게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허영</w:t>
      </w:r>
      <w:r>
        <w:rPr>
          <w:lang w:eastAsia="ko-KR"/>
        </w:rPr>
        <w:t xml:space="preserve">, </w:t>
      </w:r>
      <w:r>
        <w:rPr>
          <w:lang w:eastAsia="ko-KR"/>
        </w:rPr>
        <w:t>영광</w:t>
      </w:r>
      <w:r>
        <w:rPr>
          <w:lang w:eastAsia="ko-KR"/>
        </w:rPr>
        <w:t xml:space="preserve">, </w:t>
      </w:r>
      <w:r>
        <w:rPr>
          <w:lang w:eastAsia="ko-KR"/>
        </w:rPr>
        <w:t>재물</w:t>
      </w:r>
      <w:r>
        <w:rPr>
          <w:lang w:eastAsia="ko-KR"/>
        </w:rPr>
        <w:t xml:space="preserve">, </w:t>
      </w:r>
      <w:r>
        <w:rPr>
          <w:lang w:eastAsia="ko-KR"/>
        </w:rPr>
        <w:t>명예</w:t>
      </w:r>
      <w:r>
        <w:rPr>
          <w:lang w:eastAsia="ko-KR"/>
        </w:rPr>
        <w:t xml:space="preserve">, </w:t>
      </w:r>
      <w:r>
        <w:rPr>
          <w:lang w:eastAsia="ko-KR"/>
        </w:rPr>
        <w:t>쾌락</w:t>
      </w:r>
      <w:r>
        <w:rPr>
          <w:lang w:eastAsia="ko-KR"/>
        </w:rPr>
        <w:t xml:space="preserve">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맺으시겠습니까</w:t>
      </w:r>
      <w:r>
        <w:rPr>
          <w:lang w:eastAsia="ko-KR"/>
        </w:rPr>
        <w:t>?</w:t>
      </w:r>
    </w:p>
    <w:p w14:paraId="07FD717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바라며</w:t>
      </w:r>
      <w:r>
        <w:rPr>
          <w:lang w:eastAsia="ko-KR"/>
        </w:rPr>
        <w:t xml:space="preserve"> </w:t>
      </w:r>
      <w:r>
        <w:rPr>
          <w:lang w:eastAsia="ko-KR"/>
        </w:rPr>
        <w:t>기도하고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순례자요</w:t>
      </w:r>
      <w:r>
        <w:rPr>
          <w:lang w:eastAsia="ko-KR"/>
        </w:rPr>
        <w:t xml:space="preserve"> </w:t>
      </w:r>
      <w:r>
        <w:rPr>
          <w:lang w:eastAsia="ko-KR"/>
        </w:rPr>
        <w:t>나그네입니다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실생활에</w:t>
      </w:r>
      <w:r>
        <w:rPr>
          <w:lang w:eastAsia="ko-KR"/>
        </w:rPr>
        <w:t xml:space="preserve"> </w:t>
      </w:r>
      <w:r>
        <w:rPr>
          <w:lang w:eastAsia="ko-KR"/>
        </w:rPr>
        <w:t>적용한다면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소망으로</w:t>
      </w:r>
      <w:r>
        <w:rPr>
          <w:lang w:eastAsia="ko-KR"/>
        </w:rPr>
        <w:t xml:space="preserve"> </w:t>
      </w:r>
      <w:r>
        <w:rPr>
          <w:lang w:eastAsia="ko-KR"/>
        </w:rPr>
        <w:t>말미암아</w:t>
      </w:r>
      <w:r>
        <w:rPr>
          <w:lang w:eastAsia="ko-KR"/>
        </w:rPr>
        <w:t xml:space="preserve"> </w:t>
      </w:r>
      <w:r>
        <w:rPr>
          <w:lang w:eastAsia="ko-KR"/>
        </w:rPr>
        <w:t>활기차게</w:t>
      </w:r>
      <w:r>
        <w:rPr>
          <w:lang w:eastAsia="ko-KR"/>
        </w:rPr>
        <w:t xml:space="preserve"> </w:t>
      </w:r>
      <w:r>
        <w:rPr>
          <w:lang w:eastAsia="ko-KR"/>
        </w:rPr>
        <w:t>움직일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열렬히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살려고</w:t>
      </w:r>
      <w:r>
        <w:rPr>
          <w:lang w:eastAsia="ko-KR"/>
        </w:rPr>
        <w:t xml:space="preserve"> </w:t>
      </w:r>
      <w:r>
        <w:rPr>
          <w:lang w:eastAsia="ko-KR"/>
        </w:rPr>
        <w:t>신중한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보상을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우리와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갈라놓는</w:t>
      </w:r>
      <w:r>
        <w:rPr>
          <w:lang w:eastAsia="ko-KR"/>
        </w:rPr>
        <w:t xml:space="preserve"> </w:t>
      </w:r>
      <w:r>
        <w:rPr>
          <w:lang w:eastAsia="ko-KR"/>
        </w:rPr>
        <w:t>경계선을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그어</w:t>
      </w:r>
      <w:r>
        <w:rPr>
          <w:lang w:eastAsia="ko-KR"/>
        </w:rPr>
        <w:t xml:space="preserve"> </w:t>
      </w:r>
      <w:r>
        <w:rPr>
          <w:lang w:eastAsia="ko-KR"/>
        </w:rPr>
        <w:t>놓을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0F64B1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 xml:space="preserve"> 218-220).</w:t>
      </w:r>
    </w:p>
    <w:p w14:paraId="23AB133D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50DBDE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2B3A862E" w14:textId="77777777" w:rsidR="007A2BAE" w:rsidRDefault="007A2BAE">
      <w:pPr>
        <w:rPr>
          <w:lang w:eastAsia="ko-KR"/>
        </w:rPr>
      </w:pPr>
    </w:p>
    <w:p w14:paraId="7F3A6EF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실망이</w:t>
      </w:r>
      <w:r>
        <w:rPr>
          <w:lang w:eastAsia="ko-KR"/>
        </w:rPr>
        <w:t xml:space="preserve"> </w:t>
      </w:r>
      <w:r>
        <w:rPr>
          <w:lang w:eastAsia="ko-KR"/>
        </w:rPr>
        <w:t>와도</w:t>
      </w:r>
    </w:p>
    <w:p w14:paraId="7FBF2AC1" w14:textId="77777777" w:rsidR="007A2BAE" w:rsidRDefault="007A2BAE">
      <w:pPr>
        <w:rPr>
          <w:lang w:eastAsia="ko-KR"/>
        </w:rPr>
      </w:pPr>
    </w:p>
    <w:p w14:paraId="63D81D3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인내하는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복되다</w:t>
      </w:r>
      <w:r>
        <w:rPr>
          <w:lang w:eastAsia="ko-KR"/>
        </w:rPr>
        <w:t xml:space="preserve"> </w:t>
      </w:r>
      <w:r>
        <w:rPr>
          <w:lang w:eastAsia="ko-KR"/>
        </w:rPr>
        <w:t>하나니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욥의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들었고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결말을</w:t>
      </w:r>
      <w:r>
        <w:rPr>
          <w:lang w:eastAsia="ko-KR"/>
        </w:rPr>
        <w:t xml:space="preserve"> </w:t>
      </w:r>
      <w:r>
        <w:rPr>
          <w:lang w:eastAsia="ko-KR"/>
        </w:rPr>
        <w:t>보았거니와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자비하시고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자시니라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5:11).</w:t>
      </w:r>
    </w:p>
    <w:p w14:paraId="74E648A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사람뿐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종들까지도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견해</w:t>
      </w:r>
      <w:r>
        <w:rPr>
          <w:lang w:eastAsia="ko-KR"/>
        </w:rPr>
        <w:t xml:space="preserve">, </w:t>
      </w:r>
      <w:r>
        <w:rPr>
          <w:lang w:eastAsia="ko-KR"/>
        </w:rPr>
        <w:t>전통</w:t>
      </w:r>
      <w:r>
        <w:rPr>
          <w:lang w:eastAsia="ko-KR"/>
        </w:rPr>
        <w:t xml:space="preserve">,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교훈에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멀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말씀에서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부분적으로만</w:t>
      </w:r>
      <w:r>
        <w:rPr>
          <w:lang w:eastAsia="ko-KR"/>
        </w:rPr>
        <w:t xml:space="preserve"> </w:t>
      </w:r>
      <w:r>
        <w:rPr>
          <w:lang w:eastAsia="ko-KR"/>
        </w:rPr>
        <w:t>이해하기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구주께서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제자들도</w:t>
      </w:r>
      <w:r>
        <w:rPr>
          <w:lang w:eastAsia="ko-KR"/>
        </w:rPr>
        <w:t xml:space="preserve"> </w:t>
      </w:r>
      <w:r>
        <w:rPr>
          <w:lang w:eastAsia="ko-KR"/>
        </w:rPr>
        <w:t>그랬습니다</w:t>
      </w:r>
      <w:r>
        <w:rPr>
          <w:lang w:eastAsia="ko-KR"/>
        </w:rPr>
        <w:t xml:space="preserve">. </w:t>
      </w:r>
      <w:r>
        <w:rPr>
          <w:lang w:eastAsia="ko-KR"/>
        </w:rPr>
        <w:t>메시아께서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임금으로</w:t>
      </w:r>
      <w:r>
        <w:rPr>
          <w:lang w:eastAsia="ko-KR"/>
        </w:rPr>
        <w:t xml:space="preserve"> </w:t>
      </w:r>
      <w:r>
        <w:rPr>
          <w:lang w:eastAsia="ko-KR"/>
        </w:rPr>
        <w:t>오시면</w:t>
      </w:r>
      <w:r>
        <w:rPr>
          <w:lang w:eastAsia="ko-KR"/>
        </w:rPr>
        <w:t xml:space="preserve"> </w:t>
      </w:r>
      <w:r>
        <w:rPr>
          <w:lang w:eastAsia="ko-KR"/>
        </w:rPr>
        <w:t>이스라엘이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통치하게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것이라는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있었기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받으실</w:t>
      </w:r>
      <w:r>
        <w:rPr>
          <w:lang w:eastAsia="ko-KR"/>
        </w:rPr>
        <w:t xml:space="preserve"> </w:t>
      </w:r>
      <w:r>
        <w:rPr>
          <w:lang w:eastAsia="ko-KR"/>
        </w:rPr>
        <w:t>고난과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>.</w:t>
      </w:r>
    </w:p>
    <w:p w14:paraId="417E484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애당초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제국의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시선이</w:t>
      </w:r>
      <w:r>
        <w:rPr>
          <w:lang w:eastAsia="ko-KR"/>
        </w:rPr>
        <w:t xml:space="preserve"> </w:t>
      </w:r>
      <w:r>
        <w:rPr>
          <w:lang w:eastAsia="ko-KR"/>
        </w:rPr>
        <w:t>고정되어</w:t>
      </w:r>
      <w:r>
        <w:rPr>
          <w:lang w:eastAsia="ko-KR"/>
        </w:rPr>
        <w:t xml:space="preserve"> </w:t>
      </w:r>
      <w:r>
        <w:rPr>
          <w:lang w:eastAsia="ko-KR"/>
        </w:rPr>
        <w:t>있었으므로</w:t>
      </w:r>
      <w:r>
        <w:rPr>
          <w:lang w:eastAsia="ko-KR"/>
        </w:rPr>
        <w:t xml:space="preserve"> </w:t>
      </w:r>
      <w:r>
        <w:rPr>
          <w:lang w:eastAsia="ko-KR"/>
        </w:rPr>
        <w:t>이해의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막힌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A766F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초림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“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전파한</w:t>
      </w:r>
      <w:r>
        <w:rPr>
          <w:lang w:eastAsia="ko-KR"/>
        </w:rPr>
        <w:t xml:space="preserve"> </w:t>
      </w:r>
      <w:r>
        <w:rPr>
          <w:lang w:eastAsia="ko-KR"/>
        </w:rPr>
        <w:t>제자들의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, </w:t>
      </w:r>
      <w:r>
        <w:rPr>
          <w:lang w:eastAsia="ko-KR"/>
        </w:rPr>
        <w:t>재림기별을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이들의</w:t>
      </w:r>
      <w:r>
        <w:rPr>
          <w:lang w:eastAsia="ko-KR"/>
        </w:rPr>
        <w:t xml:space="preserve"> </w:t>
      </w:r>
      <w:r>
        <w:rPr>
          <w:lang w:eastAsia="ko-KR"/>
        </w:rPr>
        <w:t>경험에서</w:t>
      </w:r>
      <w:r>
        <w:rPr>
          <w:lang w:eastAsia="ko-KR"/>
        </w:rPr>
        <w:t xml:space="preserve"> </w:t>
      </w:r>
      <w:r>
        <w:rPr>
          <w:lang w:eastAsia="ko-KR"/>
        </w:rPr>
        <w:t>재현되었습니다</w:t>
      </w:r>
      <w:r>
        <w:rPr>
          <w:lang w:eastAsia="ko-KR"/>
        </w:rPr>
        <w:t>.</w:t>
      </w:r>
    </w:p>
    <w:p w14:paraId="4526F5A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초기의</w:t>
      </w:r>
      <w:r>
        <w:rPr>
          <w:lang w:eastAsia="ko-KR"/>
        </w:rPr>
        <w:t xml:space="preserve"> </w:t>
      </w:r>
      <w:r>
        <w:rPr>
          <w:lang w:eastAsia="ko-KR"/>
        </w:rPr>
        <w:t>제자들처럼</w:t>
      </w:r>
      <w:r>
        <w:rPr>
          <w:lang w:eastAsia="ko-KR"/>
        </w:rPr>
        <w:t xml:space="preserve"> </w:t>
      </w:r>
      <w:r>
        <w:rPr>
          <w:lang w:eastAsia="ko-KR"/>
        </w:rPr>
        <w:t>윌리엄</w:t>
      </w:r>
      <w:r>
        <w:rPr>
          <w:lang w:eastAsia="ko-KR"/>
        </w:rPr>
        <w:t xml:space="preserve"> </w:t>
      </w:r>
      <w:r>
        <w:rPr>
          <w:lang w:eastAsia="ko-KR"/>
        </w:rPr>
        <w:t>밀러와</w:t>
      </w:r>
      <w:r>
        <w:rPr>
          <w:lang w:eastAsia="ko-KR"/>
        </w:rPr>
        <w:t xml:space="preserve"> </w:t>
      </w:r>
      <w:r>
        <w:rPr>
          <w:lang w:eastAsia="ko-KR"/>
        </w:rPr>
        <w:t>동료들은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오랜</w:t>
      </w:r>
      <w:r>
        <w:rPr>
          <w:lang w:eastAsia="ko-KR"/>
        </w:rPr>
        <w:t xml:space="preserve"> </w:t>
      </w:r>
      <w:r>
        <w:rPr>
          <w:lang w:eastAsia="ko-KR"/>
        </w:rPr>
        <w:t>세월에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오류들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담긴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논점을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풀어내지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맡기신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전하기는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오해한</w:t>
      </w:r>
      <w:r>
        <w:rPr>
          <w:lang w:eastAsia="ko-KR"/>
        </w:rPr>
        <w:t xml:space="preserve"> </w:t>
      </w:r>
      <w:r>
        <w:rPr>
          <w:lang w:eastAsia="ko-KR"/>
        </w:rPr>
        <w:t>까닭에</w:t>
      </w:r>
      <w:r>
        <w:rPr>
          <w:lang w:eastAsia="ko-KR"/>
        </w:rPr>
        <w:t xml:space="preserve"> </w:t>
      </w:r>
      <w:r>
        <w:rPr>
          <w:lang w:eastAsia="ko-KR"/>
        </w:rPr>
        <w:t>실망을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>.</w:t>
      </w:r>
    </w:p>
    <w:p w14:paraId="02AA667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제자들과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,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헤아릴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명백하게</w:t>
      </w:r>
      <w:r>
        <w:rPr>
          <w:lang w:eastAsia="ko-KR"/>
        </w:rPr>
        <w:t xml:space="preserve"> </w:t>
      </w:r>
      <w:r>
        <w:rPr>
          <w:lang w:eastAsia="ko-KR"/>
        </w:rPr>
        <w:t>밝혀집니다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‘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애틋한</w:t>
      </w:r>
      <w:r>
        <w:rPr>
          <w:lang w:eastAsia="ko-KR"/>
        </w:rPr>
        <w:t xml:space="preserve"> </w:t>
      </w:r>
      <w:r>
        <w:rPr>
          <w:lang w:eastAsia="ko-KR"/>
        </w:rPr>
        <w:t>뜻은</w:t>
      </w:r>
      <w:r>
        <w:rPr>
          <w:lang w:eastAsia="ko-KR"/>
        </w:rPr>
        <w:t xml:space="preserve"> </w:t>
      </w:r>
      <w:r>
        <w:rPr>
          <w:lang w:eastAsia="ko-KR"/>
        </w:rPr>
        <w:t>자신들의</w:t>
      </w:r>
      <w:r>
        <w:rPr>
          <w:lang w:eastAsia="ko-KR"/>
        </w:rPr>
        <w:t xml:space="preserve"> </w:t>
      </w:r>
      <w:r>
        <w:rPr>
          <w:lang w:eastAsia="ko-KR"/>
        </w:rPr>
        <w:t>실수로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곤경에도</w:t>
      </w:r>
      <w:r>
        <w:rPr>
          <w:lang w:eastAsia="ko-KR"/>
        </w:rPr>
        <w:t xml:space="preserve"> </w:t>
      </w:r>
      <w:r>
        <w:rPr>
          <w:lang w:eastAsia="ko-KR"/>
        </w:rPr>
        <w:t>불구하고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성취된다는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자비하시고</w:t>
      </w:r>
      <w:r>
        <w:rPr>
          <w:lang w:eastAsia="ko-KR"/>
        </w:rPr>
        <w:t xml:space="preserve"> </w:t>
      </w:r>
      <w:r>
        <w:rPr>
          <w:lang w:eastAsia="ko-KR"/>
        </w:rPr>
        <w:t>긍휼히</w:t>
      </w:r>
      <w:r>
        <w:rPr>
          <w:lang w:eastAsia="ko-KR"/>
        </w:rPr>
        <w:t xml:space="preserve"> </w:t>
      </w:r>
      <w:r>
        <w:rPr>
          <w:lang w:eastAsia="ko-KR"/>
        </w:rPr>
        <w:t>여기는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”</w:t>
      </w:r>
      <w:r>
        <w:rPr>
          <w:lang w:eastAsia="ko-KR"/>
        </w:rPr>
        <w:t>이시며</w:t>
      </w:r>
      <w:r>
        <w:rPr>
          <w:lang w:eastAsia="ko-KR"/>
        </w:rPr>
        <w:t xml:space="preserve">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언약과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인자와</w:t>
      </w:r>
      <w:r>
        <w:rPr>
          <w:lang w:eastAsia="ko-KR"/>
        </w:rPr>
        <w:t xml:space="preserve"> </w:t>
      </w:r>
      <w:r>
        <w:rPr>
          <w:lang w:eastAsia="ko-KR"/>
        </w:rPr>
        <w:t>진리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값진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배우게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E2A1E4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345, 351, 352, 354</w:t>
      </w:r>
    </w:p>
    <w:p w14:paraId="10D7657B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25CDD3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2F9ECC3D" w14:textId="77777777" w:rsidR="007A2BAE" w:rsidRDefault="007A2BAE">
      <w:pPr>
        <w:rPr>
          <w:lang w:eastAsia="ko-KR"/>
        </w:rPr>
      </w:pPr>
    </w:p>
    <w:p w14:paraId="7A0E0A6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전하다</w:t>
      </w:r>
    </w:p>
    <w:p w14:paraId="07B25E93" w14:textId="77777777" w:rsidR="007A2BAE" w:rsidRDefault="007A2BAE">
      <w:pPr>
        <w:rPr>
          <w:lang w:eastAsia="ko-KR"/>
        </w:rPr>
      </w:pPr>
    </w:p>
    <w:p w14:paraId="60E2EDC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예언이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비취는</w:t>
      </w:r>
      <w:r>
        <w:rPr>
          <w:lang w:eastAsia="ko-KR"/>
        </w:rPr>
        <w:t xml:space="preserve"> </w:t>
      </w:r>
      <w:r>
        <w:rPr>
          <w:lang w:eastAsia="ko-KR"/>
        </w:rPr>
        <w:t>등불과</w:t>
      </w:r>
      <w:r>
        <w:rPr>
          <w:lang w:eastAsia="ko-KR"/>
        </w:rPr>
        <w:t xml:space="preserve"> </w:t>
      </w:r>
      <w:r>
        <w:rPr>
          <w:lang w:eastAsia="ko-KR"/>
        </w:rPr>
        <w:t>같으니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새어</w:t>
      </w:r>
      <w:r>
        <w:rPr>
          <w:lang w:eastAsia="ko-KR"/>
        </w:rPr>
        <w:t xml:space="preserve"> </w:t>
      </w:r>
      <w:r>
        <w:rPr>
          <w:lang w:eastAsia="ko-KR"/>
        </w:rPr>
        <w:t>샛별이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떠오르기까지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주의하는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가하니라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1:19).</w:t>
      </w:r>
    </w:p>
    <w:p w14:paraId="7CC8532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14:6, 7)</w:t>
      </w:r>
      <w:r>
        <w:rPr>
          <w:lang w:eastAsia="ko-KR"/>
        </w:rPr>
        <w:t>을</w:t>
      </w:r>
      <w:r>
        <w:rPr>
          <w:lang w:eastAsia="ko-KR"/>
        </w:rPr>
        <w:t xml:space="preserve"> “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부분으로</w:t>
      </w:r>
      <w:r>
        <w:rPr>
          <w:lang w:eastAsia="ko-KR"/>
        </w:rPr>
        <w:t xml:space="preserve"> </w:t>
      </w:r>
      <w:r>
        <w:rPr>
          <w:lang w:eastAsia="ko-KR"/>
        </w:rPr>
        <w:t>전파해야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전파는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맡겨졌습니다</w:t>
      </w:r>
      <w:r>
        <w:rPr>
          <w:lang w:eastAsia="ko-KR"/>
        </w:rPr>
        <w:t xml:space="preserve">.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지도하며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담당하고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맡습니다</w:t>
      </w:r>
      <w:r>
        <w:rPr>
          <w:lang w:eastAsia="ko-KR"/>
        </w:rPr>
        <w:t>.</w:t>
      </w:r>
    </w:p>
    <w:p w14:paraId="2C2B5FB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감동과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비취는</w:t>
      </w:r>
      <w:r>
        <w:rPr>
          <w:lang w:eastAsia="ko-KR"/>
        </w:rPr>
        <w:t xml:space="preserve"> </w:t>
      </w:r>
      <w:r>
        <w:rPr>
          <w:lang w:eastAsia="ko-KR"/>
        </w:rPr>
        <w:t>등불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“</w:t>
      </w:r>
      <w:r>
        <w:rPr>
          <w:lang w:eastAsia="ko-KR"/>
        </w:rPr>
        <w:t>샛별이</w:t>
      </w:r>
      <w:r>
        <w:rPr>
          <w:lang w:eastAsia="ko-KR"/>
        </w:rPr>
        <w:t>…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떠오르기까지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1:19)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예언에</w:t>
      </w:r>
      <w:r>
        <w:rPr>
          <w:lang w:eastAsia="ko-KR"/>
        </w:rPr>
        <w:t xml:space="preserve"> </w:t>
      </w:r>
      <w:r>
        <w:rPr>
          <w:lang w:eastAsia="ko-KR"/>
        </w:rPr>
        <w:t>주의를</w:t>
      </w:r>
      <w:r>
        <w:rPr>
          <w:lang w:eastAsia="ko-KR"/>
        </w:rPr>
        <w:t xml:space="preserve"> </w:t>
      </w:r>
      <w:r>
        <w:rPr>
          <w:lang w:eastAsia="ko-KR"/>
        </w:rPr>
        <w:t>기울였습니다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보화보다도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“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은을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낫고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정금보다</w:t>
      </w:r>
      <w:r>
        <w:rPr>
          <w:lang w:eastAsia="ko-KR"/>
        </w:rPr>
        <w:t xml:space="preserve"> </w:t>
      </w:r>
      <w:r>
        <w:rPr>
          <w:lang w:eastAsia="ko-KR"/>
        </w:rPr>
        <w:t>낫다</w:t>
      </w:r>
      <w:r>
        <w:rPr>
          <w:lang w:eastAsia="ko-KR"/>
        </w:rPr>
        <w:t>”(</w:t>
      </w:r>
      <w:r>
        <w:rPr>
          <w:lang w:eastAsia="ko-KR"/>
        </w:rPr>
        <w:t>잠</w:t>
      </w:r>
      <w:r>
        <w:rPr>
          <w:lang w:eastAsia="ko-KR"/>
        </w:rPr>
        <w:t xml:space="preserve"> 3:14)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여호와께서는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하늘나라의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일들을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친밀함이</w:t>
      </w:r>
      <w:r>
        <w:rPr>
          <w:lang w:eastAsia="ko-KR"/>
        </w:rPr>
        <w:t xml:space="preserve"> </w:t>
      </w:r>
      <w:r>
        <w:rPr>
          <w:lang w:eastAsia="ko-KR"/>
        </w:rPr>
        <w:t>경외하는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있음이여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언약을</w:t>
      </w:r>
      <w:r>
        <w:rPr>
          <w:lang w:eastAsia="ko-KR"/>
        </w:rPr>
        <w:t xml:space="preserve"> </w:t>
      </w:r>
      <w:r>
        <w:rPr>
          <w:lang w:eastAsia="ko-KR"/>
        </w:rPr>
        <w:t>저희에게</w:t>
      </w:r>
      <w:r>
        <w:rPr>
          <w:lang w:eastAsia="ko-KR"/>
        </w:rPr>
        <w:t xml:space="preserve"> </w:t>
      </w:r>
      <w:r>
        <w:rPr>
          <w:lang w:eastAsia="ko-KR"/>
        </w:rPr>
        <w:t>보이시리로다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25:14).</w:t>
      </w:r>
    </w:p>
    <w:p w14:paraId="17044AF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재림의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헌신한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학식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신학자가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신학자들이</w:t>
      </w:r>
      <w:r>
        <w:rPr>
          <w:lang w:eastAsia="ko-KR"/>
        </w:rPr>
        <w:t xml:space="preserve"> </w:t>
      </w:r>
      <w:r>
        <w:rPr>
          <w:lang w:eastAsia="ko-KR"/>
        </w:rPr>
        <w:t>충실한</w:t>
      </w:r>
      <w:r>
        <w:rPr>
          <w:lang w:eastAsia="ko-KR"/>
        </w:rPr>
        <w:t xml:space="preserve"> </w:t>
      </w:r>
      <w:r>
        <w:rPr>
          <w:lang w:eastAsia="ko-KR"/>
        </w:rPr>
        <w:t>파수꾼처럼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연구했다면</w:t>
      </w:r>
      <w:r>
        <w:rPr>
          <w:lang w:eastAsia="ko-KR"/>
        </w:rPr>
        <w:t xml:space="preserve"> </w:t>
      </w:r>
      <w:r>
        <w:rPr>
          <w:lang w:eastAsia="ko-KR"/>
        </w:rPr>
        <w:t>어두움의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알아차리고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예언에서</w:t>
      </w:r>
      <w:r>
        <w:rPr>
          <w:lang w:eastAsia="ko-KR"/>
        </w:rPr>
        <w:t xml:space="preserve"> </w:t>
      </w:r>
      <w:r>
        <w:rPr>
          <w:lang w:eastAsia="ko-KR"/>
        </w:rPr>
        <w:t>깨달았을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거절했기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비천한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주어졌습니다</w:t>
      </w:r>
      <w:r>
        <w:rPr>
          <w:lang w:eastAsia="ko-KR"/>
        </w:rPr>
        <w:t xml:space="preserve">. </w:t>
      </w:r>
      <w:r>
        <w:rPr>
          <w:lang w:eastAsia="ko-KR"/>
        </w:rPr>
        <w:t>예수께서는</w:t>
      </w:r>
      <w:r>
        <w:rPr>
          <w:lang w:eastAsia="ko-KR"/>
        </w:rPr>
        <w:t xml:space="preserve"> “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다녀</w:t>
      </w:r>
      <w:r>
        <w:rPr>
          <w:lang w:eastAsia="ko-KR"/>
        </w:rPr>
        <w:t xml:space="preserve"> </w:t>
      </w:r>
      <w:r>
        <w:rPr>
          <w:lang w:eastAsia="ko-KR"/>
        </w:rPr>
        <w:t>어두움에</w:t>
      </w:r>
      <w:r>
        <w:rPr>
          <w:lang w:eastAsia="ko-KR"/>
        </w:rPr>
        <w:t xml:space="preserve"> </w:t>
      </w:r>
      <w:r>
        <w:rPr>
          <w:lang w:eastAsia="ko-KR"/>
        </w:rPr>
        <w:t>붙잡히지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12:35)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거절하거나</w:t>
      </w:r>
      <w:r>
        <w:rPr>
          <w:lang w:eastAsia="ko-KR"/>
        </w:rPr>
        <w:t xml:space="preserve">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주어졌는데도</w:t>
      </w:r>
      <w:r>
        <w:rPr>
          <w:lang w:eastAsia="ko-KR"/>
        </w:rPr>
        <w:t xml:space="preserve"> </w:t>
      </w:r>
      <w:r>
        <w:rPr>
          <w:lang w:eastAsia="ko-KR"/>
        </w:rPr>
        <w:t>찾기를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>. 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어두움에</w:t>
      </w:r>
      <w:r>
        <w:rPr>
          <w:lang w:eastAsia="ko-KR"/>
        </w:rPr>
        <w:t xml:space="preserve"> </w:t>
      </w:r>
      <w:r>
        <w:rPr>
          <w:lang w:eastAsia="ko-KR"/>
        </w:rPr>
        <w:t>다니지</w:t>
      </w:r>
      <w:r>
        <w:rPr>
          <w:lang w:eastAsia="ko-KR"/>
        </w:rPr>
        <w:t xml:space="preserve"> </w:t>
      </w:r>
      <w:r>
        <w:rPr>
          <w:lang w:eastAsia="ko-KR"/>
        </w:rPr>
        <w:t>아니하고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8:12)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전심으로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행하려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탐구하는</w:t>
      </w:r>
      <w:r>
        <w:rPr>
          <w:lang w:eastAsia="ko-KR"/>
        </w:rPr>
        <w:t xml:space="preserve"> </w:t>
      </w:r>
      <w:r>
        <w:rPr>
          <w:lang w:eastAsia="ko-KR"/>
        </w:rPr>
        <w:t>사람마다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광채를</w:t>
      </w:r>
      <w:r>
        <w:rPr>
          <w:lang w:eastAsia="ko-KR"/>
        </w:rPr>
        <w:t xml:space="preserve"> </w:t>
      </w:r>
      <w:r>
        <w:rPr>
          <w:lang w:eastAsia="ko-KR"/>
        </w:rPr>
        <w:t>내뿜는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ABC00B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312</w:t>
      </w:r>
    </w:p>
    <w:p w14:paraId="3974BF1B" w14:textId="77777777" w:rsidR="007A2BAE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4ED438F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3E9B1502" w14:textId="77777777" w:rsidR="007A2BAE" w:rsidRDefault="007A2BAE">
      <w:pPr>
        <w:rPr>
          <w:lang w:eastAsia="ko-KR"/>
        </w:rPr>
      </w:pPr>
    </w:p>
    <w:p w14:paraId="5E81B20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이긴다</w:t>
      </w:r>
    </w:p>
    <w:p w14:paraId="3098DC77" w14:textId="77777777" w:rsidR="007A2BAE" w:rsidRDefault="007A2BAE">
      <w:pPr>
        <w:rPr>
          <w:lang w:eastAsia="ko-KR"/>
        </w:rPr>
      </w:pPr>
    </w:p>
    <w:p w14:paraId="734E941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천사가</w:t>
      </w:r>
      <w:r>
        <w:rPr>
          <w:lang w:eastAsia="ko-KR"/>
        </w:rPr>
        <w:t>…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>…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맹세하여</w:t>
      </w:r>
      <w:r>
        <w:rPr>
          <w:lang w:eastAsia="ko-KR"/>
        </w:rPr>
        <w:t xml:space="preserve"> </w:t>
      </w:r>
      <w:r>
        <w:rPr>
          <w:lang w:eastAsia="ko-KR"/>
        </w:rPr>
        <w:t>가로되</w:t>
      </w:r>
      <w:r>
        <w:rPr>
          <w:lang w:eastAsia="ko-KR"/>
        </w:rPr>
        <w:t xml:space="preserve"> </w:t>
      </w:r>
      <w:r>
        <w:rPr>
          <w:lang w:eastAsia="ko-KR"/>
        </w:rPr>
        <w:t>지체치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10:5, 6).</w:t>
      </w:r>
    </w:p>
    <w:p w14:paraId="28947F3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요한계시록</w:t>
      </w:r>
      <w:r>
        <w:rPr>
          <w:lang w:eastAsia="ko-KR"/>
        </w:rPr>
        <w:t xml:space="preserve"> 14</w:t>
      </w:r>
      <w:r>
        <w:rPr>
          <w:lang w:eastAsia="ko-KR"/>
        </w:rPr>
        <w:t>장에서는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가까웠다고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요한계시록</w:t>
      </w:r>
      <w:r>
        <w:rPr>
          <w:lang w:eastAsia="ko-KR"/>
        </w:rPr>
        <w:t xml:space="preserve"> 10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한쪽</w:t>
      </w:r>
      <w:r>
        <w:rPr>
          <w:lang w:eastAsia="ko-KR"/>
        </w:rPr>
        <w:t xml:space="preserve"> </w:t>
      </w:r>
      <w:r>
        <w:rPr>
          <w:lang w:eastAsia="ko-KR"/>
        </w:rPr>
        <w:t>발로</w:t>
      </w:r>
      <w:r>
        <w:rPr>
          <w:lang w:eastAsia="ko-KR"/>
        </w:rPr>
        <w:t xml:space="preserve">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밟고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발로는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밟고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곳까지</w:t>
      </w:r>
      <w:r>
        <w:rPr>
          <w:lang w:eastAsia="ko-KR"/>
        </w:rPr>
        <w:t xml:space="preserve"> </w:t>
      </w:r>
      <w:r>
        <w:rPr>
          <w:lang w:eastAsia="ko-KR"/>
        </w:rPr>
        <w:t>전파된다는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바다를</w:t>
      </w:r>
      <w:r>
        <w:rPr>
          <w:lang w:eastAsia="ko-KR"/>
        </w:rPr>
        <w:t xml:space="preserve"> </w:t>
      </w:r>
      <w:r>
        <w:rPr>
          <w:lang w:eastAsia="ko-KR"/>
        </w:rPr>
        <w:t>가로지를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섬들에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선포될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3E2203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본바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밟고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오른손을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물건이며</w:t>
      </w:r>
      <w:r>
        <w:rPr>
          <w:lang w:eastAsia="ko-KR"/>
        </w:rPr>
        <w:t xml:space="preserve"> </w:t>
      </w:r>
      <w:r>
        <w:rPr>
          <w:lang w:eastAsia="ko-KR"/>
        </w:rPr>
        <w:t>땅과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물건이며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물건을</w:t>
      </w:r>
      <w:r>
        <w:rPr>
          <w:lang w:eastAsia="ko-KR"/>
        </w:rPr>
        <w:t xml:space="preserve"> </w:t>
      </w:r>
      <w:r>
        <w:rPr>
          <w:lang w:eastAsia="ko-KR"/>
        </w:rPr>
        <w:t>창조하신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가리켜</w:t>
      </w:r>
      <w:r>
        <w:rPr>
          <w:lang w:eastAsia="ko-KR"/>
        </w:rPr>
        <w:t xml:space="preserve"> </w:t>
      </w:r>
      <w:r>
        <w:rPr>
          <w:lang w:eastAsia="ko-KR"/>
        </w:rPr>
        <w:t>맹세하여</w:t>
      </w:r>
      <w:r>
        <w:rPr>
          <w:lang w:eastAsia="ko-KR"/>
        </w:rPr>
        <w:t xml:space="preserve"> </w:t>
      </w:r>
      <w:r>
        <w:rPr>
          <w:lang w:eastAsia="ko-KR"/>
        </w:rPr>
        <w:t>가로되</w:t>
      </w:r>
      <w:r>
        <w:rPr>
          <w:lang w:eastAsia="ko-KR"/>
        </w:rPr>
        <w:t xml:space="preserve"> </w:t>
      </w:r>
      <w:r>
        <w:rPr>
          <w:lang w:eastAsia="ko-KR"/>
        </w:rPr>
        <w:t>지체하지</w:t>
      </w:r>
      <w:r>
        <w:rPr>
          <w:lang w:eastAsia="ko-KR"/>
        </w:rPr>
        <w:t xml:space="preserve"> </w:t>
      </w:r>
      <w:r>
        <w:rPr>
          <w:lang w:eastAsia="ko-KR"/>
        </w:rPr>
        <w:t>아니하리니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10:5, 6).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예언적</w:t>
      </w:r>
      <w:r>
        <w:rPr>
          <w:lang w:eastAsia="ko-KR"/>
        </w:rPr>
        <w:t xml:space="preserve"> </w:t>
      </w:r>
      <w:r>
        <w:rPr>
          <w:lang w:eastAsia="ko-KR"/>
        </w:rPr>
        <w:t>기간의</w:t>
      </w:r>
      <w:r>
        <w:rPr>
          <w:lang w:eastAsia="ko-KR"/>
        </w:rPr>
        <w:t xml:space="preserve"> </w:t>
      </w:r>
      <w:r>
        <w:rPr>
          <w:lang w:eastAsia="ko-KR"/>
        </w:rPr>
        <w:t>끝을</w:t>
      </w:r>
      <w:r>
        <w:rPr>
          <w:lang w:eastAsia="ko-KR"/>
        </w:rPr>
        <w:t xml:space="preserve"> </w:t>
      </w:r>
      <w:r>
        <w:rPr>
          <w:lang w:eastAsia="ko-KR"/>
        </w:rPr>
        <w:t>말하고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1844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기대했던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실망은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쓰디쓴</w:t>
      </w:r>
      <w:r>
        <w:rPr>
          <w:lang w:eastAsia="ko-KR"/>
        </w:rPr>
        <w:t xml:space="preserve"> </w:t>
      </w:r>
      <w:r>
        <w:rPr>
          <w:lang w:eastAsia="ko-KR"/>
        </w:rPr>
        <w:t>것이었습니다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실망의</w:t>
      </w:r>
      <w:r>
        <w:rPr>
          <w:lang w:eastAsia="ko-KR"/>
        </w:rPr>
        <w:t xml:space="preserve"> </w:t>
      </w:r>
      <w:r>
        <w:rPr>
          <w:lang w:eastAsia="ko-KR"/>
        </w:rPr>
        <w:t>경험도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4FC0FF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대비책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점의</w:t>
      </w:r>
      <w:r>
        <w:rPr>
          <w:lang w:eastAsia="ko-KR"/>
        </w:rPr>
        <w:t xml:space="preserve"> </w:t>
      </w:r>
      <w:r>
        <w:rPr>
          <w:lang w:eastAsia="ko-KR"/>
        </w:rPr>
        <w:t>구름도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드리우지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대항하여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세력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내다보지</w:t>
      </w:r>
      <w:r>
        <w:rPr>
          <w:lang w:eastAsia="ko-KR"/>
        </w:rPr>
        <w:t xml:space="preserve"> </w:t>
      </w:r>
      <w:r>
        <w:rPr>
          <w:lang w:eastAsia="ko-KR"/>
        </w:rPr>
        <w:t>못하신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선지자들을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예언하신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일어났습니다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버려두지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짚어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역사에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섭리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행하시면서</w:t>
      </w:r>
      <w:r>
        <w:rPr>
          <w:lang w:eastAsia="ko-KR"/>
        </w:rPr>
        <w:t xml:space="preserve">, </w:t>
      </w:r>
      <w:r>
        <w:rPr>
          <w:lang w:eastAsia="ko-KR"/>
        </w:rPr>
        <w:t>선지자들이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예언한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일어나게</w:t>
      </w:r>
      <w:r>
        <w:rPr>
          <w:lang w:eastAsia="ko-KR"/>
        </w:rPr>
        <w:t xml:space="preserve"> </w:t>
      </w:r>
      <w:r>
        <w:rPr>
          <w:lang w:eastAsia="ko-KR"/>
        </w:rPr>
        <w:t>하셨습니다</w:t>
      </w:r>
      <w:r>
        <w:rPr>
          <w:lang w:eastAsia="ko-KR"/>
        </w:rPr>
        <w:t>.</w:t>
      </w:r>
    </w:p>
    <w:p w14:paraId="04FD52F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성취되고</w:t>
      </w:r>
      <w:r>
        <w:rPr>
          <w:lang w:eastAsia="ko-KR"/>
        </w:rPr>
        <w:t xml:space="preserve"> </w:t>
      </w:r>
      <w:r>
        <w:rPr>
          <w:lang w:eastAsia="ko-KR"/>
        </w:rPr>
        <w:t>확립될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결탁한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세력도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파괴할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말미암았고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사라지지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그늘에</w:t>
      </w:r>
      <w:r>
        <w:rPr>
          <w:lang w:eastAsia="ko-KR"/>
        </w:rPr>
        <w:t xml:space="preserve"> </w:t>
      </w:r>
      <w:r>
        <w:rPr>
          <w:lang w:eastAsia="ko-KR"/>
        </w:rPr>
        <w:t>가려져도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복음이란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품성으로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속임수</w:t>
      </w:r>
      <w:r>
        <w:rPr>
          <w:lang w:eastAsia="ko-KR"/>
        </w:rPr>
        <w:t xml:space="preserve">, </w:t>
      </w:r>
      <w:r>
        <w:rPr>
          <w:lang w:eastAsia="ko-KR"/>
        </w:rPr>
        <w:t>거짓을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계략</w:t>
      </w:r>
      <w:r>
        <w:rPr>
          <w:lang w:eastAsia="ko-KR"/>
        </w:rPr>
        <w:t xml:space="preserve">,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낸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무너지고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정오의</w:t>
      </w:r>
      <w:r>
        <w:rPr>
          <w:lang w:eastAsia="ko-KR"/>
        </w:rPr>
        <w:t xml:space="preserve"> </w:t>
      </w:r>
      <w:r>
        <w:rPr>
          <w:lang w:eastAsia="ko-KR"/>
        </w:rPr>
        <w:t>태양처럼</w:t>
      </w:r>
      <w:r>
        <w:rPr>
          <w:lang w:eastAsia="ko-KR"/>
        </w:rPr>
        <w:t xml:space="preserve"> </w:t>
      </w:r>
      <w:r>
        <w:rPr>
          <w:lang w:eastAsia="ko-KR"/>
        </w:rPr>
        <w:t>눈부시게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태양이신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</w:t>
      </w:r>
      <w:r>
        <w:rPr>
          <w:lang w:eastAsia="ko-KR"/>
        </w:rPr>
        <w:t>날개를</w:t>
      </w:r>
      <w:r>
        <w:rPr>
          <w:lang w:eastAsia="ko-KR"/>
        </w:rPr>
        <w:t xml:space="preserve"> </w:t>
      </w:r>
      <w:r>
        <w:rPr>
          <w:lang w:eastAsia="ko-KR"/>
        </w:rPr>
        <w:t>펼쳐</w:t>
      </w:r>
      <w:r>
        <w:rPr>
          <w:lang w:eastAsia="ko-KR"/>
        </w:rPr>
        <w:t xml:space="preserve"> </w:t>
      </w:r>
      <w:r>
        <w:rPr>
          <w:lang w:eastAsia="ko-KR"/>
        </w:rPr>
        <w:t>치료의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내뿜으실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564BEA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 xml:space="preserve"> 107, 108</w:t>
      </w:r>
    </w:p>
    <w:p w14:paraId="04F2B5E2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384ED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01350FE8" w14:textId="77777777" w:rsidR="007A2BAE" w:rsidRDefault="007A2BAE">
      <w:pPr>
        <w:rPr>
          <w:lang w:eastAsia="ko-KR"/>
        </w:rPr>
      </w:pPr>
    </w:p>
    <w:p w14:paraId="6BAFF88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앞당기라</w:t>
      </w:r>
    </w:p>
    <w:p w14:paraId="58DECE5A" w14:textId="77777777" w:rsidR="007A2BAE" w:rsidRDefault="007A2BAE">
      <w:pPr>
        <w:rPr>
          <w:lang w:eastAsia="ko-KR"/>
        </w:rPr>
      </w:pPr>
    </w:p>
    <w:p w14:paraId="769F409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이루사</w:t>
      </w:r>
      <w:r>
        <w:rPr>
          <w:lang w:eastAsia="ko-KR"/>
        </w:rPr>
        <w:t xml:space="preserve"> </w:t>
      </w:r>
      <w:r>
        <w:rPr>
          <w:lang w:eastAsia="ko-KR"/>
        </w:rPr>
        <w:t>필하시고</w:t>
      </w:r>
      <w:r>
        <w:rPr>
          <w:lang w:eastAsia="ko-KR"/>
        </w:rPr>
        <w:t xml:space="preserve"> </w:t>
      </w:r>
      <w:r>
        <w:rPr>
          <w:lang w:eastAsia="ko-KR"/>
        </w:rPr>
        <w:t>끝내시리라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9:28).</w:t>
      </w:r>
    </w:p>
    <w:p w14:paraId="567EB2C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예언하시면서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>. “</w:t>
      </w: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성하므로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식어지리라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전파되리니</w:t>
      </w:r>
      <w:r>
        <w:rPr>
          <w:lang w:eastAsia="ko-KR"/>
        </w:rPr>
        <w:t xml:space="preserve"> </w:t>
      </w:r>
      <w:r>
        <w:rPr>
          <w:lang w:eastAsia="ko-KR"/>
        </w:rPr>
        <w:t>그제야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 xml:space="preserve">.”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넘쳐났던</w:t>
      </w:r>
      <w:r>
        <w:rPr>
          <w:lang w:eastAsia="ko-KR"/>
        </w:rPr>
        <w:t xml:space="preserve"> </w:t>
      </w:r>
      <w:r>
        <w:rPr>
          <w:lang w:eastAsia="ko-KR"/>
        </w:rPr>
        <w:t>죄악은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시대에도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전파에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예언도</w:t>
      </w:r>
      <w:r>
        <w:rPr>
          <w:lang w:eastAsia="ko-KR"/>
        </w:rPr>
        <w:t xml:space="preserve"> </w:t>
      </w:r>
      <w:r>
        <w:rPr>
          <w:lang w:eastAsia="ko-KR"/>
        </w:rPr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예루살렘이</w:t>
      </w:r>
      <w:r>
        <w:rPr>
          <w:lang w:eastAsia="ko-KR"/>
        </w:rPr>
        <w:t xml:space="preserve"> </w:t>
      </w:r>
      <w:r>
        <w:rPr>
          <w:lang w:eastAsia="ko-KR"/>
        </w:rPr>
        <w:t>멸망하기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감동을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선언하기를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“</w:t>
      </w:r>
      <w:r>
        <w:rPr>
          <w:lang w:eastAsia="ko-KR"/>
        </w:rPr>
        <w:t>천하</w:t>
      </w:r>
      <w:r>
        <w:rPr>
          <w:lang w:eastAsia="ko-KR"/>
        </w:rPr>
        <w:t xml:space="preserve"> </w:t>
      </w:r>
      <w:r>
        <w:rPr>
          <w:lang w:eastAsia="ko-KR"/>
        </w:rPr>
        <w:t>만민에게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1:23) </w:t>
      </w:r>
      <w:r>
        <w:rPr>
          <w:lang w:eastAsia="ko-KR"/>
        </w:rPr>
        <w:t>전파되었다고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“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족속과</w:t>
      </w:r>
      <w:r>
        <w:rPr>
          <w:lang w:eastAsia="ko-KR"/>
        </w:rPr>
        <w:t xml:space="preserve"> </w:t>
      </w:r>
      <w:r>
        <w:rPr>
          <w:lang w:eastAsia="ko-KR"/>
        </w:rPr>
        <w:t>방언과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14:6, 14) </w:t>
      </w:r>
      <w:r>
        <w:rPr>
          <w:lang w:eastAsia="ko-KR"/>
        </w:rPr>
        <w:t>전파되어야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“</w:t>
      </w:r>
      <w:r>
        <w:rPr>
          <w:lang w:eastAsia="ko-KR"/>
        </w:rPr>
        <w:t>천하를</w:t>
      </w:r>
      <w:r>
        <w:rPr>
          <w:lang w:eastAsia="ko-KR"/>
        </w:rPr>
        <w:t xml:space="preserve"> </w:t>
      </w:r>
      <w:r>
        <w:rPr>
          <w:lang w:eastAsia="ko-KR"/>
        </w:rPr>
        <w:t>공의로</w:t>
      </w:r>
      <w:r>
        <w:rPr>
          <w:lang w:eastAsia="ko-KR"/>
        </w:rPr>
        <w:t xml:space="preserve"> </w:t>
      </w:r>
      <w:r>
        <w:rPr>
          <w:lang w:eastAsia="ko-KR"/>
        </w:rPr>
        <w:t>심판할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작정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17:31)</w:t>
      </w:r>
      <w:r>
        <w:rPr>
          <w:lang w:eastAsia="ko-KR"/>
        </w:rPr>
        <w:t>하셨습니다</w:t>
      </w:r>
      <w:r>
        <w:rPr>
          <w:lang w:eastAsia="ko-KR"/>
        </w:rPr>
        <w:t xml:space="preserve">.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시작될지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말씀하지</w:t>
      </w:r>
      <w:r>
        <w:rPr>
          <w:lang w:eastAsia="ko-KR"/>
        </w:rPr>
        <w:t xml:space="preserve"> </w:t>
      </w:r>
      <w:r>
        <w:rPr>
          <w:lang w:eastAsia="ko-KR"/>
        </w:rPr>
        <w:t>않으셨습니다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천국</w:t>
      </w:r>
      <w:r>
        <w:rPr>
          <w:lang w:eastAsia="ko-KR"/>
        </w:rPr>
        <w:t xml:space="preserve"> </w:t>
      </w:r>
      <w:r>
        <w:rPr>
          <w:lang w:eastAsia="ko-KR"/>
        </w:rPr>
        <w:t>복음이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민족에게</w:t>
      </w:r>
      <w:r>
        <w:rPr>
          <w:lang w:eastAsia="ko-KR"/>
        </w:rPr>
        <w:t xml:space="preserve"> </w:t>
      </w:r>
      <w:r>
        <w:rPr>
          <w:lang w:eastAsia="ko-KR"/>
        </w:rPr>
        <w:t>증언되기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전파되면</w:t>
      </w:r>
      <w:r>
        <w:rPr>
          <w:lang w:eastAsia="ko-KR"/>
        </w:rPr>
        <w:t xml:space="preserve">”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온다고</w:t>
      </w:r>
      <w:r>
        <w:rPr>
          <w:lang w:eastAsia="ko-KR"/>
        </w:rPr>
        <w:t xml:space="preserve"> </w:t>
      </w:r>
      <w:r>
        <w:rPr>
          <w:lang w:eastAsia="ko-KR"/>
        </w:rPr>
        <w:t>말씀하셨습니다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전함으로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촉진할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고대할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그날을</w:t>
      </w:r>
      <w:r>
        <w:rPr>
          <w:lang w:eastAsia="ko-KR"/>
        </w:rPr>
        <w:t xml:space="preserve"> </w:t>
      </w:r>
      <w:r>
        <w:rPr>
          <w:lang w:eastAsia="ko-KR"/>
        </w:rPr>
        <w:t>앞당겨야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벧후</w:t>
      </w:r>
      <w:r>
        <w:rPr>
          <w:lang w:eastAsia="ko-KR"/>
        </w:rPr>
        <w:t xml:space="preserve"> 3:12 </w:t>
      </w:r>
      <w:r>
        <w:rPr>
          <w:lang w:eastAsia="ko-KR"/>
        </w:rPr>
        <w:t>참조</w:t>
      </w:r>
      <w:r>
        <w:rPr>
          <w:lang w:eastAsia="ko-KR"/>
        </w:rPr>
        <w:t xml:space="preserve">).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맡겨진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명하신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이루었다면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세계는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받았고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예수께서는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소망</w:t>
      </w:r>
      <w:r>
        <w:rPr>
          <w:lang w:eastAsia="ko-KR"/>
        </w:rPr>
        <w:t xml:space="preserve"> 633, 634).</w:t>
      </w:r>
    </w:p>
    <w:p w14:paraId="559D844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죄악과</w:t>
      </w:r>
      <w:r>
        <w:rPr>
          <w:lang w:eastAsia="ko-KR"/>
        </w:rPr>
        <w:t xml:space="preserve"> </w:t>
      </w:r>
      <w:r>
        <w:rPr>
          <w:lang w:eastAsia="ko-KR"/>
        </w:rPr>
        <w:t>슬픔의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머무는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믿노라고</w:t>
      </w:r>
      <w:r>
        <w:rPr>
          <w:lang w:eastAsia="ko-KR"/>
        </w:rPr>
        <w:t xml:space="preserve"> </w:t>
      </w:r>
      <w:r>
        <w:rPr>
          <w:lang w:eastAsia="ko-KR"/>
        </w:rPr>
        <w:t>공언하는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불신</w:t>
      </w:r>
      <w:r>
        <w:rPr>
          <w:lang w:eastAsia="ko-KR"/>
        </w:rPr>
        <w:t xml:space="preserve">, </w:t>
      </w:r>
      <w:r>
        <w:rPr>
          <w:lang w:eastAsia="ko-KR"/>
        </w:rPr>
        <w:t>세속주의</w:t>
      </w:r>
      <w:r>
        <w:rPr>
          <w:lang w:eastAsia="ko-KR"/>
        </w:rPr>
        <w:t xml:space="preserve">, </w:t>
      </w:r>
      <w:r>
        <w:rPr>
          <w:lang w:eastAsia="ko-KR"/>
        </w:rPr>
        <w:t>뜨뜻미지근함</w:t>
      </w:r>
      <w:r>
        <w:rPr>
          <w:lang w:eastAsia="ko-KR"/>
        </w:rPr>
        <w:t xml:space="preserve">, </w:t>
      </w:r>
      <w:r>
        <w:rPr>
          <w:lang w:eastAsia="ko-KR"/>
        </w:rPr>
        <w:t>다툼이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16E8D85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자손처럼</w:t>
      </w:r>
      <w:r>
        <w:rPr>
          <w:lang w:eastAsia="ko-KR"/>
        </w:rPr>
        <w:t xml:space="preserve"> </w:t>
      </w:r>
      <w:r>
        <w:rPr>
          <w:lang w:eastAsia="ko-KR"/>
        </w:rPr>
        <w:t>오래도록</w:t>
      </w:r>
      <w:r>
        <w:rPr>
          <w:lang w:eastAsia="ko-KR"/>
        </w:rPr>
        <w:t xml:space="preserve"> </w:t>
      </w:r>
      <w:r>
        <w:rPr>
          <w:lang w:eastAsia="ko-KR"/>
        </w:rPr>
        <w:t>복종하지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때문인지도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따르고서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탓으로</w:t>
      </w:r>
      <w:r>
        <w:rPr>
          <w:lang w:eastAsia="ko-KR"/>
        </w:rPr>
        <w:t xml:space="preserve"> </w:t>
      </w:r>
      <w:r>
        <w:rPr>
          <w:lang w:eastAsia="ko-KR"/>
        </w:rPr>
        <w:t>돌리며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키워서는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 xml:space="preserve"> 696).</w:t>
      </w:r>
    </w:p>
    <w:p w14:paraId="7DC11437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31772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4BB589C2" w14:textId="77777777" w:rsidR="007A2BAE" w:rsidRDefault="007A2BAE">
      <w:pPr>
        <w:rPr>
          <w:lang w:eastAsia="ko-KR"/>
        </w:rPr>
      </w:pPr>
    </w:p>
    <w:p w14:paraId="0E72A8E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</w:p>
    <w:p w14:paraId="5FC75095" w14:textId="77777777" w:rsidR="007A2BAE" w:rsidRDefault="007A2BAE">
      <w:pPr>
        <w:rPr>
          <w:lang w:eastAsia="ko-KR"/>
        </w:rPr>
      </w:pPr>
    </w:p>
    <w:p w14:paraId="7C6B3EB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내려오는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권세를</w:t>
      </w:r>
      <w:r>
        <w:rPr>
          <w:lang w:eastAsia="ko-KR"/>
        </w:rPr>
        <w:t xml:space="preserve"> </w:t>
      </w:r>
      <w:r>
        <w:rPr>
          <w:lang w:eastAsia="ko-KR"/>
        </w:rPr>
        <w:t>가졌는데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땅이</w:t>
      </w:r>
      <w:r>
        <w:rPr>
          <w:lang w:eastAsia="ko-KR"/>
        </w:rPr>
        <w:t xml:space="preserve"> </w:t>
      </w:r>
      <w:r>
        <w:rPr>
          <w:lang w:eastAsia="ko-KR"/>
        </w:rPr>
        <w:t>환하여지더라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18:1).</w:t>
      </w:r>
    </w:p>
    <w:p w14:paraId="3951E37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전파하는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동참하는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세계로</w:t>
      </w:r>
      <w:r>
        <w:rPr>
          <w:lang w:eastAsia="ko-KR"/>
        </w:rPr>
        <w:t xml:space="preserve"> </w:t>
      </w:r>
      <w:r>
        <w:rPr>
          <w:lang w:eastAsia="ko-KR"/>
        </w:rPr>
        <w:t>뻗어나갈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비범한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예언되어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1840</w:t>
      </w:r>
      <w:r>
        <w:rPr>
          <w:lang w:eastAsia="ko-KR"/>
        </w:rPr>
        <w:t>년에서</w:t>
      </w:r>
      <w:r>
        <w:rPr>
          <w:lang w:eastAsia="ko-KR"/>
        </w:rPr>
        <w:t xml:space="preserve"> 1844</w:t>
      </w:r>
      <w:r>
        <w:rPr>
          <w:lang w:eastAsia="ko-KR"/>
        </w:rPr>
        <w:t>년까지의</w:t>
      </w:r>
      <w:r>
        <w:rPr>
          <w:lang w:eastAsia="ko-KR"/>
        </w:rPr>
        <w:t xml:space="preserve"> </w:t>
      </w:r>
      <w:r>
        <w:rPr>
          <w:lang w:eastAsia="ko-KR"/>
        </w:rPr>
        <w:t>재림운동에는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기별은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선교지에서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 16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종교개혁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목격된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종교적</w:t>
      </w:r>
      <w:r>
        <w:rPr>
          <w:lang w:eastAsia="ko-KR"/>
        </w:rPr>
        <w:t xml:space="preserve"> </w:t>
      </w:r>
      <w:r>
        <w:rPr>
          <w:lang w:eastAsia="ko-KR"/>
        </w:rPr>
        <w:t>각성이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나라도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운동은</w:t>
      </w:r>
      <w:r>
        <w:rPr>
          <w:lang w:eastAsia="ko-KR"/>
        </w:rPr>
        <w:t xml:space="preserve"> </w:t>
      </w:r>
      <w:r>
        <w:rPr>
          <w:lang w:eastAsia="ko-KR"/>
        </w:rPr>
        <w:t>그것보다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뛰어날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5906F8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마쳐질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시초에</w:t>
      </w:r>
      <w:r>
        <w:rPr>
          <w:lang w:eastAsia="ko-KR"/>
        </w:rPr>
        <w:t xml:space="preserve"> </w:t>
      </w:r>
      <w:r>
        <w:rPr>
          <w:lang w:eastAsia="ko-KR"/>
        </w:rPr>
        <w:t>나타났던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못지않은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시초에</w:t>
      </w:r>
      <w:r>
        <w:rPr>
          <w:lang w:eastAsia="ko-KR"/>
        </w:rPr>
        <w:t xml:space="preserve"> </w:t>
      </w:r>
      <w:r>
        <w:rPr>
          <w:lang w:eastAsia="ko-KR"/>
        </w:rPr>
        <w:t>이른</w:t>
      </w:r>
      <w:r>
        <w:rPr>
          <w:lang w:eastAsia="ko-KR"/>
        </w:rPr>
        <w:t xml:space="preserve">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내리면서</w:t>
      </w:r>
      <w:r>
        <w:rPr>
          <w:lang w:eastAsia="ko-KR"/>
        </w:rPr>
        <w:t xml:space="preserve"> </w:t>
      </w:r>
      <w:r>
        <w:rPr>
          <w:lang w:eastAsia="ko-KR"/>
        </w:rPr>
        <w:t>성취된</w:t>
      </w:r>
      <w:r>
        <w:rPr>
          <w:lang w:eastAsia="ko-KR"/>
        </w:rPr>
        <w:t xml:space="preserve"> </w:t>
      </w:r>
      <w:r>
        <w:rPr>
          <w:lang w:eastAsia="ko-KR"/>
        </w:rPr>
        <w:t>예언들은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종말에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비가</w:t>
      </w:r>
      <w:r>
        <w:rPr>
          <w:lang w:eastAsia="ko-KR"/>
        </w:rPr>
        <w:t xml:space="preserve"> </w:t>
      </w:r>
      <w:r>
        <w:rPr>
          <w:lang w:eastAsia="ko-KR"/>
        </w:rPr>
        <w:t>내리면서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112537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헌신으로</w:t>
      </w:r>
      <w:r>
        <w:rPr>
          <w:lang w:eastAsia="ko-KR"/>
        </w:rPr>
        <w:t xml:space="preserve"> </w:t>
      </w:r>
      <w:r>
        <w:rPr>
          <w:lang w:eastAsia="ko-KR"/>
        </w:rPr>
        <w:t>빛나고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표정으로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선포하기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이곳저곳으로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왕래할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무수한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이적들이</w:t>
      </w:r>
      <w:r>
        <w:rPr>
          <w:lang w:eastAsia="ko-KR"/>
        </w:rPr>
        <w:t xml:space="preserve"> </w:t>
      </w:r>
      <w:r>
        <w:rPr>
          <w:lang w:eastAsia="ko-KR"/>
        </w:rPr>
        <w:t>일어나고</w:t>
      </w:r>
      <w:r>
        <w:rPr>
          <w:lang w:eastAsia="ko-KR"/>
        </w:rPr>
        <w:t xml:space="preserve">, </w:t>
      </w:r>
      <w:r>
        <w:rPr>
          <w:lang w:eastAsia="ko-KR"/>
        </w:rPr>
        <w:t>병자들이</w:t>
      </w:r>
      <w:r>
        <w:rPr>
          <w:lang w:eastAsia="ko-KR"/>
        </w:rPr>
        <w:t xml:space="preserve"> </w:t>
      </w:r>
      <w:r>
        <w:rPr>
          <w:lang w:eastAsia="ko-KR"/>
        </w:rPr>
        <w:t>치유받고</w:t>
      </w:r>
      <w:r>
        <w:rPr>
          <w:lang w:eastAsia="ko-KR"/>
        </w:rPr>
        <w:t xml:space="preserve">, </w:t>
      </w:r>
      <w:r>
        <w:rPr>
          <w:lang w:eastAsia="ko-KR"/>
        </w:rPr>
        <w:t>표적과</w:t>
      </w:r>
      <w:r>
        <w:rPr>
          <w:lang w:eastAsia="ko-KR"/>
        </w:rPr>
        <w:t xml:space="preserve"> </w:t>
      </w:r>
      <w:r>
        <w:rPr>
          <w:lang w:eastAsia="ko-KR"/>
        </w:rPr>
        <w:t>기사들이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따를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하늘로부터</w:t>
      </w:r>
      <w:r>
        <w:rPr>
          <w:lang w:eastAsia="ko-KR"/>
        </w:rPr>
        <w:t xml:space="preserve"> </w:t>
      </w:r>
      <w:r>
        <w:rPr>
          <w:lang w:eastAsia="ko-KR"/>
        </w:rPr>
        <w:t>내려오게까지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계</w:t>
      </w:r>
      <w:r>
        <w:rPr>
          <w:lang w:eastAsia="ko-KR"/>
        </w:rPr>
        <w:t xml:space="preserve"> 13:13 </w:t>
      </w:r>
      <w:r>
        <w:rPr>
          <w:lang w:eastAsia="ko-KR"/>
        </w:rPr>
        <w:t>참조</w:t>
      </w:r>
      <w:r>
        <w:rPr>
          <w:lang w:eastAsia="ko-KR"/>
        </w:rPr>
        <w:t xml:space="preserve">).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거민들은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입장을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71917D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선교인들이</w:t>
      </w:r>
      <w:r>
        <w:rPr>
          <w:lang w:eastAsia="ko-KR"/>
        </w:rPr>
        <w:t xml:space="preserve"> </w:t>
      </w:r>
      <w:r>
        <w:rPr>
          <w:lang w:eastAsia="ko-KR"/>
        </w:rPr>
        <w:t>전달한</w:t>
      </w:r>
      <w:r>
        <w:rPr>
          <w:lang w:eastAsia="ko-KR"/>
        </w:rPr>
        <w:t xml:space="preserve"> </w:t>
      </w:r>
      <w:r>
        <w:rPr>
          <w:lang w:eastAsia="ko-KR"/>
        </w:rPr>
        <w:t>인쇄물들은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발휘해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감동은</w:t>
      </w:r>
      <w:r>
        <w:rPr>
          <w:lang w:eastAsia="ko-KR"/>
        </w:rPr>
        <w:t xml:space="preserve"> </w:t>
      </w:r>
      <w:r>
        <w:rPr>
          <w:lang w:eastAsia="ko-KR"/>
        </w:rPr>
        <w:t>받았지만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이해하거나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순종하지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광선이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곳으로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들어가서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정직한</w:t>
      </w:r>
      <w:r>
        <w:rPr>
          <w:lang w:eastAsia="ko-KR"/>
        </w:rPr>
        <w:t xml:space="preserve"> </w:t>
      </w:r>
      <w:r>
        <w:rPr>
          <w:lang w:eastAsia="ko-KR"/>
        </w:rPr>
        <w:t>자녀들은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결박하던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혈연</w:t>
      </w:r>
      <w:r>
        <w:rPr>
          <w:lang w:eastAsia="ko-KR"/>
        </w:rPr>
        <w:t xml:space="preserve">,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얽매이지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귀중하기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결탁하여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대적할지라도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38B510A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611, 612</w:t>
      </w:r>
    </w:p>
    <w:p w14:paraId="154D1703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788BF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309EF75F" w14:textId="77777777" w:rsidR="007A2BAE" w:rsidRDefault="007A2BAE">
      <w:pPr>
        <w:rPr>
          <w:lang w:eastAsia="ko-KR"/>
        </w:rPr>
      </w:pPr>
    </w:p>
    <w:p w14:paraId="5D84D38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다스리신다</w:t>
      </w:r>
    </w:p>
    <w:p w14:paraId="4BB3979E" w14:textId="77777777" w:rsidR="007A2BAE" w:rsidRDefault="007A2BAE">
      <w:pPr>
        <w:rPr>
          <w:lang w:eastAsia="ko-KR"/>
        </w:rPr>
      </w:pPr>
    </w:p>
    <w:p w14:paraId="43CC5D5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일곱째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나팔을</w:t>
      </w:r>
      <w:r>
        <w:rPr>
          <w:lang w:eastAsia="ko-KR"/>
        </w:rPr>
        <w:t xml:space="preserve"> </w:t>
      </w:r>
      <w:r>
        <w:rPr>
          <w:lang w:eastAsia="ko-KR"/>
        </w:rPr>
        <w:t>불매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음성들이</w:t>
      </w:r>
      <w:r>
        <w:rPr>
          <w:lang w:eastAsia="ko-KR"/>
        </w:rPr>
        <w:t xml:space="preserve"> </w:t>
      </w:r>
      <w:r>
        <w:rPr>
          <w:lang w:eastAsia="ko-KR"/>
        </w:rPr>
        <w:t>나서</w:t>
      </w:r>
      <w:r>
        <w:rPr>
          <w:lang w:eastAsia="ko-KR"/>
        </w:rPr>
        <w:t xml:space="preserve"> </w:t>
      </w:r>
      <w:r>
        <w:rPr>
          <w:lang w:eastAsia="ko-KR"/>
        </w:rPr>
        <w:t>가로되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하시리로다</w:t>
      </w:r>
      <w:r>
        <w:rPr>
          <w:lang w:eastAsia="ko-KR"/>
        </w:rPr>
        <w:t xml:space="preserve"> </w:t>
      </w:r>
      <w:r>
        <w:rPr>
          <w:lang w:eastAsia="ko-KR"/>
        </w:rPr>
        <w:t>하니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11:15).</w:t>
      </w:r>
    </w:p>
    <w:p w14:paraId="1226B83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기자들은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알리는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재림에</w:t>
      </w:r>
      <w:r>
        <w:rPr>
          <w:lang w:eastAsia="ko-KR"/>
        </w:rPr>
        <w:t xml:space="preserve"> </w:t>
      </w:r>
      <w:r>
        <w:rPr>
          <w:lang w:eastAsia="ko-KR"/>
        </w:rPr>
        <w:t>감동받아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장엄하고</w:t>
      </w:r>
      <w:r>
        <w:rPr>
          <w:lang w:eastAsia="ko-KR"/>
        </w:rPr>
        <w:t xml:space="preserve"> </w:t>
      </w:r>
      <w:r>
        <w:rPr>
          <w:lang w:eastAsia="ko-KR"/>
        </w:rPr>
        <w:t>숭고한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표현했습니다</w:t>
      </w:r>
      <w:r>
        <w:rPr>
          <w:lang w:eastAsia="ko-KR"/>
        </w:rPr>
        <w:t xml:space="preserve">. </w:t>
      </w:r>
      <w:r>
        <w:rPr>
          <w:lang w:eastAsia="ko-KR"/>
        </w:rPr>
        <w:t>시편</w:t>
      </w:r>
      <w:r>
        <w:rPr>
          <w:lang w:eastAsia="ko-KR"/>
        </w:rPr>
        <w:t xml:space="preserve"> </w:t>
      </w:r>
      <w:r>
        <w:rPr>
          <w:lang w:eastAsia="ko-KR"/>
        </w:rPr>
        <w:t>기자는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왕으로</w:t>
      </w:r>
      <w:r>
        <w:rPr>
          <w:lang w:eastAsia="ko-KR"/>
        </w:rPr>
        <w:t xml:space="preserve"> </w:t>
      </w:r>
      <w:r>
        <w:rPr>
          <w:lang w:eastAsia="ko-KR"/>
        </w:rPr>
        <w:t>오시는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권능과</w:t>
      </w:r>
      <w:r>
        <w:rPr>
          <w:lang w:eastAsia="ko-KR"/>
        </w:rPr>
        <w:t xml:space="preserve"> </w:t>
      </w:r>
      <w:r>
        <w:rPr>
          <w:lang w:eastAsia="ko-KR"/>
        </w:rPr>
        <w:t>위엄을</w:t>
      </w:r>
      <w:r>
        <w:rPr>
          <w:lang w:eastAsia="ko-KR"/>
        </w:rPr>
        <w:t xml:space="preserve"> </w:t>
      </w:r>
      <w:r>
        <w:rPr>
          <w:lang w:eastAsia="ko-KR"/>
        </w:rPr>
        <w:t>노래했습니다</w:t>
      </w:r>
      <w:r>
        <w:rPr>
          <w:lang w:eastAsia="ko-KR"/>
        </w:rPr>
        <w:t>. “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기뻐하고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즐거워함이여</w:t>
      </w:r>
      <w:r>
        <w:rPr>
          <w:lang w:eastAsia="ko-KR"/>
        </w:rPr>
        <w:t>…</w:t>
      </w:r>
      <w:r>
        <w:rPr>
          <w:lang w:eastAsia="ko-KR"/>
        </w:rPr>
        <w:t>저가</w:t>
      </w:r>
      <w:r>
        <w:rPr>
          <w:lang w:eastAsia="ko-KR"/>
        </w:rPr>
        <w:t xml:space="preserve"> </w:t>
      </w:r>
      <w:r>
        <w:rPr>
          <w:lang w:eastAsia="ko-KR"/>
        </w:rPr>
        <w:t>임하시되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판단하려</w:t>
      </w:r>
      <w:r>
        <w:rPr>
          <w:lang w:eastAsia="ko-KR"/>
        </w:rPr>
        <w:t xml:space="preserve"> </w:t>
      </w:r>
      <w:r>
        <w:rPr>
          <w:lang w:eastAsia="ko-KR"/>
        </w:rPr>
        <w:t>임하실</w:t>
      </w:r>
      <w:r>
        <w:rPr>
          <w:lang w:eastAsia="ko-KR"/>
        </w:rPr>
        <w:t xml:space="preserve"> </w:t>
      </w:r>
      <w:r>
        <w:rPr>
          <w:lang w:eastAsia="ko-KR"/>
        </w:rPr>
        <w:t>것임이라</w:t>
      </w:r>
      <w:r>
        <w:rPr>
          <w:lang w:eastAsia="ko-KR"/>
        </w:rPr>
        <w:t xml:space="preserve"> </w:t>
      </w:r>
      <w:r>
        <w:rPr>
          <w:lang w:eastAsia="ko-KR"/>
        </w:rPr>
        <w:t>저가</w:t>
      </w:r>
      <w:r>
        <w:rPr>
          <w:lang w:eastAsia="ko-KR"/>
        </w:rPr>
        <w:t xml:space="preserve"> </w:t>
      </w:r>
      <w:r>
        <w:rPr>
          <w:lang w:eastAsia="ko-KR"/>
        </w:rPr>
        <w:t>의로</w:t>
      </w:r>
      <w:r>
        <w:rPr>
          <w:lang w:eastAsia="ko-KR"/>
        </w:rPr>
        <w:t xml:space="preserve"> </w:t>
      </w:r>
      <w:r>
        <w:rPr>
          <w:lang w:eastAsia="ko-KR"/>
        </w:rPr>
        <w:t>세계를</w:t>
      </w:r>
      <w:r>
        <w:rPr>
          <w:lang w:eastAsia="ko-KR"/>
        </w:rPr>
        <w:t xml:space="preserve"> </w:t>
      </w:r>
      <w:r>
        <w:rPr>
          <w:lang w:eastAsia="ko-KR"/>
        </w:rPr>
        <w:t>판단하시며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진실하심으로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판단하시리로다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96:11, 13).</w:t>
      </w:r>
    </w:p>
    <w:p w14:paraId="7276D4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이사야는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사망을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멸하실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얼굴에서</w:t>
      </w:r>
      <w:r>
        <w:rPr>
          <w:lang w:eastAsia="ko-KR"/>
        </w:rPr>
        <w:t xml:space="preserve"> </w:t>
      </w:r>
      <w:r>
        <w:rPr>
          <w:lang w:eastAsia="ko-KR"/>
        </w:rPr>
        <w:t>눈물을</w:t>
      </w:r>
      <w:r>
        <w:rPr>
          <w:lang w:eastAsia="ko-KR"/>
        </w:rPr>
        <w:t xml:space="preserve"> </w:t>
      </w:r>
      <w:r>
        <w:rPr>
          <w:lang w:eastAsia="ko-KR"/>
        </w:rPr>
        <w:t>씻기시며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천하에서</w:t>
      </w:r>
      <w:r>
        <w:rPr>
          <w:lang w:eastAsia="ko-KR"/>
        </w:rPr>
        <w:t xml:space="preserve"> </w:t>
      </w:r>
      <w:r>
        <w:rPr>
          <w:lang w:eastAsia="ko-KR"/>
        </w:rPr>
        <w:t>제하시리라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이같이</w:t>
      </w:r>
      <w:r>
        <w:rPr>
          <w:lang w:eastAsia="ko-KR"/>
        </w:rPr>
        <w:t xml:space="preserve"> </w:t>
      </w:r>
      <w:r>
        <w:rPr>
          <w:lang w:eastAsia="ko-KR"/>
        </w:rPr>
        <w:t>말씀하셨느니라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25:8).</w:t>
      </w:r>
    </w:p>
    <w:p w14:paraId="53D1719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곁을</w:t>
      </w:r>
      <w:r>
        <w:rPr>
          <w:lang w:eastAsia="ko-KR"/>
        </w:rPr>
        <w:t xml:space="preserve"> </w:t>
      </w:r>
      <w:r>
        <w:rPr>
          <w:lang w:eastAsia="ko-KR"/>
        </w:rPr>
        <w:t>떠나실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오시겠다고</w:t>
      </w:r>
      <w:r>
        <w:rPr>
          <w:lang w:eastAsia="ko-KR"/>
        </w:rPr>
        <w:t xml:space="preserve"> </w:t>
      </w:r>
      <w:r>
        <w:rPr>
          <w:lang w:eastAsia="ko-KR"/>
        </w:rPr>
        <w:t>보증하시며</w:t>
      </w:r>
      <w:r>
        <w:rPr>
          <w:lang w:eastAsia="ko-KR"/>
        </w:rPr>
        <w:t xml:space="preserve"> </w:t>
      </w:r>
      <w:r>
        <w:rPr>
          <w:lang w:eastAsia="ko-KR"/>
        </w:rPr>
        <w:t>슬픔에</w:t>
      </w:r>
      <w:r>
        <w:rPr>
          <w:lang w:eastAsia="ko-KR"/>
        </w:rPr>
        <w:t xml:space="preserve"> </w:t>
      </w:r>
      <w:r>
        <w:rPr>
          <w:lang w:eastAsia="ko-KR"/>
        </w:rPr>
        <w:t>잠긴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위로하셨습니다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근심하지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…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많도다</w:t>
      </w:r>
      <w:r>
        <w:rPr>
          <w:lang w:eastAsia="ko-KR"/>
        </w:rPr>
        <w:t xml:space="preserve"> …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처소를</w:t>
      </w:r>
      <w:r>
        <w:rPr>
          <w:lang w:eastAsia="ko-KR"/>
        </w:rPr>
        <w:t xml:space="preserve"> </w:t>
      </w:r>
      <w:r>
        <w:rPr>
          <w:lang w:eastAsia="ko-KR"/>
        </w:rPr>
        <w:t>예비하러</w:t>
      </w:r>
      <w:r>
        <w:rPr>
          <w:lang w:eastAsia="ko-KR"/>
        </w:rPr>
        <w:t xml:space="preserve"> </w:t>
      </w:r>
      <w:r>
        <w:rPr>
          <w:lang w:eastAsia="ko-KR"/>
        </w:rPr>
        <w:t>가노니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처소를</w:t>
      </w:r>
      <w:r>
        <w:rPr>
          <w:lang w:eastAsia="ko-KR"/>
        </w:rPr>
        <w:t xml:space="preserve"> </w:t>
      </w:r>
      <w:r>
        <w:rPr>
          <w:lang w:eastAsia="ko-KR"/>
        </w:rPr>
        <w:t>예비하면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내게로</w:t>
      </w:r>
      <w:r>
        <w:rPr>
          <w:lang w:eastAsia="ko-KR"/>
        </w:rPr>
        <w:t xml:space="preserve"> </w:t>
      </w:r>
      <w:r>
        <w:rPr>
          <w:lang w:eastAsia="ko-KR"/>
        </w:rPr>
        <w:t>영접하여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14:1-3).</w:t>
      </w:r>
    </w:p>
    <w:p w14:paraId="25005E9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승천하신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감람산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오신다고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약속했습니다</w:t>
      </w:r>
      <w:r>
        <w:rPr>
          <w:lang w:eastAsia="ko-KR"/>
        </w:rPr>
        <w:t>. 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올리우신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예수는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가심을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오시리라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1:11).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바울은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감동받아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호령과</w:t>
      </w:r>
      <w:r>
        <w:rPr>
          <w:lang w:eastAsia="ko-KR"/>
        </w:rPr>
        <w:t xml:space="preserve"> </w:t>
      </w:r>
      <w:r>
        <w:rPr>
          <w:lang w:eastAsia="ko-KR"/>
        </w:rPr>
        <w:t>천사장의</w:t>
      </w:r>
      <w:r>
        <w:rPr>
          <w:lang w:eastAsia="ko-KR"/>
        </w:rPr>
        <w:t xml:space="preserve"> </w:t>
      </w:r>
      <w:r>
        <w:rPr>
          <w:lang w:eastAsia="ko-KR"/>
        </w:rPr>
        <w:t>소리와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나팔로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좇아</w:t>
      </w:r>
      <w:r>
        <w:rPr>
          <w:lang w:eastAsia="ko-KR"/>
        </w:rPr>
        <w:t xml:space="preserve"> </w:t>
      </w:r>
      <w:r>
        <w:rPr>
          <w:lang w:eastAsia="ko-KR"/>
        </w:rPr>
        <w:t>강림하시리라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4:16)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증언했습니다</w:t>
      </w:r>
      <w:r>
        <w:rPr>
          <w:lang w:eastAsia="ko-KR"/>
        </w:rPr>
        <w:t xml:space="preserve">. </w:t>
      </w:r>
      <w:r>
        <w:rPr>
          <w:lang w:eastAsia="ko-KR"/>
        </w:rPr>
        <w:t>밧모섬의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“</w:t>
      </w:r>
      <w:r>
        <w:rPr>
          <w:lang w:eastAsia="ko-KR"/>
        </w:rPr>
        <w:t>볼지어다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오시리라</w:t>
      </w:r>
      <w:r>
        <w:rPr>
          <w:lang w:eastAsia="ko-KR"/>
        </w:rPr>
        <w:t xml:space="preserve"> </w:t>
      </w:r>
      <w:r>
        <w:rPr>
          <w:lang w:eastAsia="ko-KR"/>
        </w:rPr>
        <w:t>각인의</w:t>
      </w:r>
      <w:r>
        <w:rPr>
          <w:lang w:eastAsia="ko-KR"/>
        </w:rPr>
        <w:t xml:space="preserve"> </w:t>
      </w:r>
      <w:r>
        <w:rPr>
          <w:lang w:eastAsia="ko-KR"/>
        </w:rPr>
        <w:t>눈이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보겠고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1:7)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1A39966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재림으로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“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회복되는</w:t>
      </w:r>
      <w:r>
        <w:rPr>
          <w:lang w:eastAsia="ko-KR"/>
        </w:rPr>
        <w:t xml:space="preserve">”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“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영원</w:t>
      </w:r>
      <w:r>
        <w:rPr>
          <w:lang w:eastAsia="ko-KR"/>
        </w:rPr>
        <w:t xml:space="preserve"> </w:t>
      </w:r>
      <w:r>
        <w:rPr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선지자들의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말씀하신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3:21)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지루하게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계속된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통치가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산산조각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 “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주와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세세토록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노릇</w:t>
      </w:r>
      <w:r>
        <w:rPr>
          <w:lang w:eastAsia="ko-KR"/>
        </w:rPr>
        <w:t xml:space="preserve"> </w:t>
      </w:r>
      <w:r>
        <w:rPr>
          <w:lang w:eastAsia="ko-KR"/>
        </w:rPr>
        <w:t>하시리로다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11:15).</w:t>
      </w:r>
    </w:p>
    <w:p w14:paraId="2E4CD00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300, 301</w:t>
      </w:r>
    </w:p>
    <w:p w14:paraId="53D6779C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B7834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4C34DC77" w14:textId="77777777" w:rsidR="007A2BAE" w:rsidRDefault="007A2BAE">
      <w:pPr>
        <w:rPr>
          <w:lang w:eastAsia="ko-KR"/>
        </w:rPr>
      </w:pPr>
    </w:p>
    <w:p w14:paraId="22FAA39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엘리야의</w:t>
      </w:r>
      <w:r>
        <w:rPr>
          <w:lang w:eastAsia="ko-KR"/>
        </w:rPr>
        <w:t xml:space="preserve"> </w:t>
      </w:r>
      <w:r>
        <w:rPr>
          <w:lang w:eastAsia="ko-KR"/>
        </w:rPr>
        <w:t>예언</w:t>
      </w:r>
    </w:p>
    <w:p w14:paraId="04638479" w14:textId="77777777" w:rsidR="007A2BAE" w:rsidRDefault="007A2BAE">
      <w:pPr>
        <w:rPr>
          <w:lang w:eastAsia="ko-KR"/>
        </w:rPr>
      </w:pPr>
    </w:p>
    <w:p w14:paraId="78DDBF8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이르기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선지</w:t>
      </w:r>
      <w:r>
        <w:rPr>
          <w:lang w:eastAsia="ko-KR"/>
        </w:rPr>
        <w:t xml:space="preserve"> </w:t>
      </w:r>
      <w:r>
        <w:rPr>
          <w:lang w:eastAsia="ko-KR"/>
        </w:rPr>
        <w:t>엘리야를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보내리니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아비의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자녀에게로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자녀들의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아비에게로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하리라</w:t>
      </w:r>
      <w:r>
        <w:rPr>
          <w:lang w:eastAsia="ko-KR"/>
        </w:rPr>
        <w:t xml:space="preserve"> </w:t>
      </w:r>
      <w:r>
        <w:rPr>
          <w:lang w:eastAsia="ko-KR"/>
        </w:rPr>
        <w:t>돌이키지</w:t>
      </w:r>
      <w:r>
        <w:rPr>
          <w:lang w:eastAsia="ko-KR"/>
        </w:rPr>
        <w:t xml:space="preserve"> </w:t>
      </w:r>
      <w:r>
        <w:rPr>
          <w:lang w:eastAsia="ko-KR"/>
        </w:rPr>
        <w:t>아니하면</w:t>
      </w:r>
      <w:r>
        <w:rPr>
          <w:lang w:eastAsia="ko-KR"/>
        </w:rPr>
        <w:t xml:space="preserve"> </w:t>
      </w:r>
      <w:r>
        <w:rPr>
          <w:lang w:eastAsia="ko-KR"/>
        </w:rPr>
        <w:t>두렵건대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저주로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칠까</w:t>
      </w:r>
      <w:r>
        <w:rPr>
          <w:lang w:eastAsia="ko-KR"/>
        </w:rPr>
        <w:t xml:space="preserve"> </w:t>
      </w:r>
      <w:r>
        <w:rPr>
          <w:lang w:eastAsia="ko-KR"/>
        </w:rPr>
        <w:t>하노라</w:t>
      </w:r>
      <w:r>
        <w:rPr>
          <w:lang w:eastAsia="ko-KR"/>
        </w:rPr>
        <w:t xml:space="preserve"> </w:t>
      </w:r>
      <w:r>
        <w:rPr>
          <w:lang w:eastAsia="ko-KR"/>
        </w:rPr>
        <w:t>하시니라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4:5, 6).</w:t>
      </w:r>
    </w:p>
    <w:p w14:paraId="6E0A0A1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요한이</w:t>
      </w:r>
      <w:r>
        <w:rPr>
          <w:lang w:eastAsia="ko-KR"/>
        </w:rPr>
        <w:t xml:space="preserve"> </w:t>
      </w:r>
      <w:r>
        <w:rPr>
          <w:lang w:eastAsia="ko-KR"/>
        </w:rPr>
        <w:t>엘리야의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초림을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예비했듯이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충성스러운</w:t>
      </w:r>
      <w:r>
        <w:rPr>
          <w:lang w:eastAsia="ko-KR"/>
        </w:rPr>
        <w:t xml:space="preserve"> </w:t>
      </w:r>
      <w:r>
        <w:rPr>
          <w:lang w:eastAsia="ko-KR"/>
        </w:rPr>
        <w:t>엘리야로</w:t>
      </w:r>
      <w:r>
        <w:rPr>
          <w:lang w:eastAsia="ko-KR"/>
        </w:rPr>
        <w:t xml:space="preserve"> </w:t>
      </w:r>
      <w:r>
        <w:rPr>
          <w:lang w:eastAsia="ko-KR"/>
        </w:rPr>
        <w:t>묘사됩니다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 xml:space="preserve"> 62).</w:t>
      </w:r>
    </w:p>
    <w:p w14:paraId="12310E9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무관심을</w:t>
      </w:r>
      <w:r>
        <w:rPr>
          <w:lang w:eastAsia="ko-KR"/>
        </w:rPr>
        <w:t xml:space="preserve"> </w:t>
      </w:r>
      <w:r>
        <w:rPr>
          <w:lang w:eastAsia="ko-KR"/>
        </w:rPr>
        <w:t>일깨우기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엘리야의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나아가는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동일합니다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성취되어야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사업입니다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(</w:t>
      </w:r>
      <w:r>
        <w:rPr>
          <w:lang w:eastAsia="ko-KR"/>
        </w:rPr>
        <w:t>義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심판하실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『</w:t>
      </w:r>
      <w:r>
        <w:rPr>
          <w:lang w:eastAsia="ko-KR"/>
        </w:rPr>
        <w:t>The Southern Watchman</w:t>
      </w:r>
      <w:r>
        <w:rPr>
          <w:lang w:eastAsia="ko-KR"/>
        </w:rPr>
        <w:t>』</w:t>
      </w:r>
      <w:r>
        <w:rPr>
          <w:lang w:eastAsia="ko-KR"/>
        </w:rPr>
        <w:t>, 1905. 3. 21.).</w:t>
      </w:r>
    </w:p>
    <w:p w14:paraId="7F0A47D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친구들과</w:t>
      </w:r>
      <w:r>
        <w:rPr>
          <w:lang w:eastAsia="ko-KR"/>
        </w:rPr>
        <w:t xml:space="preserve"> </w:t>
      </w:r>
      <w:r>
        <w:rPr>
          <w:lang w:eastAsia="ko-KR"/>
        </w:rPr>
        <w:t>사치스러운</w:t>
      </w:r>
      <w:r>
        <w:rPr>
          <w:lang w:eastAsia="ko-KR"/>
        </w:rPr>
        <w:t xml:space="preserve"> </w:t>
      </w:r>
      <w:r>
        <w:rPr>
          <w:lang w:eastAsia="ko-KR"/>
        </w:rPr>
        <w:t>생활로부터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분리시켰습니다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의복</w:t>
      </w:r>
      <w:r>
        <w:rPr>
          <w:lang w:eastAsia="ko-KR"/>
        </w:rPr>
        <w:t xml:space="preserve">, </w:t>
      </w:r>
      <w:r>
        <w:rPr>
          <w:lang w:eastAsia="ko-KR"/>
        </w:rPr>
        <w:t>낙타</w:t>
      </w:r>
      <w:r>
        <w:rPr>
          <w:lang w:eastAsia="ko-KR"/>
        </w:rPr>
        <w:t xml:space="preserve"> </w:t>
      </w:r>
      <w:r>
        <w:rPr>
          <w:lang w:eastAsia="ko-KR"/>
        </w:rPr>
        <w:t>털옷은</w:t>
      </w:r>
      <w:r>
        <w:rPr>
          <w:lang w:eastAsia="ko-KR"/>
        </w:rPr>
        <w:t xml:space="preserve"> </w:t>
      </w:r>
      <w:r>
        <w:rPr>
          <w:lang w:eastAsia="ko-KR"/>
        </w:rPr>
        <w:t>유대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사치와</w:t>
      </w:r>
      <w:r>
        <w:rPr>
          <w:lang w:eastAsia="ko-KR"/>
        </w:rPr>
        <w:t xml:space="preserve"> </w:t>
      </w:r>
      <w:r>
        <w:rPr>
          <w:lang w:eastAsia="ko-KR"/>
        </w:rPr>
        <w:t>과시에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변함없는</w:t>
      </w:r>
      <w:r>
        <w:rPr>
          <w:lang w:eastAsia="ko-KR"/>
        </w:rPr>
        <w:t xml:space="preserve"> </w:t>
      </w:r>
      <w:r>
        <w:rPr>
          <w:lang w:eastAsia="ko-KR"/>
        </w:rPr>
        <w:t>책망이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 xml:space="preserve">. </w:t>
      </w:r>
      <w:r>
        <w:rPr>
          <w:lang w:eastAsia="ko-KR"/>
        </w:rPr>
        <w:t>메뚜기와</w:t>
      </w:r>
      <w:r>
        <w:rPr>
          <w:lang w:eastAsia="ko-KR"/>
        </w:rPr>
        <w:t xml:space="preserve"> </w:t>
      </w:r>
      <w:r>
        <w:rPr>
          <w:lang w:eastAsia="ko-KR"/>
        </w:rPr>
        <w:t>석청</w:t>
      </w:r>
      <w:r>
        <w:rPr>
          <w:lang w:eastAsia="ko-KR"/>
        </w:rPr>
        <w:t xml:space="preserve">, </w:t>
      </w:r>
      <w:r>
        <w:rPr>
          <w:lang w:eastAsia="ko-KR"/>
        </w:rPr>
        <w:t>순수한</w:t>
      </w:r>
      <w:r>
        <w:rPr>
          <w:lang w:eastAsia="ko-KR"/>
        </w:rPr>
        <w:t xml:space="preserve"> </w:t>
      </w:r>
      <w:r>
        <w:rPr>
          <w:lang w:eastAsia="ko-KR"/>
        </w:rPr>
        <w:t>채식으로</w:t>
      </w:r>
      <w:r>
        <w:rPr>
          <w:lang w:eastAsia="ko-KR"/>
        </w:rPr>
        <w:t xml:space="preserve"> </w:t>
      </w:r>
      <w:r>
        <w:rPr>
          <w:lang w:eastAsia="ko-KR"/>
        </w:rPr>
        <w:t>이루어진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식생활은</w:t>
      </w:r>
      <w:r>
        <w:rPr>
          <w:lang w:eastAsia="ko-KR"/>
        </w:rPr>
        <w:t xml:space="preserve"> </w:t>
      </w:r>
      <w:r>
        <w:rPr>
          <w:lang w:eastAsia="ko-KR"/>
        </w:rPr>
        <w:t>곳곳의</w:t>
      </w:r>
      <w:r>
        <w:rPr>
          <w:lang w:eastAsia="ko-KR"/>
        </w:rPr>
        <w:t xml:space="preserve"> </w:t>
      </w:r>
      <w:r>
        <w:rPr>
          <w:lang w:eastAsia="ko-KR"/>
        </w:rPr>
        <w:t>편만한</w:t>
      </w:r>
      <w:r>
        <w:rPr>
          <w:lang w:eastAsia="ko-KR"/>
        </w:rPr>
        <w:t xml:space="preserve"> </w:t>
      </w:r>
      <w:r>
        <w:rPr>
          <w:lang w:eastAsia="ko-KR"/>
        </w:rPr>
        <w:t>탐식에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견책이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4872124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개혁의</w:t>
      </w:r>
      <w:r>
        <w:rPr>
          <w:lang w:eastAsia="ko-KR"/>
        </w:rPr>
        <w:t xml:space="preserve"> </w:t>
      </w:r>
      <w:r>
        <w:rPr>
          <w:lang w:eastAsia="ko-KR"/>
        </w:rPr>
        <w:t>물결이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대중의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흔들려야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절제는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메시지와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우상숭배</w:t>
      </w:r>
      <w:r>
        <w:rPr>
          <w:lang w:eastAsia="ko-KR"/>
        </w:rPr>
        <w:t xml:space="preserve">, </w:t>
      </w:r>
      <w:r>
        <w:rPr>
          <w:lang w:eastAsia="ko-KR"/>
        </w:rPr>
        <w:t>식탐</w:t>
      </w:r>
      <w:r>
        <w:rPr>
          <w:lang w:eastAsia="ko-KR"/>
        </w:rPr>
        <w:t xml:space="preserve">, </w:t>
      </w:r>
      <w:r>
        <w:rPr>
          <w:lang w:eastAsia="ko-KR"/>
        </w:rPr>
        <w:t>사치스런</w:t>
      </w:r>
      <w:r>
        <w:rPr>
          <w:lang w:eastAsia="ko-KR"/>
        </w:rPr>
        <w:t xml:space="preserve"> </w:t>
      </w:r>
      <w:r>
        <w:rPr>
          <w:lang w:eastAsia="ko-KR"/>
        </w:rPr>
        <w:t>옷차림</w:t>
      </w:r>
      <w:r>
        <w:rPr>
          <w:lang w:eastAsia="ko-KR"/>
        </w:rPr>
        <w:t xml:space="preserve"> </w:t>
      </w:r>
      <w:r>
        <w:rPr>
          <w:lang w:eastAsia="ko-KR"/>
        </w:rPr>
        <w:t>등에서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B337F9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이끄시고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의인에게</w:t>
      </w:r>
      <w:r>
        <w:rPr>
          <w:lang w:eastAsia="ko-KR"/>
        </w:rPr>
        <w:t xml:space="preserve"> </w:t>
      </w:r>
      <w:r>
        <w:rPr>
          <w:lang w:eastAsia="ko-KR"/>
        </w:rPr>
        <w:t>요구되는</w:t>
      </w:r>
      <w:r>
        <w:rPr>
          <w:lang w:eastAsia="ko-KR"/>
        </w:rPr>
        <w:t xml:space="preserve"> </w:t>
      </w:r>
      <w:r>
        <w:rPr>
          <w:lang w:eastAsia="ko-KR"/>
        </w:rPr>
        <w:t>극기</w:t>
      </w:r>
      <w:r>
        <w:rPr>
          <w:lang w:eastAsia="ko-KR"/>
        </w:rPr>
        <w:t xml:space="preserve">, </w:t>
      </w:r>
      <w:r>
        <w:rPr>
          <w:lang w:eastAsia="ko-KR"/>
        </w:rPr>
        <w:t>겸손</w:t>
      </w:r>
      <w:r>
        <w:rPr>
          <w:lang w:eastAsia="ko-KR"/>
        </w:rPr>
        <w:t xml:space="preserve">, </w:t>
      </w:r>
      <w:r>
        <w:rPr>
          <w:lang w:eastAsia="ko-KR"/>
        </w:rPr>
        <w:t>절제가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사치스럽고</w:t>
      </w:r>
      <w:r>
        <w:rPr>
          <w:lang w:eastAsia="ko-KR"/>
        </w:rPr>
        <w:t xml:space="preserve"> </w:t>
      </w:r>
      <w:r>
        <w:rPr>
          <w:lang w:eastAsia="ko-KR"/>
        </w:rPr>
        <w:t>해로운</w:t>
      </w:r>
      <w:r>
        <w:rPr>
          <w:lang w:eastAsia="ko-KR"/>
        </w:rPr>
        <w:t xml:space="preserve"> </w:t>
      </w:r>
      <w:r>
        <w:rPr>
          <w:lang w:eastAsia="ko-KR"/>
        </w:rPr>
        <w:t>습관들과</w:t>
      </w:r>
      <w:r>
        <w:rPr>
          <w:lang w:eastAsia="ko-KR"/>
        </w:rPr>
        <w:t xml:space="preserve"> </w:t>
      </w:r>
      <w:r>
        <w:rPr>
          <w:lang w:eastAsia="ko-KR"/>
        </w:rPr>
        <w:t>대조적으로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제시되어야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신체와</w:t>
      </w:r>
      <w:r>
        <w:rPr>
          <w:lang w:eastAsia="ko-KR"/>
        </w:rPr>
        <w:t xml:space="preserve"> </w:t>
      </w:r>
      <w:r>
        <w:rPr>
          <w:lang w:eastAsia="ko-KR"/>
        </w:rPr>
        <w:t>손의</w:t>
      </w:r>
      <w:r>
        <w:rPr>
          <w:lang w:eastAsia="ko-KR"/>
        </w:rPr>
        <w:t xml:space="preserve"> </w:t>
      </w:r>
      <w:r>
        <w:rPr>
          <w:lang w:eastAsia="ko-KR"/>
        </w:rPr>
        <w:t>관계처럼</w:t>
      </w:r>
      <w:r>
        <w:rPr>
          <w:lang w:eastAsia="ko-KR"/>
        </w:rPr>
        <w:t xml:space="preserve">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기별과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>(3</w:t>
      </w:r>
      <w:r>
        <w:rPr>
          <w:lang w:eastAsia="ko-KR"/>
        </w:rPr>
        <w:t>증언</w:t>
      </w:r>
      <w:r>
        <w:rPr>
          <w:lang w:eastAsia="ko-KR"/>
        </w:rPr>
        <w:t xml:space="preserve"> 62).</w:t>
      </w:r>
    </w:p>
    <w:p w14:paraId="61B18E6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요한이</w:t>
      </w:r>
      <w:r>
        <w:rPr>
          <w:lang w:eastAsia="ko-KR"/>
        </w:rPr>
        <w:t>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십계명으로</w:t>
      </w:r>
      <w:r>
        <w:rPr>
          <w:lang w:eastAsia="ko-KR"/>
        </w:rPr>
        <w:t xml:space="preserve"> </w:t>
      </w:r>
      <w:r>
        <w:rPr>
          <w:lang w:eastAsia="ko-KR"/>
        </w:rPr>
        <w:t>이끌었던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음성으로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두려워하며</w:t>
      </w:r>
      <w:r>
        <w:rPr>
          <w:lang w:eastAsia="ko-KR"/>
        </w:rPr>
        <w:t xml:space="preserve"> </w:t>
      </w:r>
      <w:r>
        <w:rPr>
          <w:lang w:eastAsia="ko-KR"/>
        </w:rPr>
        <w:t>그에게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돌리라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심판하실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이르렀음이니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14:7).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선지자</w:t>
      </w:r>
      <w:r>
        <w:rPr>
          <w:lang w:eastAsia="ko-KR"/>
        </w:rPr>
        <w:t xml:space="preserve"> </w:t>
      </w:r>
      <w:r>
        <w:rPr>
          <w:lang w:eastAsia="ko-KR"/>
        </w:rPr>
        <w:t>엘리야와</w:t>
      </w:r>
      <w:r>
        <w:rPr>
          <w:lang w:eastAsia="ko-KR"/>
        </w:rPr>
        <w:t xml:space="preserve"> </w:t>
      </w:r>
      <w:r>
        <w:rPr>
          <w:lang w:eastAsia="ko-KR"/>
        </w:rPr>
        <w:t>침례</w:t>
      </w:r>
      <w:r>
        <w:rPr>
          <w:lang w:eastAsia="ko-KR"/>
        </w:rPr>
        <w:t xml:space="preserve"> </w:t>
      </w:r>
      <w:r>
        <w:rPr>
          <w:lang w:eastAsia="ko-KR"/>
        </w:rPr>
        <w:t>요한의</w:t>
      </w:r>
      <w:r>
        <w:rPr>
          <w:lang w:eastAsia="ko-KR"/>
        </w:rPr>
        <w:t xml:space="preserve"> </w:t>
      </w:r>
      <w:r>
        <w:rPr>
          <w:lang w:eastAsia="ko-KR"/>
        </w:rPr>
        <w:t>열성을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예비하도록</w:t>
      </w:r>
      <w:r>
        <w:rPr>
          <w:lang w:eastAsia="ko-KR"/>
        </w:rPr>
        <w:t xml:space="preserve"> </w:t>
      </w:r>
      <w:r>
        <w:rPr>
          <w:lang w:eastAsia="ko-KR"/>
        </w:rPr>
        <w:t>힘써야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; </w:t>
      </w:r>
      <w:r>
        <w:rPr>
          <w:lang w:eastAsia="ko-KR"/>
        </w:rPr>
        <w:t>말</w:t>
      </w:r>
      <w:r>
        <w:rPr>
          <w:lang w:eastAsia="ko-KR"/>
        </w:rPr>
        <w:t xml:space="preserve"> 4:5, 6).</w:t>
      </w:r>
    </w:p>
    <w:p w14:paraId="73AFFB9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155018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7528F1DB" w14:textId="77777777" w:rsidR="007A2BAE" w:rsidRDefault="007A2BAE">
      <w:pPr>
        <w:rPr>
          <w:lang w:eastAsia="ko-KR"/>
        </w:rPr>
      </w:pPr>
    </w:p>
    <w:p w14:paraId="3ED35FE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핵심으로</w:t>
      </w:r>
      <w:r>
        <w:rPr>
          <w:lang w:eastAsia="ko-KR"/>
        </w:rPr>
        <w:t xml:space="preserve"> </w:t>
      </w:r>
      <w:r>
        <w:rPr>
          <w:lang w:eastAsia="ko-KR"/>
        </w:rPr>
        <w:t>드높이라</w:t>
      </w:r>
    </w:p>
    <w:p w14:paraId="4E124EB9" w14:textId="77777777" w:rsidR="007A2BAE" w:rsidRDefault="007A2BAE">
      <w:pPr>
        <w:rPr>
          <w:lang w:eastAsia="ko-KR"/>
        </w:rPr>
      </w:pPr>
    </w:p>
    <w:p w14:paraId="2F62DF1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뿌리요</w:t>
      </w:r>
      <w:r>
        <w:rPr>
          <w:lang w:eastAsia="ko-KR"/>
        </w:rPr>
        <w:t xml:space="preserve"> </w:t>
      </w:r>
      <w:r>
        <w:rPr>
          <w:lang w:eastAsia="ko-KR"/>
        </w:rPr>
        <w:t>자손이니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새벽별이라</w:t>
      </w:r>
      <w:r>
        <w:rPr>
          <w:lang w:eastAsia="ko-KR"/>
        </w:rPr>
        <w:t xml:space="preserve"> </w:t>
      </w:r>
      <w:r>
        <w:rPr>
          <w:lang w:eastAsia="ko-KR"/>
        </w:rPr>
        <w:t>하시도다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22:16).</w:t>
      </w:r>
    </w:p>
    <w:p w14:paraId="7F14F43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말세의</w:t>
      </w:r>
      <w:r>
        <w:rPr>
          <w:lang w:eastAsia="ko-KR"/>
        </w:rPr>
        <w:t xml:space="preserve">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다가왔고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처한</w:t>
      </w:r>
      <w:r>
        <w:rPr>
          <w:lang w:eastAsia="ko-KR"/>
        </w:rPr>
        <w:t xml:space="preserve"> </w:t>
      </w:r>
      <w:r>
        <w:rPr>
          <w:lang w:eastAsia="ko-KR"/>
        </w:rPr>
        <w:t>위험에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경고해야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예언에서</w:t>
      </w:r>
      <w:r>
        <w:rPr>
          <w:lang w:eastAsia="ko-KR"/>
        </w:rPr>
        <w:t xml:space="preserve"> </w:t>
      </w:r>
      <w:r>
        <w:rPr>
          <w:lang w:eastAsia="ko-KR"/>
        </w:rPr>
        <w:t>드러난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장면을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지나쳐서는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절반만이라도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,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요한계시록에</w:t>
      </w:r>
      <w:r>
        <w:rPr>
          <w:lang w:eastAsia="ko-KR"/>
        </w:rPr>
        <w:t xml:space="preserve"> </w:t>
      </w:r>
      <w:r>
        <w:rPr>
          <w:lang w:eastAsia="ko-KR"/>
        </w:rPr>
        <w:t>묘사된</w:t>
      </w:r>
      <w:r>
        <w:rPr>
          <w:lang w:eastAsia="ko-KR"/>
        </w:rPr>
        <w:t xml:space="preserve"> </w:t>
      </w:r>
      <w:r>
        <w:rPr>
          <w:lang w:eastAsia="ko-KR"/>
        </w:rPr>
        <w:t>사건의</w:t>
      </w:r>
      <w:r>
        <w:rPr>
          <w:lang w:eastAsia="ko-KR"/>
        </w:rPr>
        <w:t xml:space="preserve"> </w:t>
      </w:r>
      <w:r>
        <w:rPr>
          <w:lang w:eastAsia="ko-KR"/>
        </w:rPr>
        <w:t>긴박성을</w:t>
      </w:r>
      <w:r>
        <w:rPr>
          <w:lang w:eastAsia="ko-KR"/>
        </w:rPr>
        <w:t xml:space="preserve"> </w:t>
      </w:r>
      <w:r>
        <w:rPr>
          <w:lang w:eastAsia="ko-KR"/>
        </w:rPr>
        <w:t>깨닫기만</w:t>
      </w:r>
      <w:r>
        <w:rPr>
          <w:lang w:eastAsia="ko-KR"/>
        </w:rPr>
        <w:t xml:space="preserve"> </w:t>
      </w:r>
      <w:r>
        <w:rPr>
          <w:lang w:eastAsia="ko-KR"/>
        </w:rPr>
        <w:t>한다면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안에는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부흥이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믿게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허비해서는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제시하고</w:t>
      </w:r>
      <w:r>
        <w:rPr>
          <w:lang w:eastAsia="ko-KR"/>
        </w:rPr>
        <w:t xml:space="preserve">, </w:t>
      </w:r>
      <w:r>
        <w:rPr>
          <w:lang w:eastAsia="ko-KR"/>
        </w:rPr>
        <w:t>명쾌한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집중하십시오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쌍날칼이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성급하게</w:t>
      </w:r>
      <w:r>
        <w:rPr>
          <w:lang w:eastAsia="ko-KR"/>
        </w:rPr>
        <w:t xml:space="preserve"> </w:t>
      </w:r>
      <w:r>
        <w:rPr>
          <w:lang w:eastAsia="ko-KR"/>
        </w:rPr>
        <w:t>논쟁적인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취하지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목도해야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다니엘서를</w:t>
      </w:r>
      <w:r>
        <w:rPr>
          <w:lang w:eastAsia="ko-KR"/>
        </w:rPr>
        <w:t xml:space="preserve"> </w:t>
      </w:r>
      <w:r>
        <w:rPr>
          <w:lang w:eastAsia="ko-KR"/>
        </w:rPr>
        <w:t>제시하십시오</w:t>
      </w:r>
      <w:r>
        <w:rPr>
          <w:lang w:eastAsia="ko-KR"/>
        </w:rPr>
        <w:t xml:space="preserve">. </w:t>
      </w:r>
      <w:r>
        <w:rPr>
          <w:lang w:eastAsia="ko-KR"/>
        </w:rPr>
        <w:t>요한계시록을</w:t>
      </w:r>
      <w:r>
        <w:rPr>
          <w:lang w:eastAsia="ko-KR"/>
        </w:rPr>
        <w:t xml:space="preserve"> </w:t>
      </w:r>
      <w:r>
        <w:rPr>
          <w:lang w:eastAsia="ko-KR"/>
        </w:rPr>
        <w:t>제시하십시오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말씀하십시오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측면을</w:t>
      </w:r>
      <w:r>
        <w:rPr>
          <w:lang w:eastAsia="ko-KR"/>
        </w:rPr>
        <w:t xml:space="preserve"> </w:t>
      </w:r>
      <w:r>
        <w:rPr>
          <w:lang w:eastAsia="ko-KR"/>
        </w:rPr>
        <w:t>제시하든지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소망의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>, “</w:t>
      </w:r>
      <w:r>
        <w:rPr>
          <w:lang w:eastAsia="ko-KR"/>
        </w:rPr>
        <w:t>다윗의</w:t>
      </w:r>
      <w:r>
        <w:rPr>
          <w:lang w:eastAsia="ko-KR"/>
        </w:rPr>
        <w:t xml:space="preserve"> </w:t>
      </w:r>
      <w:r>
        <w:rPr>
          <w:lang w:eastAsia="ko-KR"/>
        </w:rPr>
        <w:t>뿌리요</w:t>
      </w:r>
      <w:r>
        <w:rPr>
          <w:lang w:eastAsia="ko-KR"/>
        </w:rPr>
        <w:t xml:space="preserve"> </w:t>
      </w:r>
      <w:r>
        <w:rPr>
          <w:lang w:eastAsia="ko-KR"/>
        </w:rPr>
        <w:t>자손이니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광명한</w:t>
      </w:r>
      <w:r>
        <w:rPr>
          <w:lang w:eastAsia="ko-KR"/>
        </w:rPr>
        <w:t xml:space="preserve"> </w:t>
      </w:r>
      <w:r>
        <w:rPr>
          <w:lang w:eastAsia="ko-KR"/>
        </w:rPr>
        <w:t>새벽별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22:16)</w:t>
      </w:r>
      <w:r>
        <w:rPr>
          <w:lang w:eastAsia="ko-KR"/>
        </w:rPr>
        <w:t>이신</w:t>
      </w:r>
      <w:r>
        <w:rPr>
          <w:lang w:eastAsia="ko-KR"/>
        </w:rPr>
        <w:t xml:space="preserve"> </w:t>
      </w:r>
      <w:r>
        <w:rPr>
          <w:lang w:eastAsia="ko-KR"/>
        </w:rPr>
        <w:t>분으로</w:t>
      </w:r>
      <w:r>
        <w:rPr>
          <w:lang w:eastAsia="ko-KR"/>
        </w:rPr>
        <w:t xml:space="preserve"> </w:t>
      </w:r>
      <w:r>
        <w:rPr>
          <w:lang w:eastAsia="ko-KR"/>
        </w:rPr>
        <w:t>높이십시오</w:t>
      </w:r>
      <w:r>
        <w:rPr>
          <w:lang w:eastAsia="ko-KR"/>
        </w:rPr>
        <w:t>.</w:t>
      </w:r>
    </w:p>
    <w:p w14:paraId="61EA5FD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파고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소망에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제시하도록</w:t>
      </w:r>
      <w:r>
        <w:rPr>
          <w:lang w:eastAsia="ko-KR"/>
        </w:rPr>
        <w:t xml:space="preserve"> </w:t>
      </w:r>
      <w:r>
        <w:rPr>
          <w:lang w:eastAsia="ko-KR"/>
        </w:rPr>
        <w:t>요청받게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왕과</w:t>
      </w:r>
      <w:r>
        <w:rPr>
          <w:lang w:eastAsia="ko-KR"/>
        </w:rPr>
        <w:t xml:space="preserve"> </w:t>
      </w:r>
      <w:r>
        <w:rPr>
          <w:lang w:eastAsia="ko-KR"/>
        </w:rPr>
        <w:t>방백과</w:t>
      </w:r>
      <w:r>
        <w:rPr>
          <w:lang w:eastAsia="ko-KR"/>
        </w:rPr>
        <w:t xml:space="preserve"> </w:t>
      </w:r>
      <w:r>
        <w:rPr>
          <w:lang w:eastAsia="ko-KR"/>
        </w:rPr>
        <w:t>관원과</w:t>
      </w:r>
      <w:r>
        <w:rPr>
          <w:lang w:eastAsia="ko-KR"/>
        </w:rPr>
        <w:t xml:space="preserve">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인물들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안다는</w:t>
      </w:r>
      <w:r>
        <w:rPr>
          <w:lang w:eastAsia="ko-KR"/>
        </w:rPr>
        <w:t xml:space="preserve"> </w:t>
      </w:r>
      <w:r>
        <w:rPr>
          <w:lang w:eastAsia="ko-KR"/>
        </w:rPr>
        <w:t>확신이</w:t>
      </w:r>
      <w:r>
        <w:rPr>
          <w:lang w:eastAsia="ko-KR"/>
        </w:rPr>
        <w:t xml:space="preserve"> </w:t>
      </w:r>
      <w:r>
        <w:rPr>
          <w:lang w:eastAsia="ko-KR"/>
        </w:rPr>
        <w:t>있어야만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회심해야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위인에게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한순간에</w:t>
      </w:r>
      <w:r>
        <w:rPr>
          <w:lang w:eastAsia="ko-KR"/>
        </w:rPr>
        <w:t xml:space="preserve"> </w:t>
      </w:r>
      <w:r>
        <w:rPr>
          <w:lang w:eastAsia="ko-KR"/>
        </w:rPr>
        <w:t>가르치실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우주는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쟁투를</w:t>
      </w:r>
      <w:r>
        <w:rPr>
          <w:lang w:eastAsia="ko-KR"/>
        </w:rPr>
        <w:t xml:space="preserve"> </w:t>
      </w:r>
      <w:r>
        <w:rPr>
          <w:lang w:eastAsia="ko-KR"/>
        </w:rPr>
        <w:t>지켜보고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접하도록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치르셨습니다</w:t>
      </w:r>
      <w:r>
        <w:rPr>
          <w:lang w:eastAsia="ko-KR"/>
        </w:rPr>
        <w:t xml:space="preserve">.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붙잡는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제시될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반대하여</w:t>
      </w:r>
      <w:r>
        <w:rPr>
          <w:lang w:eastAsia="ko-KR"/>
        </w:rPr>
        <w:t xml:space="preserve"> </w:t>
      </w:r>
      <w:r>
        <w:rPr>
          <w:lang w:eastAsia="ko-KR"/>
        </w:rPr>
        <w:t>일어서면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펴고</w:t>
      </w:r>
      <w:r>
        <w:rPr>
          <w:lang w:eastAsia="ko-KR"/>
        </w:rPr>
        <w:t xml:space="preserve"> </w:t>
      </w:r>
      <w:r>
        <w:rPr>
          <w:lang w:eastAsia="ko-KR"/>
        </w:rPr>
        <w:t>율법과</w:t>
      </w:r>
      <w:r>
        <w:rPr>
          <w:lang w:eastAsia="ko-KR"/>
        </w:rPr>
        <w:t xml:space="preserve"> </w:t>
      </w:r>
      <w:r>
        <w:rPr>
          <w:lang w:eastAsia="ko-KR"/>
        </w:rPr>
        <w:t>증거의</w:t>
      </w:r>
      <w:r>
        <w:rPr>
          <w:lang w:eastAsia="ko-KR"/>
        </w:rPr>
        <w:t xml:space="preserve"> </w:t>
      </w:r>
      <w:r>
        <w:rPr>
          <w:lang w:eastAsia="ko-KR"/>
        </w:rPr>
        <w:t>말씀으로</w:t>
      </w:r>
      <w:r>
        <w:rPr>
          <w:lang w:eastAsia="ko-KR"/>
        </w:rPr>
        <w:t xml:space="preserve"> </w:t>
      </w:r>
      <w:r>
        <w:rPr>
          <w:lang w:eastAsia="ko-KR"/>
        </w:rPr>
        <w:t>검증해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통과하지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넓히고자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잔치를</w:t>
      </w:r>
      <w:r>
        <w:rPr>
          <w:lang w:eastAsia="ko-KR"/>
        </w:rPr>
        <w:t xml:space="preserve"> </w:t>
      </w:r>
      <w:r>
        <w:rPr>
          <w:lang w:eastAsia="ko-KR"/>
        </w:rPr>
        <w:t>벌일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열어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776B7DD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『목사와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교역자에게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증언』</w:t>
      </w:r>
      <w:r>
        <w:rPr>
          <w:lang w:eastAsia="ko-KR"/>
        </w:rPr>
        <w:t xml:space="preserve"> 118, 119</w:t>
      </w:r>
    </w:p>
    <w:p w14:paraId="71C8816A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419C2B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5B4F75B1" w14:textId="77777777" w:rsidR="007A2BAE" w:rsidRDefault="007A2BAE">
      <w:pPr>
        <w:rPr>
          <w:lang w:eastAsia="ko-KR"/>
        </w:rPr>
      </w:pPr>
    </w:p>
    <w:p w14:paraId="1262DC4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들판이다</w:t>
      </w:r>
    </w:p>
    <w:p w14:paraId="75A91C27" w14:textId="77777777" w:rsidR="007A2BAE" w:rsidRDefault="007A2BAE">
      <w:pPr>
        <w:rPr>
          <w:lang w:eastAsia="ko-KR"/>
        </w:rPr>
      </w:pPr>
    </w:p>
    <w:p w14:paraId="73AA033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족속으로</w:t>
      </w:r>
      <w:r>
        <w:rPr>
          <w:lang w:eastAsia="ko-KR"/>
        </w:rPr>
        <w:t xml:space="preserve"> </w:t>
      </w:r>
      <w:r>
        <w:rPr>
          <w:lang w:eastAsia="ko-KR"/>
        </w:rPr>
        <w:t>제자를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아들과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침례를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28:19).</w:t>
      </w:r>
    </w:p>
    <w:p w14:paraId="5C4B641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1874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캘리포니아에서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인상적인</w:t>
      </w:r>
      <w:r>
        <w:rPr>
          <w:lang w:eastAsia="ko-KR"/>
        </w:rPr>
        <w:t xml:space="preserve"> </w:t>
      </w:r>
      <w:r>
        <w:rPr>
          <w:lang w:eastAsia="ko-KR"/>
        </w:rPr>
        <w:t>꿈을</w:t>
      </w:r>
      <w:r>
        <w:rPr>
          <w:lang w:eastAsia="ko-KR"/>
        </w:rPr>
        <w:t xml:space="preserve"> </w:t>
      </w:r>
      <w:r>
        <w:rPr>
          <w:lang w:eastAsia="ko-KR"/>
        </w:rPr>
        <w:t>꾸었습니다</w:t>
      </w:r>
      <w:r>
        <w:rPr>
          <w:lang w:eastAsia="ko-KR"/>
        </w:rPr>
        <w:t>. …</w:t>
      </w:r>
      <w:r>
        <w:rPr>
          <w:lang w:eastAsia="ko-KR"/>
        </w:rPr>
        <w:t>꿈에서</w:t>
      </w:r>
      <w:r>
        <w:rPr>
          <w:lang w:eastAsia="ko-KR"/>
        </w:rPr>
        <w:t xml:space="preserve"> </w:t>
      </w:r>
      <w:r>
        <w:rPr>
          <w:lang w:eastAsia="ko-KR"/>
        </w:rPr>
        <w:t>캘리포니아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신자가</w:t>
      </w:r>
      <w:r>
        <w:rPr>
          <w:lang w:eastAsia="ko-KR"/>
        </w:rPr>
        <w:t xml:space="preserve"> </w:t>
      </w:r>
      <w:r>
        <w:rPr>
          <w:lang w:eastAsia="ko-KR"/>
        </w:rPr>
        <w:t>모여서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최선의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계획에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논의했습니다</w:t>
      </w:r>
      <w:r>
        <w:rPr>
          <w:lang w:eastAsia="ko-KR"/>
        </w:rPr>
        <w:t>.</w:t>
      </w:r>
    </w:p>
    <w:p w14:paraId="534CEA2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꿈에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등장하는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젊은이가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회의실에</w:t>
      </w:r>
      <w:r>
        <w:rPr>
          <w:lang w:eastAsia="ko-KR"/>
        </w:rPr>
        <w:t xml:space="preserve"> </w:t>
      </w:r>
      <w:r>
        <w:rPr>
          <w:lang w:eastAsia="ko-KR"/>
        </w:rPr>
        <w:t>들어왔습니다</w:t>
      </w:r>
      <w:r>
        <w:rPr>
          <w:lang w:eastAsia="ko-KR"/>
        </w:rPr>
        <w:t xml:space="preserve">. </w:t>
      </w:r>
      <w:r>
        <w:rPr>
          <w:lang w:eastAsia="ko-KR"/>
        </w:rPr>
        <w:t>회의의</w:t>
      </w:r>
      <w:r>
        <w:rPr>
          <w:lang w:eastAsia="ko-KR"/>
        </w:rPr>
        <w:t xml:space="preserve"> </w:t>
      </w:r>
      <w:r>
        <w:rPr>
          <w:lang w:eastAsia="ko-KR"/>
        </w:rPr>
        <w:t>발언을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듣더니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확신과</w:t>
      </w:r>
      <w:r>
        <w:rPr>
          <w:lang w:eastAsia="ko-KR"/>
        </w:rPr>
        <w:t xml:space="preserve"> </w:t>
      </w:r>
      <w:r>
        <w:rPr>
          <w:lang w:eastAsia="ko-KR"/>
        </w:rPr>
        <w:t>권위에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침착하게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</w:t>
      </w:r>
    </w:p>
    <w:p w14:paraId="48C0B64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촌락</w:t>
      </w:r>
      <w:r>
        <w:rPr>
          <w:lang w:eastAsia="ko-KR"/>
        </w:rPr>
        <w:t xml:space="preserve">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포도원입니다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오류로</w:t>
      </w:r>
      <w:r>
        <w:rPr>
          <w:lang w:eastAsia="ko-KR"/>
        </w:rPr>
        <w:t xml:space="preserve"> </w:t>
      </w:r>
      <w:r>
        <w:rPr>
          <w:lang w:eastAsia="ko-KR"/>
        </w:rPr>
        <w:t>향하도록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사력을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물가에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t>활동의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즉각적이지</w:t>
      </w:r>
      <w:r>
        <w:rPr>
          <w:lang w:eastAsia="ko-KR"/>
        </w:rPr>
        <w:t xml:space="preserve"> </w:t>
      </w:r>
      <w:r>
        <w:rPr>
          <w:lang w:eastAsia="ko-KR"/>
        </w:rPr>
        <w:t>않다고</w:t>
      </w:r>
      <w:r>
        <w:rPr>
          <w:lang w:eastAsia="ko-KR"/>
        </w:rPr>
        <w:t xml:space="preserve"> </w:t>
      </w:r>
      <w:r>
        <w:rPr>
          <w:lang w:eastAsia="ko-KR"/>
        </w:rPr>
        <w:t>용기를</w:t>
      </w:r>
      <w:r>
        <w:rPr>
          <w:lang w:eastAsia="ko-KR"/>
        </w:rPr>
        <w:t xml:space="preserve"> </w:t>
      </w:r>
      <w:r>
        <w:rPr>
          <w:lang w:eastAsia="ko-KR"/>
        </w:rPr>
        <w:t>잃어서는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많았지만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적었습니다</w:t>
      </w:r>
      <w:r>
        <w:rPr>
          <w:lang w:eastAsia="ko-KR"/>
        </w:rPr>
        <w:t>.”</w:t>
      </w:r>
    </w:p>
    <w:p w14:paraId="241DE49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메신저가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관련하여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생각에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잡히는</w:t>
      </w:r>
      <w:r>
        <w:rPr>
          <w:lang w:eastAsia="ko-KR"/>
        </w:rPr>
        <w:t xml:space="preserve"> </w:t>
      </w:r>
      <w:r>
        <w:rPr>
          <w:lang w:eastAsia="ko-KR"/>
        </w:rPr>
        <w:t>일만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넓혀야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함지</w:t>
      </w:r>
      <w:r>
        <w:rPr>
          <w:lang w:eastAsia="ko-KR"/>
        </w:rPr>
        <w:t xml:space="preserve"> </w:t>
      </w:r>
      <w:r>
        <w:rPr>
          <w:lang w:eastAsia="ko-KR"/>
        </w:rPr>
        <w:t>속이나</w:t>
      </w:r>
      <w:r>
        <w:rPr>
          <w:lang w:eastAsia="ko-KR"/>
        </w:rPr>
        <w:t xml:space="preserve"> </w:t>
      </w:r>
      <w:r>
        <w:rPr>
          <w:lang w:eastAsia="ko-KR"/>
        </w:rPr>
        <w:t>침대</w:t>
      </w:r>
      <w:r>
        <w:rPr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등잔대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놓아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세상입니다</w:t>
      </w:r>
      <w:r>
        <w:rPr>
          <w:lang w:eastAsia="ko-KR"/>
        </w:rPr>
        <w:t>.”</w:t>
      </w:r>
    </w:p>
    <w:p w14:paraId="29D8299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발전된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고대하는</w:t>
      </w:r>
      <w:r>
        <w:rPr>
          <w:lang w:eastAsia="ko-KR"/>
        </w:rPr>
        <w:t xml:space="preserve"> </w:t>
      </w:r>
      <w:r>
        <w:rPr>
          <w:lang w:eastAsia="ko-KR"/>
        </w:rPr>
        <w:t>나라가</w:t>
      </w:r>
      <w:r>
        <w:rPr>
          <w:lang w:eastAsia="ko-KR"/>
        </w:rPr>
        <w:t xml:space="preserve"> </w:t>
      </w:r>
      <w:r>
        <w:rPr>
          <w:lang w:eastAsia="ko-KR"/>
        </w:rPr>
        <w:t>많은데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제한적이고</w:t>
      </w:r>
      <w:r>
        <w:rPr>
          <w:lang w:eastAsia="ko-KR"/>
        </w:rPr>
        <w:t xml:space="preserve"> </w:t>
      </w:r>
      <w:r>
        <w:rPr>
          <w:lang w:eastAsia="ko-KR"/>
        </w:rPr>
        <w:t>약합니다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관념을</w:t>
      </w:r>
      <w:r>
        <w:rPr>
          <w:lang w:eastAsia="ko-KR"/>
        </w:rPr>
        <w:t xml:space="preserve"> </w:t>
      </w:r>
      <w:r>
        <w:rPr>
          <w:lang w:eastAsia="ko-KR"/>
        </w:rPr>
        <w:t>넓혀야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나아가십시오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전심으로</w:t>
      </w:r>
      <w:r>
        <w:rPr>
          <w:lang w:eastAsia="ko-KR"/>
        </w:rPr>
        <w:t xml:space="preserve">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행하면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불가능에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불가능이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명시된</w:t>
      </w:r>
      <w:r>
        <w:rPr>
          <w:lang w:eastAsia="ko-KR"/>
        </w:rPr>
        <w:t xml:space="preserve"> </w:t>
      </w:r>
      <w:r>
        <w:rPr>
          <w:lang w:eastAsia="ko-KR"/>
        </w:rPr>
        <w:t>구속력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주장은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시험하는</w:t>
      </w:r>
      <w:r>
        <w:rPr>
          <w:lang w:eastAsia="ko-KR"/>
        </w:rPr>
        <w:t xml:space="preserve"> </w:t>
      </w:r>
      <w:r>
        <w:rPr>
          <w:lang w:eastAsia="ko-KR"/>
        </w:rPr>
        <w:t>빛입니다</w:t>
      </w:r>
      <w:r>
        <w:rPr>
          <w:lang w:eastAsia="ko-KR"/>
        </w:rPr>
        <w:t>.</w:t>
      </w:r>
    </w:p>
    <w:p w14:paraId="64BF3A9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일꾼이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느끼고</w:t>
      </w:r>
      <w:r>
        <w:rPr>
          <w:lang w:eastAsia="ko-KR"/>
        </w:rPr>
        <w:t xml:space="preserve">,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감화력을</w:t>
      </w:r>
      <w:r>
        <w:rPr>
          <w:lang w:eastAsia="ko-KR"/>
        </w:rPr>
        <w:t xml:space="preserve"> </w:t>
      </w:r>
      <w:r>
        <w:rPr>
          <w:lang w:eastAsia="ko-KR"/>
        </w:rPr>
        <w:t>행사해야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사업의</w:t>
      </w:r>
      <w:r>
        <w:rPr>
          <w:lang w:eastAsia="ko-KR"/>
        </w:rPr>
        <w:t xml:space="preserve"> </w:t>
      </w:r>
      <w:r>
        <w:rPr>
          <w:lang w:eastAsia="ko-KR"/>
        </w:rPr>
        <w:t>유익을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말이나</w:t>
      </w:r>
      <w:r>
        <w:rPr>
          <w:lang w:eastAsia="ko-KR"/>
        </w:rPr>
        <w:t xml:space="preserve"> </w:t>
      </w:r>
      <w:r>
        <w:rPr>
          <w:lang w:eastAsia="ko-KR"/>
        </w:rPr>
        <w:t>행동으로써</w:t>
      </w:r>
      <w:r>
        <w:rPr>
          <w:lang w:eastAsia="ko-KR"/>
        </w:rPr>
        <w:t xml:space="preserve"> </w:t>
      </w:r>
      <w:r>
        <w:rPr>
          <w:lang w:eastAsia="ko-KR"/>
        </w:rPr>
        <w:t>대항해서는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 …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제시되지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736FB4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『엘렌</w:t>
      </w:r>
      <w:r>
        <w:rPr>
          <w:lang w:eastAsia="ko-KR"/>
        </w:rPr>
        <w:t xml:space="preserve"> G. </w:t>
      </w:r>
      <w:r>
        <w:rPr>
          <w:lang w:eastAsia="ko-KR"/>
        </w:rPr>
        <w:t>화잇</w:t>
      </w:r>
      <w:r>
        <w:rPr>
          <w:lang w:eastAsia="ko-KR"/>
        </w:rPr>
        <w:t xml:space="preserve"> </w:t>
      </w:r>
      <w:r>
        <w:rPr>
          <w:lang w:eastAsia="ko-KR"/>
        </w:rPr>
        <w:t>자서전』</w:t>
      </w:r>
      <w:r>
        <w:rPr>
          <w:lang w:eastAsia="ko-KR"/>
        </w:rPr>
        <w:t xml:space="preserve"> 208-210</w:t>
      </w:r>
    </w:p>
    <w:p w14:paraId="3351F55C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3E90D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7D47F181" w14:textId="77777777" w:rsidR="007A2BAE" w:rsidRDefault="007A2BAE">
      <w:pPr>
        <w:rPr>
          <w:lang w:eastAsia="ko-KR"/>
        </w:rPr>
      </w:pPr>
    </w:p>
    <w:p w14:paraId="4C08DAC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</w:p>
    <w:p w14:paraId="0ABEA48C" w14:textId="77777777" w:rsidR="007A2BAE" w:rsidRDefault="007A2BAE">
      <w:pPr>
        <w:rPr>
          <w:lang w:eastAsia="ko-KR"/>
        </w:rPr>
      </w:pPr>
    </w:p>
    <w:p w14:paraId="4EBB399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생각하고</w:t>
      </w:r>
      <w:r>
        <w:rPr>
          <w:lang w:eastAsia="ko-KR"/>
        </w:rPr>
        <w:t xml:space="preserve"> </w:t>
      </w:r>
      <w:r>
        <w:rPr>
          <w:lang w:eastAsia="ko-KR"/>
        </w:rPr>
        <w:t>무서워하므로</w:t>
      </w:r>
      <w:r>
        <w:rPr>
          <w:lang w:eastAsia="ko-KR"/>
        </w:rPr>
        <w:t xml:space="preserve"> </w:t>
      </w:r>
      <w:r>
        <w:rPr>
          <w:lang w:eastAsia="ko-KR"/>
        </w:rPr>
        <w:t>기절하리니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21:26).</w:t>
      </w:r>
    </w:p>
    <w:p w14:paraId="7F9C5E0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수천수만</w:t>
      </w:r>
      <w:r>
        <w:rPr>
          <w:lang w:eastAsia="ko-KR"/>
        </w:rPr>
        <w:t xml:space="preserve"> </w:t>
      </w:r>
      <w:r>
        <w:rPr>
          <w:lang w:eastAsia="ko-KR"/>
        </w:rPr>
        <w:t>도시에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백성들이</w:t>
      </w:r>
      <w:r>
        <w:rPr>
          <w:lang w:eastAsia="ko-KR"/>
        </w:rPr>
        <w:t xml:space="preserve"> </w:t>
      </w:r>
      <w:r>
        <w:rPr>
          <w:lang w:eastAsia="ko-KR"/>
        </w:rPr>
        <w:t>깨달을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!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도시들은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우상숭배에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CD0BB3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두렵고도</w:t>
      </w:r>
      <w:r>
        <w:rPr>
          <w:lang w:eastAsia="ko-KR"/>
        </w:rPr>
        <w:t xml:space="preserve"> </w:t>
      </w:r>
      <w:r>
        <w:rPr>
          <w:lang w:eastAsia="ko-KR"/>
        </w:rPr>
        <w:t>인상적인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눈앞을</w:t>
      </w:r>
      <w:r>
        <w:rPr>
          <w:lang w:eastAsia="ko-KR"/>
        </w:rPr>
        <w:t xml:space="preserve"> </w:t>
      </w:r>
      <w:r>
        <w:rPr>
          <w:lang w:eastAsia="ko-KR"/>
        </w:rPr>
        <w:t>지나갔습니다</w:t>
      </w:r>
      <w:r>
        <w:rPr>
          <w:lang w:eastAsia="ko-KR"/>
        </w:rPr>
        <w:t xml:space="preserve">. </w:t>
      </w:r>
      <w:r>
        <w:rPr>
          <w:lang w:eastAsia="ko-KR"/>
        </w:rPr>
        <w:t>커다란</w:t>
      </w:r>
      <w:r>
        <w:rPr>
          <w:lang w:eastAsia="ko-KR"/>
        </w:rPr>
        <w:t xml:space="preserve"> </w:t>
      </w:r>
      <w:r>
        <w:rPr>
          <w:lang w:eastAsia="ko-KR"/>
        </w:rPr>
        <w:t>불덩어리가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저택들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삽시간에</w:t>
      </w:r>
      <w:r>
        <w:rPr>
          <w:lang w:eastAsia="ko-KR"/>
        </w:rPr>
        <w:t xml:space="preserve"> </w:t>
      </w:r>
      <w:r>
        <w:rPr>
          <w:lang w:eastAsia="ko-KR"/>
        </w:rPr>
        <w:t>불타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누군가의</w:t>
      </w:r>
      <w:r>
        <w:rPr>
          <w:lang w:eastAsia="ko-KR"/>
        </w:rPr>
        <w:t xml:space="preserve"> </w:t>
      </w:r>
      <w:r>
        <w:rPr>
          <w:lang w:eastAsia="ko-KR"/>
        </w:rPr>
        <w:t>목소리가</w:t>
      </w:r>
      <w:r>
        <w:rPr>
          <w:lang w:eastAsia="ko-KR"/>
        </w:rPr>
        <w:t xml:space="preserve"> </w:t>
      </w:r>
      <w:r>
        <w:rPr>
          <w:lang w:eastAsia="ko-KR"/>
        </w:rPr>
        <w:t>들렸습니다</w:t>
      </w:r>
      <w:r>
        <w:rPr>
          <w:lang w:eastAsia="ko-KR"/>
        </w:rPr>
        <w:t>. “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내린다는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알았지만</w:t>
      </w:r>
      <w:r>
        <w:rPr>
          <w:lang w:eastAsia="ko-KR"/>
        </w:rPr>
        <w:t xml:space="preserve"> </w:t>
      </w: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줄은</w:t>
      </w:r>
      <w:r>
        <w:rPr>
          <w:lang w:eastAsia="ko-KR"/>
        </w:rPr>
        <w:t xml:space="preserve"> </w:t>
      </w:r>
      <w:r>
        <w:rPr>
          <w:lang w:eastAsia="ko-KR"/>
        </w:rPr>
        <w:t>몰랐다</w:t>
      </w:r>
      <w:r>
        <w:rPr>
          <w:lang w:eastAsia="ko-KR"/>
        </w:rPr>
        <w:t xml:space="preserve">.”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 “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있으면서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말하지</w:t>
      </w:r>
      <w:r>
        <w:rPr>
          <w:lang w:eastAsia="ko-KR"/>
        </w:rPr>
        <w:t xml:space="preserve"> </w:t>
      </w:r>
      <w:r>
        <w:rPr>
          <w:lang w:eastAsia="ko-KR"/>
        </w:rPr>
        <w:t>않았단</w:t>
      </w:r>
      <w:r>
        <w:rPr>
          <w:lang w:eastAsia="ko-KR"/>
        </w:rPr>
        <w:t xml:space="preserve"> </w:t>
      </w:r>
      <w:r>
        <w:rPr>
          <w:lang w:eastAsia="ko-KR"/>
        </w:rPr>
        <w:t>말인가</w:t>
      </w:r>
      <w:r>
        <w:rPr>
          <w:lang w:eastAsia="ko-KR"/>
        </w:rPr>
        <w:t xml:space="preserve">?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.”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들려왔습니다</w:t>
      </w:r>
      <w:r>
        <w:rPr>
          <w:lang w:eastAsia="ko-KR"/>
        </w:rPr>
        <w:t>.</w:t>
      </w:r>
    </w:p>
    <w:p w14:paraId="5EAA0F8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고통스러운</w:t>
      </w:r>
      <w:r>
        <w:rPr>
          <w:lang w:eastAsia="ko-KR"/>
        </w:rPr>
        <w:t xml:space="preserve"> </w:t>
      </w:r>
      <w:r>
        <w:rPr>
          <w:lang w:eastAsia="ko-KR"/>
        </w:rPr>
        <w:t>환란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예수님께서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사그라지지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환란이</w:t>
      </w:r>
      <w:r>
        <w:rPr>
          <w:lang w:eastAsia="ko-KR"/>
        </w:rPr>
        <w:t xml:space="preserve"> </w:t>
      </w:r>
      <w:r>
        <w:rPr>
          <w:lang w:eastAsia="ko-KR"/>
        </w:rPr>
        <w:t>나라들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보좌를</w:t>
      </w:r>
      <w:r>
        <w:rPr>
          <w:lang w:eastAsia="ko-KR"/>
        </w:rPr>
        <w:t xml:space="preserve"> </w:t>
      </w:r>
      <w:r>
        <w:rPr>
          <w:lang w:eastAsia="ko-KR"/>
        </w:rPr>
        <w:t>펴시고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나라로</w:t>
      </w:r>
      <w:r>
        <w:rPr>
          <w:lang w:eastAsia="ko-KR"/>
        </w:rPr>
        <w:t xml:space="preserve"> </w:t>
      </w:r>
      <w:r>
        <w:rPr>
          <w:lang w:eastAsia="ko-KR"/>
        </w:rPr>
        <w:t>만물을</w:t>
      </w:r>
      <w:r>
        <w:rPr>
          <w:lang w:eastAsia="ko-KR"/>
        </w:rPr>
        <w:t xml:space="preserve"> </w:t>
      </w:r>
      <w:r>
        <w:rPr>
          <w:lang w:eastAsia="ko-KR"/>
        </w:rPr>
        <w:t>다스리시는</w:t>
      </w:r>
      <w:r>
        <w:rPr>
          <w:lang w:eastAsia="ko-KR"/>
        </w:rPr>
        <w:t xml:space="preserve"> </w:t>
      </w:r>
      <w:r>
        <w:rPr>
          <w:lang w:eastAsia="ko-KR"/>
        </w:rPr>
        <w:t>분을</w:t>
      </w:r>
      <w:r>
        <w:rPr>
          <w:lang w:eastAsia="ko-KR"/>
        </w:rPr>
        <w:t xml:space="preserve"> </w:t>
      </w:r>
      <w:r>
        <w:rPr>
          <w:lang w:eastAsia="ko-KR"/>
        </w:rPr>
        <w:t>섬겨야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저버리신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저버리지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희망입니다</w:t>
      </w:r>
      <w:r>
        <w:rPr>
          <w:lang w:eastAsia="ko-KR"/>
        </w:rPr>
        <w:t>.</w:t>
      </w:r>
    </w:p>
    <w:p w14:paraId="3D23A2B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내리고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전쟁과</w:t>
      </w:r>
      <w:r>
        <w:rPr>
          <w:lang w:eastAsia="ko-KR"/>
        </w:rPr>
        <w:t xml:space="preserve"> </w:t>
      </w:r>
      <w:r>
        <w:rPr>
          <w:lang w:eastAsia="ko-KR"/>
        </w:rPr>
        <w:t>전쟁의</w:t>
      </w:r>
      <w:r>
        <w:rPr>
          <w:lang w:eastAsia="ko-KR"/>
        </w:rPr>
        <w:t xml:space="preserve"> </w:t>
      </w:r>
      <w:r>
        <w:rPr>
          <w:lang w:eastAsia="ko-KR"/>
        </w:rPr>
        <w:t>소문</w:t>
      </w:r>
      <w:r>
        <w:rPr>
          <w:lang w:eastAsia="ko-KR"/>
        </w:rPr>
        <w:t xml:space="preserve">, </w:t>
      </w:r>
      <w:r>
        <w:rPr>
          <w:lang w:eastAsia="ko-KR"/>
        </w:rPr>
        <w:t>화재와</w:t>
      </w:r>
      <w:r>
        <w:rPr>
          <w:lang w:eastAsia="ko-KR"/>
        </w:rPr>
        <w:t xml:space="preserve"> </w:t>
      </w:r>
      <w:r>
        <w:rPr>
          <w:lang w:eastAsia="ko-KR"/>
        </w:rPr>
        <w:t>홍수로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파괴를</w:t>
      </w:r>
      <w:r>
        <w:rPr>
          <w:lang w:eastAsia="ko-KR"/>
        </w:rPr>
        <w:t xml:space="preserve"> </w:t>
      </w:r>
      <w:r>
        <w:rPr>
          <w:lang w:eastAsia="ko-KR"/>
        </w:rPr>
        <w:t>겪으면서</w:t>
      </w:r>
      <w:r>
        <w:rPr>
          <w:lang w:eastAsia="ko-KR"/>
        </w:rPr>
        <w:t xml:space="preserve"> </w:t>
      </w:r>
      <w:r>
        <w:rPr>
          <w:lang w:eastAsia="ko-KR"/>
        </w:rPr>
        <w:t>환란의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이르렀음을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때일수록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 xml:space="preserve">. </w:t>
      </w:r>
      <w:r>
        <w:rPr>
          <w:lang w:eastAsia="ko-KR"/>
        </w:rPr>
        <w:t>허비할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전쟁의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다니엘</w:t>
      </w:r>
      <w:r>
        <w:rPr>
          <w:lang w:eastAsia="ko-KR"/>
        </w:rPr>
        <w:t xml:space="preserve"> 11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예언은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성취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>.</w:t>
      </w:r>
    </w:p>
    <w:p w14:paraId="1B26F29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금요일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, </w:t>
      </w:r>
      <w:r>
        <w:rPr>
          <w:lang w:eastAsia="ko-KR"/>
        </w:rPr>
        <w:t>잠이</w:t>
      </w:r>
      <w:r>
        <w:rPr>
          <w:lang w:eastAsia="ko-KR"/>
        </w:rPr>
        <w:t xml:space="preserve"> </w:t>
      </w:r>
      <w:r>
        <w:rPr>
          <w:lang w:eastAsia="ko-KR"/>
        </w:rPr>
        <w:t>깨기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대단히</w:t>
      </w:r>
      <w:r>
        <w:rPr>
          <w:lang w:eastAsia="ko-KR"/>
        </w:rPr>
        <w:t xml:space="preserve"> </w:t>
      </w:r>
      <w:r>
        <w:rPr>
          <w:lang w:eastAsia="ko-KR"/>
        </w:rPr>
        <w:t>인상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장면이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 xml:space="preserve">. </w:t>
      </w:r>
      <w:r>
        <w:rPr>
          <w:lang w:eastAsia="ko-KR"/>
        </w:rPr>
        <w:t>잠에서</w:t>
      </w:r>
      <w:r>
        <w:rPr>
          <w:lang w:eastAsia="ko-KR"/>
        </w:rPr>
        <w:t xml:space="preserve"> </w:t>
      </w:r>
      <w:r>
        <w:rPr>
          <w:lang w:eastAsia="ko-KR"/>
        </w:rPr>
        <w:t>깬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같았는데</w:t>
      </w:r>
      <w:r>
        <w:rPr>
          <w:lang w:eastAsia="ko-KR"/>
        </w:rPr>
        <w:t xml:space="preserve"> </w:t>
      </w:r>
      <w:r>
        <w:rPr>
          <w:lang w:eastAsia="ko-KR"/>
        </w:rPr>
        <w:t>장소는</w:t>
      </w:r>
      <w:r>
        <w:rPr>
          <w:lang w:eastAsia="ko-KR"/>
        </w:rPr>
        <w:t xml:space="preserve"> </w:t>
      </w:r>
      <w:r>
        <w:rPr>
          <w:lang w:eastAsia="ko-KR"/>
        </w:rPr>
        <w:t>집이</w:t>
      </w:r>
      <w:r>
        <w:rPr>
          <w:lang w:eastAsia="ko-KR"/>
        </w:rPr>
        <w:t xml:space="preserve"> </w:t>
      </w:r>
      <w:r>
        <w:rPr>
          <w:lang w:eastAsia="ko-KR"/>
        </w:rPr>
        <w:t>아니었습니다</w:t>
      </w:r>
      <w:r>
        <w:rPr>
          <w:lang w:eastAsia="ko-KR"/>
        </w:rPr>
        <w:t xml:space="preserve">. </w:t>
      </w:r>
      <w:r>
        <w:rPr>
          <w:lang w:eastAsia="ko-KR"/>
        </w:rPr>
        <w:t>무시무시하고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화재가</w:t>
      </w:r>
      <w:r>
        <w:rPr>
          <w:lang w:eastAsia="ko-KR"/>
        </w:rPr>
        <w:t xml:space="preserve"> </w:t>
      </w:r>
      <w:r>
        <w:rPr>
          <w:lang w:eastAsia="ko-KR"/>
        </w:rPr>
        <w:t>창문을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불덩어리들이</w:t>
      </w:r>
      <w:r>
        <w:rPr>
          <w:lang w:eastAsia="ko-KR"/>
        </w:rPr>
        <w:t xml:space="preserve"> </w:t>
      </w:r>
      <w:r>
        <w:rPr>
          <w:lang w:eastAsia="ko-KR"/>
        </w:rPr>
        <w:t>집들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떨어지고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 </w:t>
      </w:r>
      <w:r>
        <w:rPr>
          <w:lang w:eastAsia="ko-KR"/>
        </w:rPr>
        <w:t>불덩어리에서는</w:t>
      </w:r>
      <w:r>
        <w:rPr>
          <w:lang w:eastAsia="ko-KR"/>
        </w:rPr>
        <w:t xml:space="preserve"> </w:t>
      </w:r>
      <w:r>
        <w:rPr>
          <w:lang w:eastAsia="ko-KR"/>
        </w:rPr>
        <w:t>화살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불꽃이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날아갔습니다</w:t>
      </w:r>
      <w:r>
        <w:rPr>
          <w:lang w:eastAsia="ko-KR"/>
        </w:rPr>
        <w:t xml:space="preserve">. </w:t>
      </w:r>
      <w:r>
        <w:rPr>
          <w:lang w:eastAsia="ko-KR"/>
        </w:rPr>
        <w:t>불은</w:t>
      </w:r>
      <w:r>
        <w:rPr>
          <w:lang w:eastAsia="ko-KR"/>
        </w:rPr>
        <w:t xml:space="preserve"> </w:t>
      </w:r>
      <w:r>
        <w:rPr>
          <w:lang w:eastAsia="ko-KR"/>
        </w:rPr>
        <w:t>끌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없었고</w:t>
      </w:r>
      <w:r>
        <w:rPr>
          <w:lang w:eastAsia="ko-KR"/>
        </w:rPr>
        <w:t xml:space="preserve">,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곳이</w:t>
      </w:r>
      <w:r>
        <w:rPr>
          <w:lang w:eastAsia="ko-KR"/>
        </w:rPr>
        <w:t xml:space="preserve"> </w:t>
      </w:r>
      <w:r>
        <w:rPr>
          <w:lang w:eastAsia="ko-KR"/>
        </w:rPr>
        <w:t>파괴되었습니다</w:t>
      </w:r>
      <w:r>
        <w:rPr>
          <w:lang w:eastAsia="ko-KR"/>
        </w:rPr>
        <w:t xml:space="preserve">.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공포는</w:t>
      </w:r>
      <w:r>
        <w:rPr>
          <w:lang w:eastAsia="ko-KR"/>
        </w:rPr>
        <w:t xml:space="preserve"> </w:t>
      </w:r>
      <w:r>
        <w:rPr>
          <w:lang w:eastAsia="ko-KR"/>
        </w:rPr>
        <w:t>이루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(</w:t>
      </w:r>
      <w:r>
        <w:rPr>
          <w:lang w:eastAsia="ko-KR"/>
        </w:rPr>
        <w:t>구호</w:t>
      </w:r>
      <w:r>
        <w:rPr>
          <w:lang w:eastAsia="ko-KR"/>
        </w:rPr>
        <w:t xml:space="preserve"> 136, 137).</w:t>
      </w:r>
    </w:p>
    <w:p w14:paraId="4034909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모든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도시들이</w:t>
      </w:r>
      <w:r>
        <w:rPr>
          <w:lang w:eastAsia="ko-KR"/>
        </w:rPr>
        <w:t xml:space="preserve"> </w:t>
      </w:r>
      <w:r>
        <w:rPr>
          <w:lang w:eastAsia="ko-KR"/>
        </w:rPr>
        <w:t>엄하게</w:t>
      </w:r>
      <w:r>
        <w:rPr>
          <w:lang w:eastAsia="ko-KR"/>
        </w:rPr>
        <w:t xml:space="preserve"> </w:t>
      </w:r>
      <w:r>
        <w:rPr>
          <w:lang w:eastAsia="ko-KR"/>
        </w:rPr>
        <w:t>다루어지겠지만</w:t>
      </w:r>
      <w:r>
        <w:rPr>
          <w:lang w:eastAsia="ko-KR"/>
        </w:rPr>
        <w:t xml:space="preserve">,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속임수에서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신앙을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영혼들이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아직은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진노가</w:t>
      </w:r>
      <w:r>
        <w:rPr>
          <w:lang w:eastAsia="ko-KR"/>
        </w:rPr>
        <w:t xml:space="preserve"> </w:t>
      </w:r>
      <w:r>
        <w:rPr>
          <w:lang w:eastAsia="ko-KR"/>
        </w:rPr>
        <w:t>극심하지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대다수는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받게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진노의</w:t>
      </w:r>
      <w:r>
        <w:rPr>
          <w:lang w:eastAsia="ko-KR"/>
        </w:rPr>
        <w:t xml:space="preserve"> </w:t>
      </w:r>
      <w:r>
        <w:rPr>
          <w:lang w:eastAsia="ko-KR"/>
        </w:rPr>
        <w:t>잔을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채우고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 xml:space="preserve"> 27).</w:t>
      </w:r>
    </w:p>
    <w:p w14:paraId="3B9B2075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39062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2BAE550C" w14:textId="77777777" w:rsidR="007A2BAE" w:rsidRDefault="007A2BAE">
      <w:pPr>
        <w:rPr>
          <w:lang w:eastAsia="ko-KR"/>
        </w:rPr>
      </w:pPr>
    </w:p>
    <w:p w14:paraId="5A01746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훌륭하고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</w:p>
    <w:p w14:paraId="04DB01AA" w14:textId="77777777" w:rsidR="007A2BAE" w:rsidRDefault="007A2BAE">
      <w:pPr>
        <w:rPr>
          <w:lang w:eastAsia="ko-KR"/>
        </w:rPr>
      </w:pPr>
    </w:p>
    <w:p w14:paraId="60DB885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씻으며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깨끗게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목전에서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악업을</w:t>
      </w:r>
      <w:r>
        <w:rPr>
          <w:lang w:eastAsia="ko-KR"/>
        </w:rPr>
        <w:t xml:space="preserve"> </w:t>
      </w:r>
      <w:r>
        <w:rPr>
          <w:lang w:eastAsia="ko-KR"/>
        </w:rPr>
        <w:t>버리며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그치고</w:t>
      </w:r>
      <w:r>
        <w:rPr>
          <w:lang w:eastAsia="ko-KR"/>
        </w:rPr>
        <w:t xml:space="preserve"> </w:t>
      </w:r>
      <w:r>
        <w:rPr>
          <w:lang w:eastAsia="ko-KR"/>
        </w:rPr>
        <w:t>선행을</w:t>
      </w:r>
      <w:r>
        <w:rPr>
          <w:lang w:eastAsia="ko-KR"/>
        </w:rPr>
        <w:t xml:space="preserve"> </w:t>
      </w:r>
      <w:r>
        <w:rPr>
          <w:lang w:eastAsia="ko-KR"/>
        </w:rPr>
        <w:t>배우며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1:16, 17).</w:t>
      </w:r>
    </w:p>
    <w:p w14:paraId="610B14B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무지</w:t>
      </w:r>
      <w:r>
        <w:rPr>
          <w:lang w:eastAsia="ko-KR"/>
        </w:rPr>
        <w:t xml:space="preserve">, </w:t>
      </w:r>
      <w:r>
        <w:rPr>
          <w:lang w:eastAsia="ko-KR"/>
        </w:rPr>
        <w:t>쾌락</w:t>
      </w:r>
      <w:r>
        <w:rPr>
          <w:lang w:eastAsia="ko-KR"/>
        </w:rPr>
        <w:t xml:space="preserve"> </w:t>
      </w:r>
      <w:r>
        <w:rPr>
          <w:lang w:eastAsia="ko-KR"/>
        </w:rPr>
        <w:t>추구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, </w:t>
      </w:r>
      <w:r>
        <w:rPr>
          <w:lang w:eastAsia="ko-KR"/>
        </w:rPr>
        <w:t>타락시키는</w:t>
      </w:r>
      <w:r>
        <w:rPr>
          <w:lang w:eastAsia="ko-KR"/>
        </w:rPr>
        <w:t xml:space="preserve"> </w:t>
      </w:r>
      <w:r>
        <w:rPr>
          <w:lang w:eastAsia="ko-KR"/>
        </w:rPr>
        <w:t>심령</w:t>
      </w:r>
      <w:r>
        <w:rPr>
          <w:lang w:eastAsia="ko-KR"/>
        </w:rPr>
        <w:t>·</w:t>
      </w:r>
      <w:r>
        <w:rPr>
          <w:lang w:eastAsia="ko-KR"/>
        </w:rPr>
        <w:t>육체</w:t>
      </w:r>
      <w:r>
        <w:rPr>
          <w:lang w:eastAsia="ko-KR"/>
        </w:rPr>
        <w:t>·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나병이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>(</w:t>
      </w:r>
      <w:r>
        <w:rPr>
          <w:lang w:eastAsia="ko-KR"/>
        </w:rPr>
        <w:t>가정</w:t>
      </w:r>
      <w:r>
        <w:rPr>
          <w:lang w:eastAsia="ko-KR"/>
        </w:rPr>
        <w:t xml:space="preserve"> 329).</w:t>
      </w:r>
    </w:p>
    <w:p w14:paraId="01260AB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곤경에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고난</w:t>
      </w:r>
      <w:r>
        <w:rPr>
          <w:lang w:eastAsia="ko-KR"/>
        </w:rPr>
        <w:t xml:space="preserve">, </w:t>
      </w:r>
      <w:r>
        <w:rPr>
          <w:lang w:eastAsia="ko-KR"/>
        </w:rPr>
        <w:t>가난</w:t>
      </w:r>
      <w:r>
        <w:rPr>
          <w:lang w:eastAsia="ko-KR"/>
        </w:rPr>
        <w:t xml:space="preserve">, </w:t>
      </w:r>
      <w:r>
        <w:rPr>
          <w:lang w:eastAsia="ko-KR"/>
        </w:rPr>
        <w:t>불신</w:t>
      </w:r>
      <w:r>
        <w:rPr>
          <w:lang w:eastAsia="ko-KR"/>
        </w:rPr>
        <w:t xml:space="preserve">, </w:t>
      </w:r>
      <w:r>
        <w:rPr>
          <w:lang w:eastAsia="ko-KR"/>
        </w:rPr>
        <w:t>실망에</w:t>
      </w:r>
      <w:r>
        <w:rPr>
          <w:lang w:eastAsia="ko-KR"/>
        </w:rPr>
        <w:t xml:space="preserve"> </w:t>
      </w:r>
      <w:r>
        <w:rPr>
          <w:lang w:eastAsia="ko-KR"/>
        </w:rPr>
        <w:t>억눌려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질병으로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곤란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찾고자</w:t>
      </w:r>
      <w:r>
        <w:rPr>
          <w:lang w:eastAsia="ko-KR"/>
        </w:rPr>
        <w:t xml:space="preserve"> </w:t>
      </w:r>
      <w:r>
        <w:rPr>
          <w:lang w:eastAsia="ko-KR"/>
        </w:rPr>
        <w:t>갈망하지만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음욕과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대안으로</w:t>
      </w:r>
      <w:r>
        <w:rPr>
          <w:lang w:eastAsia="ko-KR"/>
        </w:rPr>
        <w:t xml:space="preserve"> </w:t>
      </w:r>
      <w:r>
        <w:rPr>
          <w:lang w:eastAsia="ko-KR"/>
        </w:rPr>
        <w:t>제시하여</w:t>
      </w:r>
      <w:r>
        <w:rPr>
          <w:lang w:eastAsia="ko-KR"/>
        </w:rPr>
        <w:t xml:space="preserve"> </w:t>
      </w:r>
      <w:r>
        <w:rPr>
          <w:lang w:eastAsia="ko-KR"/>
        </w:rPr>
        <w:t>파멸과</w:t>
      </w:r>
      <w:r>
        <w:rPr>
          <w:lang w:eastAsia="ko-KR"/>
        </w:rPr>
        <w:t xml:space="preserve"> </w:t>
      </w:r>
      <w:r>
        <w:rPr>
          <w:lang w:eastAsia="ko-KR"/>
        </w:rPr>
        <w:t>죽음으로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재로</w:t>
      </w:r>
      <w:r>
        <w:rPr>
          <w:lang w:eastAsia="ko-KR"/>
        </w:rPr>
        <w:t xml:space="preserve"> </w:t>
      </w:r>
      <w:r>
        <w:rPr>
          <w:lang w:eastAsia="ko-KR"/>
        </w:rPr>
        <w:t>변해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소돔의</w:t>
      </w:r>
      <w:r>
        <w:rPr>
          <w:lang w:eastAsia="ko-KR"/>
        </w:rPr>
        <w:t xml:space="preserve"> </w:t>
      </w:r>
      <w:r>
        <w:rPr>
          <w:lang w:eastAsia="ko-KR"/>
        </w:rPr>
        <w:t>사과를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 xml:space="preserve"> 569).</w:t>
      </w:r>
    </w:p>
    <w:p w14:paraId="2B75F9B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형편이</w:t>
      </w:r>
      <w:r>
        <w:rPr>
          <w:lang w:eastAsia="ko-KR"/>
        </w:rPr>
        <w:t xml:space="preserve"> </w:t>
      </w:r>
      <w:r>
        <w:rPr>
          <w:lang w:eastAsia="ko-KR"/>
        </w:rPr>
        <w:t>눈앞에</w:t>
      </w:r>
      <w:r>
        <w:rPr>
          <w:lang w:eastAsia="ko-KR"/>
        </w:rPr>
        <w:t xml:space="preserve"> </w:t>
      </w:r>
      <w:r>
        <w:rPr>
          <w:lang w:eastAsia="ko-KR"/>
        </w:rPr>
        <w:t>비쳤습니다</w:t>
      </w:r>
      <w:r>
        <w:rPr>
          <w:lang w:eastAsia="ko-KR"/>
        </w:rPr>
        <w:t xml:space="preserve">.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부도덕이</w:t>
      </w:r>
      <w:r>
        <w:rPr>
          <w:lang w:eastAsia="ko-KR"/>
        </w:rPr>
        <w:t xml:space="preserve"> </w:t>
      </w:r>
      <w:r>
        <w:rPr>
          <w:lang w:eastAsia="ko-KR"/>
        </w:rPr>
        <w:t>팽배합니다</w:t>
      </w:r>
      <w:r>
        <w:rPr>
          <w:lang w:eastAsia="ko-KR"/>
        </w:rPr>
        <w:t xml:space="preserve">. </w:t>
      </w:r>
      <w:r>
        <w:rPr>
          <w:lang w:eastAsia="ko-KR"/>
        </w:rPr>
        <w:t>음란은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특징짓는</w:t>
      </w:r>
      <w:r>
        <w:rPr>
          <w:lang w:eastAsia="ko-KR"/>
        </w:rPr>
        <w:t xml:space="preserve"> </w:t>
      </w:r>
      <w:r>
        <w:rPr>
          <w:lang w:eastAsia="ko-KR"/>
        </w:rPr>
        <w:t>죄입니다</w:t>
      </w:r>
      <w:r>
        <w:rPr>
          <w:lang w:eastAsia="ko-KR"/>
        </w:rPr>
        <w:t xml:space="preserve">. </w:t>
      </w:r>
      <w:r>
        <w:rPr>
          <w:lang w:eastAsia="ko-KR"/>
        </w:rPr>
        <w:t>부도덕이</w:t>
      </w:r>
      <w:r>
        <w:rPr>
          <w:lang w:eastAsia="ko-KR"/>
        </w:rPr>
        <w:t xml:space="preserve"> </w:t>
      </w:r>
      <w:r>
        <w:rPr>
          <w:lang w:eastAsia="ko-KR"/>
        </w:rPr>
        <w:t>지금처럼</w:t>
      </w:r>
      <w:r>
        <w:rPr>
          <w:lang w:eastAsia="ko-KR"/>
        </w:rPr>
        <w:t xml:space="preserve"> </w:t>
      </w:r>
      <w:r>
        <w:rPr>
          <w:lang w:eastAsia="ko-KR"/>
        </w:rPr>
        <w:t>대담하게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추한</w:t>
      </w:r>
      <w:r>
        <w:rPr>
          <w:lang w:eastAsia="ko-KR"/>
        </w:rPr>
        <w:t xml:space="preserve"> </w:t>
      </w:r>
      <w:r>
        <w:rPr>
          <w:lang w:eastAsia="ko-KR"/>
        </w:rPr>
        <w:t>머리를</w:t>
      </w:r>
      <w:r>
        <w:rPr>
          <w:lang w:eastAsia="ko-KR"/>
        </w:rPr>
        <w:t xml:space="preserve"> </w:t>
      </w:r>
      <w:r>
        <w:rPr>
          <w:lang w:eastAsia="ko-KR"/>
        </w:rPr>
        <w:t>쳐든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…</w:t>
      </w:r>
      <w:r>
        <w:rPr>
          <w:lang w:eastAsia="ko-KR"/>
        </w:rPr>
        <w:t>불신자</w:t>
      </w:r>
      <w:r>
        <w:rPr>
          <w:lang w:eastAsia="ko-KR"/>
        </w:rPr>
        <w:t xml:space="preserve">,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조롱하는</w:t>
      </w:r>
      <w:r>
        <w:rPr>
          <w:lang w:eastAsia="ko-KR"/>
        </w:rPr>
        <w:t xml:space="preserve"> </w:t>
      </w:r>
      <w:r>
        <w:rPr>
          <w:lang w:eastAsia="ko-KR"/>
        </w:rPr>
        <w:t>자들에게만</w:t>
      </w:r>
      <w:r>
        <w:rPr>
          <w:lang w:eastAsia="ko-KR"/>
        </w:rPr>
        <w:t xml:space="preserve">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</w:t>
      </w:r>
      <w:r>
        <w:rPr>
          <w:lang w:eastAsia="ko-KR"/>
        </w:rPr>
        <w:t xml:space="preserve"> </w:t>
      </w:r>
      <w:r>
        <w:rPr>
          <w:lang w:eastAsia="ko-KR"/>
        </w:rPr>
        <w:t>자처하면서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짓는</w:t>
      </w:r>
      <w:r>
        <w:rPr>
          <w:lang w:eastAsia="ko-KR"/>
        </w:rPr>
        <w:t xml:space="preserve"> </w:t>
      </w:r>
      <w:r>
        <w:rPr>
          <w:lang w:eastAsia="ko-KR"/>
        </w:rPr>
        <w:t>남녀가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고대한다는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중에도</w:t>
      </w:r>
      <w:r>
        <w:rPr>
          <w:lang w:eastAsia="ko-KR"/>
        </w:rPr>
        <w:t xml:space="preserve"> </w:t>
      </w:r>
      <w:r>
        <w:rPr>
          <w:lang w:eastAsia="ko-KR"/>
        </w:rPr>
        <w:t>사탄과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삼가지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왔기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불순하고</w:t>
      </w:r>
      <w:r>
        <w:rPr>
          <w:lang w:eastAsia="ko-KR"/>
        </w:rPr>
        <w:t xml:space="preserve"> </w:t>
      </w:r>
      <w:r>
        <w:rPr>
          <w:lang w:eastAsia="ko-KR"/>
        </w:rPr>
        <w:t>상상력이</w:t>
      </w:r>
      <w:r>
        <w:rPr>
          <w:lang w:eastAsia="ko-KR"/>
        </w:rPr>
        <w:t xml:space="preserve"> </w:t>
      </w:r>
      <w:r>
        <w:rPr>
          <w:lang w:eastAsia="ko-KR"/>
        </w:rPr>
        <w:t>부패할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생각하도록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되돌리는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, </w:t>
      </w:r>
      <w:r>
        <w:rPr>
          <w:lang w:eastAsia="ko-KR"/>
        </w:rPr>
        <w:t>나이아가라</w:t>
      </w:r>
      <w:r>
        <w:rPr>
          <w:lang w:eastAsia="ko-KR"/>
        </w:rPr>
        <w:t xml:space="preserve"> </w:t>
      </w:r>
      <w:r>
        <w:rPr>
          <w:lang w:eastAsia="ko-KR"/>
        </w:rPr>
        <w:t>폭포를</w:t>
      </w:r>
      <w:r>
        <w:rPr>
          <w:lang w:eastAsia="ko-KR"/>
        </w:rPr>
        <w:t xml:space="preserve"> </w:t>
      </w:r>
      <w:r>
        <w:rPr>
          <w:lang w:eastAsia="ko-KR"/>
        </w:rPr>
        <w:t>거꾸로</w:t>
      </w:r>
      <w:r>
        <w:rPr>
          <w:lang w:eastAsia="ko-KR"/>
        </w:rPr>
        <w:t xml:space="preserve"> </w:t>
      </w:r>
      <w:r>
        <w:rPr>
          <w:lang w:eastAsia="ko-KR"/>
        </w:rPr>
        <w:t>솟아오르는</w:t>
      </w:r>
      <w:r>
        <w:rPr>
          <w:lang w:eastAsia="ko-KR"/>
        </w:rPr>
        <w:t xml:space="preserve"> </w:t>
      </w:r>
      <w:r>
        <w:rPr>
          <w:lang w:eastAsia="ko-KR"/>
        </w:rPr>
        <w:t>것만큼이나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불가능에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>. …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모두는</w:t>
      </w:r>
      <w:r>
        <w:rPr>
          <w:lang w:eastAsia="ko-KR"/>
        </w:rPr>
        <w:t xml:space="preserve"> </w:t>
      </w:r>
      <w:r>
        <w:rPr>
          <w:lang w:eastAsia="ko-KR"/>
        </w:rPr>
        <w:t>정욕을</w:t>
      </w:r>
      <w:r>
        <w:rPr>
          <w:lang w:eastAsia="ko-KR"/>
        </w:rPr>
        <w:t xml:space="preserve"> </w:t>
      </w:r>
      <w:r>
        <w:rPr>
          <w:lang w:eastAsia="ko-KR"/>
        </w:rPr>
        <w:t>억제하고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지배받는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7F9457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원칙에</w:t>
      </w:r>
      <w:r>
        <w:rPr>
          <w:lang w:eastAsia="ko-KR"/>
        </w:rPr>
        <w:t xml:space="preserve"> </w:t>
      </w:r>
      <w:r>
        <w:rPr>
          <w:lang w:eastAsia="ko-KR"/>
        </w:rPr>
        <w:t>지배받기</w:t>
      </w:r>
      <w:r>
        <w:rPr>
          <w:lang w:eastAsia="ko-KR"/>
        </w:rPr>
        <w:t xml:space="preserve"> </w:t>
      </w:r>
      <w:r>
        <w:rPr>
          <w:lang w:eastAsia="ko-KR"/>
        </w:rPr>
        <w:t>싫어하는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특징이</w:t>
      </w:r>
      <w:r>
        <w:rPr>
          <w:lang w:eastAsia="ko-KR"/>
        </w:rPr>
        <w:t xml:space="preserve"> </w:t>
      </w:r>
      <w:r>
        <w:rPr>
          <w:lang w:eastAsia="ko-KR"/>
        </w:rPr>
        <w:t>음란</w:t>
      </w:r>
      <w:r>
        <w:rPr>
          <w:lang w:eastAsia="ko-KR"/>
        </w:rPr>
        <w:t xml:space="preserve">, </w:t>
      </w:r>
      <w:r>
        <w:rPr>
          <w:lang w:eastAsia="ko-KR"/>
        </w:rPr>
        <w:t>퇴폐</w:t>
      </w:r>
      <w:r>
        <w:rPr>
          <w:lang w:eastAsia="ko-KR"/>
        </w:rPr>
        <w:t xml:space="preserve">, </w:t>
      </w:r>
      <w:r>
        <w:rPr>
          <w:lang w:eastAsia="ko-KR"/>
        </w:rPr>
        <w:t>간음</w:t>
      </w:r>
      <w:r>
        <w:rPr>
          <w:lang w:eastAsia="ko-KR"/>
        </w:rPr>
        <w:t xml:space="preserve">, </w:t>
      </w:r>
      <w:r>
        <w:rPr>
          <w:lang w:eastAsia="ko-KR"/>
        </w:rPr>
        <w:t>범죄</w:t>
      </w:r>
      <w:r>
        <w:rPr>
          <w:lang w:eastAsia="ko-KR"/>
        </w:rPr>
        <w:t xml:space="preserve">, </w:t>
      </w:r>
      <w:r>
        <w:rPr>
          <w:lang w:eastAsia="ko-KR"/>
        </w:rPr>
        <w:t>살인</w:t>
      </w:r>
      <w:r>
        <w:rPr>
          <w:lang w:eastAsia="ko-KR"/>
        </w:rPr>
        <w:t xml:space="preserve"> </w:t>
      </w:r>
      <w:r>
        <w:rPr>
          <w:lang w:eastAsia="ko-KR"/>
        </w:rPr>
        <w:t>등이라면</w:t>
      </w:r>
      <w:r>
        <w:rPr>
          <w:lang w:eastAsia="ko-KR"/>
        </w:rPr>
        <w:t xml:space="preserve">, </w:t>
      </w:r>
      <w:r>
        <w:rPr>
          <w:lang w:eastAsia="ko-KR"/>
        </w:rPr>
        <w:t>소위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동역자들은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천사와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훌륭하고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줘야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? </w:t>
      </w:r>
      <w:r>
        <w:rPr>
          <w:lang w:eastAsia="ko-KR"/>
        </w:rPr>
        <w:t>동물적인</w:t>
      </w:r>
      <w:r>
        <w:rPr>
          <w:lang w:eastAsia="ko-KR"/>
        </w:rPr>
        <w:t xml:space="preserve"> </w:t>
      </w:r>
      <w:r>
        <w:rPr>
          <w:lang w:eastAsia="ko-KR"/>
        </w:rPr>
        <w:t>욕망에</w:t>
      </w:r>
      <w:r>
        <w:rPr>
          <w:lang w:eastAsia="ko-KR"/>
        </w:rPr>
        <w:t xml:space="preserve"> </w:t>
      </w:r>
      <w:r>
        <w:rPr>
          <w:lang w:eastAsia="ko-KR"/>
        </w:rPr>
        <w:t>지배받는</w:t>
      </w:r>
      <w:r>
        <w:rPr>
          <w:lang w:eastAsia="ko-KR"/>
        </w:rPr>
        <w:t xml:space="preserve"> </w:t>
      </w:r>
      <w:r>
        <w:rPr>
          <w:lang w:eastAsia="ko-KR"/>
        </w:rPr>
        <w:t>무리에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선행으로</w:t>
      </w:r>
      <w:r>
        <w:rPr>
          <w:lang w:eastAsia="ko-KR"/>
        </w:rPr>
        <w:t xml:space="preserve"> </w:t>
      </w:r>
      <w:r>
        <w:rPr>
          <w:lang w:eastAsia="ko-KR"/>
        </w:rPr>
        <w:t>현격히</w:t>
      </w:r>
      <w:r>
        <w:rPr>
          <w:lang w:eastAsia="ko-KR"/>
        </w:rPr>
        <w:t xml:space="preserve"> </w:t>
      </w:r>
      <w:r>
        <w:rPr>
          <w:lang w:eastAsia="ko-KR"/>
        </w:rPr>
        <w:t>대조적인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드러내야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</w:t>
      </w:r>
      <w:r>
        <w:rPr>
          <w:lang w:eastAsia="ko-KR"/>
        </w:rPr>
        <w:t>가정</w:t>
      </w:r>
      <w:r>
        <w:rPr>
          <w:lang w:eastAsia="ko-KR"/>
        </w:rPr>
        <w:t xml:space="preserve"> 328, 329)</w:t>
      </w:r>
    </w:p>
    <w:p w14:paraId="60EA8164" w14:textId="77777777" w:rsidR="007A2BAE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F72C06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104D1368" w14:textId="77777777" w:rsidR="007A2BAE" w:rsidRDefault="007A2BAE">
      <w:pPr>
        <w:rPr>
          <w:lang w:eastAsia="ko-KR"/>
        </w:rPr>
      </w:pPr>
    </w:p>
    <w:p w14:paraId="77EE2F4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외칠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0798C755" w14:textId="77777777" w:rsidR="007A2BAE" w:rsidRDefault="007A2BAE">
      <w:pPr>
        <w:rPr>
          <w:lang w:eastAsia="ko-KR"/>
        </w:rPr>
      </w:pPr>
    </w:p>
    <w:p w14:paraId="0B23CA3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알거니와</w:t>
      </w:r>
      <w:r>
        <w:rPr>
          <w:lang w:eastAsia="ko-KR"/>
        </w:rPr>
        <w:t xml:space="preserve"> </w:t>
      </w:r>
      <w:r>
        <w:rPr>
          <w:lang w:eastAsia="ko-KR"/>
        </w:rPr>
        <w:t>자다가</w:t>
      </w:r>
      <w:r>
        <w:rPr>
          <w:lang w:eastAsia="ko-KR"/>
        </w:rPr>
        <w:t xml:space="preserve"> </w:t>
      </w:r>
      <w:r>
        <w:rPr>
          <w:lang w:eastAsia="ko-KR"/>
        </w:rPr>
        <w:t>깰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벌써</w:t>
      </w:r>
      <w:r>
        <w:rPr>
          <w:lang w:eastAsia="ko-KR"/>
        </w:rPr>
        <w:t xml:space="preserve"> </w:t>
      </w:r>
      <w:r>
        <w:rPr>
          <w:lang w:eastAsia="ko-KR"/>
        </w:rPr>
        <w:t>되었으니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구원이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믿을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가까웠음이니라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13:11).</w:t>
      </w:r>
    </w:p>
    <w:p w14:paraId="77108A1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밤중에</w:t>
      </w:r>
      <w:r>
        <w:rPr>
          <w:lang w:eastAsia="ko-KR"/>
        </w:rPr>
        <w:t xml:space="preserve"> </w:t>
      </w:r>
      <w:r>
        <w:rPr>
          <w:lang w:eastAsia="ko-KR"/>
        </w:rPr>
        <w:t>도둑이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,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종말이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이들처럼</w:t>
      </w:r>
      <w:r>
        <w:rPr>
          <w:lang w:eastAsia="ko-KR"/>
        </w:rPr>
        <w:t xml:space="preserve"> </w:t>
      </w:r>
      <w:r>
        <w:rPr>
          <w:lang w:eastAsia="ko-KR"/>
        </w:rPr>
        <w:t>잠들지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주시기를</w:t>
      </w:r>
      <w:r>
        <w:rPr>
          <w:lang w:eastAsia="ko-KR"/>
        </w:rPr>
        <w:t xml:space="preserve">….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영광스럽게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일하기로</w:t>
      </w:r>
      <w:r>
        <w:rPr>
          <w:lang w:eastAsia="ko-KR"/>
        </w:rPr>
        <w:t xml:space="preserve"> </w:t>
      </w:r>
      <w:r>
        <w:rPr>
          <w:lang w:eastAsia="ko-KR"/>
        </w:rPr>
        <w:t>작정한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짧습니다</w:t>
      </w:r>
      <w:r>
        <w:rPr>
          <w:lang w:eastAsia="ko-KR"/>
        </w:rPr>
        <w:t xml:space="preserve">. </w:t>
      </w:r>
      <w:r>
        <w:rPr>
          <w:lang w:eastAsia="ko-KR"/>
        </w:rPr>
        <w:t>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밤이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08FBCA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제자들이</w:t>
      </w:r>
      <w:r>
        <w:rPr>
          <w:lang w:eastAsia="ko-KR"/>
        </w:rPr>
        <w:t xml:space="preserve"> </w:t>
      </w:r>
      <w:r>
        <w:rPr>
          <w:lang w:eastAsia="ko-KR"/>
        </w:rPr>
        <w:t>성령을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오순절에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사건처럼</w:t>
      </w:r>
      <w:r>
        <w:rPr>
          <w:lang w:eastAsia="ko-KR"/>
        </w:rPr>
        <w:t xml:space="preserve">, </w:t>
      </w:r>
      <w:r>
        <w:rPr>
          <w:lang w:eastAsia="ko-KR"/>
        </w:rPr>
        <w:t>하루에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회개할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546049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초청을</w:t>
      </w:r>
      <w:r>
        <w:rPr>
          <w:lang w:eastAsia="ko-KR"/>
        </w:rPr>
        <w:t xml:space="preserve"> </w:t>
      </w:r>
      <w:r>
        <w:rPr>
          <w:lang w:eastAsia="ko-KR"/>
        </w:rPr>
        <w:t>무관심하게</w:t>
      </w:r>
      <w:r>
        <w:rPr>
          <w:lang w:eastAsia="ko-KR"/>
        </w:rPr>
        <w:t xml:space="preserve"> </w:t>
      </w:r>
      <w:r>
        <w:rPr>
          <w:lang w:eastAsia="ko-KR"/>
        </w:rPr>
        <w:t>지나쳤습니다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시험당하고</w:t>
      </w:r>
      <w:r>
        <w:rPr>
          <w:lang w:eastAsia="ko-KR"/>
        </w:rPr>
        <w:t xml:space="preserve"> </w:t>
      </w:r>
      <w:r>
        <w:rPr>
          <w:lang w:eastAsia="ko-KR"/>
        </w:rPr>
        <w:t>도전받았습니다</w:t>
      </w:r>
      <w:r>
        <w:rPr>
          <w:lang w:eastAsia="ko-KR"/>
        </w:rPr>
        <w:t xml:space="preserve">. </w:t>
      </w:r>
      <w:r>
        <w:rPr>
          <w:lang w:eastAsia="ko-KR"/>
        </w:rPr>
        <w:t>거대한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앞길을</w:t>
      </w:r>
      <w:r>
        <w:rPr>
          <w:lang w:eastAsia="ko-KR"/>
        </w:rPr>
        <w:t xml:space="preserve"> </w:t>
      </w:r>
      <w:r>
        <w:rPr>
          <w:lang w:eastAsia="ko-KR"/>
        </w:rPr>
        <w:t>방해하는</w:t>
      </w:r>
      <w:r>
        <w:rPr>
          <w:lang w:eastAsia="ko-KR"/>
        </w:rPr>
        <w:t xml:space="preserve"> </w:t>
      </w:r>
      <w:r>
        <w:rPr>
          <w:lang w:eastAsia="ko-KR"/>
        </w:rPr>
        <w:t>듯했습니다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믿음과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용기로써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장애물을</w:t>
      </w:r>
      <w:r>
        <w:rPr>
          <w:lang w:eastAsia="ko-KR"/>
        </w:rPr>
        <w:t xml:space="preserve"> </w:t>
      </w:r>
      <w:r>
        <w:rPr>
          <w:lang w:eastAsia="ko-KR"/>
        </w:rPr>
        <w:t>극복하고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5A2B53E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길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솟고</w:t>
      </w:r>
      <w:r>
        <w:rPr>
          <w:lang w:eastAsia="ko-KR"/>
        </w:rPr>
        <w:t xml:space="preserve"> </w:t>
      </w:r>
      <w:r>
        <w:rPr>
          <w:lang w:eastAsia="ko-KR"/>
        </w:rPr>
        <w:t>거치는</w:t>
      </w:r>
      <w:r>
        <w:rPr>
          <w:lang w:eastAsia="ko-KR"/>
        </w:rPr>
        <w:t xml:space="preserve"> </w:t>
      </w:r>
      <w:r>
        <w:rPr>
          <w:lang w:eastAsia="ko-KR"/>
        </w:rPr>
        <w:t>돌이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놓입니다</w:t>
      </w:r>
      <w:r>
        <w:rPr>
          <w:lang w:eastAsia="ko-KR"/>
        </w:rPr>
        <w:t xml:space="preserve">.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그것들은</w:t>
      </w:r>
      <w:r>
        <w:rPr>
          <w:lang w:eastAsia="ko-KR"/>
        </w:rPr>
        <w:t xml:space="preserve"> </w:t>
      </w:r>
      <w:r>
        <w:rPr>
          <w:lang w:eastAsia="ko-KR"/>
        </w:rPr>
        <w:t>밀려날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목자들이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쳐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울타리는</w:t>
      </w:r>
      <w:r>
        <w:rPr>
          <w:lang w:eastAsia="ko-KR"/>
        </w:rPr>
        <w:t xml:space="preserve"> </w:t>
      </w:r>
      <w:r>
        <w:rPr>
          <w:lang w:eastAsia="ko-KR"/>
        </w:rPr>
        <w:t>무용지물이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이가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연합할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그리하여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용기백배하여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 </w:t>
      </w:r>
      <w:r>
        <w:rPr>
          <w:lang w:eastAsia="ko-KR"/>
        </w:rPr>
        <w:t>성결한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다하여</w:t>
      </w:r>
      <w:r>
        <w:rPr>
          <w:lang w:eastAsia="ko-KR"/>
        </w:rPr>
        <w:t xml:space="preserve"> </w:t>
      </w:r>
      <w:r>
        <w:rPr>
          <w:lang w:eastAsia="ko-KR"/>
        </w:rPr>
        <w:t>투쟁할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계획이</w:t>
      </w:r>
      <w:r>
        <w:rPr>
          <w:lang w:eastAsia="ko-KR"/>
        </w:rPr>
        <w:t xml:space="preserve"> </w:t>
      </w:r>
      <w:r>
        <w:rPr>
          <w:lang w:eastAsia="ko-KR"/>
        </w:rPr>
        <w:t>성취되고</w:t>
      </w:r>
      <w:r>
        <w:rPr>
          <w:lang w:eastAsia="ko-KR"/>
        </w:rPr>
        <w:t xml:space="preserve"> </w:t>
      </w:r>
      <w:r>
        <w:rPr>
          <w:lang w:eastAsia="ko-KR"/>
        </w:rPr>
        <w:t>잃었던</w:t>
      </w:r>
      <w:r>
        <w:rPr>
          <w:lang w:eastAsia="ko-KR"/>
        </w:rPr>
        <w:t xml:space="preserve"> </w:t>
      </w:r>
      <w:r>
        <w:rPr>
          <w:lang w:eastAsia="ko-KR"/>
        </w:rPr>
        <w:t>진주들을</w:t>
      </w:r>
      <w:r>
        <w:rPr>
          <w:lang w:eastAsia="ko-KR"/>
        </w:rPr>
        <w:t xml:space="preserve">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B3F659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외침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존귀하신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넘치게</w:t>
      </w:r>
      <w:r>
        <w:rPr>
          <w:lang w:eastAsia="ko-KR"/>
        </w:rPr>
        <w:t xml:space="preserve"> </w:t>
      </w:r>
      <w:r>
        <w:rPr>
          <w:lang w:eastAsia="ko-KR"/>
        </w:rPr>
        <w:t>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도시와</w:t>
      </w:r>
      <w:r>
        <w:rPr>
          <w:lang w:eastAsia="ko-KR"/>
        </w:rPr>
        <w:t xml:space="preserve"> </w:t>
      </w:r>
      <w:r>
        <w:rPr>
          <w:lang w:eastAsia="ko-KR"/>
        </w:rPr>
        <w:t>촌락에</w:t>
      </w:r>
      <w:r>
        <w:rPr>
          <w:lang w:eastAsia="ko-KR"/>
        </w:rPr>
        <w:t xml:space="preserve"> </w:t>
      </w:r>
      <w:r>
        <w:rPr>
          <w:lang w:eastAsia="ko-KR"/>
        </w:rPr>
        <w:t>전달될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지식으로</w:t>
      </w:r>
      <w:r>
        <w:rPr>
          <w:lang w:eastAsia="ko-KR"/>
        </w:rPr>
        <w:t xml:space="preserve"> </w:t>
      </w:r>
      <w:r>
        <w:rPr>
          <w:lang w:eastAsia="ko-KR"/>
        </w:rPr>
        <w:t>가득할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하시는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적극적인</w:t>
      </w:r>
      <w:r>
        <w:rPr>
          <w:lang w:eastAsia="ko-KR"/>
        </w:rPr>
        <w:t xml:space="preserve"> </w:t>
      </w:r>
      <w:r>
        <w:rPr>
          <w:lang w:eastAsia="ko-KR"/>
        </w:rPr>
        <w:t>일꾼들에게</w:t>
      </w:r>
      <w:r>
        <w:rPr>
          <w:lang w:eastAsia="ko-KR"/>
        </w:rPr>
        <w:t xml:space="preserve"> </w:t>
      </w:r>
      <w:r>
        <w:rPr>
          <w:lang w:eastAsia="ko-KR"/>
        </w:rPr>
        <w:t>넉넉한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안겨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 </w:t>
      </w:r>
      <w:r>
        <w:rPr>
          <w:lang w:eastAsia="ko-KR"/>
        </w:rPr>
        <w:t>빛날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전도</w:t>
      </w:r>
      <w:r>
        <w:rPr>
          <w:lang w:eastAsia="ko-KR"/>
        </w:rPr>
        <w:t xml:space="preserve"> 692-694).</w:t>
      </w:r>
    </w:p>
    <w:p w14:paraId="5A2A32EB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FF0370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5D7B5F88" w14:textId="77777777" w:rsidR="007A2BAE" w:rsidRDefault="007A2BAE">
      <w:pPr>
        <w:rPr>
          <w:lang w:eastAsia="ko-KR"/>
        </w:rPr>
      </w:pPr>
    </w:p>
    <w:p w14:paraId="610CBE6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성실한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실패하지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40F1084D" w14:textId="77777777" w:rsidR="007A2BAE" w:rsidRDefault="007A2BAE">
      <w:pPr>
        <w:rPr>
          <w:lang w:eastAsia="ko-KR"/>
        </w:rPr>
      </w:pPr>
    </w:p>
    <w:p w14:paraId="79D8431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저희는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14:12).</w:t>
      </w:r>
    </w:p>
    <w:p w14:paraId="7893CB3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연구하는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찾는다면</w:t>
      </w:r>
      <w:r>
        <w:rPr>
          <w:lang w:eastAsia="ko-KR"/>
        </w:rPr>
        <w:t xml:space="preserve"> </w:t>
      </w:r>
      <w:r>
        <w:rPr>
          <w:lang w:eastAsia="ko-KR"/>
        </w:rPr>
        <w:t>불법의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높여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58E8A80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품은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붙잡기란</w:t>
      </w:r>
      <w:r>
        <w:rPr>
          <w:lang w:eastAsia="ko-KR"/>
        </w:rPr>
        <w:t xml:space="preserve"> </w:t>
      </w:r>
      <w:r>
        <w:rPr>
          <w:lang w:eastAsia="ko-KR"/>
        </w:rPr>
        <w:t>쉽지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불어넣으려고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더더욱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편에서</w:t>
      </w:r>
      <w:r>
        <w:rPr>
          <w:lang w:eastAsia="ko-KR"/>
        </w:rPr>
        <w:t xml:space="preserve"> </w:t>
      </w:r>
      <w:r>
        <w:rPr>
          <w:lang w:eastAsia="ko-KR"/>
        </w:rPr>
        <w:t>일으키는</w:t>
      </w:r>
      <w:r>
        <w:rPr>
          <w:lang w:eastAsia="ko-KR"/>
        </w:rPr>
        <w:t xml:space="preserve"> </w:t>
      </w:r>
      <w:r>
        <w:rPr>
          <w:lang w:eastAsia="ko-KR"/>
        </w:rPr>
        <w:t>방해</w:t>
      </w:r>
      <w:r>
        <w:rPr>
          <w:lang w:eastAsia="ko-KR"/>
        </w:rPr>
        <w:t xml:space="preserve"> </w:t>
      </w:r>
      <w:r>
        <w:rPr>
          <w:lang w:eastAsia="ko-KR"/>
        </w:rPr>
        <w:t>활동입니다</w:t>
      </w:r>
      <w:r>
        <w:rPr>
          <w:lang w:eastAsia="ko-KR"/>
        </w:rPr>
        <w:t xml:space="preserve">. </w:t>
      </w:r>
      <w:r>
        <w:rPr>
          <w:lang w:eastAsia="ko-KR"/>
        </w:rPr>
        <w:t>박해가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시절에</w:t>
      </w:r>
      <w:r>
        <w:rPr>
          <w:lang w:eastAsia="ko-KR"/>
        </w:rPr>
        <w:t xml:space="preserve"> </w:t>
      </w:r>
      <w:r>
        <w:rPr>
          <w:lang w:eastAsia="ko-KR"/>
        </w:rPr>
        <w:t>합류하여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봐도</w:t>
      </w:r>
      <w:r>
        <w:rPr>
          <w:lang w:eastAsia="ko-KR"/>
        </w:rPr>
        <w:t xml:space="preserve"> </w:t>
      </w:r>
      <w:r>
        <w:rPr>
          <w:lang w:eastAsia="ko-KR"/>
        </w:rPr>
        <w:t>건전하고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같으나</w:t>
      </w:r>
      <w:r>
        <w:rPr>
          <w:lang w:eastAsia="ko-KR"/>
        </w:rPr>
        <w:t xml:space="preserve">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박해가</w:t>
      </w:r>
      <w:r>
        <w:rPr>
          <w:lang w:eastAsia="ko-KR"/>
        </w:rPr>
        <w:t xml:space="preserve"> </w:t>
      </w:r>
      <w:r>
        <w:rPr>
          <w:lang w:eastAsia="ko-KR"/>
        </w:rPr>
        <w:t>시작되면</w:t>
      </w:r>
      <w:r>
        <w:rPr>
          <w:lang w:eastAsia="ko-KR"/>
        </w:rPr>
        <w:t xml:space="preserve"> </w:t>
      </w:r>
      <w:r>
        <w:rPr>
          <w:lang w:eastAsia="ko-KR"/>
        </w:rPr>
        <w:t>대열을</w:t>
      </w:r>
      <w:r>
        <w:rPr>
          <w:lang w:eastAsia="ko-KR"/>
        </w:rPr>
        <w:t xml:space="preserve"> </w:t>
      </w:r>
      <w:r>
        <w:rPr>
          <w:lang w:eastAsia="ko-KR"/>
        </w:rPr>
        <w:t>이탈할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닥치면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</w:t>
      </w:r>
      <w:r>
        <w:rPr>
          <w:lang w:eastAsia="ko-KR"/>
        </w:rPr>
        <w:t xml:space="preserve"> </w:t>
      </w:r>
      <w:r>
        <w:rPr>
          <w:lang w:eastAsia="ko-KR"/>
        </w:rPr>
        <w:t>그럴듯한</w:t>
      </w:r>
      <w:r>
        <w:rPr>
          <w:lang w:eastAsia="ko-KR"/>
        </w:rPr>
        <w:t xml:space="preserve"> </w:t>
      </w:r>
      <w:r>
        <w:rPr>
          <w:lang w:eastAsia="ko-KR"/>
        </w:rPr>
        <w:t>추론들이</w:t>
      </w:r>
      <w:r>
        <w:rPr>
          <w:lang w:eastAsia="ko-KR"/>
        </w:rPr>
        <w:t xml:space="preserve"> </w:t>
      </w:r>
      <w:r>
        <w:rPr>
          <w:lang w:eastAsia="ko-KR"/>
        </w:rPr>
        <w:t>일리가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인간을</w:t>
      </w:r>
      <w:r>
        <w:rPr>
          <w:lang w:eastAsia="ko-KR"/>
        </w:rPr>
        <w:t xml:space="preserve"> </w:t>
      </w:r>
      <w:r>
        <w:rPr>
          <w:lang w:eastAsia="ko-KR"/>
        </w:rPr>
        <w:t>상대하기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올무를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외면하면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불같은</w:t>
      </w:r>
      <w:r>
        <w:rPr>
          <w:lang w:eastAsia="ko-KR"/>
        </w:rPr>
        <w:t xml:space="preserve"> </w:t>
      </w:r>
      <w:r>
        <w:rPr>
          <w:lang w:eastAsia="ko-KR"/>
        </w:rPr>
        <w:t>시련으로</w:t>
      </w:r>
      <w:r>
        <w:rPr>
          <w:lang w:eastAsia="ko-KR"/>
        </w:rPr>
        <w:t xml:space="preserve"> </w:t>
      </w:r>
      <w:r>
        <w:rPr>
          <w:lang w:eastAsia="ko-KR"/>
        </w:rPr>
        <w:t>체질을</w:t>
      </w:r>
      <w:r>
        <w:rPr>
          <w:lang w:eastAsia="ko-KR"/>
        </w:rPr>
        <w:t xml:space="preserve"> </w:t>
      </w:r>
      <w:r>
        <w:rPr>
          <w:lang w:eastAsia="ko-KR"/>
        </w:rPr>
        <w:t>당하고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외로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“</w:t>
      </w:r>
      <w:r>
        <w:rPr>
          <w:lang w:eastAsia="ko-KR"/>
        </w:rPr>
        <w:t>미혹게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귀신의</w:t>
      </w:r>
      <w:r>
        <w:rPr>
          <w:lang w:eastAsia="ko-KR"/>
        </w:rPr>
        <w:t xml:space="preserve"> </w:t>
      </w:r>
      <w:r>
        <w:rPr>
          <w:lang w:eastAsia="ko-KR"/>
        </w:rPr>
        <w:t>가르침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4:1)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귀를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곤경을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강해지는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참포도나무의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아님을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증명할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0829EF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내팽개칠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순종하는</w:t>
      </w:r>
      <w:r>
        <w:rPr>
          <w:lang w:eastAsia="ko-KR"/>
        </w:rPr>
        <w:t xml:space="preserve"> </w:t>
      </w:r>
      <w:r>
        <w:rPr>
          <w:lang w:eastAsia="ko-KR"/>
        </w:rPr>
        <w:t>의인에게는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생길까요</w:t>
      </w:r>
      <w:r>
        <w:rPr>
          <w:lang w:eastAsia="ko-KR"/>
        </w:rPr>
        <w:t xml:space="preserve">?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거센</w:t>
      </w:r>
      <w:r>
        <w:rPr>
          <w:lang w:eastAsia="ko-KR"/>
        </w:rPr>
        <w:t xml:space="preserve"> </w:t>
      </w:r>
      <w:r>
        <w:rPr>
          <w:lang w:eastAsia="ko-KR"/>
        </w:rPr>
        <w:t>물결에</w:t>
      </w:r>
      <w:r>
        <w:rPr>
          <w:lang w:eastAsia="ko-KR"/>
        </w:rPr>
        <w:t xml:space="preserve"> </w:t>
      </w:r>
      <w:r>
        <w:rPr>
          <w:lang w:eastAsia="ko-KR"/>
        </w:rPr>
        <w:t>휩쓸려</w:t>
      </w:r>
      <w:r>
        <w:rPr>
          <w:lang w:eastAsia="ko-KR"/>
        </w:rPr>
        <w:t xml:space="preserve"> </w:t>
      </w:r>
      <w:r>
        <w:rPr>
          <w:lang w:eastAsia="ko-KR"/>
        </w:rPr>
        <w:t>버릴까요</w:t>
      </w:r>
      <w:r>
        <w:rPr>
          <w:lang w:eastAsia="ko-KR"/>
        </w:rPr>
        <w:t xml:space="preserve">?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세력에</w:t>
      </w:r>
      <w:r>
        <w:rPr>
          <w:lang w:eastAsia="ko-KR"/>
        </w:rPr>
        <w:t xml:space="preserve"> </w:t>
      </w:r>
      <w:r>
        <w:rPr>
          <w:lang w:eastAsia="ko-KR"/>
        </w:rPr>
        <w:t>합류한다고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백성도</w:t>
      </w:r>
      <w:r>
        <w:rPr>
          <w:lang w:eastAsia="ko-KR"/>
        </w:rPr>
        <w:t xml:space="preserve"> </w:t>
      </w:r>
      <w:r>
        <w:rPr>
          <w:lang w:eastAsia="ko-KR"/>
        </w:rPr>
        <w:t>충성심이</w:t>
      </w:r>
      <w:r>
        <w:rPr>
          <w:lang w:eastAsia="ko-KR"/>
        </w:rPr>
        <w:t xml:space="preserve"> </w:t>
      </w:r>
      <w:r>
        <w:rPr>
          <w:lang w:eastAsia="ko-KR"/>
        </w:rPr>
        <w:t>흔들릴까요</w:t>
      </w:r>
      <w:r>
        <w:rPr>
          <w:lang w:eastAsia="ko-KR"/>
        </w:rPr>
        <w:t xml:space="preserve">?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영혼도</w:t>
      </w:r>
      <w:r>
        <w:rPr>
          <w:lang w:eastAsia="ko-KR"/>
        </w:rPr>
        <w:t xml:space="preserve"> </w:t>
      </w:r>
      <w:r>
        <w:rPr>
          <w:lang w:eastAsia="ko-KR"/>
        </w:rPr>
        <w:t>실패하거나</w:t>
      </w:r>
      <w:r>
        <w:rPr>
          <w:lang w:eastAsia="ko-KR"/>
        </w:rPr>
        <w:t xml:space="preserve"> </w:t>
      </w:r>
      <w:r>
        <w:rPr>
          <w:lang w:eastAsia="ko-KR"/>
        </w:rPr>
        <w:t>타락하지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추종자라면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세력보다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권력자에게</w:t>
      </w:r>
      <w:r>
        <w:rPr>
          <w:lang w:eastAsia="ko-KR"/>
        </w:rPr>
        <w:t xml:space="preserve"> </w:t>
      </w:r>
      <w:r>
        <w:rPr>
          <w:lang w:eastAsia="ko-KR"/>
        </w:rPr>
        <w:t>충성을</w:t>
      </w:r>
      <w:r>
        <w:rPr>
          <w:lang w:eastAsia="ko-KR"/>
        </w:rPr>
        <w:t xml:space="preserve"> </w:t>
      </w:r>
      <w:r>
        <w:rPr>
          <w:lang w:eastAsia="ko-KR"/>
        </w:rPr>
        <w:t>다할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경멸함으로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탄압하고</w:t>
      </w:r>
      <w:r>
        <w:rPr>
          <w:lang w:eastAsia="ko-KR"/>
        </w:rPr>
        <w:t xml:space="preserve"> </w:t>
      </w:r>
      <w:r>
        <w:rPr>
          <w:lang w:eastAsia="ko-KR"/>
        </w:rPr>
        <w:t>그분에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경외심을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드높일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제멋대로</w:t>
      </w:r>
      <w:r>
        <w:rPr>
          <w:lang w:eastAsia="ko-KR"/>
        </w:rPr>
        <w:t xml:space="preserve"> </w:t>
      </w:r>
      <w:r>
        <w:rPr>
          <w:lang w:eastAsia="ko-KR"/>
        </w:rPr>
        <w:t>가도록</w:t>
      </w:r>
      <w:r>
        <w:rPr>
          <w:lang w:eastAsia="ko-KR"/>
        </w:rPr>
        <w:t xml:space="preserve"> </w:t>
      </w:r>
      <w:r>
        <w:rPr>
          <w:lang w:eastAsia="ko-KR"/>
        </w:rPr>
        <w:t>버림받지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 …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구하고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뜻에</w:t>
      </w:r>
      <w:r>
        <w:rPr>
          <w:lang w:eastAsia="ko-KR"/>
        </w:rPr>
        <w:t xml:space="preserve"> </w:t>
      </w:r>
      <w:r>
        <w:rPr>
          <w:lang w:eastAsia="ko-KR"/>
        </w:rPr>
        <w:t>맡겨야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5E19005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 xml:space="preserve"> 368, 369</w:t>
      </w:r>
    </w:p>
    <w:p w14:paraId="002F9DD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C81C5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40F36B5A" w14:textId="77777777" w:rsidR="007A2BAE" w:rsidRDefault="007A2BAE">
      <w:pPr>
        <w:rPr>
          <w:lang w:eastAsia="ko-KR"/>
        </w:rPr>
      </w:pPr>
    </w:p>
    <w:p w14:paraId="556A43B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영혼이라도</w:t>
      </w:r>
      <w:r>
        <w:rPr>
          <w:lang w:eastAsia="ko-KR"/>
        </w:rPr>
        <w:t xml:space="preserve"> </w:t>
      </w:r>
      <w:r>
        <w:rPr>
          <w:lang w:eastAsia="ko-KR"/>
        </w:rPr>
        <w:t>구원하기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68B3E1FF" w14:textId="77777777" w:rsidR="007A2BAE" w:rsidRDefault="007A2BAE">
      <w:pPr>
        <w:rPr>
          <w:lang w:eastAsia="ko-KR"/>
        </w:rPr>
      </w:pPr>
    </w:p>
    <w:p w14:paraId="57F1E7C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일백</w:t>
      </w:r>
      <w:r>
        <w:rPr>
          <w:lang w:eastAsia="ko-KR"/>
        </w:rPr>
        <w:t xml:space="preserve"> </w:t>
      </w:r>
      <w:r>
        <w:rPr>
          <w:lang w:eastAsia="ko-KR"/>
        </w:rPr>
        <w:t>마리가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 xml:space="preserve"> </w:t>
      </w:r>
      <w:r>
        <w:rPr>
          <w:lang w:eastAsia="ko-KR"/>
        </w:rPr>
        <w:t>그중에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잃으면</w:t>
      </w:r>
      <w:r>
        <w:rPr>
          <w:lang w:eastAsia="ko-KR"/>
        </w:rPr>
        <w:t xml:space="preserve"> </w:t>
      </w:r>
      <w:r>
        <w:rPr>
          <w:lang w:eastAsia="ko-KR"/>
        </w:rPr>
        <w:t>아흔아홉</w:t>
      </w:r>
      <w:r>
        <w:rPr>
          <w:lang w:eastAsia="ko-KR"/>
        </w:rPr>
        <w:t xml:space="preserve"> </w:t>
      </w:r>
      <w:r>
        <w:rPr>
          <w:lang w:eastAsia="ko-KR"/>
        </w:rPr>
        <w:t>마리를</w:t>
      </w:r>
      <w:r>
        <w:rPr>
          <w:lang w:eastAsia="ko-KR"/>
        </w:rPr>
        <w:t xml:space="preserve"> </w:t>
      </w:r>
      <w:r>
        <w:rPr>
          <w:lang w:eastAsia="ko-KR"/>
        </w:rPr>
        <w:t>들에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찾아다니지</w:t>
      </w:r>
      <w:r>
        <w:rPr>
          <w:lang w:eastAsia="ko-KR"/>
        </w:rPr>
        <w:t xml:space="preserve"> </w:t>
      </w:r>
      <w:r>
        <w:rPr>
          <w:lang w:eastAsia="ko-KR"/>
        </w:rPr>
        <w:t>아니하느냐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15:4).</w:t>
      </w:r>
    </w:p>
    <w:p w14:paraId="7655859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회심시키기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쏟아야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그리스도께로</w:t>
      </w:r>
      <w:r>
        <w:rPr>
          <w:lang w:eastAsia="ko-KR"/>
        </w:rPr>
        <w:t xml:space="preserve"> </w:t>
      </w:r>
      <w:r>
        <w:rPr>
          <w:lang w:eastAsia="ko-KR"/>
        </w:rPr>
        <w:t>이끌리면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퍼뜨려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암흑을</w:t>
      </w:r>
      <w:r>
        <w:rPr>
          <w:lang w:eastAsia="ko-KR"/>
        </w:rPr>
        <w:t xml:space="preserve"> </w:t>
      </w:r>
      <w:r>
        <w:rPr>
          <w:lang w:eastAsia="ko-KR"/>
        </w:rPr>
        <w:t>걷어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영혼들을</w:t>
      </w:r>
      <w:r>
        <w:rPr>
          <w:lang w:eastAsia="ko-KR"/>
        </w:rPr>
        <w:t xml:space="preserve"> </w:t>
      </w:r>
      <w:r>
        <w:rPr>
          <w:lang w:eastAsia="ko-KR"/>
        </w:rPr>
        <w:t>구원할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9F3234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마리</w:t>
      </w:r>
      <w:r>
        <w:rPr>
          <w:lang w:eastAsia="ko-KR"/>
        </w:rPr>
        <w:t xml:space="preserve"> </w:t>
      </w:r>
      <w:r>
        <w:rPr>
          <w:lang w:eastAsia="ko-KR"/>
        </w:rPr>
        <w:t>잃은</w:t>
      </w:r>
      <w:r>
        <w:rPr>
          <w:lang w:eastAsia="ko-KR"/>
        </w:rPr>
        <w:t xml:space="preserve"> </w:t>
      </w:r>
      <w:r>
        <w:rPr>
          <w:lang w:eastAsia="ko-KR"/>
        </w:rPr>
        <w:t>양을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구원하려고</w:t>
      </w:r>
      <w:r>
        <w:rPr>
          <w:lang w:eastAsia="ko-KR"/>
        </w:rPr>
        <w:t xml:space="preserve"> </w:t>
      </w:r>
      <w:r>
        <w:rPr>
          <w:lang w:eastAsia="ko-KR"/>
        </w:rPr>
        <w:t>아흔아홉</w:t>
      </w:r>
      <w:r>
        <w:rPr>
          <w:lang w:eastAsia="ko-KR"/>
        </w:rPr>
        <w:t xml:space="preserve"> </w:t>
      </w:r>
      <w:r>
        <w:rPr>
          <w:lang w:eastAsia="ko-KR"/>
        </w:rPr>
        <w:t>마리를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가셨습니다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일하신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일하지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그분께서</w:t>
      </w:r>
      <w:r>
        <w:rPr>
          <w:lang w:eastAsia="ko-KR"/>
        </w:rPr>
        <w:t xml:space="preserve"> </w:t>
      </w:r>
      <w:r>
        <w:rPr>
          <w:lang w:eastAsia="ko-KR"/>
        </w:rPr>
        <w:t>희생하신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희생하지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저버리고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욕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아닐까요</w:t>
      </w:r>
      <w:r>
        <w:rPr>
          <w:lang w:eastAsia="ko-KR"/>
        </w:rPr>
        <w:t>?</w:t>
      </w:r>
    </w:p>
    <w:p w14:paraId="0F9D862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지구</w:t>
      </w:r>
      <w:r>
        <w:rPr>
          <w:lang w:eastAsia="ko-KR"/>
        </w:rPr>
        <w:t xml:space="preserve"> </w:t>
      </w:r>
      <w:r>
        <w:rPr>
          <w:lang w:eastAsia="ko-KR"/>
        </w:rPr>
        <w:t>곳곳에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전하십시오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가깝고</w:t>
      </w:r>
      <w:r>
        <w:rPr>
          <w:lang w:eastAsia="ko-KR"/>
        </w:rPr>
        <w:t xml:space="preserve"> </w:t>
      </w:r>
      <w:r>
        <w:rPr>
          <w:lang w:eastAsia="ko-KR"/>
        </w:rPr>
        <w:t>심히</w:t>
      </w:r>
      <w:r>
        <w:rPr>
          <w:lang w:eastAsia="ko-KR"/>
        </w:rPr>
        <w:t xml:space="preserve"> </w:t>
      </w:r>
      <w:r>
        <w:rPr>
          <w:lang w:eastAsia="ko-KR"/>
        </w:rPr>
        <w:t>가깝다는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알리십시오</w:t>
      </w:r>
      <w:r>
        <w:rPr>
          <w:lang w:eastAsia="ko-KR"/>
        </w:rPr>
        <w:t xml:space="preserve">. </w:t>
      </w:r>
      <w:r>
        <w:rPr>
          <w:lang w:eastAsia="ko-KR"/>
        </w:rPr>
        <w:t>경고받지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사람도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가련한</w:t>
      </w:r>
      <w:r>
        <w:rPr>
          <w:lang w:eastAsia="ko-KR"/>
        </w:rPr>
        <w:t xml:space="preserve"> </w:t>
      </w:r>
      <w:r>
        <w:rPr>
          <w:lang w:eastAsia="ko-KR"/>
        </w:rPr>
        <w:t>영혼들과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형편에</w:t>
      </w:r>
      <w:r>
        <w:rPr>
          <w:lang w:eastAsia="ko-KR"/>
        </w:rPr>
        <w:t xml:space="preserve"> </w:t>
      </w:r>
      <w:r>
        <w:rPr>
          <w:lang w:eastAsia="ko-KR"/>
        </w:rPr>
        <w:t>놓였을지도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야만인으로</w:t>
      </w:r>
      <w:r>
        <w:rPr>
          <w:lang w:eastAsia="ko-KR"/>
        </w:rPr>
        <w:t xml:space="preserve"> </w:t>
      </w:r>
      <w:r>
        <w:rPr>
          <w:lang w:eastAsia="ko-KR"/>
        </w:rPr>
        <w:t>남았을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받았으므로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9306FD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낭비할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가까웠습니다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이리저리</w:t>
      </w:r>
      <w:r>
        <w:rPr>
          <w:lang w:eastAsia="ko-KR"/>
        </w:rPr>
        <w:t xml:space="preserve"> </w:t>
      </w:r>
      <w:r>
        <w:rPr>
          <w:lang w:eastAsia="ko-KR"/>
        </w:rPr>
        <w:t>왕래하는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좌우에</w:t>
      </w:r>
      <w:r>
        <w:rPr>
          <w:lang w:eastAsia="ko-KR"/>
        </w:rPr>
        <w:t xml:space="preserve"> </w:t>
      </w:r>
      <w:r>
        <w:rPr>
          <w:lang w:eastAsia="ko-KR"/>
        </w:rPr>
        <w:t>도사린</w:t>
      </w:r>
      <w:r>
        <w:rPr>
          <w:lang w:eastAsia="ko-KR"/>
        </w:rPr>
        <w:t xml:space="preserve"> </w:t>
      </w:r>
      <w:r>
        <w:rPr>
          <w:lang w:eastAsia="ko-KR"/>
        </w:rPr>
        <w:t>위험으로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막혀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사자들이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막기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길에</w:t>
      </w:r>
      <w:r>
        <w:rPr>
          <w:lang w:eastAsia="ko-KR"/>
        </w:rPr>
        <w:t xml:space="preserve"> </w:t>
      </w:r>
      <w:r>
        <w:rPr>
          <w:lang w:eastAsia="ko-KR"/>
        </w:rPr>
        <w:t>놓일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똑바로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공격적으로</w:t>
      </w:r>
      <w:r>
        <w:rPr>
          <w:lang w:eastAsia="ko-KR"/>
        </w:rPr>
        <w:t xml:space="preserve"> </w:t>
      </w:r>
      <w:r>
        <w:rPr>
          <w:lang w:eastAsia="ko-KR"/>
        </w:rPr>
        <w:t>전진해야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흑암의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먹이를</w:t>
      </w:r>
      <w:r>
        <w:rPr>
          <w:lang w:eastAsia="ko-KR"/>
        </w:rPr>
        <w:t xml:space="preserve"> </w:t>
      </w:r>
      <w:r>
        <w:rPr>
          <w:lang w:eastAsia="ko-KR"/>
        </w:rPr>
        <w:t>쫓는</w:t>
      </w:r>
      <w:r>
        <w:rPr>
          <w:lang w:eastAsia="ko-KR"/>
        </w:rPr>
        <w:t xml:space="preserve"> </w:t>
      </w:r>
      <w:r>
        <w:rPr>
          <w:lang w:eastAsia="ko-KR"/>
        </w:rPr>
        <w:t>이리처럼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잠들어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사로잡기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띄지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전진하고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우리에게는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전해야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상상하기</w:t>
      </w:r>
      <w:r>
        <w:rPr>
          <w:lang w:eastAsia="ko-KR"/>
        </w:rPr>
        <w:t xml:space="preserve"> </w:t>
      </w:r>
      <w:r>
        <w:rPr>
          <w:lang w:eastAsia="ko-KR"/>
        </w:rPr>
        <w:t>힘들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어려워질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주시고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인도자</w:t>
      </w:r>
      <w:r>
        <w:rPr>
          <w:lang w:eastAsia="ko-KR"/>
        </w:rPr>
        <w:t xml:space="preserve"> </w:t>
      </w:r>
      <w:r>
        <w:rPr>
          <w:lang w:eastAsia="ko-KR"/>
        </w:rPr>
        <w:t>되시는</w:t>
      </w:r>
      <w:r>
        <w:rPr>
          <w:lang w:eastAsia="ko-KR"/>
        </w:rPr>
        <w:t xml:space="preserve"> </w:t>
      </w:r>
      <w:r>
        <w:rPr>
          <w:lang w:eastAsia="ko-KR"/>
        </w:rPr>
        <w:t>예수님께로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고정시켜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승리를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꾸준하고</w:t>
      </w:r>
      <w:r>
        <w:rPr>
          <w:lang w:eastAsia="ko-KR"/>
        </w:rPr>
        <w:t xml:space="preserve"> </w:t>
      </w:r>
      <w:r>
        <w:rPr>
          <w:lang w:eastAsia="ko-KR"/>
        </w:rPr>
        <w:t>참을성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전진하도록</w:t>
      </w:r>
      <w:r>
        <w:rPr>
          <w:lang w:eastAsia="ko-KR"/>
        </w:rPr>
        <w:t xml:space="preserve"> </w:t>
      </w:r>
      <w:r>
        <w:rPr>
          <w:lang w:eastAsia="ko-KR"/>
        </w:rPr>
        <w:t>도와주실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(6</w:t>
      </w:r>
      <w:r>
        <w:rPr>
          <w:lang w:eastAsia="ko-KR"/>
        </w:rPr>
        <w:t>증언</w:t>
      </w:r>
      <w:r>
        <w:rPr>
          <w:lang w:eastAsia="ko-KR"/>
        </w:rPr>
        <w:t xml:space="preserve"> 22).</w:t>
      </w:r>
    </w:p>
    <w:p w14:paraId="423E831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속박된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세상에서도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수고를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죄가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미래에도</w:t>
      </w:r>
      <w:r>
        <w:rPr>
          <w:lang w:eastAsia="ko-KR"/>
        </w:rPr>
        <w:t xml:space="preserve"> </w:t>
      </w:r>
      <w:r>
        <w:rPr>
          <w:lang w:eastAsia="ko-KR"/>
        </w:rPr>
        <w:t>봉사의</w:t>
      </w:r>
      <w:r>
        <w:rPr>
          <w:lang w:eastAsia="ko-KR"/>
        </w:rPr>
        <w:t xml:space="preserve"> </w:t>
      </w:r>
      <w:r>
        <w:rPr>
          <w:lang w:eastAsia="ko-KR"/>
        </w:rPr>
        <w:t>노고에서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배움을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(FLB, 370).</w:t>
      </w:r>
    </w:p>
    <w:p w14:paraId="7338AF5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ACC66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5F450143" w14:textId="77777777" w:rsidR="007A2BAE" w:rsidRDefault="007A2BAE">
      <w:pPr>
        <w:rPr>
          <w:lang w:eastAsia="ko-KR"/>
        </w:rPr>
      </w:pPr>
    </w:p>
    <w:p w14:paraId="754E53F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다니엘서와</w:t>
      </w:r>
      <w:r>
        <w:rPr>
          <w:lang w:eastAsia="ko-KR"/>
        </w:rPr>
        <w:t xml:space="preserve"> </w:t>
      </w:r>
      <w:r>
        <w:rPr>
          <w:lang w:eastAsia="ko-KR"/>
        </w:rPr>
        <w:t>요한계시록을</w:t>
      </w:r>
      <w:r>
        <w:rPr>
          <w:lang w:eastAsia="ko-KR"/>
        </w:rPr>
        <w:t xml:space="preserve"> </w:t>
      </w:r>
      <w:r>
        <w:rPr>
          <w:lang w:eastAsia="ko-KR"/>
        </w:rPr>
        <w:t>연구하라</w:t>
      </w:r>
    </w:p>
    <w:p w14:paraId="58F8D2EC" w14:textId="77777777" w:rsidR="007A2BAE" w:rsidRDefault="007A2BAE">
      <w:pPr>
        <w:rPr>
          <w:lang w:eastAsia="ko-KR"/>
        </w:rPr>
      </w:pPr>
    </w:p>
    <w:p w14:paraId="5CC0829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가까움이니라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1:3).</w:t>
      </w:r>
    </w:p>
    <w:p w14:paraId="605FF44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교회들을</w:t>
      </w:r>
      <w:r>
        <w:rPr>
          <w:lang w:eastAsia="ko-KR"/>
        </w:rPr>
        <w:t xml:space="preserve"> </w:t>
      </w:r>
      <w:r>
        <w:rPr>
          <w:lang w:eastAsia="ko-KR"/>
        </w:rPr>
        <w:t>일깨울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전파되어야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세계에</w:t>
      </w:r>
      <w:r>
        <w:rPr>
          <w:lang w:eastAsia="ko-KR"/>
        </w:rPr>
        <w:t xml:space="preserve"> </w:t>
      </w:r>
      <w:r>
        <w:rPr>
          <w:lang w:eastAsia="ko-KR"/>
        </w:rPr>
        <w:t>비추기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곁들인</w:t>
      </w:r>
      <w:r>
        <w:rPr>
          <w:lang w:eastAsia="ko-KR"/>
        </w:rPr>
        <w:t xml:space="preserve"> </w:t>
      </w:r>
      <w:r>
        <w:rPr>
          <w:lang w:eastAsia="ko-KR"/>
        </w:rPr>
        <w:t>다니엘과</w:t>
      </w:r>
      <w:r>
        <w:rPr>
          <w:lang w:eastAsia="ko-KR"/>
        </w:rPr>
        <w:t xml:space="preserve"> </w:t>
      </w:r>
      <w:r>
        <w:rPr>
          <w:lang w:eastAsia="ko-KR"/>
        </w:rPr>
        <w:t>요한계시록의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소책자로</w:t>
      </w:r>
      <w:r>
        <w:rPr>
          <w:lang w:eastAsia="ko-KR"/>
        </w:rPr>
        <w:t xml:space="preserve"> </w:t>
      </w:r>
      <w:r>
        <w:rPr>
          <w:lang w:eastAsia="ko-KR"/>
        </w:rPr>
        <w:t>발행하여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배포하라는</w:t>
      </w:r>
      <w:r>
        <w:rPr>
          <w:lang w:eastAsia="ko-KR"/>
        </w:rPr>
        <w:t xml:space="preserve"> </w:t>
      </w:r>
      <w:r>
        <w:rPr>
          <w:lang w:eastAsia="ko-KR"/>
        </w:rPr>
        <w:t>지시를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제시해야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 xml:space="preserve"> 117).</w:t>
      </w:r>
    </w:p>
    <w:p w14:paraId="5C2A9AC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살과</w:t>
      </w:r>
      <w:r>
        <w:rPr>
          <w:lang w:eastAsia="ko-KR"/>
        </w:rPr>
        <w:t xml:space="preserve"> </w:t>
      </w:r>
      <w:r>
        <w:rPr>
          <w:lang w:eastAsia="ko-KR"/>
        </w:rPr>
        <w:t>피를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다니엘서와</w:t>
      </w:r>
      <w:r>
        <w:rPr>
          <w:lang w:eastAsia="ko-KR"/>
        </w:rPr>
        <w:t xml:space="preserve"> </w:t>
      </w:r>
      <w:r>
        <w:rPr>
          <w:lang w:eastAsia="ko-KR"/>
        </w:rPr>
        <w:t>요한계시록에서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감동으로</w:t>
      </w:r>
      <w:r>
        <w:rPr>
          <w:lang w:eastAsia="ko-KR"/>
        </w:rPr>
        <w:t xml:space="preserve"> </w:t>
      </w:r>
      <w:r>
        <w:rPr>
          <w:lang w:eastAsia="ko-KR"/>
        </w:rPr>
        <w:t>진술된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찾아낼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가만히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어린이의</w:t>
      </w:r>
      <w:r>
        <w:rPr>
          <w:lang w:eastAsia="ko-KR"/>
        </w:rPr>
        <w:t xml:space="preserve"> </w:t>
      </w:r>
      <w:r>
        <w:rPr>
          <w:lang w:eastAsia="ko-KR"/>
        </w:rPr>
        <w:t>입술이</w:t>
      </w:r>
      <w:r>
        <w:rPr>
          <w:lang w:eastAsia="ko-KR"/>
        </w:rPr>
        <w:t xml:space="preserve"> </w:t>
      </w:r>
      <w:r>
        <w:rPr>
          <w:lang w:eastAsia="ko-KR"/>
        </w:rPr>
        <w:t>열려서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지성으로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못했던</w:t>
      </w:r>
      <w:r>
        <w:rPr>
          <w:lang w:eastAsia="ko-KR"/>
        </w:rPr>
        <w:t xml:space="preserve"> </w:t>
      </w:r>
      <w:r>
        <w:rPr>
          <w:lang w:eastAsia="ko-KR"/>
        </w:rPr>
        <w:t>신비를</w:t>
      </w:r>
      <w:r>
        <w:rPr>
          <w:lang w:eastAsia="ko-KR"/>
        </w:rPr>
        <w:t xml:space="preserve"> </w:t>
      </w:r>
      <w:r>
        <w:rPr>
          <w:lang w:eastAsia="ko-KR"/>
        </w:rPr>
        <w:t>선포할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97FFE4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수많은</w:t>
      </w:r>
      <w:r>
        <w:rPr>
          <w:lang w:eastAsia="ko-KR"/>
        </w:rPr>
        <w:t xml:space="preserve"> </w:t>
      </w:r>
      <w:r>
        <w:rPr>
          <w:lang w:eastAsia="ko-KR"/>
        </w:rPr>
        <w:t>예언이</w:t>
      </w:r>
      <w:r>
        <w:rPr>
          <w:lang w:eastAsia="ko-KR"/>
        </w:rPr>
        <w:t xml:space="preserve"> </w:t>
      </w:r>
      <w:r>
        <w:rPr>
          <w:lang w:eastAsia="ko-KR"/>
        </w:rPr>
        <w:t>잇따라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세력이</w:t>
      </w:r>
      <w:r>
        <w:rPr>
          <w:lang w:eastAsia="ko-KR"/>
        </w:rPr>
        <w:t xml:space="preserve"> </w:t>
      </w:r>
      <w:r>
        <w:rPr>
          <w:lang w:eastAsia="ko-KR"/>
        </w:rPr>
        <w:t>움직이려고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역사가</w:t>
      </w:r>
      <w:r>
        <w:rPr>
          <w:lang w:eastAsia="ko-KR"/>
        </w:rPr>
        <w:t xml:space="preserve"> </w:t>
      </w:r>
      <w:r>
        <w:rPr>
          <w:lang w:eastAsia="ko-KR"/>
        </w:rPr>
        <w:t>되풀이될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옛날의</w:t>
      </w:r>
      <w:r>
        <w:rPr>
          <w:lang w:eastAsia="ko-KR"/>
        </w:rPr>
        <w:t xml:space="preserve"> </w:t>
      </w:r>
      <w:r>
        <w:rPr>
          <w:lang w:eastAsia="ko-KR"/>
        </w:rPr>
        <w:t>싸움이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시작되고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사방으로</w:t>
      </w:r>
      <w:r>
        <w:rPr>
          <w:lang w:eastAsia="ko-KR"/>
        </w:rPr>
        <w:t xml:space="preserve"> </w:t>
      </w:r>
      <w:r>
        <w:rPr>
          <w:lang w:eastAsia="ko-KR"/>
        </w:rPr>
        <w:t>위기에</w:t>
      </w:r>
      <w:r>
        <w:rPr>
          <w:lang w:eastAsia="ko-KR"/>
        </w:rPr>
        <w:t xml:space="preserve"> </w:t>
      </w:r>
      <w:r>
        <w:rPr>
          <w:lang w:eastAsia="ko-KR"/>
        </w:rPr>
        <w:t>둘러싸일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격렬해지고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E4C03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요한계시록을</w:t>
      </w:r>
      <w:r>
        <w:rPr>
          <w:lang w:eastAsia="ko-KR"/>
        </w:rPr>
        <w:t xml:space="preserve"> </w:t>
      </w:r>
      <w:r>
        <w:rPr>
          <w:lang w:eastAsia="ko-KR"/>
        </w:rPr>
        <w:t>다니엘서와</w:t>
      </w:r>
      <w:r>
        <w:rPr>
          <w:lang w:eastAsia="ko-KR"/>
        </w:rPr>
        <w:t xml:space="preserve"> </w:t>
      </w:r>
      <w:r>
        <w:rPr>
          <w:lang w:eastAsia="ko-KR"/>
        </w:rPr>
        <w:t>연관</w:t>
      </w:r>
      <w:r>
        <w:rPr>
          <w:lang w:eastAsia="ko-KR"/>
        </w:rPr>
        <w:t xml:space="preserve"> </w:t>
      </w:r>
      <w:r>
        <w:rPr>
          <w:lang w:eastAsia="ko-KR"/>
        </w:rPr>
        <w:t>지어</w:t>
      </w:r>
      <w:r>
        <w:rPr>
          <w:lang w:eastAsia="ko-KR"/>
        </w:rPr>
        <w:t xml:space="preserve"> </w:t>
      </w:r>
      <w:r>
        <w:rPr>
          <w:lang w:eastAsia="ko-KR"/>
        </w:rPr>
        <w:t>연구하십시오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역사는</w:t>
      </w:r>
      <w:r>
        <w:rPr>
          <w:lang w:eastAsia="ko-KR"/>
        </w:rPr>
        <w:t xml:space="preserve"> </w:t>
      </w:r>
      <w:r>
        <w:rPr>
          <w:lang w:eastAsia="ko-KR"/>
        </w:rPr>
        <w:t>반복되기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총동원하여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53D86C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통회하는</w:t>
      </w:r>
      <w:r>
        <w:rPr>
          <w:lang w:eastAsia="ko-KR"/>
        </w:rPr>
        <w:t xml:space="preserve"> </w:t>
      </w:r>
      <w:r>
        <w:rPr>
          <w:lang w:eastAsia="ko-KR"/>
        </w:rPr>
        <w:t>심령으로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그분만이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넓게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깨닫고자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계시된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천사들도</w:t>
      </w:r>
      <w:r>
        <w:rPr>
          <w:lang w:eastAsia="ko-KR"/>
        </w:rPr>
        <w:t xml:space="preserve"> </w:t>
      </w:r>
      <w:r>
        <w:rPr>
          <w:lang w:eastAsia="ko-KR"/>
        </w:rPr>
        <w:t>살펴보고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468A1C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다가올수록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예언을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신약의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책에는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이해해야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가득합니다</w:t>
      </w:r>
      <w:r>
        <w:rPr>
          <w:lang w:eastAsia="ko-KR"/>
        </w:rPr>
        <w:t xml:space="preserve">. </w:t>
      </w:r>
      <w:r>
        <w:rPr>
          <w:lang w:eastAsia="ko-KR"/>
        </w:rPr>
        <w:t>사탄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어두워진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요한계시록을</w:t>
      </w:r>
      <w:r>
        <w:rPr>
          <w:lang w:eastAsia="ko-KR"/>
        </w:rPr>
        <w:t xml:space="preserve"> </w:t>
      </w:r>
      <w:r>
        <w:rPr>
          <w:lang w:eastAsia="ko-KR"/>
        </w:rPr>
        <w:t>연구하지</w:t>
      </w:r>
      <w:r>
        <w:rPr>
          <w:lang w:eastAsia="ko-KR"/>
        </w:rPr>
        <w:t xml:space="preserve"> </w:t>
      </w:r>
      <w:r>
        <w:rPr>
          <w:lang w:eastAsia="ko-KR"/>
        </w:rPr>
        <w:t>않으려고</w:t>
      </w:r>
      <w:r>
        <w:rPr>
          <w:lang w:eastAsia="ko-KR"/>
        </w:rPr>
        <w:t xml:space="preserve"> </w:t>
      </w:r>
      <w:r>
        <w:rPr>
          <w:lang w:eastAsia="ko-KR"/>
        </w:rPr>
        <w:t>갖은</w:t>
      </w:r>
      <w:r>
        <w:rPr>
          <w:lang w:eastAsia="ko-KR"/>
        </w:rPr>
        <w:t xml:space="preserve"> </w:t>
      </w:r>
      <w:r>
        <w:rPr>
          <w:lang w:eastAsia="ko-KR"/>
        </w:rPr>
        <w:t>핑계를</w:t>
      </w:r>
      <w:r>
        <w:rPr>
          <w:lang w:eastAsia="ko-KR"/>
        </w:rPr>
        <w:t xml:space="preserve"> </w:t>
      </w:r>
      <w:r>
        <w:rPr>
          <w:lang w:eastAsia="ko-KR"/>
        </w:rPr>
        <w:t>댑니다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요한을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선포하셨습니다</w:t>
      </w:r>
      <w:r>
        <w:rPr>
          <w:lang w:eastAsia="ko-KR"/>
        </w:rPr>
        <w:t>. 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예언의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듣는</w:t>
      </w:r>
      <w:r>
        <w:rPr>
          <w:lang w:eastAsia="ko-KR"/>
        </w:rPr>
        <w:t xml:space="preserve"> </w:t>
      </w:r>
      <w:r>
        <w:rPr>
          <w:lang w:eastAsia="ko-KR"/>
        </w:rPr>
        <w:t>자들과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>”(</w:t>
      </w:r>
      <w:r>
        <w:rPr>
          <w:lang w:eastAsia="ko-KR"/>
        </w:rPr>
        <w:t>목사</w:t>
      </w:r>
      <w:r>
        <w:rPr>
          <w:lang w:eastAsia="ko-KR"/>
        </w:rPr>
        <w:t xml:space="preserve"> 116, 117).</w:t>
      </w:r>
    </w:p>
    <w:p w14:paraId="4D12A076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A2BAE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23E97A00" w14:textId="77777777" w:rsidR="007A2BAE" w:rsidRDefault="007A2BAE">
      <w:pPr>
        <w:rPr>
          <w:lang w:eastAsia="ko-KR"/>
        </w:rPr>
      </w:pPr>
    </w:p>
    <w:p w14:paraId="4EFA276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분노와</w:t>
      </w:r>
      <w:r>
        <w:rPr>
          <w:lang w:eastAsia="ko-KR"/>
        </w:rPr>
        <w:t xml:space="preserve"> </w:t>
      </w:r>
      <w:r>
        <w:rPr>
          <w:lang w:eastAsia="ko-KR"/>
        </w:rPr>
        <w:t>박해</w:t>
      </w:r>
    </w:p>
    <w:p w14:paraId="6DC71068" w14:textId="77777777" w:rsidR="007A2BAE" w:rsidRDefault="007A2BAE">
      <w:pPr>
        <w:rPr>
          <w:lang w:eastAsia="ko-KR"/>
        </w:rPr>
      </w:pPr>
    </w:p>
    <w:p w14:paraId="08CD4C2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핍박하였은즉</w:t>
      </w:r>
      <w:r>
        <w:rPr>
          <w:lang w:eastAsia="ko-KR"/>
        </w:rPr>
        <w:t xml:space="preserve"> </w:t>
      </w:r>
      <w:r>
        <w:rPr>
          <w:lang w:eastAsia="ko-KR"/>
        </w:rPr>
        <w:t>너희도</w:t>
      </w:r>
      <w:r>
        <w:rPr>
          <w:lang w:eastAsia="ko-KR"/>
        </w:rPr>
        <w:t xml:space="preserve"> </w:t>
      </w:r>
      <w:r>
        <w:rPr>
          <w:lang w:eastAsia="ko-KR"/>
        </w:rPr>
        <w:t>핍박할</w:t>
      </w:r>
      <w:r>
        <w:rPr>
          <w:lang w:eastAsia="ko-KR"/>
        </w:rPr>
        <w:t xml:space="preserve"> </w:t>
      </w:r>
      <w:r>
        <w:rPr>
          <w:lang w:eastAsia="ko-KR"/>
        </w:rPr>
        <w:t>터이요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지켰은즉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말도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터이라</w:t>
      </w:r>
      <w:r>
        <w:rPr>
          <w:lang w:eastAsia="ko-KR"/>
        </w:rPr>
        <w:t>”(</w:t>
      </w:r>
      <w:r>
        <w:rPr>
          <w:lang w:eastAsia="ko-KR"/>
        </w:rPr>
        <w:t>요</w:t>
      </w:r>
      <w:r>
        <w:rPr>
          <w:lang w:eastAsia="ko-KR"/>
        </w:rPr>
        <w:t xml:space="preserve"> 15:20).</w:t>
      </w:r>
    </w:p>
    <w:p w14:paraId="46EE92F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존재하고</w:t>
      </w:r>
      <w:r>
        <w:rPr>
          <w:lang w:eastAsia="ko-KR"/>
        </w:rPr>
        <w:t xml:space="preserve"> </w:t>
      </w:r>
      <w:r>
        <w:rPr>
          <w:lang w:eastAsia="ko-KR"/>
        </w:rPr>
        <w:t>그리스도교가</w:t>
      </w:r>
      <w:r>
        <w:rPr>
          <w:lang w:eastAsia="ko-KR"/>
        </w:rPr>
        <w:t xml:space="preserve"> </w:t>
      </w:r>
      <w:r>
        <w:rPr>
          <w:lang w:eastAsia="ko-KR"/>
        </w:rPr>
        <w:t>생명력을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박해가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수밖에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맞서지</w:t>
      </w:r>
      <w:r>
        <w:rPr>
          <w:lang w:eastAsia="ko-KR"/>
        </w:rPr>
        <w:t xml:space="preserve"> </w:t>
      </w:r>
      <w:r>
        <w:rPr>
          <w:lang w:eastAsia="ko-KR"/>
        </w:rPr>
        <w:t>않고서는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공격할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수중에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먹이를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감화력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빼앗겨</w:t>
      </w:r>
      <w:r>
        <w:rPr>
          <w:lang w:eastAsia="ko-KR"/>
        </w:rPr>
        <w:t xml:space="preserve"> </w:t>
      </w:r>
      <w:r>
        <w:rPr>
          <w:lang w:eastAsia="ko-KR"/>
        </w:rPr>
        <w:t>버릴까</w:t>
      </w:r>
      <w:r>
        <w:rPr>
          <w:lang w:eastAsia="ko-KR"/>
        </w:rPr>
        <w:t xml:space="preserve"> </w:t>
      </w:r>
      <w:r>
        <w:rPr>
          <w:lang w:eastAsia="ko-KR"/>
        </w:rPr>
        <w:t>염려하기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가책을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악인들은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연합하여</w:t>
      </w:r>
      <w:r>
        <w:rPr>
          <w:lang w:eastAsia="ko-KR"/>
        </w:rPr>
        <w:t xml:space="preserve"> </w:t>
      </w:r>
      <w:r>
        <w:rPr>
          <w:lang w:eastAsia="ko-KR"/>
        </w:rPr>
        <w:t>교묘한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떨어뜨리고자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성공하지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강제력을</w:t>
      </w:r>
      <w:r>
        <w:rPr>
          <w:lang w:eastAsia="ko-KR"/>
        </w:rPr>
        <w:t xml:space="preserve"> </w:t>
      </w:r>
      <w:r>
        <w:rPr>
          <w:lang w:eastAsia="ko-KR"/>
        </w:rPr>
        <w:t>행사하여</w:t>
      </w:r>
      <w:r>
        <w:rPr>
          <w:lang w:eastAsia="ko-KR"/>
        </w:rPr>
        <w:t xml:space="preserve"> </w:t>
      </w:r>
      <w:r>
        <w:rPr>
          <w:lang w:eastAsia="ko-KR"/>
        </w:rPr>
        <w:t>양심을</w:t>
      </w:r>
      <w:r>
        <w:rPr>
          <w:lang w:eastAsia="ko-KR"/>
        </w:rPr>
        <w:t xml:space="preserve"> </w:t>
      </w:r>
      <w:r>
        <w:rPr>
          <w:lang w:eastAsia="ko-KR"/>
        </w:rPr>
        <w:t>억압할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989B73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중보자로서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성령께서</w:t>
      </w:r>
      <w:r>
        <w:rPr>
          <w:lang w:eastAsia="ko-KR"/>
        </w:rPr>
        <w:t xml:space="preserve"> </w:t>
      </w:r>
      <w:r>
        <w:rPr>
          <w:lang w:eastAsia="ko-KR"/>
        </w:rPr>
        <w:t>통치자들과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제어하십니다</w:t>
      </w:r>
      <w:r>
        <w:rPr>
          <w:lang w:eastAsia="ko-KR"/>
        </w:rPr>
        <w:t xml:space="preserve">.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법률들을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통제하고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형편은</w:t>
      </w:r>
      <w:r>
        <w:rPr>
          <w:lang w:eastAsia="ko-KR"/>
        </w:rPr>
        <w:t xml:space="preserve"> </w:t>
      </w:r>
      <w:r>
        <w:rPr>
          <w:lang w:eastAsia="ko-KR"/>
        </w:rPr>
        <w:t>지금보다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심각해졌을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활동하는</w:t>
      </w:r>
      <w:r>
        <w:rPr>
          <w:lang w:eastAsia="ko-KR"/>
        </w:rPr>
        <w:t xml:space="preserve"> </w:t>
      </w:r>
      <w:r>
        <w:rPr>
          <w:lang w:eastAsia="ko-KR"/>
        </w:rPr>
        <w:t>통치자들이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국가의</w:t>
      </w:r>
      <w:r>
        <w:rPr>
          <w:lang w:eastAsia="ko-KR"/>
        </w:rPr>
        <w:t xml:space="preserve"> </w:t>
      </w:r>
      <w:r>
        <w:rPr>
          <w:lang w:eastAsia="ko-KR"/>
        </w:rPr>
        <w:t>지도적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대리자로</w:t>
      </w:r>
      <w:r>
        <w:rPr>
          <w:lang w:eastAsia="ko-KR"/>
        </w:rPr>
        <w:t xml:space="preserve"> </w:t>
      </w:r>
      <w:r>
        <w:rPr>
          <w:lang w:eastAsia="ko-KR"/>
        </w:rPr>
        <w:t>삼으신</w:t>
      </w:r>
      <w:r>
        <w:rPr>
          <w:lang w:eastAsia="ko-KR"/>
        </w:rPr>
        <w:t xml:space="preserve"> </w:t>
      </w:r>
      <w:r>
        <w:rPr>
          <w:lang w:eastAsia="ko-KR"/>
        </w:rPr>
        <w:t>이들도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부추겨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지장을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취하도록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정치가들은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천사들의</w:t>
      </w:r>
      <w:r>
        <w:rPr>
          <w:lang w:eastAsia="ko-KR"/>
        </w:rPr>
        <w:t xml:space="preserve"> </w:t>
      </w:r>
      <w:r>
        <w:rPr>
          <w:lang w:eastAsia="ko-KR"/>
        </w:rPr>
        <w:t>감화를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단호한</w:t>
      </w:r>
      <w:r>
        <w:rPr>
          <w:lang w:eastAsia="ko-KR"/>
        </w:rPr>
        <w:t xml:space="preserve"> </w:t>
      </w:r>
      <w:r>
        <w:rPr>
          <w:lang w:eastAsia="ko-KR"/>
        </w:rPr>
        <w:t>논증으로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제의에</w:t>
      </w:r>
      <w:r>
        <w:rPr>
          <w:lang w:eastAsia="ko-KR"/>
        </w:rPr>
        <w:t xml:space="preserve"> </w:t>
      </w:r>
      <w:r>
        <w:rPr>
          <w:lang w:eastAsia="ko-KR"/>
        </w:rPr>
        <w:t>반대합니다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소수의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제지할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맞서는</w:t>
      </w:r>
      <w:r>
        <w:rPr>
          <w:lang w:eastAsia="ko-KR"/>
        </w:rPr>
        <w:t xml:space="preserve"> </w:t>
      </w:r>
      <w:r>
        <w:rPr>
          <w:lang w:eastAsia="ko-KR"/>
        </w:rPr>
        <w:t>원수의</w:t>
      </w:r>
      <w:r>
        <w:rPr>
          <w:lang w:eastAsia="ko-KR"/>
        </w:rPr>
        <w:t xml:space="preserve"> </w:t>
      </w:r>
      <w:r>
        <w:rPr>
          <w:lang w:eastAsia="ko-KR"/>
        </w:rPr>
        <w:t>반대는</w:t>
      </w:r>
      <w:r>
        <w:rPr>
          <w:lang w:eastAsia="ko-KR"/>
        </w:rPr>
        <w:t xml:space="preserve">,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성취될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제지당할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주어지면</w:t>
      </w:r>
      <w:r>
        <w:rPr>
          <w:lang w:eastAsia="ko-KR"/>
        </w:rPr>
        <w:t xml:space="preserve">,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지도자들이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환란의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편에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345D75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자녀들아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여호와로</w:t>
      </w:r>
      <w:r>
        <w:rPr>
          <w:lang w:eastAsia="ko-KR"/>
        </w:rPr>
        <w:t xml:space="preserve"> </w:t>
      </w:r>
      <w:r>
        <w:rPr>
          <w:lang w:eastAsia="ko-KR"/>
        </w:rPr>
        <w:t>인하여</w:t>
      </w:r>
      <w:r>
        <w:rPr>
          <w:lang w:eastAsia="ko-KR"/>
        </w:rPr>
        <w:t xml:space="preserve"> </w:t>
      </w:r>
      <w:r>
        <w:rPr>
          <w:lang w:eastAsia="ko-KR"/>
        </w:rPr>
        <w:t>기뻐하며</w:t>
      </w:r>
      <w:r>
        <w:rPr>
          <w:lang w:eastAsia="ko-KR"/>
        </w:rPr>
        <w:t xml:space="preserve"> </w:t>
      </w:r>
      <w:r>
        <w:rPr>
          <w:lang w:eastAsia="ko-KR"/>
        </w:rPr>
        <w:t>즐거워할지어다</w:t>
      </w:r>
      <w:r>
        <w:rPr>
          <w:lang w:eastAsia="ko-KR"/>
        </w:rPr>
        <w:t>”(</w:t>
      </w:r>
      <w:r>
        <w:rPr>
          <w:lang w:eastAsia="ko-KR"/>
        </w:rPr>
        <w:t>욜</w:t>
      </w:r>
      <w:r>
        <w:rPr>
          <w:lang w:eastAsia="ko-KR"/>
        </w:rPr>
        <w:t xml:space="preserve"> 2:23). “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영으로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육체에게</w:t>
      </w:r>
      <w:r>
        <w:rPr>
          <w:lang w:eastAsia="ko-KR"/>
        </w:rPr>
        <w:t xml:space="preserve"> </w:t>
      </w:r>
      <w:r>
        <w:rPr>
          <w:lang w:eastAsia="ko-KR"/>
        </w:rPr>
        <w:t>부어</w:t>
      </w:r>
      <w:r>
        <w:rPr>
          <w:lang w:eastAsia="ko-KR"/>
        </w:rPr>
        <w:t xml:space="preserve"> </w:t>
      </w:r>
      <w:r>
        <w:rPr>
          <w:lang w:eastAsia="ko-KR"/>
        </w:rPr>
        <w:t>주리니</w:t>
      </w:r>
      <w:r>
        <w:rPr>
          <w:lang w:eastAsia="ko-KR"/>
        </w:rPr>
        <w:t>”, “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2:17, 21).</w:t>
      </w:r>
    </w:p>
    <w:p w14:paraId="6963578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복음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마쳐질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처음에</w:t>
      </w:r>
      <w:r>
        <w:rPr>
          <w:lang w:eastAsia="ko-KR"/>
        </w:rPr>
        <w:t xml:space="preserve"> </w:t>
      </w:r>
      <w:r>
        <w:rPr>
          <w:lang w:eastAsia="ko-KR"/>
        </w:rPr>
        <w:t>나타났던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못지않은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321F35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610, 611</w:t>
      </w:r>
    </w:p>
    <w:p w14:paraId="68804E61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4BC4E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7ECE3180" w14:textId="77777777" w:rsidR="007A2BAE" w:rsidRDefault="007A2BAE">
      <w:pPr>
        <w:rPr>
          <w:lang w:eastAsia="ko-KR"/>
        </w:rPr>
      </w:pPr>
    </w:p>
    <w:p w14:paraId="474DFC4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무너지지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</w:p>
    <w:p w14:paraId="15D4F91B" w14:textId="77777777" w:rsidR="007A2BAE" w:rsidRDefault="007A2BAE">
      <w:pPr>
        <w:rPr>
          <w:lang w:eastAsia="ko-KR"/>
        </w:rPr>
      </w:pPr>
    </w:p>
    <w:p w14:paraId="2665403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반석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세우리니</w:t>
      </w:r>
      <w:r>
        <w:rPr>
          <w:lang w:eastAsia="ko-KR"/>
        </w:rPr>
        <w:t xml:space="preserve"> </w:t>
      </w:r>
      <w:r>
        <w:rPr>
          <w:lang w:eastAsia="ko-KR"/>
        </w:rPr>
        <w:t>음부의</w:t>
      </w:r>
      <w:r>
        <w:rPr>
          <w:lang w:eastAsia="ko-KR"/>
        </w:rPr>
        <w:t xml:space="preserve"> </w:t>
      </w:r>
      <w:r>
        <w:rPr>
          <w:lang w:eastAsia="ko-KR"/>
        </w:rPr>
        <w:t>권세가</w:t>
      </w:r>
      <w:r>
        <w:rPr>
          <w:lang w:eastAsia="ko-KR"/>
        </w:rPr>
        <w:t xml:space="preserve"> </w:t>
      </w:r>
      <w:r>
        <w:rPr>
          <w:lang w:eastAsia="ko-KR"/>
        </w:rPr>
        <w:t>이기지</w:t>
      </w:r>
      <w:r>
        <w:rPr>
          <w:lang w:eastAsia="ko-KR"/>
        </w:rPr>
        <w:t xml:space="preserve"> </w:t>
      </w:r>
      <w:r>
        <w:rPr>
          <w:lang w:eastAsia="ko-KR"/>
        </w:rPr>
        <w:t>못하리라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16:18).</w:t>
      </w:r>
    </w:p>
    <w:p w14:paraId="155CB1A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용과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무리들의</w:t>
      </w:r>
      <w:r>
        <w:rPr>
          <w:lang w:eastAsia="ko-KR"/>
        </w:rPr>
        <w:t xml:space="preserve"> </w:t>
      </w:r>
      <w:r>
        <w:rPr>
          <w:lang w:eastAsia="ko-KR"/>
        </w:rPr>
        <w:t>분노를</w:t>
      </w:r>
      <w:r>
        <w:rPr>
          <w:lang w:eastAsia="ko-KR"/>
        </w:rPr>
        <w:t xml:space="preserve"> </w:t>
      </w:r>
      <w:r>
        <w:rPr>
          <w:lang w:eastAsia="ko-KR"/>
        </w:rPr>
        <w:t>실감할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배도한</w:t>
      </w:r>
      <w:r>
        <w:rPr>
          <w:lang w:eastAsia="ko-KR"/>
        </w:rPr>
        <w:t xml:space="preserve"> </w:t>
      </w:r>
      <w:r>
        <w:rPr>
          <w:lang w:eastAsia="ko-KR"/>
        </w:rPr>
        <w:t>교회들을</w:t>
      </w:r>
      <w:r>
        <w:rPr>
          <w:lang w:eastAsia="ko-KR"/>
        </w:rPr>
        <w:t xml:space="preserve"> </w:t>
      </w:r>
      <w:r>
        <w:rPr>
          <w:lang w:eastAsia="ko-KR"/>
        </w:rPr>
        <w:t>지배해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패권에</w:t>
      </w:r>
      <w:r>
        <w:rPr>
          <w:lang w:eastAsia="ko-KR"/>
        </w:rPr>
        <w:t xml:space="preserve"> </w:t>
      </w:r>
      <w:r>
        <w:rPr>
          <w:lang w:eastAsia="ko-KR"/>
        </w:rPr>
        <w:t>반대하는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없앨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승리할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이방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움직여</w:t>
      </w:r>
      <w:r>
        <w:rPr>
          <w:lang w:eastAsia="ko-KR"/>
        </w:rPr>
        <w:t xml:space="preserve"> </w:t>
      </w:r>
      <w:r>
        <w:rPr>
          <w:lang w:eastAsia="ko-KR"/>
        </w:rPr>
        <w:t>이스라엘을</w:t>
      </w:r>
      <w:r>
        <w:rPr>
          <w:lang w:eastAsia="ko-KR"/>
        </w:rPr>
        <w:t xml:space="preserve"> </w:t>
      </w:r>
      <w:r>
        <w:rPr>
          <w:lang w:eastAsia="ko-KR"/>
        </w:rPr>
        <w:t>멸망시킨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세력들을</w:t>
      </w:r>
      <w:r>
        <w:rPr>
          <w:lang w:eastAsia="ko-KR"/>
        </w:rPr>
        <w:t xml:space="preserve"> </w:t>
      </w:r>
      <w:r>
        <w:rPr>
          <w:lang w:eastAsia="ko-KR"/>
        </w:rPr>
        <w:t>선동하여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멸하려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자비입니다</w:t>
      </w:r>
      <w:r>
        <w:rPr>
          <w:lang w:eastAsia="ko-KR"/>
        </w:rPr>
        <w:t xml:space="preserve">.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방패는</w:t>
      </w:r>
      <w:r>
        <w:rPr>
          <w:lang w:eastAsia="ko-KR"/>
        </w:rPr>
        <w:t xml:space="preserve"> </w:t>
      </w:r>
      <w:r>
        <w:rPr>
          <w:lang w:eastAsia="ko-KR"/>
        </w:rPr>
        <w:t>기도뿐입니다</w:t>
      </w:r>
      <w:r>
        <w:rPr>
          <w:lang w:eastAsia="ko-KR"/>
        </w:rPr>
        <w:t>.</w:t>
      </w:r>
    </w:p>
    <w:p w14:paraId="201743C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에스더</w:t>
      </w:r>
      <w:r>
        <w:rPr>
          <w:lang w:eastAsia="ko-KR"/>
        </w:rPr>
        <w:t xml:space="preserve"> </w:t>
      </w:r>
      <w:r>
        <w:rPr>
          <w:lang w:eastAsia="ko-KR"/>
        </w:rPr>
        <w:t>당시에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백성들이</w:t>
      </w:r>
      <w:r>
        <w:rPr>
          <w:lang w:eastAsia="ko-KR"/>
        </w:rPr>
        <w:t xml:space="preserve"> </w:t>
      </w:r>
      <w:r>
        <w:rPr>
          <w:lang w:eastAsia="ko-KR"/>
        </w:rPr>
        <w:t>겪은</w:t>
      </w:r>
      <w:r>
        <w:rPr>
          <w:lang w:eastAsia="ko-KR"/>
        </w:rPr>
        <w:t xml:space="preserve"> </w:t>
      </w:r>
      <w:r>
        <w:rPr>
          <w:lang w:eastAsia="ko-KR"/>
        </w:rPr>
        <w:t>시련은</w:t>
      </w:r>
      <w:r>
        <w:rPr>
          <w:lang w:eastAsia="ko-KR"/>
        </w:rPr>
        <w:t xml:space="preserve"> </w:t>
      </w:r>
      <w:r>
        <w:rPr>
          <w:lang w:eastAsia="ko-KR"/>
        </w:rPr>
        <w:t>그때만</w:t>
      </w:r>
      <w:r>
        <w:rPr>
          <w:lang w:eastAsia="ko-KR"/>
        </w:rPr>
        <w:t xml:space="preserve"> </w:t>
      </w:r>
      <w:r>
        <w:rPr>
          <w:lang w:eastAsia="ko-KR"/>
        </w:rPr>
        <w:t>해당되는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요한은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종말까지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내다보면서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용이</w:t>
      </w:r>
      <w:r>
        <w:rPr>
          <w:lang w:eastAsia="ko-KR"/>
        </w:rPr>
        <w:t xml:space="preserve"> </w:t>
      </w:r>
      <w:r>
        <w:rPr>
          <w:lang w:eastAsia="ko-KR"/>
        </w:rPr>
        <w:t>여자에게</w:t>
      </w:r>
      <w:r>
        <w:rPr>
          <w:lang w:eastAsia="ko-KR"/>
        </w:rPr>
        <w:t xml:space="preserve"> </w:t>
      </w:r>
      <w:r>
        <w:rPr>
          <w:lang w:eastAsia="ko-KR"/>
        </w:rPr>
        <w:t>분노하여</w:t>
      </w:r>
      <w:r>
        <w:rPr>
          <w:lang w:eastAsia="ko-KR"/>
        </w:rPr>
        <w:t xml:space="preserve"> </w:t>
      </w:r>
      <w:r>
        <w:rPr>
          <w:lang w:eastAsia="ko-KR"/>
        </w:rPr>
        <w:t>돌아가서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여자의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자손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지키며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자들로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싸우려고</w:t>
      </w:r>
      <w:r>
        <w:rPr>
          <w:lang w:eastAsia="ko-KR"/>
        </w:rPr>
        <w:t xml:space="preserve"> </w:t>
      </w:r>
      <w:r>
        <w:rPr>
          <w:lang w:eastAsia="ko-KR"/>
        </w:rPr>
        <w:t>바다</w:t>
      </w:r>
      <w:r>
        <w:rPr>
          <w:lang w:eastAsia="ko-KR"/>
        </w:rPr>
        <w:t xml:space="preserve"> </w:t>
      </w:r>
      <w:r>
        <w:rPr>
          <w:lang w:eastAsia="ko-KR"/>
        </w:rPr>
        <w:t>모래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섰더라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12:17).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살면서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실현되고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깨닫는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791194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않을수록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분노합니다</w:t>
      </w:r>
      <w:r>
        <w:rPr>
          <w:lang w:eastAsia="ko-KR"/>
        </w:rPr>
        <w:t xml:space="preserve">. </w:t>
      </w:r>
      <w:r>
        <w:rPr>
          <w:lang w:eastAsia="ko-KR"/>
        </w:rPr>
        <w:t>속이고</w:t>
      </w:r>
      <w:r>
        <w:rPr>
          <w:lang w:eastAsia="ko-KR"/>
        </w:rPr>
        <w:t xml:space="preserve"> </w:t>
      </w:r>
      <w:r>
        <w:rPr>
          <w:lang w:eastAsia="ko-KR"/>
        </w:rPr>
        <w:t>파괴하는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환란의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절정을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(FLB, 289).</w:t>
      </w:r>
    </w:p>
    <w:p w14:paraId="548320F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속이기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이적을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발휘할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무너질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보이나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무너지지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시온의</w:t>
      </w:r>
      <w:r>
        <w:rPr>
          <w:lang w:eastAsia="ko-KR"/>
        </w:rPr>
        <w:t xml:space="preserve"> </w:t>
      </w:r>
      <w:r>
        <w:rPr>
          <w:lang w:eastAsia="ko-KR"/>
        </w:rPr>
        <w:t>죄인들이</w:t>
      </w:r>
      <w:r>
        <w:rPr>
          <w:lang w:eastAsia="ko-KR"/>
        </w:rPr>
        <w:t xml:space="preserve"> </w:t>
      </w:r>
      <w:r>
        <w:rPr>
          <w:lang w:eastAsia="ko-KR"/>
        </w:rPr>
        <w:t>체질을</w:t>
      </w:r>
      <w:r>
        <w:rPr>
          <w:lang w:eastAsia="ko-KR"/>
        </w:rPr>
        <w:t xml:space="preserve"> </w:t>
      </w:r>
      <w:r>
        <w:rPr>
          <w:lang w:eastAsia="ko-KR"/>
        </w:rPr>
        <w:t>당하여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나가고</w:t>
      </w:r>
      <w:r>
        <w:rPr>
          <w:lang w:eastAsia="ko-KR"/>
        </w:rPr>
        <w:t xml:space="preserve">, </w:t>
      </w:r>
      <w:r>
        <w:rPr>
          <w:lang w:eastAsia="ko-KR"/>
        </w:rPr>
        <w:t>가라지가</w:t>
      </w:r>
      <w:r>
        <w:rPr>
          <w:lang w:eastAsia="ko-KR"/>
        </w:rPr>
        <w:t xml:space="preserve"> </w:t>
      </w:r>
      <w:r>
        <w:rPr>
          <w:lang w:eastAsia="ko-KR"/>
        </w:rPr>
        <w:t>알곡에서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동안에도</w:t>
      </w:r>
      <w:r>
        <w:rPr>
          <w:lang w:eastAsia="ko-KR"/>
        </w:rPr>
        <w:t xml:space="preserve"> </w:t>
      </w:r>
      <w:r>
        <w:rPr>
          <w:lang w:eastAsia="ko-KR"/>
        </w:rPr>
        <w:t>교회는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시련이지만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증언으로</w:t>
      </w:r>
      <w:r>
        <w:rPr>
          <w:lang w:eastAsia="ko-KR"/>
        </w:rPr>
        <w:t xml:space="preserve"> </w:t>
      </w:r>
      <w:r>
        <w:rPr>
          <w:lang w:eastAsia="ko-KR"/>
        </w:rPr>
        <w:t>이긴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충성되고</w:t>
      </w:r>
      <w:r>
        <w:rPr>
          <w:lang w:eastAsia="ko-KR"/>
        </w:rPr>
        <w:t xml:space="preserve"> </w:t>
      </w:r>
      <w:r>
        <w:rPr>
          <w:lang w:eastAsia="ko-KR"/>
        </w:rPr>
        <w:t>진실한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얼룩이나</w:t>
      </w:r>
      <w:r>
        <w:rPr>
          <w:lang w:eastAsia="ko-KR"/>
        </w:rPr>
        <w:t xml:space="preserve"> </w:t>
      </w:r>
      <w:r>
        <w:rPr>
          <w:lang w:eastAsia="ko-KR"/>
        </w:rPr>
        <w:t>흠이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입이</w:t>
      </w:r>
      <w:r>
        <w:rPr>
          <w:lang w:eastAsia="ko-KR"/>
        </w:rPr>
        <w:t xml:space="preserve"> </w:t>
      </w:r>
      <w:r>
        <w:rPr>
          <w:lang w:eastAsia="ko-KR"/>
        </w:rPr>
        <w:t>간사하지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사람으로</w:t>
      </w:r>
      <w:r>
        <w:rPr>
          <w:lang w:eastAsia="ko-KR"/>
        </w:rPr>
        <w:t xml:space="preserve"> </w:t>
      </w:r>
      <w:r>
        <w:rPr>
          <w:lang w:eastAsia="ko-KR"/>
        </w:rPr>
        <w:t>입증될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화잇주석</w:t>
      </w:r>
      <w:r>
        <w:rPr>
          <w:lang w:eastAsia="ko-KR"/>
        </w:rPr>
        <w:t xml:space="preserve">; </w:t>
      </w:r>
      <w:r>
        <w:rPr>
          <w:lang w:eastAsia="ko-KR"/>
        </w:rPr>
        <w:t>살후</w:t>
      </w:r>
      <w:r>
        <w:rPr>
          <w:lang w:eastAsia="ko-KR"/>
        </w:rPr>
        <w:t xml:space="preserve"> 2:7-12).</w:t>
      </w:r>
    </w:p>
    <w:p w14:paraId="459486B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어머니가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자식을</w:t>
      </w:r>
      <w:r>
        <w:rPr>
          <w:lang w:eastAsia="ko-KR"/>
        </w:rPr>
        <w:t xml:space="preserve"> </w:t>
      </w:r>
      <w:r>
        <w:rPr>
          <w:lang w:eastAsia="ko-KR"/>
        </w:rPr>
        <w:t>잊을지라도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않으시겠다고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 xml:space="preserve">. </w:t>
      </w:r>
      <w:r>
        <w:rPr>
          <w:lang w:eastAsia="ko-KR"/>
        </w:rPr>
        <w:t>자녀를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심정은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무엇보다도</w:t>
      </w:r>
      <w:r>
        <w:rPr>
          <w:lang w:eastAsia="ko-KR"/>
        </w:rPr>
        <w:t xml:space="preserve"> </w:t>
      </w:r>
      <w:r>
        <w:rPr>
          <w:lang w:eastAsia="ko-KR"/>
        </w:rPr>
        <w:t>자상합니다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기억책을</w:t>
      </w:r>
      <w:r>
        <w:rPr>
          <w:lang w:eastAsia="ko-KR"/>
        </w:rPr>
        <w:t xml:space="preserve"> </w:t>
      </w:r>
      <w:r>
        <w:rPr>
          <w:lang w:eastAsia="ko-KR"/>
        </w:rPr>
        <w:t>펴</w:t>
      </w:r>
      <w:r>
        <w:rPr>
          <w:lang w:eastAsia="ko-KR"/>
        </w:rPr>
        <w:t xml:space="preserve"> </w:t>
      </w:r>
      <w:r>
        <w:rPr>
          <w:lang w:eastAsia="ko-KR"/>
        </w:rPr>
        <w:t>놓으십니다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자녀들을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>(FLB, 280).</w:t>
      </w:r>
    </w:p>
    <w:p w14:paraId="6E00CBEE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9C652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1DE1F844" w14:textId="77777777" w:rsidR="007A2BAE" w:rsidRDefault="007A2BAE">
      <w:pPr>
        <w:rPr>
          <w:lang w:eastAsia="ko-KR"/>
        </w:rPr>
      </w:pPr>
    </w:p>
    <w:p w14:paraId="00FE13C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</w:t>
      </w:r>
    </w:p>
    <w:p w14:paraId="2E49B9A6" w14:textId="77777777" w:rsidR="007A2BAE" w:rsidRDefault="007A2BAE">
      <w:pPr>
        <w:rPr>
          <w:lang w:eastAsia="ko-KR"/>
        </w:rPr>
      </w:pPr>
    </w:p>
    <w:p w14:paraId="5D63CE8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알라</w:t>
      </w:r>
      <w:r>
        <w:rPr>
          <w:lang w:eastAsia="ko-KR"/>
        </w:rPr>
        <w:t xml:space="preserve"> 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이르리니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사랑하며</w:t>
      </w:r>
      <w:r>
        <w:rPr>
          <w:lang w:eastAsia="ko-KR"/>
        </w:rPr>
        <w:t xml:space="preserve"> </w:t>
      </w:r>
      <w:r>
        <w:rPr>
          <w:lang w:eastAsia="ko-KR"/>
        </w:rPr>
        <w:t>자긍하며</w:t>
      </w:r>
      <w:r>
        <w:rPr>
          <w:lang w:eastAsia="ko-KR"/>
        </w:rPr>
        <w:t xml:space="preserve"> </w:t>
      </w:r>
      <w:r>
        <w:rPr>
          <w:lang w:eastAsia="ko-KR"/>
        </w:rPr>
        <w:t>교만하며</w:t>
      </w:r>
      <w:r>
        <w:rPr>
          <w:lang w:eastAsia="ko-KR"/>
        </w:rPr>
        <w:t xml:space="preserve"> </w:t>
      </w:r>
      <w:r>
        <w:rPr>
          <w:lang w:eastAsia="ko-KR"/>
        </w:rPr>
        <w:t>훼방하며</w:t>
      </w:r>
      <w:r>
        <w:rPr>
          <w:lang w:eastAsia="ko-KR"/>
        </w:rPr>
        <w:t xml:space="preserve"> </w:t>
      </w:r>
      <w:r>
        <w:rPr>
          <w:lang w:eastAsia="ko-KR"/>
        </w:rPr>
        <w:t>부모를</w:t>
      </w:r>
      <w:r>
        <w:rPr>
          <w:lang w:eastAsia="ko-KR"/>
        </w:rPr>
        <w:t xml:space="preserve"> </w:t>
      </w:r>
      <w:r>
        <w:rPr>
          <w:lang w:eastAsia="ko-KR"/>
        </w:rPr>
        <w:t>거역하며</w:t>
      </w:r>
      <w:r>
        <w:rPr>
          <w:lang w:eastAsia="ko-KR"/>
        </w:rPr>
        <w:t xml:space="preserve"> </w:t>
      </w:r>
      <w:r>
        <w:rPr>
          <w:lang w:eastAsia="ko-KR"/>
        </w:rPr>
        <w:t>감사치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거룩하지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모양은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자니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자들에게서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돌아서라</w:t>
      </w:r>
      <w:r>
        <w:rPr>
          <w:lang w:eastAsia="ko-KR"/>
        </w:rPr>
        <w:t>”(</w:t>
      </w:r>
      <w:r>
        <w:rPr>
          <w:lang w:eastAsia="ko-KR"/>
        </w:rPr>
        <w:t>딤후</w:t>
      </w:r>
      <w:r>
        <w:rPr>
          <w:lang w:eastAsia="ko-KR"/>
        </w:rPr>
        <w:t xml:space="preserve"> 3:1, 2, 5).</w:t>
      </w:r>
    </w:p>
    <w:p w14:paraId="58F7D3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최후</w:t>
      </w:r>
      <w:r>
        <w:rPr>
          <w:lang w:eastAsia="ko-KR"/>
        </w:rPr>
        <w:t xml:space="preserve"> </w:t>
      </w:r>
      <w:r>
        <w:rPr>
          <w:lang w:eastAsia="ko-KR"/>
        </w:rPr>
        <w:t>심판이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임하기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, </w:t>
      </w:r>
      <w:r>
        <w:rPr>
          <w:lang w:eastAsia="ko-KR"/>
        </w:rPr>
        <w:t>사도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번도</w:t>
      </w:r>
      <w:r>
        <w:rPr>
          <w:lang w:eastAsia="ko-KR"/>
        </w:rPr>
        <w:t xml:space="preserve"> </w:t>
      </w:r>
      <w:r>
        <w:rPr>
          <w:lang w:eastAsia="ko-KR"/>
        </w:rPr>
        <w:t>없었던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부흥이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성령과</w:t>
      </w:r>
      <w:r>
        <w:rPr>
          <w:lang w:eastAsia="ko-KR"/>
        </w:rPr>
        <w:t xml:space="preserve"> </w:t>
      </w:r>
      <w:r>
        <w:rPr>
          <w:lang w:eastAsia="ko-KR"/>
        </w:rPr>
        <w:t>권능이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좇는</w:t>
      </w:r>
      <w:r>
        <w:rPr>
          <w:lang w:eastAsia="ko-KR"/>
        </w:rPr>
        <w:t xml:space="preserve"> </w:t>
      </w:r>
      <w:r>
        <w:rPr>
          <w:lang w:eastAsia="ko-KR"/>
        </w:rPr>
        <w:t>교회로부터</w:t>
      </w:r>
      <w:r>
        <w:rPr>
          <w:lang w:eastAsia="ko-KR"/>
        </w:rPr>
        <w:t xml:space="preserve"> </w:t>
      </w:r>
      <w:r>
        <w:rPr>
          <w:lang w:eastAsia="ko-KR"/>
        </w:rPr>
        <w:t>허다한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목사든</w:t>
      </w:r>
      <w:r>
        <w:rPr>
          <w:lang w:eastAsia="ko-KR"/>
        </w:rPr>
        <w:t xml:space="preserve"> </w:t>
      </w:r>
      <w:r>
        <w:rPr>
          <w:lang w:eastAsia="ko-KR"/>
        </w:rPr>
        <w:t>신자든</w:t>
      </w:r>
      <w:r>
        <w:rPr>
          <w:lang w:eastAsia="ko-KR"/>
        </w:rPr>
        <w:t xml:space="preserve">,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준비케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기쁘게</w:t>
      </w:r>
      <w:r>
        <w:rPr>
          <w:lang w:eastAsia="ko-KR"/>
        </w:rPr>
        <w:t xml:space="preserve"> </w:t>
      </w:r>
      <w:r>
        <w:rPr>
          <w:lang w:eastAsia="ko-KR"/>
        </w:rPr>
        <w:t>받아들일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방해하려고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운동이</w:t>
      </w:r>
      <w:r>
        <w:rPr>
          <w:lang w:eastAsia="ko-KR"/>
        </w:rPr>
        <w:t xml:space="preserve"> </w:t>
      </w:r>
      <w:r>
        <w:rPr>
          <w:lang w:eastAsia="ko-KR"/>
        </w:rPr>
        <w:t>일어나기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꾸며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세력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모이는</w:t>
      </w:r>
      <w:r>
        <w:rPr>
          <w:lang w:eastAsia="ko-KR"/>
        </w:rPr>
        <w:t xml:space="preserve"> </w:t>
      </w:r>
      <w:r>
        <w:rPr>
          <w:lang w:eastAsia="ko-KR"/>
        </w:rPr>
        <w:t>교회들에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신앙적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부흥이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생각될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놀랍게</w:t>
      </w:r>
      <w:r>
        <w:rPr>
          <w:lang w:eastAsia="ko-KR"/>
        </w:rPr>
        <w:t xml:space="preserve"> </w:t>
      </w:r>
      <w:r>
        <w:rPr>
          <w:lang w:eastAsia="ko-KR"/>
        </w:rPr>
        <w:t>역사하시는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군중은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기뻐하지만</w:t>
      </w:r>
      <w:r>
        <w:rPr>
          <w:lang w:eastAsia="ko-KR"/>
        </w:rPr>
        <w:t xml:space="preserve"> </w:t>
      </w:r>
      <w:r>
        <w:rPr>
          <w:lang w:eastAsia="ko-KR"/>
        </w:rPr>
        <w:t>실상은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활동입니다</w:t>
      </w:r>
      <w:r>
        <w:rPr>
          <w:lang w:eastAsia="ko-KR"/>
        </w:rPr>
        <w:t xml:space="preserve">.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종교라는</w:t>
      </w:r>
      <w:r>
        <w:rPr>
          <w:lang w:eastAsia="ko-KR"/>
        </w:rPr>
        <w:t xml:space="preserve"> </w:t>
      </w:r>
      <w:r>
        <w:rPr>
          <w:lang w:eastAsia="ko-KR"/>
        </w:rPr>
        <w:t>가면을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기독교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세력을</w:t>
      </w:r>
      <w:r>
        <w:rPr>
          <w:lang w:eastAsia="ko-KR"/>
        </w:rPr>
        <w:t xml:space="preserve"> </w:t>
      </w:r>
      <w:r>
        <w:rPr>
          <w:lang w:eastAsia="ko-KR"/>
        </w:rPr>
        <w:t>뻗치고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687EFA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반세기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일어난</w:t>
      </w:r>
      <w:r>
        <w:rPr>
          <w:lang w:eastAsia="ko-KR"/>
        </w:rPr>
        <w:t xml:space="preserve"> </w:t>
      </w:r>
      <w:r>
        <w:rPr>
          <w:lang w:eastAsia="ko-KR"/>
        </w:rPr>
        <w:t>대부분의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 </w:t>
      </w:r>
      <w:r>
        <w:rPr>
          <w:lang w:eastAsia="ko-KR"/>
        </w:rPr>
        <w:t>부흥에도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다소간</w:t>
      </w:r>
      <w:r>
        <w:rPr>
          <w:lang w:eastAsia="ko-KR"/>
        </w:rPr>
        <w:t xml:space="preserve"> </w:t>
      </w:r>
      <w:r>
        <w:rPr>
          <w:lang w:eastAsia="ko-KR"/>
        </w:rPr>
        <w:t>작용했는데</w:t>
      </w:r>
      <w:r>
        <w:rPr>
          <w:lang w:eastAsia="ko-KR"/>
        </w:rPr>
        <w:t xml:space="preserve"> </w:t>
      </w:r>
      <w:r>
        <w:rPr>
          <w:lang w:eastAsia="ko-KR"/>
        </w:rPr>
        <w:t>앞으로는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규모로</w:t>
      </w:r>
      <w:r>
        <w:rPr>
          <w:lang w:eastAsia="ko-KR"/>
        </w:rPr>
        <w:t xml:space="preserve"> </w:t>
      </w:r>
      <w:r>
        <w:rPr>
          <w:lang w:eastAsia="ko-KR"/>
        </w:rPr>
        <w:t>전개될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감정적</w:t>
      </w:r>
      <w:r>
        <w:rPr>
          <w:lang w:eastAsia="ko-KR"/>
        </w:rPr>
        <w:t xml:space="preserve"> </w:t>
      </w:r>
      <w:r>
        <w:rPr>
          <w:lang w:eastAsia="ko-KR"/>
        </w:rPr>
        <w:t>흥분은</w:t>
      </w:r>
      <w:r>
        <w:rPr>
          <w:lang w:eastAsia="ko-KR"/>
        </w:rPr>
        <w:t xml:space="preserve"> </w:t>
      </w:r>
      <w:r>
        <w:rPr>
          <w:lang w:eastAsia="ko-KR"/>
        </w:rPr>
        <w:t>진리와</w:t>
      </w:r>
      <w:r>
        <w:rPr>
          <w:lang w:eastAsia="ko-KR"/>
        </w:rPr>
        <w:t xml:space="preserve"> </w:t>
      </w:r>
      <w:r>
        <w:rPr>
          <w:lang w:eastAsia="ko-KR"/>
        </w:rPr>
        <w:t>거짓이</w:t>
      </w:r>
      <w:r>
        <w:rPr>
          <w:lang w:eastAsia="ko-KR"/>
        </w:rPr>
        <w:t xml:space="preserve"> </w:t>
      </w:r>
      <w:r>
        <w:rPr>
          <w:lang w:eastAsia="ko-KR"/>
        </w:rPr>
        <w:t>뒤섞인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현혹합니다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실상을</w:t>
      </w:r>
      <w:r>
        <w:rPr>
          <w:lang w:eastAsia="ko-KR"/>
        </w:rPr>
        <w:t xml:space="preserve"> </w:t>
      </w:r>
      <w:r>
        <w:rPr>
          <w:lang w:eastAsia="ko-KR"/>
        </w:rPr>
        <w:t>분별하기가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무시하고</w:t>
      </w:r>
      <w:r>
        <w:rPr>
          <w:lang w:eastAsia="ko-KR"/>
        </w:rPr>
        <w:t xml:space="preserve">,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살피게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뚜렷한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돌리면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제어하고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버리라고</w:t>
      </w:r>
      <w:r>
        <w:rPr>
          <w:lang w:eastAsia="ko-KR"/>
        </w:rPr>
        <w:t xml:space="preserve"> </w:t>
      </w:r>
      <w:r>
        <w:rPr>
          <w:lang w:eastAsia="ko-KR"/>
        </w:rPr>
        <w:t>탄원합니다</w:t>
      </w:r>
      <w:r>
        <w:rPr>
          <w:lang w:eastAsia="ko-KR"/>
        </w:rPr>
        <w:t>. “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열매를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7:16, </w:t>
      </w:r>
      <w:r>
        <w:rPr>
          <w:lang w:eastAsia="ko-KR"/>
        </w:rPr>
        <w:t>쉬운성경</w:t>
      </w:r>
      <w:r>
        <w:rPr>
          <w:lang w:eastAsia="ko-KR"/>
        </w:rPr>
        <w:t>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주신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운동에는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활동하지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분명합니다</w:t>
      </w:r>
      <w:r>
        <w:rPr>
          <w:lang w:eastAsia="ko-KR"/>
        </w:rPr>
        <w:t>.</w:t>
      </w:r>
    </w:p>
    <w:p w14:paraId="1802754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『각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대쟁투』</w:t>
      </w:r>
      <w:r>
        <w:rPr>
          <w:lang w:eastAsia="ko-KR"/>
        </w:rPr>
        <w:t xml:space="preserve"> 464, 465</w:t>
      </w:r>
    </w:p>
    <w:p w14:paraId="3159C577" w14:textId="77777777" w:rsidR="007A2BAE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BF9213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7F7B797D" w14:textId="77777777" w:rsidR="007A2BAE" w:rsidRDefault="007A2BAE">
      <w:pPr>
        <w:rPr>
          <w:lang w:eastAsia="ko-KR"/>
        </w:rPr>
      </w:pPr>
    </w:p>
    <w:p w14:paraId="3EF0BA0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뻔뻔하고</w:t>
      </w:r>
      <w:r>
        <w:rPr>
          <w:lang w:eastAsia="ko-KR"/>
        </w:rPr>
        <w:t xml:space="preserve"> </w:t>
      </w:r>
      <w:r>
        <w:rPr>
          <w:lang w:eastAsia="ko-KR"/>
        </w:rPr>
        <w:t>안이한</w:t>
      </w:r>
      <w:r>
        <w:rPr>
          <w:lang w:eastAsia="ko-KR"/>
        </w:rPr>
        <w:t xml:space="preserve"> </w:t>
      </w:r>
      <w:r>
        <w:rPr>
          <w:lang w:eastAsia="ko-KR"/>
        </w:rPr>
        <w:t>대처</w:t>
      </w:r>
    </w:p>
    <w:p w14:paraId="341E787D" w14:textId="77777777" w:rsidR="007A2BAE" w:rsidRDefault="007A2BAE">
      <w:pPr>
        <w:rPr>
          <w:lang w:eastAsia="ko-KR"/>
        </w:rPr>
      </w:pPr>
    </w:p>
    <w:p w14:paraId="10011F3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보라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도적같이</w:t>
      </w:r>
      <w:r>
        <w:rPr>
          <w:lang w:eastAsia="ko-KR"/>
        </w:rPr>
        <w:t xml:space="preserve"> </w:t>
      </w:r>
      <w:r>
        <w:rPr>
          <w:lang w:eastAsia="ko-KR"/>
        </w:rPr>
        <w:t>오리니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벌거벗고</w:t>
      </w:r>
      <w:r>
        <w:rPr>
          <w:lang w:eastAsia="ko-KR"/>
        </w:rPr>
        <w:t xml:space="preserve"> </w:t>
      </w:r>
      <w:r>
        <w:rPr>
          <w:lang w:eastAsia="ko-KR"/>
        </w:rPr>
        <w:t>다니지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부끄러움을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있도다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16:15).</w:t>
      </w:r>
    </w:p>
    <w:p w14:paraId="16183A1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종은</w:t>
      </w:r>
      <w:r>
        <w:rPr>
          <w:lang w:eastAsia="ko-KR"/>
        </w:rPr>
        <w:t xml:space="preserve"> 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오시지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말하지는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비웃지도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늦게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거라고</w:t>
      </w:r>
      <w:r>
        <w:rPr>
          <w:lang w:eastAsia="ko-KR"/>
        </w:rPr>
        <w:t xml:space="preserve"> </w:t>
      </w:r>
      <w:r>
        <w:rPr>
          <w:lang w:eastAsia="ko-KR"/>
        </w:rPr>
        <w:t>생각했고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표현했습니다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오신다는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사라지게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시건방지고</w:t>
      </w:r>
      <w:r>
        <w:rPr>
          <w:lang w:eastAsia="ko-KR"/>
        </w:rPr>
        <w:t xml:space="preserve">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태만하게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섞입니다</w:t>
      </w:r>
      <w:r>
        <w:rPr>
          <w:lang w:eastAsia="ko-KR"/>
        </w:rPr>
        <w:t>. …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결합입니다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걸려듭니다</w:t>
      </w:r>
      <w:r>
        <w:rPr>
          <w:lang w:eastAsia="ko-KR"/>
        </w:rPr>
        <w:t>.</w:t>
      </w:r>
    </w:p>
    <w:p w14:paraId="3A79FA9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…“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도둑같이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것인데</w:t>
      </w:r>
      <w:r>
        <w:rPr>
          <w:lang w:eastAsia="ko-KR"/>
        </w:rPr>
        <w:t xml:space="preserve">,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올지를</w:t>
      </w:r>
      <w:r>
        <w:rPr>
          <w:lang w:eastAsia="ko-KR"/>
        </w:rPr>
        <w:t xml:space="preserve"> 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3:3, </w:t>
      </w:r>
      <w:r>
        <w:rPr>
          <w:lang w:eastAsia="ko-KR"/>
        </w:rPr>
        <w:t>표준새번역</w:t>
      </w:r>
      <w:r>
        <w:rPr>
          <w:lang w:eastAsia="ko-KR"/>
        </w:rPr>
        <w:t xml:space="preserve">).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교사들은</w:t>
      </w:r>
      <w:r>
        <w:rPr>
          <w:lang w:eastAsia="ko-KR"/>
        </w:rPr>
        <w:t xml:space="preserve"> </w:t>
      </w:r>
      <w:r>
        <w:rPr>
          <w:lang w:eastAsia="ko-KR"/>
        </w:rPr>
        <w:t>화들짝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“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이야기합니다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예루살렘</w:t>
      </w:r>
      <w:r>
        <w:rPr>
          <w:lang w:eastAsia="ko-KR"/>
        </w:rPr>
        <w:t xml:space="preserve"> </w:t>
      </w:r>
      <w:r>
        <w:rPr>
          <w:lang w:eastAsia="ko-KR"/>
        </w:rPr>
        <w:t>멸망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제사장과</w:t>
      </w:r>
      <w:r>
        <w:rPr>
          <w:lang w:eastAsia="ko-KR"/>
        </w:rPr>
        <w:t xml:space="preserve"> </w:t>
      </w:r>
      <w:r>
        <w:rPr>
          <w:lang w:eastAsia="ko-KR"/>
        </w:rPr>
        <w:t>교사들처럼</w:t>
      </w:r>
      <w:r>
        <w:rPr>
          <w:lang w:eastAsia="ko-KR"/>
        </w:rPr>
        <w:t xml:space="preserve">, </w:t>
      </w:r>
      <w:r>
        <w:rPr>
          <w:lang w:eastAsia="ko-KR"/>
        </w:rPr>
        <w:t>교회가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번영하고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얻기를</w:t>
      </w:r>
      <w:r>
        <w:rPr>
          <w:lang w:eastAsia="ko-KR"/>
        </w:rPr>
        <w:t xml:space="preserve"> </w:t>
      </w:r>
      <w:r>
        <w:rPr>
          <w:lang w:eastAsia="ko-KR"/>
        </w:rPr>
        <w:t>원합니다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자신들이</w:t>
      </w:r>
      <w:r>
        <w:rPr>
          <w:lang w:eastAsia="ko-KR"/>
        </w:rPr>
        <w:t xml:space="preserve"> </w:t>
      </w:r>
      <w:r>
        <w:rPr>
          <w:lang w:eastAsia="ko-KR"/>
        </w:rPr>
        <w:t>바라는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전조라고</w:t>
      </w:r>
      <w:r>
        <w:rPr>
          <w:lang w:eastAsia="ko-KR"/>
        </w:rPr>
        <w:t xml:space="preserve"> </w:t>
      </w:r>
      <w:r>
        <w:rPr>
          <w:lang w:eastAsia="ko-KR"/>
        </w:rPr>
        <w:t>풀이합니다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영감의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멸망이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이르리니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5:3).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,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집으로</w:t>
      </w:r>
      <w:r>
        <w:rPr>
          <w:lang w:eastAsia="ko-KR"/>
        </w:rPr>
        <w:t xml:space="preserve"> </w:t>
      </w:r>
      <w:r>
        <w:rPr>
          <w:lang w:eastAsia="ko-KR"/>
        </w:rPr>
        <w:t>삼는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날은</w:t>
      </w:r>
      <w:r>
        <w:rPr>
          <w:lang w:eastAsia="ko-KR"/>
        </w:rPr>
        <w:t xml:space="preserve"> </w:t>
      </w:r>
      <w:r>
        <w:rPr>
          <w:lang w:eastAsia="ko-KR"/>
        </w:rPr>
        <w:t>덫과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이릅니다</w:t>
      </w:r>
      <w:r>
        <w:rPr>
          <w:lang w:eastAsia="ko-KR"/>
        </w:rPr>
        <w:t>.</w:t>
      </w:r>
    </w:p>
    <w:p w14:paraId="748E87E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폭동</w:t>
      </w:r>
      <w:r>
        <w:rPr>
          <w:lang w:eastAsia="ko-KR"/>
        </w:rPr>
        <w:t xml:space="preserve">,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향락으로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육신의</w:t>
      </w:r>
      <w:r>
        <w:rPr>
          <w:lang w:eastAsia="ko-KR"/>
        </w:rPr>
        <w:t xml:space="preserve"> </w:t>
      </w:r>
      <w:r>
        <w:rPr>
          <w:lang w:eastAsia="ko-KR"/>
        </w:rPr>
        <w:t>만족감에</w:t>
      </w:r>
      <w:r>
        <w:rPr>
          <w:lang w:eastAsia="ko-KR"/>
        </w:rPr>
        <w:t xml:space="preserve"> </w:t>
      </w:r>
      <w:r>
        <w:rPr>
          <w:lang w:eastAsia="ko-KR"/>
        </w:rPr>
        <w:t>마비되어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훗날의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비웃습니다</w:t>
      </w:r>
      <w:r>
        <w:rPr>
          <w:lang w:eastAsia="ko-KR"/>
        </w:rPr>
        <w:t>. “</w:t>
      </w:r>
      <w:r>
        <w:rPr>
          <w:lang w:eastAsia="ko-KR"/>
        </w:rPr>
        <w:t>만물이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창조할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”, “</w:t>
      </w:r>
      <w:r>
        <w:rPr>
          <w:lang w:eastAsia="ko-KR"/>
        </w:rPr>
        <w:t>내일도</w:t>
      </w:r>
      <w:r>
        <w:rPr>
          <w:lang w:eastAsia="ko-KR"/>
        </w:rPr>
        <w:t xml:space="preserve"> </w:t>
      </w:r>
      <w:r>
        <w:rPr>
          <w:lang w:eastAsia="ko-KR"/>
        </w:rPr>
        <w:t>오늘같이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넘치리라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거만하게</w:t>
      </w:r>
      <w:r>
        <w:rPr>
          <w:lang w:eastAsia="ko-KR"/>
        </w:rPr>
        <w:t xml:space="preserve"> </w:t>
      </w:r>
      <w:r>
        <w:rPr>
          <w:lang w:eastAsia="ko-KR"/>
        </w:rPr>
        <w:t>자랑합니다</w:t>
      </w:r>
      <w:r>
        <w:rPr>
          <w:lang w:eastAsia="ko-KR"/>
        </w:rPr>
        <w:t>(</w:t>
      </w:r>
      <w:r>
        <w:rPr>
          <w:lang w:eastAsia="ko-KR"/>
        </w:rPr>
        <w:t>벧후</w:t>
      </w:r>
      <w:r>
        <w:rPr>
          <w:lang w:eastAsia="ko-KR"/>
        </w:rPr>
        <w:t xml:space="preserve"> 3:4; </w:t>
      </w:r>
      <w:r>
        <w:rPr>
          <w:lang w:eastAsia="ko-KR"/>
        </w:rPr>
        <w:t>사</w:t>
      </w:r>
      <w:r>
        <w:rPr>
          <w:lang w:eastAsia="ko-KR"/>
        </w:rPr>
        <w:t xml:space="preserve"> 56:12).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향락에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“</w:t>
      </w:r>
      <w:r>
        <w:rPr>
          <w:lang w:eastAsia="ko-KR"/>
        </w:rPr>
        <w:t>보아라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도둑처럼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16:15, </w:t>
      </w:r>
      <w:r>
        <w:rPr>
          <w:lang w:eastAsia="ko-KR"/>
        </w:rPr>
        <w:t>표준새번역</w:t>
      </w:r>
      <w:r>
        <w:rPr>
          <w:lang w:eastAsia="ko-KR"/>
        </w:rPr>
        <w:t>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말씀하십니다</w:t>
      </w:r>
      <w:r>
        <w:rPr>
          <w:lang w:eastAsia="ko-KR"/>
        </w:rPr>
        <w:t>.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강림하신다는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어디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세상이</w:t>
      </w:r>
      <w:r>
        <w:rPr>
          <w:lang w:eastAsia="ko-KR"/>
        </w:rPr>
        <w:t xml:space="preserve"> </w:t>
      </w:r>
      <w:r>
        <w:rPr>
          <w:lang w:eastAsia="ko-KR"/>
        </w:rPr>
        <w:t>비웃듯이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순간에도</w:t>
      </w:r>
      <w:r>
        <w:rPr>
          <w:lang w:eastAsia="ko-KR"/>
        </w:rPr>
        <w:t xml:space="preserve"> </w:t>
      </w:r>
      <w:r>
        <w:rPr>
          <w:lang w:eastAsia="ko-KR"/>
        </w:rPr>
        <w:t>징조는</w:t>
      </w:r>
      <w:r>
        <w:rPr>
          <w:lang w:eastAsia="ko-KR"/>
        </w:rPr>
        <w:t xml:space="preserve"> </w:t>
      </w:r>
      <w:r>
        <w:rPr>
          <w:lang w:eastAsia="ko-KR"/>
        </w:rPr>
        <w:t>성취되고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“</w:t>
      </w:r>
      <w:r>
        <w:rPr>
          <w:lang w:eastAsia="ko-KR"/>
        </w:rPr>
        <w:t>평화와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부르짖을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멸망이</w:t>
      </w:r>
      <w:r>
        <w:rPr>
          <w:lang w:eastAsia="ko-KR"/>
        </w:rPr>
        <w:t xml:space="preserve"> </w:t>
      </w:r>
      <w:r>
        <w:rPr>
          <w:lang w:eastAsia="ko-KR"/>
        </w:rPr>
        <w:t>다가옵니다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비웃고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거절하며</w:t>
      </w:r>
      <w:r>
        <w:rPr>
          <w:lang w:eastAsia="ko-KR"/>
        </w:rPr>
        <w:t xml:space="preserve"> </w:t>
      </w:r>
      <w:r>
        <w:rPr>
          <w:lang w:eastAsia="ko-KR"/>
        </w:rPr>
        <w:t>오만방자해질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원칙을</w:t>
      </w:r>
      <w:r>
        <w:rPr>
          <w:lang w:eastAsia="ko-KR"/>
        </w:rPr>
        <w:t xml:space="preserve"> </w:t>
      </w:r>
      <w:r>
        <w:rPr>
          <w:lang w:eastAsia="ko-KR"/>
        </w:rPr>
        <w:t>저버린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일상적으로</w:t>
      </w:r>
      <w:r>
        <w:rPr>
          <w:lang w:eastAsia="ko-KR"/>
        </w:rPr>
        <w:t xml:space="preserve"> </w:t>
      </w:r>
      <w:r>
        <w:rPr>
          <w:lang w:eastAsia="ko-KR"/>
        </w:rPr>
        <w:t>진행할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도외시한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추구할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도적같이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>.</w:t>
      </w:r>
    </w:p>
    <w:p w14:paraId="1B01ADF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635</w:t>
      </w:r>
    </w:p>
    <w:p w14:paraId="2A7AF9C0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ACC169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128C530A" w14:textId="77777777" w:rsidR="007A2BAE" w:rsidRDefault="007A2BAE">
      <w:pPr>
        <w:rPr>
          <w:lang w:eastAsia="ko-KR"/>
        </w:rPr>
      </w:pPr>
    </w:p>
    <w:p w14:paraId="2C5A5D7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놓쳐서는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</w:p>
    <w:p w14:paraId="21C11007" w14:textId="77777777" w:rsidR="007A2BAE" w:rsidRDefault="007A2BAE">
      <w:pPr>
        <w:rPr>
          <w:lang w:eastAsia="ko-KR"/>
        </w:rPr>
      </w:pPr>
    </w:p>
    <w:p w14:paraId="069095F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21:36).</w:t>
      </w:r>
    </w:p>
    <w:p w14:paraId="73D4F74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엄숙하고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분명하게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물러가고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C1EFF2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형편을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코앞으로</w:t>
      </w:r>
      <w:r>
        <w:rPr>
          <w:lang w:eastAsia="ko-KR"/>
        </w:rPr>
        <w:t xml:space="preserve"> </w:t>
      </w:r>
      <w:r>
        <w:rPr>
          <w:lang w:eastAsia="ko-KR"/>
        </w:rPr>
        <w:t>다가왔습니다</w:t>
      </w:r>
      <w:r>
        <w:rPr>
          <w:lang w:eastAsia="ko-KR"/>
        </w:rPr>
        <w:t xml:space="preserve">. </w:t>
      </w:r>
      <w:r>
        <w:rPr>
          <w:lang w:eastAsia="ko-KR"/>
        </w:rPr>
        <w:t>신문을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투쟁이</w:t>
      </w:r>
      <w:r>
        <w:rPr>
          <w:lang w:eastAsia="ko-KR"/>
        </w:rPr>
        <w:t xml:space="preserve"> </w:t>
      </w:r>
      <w:r>
        <w:rPr>
          <w:lang w:eastAsia="ko-KR"/>
        </w:rPr>
        <w:t>벌어질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 xml:space="preserve">. </w:t>
      </w:r>
      <w:r>
        <w:rPr>
          <w:lang w:eastAsia="ko-KR"/>
        </w:rPr>
        <w:t>대담한</w:t>
      </w:r>
      <w:r>
        <w:rPr>
          <w:lang w:eastAsia="ko-KR"/>
        </w:rPr>
        <w:t xml:space="preserve"> </w:t>
      </w:r>
      <w:r>
        <w:rPr>
          <w:lang w:eastAsia="ko-KR"/>
        </w:rPr>
        <w:t>강도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빈번히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동맹</w:t>
      </w:r>
      <w:r>
        <w:rPr>
          <w:lang w:eastAsia="ko-KR"/>
        </w:rPr>
        <w:t xml:space="preserve"> </w:t>
      </w:r>
      <w:r>
        <w:rPr>
          <w:lang w:eastAsia="ko-KR"/>
        </w:rPr>
        <w:t>파업은</w:t>
      </w:r>
      <w:r>
        <w:rPr>
          <w:lang w:eastAsia="ko-KR"/>
        </w:rPr>
        <w:t xml:space="preserve"> </w:t>
      </w:r>
      <w:r>
        <w:rPr>
          <w:lang w:eastAsia="ko-KR"/>
        </w:rPr>
        <w:t>예삿일입니다</w:t>
      </w:r>
      <w:r>
        <w:rPr>
          <w:lang w:eastAsia="ko-KR"/>
        </w:rPr>
        <w:t xml:space="preserve">. </w:t>
      </w:r>
      <w:r>
        <w:rPr>
          <w:lang w:eastAsia="ko-KR"/>
        </w:rPr>
        <w:t>절도와</w:t>
      </w:r>
      <w:r>
        <w:rPr>
          <w:lang w:eastAsia="ko-KR"/>
        </w:rPr>
        <w:t xml:space="preserve"> </w:t>
      </w:r>
      <w:r>
        <w:rPr>
          <w:lang w:eastAsia="ko-KR"/>
        </w:rPr>
        <w:t>살인이</w:t>
      </w:r>
      <w:r>
        <w:rPr>
          <w:lang w:eastAsia="ko-KR"/>
        </w:rPr>
        <w:t xml:space="preserve"> </w:t>
      </w:r>
      <w:r>
        <w:rPr>
          <w:lang w:eastAsia="ko-KR"/>
        </w:rPr>
        <w:t>곳곳에서</w:t>
      </w:r>
      <w:r>
        <w:rPr>
          <w:lang w:eastAsia="ko-KR"/>
        </w:rPr>
        <w:t xml:space="preserve"> </w:t>
      </w:r>
      <w:r>
        <w:rPr>
          <w:lang w:eastAsia="ko-KR"/>
        </w:rPr>
        <w:t>벌어집니다</w:t>
      </w:r>
      <w:r>
        <w:rPr>
          <w:lang w:eastAsia="ko-KR"/>
        </w:rPr>
        <w:t xml:space="preserve">. </w:t>
      </w:r>
      <w:r>
        <w:rPr>
          <w:lang w:eastAsia="ko-KR"/>
        </w:rPr>
        <w:t>악령에</w:t>
      </w:r>
      <w:r>
        <w:rPr>
          <w:lang w:eastAsia="ko-KR"/>
        </w:rPr>
        <w:t xml:space="preserve"> </w:t>
      </w:r>
      <w:r>
        <w:rPr>
          <w:lang w:eastAsia="ko-KR"/>
        </w:rPr>
        <w:t>사로잡힌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남녀</w:t>
      </w:r>
      <w:r>
        <w:rPr>
          <w:lang w:eastAsia="ko-KR"/>
        </w:rPr>
        <w:t xml:space="preserve">, </w:t>
      </w:r>
      <w:r>
        <w:rPr>
          <w:lang w:eastAsia="ko-KR"/>
        </w:rPr>
        <w:t>어린이의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빼앗고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부도덕에</w:t>
      </w:r>
      <w:r>
        <w:rPr>
          <w:lang w:eastAsia="ko-KR"/>
        </w:rPr>
        <w:t xml:space="preserve"> </w:t>
      </w:r>
      <w:r>
        <w:rPr>
          <w:lang w:eastAsia="ko-KR"/>
        </w:rPr>
        <w:t>빠졌고</w:t>
      </w:r>
      <w:r>
        <w:rPr>
          <w:lang w:eastAsia="ko-KR"/>
        </w:rPr>
        <w:t xml:space="preserve">,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악행을</w:t>
      </w:r>
      <w:r>
        <w:rPr>
          <w:lang w:eastAsia="ko-KR"/>
        </w:rPr>
        <w:t xml:space="preserve"> </w:t>
      </w:r>
      <w:r>
        <w:rPr>
          <w:lang w:eastAsia="ko-KR"/>
        </w:rPr>
        <w:t>저지릅니다</w:t>
      </w:r>
      <w:r>
        <w:rPr>
          <w:lang w:eastAsia="ko-KR"/>
        </w:rPr>
        <w:t>(9</w:t>
      </w:r>
      <w:r>
        <w:rPr>
          <w:lang w:eastAsia="ko-KR"/>
        </w:rPr>
        <w:t>증언</w:t>
      </w:r>
      <w:r>
        <w:rPr>
          <w:lang w:eastAsia="ko-KR"/>
        </w:rPr>
        <w:t xml:space="preserve"> 11).</w:t>
      </w:r>
    </w:p>
    <w:p w14:paraId="5C2FB3B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격앙되어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징조는</w:t>
      </w:r>
      <w:r>
        <w:rPr>
          <w:lang w:eastAsia="ko-KR"/>
        </w:rPr>
        <w:t xml:space="preserve"> </w:t>
      </w:r>
      <w:r>
        <w:rPr>
          <w:lang w:eastAsia="ko-KR"/>
        </w:rPr>
        <w:t>불길하기</w:t>
      </w:r>
      <w:r>
        <w:rPr>
          <w:lang w:eastAsia="ko-KR"/>
        </w:rPr>
        <w:t xml:space="preserve"> </w:t>
      </w:r>
      <w:r>
        <w:rPr>
          <w:lang w:eastAsia="ko-KR"/>
        </w:rPr>
        <w:t>짝이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사건들은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어둡게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떠나고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바다와</w:t>
      </w:r>
      <w:r>
        <w:rPr>
          <w:lang w:eastAsia="ko-KR"/>
        </w:rPr>
        <w:t xml:space="preserve"> </w:t>
      </w:r>
      <w:r>
        <w:rPr>
          <w:lang w:eastAsia="ko-KR"/>
        </w:rPr>
        <w:t>육지에서</w:t>
      </w:r>
      <w:r>
        <w:rPr>
          <w:lang w:eastAsia="ko-KR"/>
        </w:rPr>
        <w:t xml:space="preserve"> </w:t>
      </w:r>
      <w:r>
        <w:rPr>
          <w:lang w:eastAsia="ko-KR"/>
        </w:rPr>
        <w:t>재난이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물고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태풍</w:t>
      </w:r>
      <w:r>
        <w:rPr>
          <w:lang w:eastAsia="ko-KR"/>
        </w:rPr>
        <w:t xml:space="preserve">, </w:t>
      </w:r>
      <w:r>
        <w:rPr>
          <w:lang w:eastAsia="ko-KR"/>
        </w:rPr>
        <w:t>지진</w:t>
      </w:r>
      <w:r>
        <w:rPr>
          <w:lang w:eastAsia="ko-KR"/>
        </w:rPr>
        <w:t xml:space="preserve">, </w:t>
      </w:r>
      <w:r>
        <w:rPr>
          <w:lang w:eastAsia="ko-KR"/>
        </w:rPr>
        <w:t>화재</w:t>
      </w:r>
      <w:r>
        <w:rPr>
          <w:lang w:eastAsia="ko-KR"/>
        </w:rPr>
        <w:t xml:space="preserve">, </w:t>
      </w: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살육이</w:t>
      </w:r>
      <w:r>
        <w:rPr>
          <w:lang w:eastAsia="ko-KR"/>
        </w:rPr>
        <w:t xml:space="preserve"> </w:t>
      </w:r>
      <w:r>
        <w:rPr>
          <w:lang w:eastAsia="ko-KR"/>
        </w:rPr>
        <w:t>벌어지고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…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깃발</w:t>
      </w:r>
      <w:r>
        <w:rPr>
          <w:lang w:eastAsia="ko-KR"/>
        </w:rPr>
        <w:t xml:space="preserve">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정렬하고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지도자가</w:t>
      </w:r>
      <w:r>
        <w:rPr>
          <w:lang w:eastAsia="ko-KR"/>
        </w:rPr>
        <w:t xml:space="preserve"> </w:t>
      </w:r>
      <w:r>
        <w:rPr>
          <w:lang w:eastAsia="ko-KR"/>
        </w:rPr>
        <w:t>움직이기를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들떠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한쪽에는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바라보면서</w:t>
      </w:r>
      <w:r>
        <w:rPr>
          <w:lang w:eastAsia="ko-KR"/>
        </w:rPr>
        <w:t xml:space="preserve"> </w:t>
      </w:r>
      <w:r>
        <w:rPr>
          <w:lang w:eastAsia="ko-KR"/>
        </w:rPr>
        <w:t>그때를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최초의</w:t>
      </w:r>
      <w:r>
        <w:rPr>
          <w:lang w:eastAsia="ko-KR"/>
        </w:rPr>
        <w:t xml:space="preserve"> </w:t>
      </w:r>
      <w:r>
        <w:rPr>
          <w:lang w:eastAsia="ko-KR"/>
        </w:rPr>
        <w:t>대반역자가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대열에</w:t>
      </w:r>
      <w:r>
        <w:rPr>
          <w:lang w:eastAsia="ko-KR"/>
        </w:rPr>
        <w:t xml:space="preserve"> </w:t>
      </w:r>
      <w:r>
        <w:rPr>
          <w:lang w:eastAsia="ko-KR"/>
        </w:rPr>
        <w:t>가담하고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지옥을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2D0E5BE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위기가</w:t>
      </w:r>
      <w:r>
        <w:rPr>
          <w:lang w:eastAsia="ko-KR"/>
        </w:rPr>
        <w:t xml:space="preserve"> </w:t>
      </w:r>
      <w:r>
        <w:rPr>
          <w:lang w:eastAsia="ko-KR"/>
        </w:rPr>
        <w:t>서서히</w:t>
      </w:r>
      <w:r>
        <w:rPr>
          <w:lang w:eastAsia="ko-KR"/>
        </w:rPr>
        <w:t xml:space="preserve"> </w:t>
      </w:r>
      <w:r>
        <w:rPr>
          <w:lang w:eastAsia="ko-KR"/>
        </w:rPr>
        <w:t>덮쳐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태양이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발하며</w:t>
      </w:r>
      <w:r>
        <w:rPr>
          <w:lang w:eastAsia="ko-KR"/>
        </w:rPr>
        <w:t xml:space="preserve"> </w:t>
      </w:r>
      <w:r>
        <w:rPr>
          <w:lang w:eastAsia="ko-KR"/>
        </w:rPr>
        <w:t>궤도를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돌고</w:t>
      </w:r>
      <w:r>
        <w:rPr>
          <w:lang w:eastAsia="ko-KR"/>
        </w:rPr>
        <w:t xml:space="preserve"> </w:t>
      </w:r>
      <w:r>
        <w:rPr>
          <w:lang w:eastAsia="ko-KR"/>
        </w:rPr>
        <w:t>하늘은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선포합니다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 </w:t>
      </w:r>
      <w:r>
        <w:rPr>
          <w:lang w:eastAsia="ko-KR"/>
        </w:rPr>
        <w:t>경작하고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 </w:t>
      </w:r>
      <w:r>
        <w:rPr>
          <w:lang w:eastAsia="ko-KR"/>
        </w:rPr>
        <w:t>장가가고</w:t>
      </w:r>
      <w:r>
        <w:rPr>
          <w:lang w:eastAsia="ko-KR"/>
        </w:rPr>
        <w:t xml:space="preserve"> </w:t>
      </w:r>
      <w:r>
        <w:rPr>
          <w:lang w:eastAsia="ko-KR"/>
        </w:rPr>
        <w:t>시집가고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상인들은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사고팔고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얻으려고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떠밀며</w:t>
      </w:r>
      <w:r>
        <w:rPr>
          <w:lang w:eastAsia="ko-KR"/>
        </w:rPr>
        <w:t xml:space="preserve"> </w:t>
      </w:r>
      <w:r>
        <w:rPr>
          <w:lang w:eastAsia="ko-KR"/>
        </w:rPr>
        <w:t>다툽니다</w:t>
      </w:r>
      <w:r>
        <w:rPr>
          <w:lang w:eastAsia="ko-KR"/>
        </w:rPr>
        <w:t xml:space="preserve">.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극장과</w:t>
      </w:r>
      <w:r>
        <w:rPr>
          <w:lang w:eastAsia="ko-KR"/>
        </w:rPr>
        <w:t xml:space="preserve"> </w:t>
      </w:r>
      <w:r>
        <w:rPr>
          <w:lang w:eastAsia="ko-KR"/>
        </w:rPr>
        <w:t>경마장과</w:t>
      </w:r>
      <w:r>
        <w:rPr>
          <w:lang w:eastAsia="ko-KR"/>
        </w:rPr>
        <w:t xml:space="preserve"> </w:t>
      </w:r>
      <w:r>
        <w:rPr>
          <w:lang w:eastAsia="ko-KR"/>
        </w:rPr>
        <w:t>도박장으로</w:t>
      </w:r>
      <w:r>
        <w:rPr>
          <w:lang w:eastAsia="ko-KR"/>
        </w:rPr>
        <w:t xml:space="preserve"> </w:t>
      </w:r>
      <w:r>
        <w:rPr>
          <w:lang w:eastAsia="ko-KR"/>
        </w:rPr>
        <w:t>몰려듭니다</w:t>
      </w:r>
      <w:r>
        <w:rPr>
          <w:lang w:eastAsia="ko-KR"/>
        </w:rPr>
        <w:t xml:space="preserve">. </w:t>
      </w:r>
      <w:r>
        <w:rPr>
          <w:lang w:eastAsia="ko-KR"/>
        </w:rPr>
        <w:t>흥분이</w:t>
      </w:r>
      <w:r>
        <w:rPr>
          <w:lang w:eastAsia="ko-KR"/>
        </w:rPr>
        <w:t xml:space="preserve"> </w:t>
      </w:r>
      <w:r>
        <w:rPr>
          <w:lang w:eastAsia="ko-KR"/>
        </w:rPr>
        <w:t>최고조에</w:t>
      </w:r>
      <w:r>
        <w:rPr>
          <w:lang w:eastAsia="ko-KR"/>
        </w:rPr>
        <w:t xml:space="preserve"> </w:t>
      </w:r>
      <w:r>
        <w:rPr>
          <w:lang w:eastAsia="ko-KR"/>
        </w:rPr>
        <w:t>달한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>.</w:t>
      </w:r>
    </w:p>
    <w:p w14:paraId="1AE99B3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감람산에서</w:t>
      </w:r>
      <w:r>
        <w:rPr>
          <w:lang w:eastAsia="ko-KR"/>
        </w:rPr>
        <w:t xml:space="preserve"> </w:t>
      </w:r>
      <w:r>
        <w:rPr>
          <w:lang w:eastAsia="ko-KR"/>
        </w:rPr>
        <w:t>전하신</w:t>
      </w:r>
      <w:r>
        <w:rPr>
          <w:lang w:eastAsia="ko-KR"/>
        </w:rPr>
        <w:t xml:space="preserve"> </w:t>
      </w:r>
      <w:r>
        <w:rPr>
          <w:lang w:eastAsia="ko-KR"/>
        </w:rPr>
        <w:t>경고의</w:t>
      </w:r>
      <w:r>
        <w:rPr>
          <w:lang w:eastAsia="ko-KR"/>
        </w:rPr>
        <w:t xml:space="preserve"> </w:t>
      </w:r>
      <w:r>
        <w:rPr>
          <w:lang w:eastAsia="ko-KR"/>
        </w:rPr>
        <w:t>말씀은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세기를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엄숙히</w:t>
      </w:r>
      <w:r>
        <w:rPr>
          <w:lang w:eastAsia="ko-KR"/>
        </w:rPr>
        <w:t xml:space="preserve"> </w:t>
      </w:r>
      <w:r>
        <w:rPr>
          <w:lang w:eastAsia="ko-KR"/>
        </w:rPr>
        <w:t>선포됩니다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조심하라</w:t>
      </w:r>
      <w:r>
        <w:rPr>
          <w:lang w:eastAsia="ko-KR"/>
        </w:rPr>
        <w:t xml:space="preserve">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방탕함과</w:t>
      </w:r>
      <w:r>
        <w:rPr>
          <w:lang w:eastAsia="ko-KR"/>
        </w:rPr>
        <w:t xml:space="preserve"> </w:t>
      </w:r>
      <w:r>
        <w:rPr>
          <w:lang w:eastAsia="ko-KR"/>
        </w:rPr>
        <w:t>술</w:t>
      </w:r>
      <w:r>
        <w:rPr>
          <w:lang w:eastAsia="ko-KR"/>
        </w:rPr>
        <w:t xml:space="preserve"> </w:t>
      </w:r>
      <w:r>
        <w:rPr>
          <w:lang w:eastAsia="ko-KR"/>
        </w:rPr>
        <w:t>취함과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염려로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둔하여지고</w:t>
      </w:r>
      <w:r>
        <w:rPr>
          <w:lang w:eastAsia="ko-KR"/>
        </w:rPr>
        <w:t xml:space="preserve"> </w:t>
      </w:r>
      <w:r>
        <w:rPr>
          <w:lang w:eastAsia="ko-KR"/>
        </w:rPr>
        <w:t>뜻밖에</w:t>
      </w:r>
      <w:r>
        <w:rPr>
          <w:lang w:eastAsia="ko-KR"/>
        </w:rPr>
        <w:t xml:space="preserve"> </w:t>
      </w:r>
      <w:r>
        <w:rPr>
          <w:lang w:eastAsia="ko-KR"/>
        </w:rPr>
        <w:t>그날이</w:t>
      </w:r>
      <w:r>
        <w:rPr>
          <w:lang w:eastAsia="ko-KR"/>
        </w:rPr>
        <w:t xml:space="preserve"> </w:t>
      </w:r>
      <w:r>
        <w:rPr>
          <w:lang w:eastAsia="ko-KR"/>
        </w:rPr>
        <w:t>덫과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임하리라</w:t>
      </w:r>
      <w:r>
        <w:rPr>
          <w:lang w:eastAsia="ko-KR"/>
        </w:rPr>
        <w:t>”(</w:t>
      </w:r>
      <w:r>
        <w:rPr>
          <w:lang w:eastAsia="ko-KR"/>
        </w:rPr>
        <w:t>소망</w:t>
      </w:r>
      <w:r>
        <w:rPr>
          <w:lang w:eastAsia="ko-KR"/>
        </w:rPr>
        <w:t xml:space="preserve"> 636).</w:t>
      </w:r>
    </w:p>
    <w:p w14:paraId="0EF574F0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993E5B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28</w:t>
      </w:r>
      <w:r>
        <w:rPr>
          <w:lang w:eastAsia="ko-KR"/>
        </w:rPr>
        <w:t>일</w:t>
      </w:r>
    </w:p>
    <w:p w14:paraId="39E17999" w14:textId="77777777" w:rsidR="007A2BAE" w:rsidRDefault="007A2BAE">
      <w:pPr>
        <w:rPr>
          <w:lang w:eastAsia="ko-KR"/>
        </w:rPr>
      </w:pPr>
    </w:p>
    <w:p w14:paraId="1A02B8D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복</w:t>
      </w:r>
    </w:p>
    <w:p w14:paraId="7579531C" w14:textId="77777777" w:rsidR="007A2BAE" w:rsidRDefault="007A2BAE">
      <w:pPr>
        <w:rPr>
          <w:lang w:eastAsia="ko-KR"/>
        </w:rPr>
      </w:pPr>
    </w:p>
    <w:p w14:paraId="4A765EE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있으리로다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띠를</w:t>
      </w:r>
      <w:r>
        <w:rPr>
          <w:lang w:eastAsia="ko-KR"/>
        </w:rPr>
        <w:t xml:space="preserve"> </w:t>
      </w:r>
      <w:r>
        <w:rPr>
          <w:lang w:eastAsia="ko-KR"/>
        </w:rPr>
        <w:t>띠고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종들을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앉히고</w:t>
      </w:r>
      <w:r>
        <w:rPr>
          <w:lang w:eastAsia="ko-KR"/>
        </w:rPr>
        <w:t xml:space="preserve"> </w:t>
      </w:r>
      <w:r>
        <w:rPr>
          <w:lang w:eastAsia="ko-KR"/>
        </w:rPr>
        <w:t>나아와</w:t>
      </w:r>
      <w:r>
        <w:rPr>
          <w:lang w:eastAsia="ko-KR"/>
        </w:rPr>
        <w:t xml:space="preserve"> </w:t>
      </w:r>
      <w:r>
        <w:rPr>
          <w:lang w:eastAsia="ko-KR"/>
        </w:rPr>
        <w:t>수종하리라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12:37).</w:t>
      </w:r>
    </w:p>
    <w:p w14:paraId="3A24400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심판에</w:t>
      </w:r>
      <w:r>
        <w:rPr>
          <w:lang w:eastAsia="ko-KR"/>
        </w:rPr>
        <w:t xml:space="preserve"> </w:t>
      </w:r>
      <w:r>
        <w:rPr>
          <w:lang w:eastAsia="ko-KR"/>
        </w:rPr>
        <w:t>대하여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경고하셨습니다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좇아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, </w:t>
      </w:r>
      <w:r>
        <w:rPr>
          <w:lang w:eastAsia="ko-KR"/>
        </w:rPr>
        <w:t>불순종하고</w:t>
      </w:r>
      <w:r>
        <w:rPr>
          <w:lang w:eastAsia="ko-KR"/>
        </w:rPr>
        <w:t xml:space="preserve"> </w:t>
      </w:r>
      <w:r>
        <w:rPr>
          <w:lang w:eastAsia="ko-KR"/>
        </w:rPr>
        <w:t>불신하는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내린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모면했습니다</w:t>
      </w:r>
      <w:r>
        <w:rPr>
          <w:lang w:eastAsia="ko-KR"/>
        </w:rPr>
        <w:t xml:space="preserve">. </w:t>
      </w:r>
      <w:r>
        <w:rPr>
          <w:lang w:eastAsia="ko-KR"/>
        </w:rPr>
        <w:t>노아에게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>. “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방주로</w:t>
      </w:r>
      <w:r>
        <w:rPr>
          <w:lang w:eastAsia="ko-KR"/>
        </w:rPr>
        <w:t xml:space="preserve"> </w:t>
      </w:r>
      <w:r>
        <w:rPr>
          <w:lang w:eastAsia="ko-KR"/>
        </w:rPr>
        <w:t>들어가라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세대에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의로움을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보았음이니라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7:1). </w:t>
      </w:r>
      <w:r>
        <w:rPr>
          <w:lang w:eastAsia="ko-KR"/>
        </w:rPr>
        <w:t>노아는</w:t>
      </w:r>
      <w:r>
        <w:rPr>
          <w:lang w:eastAsia="ko-KR"/>
        </w:rPr>
        <w:t xml:space="preserve"> </w:t>
      </w:r>
      <w:r>
        <w:rPr>
          <w:lang w:eastAsia="ko-KR"/>
        </w:rPr>
        <w:t>순종했고</w:t>
      </w:r>
      <w:r>
        <w:rPr>
          <w:lang w:eastAsia="ko-KR"/>
        </w:rPr>
        <w:t xml:space="preserve"> </w:t>
      </w:r>
      <w:r>
        <w:rPr>
          <w:lang w:eastAsia="ko-KR"/>
        </w:rPr>
        <w:t>구원받았습니다</w:t>
      </w:r>
      <w:r>
        <w:rPr>
          <w:lang w:eastAsia="ko-KR"/>
        </w:rPr>
        <w:t xml:space="preserve">. </w:t>
      </w:r>
      <w:r>
        <w:rPr>
          <w:lang w:eastAsia="ko-KR"/>
        </w:rPr>
        <w:t>롯에게도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>. “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멸하실</w:t>
      </w:r>
      <w:r>
        <w:rPr>
          <w:lang w:eastAsia="ko-KR"/>
        </w:rPr>
        <w:t xml:space="preserve"> </w:t>
      </w:r>
      <w:r>
        <w:rPr>
          <w:lang w:eastAsia="ko-KR"/>
        </w:rPr>
        <w:t>터이니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떠나라</w:t>
      </w:r>
      <w:r>
        <w:rPr>
          <w:lang w:eastAsia="ko-KR"/>
        </w:rPr>
        <w:t>”(</w:t>
      </w:r>
      <w:r>
        <w:rPr>
          <w:lang w:eastAsia="ko-KR"/>
        </w:rPr>
        <w:t>창</w:t>
      </w:r>
      <w:r>
        <w:rPr>
          <w:lang w:eastAsia="ko-KR"/>
        </w:rPr>
        <w:t xml:space="preserve"> 19:14). </w:t>
      </w:r>
      <w:r>
        <w:rPr>
          <w:lang w:eastAsia="ko-KR"/>
        </w:rPr>
        <w:t>롯도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사자의</w:t>
      </w:r>
      <w:r>
        <w:rPr>
          <w:lang w:eastAsia="ko-KR"/>
        </w:rPr>
        <w:t xml:space="preserve"> </w:t>
      </w:r>
      <w:r>
        <w:rPr>
          <w:lang w:eastAsia="ko-KR"/>
        </w:rPr>
        <w:t>손길에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맡겼고</w:t>
      </w:r>
      <w:r>
        <w:rPr>
          <w:lang w:eastAsia="ko-KR"/>
        </w:rPr>
        <w:t xml:space="preserve"> </w:t>
      </w:r>
      <w:r>
        <w:rPr>
          <w:lang w:eastAsia="ko-KR"/>
        </w:rPr>
        <w:t>구원받았습니다</w:t>
      </w:r>
      <w:r>
        <w:rPr>
          <w:lang w:eastAsia="ko-KR"/>
        </w:rPr>
        <w:t xml:space="preserve">.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제자들은</w:t>
      </w:r>
      <w:r>
        <w:rPr>
          <w:lang w:eastAsia="ko-KR"/>
        </w:rPr>
        <w:t xml:space="preserve"> </w:t>
      </w:r>
      <w:r>
        <w:rPr>
          <w:lang w:eastAsia="ko-KR"/>
        </w:rPr>
        <w:t>예루살렘의</w:t>
      </w:r>
      <w:r>
        <w:rPr>
          <w:lang w:eastAsia="ko-KR"/>
        </w:rPr>
        <w:t xml:space="preserve"> </w:t>
      </w:r>
      <w:r>
        <w:rPr>
          <w:lang w:eastAsia="ko-KR"/>
        </w:rPr>
        <w:t>멸망에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경고받았습니다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멸망의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 </w:t>
      </w:r>
      <w:r>
        <w:rPr>
          <w:lang w:eastAsia="ko-KR"/>
        </w:rPr>
        <w:t>성읍에서</w:t>
      </w:r>
      <w:r>
        <w:rPr>
          <w:lang w:eastAsia="ko-KR"/>
        </w:rPr>
        <w:t xml:space="preserve"> </w:t>
      </w:r>
      <w:r>
        <w:rPr>
          <w:lang w:eastAsia="ko-KR"/>
        </w:rPr>
        <w:t>도피한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멸망을</w:t>
      </w:r>
      <w:r>
        <w:rPr>
          <w:lang w:eastAsia="ko-KR"/>
        </w:rPr>
        <w:t xml:space="preserve"> </w:t>
      </w:r>
      <w:r>
        <w:rPr>
          <w:lang w:eastAsia="ko-KR"/>
        </w:rPr>
        <w:t>면했습니다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재림과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멸망에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우리에게도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전달되었습니다</w:t>
      </w:r>
      <w:r>
        <w:rPr>
          <w:lang w:eastAsia="ko-KR"/>
        </w:rPr>
        <w:t xml:space="preserve">. </w:t>
      </w:r>
      <w:r>
        <w:rPr>
          <w:lang w:eastAsia="ko-KR"/>
        </w:rPr>
        <w:t>경고에</w:t>
      </w:r>
      <w:r>
        <w:rPr>
          <w:lang w:eastAsia="ko-KR"/>
        </w:rPr>
        <w:t xml:space="preserve"> </w:t>
      </w:r>
      <w:r>
        <w:rPr>
          <w:lang w:eastAsia="ko-KR"/>
        </w:rPr>
        <w:t>귀</w:t>
      </w:r>
      <w:r>
        <w:rPr>
          <w:lang w:eastAsia="ko-KR"/>
        </w:rPr>
        <w:t xml:space="preserve"> </w:t>
      </w:r>
      <w:r>
        <w:rPr>
          <w:lang w:eastAsia="ko-KR"/>
        </w:rPr>
        <w:t>기울이는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BA150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재림하시는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못하므로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 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있으리로다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12:37).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사모한다면</w:t>
      </w:r>
      <w:r>
        <w:rPr>
          <w:lang w:eastAsia="ko-KR"/>
        </w:rPr>
        <w:t xml:space="preserve"> </w:t>
      </w:r>
      <w:r>
        <w:rPr>
          <w:lang w:eastAsia="ko-KR"/>
        </w:rPr>
        <w:t>한가하게</w:t>
      </w:r>
      <w:r>
        <w:rPr>
          <w:lang w:eastAsia="ko-KR"/>
        </w:rPr>
        <w:t xml:space="preserve"> </w:t>
      </w:r>
      <w:r>
        <w:rPr>
          <w:lang w:eastAsia="ko-KR"/>
        </w:rPr>
        <w:t>기다리고만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고대하는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심판으로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떨립니다</w:t>
      </w:r>
      <w:r>
        <w:rPr>
          <w:lang w:eastAsia="ko-KR"/>
        </w:rPr>
        <w:t xml:space="preserve">.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거절하는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심각성을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따르면서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순결하게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일합니다</w:t>
      </w:r>
      <w:r>
        <w:rPr>
          <w:lang w:eastAsia="ko-KR"/>
        </w:rPr>
        <w:t xml:space="preserve">.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이르신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신령한</w:t>
      </w:r>
      <w:r>
        <w:rPr>
          <w:lang w:eastAsia="ko-KR"/>
        </w:rPr>
        <w:t xml:space="preserve"> </w:t>
      </w:r>
      <w:r>
        <w:rPr>
          <w:lang w:eastAsia="ko-KR"/>
        </w:rPr>
        <w:t>지혜를</w:t>
      </w:r>
      <w:r>
        <w:rPr>
          <w:lang w:eastAsia="ko-KR"/>
        </w:rPr>
        <w:t xml:space="preserve"> </w:t>
      </w:r>
      <w:r>
        <w:rPr>
          <w:lang w:eastAsia="ko-KR"/>
        </w:rPr>
        <w:t>구하며</w:t>
      </w:r>
      <w:r>
        <w:rPr>
          <w:lang w:eastAsia="ko-KR"/>
        </w:rPr>
        <w:t xml:space="preserve"> </w:t>
      </w:r>
      <w:r>
        <w:rPr>
          <w:lang w:eastAsia="ko-KR"/>
        </w:rPr>
        <w:t>영혼구원에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식구들에게</w:t>
      </w:r>
      <w:r>
        <w:rPr>
          <w:lang w:eastAsia="ko-KR"/>
        </w:rPr>
        <w:t xml:space="preserve"> “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양식을</w:t>
      </w:r>
      <w:r>
        <w:rPr>
          <w:lang w:eastAsia="ko-KR"/>
        </w:rPr>
        <w:t xml:space="preserve"> </w:t>
      </w:r>
      <w:r>
        <w:rPr>
          <w:lang w:eastAsia="ko-KR"/>
        </w:rPr>
        <w:t>나누어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>”(</w:t>
      </w:r>
      <w:r>
        <w:rPr>
          <w:lang w:eastAsia="ko-KR"/>
        </w:rPr>
        <w:t>눅</w:t>
      </w:r>
      <w:r>
        <w:rPr>
          <w:lang w:eastAsia="ko-KR"/>
        </w:rPr>
        <w:t xml:space="preserve"> 12:42) </w:t>
      </w:r>
      <w:r>
        <w:rPr>
          <w:lang w:eastAsia="ko-KR"/>
        </w:rPr>
        <w:t>성실하고</w:t>
      </w:r>
      <w:r>
        <w:rPr>
          <w:lang w:eastAsia="ko-KR"/>
        </w:rPr>
        <w:t xml:space="preserve"> </w:t>
      </w:r>
      <w:r>
        <w:rPr>
          <w:lang w:eastAsia="ko-KR"/>
        </w:rPr>
        <w:t>지혜로운</w:t>
      </w:r>
      <w:r>
        <w:rPr>
          <w:lang w:eastAsia="ko-KR"/>
        </w:rPr>
        <w:t xml:space="preserve"> </w:t>
      </w:r>
      <w:r>
        <w:rPr>
          <w:lang w:eastAsia="ko-KR"/>
        </w:rPr>
        <w:t>종들입니다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선포하고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에녹</w:t>
      </w:r>
      <w:r>
        <w:rPr>
          <w:lang w:eastAsia="ko-KR"/>
        </w:rPr>
        <w:t xml:space="preserve">, </w:t>
      </w:r>
      <w:r>
        <w:rPr>
          <w:lang w:eastAsia="ko-KR"/>
        </w:rPr>
        <w:t>노아</w:t>
      </w:r>
      <w:r>
        <w:rPr>
          <w:lang w:eastAsia="ko-KR"/>
        </w:rPr>
        <w:t xml:space="preserve">, </w:t>
      </w:r>
      <w:r>
        <w:rPr>
          <w:lang w:eastAsia="ko-KR"/>
        </w:rPr>
        <w:t>아브라함</w:t>
      </w:r>
      <w:r>
        <w:rPr>
          <w:lang w:eastAsia="ko-KR"/>
        </w:rPr>
        <w:t xml:space="preserve">, </w:t>
      </w:r>
      <w:r>
        <w:rPr>
          <w:lang w:eastAsia="ko-KR"/>
        </w:rPr>
        <w:t>모세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긴요한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전했듯이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특별히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CC5935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『시대의</w:t>
      </w:r>
      <w:r>
        <w:rPr>
          <w:lang w:eastAsia="ko-KR"/>
        </w:rPr>
        <w:t xml:space="preserve"> </w:t>
      </w:r>
      <w:r>
        <w:rPr>
          <w:lang w:eastAsia="ko-KR"/>
        </w:rPr>
        <w:t>소망』</w:t>
      </w:r>
      <w:r>
        <w:rPr>
          <w:lang w:eastAsia="ko-KR"/>
        </w:rPr>
        <w:t xml:space="preserve"> 634</w:t>
      </w:r>
    </w:p>
    <w:p w14:paraId="52B37795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9FF615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29</w:t>
      </w:r>
      <w:r>
        <w:rPr>
          <w:lang w:eastAsia="ko-KR"/>
        </w:rPr>
        <w:t>일</w:t>
      </w:r>
    </w:p>
    <w:p w14:paraId="654590F4" w14:textId="77777777" w:rsidR="007A2BAE" w:rsidRDefault="007A2BAE">
      <w:pPr>
        <w:rPr>
          <w:lang w:eastAsia="ko-KR"/>
        </w:rPr>
      </w:pPr>
    </w:p>
    <w:p w14:paraId="38D6DEB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사방의</w:t>
      </w:r>
      <w:r>
        <w:rPr>
          <w:lang w:eastAsia="ko-KR"/>
        </w:rPr>
        <w:t xml:space="preserve"> </w:t>
      </w:r>
      <w:r>
        <w:rPr>
          <w:lang w:eastAsia="ko-KR"/>
        </w:rPr>
        <w:t>재난</w:t>
      </w:r>
    </w:p>
    <w:p w14:paraId="262C13C3" w14:textId="77777777" w:rsidR="007A2BAE" w:rsidRDefault="007A2BAE">
      <w:pPr>
        <w:rPr>
          <w:lang w:eastAsia="ko-KR"/>
        </w:rPr>
      </w:pPr>
    </w:p>
    <w:p w14:paraId="03FEF98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규례를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찾으며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분노의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숨김을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습</w:t>
      </w:r>
      <w:r>
        <w:rPr>
          <w:lang w:eastAsia="ko-KR"/>
        </w:rPr>
        <w:t xml:space="preserve"> 2:3).</w:t>
      </w:r>
    </w:p>
    <w:p w14:paraId="67B79A2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지불된</w:t>
      </w:r>
      <w:r>
        <w:rPr>
          <w:lang w:eastAsia="ko-KR"/>
        </w:rPr>
        <w:t xml:space="preserve"> </w:t>
      </w:r>
      <w:r>
        <w:rPr>
          <w:lang w:eastAsia="ko-KR"/>
        </w:rPr>
        <w:t>자들이</w:t>
      </w:r>
      <w:r>
        <w:rPr>
          <w:lang w:eastAsia="ko-KR"/>
        </w:rPr>
        <w:t>…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조롱하고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신성을</w:t>
      </w:r>
      <w:r>
        <w:rPr>
          <w:lang w:eastAsia="ko-KR"/>
        </w:rPr>
        <w:t xml:space="preserve"> </w:t>
      </w:r>
      <w:r>
        <w:rPr>
          <w:lang w:eastAsia="ko-KR"/>
        </w:rPr>
        <w:t>부인하면서</w:t>
      </w:r>
      <w:r>
        <w:rPr>
          <w:lang w:eastAsia="ko-KR"/>
        </w:rPr>
        <w:t xml:space="preserve"> </w:t>
      </w:r>
      <w:r>
        <w:rPr>
          <w:lang w:eastAsia="ko-KR"/>
        </w:rPr>
        <w:t>유한한</w:t>
      </w:r>
      <w:r>
        <w:rPr>
          <w:lang w:eastAsia="ko-KR"/>
        </w:rPr>
        <w:t xml:space="preserve"> </w:t>
      </w:r>
      <w:r>
        <w:rPr>
          <w:lang w:eastAsia="ko-KR"/>
        </w:rPr>
        <w:t>이성과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주장을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고통으로</w:t>
      </w:r>
      <w:r>
        <w:rPr>
          <w:lang w:eastAsia="ko-KR"/>
        </w:rPr>
        <w:t xml:space="preserve"> </w:t>
      </w:r>
      <w:r>
        <w:rPr>
          <w:lang w:eastAsia="ko-KR"/>
        </w:rPr>
        <w:t>시험받고</w:t>
      </w:r>
      <w:r>
        <w:rPr>
          <w:lang w:eastAsia="ko-KR"/>
        </w:rPr>
        <w:t xml:space="preserve"> </w:t>
      </w:r>
      <w:r>
        <w:rPr>
          <w:lang w:eastAsia="ko-KR"/>
        </w:rPr>
        <w:t>죽음에</w:t>
      </w:r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간직한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햇빛에</w:t>
      </w:r>
      <w:r>
        <w:rPr>
          <w:lang w:eastAsia="ko-KR"/>
        </w:rPr>
        <w:t xml:space="preserve"> </w:t>
      </w:r>
      <w:r>
        <w:rPr>
          <w:lang w:eastAsia="ko-KR"/>
        </w:rPr>
        <w:t>서리가</w:t>
      </w:r>
      <w:r>
        <w:rPr>
          <w:lang w:eastAsia="ko-KR"/>
        </w:rPr>
        <w:t xml:space="preserve"> </w:t>
      </w:r>
      <w:r>
        <w:rPr>
          <w:lang w:eastAsia="ko-KR"/>
        </w:rPr>
        <w:t>녹듯이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9A138B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은혜로운</w:t>
      </w:r>
      <w:r>
        <w:rPr>
          <w:lang w:eastAsia="ko-KR"/>
        </w:rPr>
        <w:t xml:space="preserve"> </w:t>
      </w:r>
      <w:r>
        <w:rPr>
          <w:lang w:eastAsia="ko-KR"/>
        </w:rPr>
        <w:t>호소를</w:t>
      </w:r>
      <w:r>
        <w:rPr>
          <w:lang w:eastAsia="ko-KR"/>
        </w:rPr>
        <w:t xml:space="preserve"> </w:t>
      </w:r>
      <w:r>
        <w:rPr>
          <w:lang w:eastAsia="ko-KR"/>
        </w:rPr>
        <w:t>거부한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관</w:t>
      </w:r>
      <w:r>
        <w:rPr>
          <w:lang w:eastAsia="ko-KR"/>
        </w:rPr>
        <w:t xml:space="preserve"> </w:t>
      </w:r>
      <w:r>
        <w:rPr>
          <w:lang w:eastAsia="ko-KR"/>
        </w:rPr>
        <w:t>옆에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끔찍한</w:t>
      </w:r>
      <w:r>
        <w:rPr>
          <w:lang w:eastAsia="ko-KR"/>
        </w:rPr>
        <w:t xml:space="preserve"> </w:t>
      </w:r>
      <w:r>
        <w:rPr>
          <w:lang w:eastAsia="ko-KR"/>
        </w:rPr>
        <w:t>일입니까</w:t>
      </w:r>
      <w:r>
        <w:rPr>
          <w:lang w:eastAsia="ko-KR"/>
        </w:rPr>
        <w:t>! “</w:t>
      </w:r>
      <w:r>
        <w:rPr>
          <w:lang w:eastAsia="ko-KR"/>
        </w:rPr>
        <w:t>버림받은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!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표준에</w:t>
      </w:r>
      <w:r>
        <w:rPr>
          <w:lang w:eastAsia="ko-KR"/>
        </w:rPr>
        <w:t xml:space="preserve"> </w:t>
      </w:r>
      <w:r>
        <w:rPr>
          <w:lang w:eastAsia="ko-KR"/>
        </w:rPr>
        <w:t>도달하고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있었지만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바쳐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철학에</w:t>
      </w:r>
      <w:r>
        <w:rPr>
          <w:lang w:eastAsia="ko-KR"/>
        </w:rPr>
        <w:t xml:space="preserve"> </w:t>
      </w:r>
      <w:r>
        <w:rPr>
          <w:lang w:eastAsia="ko-KR"/>
        </w:rPr>
        <w:t>걸려들고</w:t>
      </w:r>
      <w:r>
        <w:rPr>
          <w:lang w:eastAsia="ko-KR"/>
        </w:rPr>
        <w:t xml:space="preserve"> 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장난감으로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.”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비참한</w:t>
      </w:r>
      <w:r>
        <w:rPr>
          <w:lang w:eastAsia="ko-KR"/>
        </w:rPr>
        <w:t xml:space="preserve"> </w:t>
      </w:r>
      <w:r>
        <w:rPr>
          <w:lang w:eastAsia="ko-KR"/>
        </w:rPr>
        <w:t>이야기입니까</w:t>
      </w:r>
      <w:r>
        <w:rPr>
          <w:lang w:eastAsia="ko-KR"/>
        </w:rPr>
        <w:t xml:space="preserve">! </w:t>
      </w:r>
      <w:r>
        <w:rPr>
          <w:lang w:eastAsia="ko-KR"/>
        </w:rPr>
        <w:t>그리스도인의</w:t>
      </w:r>
      <w:r>
        <w:rPr>
          <w:lang w:eastAsia="ko-KR"/>
        </w:rPr>
        <w:t xml:space="preserve"> </w:t>
      </w:r>
      <w:r>
        <w:rPr>
          <w:lang w:eastAsia="ko-KR"/>
        </w:rPr>
        <w:t>소망은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닻</w:t>
      </w:r>
      <w:r>
        <w:rPr>
          <w:lang w:eastAsia="ko-KR"/>
        </w:rPr>
        <w:t xml:space="preserve"> </w:t>
      </w:r>
      <w:r>
        <w:rPr>
          <w:lang w:eastAsia="ko-KR"/>
        </w:rPr>
        <w:t>같아서</w:t>
      </w:r>
      <w:r>
        <w:rPr>
          <w:lang w:eastAsia="ko-KR"/>
        </w:rPr>
        <w:t xml:space="preserve"> </w:t>
      </w:r>
      <w:r>
        <w:rPr>
          <w:lang w:eastAsia="ko-KR"/>
        </w:rPr>
        <w:t>튼튼하고</w:t>
      </w:r>
      <w:r>
        <w:rPr>
          <w:lang w:eastAsia="ko-KR"/>
        </w:rPr>
        <w:t xml:space="preserve"> </w:t>
      </w:r>
      <w:r>
        <w:rPr>
          <w:lang w:eastAsia="ko-KR"/>
        </w:rPr>
        <w:t>견고하며</w:t>
      </w:r>
      <w:r>
        <w:rPr>
          <w:lang w:eastAsia="ko-KR"/>
        </w:rPr>
        <w:t xml:space="preserve">,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앞서</w:t>
      </w:r>
      <w:r>
        <w:rPr>
          <w:lang w:eastAsia="ko-KR"/>
        </w:rPr>
        <w:t xml:space="preserve"> </w:t>
      </w:r>
      <w:r>
        <w:rPr>
          <w:lang w:eastAsia="ko-KR"/>
        </w:rPr>
        <w:t>들어가신</w:t>
      </w:r>
      <w:r>
        <w:rPr>
          <w:lang w:eastAsia="ko-KR"/>
        </w:rPr>
        <w:t xml:space="preserve"> </w:t>
      </w:r>
      <w:r>
        <w:rPr>
          <w:lang w:eastAsia="ko-KR"/>
        </w:rPr>
        <w:t>휘장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도달합니다</w:t>
      </w:r>
      <w:r>
        <w:rPr>
          <w:lang w:eastAsia="ko-KR"/>
        </w:rPr>
        <w:t xml:space="preserve">.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닥칠</w:t>
      </w:r>
      <w:r>
        <w:rPr>
          <w:lang w:eastAsia="ko-KR"/>
        </w:rPr>
        <w:t xml:space="preserve"> </w:t>
      </w:r>
      <w:r>
        <w:rPr>
          <w:lang w:eastAsia="ko-KR"/>
        </w:rPr>
        <w:t>위대한</w:t>
      </w:r>
      <w:r>
        <w:rPr>
          <w:lang w:eastAsia="ko-KR"/>
        </w:rPr>
        <w:t xml:space="preserve"> </w:t>
      </w:r>
      <w:r>
        <w:rPr>
          <w:lang w:eastAsia="ko-KR"/>
        </w:rPr>
        <w:t>사건에</w:t>
      </w:r>
      <w:r>
        <w:rPr>
          <w:lang w:eastAsia="ko-KR"/>
        </w:rPr>
        <w:t xml:space="preserve"> </w:t>
      </w:r>
      <w:r>
        <w:rPr>
          <w:lang w:eastAsia="ko-KR"/>
        </w:rPr>
        <w:t>대비하기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각자에게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9096B9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청년들은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폭풍이</w:t>
      </w:r>
      <w:r>
        <w:rPr>
          <w:lang w:eastAsia="ko-KR"/>
        </w:rPr>
        <w:t xml:space="preserve"> </w:t>
      </w:r>
      <w:r>
        <w:rPr>
          <w:lang w:eastAsia="ko-KR"/>
        </w:rPr>
        <w:t>다가오고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폭풍에</w:t>
      </w:r>
      <w:r>
        <w:rPr>
          <w:lang w:eastAsia="ko-KR"/>
        </w:rPr>
        <w:t xml:space="preserve"> </w:t>
      </w:r>
      <w:r>
        <w:rPr>
          <w:lang w:eastAsia="ko-KR"/>
        </w:rPr>
        <w:t>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일어나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무섭게</w:t>
      </w:r>
      <w:r>
        <w:rPr>
          <w:lang w:eastAsia="ko-KR"/>
        </w:rPr>
        <w:t xml:space="preserve"> </w:t>
      </w:r>
      <w:r>
        <w:rPr>
          <w:lang w:eastAsia="ko-KR"/>
        </w:rPr>
        <w:t>흔드실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사방에서</w:t>
      </w:r>
      <w:r>
        <w:rPr>
          <w:lang w:eastAsia="ko-KR"/>
        </w:rPr>
        <w:t xml:space="preserve"> </w:t>
      </w:r>
      <w:r>
        <w:rPr>
          <w:lang w:eastAsia="ko-KR"/>
        </w:rPr>
        <w:t>분란이</w:t>
      </w:r>
      <w:r>
        <w:rPr>
          <w:lang w:eastAsia="ko-KR"/>
        </w:rPr>
        <w:t xml:space="preserve"> </w:t>
      </w:r>
      <w:r>
        <w:rPr>
          <w:lang w:eastAsia="ko-KR"/>
        </w:rPr>
        <w:t>일어납니다</w:t>
      </w:r>
      <w:r>
        <w:rPr>
          <w:lang w:eastAsia="ko-KR"/>
        </w:rPr>
        <w:t xml:space="preserve">.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척의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바닷속에</w:t>
      </w:r>
      <w:r>
        <w:rPr>
          <w:lang w:eastAsia="ko-KR"/>
        </w:rPr>
        <w:t xml:space="preserve"> </w:t>
      </w:r>
      <w:r>
        <w:rPr>
          <w:lang w:eastAsia="ko-KR"/>
        </w:rPr>
        <w:t>빠집니다</w:t>
      </w:r>
      <w:r>
        <w:rPr>
          <w:lang w:eastAsia="ko-KR"/>
        </w:rPr>
        <w:t xml:space="preserve">. </w:t>
      </w:r>
      <w:r>
        <w:rPr>
          <w:lang w:eastAsia="ko-KR"/>
        </w:rPr>
        <w:t>함대가</w:t>
      </w:r>
      <w:r>
        <w:rPr>
          <w:lang w:eastAsia="ko-KR"/>
        </w:rPr>
        <w:t xml:space="preserve"> </w:t>
      </w:r>
      <w:r>
        <w:rPr>
          <w:lang w:eastAsia="ko-KR"/>
        </w:rPr>
        <w:t>침몰하고</w:t>
      </w:r>
      <w:r>
        <w:rPr>
          <w:lang w:eastAsia="ko-KR"/>
        </w:rPr>
        <w:t xml:space="preserve"> </w:t>
      </w:r>
      <w:r>
        <w:rPr>
          <w:lang w:eastAsia="ko-KR"/>
        </w:rPr>
        <w:t>수백만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목숨을</w:t>
      </w:r>
      <w:r>
        <w:rPr>
          <w:lang w:eastAsia="ko-KR"/>
        </w:rPr>
        <w:t xml:space="preserve"> </w:t>
      </w:r>
      <w:r>
        <w:rPr>
          <w:lang w:eastAsia="ko-KR"/>
        </w:rPr>
        <w:t>잃습니다</w:t>
      </w:r>
      <w:r>
        <w:rPr>
          <w:lang w:eastAsia="ko-KR"/>
        </w:rPr>
        <w:t xml:space="preserve">.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진압하지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화재가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지구의</w:t>
      </w:r>
      <w:r>
        <w:rPr>
          <w:lang w:eastAsia="ko-KR"/>
        </w:rPr>
        <w:t xml:space="preserve"> </w:t>
      </w:r>
      <w:r>
        <w:rPr>
          <w:lang w:eastAsia="ko-KR"/>
        </w:rPr>
        <w:t>궁전들이</w:t>
      </w:r>
      <w:r>
        <w:rPr>
          <w:lang w:eastAsia="ko-KR"/>
        </w:rPr>
        <w:t xml:space="preserve"> </w:t>
      </w:r>
      <w:r>
        <w:rPr>
          <w:lang w:eastAsia="ko-KR"/>
        </w:rPr>
        <w:t>맹렬한</w:t>
      </w:r>
      <w:r>
        <w:rPr>
          <w:lang w:eastAsia="ko-KR"/>
        </w:rPr>
        <w:t xml:space="preserve"> </w:t>
      </w:r>
      <w:r>
        <w:rPr>
          <w:lang w:eastAsia="ko-KR"/>
        </w:rPr>
        <w:t>화염으로</w:t>
      </w:r>
      <w:r>
        <w:rPr>
          <w:lang w:eastAsia="ko-KR"/>
        </w:rPr>
        <w:t xml:space="preserve"> </w:t>
      </w:r>
      <w:r>
        <w:rPr>
          <w:lang w:eastAsia="ko-KR"/>
        </w:rPr>
        <w:t>잿더미가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철도</w:t>
      </w:r>
      <w:r>
        <w:rPr>
          <w:lang w:eastAsia="ko-KR"/>
        </w:rPr>
        <w:t xml:space="preserve"> </w:t>
      </w:r>
      <w:r>
        <w:rPr>
          <w:lang w:eastAsia="ko-KR"/>
        </w:rPr>
        <w:t>사고는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빈발합니다</w:t>
      </w:r>
      <w:r>
        <w:rPr>
          <w:lang w:eastAsia="ko-KR"/>
        </w:rPr>
        <w:t xml:space="preserve">. </w:t>
      </w:r>
      <w:r>
        <w:rPr>
          <w:lang w:eastAsia="ko-KR"/>
        </w:rPr>
        <w:t>혼란</w:t>
      </w:r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, </w:t>
      </w:r>
      <w:r>
        <w:rPr>
          <w:lang w:eastAsia="ko-KR"/>
        </w:rPr>
        <w:t>예측할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사고가</w:t>
      </w:r>
      <w:r>
        <w:rPr>
          <w:lang w:eastAsia="ko-KR"/>
        </w:rPr>
        <w:t xml:space="preserve"> </w:t>
      </w:r>
      <w:r>
        <w:rPr>
          <w:lang w:eastAsia="ko-KR"/>
        </w:rPr>
        <w:t>길에서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끝이</w:t>
      </w:r>
      <w:r>
        <w:rPr>
          <w:lang w:eastAsia="ko-KR"/>
        </w:rPr>
        <w:t xml:space="preserve"> </w:t>
      </w:r>
      <w:r>
        <w:rPr>
          <w:lang w:eastAsia="ko-KR"/>
        </w:rPr>
        <w:t>가깝습니다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끝나</w:t>
      </w:r>
      <w:r>
        <w:rPr>
          <w:lang w:eastAsia="ko-KR"/>
        </w:rPr>
        <w:t xml:space="preserve"> </w:t>
      </w:r>
      <w:r>
        <w:rPr>
          <w:lang w:eastAsia="ko-KR"/>
        </w:rPr>
        <w:t>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아</w:t>
      </w:r>
      <w:r>
        <w:rPr>
          <w:lang w:eastAsia="ko-KR"/>
        </w:rPr>
        <w:t xml:space="preserve">,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부르십시오</w:t>
      </w:r>
      <w:r>
        <w:rPr>
          <w:lang w:eastAsia="ko-KR"/>
        </w:rPr>
        <w:t xml:space="preserve">. </w:t>
      </w:r>
      <w:r>
        <w:rPr>
          <w:lang w:eastAsia="ko-KR"/>
        </w:rPr>
        <w:t>선지자는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규례를</w:t>
      </w:r>
      <w:r>
        <w:rPr>
          <w:lang w:eastAsia="ko-KR"/>
        </w:rPr>
        <w:t xml:space="preserve"> </w:t>
      </w:r>
      <w:r>
        <w:rPr>
          <w:lang w:eastAsia="ko-KR"/>
        </w:rPr>
        <w:t>지키는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찾으며</w:t>
      </w:r>
      <w:r>
        <w:rPr>
          <w:lang w:eastAsia="ko-KR"/>
        </w:rPr>
        <w:t xml:space="preserve"> </w:t>
      </w:r>
      <w:r>
        <w:rPr>
          <w:lang w:eastAsia="ko-KR"/>
        </w:rPr>
        <w:t>공의와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구하라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혹시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분노의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숨김을</w:t>
      </w:r>
      <w:r>
        <w:rPr>
          <w:lang w:eastAsia="ko-KR"/>
        </w:rPr>
        <w:t xml:space="preserve"> </w:t>
      </w:r>
      <w:r>
        <w:rPr>
          <w:lang w:eastAsia="ko-KR"/>
        </w:rPr>
        <w:t>얻으리라</w:t>
      </w:r>
      <w:r>
        <w:rPr>
          <w:lang w:eastAsia="ko-KR"/>
        </w:rPr>
        <w:t>”(</w:t>
      </w:r>
      <w:r>
        <w:rPr>
          <w:lang w:eastAsia="ko-KR"/>
        </w:rPr>
        <w:t>습</w:t>
      </w:r>
      <w:r>
        <w:rPr>
          <w:lang w:eastAsia="ko-KR"/>
        </w:rPr>
        <w:t xml:space="preserve"> 2:3).</w:t>
      </w:r>
    </w:p>
    <w:p w14:paraId="4971790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『청년에게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 xml:space="preserve"> 88-90</w:t>
      </w:r>
    </w:p>
    <w:p w14:paraId="213C5D48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3D349E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</w:p>
    <w:p w14:paraId="7BC800D4" w14:textId="77777777" w:rsidR="007A2BAE" w:rsidRDefault="007A2BAE">
      <w:pPr>
        <w:rPr>
          <w:lang w:eastAsia="ko-KR"/>
        </w:rPr>
      </w:pPr>
    </w:p>
    <w:p w14:paraId="42D4CF4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중보기도</w:t>
      </w:r>
    </w:p>
    <w:p w14:paraId="791FF5C2" w14:textId="77777777" w:rsidR="007A2BAE" w:rsidRDefault="007A2BAE">
      <w:pPr>
        <w:rPr>
          <w:lang w:eastAsia="ko-KR"/>
        </w:rPr>
      </w:pPr>
    </w:p>
    <w:p w14:paraId="5A240B1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진실로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이르노니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합심하여</w:t>
      </w:r>
      <w:r>
        <w:rPr>
          <w:lang w:eastAsia="ko-KR"/>
        </w:rPr>
        <w:t xml:space="preserve"> </w:t>
      </w:r>
      <w:r>
        <w:rPr>
          <w:lang w:eastAsia="ko-KR"/>
        </w:rPr>
        <w:t>무엇이든지</w:t>
      </w:r>
      <w:r>
        <w:rPr>
          <w:lang w:eastAsia="ko-KR"/>
        </w:rPr>
        <w:t xml:space="preserve"> </w:t>
      </w:r>
      <w:r>
        <w:rPr>
          <w:lang w:eastAsia="ko-KR"/>
        </w:rPr>
        <w:t>구하면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아버지께서</w:t>
      </w:r>
      <w:r>
        <w:rPr>
          <w:lang w:eastAsia="ko-KR"/>
        </w:rPr>
        <w:t xml:space="preserve"> </w:t>
      </w:r>
      <w:r>
        <w:rPr>
          <w:lang w:eastAsia="ko-KR"/>
        </w:rPr>
        <w:t>저희를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이루게</w:t>
      </w:r>
      <w:r>
        <w:rPr>
          <w:lang w:eastAsia="ko-KR"/>
        </w:rPr>
        <w:t xml:space="preserve"> </w:t>
      </w:r>
      <w:r>
        <w:rPr>
          <w:lang w:eastAsia="ko-KR"/>
        </w:rPr>
        <w:t>하시리라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18:19).</w:t>
      </w:r>
    </w:p>
    <w:p w14:paraId="33C93AC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배틀크릭에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때였습니다</w:t>
      </w:r>
      <w:r>
        <w:rPr>
          <w:lang w:eastAsia="ko-KR"/>
        </w:rPr>
        <w:t xml:space="preserve">. </w:t>
      </w:r>
      <w:r>
        <w:rPr>
          <w:lang w:eastAsia="ko-KR"/>
        </w:rPr>
        <w:t>회심하지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어둠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사람에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느낀</w:t>
      </w:r>
      <w:r>
        <w:rPr>
          <w:lang w:eastAsia="ko-KR"/>
        </w:rPr>
        <w:t xml:space="preserve"> </w:t>
      </w:r>
      <w:r>
        <w:rPr>
          <w:lang w:eastAsia="ko-KR"/>
        </w:rPr>
        <w:t>교우들이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기도회를</w:t>
      </w:r>
      <w:r>
        <w:rPr>
          <w:lang w:eastAsia="ko-KR"/>
        </w:rPr>
        <w:t xml:space="preserve"> </w:t>
      </w:r>
      <w:r>
        <w:rPr>
          <w:lang w:eastAsia="ko-KR"/>
        </w:rPr>
        <w:t>열었습니다</w:t>
      </w:r>
      <w:r>
        <w:rPr>
          <w:lang w:eastAsia="ko-KR"/>
        </w:rPr>
        <w:t xml:space="preserve">.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함께했고</w:t>
      </w:r>
      <w:r>
        <w:rPr>
          <w:lang w:eastAsia="ko-KR"/>
        </w:rPr>
        <w:t xml:space="preserve"> </w:t>
      </w:r>
      <w:r>
        <w:rPr>
          <w:lang w:eastAsia="ko-KR"/>
        </w:rPr>
        <w:t>영혼들은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(</w:t>
      </w:r>
      <w:r>
        <w:rPr>
          <w:lang w:eastAsia="ko-KR"/>
        </w:rPr>
        <w:t>원고</w:t>
      </w:r>
      <w:r>
        <w:rPr>
          <w:lang w:eastAsia="ko-KR"/>
        </w:rPr>
        <w:t xml:space="preserve"> 32, 1893.).</w:t>
      </w:r>
    </w:p>
    <w:p w14:paraId="49DFE51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교회에서는</w:t>
      </w:r>
      <w:r>
        <w:rPr>
          <w:lang w:eastAsia="ko-KR"/>
        </w:rPr>
        <w:t xml:space="preserve"> </w:t>
      </w:r>
      <w:r>
        <w:rPr>
          <w:lang w:eastAsia="ko-KR"/>
        </w:rPr>
        <w:t>교인들을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자신뿐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불신자들을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일하게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한곳에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두세</w:t>
      </w:r>
      <w:r>
        <w:rPr>
          <w:lang w:eastAsia="ko-KR"/>
        </w:rPr>
        <w:t xml:space="preserve"> </w:t>
      </w:r>
      <w:r>
        <w:rPr>
          <w:lang w:eastAsia="ko-KR"/>
        </w:rPr>
        <w:t>명만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팀을</w:t>
      </w:r>
      <w:r>
        <w:rPr>
          <w:lang w:eastAsia="ko-KR"/>
        </w:rPr>
        <w:t xml:space="preserve"> </w:t>
      </w:r>
      <w:r>
        <w:rPr>
          <w:lang w:eastAsia="ko-KR"/>
        </w:rPr>
        <w:t>구성하여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결합이</w:t>
      </w:r>
      <w:r>
        <w:rPr>
          <w:lang w:eastAsia="ko-KR"/>
        </w:rPr>
        <w:t xml:space="preserve"> </w:t>
      </w:r>
      <w:r>
        <w:rPr>
          <w:lang w:eastAsia="ko-KR"/>
        </w:rPr>
        <w:t>깨지지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연합으로</w:t>
      </w:r>
      <w:r>
        <w:rPr>
          <w:lang w:eastAsia="ko-KR"/>
        </w:rPr>
        <w:t xml:space="preserve"> </w:t>
      </w:r>
      <w:r>
        <w:rPr>
          <w:lang w:eastAsia="ko-KR"/>
        </w:rPr>
        <w:t>뭉쳐서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발전을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 </w:t>
      </w:r>
      <w:r>
        <w:rPr>
          <w:lang w:eastAsia="ko-KR"/>
        </w:rPr>
        <w:t>격려하며</w:t>
      </w:r>
      <w:r>
        <w:rPr>
          <w:lang w:eastAsia="ko-KR"/>
        </w:rPr>
        <w:t xml:space="preserve"> </w:t>
      </w:r>
      <w:r>
        <w:rPr>
          <w:lang w:eastAsia="ko-KR"/>
        </w:rPr>
        <w:t>용기와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인내를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 </w:t>
      </w:r>
      <w:r>
        <w:rPr>
          <w:lang w:eastAsia="ko-KR"/>
        </w:rPr>
        <w:t>성급한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삼가며</w:t>
      </w:r>
      <w:r>
        <w:rPr>
          <w:lang w:eastAsia="ko-KR"/>
        </w:rPr>
        <w:t xml:space="preserve"> </w:t>
      </w:r>
      <w:r>
        <w:rPr>
          <w:lang w:eastAsia="ko-KR"/>
        </w:rPr>
        <w:t>언어의</w:t>
      </w:r>
      <w:r>
        <w:rPr>
          <w:lang w:eastAsia="ko-KR"/>
        </w:rPr>
        <w:t xml:space="preserve"> </w:t>
      </w:r>
      <w:r>
        <w:rPr>
          <w:lang w:eastAsia="ko-KR"/>
        </w:rPr>
        <w:t>달란트를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세워</w:t>
      </w:r>
      <w:r>
        <w:rPr>
          <w:lang w:eastAsia="ko-KR"/>
        </w:rPr>
        <w:t xml:space="preserve"> </w:t>
      </w:r>
      <w:r>
        <w:rPr>
          <w:lang w:eastAsia="ko-KR"/>
        </w:rPr>
        <w:t>주어야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바깥에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일해야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 </w:t>
      </w:r>
      <w:r>
        <w:rPr>
          <w:lang w:eastAsia="ko-KR"/>
        </w:rPr>
        <w:t>활동할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수효가</w:t>
      </w:r>
      <w:r>
        <w:rPr>
          <w:lang w:eastAsia="ko-KR"/>
        </w:rPr>
        <w:t xml:space="preserve"> </w:t>
      </w:r>
      <w:r>
        <w:rPr>
          <w:lang w:eastAsia="ko-KR"/>
        </w:rPr>
        <w:t>증가할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(7</w:t>
      </w:r>
      <w:r>
        <w:rPr>
          <w:lang w:eastAsia="ko-KR"/>
        </w:rPr>
        <w:t>증언</w:t>
      </w:r>
      <w:r>
        <w:rPr>
          <w:lang w:eastAsia="ko-KR"/>
        </w:rPr>
        <w:t xml:space="preserve"> 22).</w:t>
      </w:r>
    </w:p>
    <w:p w14:paraId="2D6386A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본국에서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선교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죄악이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놔두고</w:t>
      </w:r>
      <w:r>
        <w:rPr>
          <w:lang w:eastAsia="ko-KR"/>
        </w:rPr>
        <w:t xml:space="preserve"> </w:t>
      </w:r>
      <w:r>
        <w:rPr>
          <w:lang w:eastAsia="ko-KR"/>
        </w:rPr>
        <w:t>어째서</w:t>
      </w:r>
      <w:r>
        <w:rPr>
          <w:lang w:eastAsia="ko-KR"/>
        </w:rPr>
        <w:t xml:space="preserve"> </w:t>
      </w:r>
      <w:r>
        <w:rPr>
          <w:lang w:eastAsia="ko-KR"/>
        </w:rPr>
        <w:t>해외에만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쏟느냐는</w:t>
      </w:r>
      <w:r>
        <w:rPr>
          <w:lang w:eastAsia="ko-KR"/>
        </w:rPr>
        <w:t xml:space="preserve"> </w:t>
      </w:r>
      <w:r>
        <w:rPr>
          <w:lang w:eastAsia="ko-KR"/>
        </w:rPr>
        <w:t>탄원이</w:t>
      </w:r>
      <w:r>
        <w:rPr>
          <w:lang w:eastAsia="ko-KR"/>
        </w:rPr>
        <w:t xml:space="preserve"> </w:t>
      </w:r>
      <w:r>
        <w:rPr>
          <w:lang w:eastAsia="ko-KR"/>
        </w:rPr>
        <w:t>들립니다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대답합니다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일터는</w:t>
      </w:r>
      <w:r>
        <w:rPr>
          <w:lang w:eastAsia="ko-KR"/>
        </w:rPr>
        <w:t xml:space="preserve"> </w:t>
      </w:r>
      <w:r>
        <w:rPr>
          <w:lang w:eastAsia="ko-KR"/>
        </w:rPr>
        <w:t>세상이라고</w:t>
      </w:r>
      <w:r>
        <w:rPr>
          <w:lang w:eastAsia="ko-KR"/>
        </w:rPr>
        <w:t>. …</w:t>
      </w:r>
      <w:r>
        <w:rPr>
          <w:lang w:eastAsia="ko-KR"/>
        </w:rPr>
        <w:t>구주께서는</w:t>
      </w:r>
      <w:r>
        <w:rPr>
          <w:lang w:eastAsia="ko-KR"/>
        </w:rPr>
        <w:t xml:space="preserve"> </w:t>
      </w:r>
      <w:r>
        <w:rPr>
          <w:lang w:eastAsia="ko-KR"/>
        </w:rPr>
        <w:t>제자들에게</w:t>
      </w:r>
      <w:r>
        <w:rPr>
          <w:lang w:eastAsia="ko-KR"/>
        </w:rPr>
        <w:t xml:space="preserve"> </w:t>
      </w:r>
      <w:r>
        <w:rPr>
          <w:lang w:eastAsia="ko-KR"/>
        </w:rPr>
        <w:t>예루살렘에서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</w:t>
      </w:r>
      <w:r>
        <w:rPr>
          <w:lang w:eastAsia="ko-KR"/>
        </w:rPr>
        <w:t>유다와</w:t>
      </w:r>
      <w:r>
        <w:rPr>
          <w:lang w:eastAsia="ko-KR"/>
        </w:rPr>
        <w:t xml:space="preserve"> </w:t>
      </w:r>
      <w:r>
        <w:rPr>
          <w:lang w:eastAsia="ko-KR"/>
        </w:rPr>
        <w:t>사마리아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땅끝까지</w:t>
      </w:r>
      <w:r>
        <w:rPr>
          <w:lang w:eastAsia="ko-KR"/>
        </w:rPr>
        <w:t xml:space="preserve"> </w:t>
      </w:r>
      <w:r>
        <w:rPr>
          <w:lang w:eastAsia="ko-KR"/>
        </w:rPr>
        <w:t>전하라고</w:t>
      </w:r>
      <w:r>
        <w:rPr>
          <w:lang w:eastAsia="ko-KR"/>
        </w:rPr>
        <w:t xml:space="preserve"> </w:t>
      </w:r>
      <w:r>
        <w:rPr>
          <w:lang w:eastAsia="ko-KR"/>
        </w:rPr>
        <w:t>지시하셨습니다</w:t>
      </w:r>
      <w:r>
        <w:rPr>
          <w:lang w:eastAsia="ko-KR"/>
        </w:rPr>
        <w:t xml:space="preserve">.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교훈을</w:t>
      </w:r>
      <w:r>
        <w:rPr>
          <w:lang w:eastAsia="ko-KR"/>
        </w:rPr>
        <w:t xml:space="preserve"> </w:t>
      </w:r>
      <w:r>
        <w:rPr>
          <w:lang w:eastAsia="ko-KR"/>
        </w:rPr>
        <w:t>받아들였습니다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종들은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나라를</w:t>
      </w:r>
      <w:r>
        <w:rPr>
          <w:lang w:eastAsia="ko-KR"/>
        </w:rPr>
        <w:t xml:space="preserve"> </w:t>
      </w:r>
      <w:r>
        <w:rPr>
          <w:lang w:eastAsia="ko-KR"/>
        </w:rPr>
        <w:t>지나며</w:t>
      </w:r>
      <w:r>
        <w:rPr>
          <w:lang w:eastAsia="ko-KR"/>
        </w:rPr>
        <w:t xml:space="preserve"> </w:t>
      </w:r>
      <w:r>
        <w:rPr>
          <w:lang w:eastAsia="ko-KR"/>
        </w:rPr>
        <w:t>가깝고</w:t>
      </w:r>
      <w:r>
        <w:rPr>
          <w:lang w:eastAsia="ko-KR"/>
        </w:rPr>
        <w:t xml:space="preserve"> </w:t>
      </w:r>
      <w:r>
        <w:rPr>
          <w:lang w:eastAsia="ko-KR"/>
        </w:rPr>
        <w:t>먼</w:t>
      </w:r>
      <w:r>
        <w:rPr>
          <w:lang w:eastAsia="ko-KR"/>
        </w:rPr>
        <w:t xml:space="preserve"> </w:t>
      </w:r>
      <w:r>
        <w:rPr>
          <w:lang w:eastAsia="ko-KR"/>
        </w:rPr>
        <w:t>곳들에서</w:t>
      </w:r>
      <w:r>
        <w:rPr>
          <w:lang w:eastAsia="ko-KR"/>
        </w:rPr>
        <w:t xml:space="preserve"> </w:t>
      </w:r>
      <w:r>
        <w:rPr>
          <w:lang w:eastAsia="ko-KR"/>
        </w:rPr>
        <w:t>복음의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높이고</w:t>
      </w:r>
      <w:r>
        <w:rPr>
          <w:lang w:eastAsia="ko-KR"/>
        </w:rPr>
        <w:t xml:space="preserve">, </w:t>
      </w:r>
      <w:r>
        <w:rPr>
          <w:lang w:eastAsia="ko-KR"/>
        </w:rPr>
        <w:t>곳곳마다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복음을</w:t>
      </w:r>
      <w:r>
        <w:rPr>
          <w:lang w:eastAsia="ko-KR"/>
        </w:rPr>
        <w:t xml:space="preserve"> </w:t>
      </w:r>
      <w:r>
        <w:rPr>
          <w:lang w:eastAsia="ko-KR"/>
        </w:rPr>
        <w:t>전했습니다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과정이</w:t>
      </w:r>
      <w:r>
        <w:rPr>
          <w:lang w:eastAsia="ko-KR"/>
        </w:rPr>
        <w:t xml:space="preserve"> </w:t>
      </w:r>
      <w:r>
        <w:rPr>
          <w:lang w:eastAsia="ko-KR"/>
        </w:rPr>
        <w:t>필요했습니다</w:t>
      </w:r>
      <w:r>
        <w:rPr>
          <w:lang w:eastAsia="ko-KR"/>
        </w:rPr>
        <w:t xml:space="preserve">. </w:t>
      </w:r>
      <w:r>
        <w:rPr>
          <w:lang w:eastAsia="ko-KR"/>
        </w:rPr>
        <w:t>구주께서는</w:t>
      </w:r>
      <w:r>
        <w:rPr>
          <w:lang w:eastAsia="ko-KR"/>
        </w:rPr>
        <w:t xml:space="preserve"> “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임하시면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권능을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증인이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약속하신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뜻과</w:t>
      </w:r>
      <w:r>
        <w:rPr>
          <w:lang w:eastAsia="ko-KR"/>
        </w:rPr>
        <w:t xml:space="preserve"> </w:t>
      </w:r>
      <w:r>
        <w:rPr>
          <w:lang w:eastAsia="ko-KR"/>
        </w:rPr>
        <w:t>소원이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따르는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우둔한</w:t>
      </w:r>
      <w:r>
        <w:rPr>
          <w:lang w:eastAsia="ko-KR"/>
        </w:rPr>
        <w:t xml:space="preserve"> </w:t>
      </w:r>
      <w:r>
        <w:rPr>
          <w:lang w:eastAsia="ko-KR"/>
        </w:rPr>
        <w:t>학자가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가르치시기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(</w:t>
      </w:r>
      <w:r>
        <w:rPr>
          <w:lang w:eastAsia="ko-KR"/>
        </w:rPr>
        <w:t>서신</w:t>
      </w:r>
      <w:r>
        <w:rPr>
          <w:lang w:eastAsia="ko-KR"/>
        </w:rPr>
        <w:t xml:space="preserve"> 42a, 1893.).</w:t>
      </w:r>
    </w:p>
    <w:p w14:paraId="5E32A251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789E6D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</w:p>
    <w:p w14:paraId="606A0279" w14:textId="77777777" w:rsidR="007A2BAE" w:rsidRDefault="007A2BAE">
      <w:pPr>
        <w:rPr>
          <w:lang w:eastAsia="ko-KR"/>
        </w:rPr>
      </w:pPr>
    </w:p>
    <w:p w14:paraId="5DEDCE8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울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</w:t>
      </w:r>
    </w:p>
    <w:p w14:paraId="0718BA1C" w14:textId="77777777" w:rsidR="007A2BAE" w:rsidRDefault="007A2BAE">
      <w:pPr>
        <w:rPr>
          <w:lang w:eastAsia="ko-KR"/>
        </w:rPr>
      </w:pPr>
    </w:p>
    <w:p w14:paraId="5AA865F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추수할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여름이</w:t>
      </w:r>
      <w:r>
        <w:rPr>
          <w:lang w:eastAsia="ko-KR"/>
        </w:rPr>
        <w:t xml:space="preserve"> </w:t>
      </w:r>
      <w:r>
        <w:rPr>
          <w:lang w:eastAsia="ko-KR"/>
        </w:rPr>
        <w:t>다하였으나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 </w:t>
      </w:r>
      <w:r>
        <w:rPr>
          <w:lang w:eastAsia="ko-KR"/>
        </w:rPr>
        <w:t>하는도다</w:t>
      </w:r>
      <w:r>
        <w:rPr>
          <w:lang w:eastAsia="ko-KR"/>
        </w:rPr>
        <w:t>”(</w:t>
      </w:r>
      <w:r>
        <w:rPr>
          <w:lang w:eastAsia="ko-KR"/>
        </w:rPr>
        <w:t>렘</w:t>
      </w:r>
      <w:r>
        <w:rPr>
          <w:lang w:eastAsia="ko-KR"/>
        </w:rPr>
        <w:t xml:space="preserve"> 8:20).</w:t>
      </w:r>
    </w:p>
    <w:p w14:paraId="095C8B8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성취되고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징조를</w:t>
      </w:r>
      <w:r>
        <w:rPr>
          <w:lang w:eastAsia="ko-KR"/>
        </w:rPr>
        <w:t xml:space="preserve"> </w:t>
      </w:r>
      <w:r>
        <w:rPr>
          <w:lang w:eastAsia="ko-KR"/>
        </w:rPr>
        <w:t>무시하지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신자들에게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그만큼</w:t>
      </w:r>
      <w:r>
        <w:rPr>
          <w:lang w:eastAsia="ko-KR"/>
        </w:rPr>
        <w:t xml:space="preserve">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가까웠습니다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구원에</w:t>
      </w:r>
      <w:r>
        <w:rPr>
          <w:lang w:eastAsia="ko-KR"/>
        </w:rPr>
        <w:t xml:space="preserve"> </w:t>
      </w:r>
      <w:r>
        <w:rPr>
          <w:lang w:eastAsia="ko-KR"/>
        </w:rPr>
        <w:t>무관심하다가</w:t>
      </w:r>
      <w:r>
        <w:rPr>
          <w:lang w:eastAsia="ko-KR"/>
        </w:rPr>
        <w:t xml:space="preserve"> “</w:t>
      </w:r>
      <w:r>
        <w:rPr>
          <w:lang w:eastAsia="ko-KR"/>
        </w:rPr>
        <w:t>추수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여름이</w:t>
      </w:r>
      <w:r>
        <w:rPr>
          <w:lang w:eastAsia="ko-KR"/>
        </w:rPr>
        <w:t xml:space="preserve"> </w:t>
      </w:r>
      <w:r>
        <w:rPr>
          <w:lang w:eastAsia="ko-KR"/>
        </w:rPr>
        <w:t>끝났지만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못했다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침통하게</w:t>
      </w:r>
      <w:r>
        <w:rPr>
          <w:lang w:eastAsia="ko-KR"/>
        </w:rPr>
        <w:t xml:space="preserve"> </w:t>
      </w:r>
      <w:r>
        <w:rPr>
          <w:lang w:eastAsia="ko-KR"/>
        </w:rPr>
        <w:t>탄식할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>.</w:t>
      </w:r>
    </w:p>
    <w:p w14:paraId="3E606E0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법정에</w:t>
      </w:r>
      <w:r>
        <w:rPr>
          <w:lang w:eastAsia="ko-KR"/>
        </w:rPr>
        <w:t xml:space="preserve"> </w:t>
      </w:r>
      <w:r>
        <w:rPr>
          <w:lang w:eastAsia="ko-KR"/>
        </w:rPr>
        <w:t>계류되어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기억한다면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좋을까요</w:t>
      </w:r>
      <w:r>
        <w:rPr>
          <w:lang w:eastAsia="ko-KR"/>
        </w:rPr>
        <w:t xml:space="preserve">?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기도하며</w:t>
      </w:r>
      <w:r>
        <w:rPr>
          <w:lang w:eastAsia="ko-KR"/>
        </w:rPr>
        <w:t xml:space="preserve"> </w:t>
      </w:r>
      <w:r>
        <w:rPr>
          <w:lang w:eastAsia="ko-KR"/>
        </w:rPr>
        <w:t>방종</w:t>
      </w:r>
      <w:r>
        <w:rPr>
          <w:lang w:eastAsia="ko-KR"/>
        </w:rPr>
        <w:t xml:space="preserve">,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이기심을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숱하게</w:t>
      </w:r>
      <w:r>
        <w:rPr>
          <w:lang w:eastAsia="ko-KR"/>
        </w:rPr>
        <w:t xml:space="preserve"> </w:t>
      </w:r>
      <w:r>
        <w:rPr>
          <w:lang w:eastAsia="ko-KR"/>
        </w:rPr>
        <w:t>낭비되고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명상과</w:t>
      </w:r>
      <w:r>
        <w:rPr>
          <w:lang w:eastAsia="ko-KR"/>
        </w:rPr>
        <w:t xml:space="preserve"> </w:t>
      </w:r>
      <w:r>
        <w:rPr>
          <w:lang w:eastAsia="ko-KR"/>
        </w:rPr>
        <w:t>기도에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지킨다고</w:t>
      </w:r>
      <w:r>
        <w:rPr>
          <w:lang w:eastAsia="ko-KR"/>
        </w:rPr>
        <w:t xml:space="preserve"> </w:t>
      </w:r>
      <w:r>
        <w:rPr>
          <w:lang w:eastAsia="ko-KR"/>
        </w:rPr>
        <w:t>말하면서</w:t>
      </w:r>
      <w:r>
        <w:rPr>
          <w:lang w:eastAsia="ko-KR"/>
        </w:rPr>
        <w:t xml:space="preserve"> </w:t>
      </w:r>
      <w:r>
        <w:rPr>
          <w:lang w:eastAsia="ko-KR"/>
        </w:rPr>
        <w:t>책임에는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내키는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상태에서는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무관심한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 “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불친절한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행위가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책에</w:t>
      </w:r>
      <w:r>
        <w:rPr>
          <w:lang w:eastAsia="ko-KR"/>
        </w:rPr>
        <w:t xml:space="preserve"> </w:t>
      </w:r>
      <w:r>
        <w:rPr>
          <w:lang w:eastAsia="ko-KR"/>
        </w:rPr>
        <w:t>기록되어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받들고</w:t>
      </w:r>
      <w:r>
        <w:rPr>
          <w:lang w:eastAsia="ko-KR"/>
        </w:rPr>
        <w:t xml:space="preserve"> </w:t>
      </w:r>
      <w:r>
        <w:rPr>
          <w:lang w:eastAsia="ko-KR"/>
        </w:rPr>
        <w:t>흥청거리는</w:t>
      </w:r>
      <w:r>
        <w:rPr>
          <w:lang w:eastAsia="ko-KR"/>
        </w:rPr>
        <w:t xml:space="preserve"> </w:t>
      </w:r>
      <w:r>
        <w:rPr>
          <w:lang w:eastAsia="ko-KR"/>
        </w:rPr>
        <w:t>벨사살에게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, </w:t>
      </w:r>
      <w:r>
        <w:rPr>
          <w:lang w:eastAsia="ko-KR"/>
        </w:rPr>
        <w:t>구세주를</w:t>
      </w:r>
      <w:r>
        <w:rPr>
          <w:lang w:eastAsia="ko-KR"/>
        </w:rPr>
        <w:t xml:space="preserve"> </w:t>
      </w:r>
      <w:r>
        <w:rPr>
          <w:lang w:eastAsia="ko-KR"/>
        </w:rPr>
        <w:t>모독하는</w:t>
      </w:r>
      <w:r>
        <w:rPr>
          <w:lang w:eastAsia="ko-KR"/>
        </w:rPr>
        <w:t xml:space="preserve"> </w:t>
      </w:r>
      <w:r>
        <w:rPr>
          <w:lang w:eastAsia="ko-KR"/>
        </w:rPr>
        <w:t>당신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박고</w:t>
      </w:r>
      <w:r>
        <w:rPr>
          <w:lang w:eastAsia="ko-KR"/>
        </w:rPr>
        <w:t xml:space="preserve"> </w:t>
      </w:r>
      <w:r>
        <w:rPr>
          <w:lang w:eastAsia="ko-KR"/>
        </w:rPr>
        <w:t>공공연히</w:t>
      </w:r>
      <w:r>
        <w:rPr>
          <w:lang w:eastAsia="ko-KR"/>
        </w:rPr>
        <w:t xml:space="preserve"> </w:t>
      </w:r>
      <w:r>
        <w:rPr>
          <w:lang w:eastAsia="ko-KR"/>
        </w:rPr>
        <w:t>모욕할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슬퍼하며</w:t>
      </w:r>
      <w:r>
        <w:rPr>
          <w:lang w:eastAsia="ko-KR"/>
        </w:rPr>
        <w:t xml:space="preserve"> </w:t>
      </w:r>
      <w:r>
        <w:rPr>
          <w:lang w:eastAsia="ko-KR"/>
        </w:rPr>
        <w:t>되돌아간다</w:t>
      </w:r>
      <w:r>
        <w:rPr>
          <w:lang w:eastAsia="ko-KR"/>
        </w:rPr>
        <w:t>.”</w:t>
      </w:r>
    </w:p>
    <w:p w14:paraId="146951F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대관식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흠이나</w:t>
      </w:r>
      <w:r>
        <w:rPr>
          <w:lang w:eastAsia="ko-KR"/>
        </w:rPr>
        <w:t xml:space="preserve"> </w:t>
      </w:r>
      <w:r>
        <w:rPr>
          <w:lang w:eastAsia="ko-KR"/>
        </w:rPr>
        <w:t>주름이나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인정하지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충성스런</w:t>
      </w:r>
      <w:r>
        <w:rPr>
          <w:lang w:eastAsia="ko-KR"/>
        </w:rPr>
        <w:t xml:space="preserve"> </w:t>
      </w:r>
      <w:r>
        <w:rPr>
          <w:lang w:eastAsia="ko-KR"/>
        </w:rPr>
        <w:t>이들에게는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면류관을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통치를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무리에게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‘</w:t>
      </w:r>
      <w:r>
        <w:rPr>
          <w:lang w:eastAsia="ko-KR"/>
        </w:rPr>
        <w:t>여호와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한때</w:t>
      </w:r>
      <w:r>
        <w:rPr>
          <w:lang w:eastAsia="ko-KR"/>
        </w:rPr>
        <w:t xml:space="preserve"> </w:t>
      </w:r>
      <w:r>
        <w:rPr>
          <w:lang w:eastAsia="ko-KR"/>
        </w:rPr>
        <w:t>가시관을</w:t>
      </w:r>
      <w:r>
        <w:rPr>
          <w:lang w:eastAsia="ko-KR"/>
        </w:rPr>
        <w:t xml:space="preserve"> </w:t>
      </w:r>
      <w:r>
        <w:rPr>
          <w:lang w:eastAsia="ko-KR"/>
        </w:rPr>
        <w:t>쓰셨던</w:t>
      </w:r>
      <w:r>
        <w:rPr>
          <w:lang w:eastAsia="ko-KR"/>
        </w:rPr>
        <w:t xml:space="preserve"> </w:t>
      </w:r>
      <w:r>
        <w:rPr>
          <w:lang w:eastAsia="ko-KR"/>
        </w:rPr>
        <w:t>머리에</w:t>
      </w:r>
      <w:r>
        <w:rPr>
          <w:lang w:eastAsia="ko-KR"/>
        </w:rPr>
        <w:t xml:space="preserve">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왕관이</w:t>
      </w:r>
      <w:r>
        <w:rPr>
          <w:lang w:eastAsia="ko-KR"/>
        </w:rPr>
        <w:t xml:space="preserve"> </w:t>
      </w:r>
      <w:r>
        <w:rPr>
          <w:lang w:eastAsia="ko-KR"/>
        </w:rPr>
        <w:t>씌워져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77B3C2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구속받은</w:t>
      </w:r>
      <w:r>
        <w:rPr>
          <w:lang w:eastAsia="ko-KR"/>
        </w:rPr>
        <w:t xml:space="preserve"> </w:t>
      </w:r>
      <w:r>
        <w:rPr>
          <w:lang w:eastAsia="ko-KR"/>
        </w:rPr>
        <w:t>자들은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아버지와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아들의</w:t>
      </w:r>
      <w:r>
        <w:rPr>
          <w:lang w:eastAsia="ko-KR"/>
        </w:rPr>
        <w:t xml:space="preserve"> </w:t>
      </w:r>
      <w:r>
        <w:rPr>
          <w:lang w:eastAsia="ko-KR"/>
        </w:rPr>
        <w:t>영광으로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황금</w:t>
      </w:r>
      <w:r>
        <w:rPr>
          <w:lang w:eastAsia="ko-KR"/>
        </w:rPr>
        <w:t xml:space="preserve"> </w:t>
      </w:r>
      <w:r>
        <w:rPr>
          <w:lang w:eastAsia="ko-KR"/>
        </w:rPr>
        <w:t>수금을</w:t>
      </w:r>
      <w:r>
        <w:rPr>
          <w:lang w:eastAsia="ko-KR"/>
        </w:rPr>
        <w:t xml:space="preserve"> </w:t>
      </w:r>
      <w:r>
        <w:rPr>
          <w:lang w:eastAsia="ko-KR"/>
        </w:rPr>
        <w:t>연주하면서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왕과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전승</w:t>
      </w:r>
      <w:r>
        <w:rPr>
          <w:lang w:eastAsia="ko-KR"/>
        </w:rPr>
        <w:t xml:space="preserve"> </w:t>
      </w:r>
      <w:r>
        <w:rPr>
          <w:lang w:eastAsia="ko-KR"/>
        </w:rPr>
        <w:t>기념품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피로</w:t>
      </w:r>
      <w:r>
        <w:rPr>
          <w:lang w:eastAsia="ko-KR"/>
        </w:rPr>
        <w:t xml:space="preserve"> </w:t>
      </w:r>
      <w:r>
        <w:rPr>
          <w:lang w:eastAsia="ko-KR"/>
        </w:rPr>
        <w:t>씻어</w:t>
      </w:r>
      <w:r>
        <w:rPr>
          <w:lang w:eastAsia="ko-KR"/>
        </w:rPr>
        <w:t xml:space="preserve"> </w:t>
      </w:r>
      <w:r>
        <w:rPr>
          <w:lang w:eastAsia="ko-KR"/>
        </w:rPr>
        <w:t>희어진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환영할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승리의</w:t>
      </w:r>
      <w:r>
        <w:rPr>
          <w:lang w:eastAsia="ko-KR"/>
        </w:rPr>
        <w:t xml:space="preserve"> </w:t>
      </w:r>
      <w:r>
        <w:rPr>
          <w:lang w:eastAsia="ko-KR"/>
        </w:rPr>
        <w:t>노래가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울려</w:t>
      </w:r>
      <w:r>
        <w:rPr>
          <w:lang w:eastAsia="ko-KR"/>
        </w:rPr>
        <w:t xml:space="preserve"> </w:t>
      </w:r>
      <w:r>
        <w:rPr>
          <w:lang w:eastAsia="ko-KR"/>
        </w:rPr>
        <w:t>퍼집니다</w:t>
      </w:r>
      <w:r>
        <w:rPr>
          <w:lang w:eastAsia="ko-KR"/>
        </w:rPr>
        <w:t xml:space="preserve">.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이겼습니다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구속하신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,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사명이</w:t>
      </w:r>
      <w:r>
        <w:rPr>
          <w:lang w:eastAsia="ko-KR"/>
        </w:rPr>
        <w:t xml:space="preserve"> </w:t>
      </w:r>
      <w:r>
        <w:rPr>
          <w:lang w:eastAsia="ko-KR"/>
        </w:rPr>
        <w:t>헛되지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데리고</w:t>
      </w:r>
      <w:r>
        <w:rPr>
          <w:lang w:eastAsia="ko-KR"/>
        </w:rPr>
        <w:t xml:space="preserve">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궁정으로</w:t>
      </w:r>
      <w:r>
        <w:rPr>
          <w:lang w:eastAsia="ko-KR"/>
        </w:rPr>
        <w:t xml:space="preserve"> </w:t>
      </w:r>
      <w:r>
        <w:rPr>
          <w:lang w:eastAsia="ko-KR"/>
        </w:rPr>
        <w:t>들어가십니다</w:t>
      </w:r>
      <w:r>
        <w:rPr>
          <w:lang w:eastAsia="ko-KR"/>
        </w:rPr>
        <w:t>.</w:t>
      </w:r>
    </w:p>
    <w:p w14:paraId="3DBEF3C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1904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619A730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장년</w:t>
      </w:r>
      <w:r>
        <w:rPr>
          <w:lang w:eastAsia="ko-KR"/>
        </w:rPr>
        <w:t xml:space="preserve"> </w:t>
      </w:r>
      <w:r>
        <w:rPr>
          <w:lang w:eastAsia="ko-KR"/>
        </w:rPr>
        <w:t>기도력</w:t>
      </w:r>
    </w:p>
    <w:p w14:paraId="7D3ACE2B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4043B8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</w:p>
    <w:p w14:paraId="416CD09C" w14:textId="77777777" w:rsidR="007A2BAE" w:rsidRDefault="007A2BAE">
      <w:pPr>
        <w:rPr>
          <w:lang w:eastAsia="ko-KR"/>
        </w:rPr>
      </w:pPr>
    </w:p>
    <w:p w14:paraId="068BC25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</w:p>
    <w:p w14:paraId="3AAB835C" w14:textId="77777777" w:rsidR="007A2BAE" w:rsidRDefault="007A2BAE">
      <w:pPr>
        <w:rPr>
          <w:lang w:eastAsia="ko-KR"/>
        </w:rPr>
      </w:pPr>
    </w:p>
    <w:p w14:paraId="60DB2EA5" w14:textId="77777777" w:rsidR="007A2BAE" w:rsidRDefault="007A2BAE">
      <w:pPr>
        <w:rPr>
          <w:lang w:eastAsia="ko-KR"/>
        </w:rPr>
      </w:pPr>
    </w:p>
    <w:p w14:paraId="5399620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임하는</w:t>
      </w:r>
      <w:r>
        <w:rPr>
          <w:lang w:eastAsia="ko-KR"/>
        </w:rPr>
        <w:t xml:space="preserve"> </w:t>
      </w:r>
      <w:r>
        <w:rPr>
          <w:lang w:eastAsia="ko-KR"/>
        </w:rPr>
        <w:t>날을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당하며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능히</w:t>
      </w:r>
      <w:r>
        <w:rPr>
          <w:lang w:eastAsia="ko-KR"/>
        </w:rPr>
        <w:t xml:space="preserve"> </w:t>
      </w:r>
      <w:r>
        <w:rPr>
          <w:lang w:eastAsia="ko-KR"/>
        </w:rPr>
        <w:t>서리요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금을</w:t>
      </w:r>
      <w:r>
        <w:rPr>
          <w:lang w:eastAsia="ko-KR"/>
        </w:rPr>
        <w:t xml:space="preserve"> </w:t>
      </w:r>
      <w:r>
        <w:rPr>
          <w:lang w:eastAsia="ko-KR"/>
        </w:rPr>
        <w:t>연단하는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표백하는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잿물과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말</w:t>
      </w:r>
      <w:r>
        <w:rPr>
          <w:lang w:eastAsia="ko-KR"/>
        </w:rPr>
        <w:t xml:space="preserve"> 3:2)</w:t>
      </w:r>
    </w:p>
    <w:p w14:paraId="3E53A56D" w14:textId="77777777" w:rsidR="007A2BAE" w:rsidRDefault="007A2BAE">
      <w:pPr>
        <w:rPr>
          <w:lang w:eastAsia="ko-KR"/>
        </w:rPr>
      </w:pPr>
    </w:p>
    <w:p w14:paraId="29FE277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선포하시러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산으로의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금지되었습니다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불타는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위해서입니다</w:t>
      </w:r>
      <w:r>
        <w:rPr>
          <w:lang w:eastAsia="ko-KR"/>
        </w:rPr>
        <w:t xml:space="preserve">.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선포하기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구별하신</w:t>
      </w:r>
      <w:r>
        <w:rPr>
          <w:lang w:eastAsia="ko-KR"/>
        </w:rPr>
        <w:t xml:space="preserve"> </w:t>
      </w:r>
      <w:r>
        <w:rPr>
          <w:lang w:eastAsia="ko-KR"/>
        </w:rPr>
        <w:t>장소에도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나타내셨다면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집행하러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때에는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광경이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두렵겠습니까</w:t>
      </w:r>
      <w:r>
        <w:rPr>
          <w:lang w:eastAsia="ko-KR"/>
        </w:rPr>
        <w:t xml:space="preserve">!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짓밟은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징벌의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있겠습니까</w:t>
      </w:r>
      <w:r>
        <w:rPr>
          <w:lang w:eastAsia="ko-KR"/>
        </w:rPr>
        <w:t>!</w:t>
      </w:r>
    </w:p>
    <w:p w14:paraId="163D6E3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임재가</w:t>
      </w:r>
      <w:r>
        <w:rPr>
          <w:lang w:eastAsia="ko-KR"/>
        </w:rPr>
        <w:t xml:space="preserve"> </w:t>
      </w:r>
      <w:r>
        <w:rPr>
          <w:lang w:eastAsia="ko-KR"/>
        </w:rPr>
        <w:t>시내산에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영광은</w:t>
      </w:r>
      <w:r>
        <w:rPr>
          <w:lang w:eastAsia="ko-KR"/>
        </w:rPr>
        <w:t xml:space="preserve"> </w:t>
      </w:r>
      <w:r>
        <w:rPr>
          <w:lang w:eastAsia="ko-KR"/>
        </w:rPr>
        <w:t>태워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불</w:t>
      </w:r>
      <w:r>
        <w:rPr>
          <w:lang w:eastAsia="ko-KR"/>
        </w:rPr>
        <w:t xml:space="preserve"> </w:t>
      </w:r>
      <w:r>
        <w:rPr>
          <w:lang w:eastAsia="ko-KR"/>
        </w:rPr>
        <w:t>같았습니다</w:t>
      </w:r>
      <w:r>
        <w:rPr>
          <w:lang w:eastAsia="ko-KR"/>
        </w:rPr>
        <w:t>. …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엄청난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불탈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DB9968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시내산에서</w:t>
      </w:r>
      <w:r>
        <w:rPr>
          <w:lang w:eastAsia="ko-KR"/>
        </w:rPr>
        <w:t xml:space="preserve"> </w:t>
      </w:r>
      <w:r>
        <w:rPr>
          <w:lang w:eastAsia="ko-KR"/>
        </w:rPr>
        <w:t>율법이</w:t>
      </w:r>
      <w:r>
        <w:rPr>
          <w:lang w:eastAsia="ko-KR"/>
        </w:rPr>
        <w:t xml:space="preserve"> </w:t>
      </w:r>
      <w:r>
        <w:rPr>
          <w:lang w:eastAsia="ko-KR"/>
        </w:rPr>
        <w:t>반포되었을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>. …</w:t>
      </w:r>
      <w:r>
        <w:rPr>
          <w:lang w:eastAsia="ko-KR"/>
        </w:rPr>
        <w:t>자연계가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무섭게</w:t>
      </w:r>
      <w:r>
        <w:rPr>
          <w:lang w:eastAsia="ko-KR"/>
        </w:rPr>
        <w:t xml:space="preserve"> </w:t>
      </w:r>
      <w:r>
        <w:rPr>
          <w:lang w:eastAsia="ko-KR"/>
        </w:rPr>
        <w:t>흔들렸고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구름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나팔</w:t>
      </w:r>
      <w:r>
        <w:rPr>
          <w:lang w:eastAsia="ko-KR"/>
        </w:rPr>
        <w:t xml:space="preserve"> </w:t>
      </w:r>
      <w:r>
        <w:rPr>
          <w:lang w:eastAsia="ko-KR"/>
        </w:rPr>
        <w:t>소리처럼</w:t>
      </w:r>
      <w:r>
        <w:rPr>
          <w:lang w:eastAsia="ko-KR"/>
        </w:rPr>
        <w:t xml:space="preserve"> </w:t>
      </w:r>
      <w:r>
        <w:rPr>
          <w:lang w:eastAsia="ko-KR"/>
        </w:rPr>
        <w:t>들려왔습니다다</w:t>
      </w:r>
      <w:r>
        <w:rPr>
          <w:lang w:eastAsia="ko-KR"/>
        </w:rPr>
        <w:t xml:space="preserve">. </w:t>
      </w:r>
      <w:r>
        <w:rPr>
          <w:lang w:eastAsia="ko-KR"/>
        </w:rPr>
        <w:t>밑바닥에서</w:t>
      </w:r>
      <w:r>
        <w:rPr>
          <w:lang w:eastAsia="ko-KR"/>
        </w:rPr>
        <w:t xml:space="preserve"> </w:t>
      </w:r>
      <w:r>
        <w:rPr>
          <w:lang w:eastAsia="ko-KR"/>
        </w:rPr>
        <w:t>꼭대기까지</w:t>
      </w:r>
      <w:r>
        <w:rPr>
          <w:lang w:eastAsia="ko-KR"/>
        </w:rPr>
        <w:t xml:space="preserve"> </w:t>
      </w:r>
      <w:r>
        <w:rPr>
          <w:lang w:eastAsia="ko-KR"/>
        </w:rPr>
        <w:t>산이</w:t>
      </w:r>
      <w:r>
        <w:rPr>
          <w:lang w:eastAsia="ko-KR"/>
        </w:rPr>
        <w:t xml:space="preserve"> </w:t>
      </w:r>
      <w:r>
        <w:rPr>
          <w:lang w:eastAsia="ko-KR"/>
        </w:rPr>
        <w:t>진동했고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하얗게</w:t>
      </w:r>
      <w:r>
        <w:rPr>
          <w:lang w:eastAsia="ko-KR"/>
        </w:rPr>
        <w:t xml:space="preserve"> </w:t>
      </w:r>
      <w:r>
        <w:rPr>
          <w:lang w:eastAsia="ko-KR"/>
        </w:rPr>
        <w:t>질려</w:t>
      </w:r>
      <w:r>
        <w:rPr>
          <w:lang w:eastAsia="ko-KR"/>
        </w:rPr>
        <w:t xml:space="preserve"> </w:t>
      </w:r>
      <w:r>
        <w:rPr>
          <w:lang w:eastAsia="ko-KR"/>
        </w:rPr>
        <w:t>떠는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무리는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엎드렸습니다</w:t>
      </w:r>
      <w:r>
        <w:rPr>
          <w:lang w:eastAsia="ko-KR"/>
        </w:rPr>
        <w:t xml:space="preserve">. </w:t>
      </w:r>
      <w:r>
        <w:rPr>
          <w:lang w:eastAsia="ko-KR"/>
        </w:rPr>
        <w:t>목소리로</w:t>
      </w:r>
      <w:r>
        <w:rPr>
          <w:lang w:eastAsia="ko-KR"/>
        </w:rPr>
        <w:t xml:space="preserve"> </w:t>
      </w:r>
      <w:r>
        <w:rPr>
          <w:lang w:eastAsia="ko-KR"/>
        </w:rPr>
        <w:t>땅을</w:t>
      </w:r>
      <w:r>
        <w:rPr>
          <w:lang w:eastAsia="ko-KR"/>
        </w:rPr>
        <w:t xml:space="preserve"> </w:t>
      </w:r>
      <w:r>
        <w:rPr>
          <w:lang w:eastAsia="ko-KR"/>
        </w:rPr>
        <w:t>흔드신</w:t>
      </w:r>
      <w:r>
        <w:rPr>
          <w:lang w:eastAsia="ko-KR"/>
        </w:rPr>
        <w:t xml:space="preserve"> </w:t>
      </w:r>
      <w:r>
        <w:rPr>
          <w:lang w:eastAsia="ko-KR"/>
        </w:rPr>
        <w:t>분께서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한번</w:t>
      </w:r>
      <w:r>
        <w:rPr>
          <w:lang w:eastAsia="ko-KR"/>
        </w:rPr>
        <w:t xml:space="preserve"> </w:t>
      </w:r>
      <w:r>
        <w:rPr>
          <w:lang w:eastAsia="ko-KR"/>
        </w:rPr>
        <w:t>땅만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하늘도</w:t>
      </w:r>
      <w:r>
        <w:rPr>
          <w:lang w:eastAsia="ko-KR"/>
        </w:rPr>
        <w:t xml:space="preserve"> </w:t>
      </w:r>
      <w:r>
        <w:rPr>
          <w:lang w:eastAsia="ko-KR"/>
        </w:rPr>
        <w:t>진동하리라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선언하셨습니다</w:t>
      </w:r>
      <w:r>
        <w:rPr>
          <w:lang w:eastAsia="ko-KR"/>
        </w:rPr>
        <w:t>. …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머무시던</w:t>
      </w:r>
      <w:r>
        <w:rPr>
          <w:lang w:eastAsia="ko-KR"/>
        </w:rPr>
        <w:t xml:space="preserve"> </w:t>
      </w:r>
      <w:r>
        <w:rPr>
          <w:lang w:eastAsia="ko-KR"/>
        </w:rPr>
        <w:t>산</w:t>
      </w:r>
      <w:r>
        <w:rPr>
          <w:lang w:eastAsia="ko-KR"/>
        </w:rPr>
        <w:t xml:space="preserve">, </w:t>
      </w:r>
      <w:r>
        <w:rPr>
          <w:lang w:eastAsia="ko-KR"/>
        </w:rPr>
        <w:t>증거판을</w:t>
      </w:r>
      <w:r>
        <w:rPr>
          <w:lang w:eastAsia="ko-KR"/>
        </w:rPr>
        <w:t xml:space="preserve"> </w:t>
      </w:r>
      <w:r>
        <w:rPr>
          <w:lang w:eastAsia="ko-KR"/>
        </w:rPr>
        <w:t>받았던</w:t>
      </w:r>
      <w:r>
        <w:rPr>
          <w:lang w:eastAsia="ko-KR"/>
        </w:rPr>
        <w:t xml:space="preserve"> </w:t>
      </w:r>
      <w:r>
        <w:rPr>
          <w:lang w:eastAsia="ko-KR"/>
        </w:rPr>
        <w:t>산에서</w:t>
      </w:r>
      <w:r>
        <w:rPr>
          <w:lang w:eastAsia="ko-KR"/>
        </w:rPr>
        <w:t xml:space="preserve"> </w:t>
      </w:r>
      <w:r>
        <w:rPr>
          <w:lang w:eastAsia="ko-KR"/>
        </w:rPr>
        <w:t>모세가</w:t>
      </w:r>
      <w:r>
        <w:rPr>
          <w:lang w:eastAsia="ko-KR"/>
        </w:rPr>
        <w:t xml:space="preserve"> </w:t>
      </w:r>
      <w:r>
        <w:rPr>
          <w:lang w:eastAsia="ko-KR"/>
        </w:rPr>
        <w:t>나왔을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모세의</w:t>
      </w:r>
      <w:r>
        <w:rPr>
          <w:lang w:eastAsia="ko-KR"/>
        </w:rPr>
        <w:t xml:space="preserve"> </w:t>
      </w:r>
      <w:r>
        <w:rPr>
          <w:lang w:eastAsia="ko-KR"/>
        </w:rPr>
        <w:t>얼굴을</w:t>
      </w:r>
      <w:r>
        <w:rPr>
          <w:lang w:eastAsia="ko-KR"/>
        </w:rPr>
        <w:t xml:space="preserve"> </w:t>
      </w:r>
      <w:r>
        <w:rPr>
          <w:lang w:eastAsia="ko-KR"/>
        </w:rPr>
        <w:t>영화롭게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속죄를</w:t>
      </w:r>
      <w:r>
        <w:rPr>
          <w:lang w:eastAsia="ko-KR"/>
        </w:rPr>
        <w:t xml:space="preserve"> </w:t>
      </w:r>
      <w:r>
        <w:rPr>
          <w:lang w:eastAsia="ko-KR"/>
        </w:rPr>
        <w:t>거절한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행하러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군대에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아버지의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범법자들은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바라볼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3D0D0D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폭풍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두려워할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피난처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자손의</w:t>
      </w:r>
      <w:r>
        <w:rPr>
          <w:lang w:eastAsia="ko-KR"/>
        </w:rPr>
        <w:t xml:space="preserve"> </w:t>
      </w:r>
      <w:r>
        <w:rPr>
          <w:lang w:eastAsia="ko-KR"/>
        </w:rPr>
        <w:t>산성이</w:t>
      </w:r>
      <w:r>
        <w:rPr>
          <w:lang w:eastAsia="ko-KR"/>
        </w:rPr>
        <w:t xml:space="preserve"> </w:t>
      </w:r>
      <w:r>
        <w:rPr>
          <w:lang w:eastAsia="ko-KR"/>
        </w:rPr>
        <w:t>되리로다</w:t>
      </w:r>
      <w:r>
        <w:rPr>
          <w:lang w:eastAsia="ko-KR"/>
        </w:rPr>
        <w:t>”(</w:t>
      </w:r>
      <w:r>
        <w:rPr>
          <w:lang w:eastAsia="ko-KR"/>
        </w:rPr>
        <w:t>욜</w:t>
      </w:r>
      <w:r>
        <w:rPr>
          <w:lang w:eastAsia="ko-KR"/>
        </w:rPr>
        <w:t xml:space="preserve"> 3:16).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범한</w:t>
      </w:r>
      <w:r>
        <w:rPr>
          <w:lang w:eastAsia="ko-KR"/>
        </w:rPr>
        <w:t xml:space="preserve"> </w:t>
      </w:r>
      <w:r>
        <w:rPr>
          <w:lang w:eastAsia="ko-KR"/>
        </w:rPr>
        <w:t>자들에게</w:t>
      </w:r>
      <w:r>
        <w:rPr>
          <w:lang w:eastAsia="ko-KR"/>
        </w:rPr>
        <w:t xml:space="preserve"> </w:t>
      </w:r>
      <w:r>
        <w:rPr>
          <w:lang w:eastAsia="ko-KR"/>
        </w:rPr>
        <w:t>공포와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그날이</w:t>
      </w:r>
      <w:r>
        <w:rPr>
          <w:lang w:eastAsia="ko-KR"/>
        </w:rPr>
        <w:t xml:space="preserve">, </w:t>
      </w:r>
      <w:r>
        <w:rPr>
          <w:lang w:eastAsia="ko-KR"/>
        </w:rPr>
        <w:t>순종한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“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영광스러운</w:t>
      </w:r>
      <w:r>
        <w:rPr>
          <w:lang w:eastAsia="ko-KR"/>
        </w:rPr>
        <w:t xml:space="preserve"> </w:t>
      </w:r>
      <w:r>
        <w:rPr>
          <w:lang w:eastAsia="ko-KR"/>
        </w:rPr>
        <w:t>즐거움</w:t>
      </w:r>
      <w:r>
        <w:rPr>
          <w:lang w:eastAsia="ko-KR"/>
        </w:rPr>
        <w:t>”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다가올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</w:p>
    <w:p w14:paraId="5CE8EED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『부조와</w:t>
      </w:r>
      <w:r>
        <w:rPr>
          <w:lang w:eastAsia="ko-KR"/>
        </w:rPr>
        <w:t xml:space="preserve"> </w:t>
      </w:r>
      <w:r>
        <w:rPr>
          <w:lang w:eastAsia="ko-KR"/>
        </w:rPr>
        <w:t>선지자』</w:t>
      </w:r>
      <w:r>
        <w:rPr>
          <w:lang w:eastAsia="ko-KR"/>
        </w:rPr>
        <w:t xml:space="preserve"> 339-341</w:t>
      </w:r>
    </w:p>
    <w:p w14:paraId="6F1ECDE5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BCDC1B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</w:t>
      </w:r>
      <w:r>
        <w:rPr>
          <w:lang w:eastAsia="ko-KR"/>
        </w:rPr>
        <w:t>일</w:t>
      </w:r>
    </w:p>
    <w:p w14:paraId="6F8CE570" w14:textId="77777777" w:rsidR="007A2BAE" w:rsidRDefault="007A2BAE">
      <w:pPr>
        <w:rPr>
          <w:lang w:eastAsia="ko-KR"/>
        </w:rPr>
      </w:pPr>
    </w:p>
    <w:p w14:paraId="0B4AEBB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</w:p>
    <w:p w14:paraId="54422A17" w14:textId="77777777" w:rsidR="007A2BAE" w:rsidRDefault="007A2BAE">
      <w:pPr>
        <w:rPr>
          <w:lang w:eastAsia="ko-KR"/>
        </w:rPr>
      </w:pPr>
    </w:p>
    <w:p w14:paraId="0955A74D" w14:textId="77777777" w:rsidR="007A2BAE" w:rsidRDefault="007A2BAE">
      <w:pPr>
        <w:rPr>
          <w:lang w:eastAsia="ko-KR"/>
        </w:rPr>
      </w:pPr>
    </w:p>
    <w:p w14:paraId="35FFDA8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거룩할지어다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여호와가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삼으려고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만민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구별하였음이니라</w:t>
      </w:r>
      <w:r>
        <w:rPr>
          <w:lang w:eastAsia="ko-KR"/>
        </w:rPr>
        <w:t>”(</w:t>
      </w:r>
      <w:r>
        <w:rPr>
          <w:lang w:eastAsia="ko-KR"/>
        </w:rPr>
        <w:t>레</w:t>
      </w:r>
      <w:r>
        <w:rPr>
          <w:lang w:eastAsia="ko-KR"/>
        </w:rPr>
        <w:t xml:space="preserve"> 20:26)</w:t>
      </w:r>
    </w:p>
    <w:p w14:paraId="336EAD81" w14:textId="77777777" w:rsidR="007A2BAE" w:rsidRDefault="007A2BAE">
      <w:pPr>
        <w:rPr>
          <w:lang w:eastAsia="ko-KR"/>
        </w:rPr>
      </w:pPr>
    </w:p>
    <w:p w14:paraId="3803068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환난의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성소에</w:t>
      </w:r>
      <w:r>
        <w:rPr>
          <w:lang w:eastAsia="ko-KR"/>
        </w:rPr>
        <w:t xml:space="preserve"> </w:t>
      </w:r>
      <w:r>
        <w:rPr>
          <w:lang w:eastAsia="ko-KR"/>
        </w:rPr>
        <w:t>대제사장이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존재하려면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할지를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반사해야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71D582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절실하게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등한히</w:t>
      </w:r>
      <w:r>
        <w:rPr>
          <w:lang w:eastAsia="ko-KR"/>
        </w:rPr>
        <w:t xml:space="preserve"> </w:t>
      </w:r>
      <w:r>
        <w:rPr>
          <w:lang w:eastAsia="ko-KR"/>
        </w:rPr>
        <w:t>하면서도</w:t>
      </w:r>
      <w:r>
        <w:rPr>
          <w:lang w:eastAsia="ko-KR"/>
        </w:rPr>
        <w:t xml:space="preserve">,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눈앞에서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“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“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”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아</w:t>
      </w:r>
      <w:r>
        <w:rPr>
          <w:lang w:eastAsia="ko-KR"/>
        </w:rPr>
        <w:t xml:space="preserve">! </w:t>
      </w:r>
      <w:r>
        <w:rPr>
          <w:lang w:eastAsia="ko-KR"/>
        </w:rPr>
        <w:t>환난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피난처를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많은지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필수적인</w:t>
      </w:r>
      <w:r>
        <w:rPr>
          <w:lang w:eastAsia="ko-KR"/>
        </w:rPr>
        <w:t xml:space="preserve"> </w:t>
      </w:r>
      <w:r>
        <w:rPr>
          <w:lang w:eastAsia="ko-KR"/>
        </w:rPr>
        <w:t>준비에</w:t>
      </w:r>
      <w:r>
        <w:rPr>
          <w:lang w:eastAsia="ko-KR"/>
        </w:rPr>
        <w:t xml:space="preserve"> </w:t>
      </w:r>
      <w:r>
        <w:rPr>
          <w:lang w:eastAsia="ko-KR"/>
        </w:rPr>
        <w:t>소홀했으므로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‘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입지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실패한</w:t>
      </w:r>
      <w:r>
        <w:rPr>
          <w:lang w:eastAsia="ko-KR"/>
        </w:rPr>
        <w:t>…</w:t>
      </w:r>
      <w:r>
        <w:rPr>
          <w:lang w:eastAsia="ko-KR"/>
        </w:rPr>
        <w:t>이들은</w:t>
      </w:r>
      <w:r>
        <w:rPr>
          <w:lang w:eastAsia="ko-KR"/>
        </w:rPr>
        <w:t>…</w:t>
      </w:r>
      <w:r>
        <w:rPr>
          <w:lang w:eastAsia="ko-KR"/>
        </w:rPr>
        <w:t>재앙의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닥쳐서야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건축에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깎이고</w:t>
      </w:r>
      <w:r>
        <w:rPr>
          <w:lang w:eastAsia="ko-KR"/>
        </w:rPr>
        <w:t xml:space="preserve"> </w:t>
      </w:r>
      <w:r>
        <w:rPr>
          <w:lang w:eastAsia="ko-KR"/>
        </w:rPr>
        <w:t>다듬어져야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깨닫습니다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그때에는</w:t>
      </w:r>
      <w:r>
        <w:rPr>
          <w:lang w:eastAsia="ko-KR"/>
        </w:rPr>
        <w:t>…</w:t>
      </w:r>
      <w:r>
        <w:rPr>
          <w:lang w:eastAsia="ko-KR"/>
        </w:rPr>
        <w:t>아버지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간구해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중재자가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선언이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발표된</w:t>
      </w:r>
      <w:r>
        <w:rPr>
          <w:lang w:eastAsia="ko-KR"/>
        </w:rPr>
        <w:t xml:space="preserve"> </w:t>
      </w:r>
      <w:r>
        <w:rPr>
          <w:lang w:eastAsia="ko-KR"/>
        </w:rPr>
        <w:t>다음인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불의를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더럽고</w:t>
      </w:r>
      <w:r>
        <w:rPr>
          <w:lang w:eastAsia="ko-KR"/>
        </w:rPr>
        <w:t xml:space="preserve"> </w:t>
      </w:r>
      <w:r>
        <w:rPr>
          <w:lang w:eastAsia="ko-KR"/>
        </w:rPr>
        <w:t>의로운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행하고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거룩되게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계</w:t>
      </w:r>
      <w:r>
        <w:rPr>
          <w:lang w:eastAsia="ko-KR"/>
        </w:rPr>
        <w:t xml:space="preserve"> 22:11).</w:t>
      </w:r>
    </w:p>
    <w:p w14:paraId="6BCADEF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저지르기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승리하지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누구도</w:t>
      </w:r>
      <w:r>
        <w:rPr>
          <w:lang w:eastAsia="ko-KR"/>
        </w:rPr>
        <w:t xml:space="preserve"> ‘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주님께</w:t>
      </w:r>
      <w:r>
        <w:rPr>
          <w:lang w:eastAsia="ko-KR"/>
        </w:rPr>
        <w:t xml:space="preserve"> </w:t>
      </w:r>
      <w:r>
        <w:rPr>
          <w:lang w:eastAsia="ko-KR"/>
        </w:rPr>
        <w:t>더욱더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전쟁에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거룩하시므로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기억해야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초기</w:t>
      </w:r>
      <w:r>
        <w:rPr>
          <w:lang w:eastAsia="ko-KR"/>
        </w:rPr>
        <w:t xml:space="preserve"> 71).</w:t>
      </w:r>
    </w:p>
    <w:p w14:paraId="60D7FE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행동으로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상하게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주의해야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때까지는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않기로</w:t>
      </w:r>
      <w:r>
        <w:rPr>
          <w:lang w:eastAsia="ko-KR"/>
        </w:rPr>
        <w:t xml:space="preserve"> </w:t>
      </w:r>
      <w:r>
        <w:rPr>
          <w:lang w:eastAsia="ko-KR"/>
        </w:rPr>
        <w:t>결심해야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지금이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허락된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날인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경계하고</w:t>
      </w:r>
      <w:r>
        <w:rPr>
          <w:lang w:eastAsia="ko-KR"/>
        </w:rPr>
        <w:t xml:space="preserve"> </w:t>
      </w:r>
      <w:r>
        <w:rPr>
          <w:lang w:eastAsia="ko-KR"/>
        </w:rPr>
        <w:t>일하며</w:t>
      </w:r>
      <w:r>
        <w:rPr>
          <w:lang w:eastAsia="ko-KR"/>
        </w:rPr>
        <w:t xml:space="preserve"> </w:t>
      </w:r>
      <w:r>
        <w:rPr>
          <w:lang w:eastAsia="ko-KR"/>
        </w:rPr>
        <w:t>기도해야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 xml:space="preserve">!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면에서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바짝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않겠습니까</w:t>
      </w:r>
      <w:r>
        <w:rPr>
          <w:lang w:eastAsia="ko-KR"/>
        </w:rPr>
        <w:t>?(5</w:t>
      </w:r>
      <w:r>
        <w:rPr>
          <w:lang w:eastAsia="ko-KR"/>
        </w:rPr>
        <w:t>증언</w:t>
      </w:r>
      <w:r>
        <w:rPr>
          <w:lang w:eastAsia="ko-KR"/>
        </w:rPr>
        <w:t xml:space="preserve"> 200).</w:t>
      </w:r>
    </w:p>
    <w:p w14:paraId="59598EB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BC6182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3</w:t>
      </w:r>
      <w:r>
        <w:rPr>
          <w:lang w:eastAsia="ko-KR"/>
        </w:rPr>
        <w:t>일</w:t>
      </w:r>
    </w:p>
    <w:p w14:paraId="5999065A" w14:textId="77777777" w:rsidR="007A2BAE" w:rsidRDefault="007A2BAE">
      <w:pPr>
        <w:rPr>
          <w:lang w:eastAsia="ko-KR"/>
        </w:rPr>
      </w:pPr>
    </w:p>
    <w:p w14:paraId="5E958C6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달아보시는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2A381FDD" w14:textId="77777777" w:rsidR="007A2BAE" w:rsidRDefault="007A2BAE">
      <w:pPr>
        <w:rPr>
          <w:lang w:eastAsia="ko-KR"/>
        </w:rPr>
      </w:pPr>
    </w:p>
    <w:p w14:paraId="462B2FF6" w14:textId="77777777" w:rsidR="007A2BAE" w:rsidRDefault="007A2BAE">
      <w:pPr>
        <w:rPr>
          <w:lang w:eastAsia="ko-KR"/>
        </w:rPr>
      </w:pPr>
    </w:p>
    <w:p w14:paraId="01DBBF9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여호와는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하나님이시라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달아보시느니라</w:t>
      </w:r>
      <w:r>
        <w:rPr>
          <w:lang w:eastAsia="ko-KR"/>
        </w:rPr>
        <w:t>”(</w:t>
      </w:r>
      <w:r>
        <w:rPr>
          <w:lang w:eastAsia="ko-KR"/>
        </w:rPr>
        <w:t>삼상</w:t>
      </w:r>
      <w:r>
        <w:rPr>
          <w:lang w:eastAsia="ko-KR"/>
        </w:rPr>
        <w:t xml:space="preserve"> 2:3)</w:t>
      </w:r>
    </w:p>
    <w:p w14:paraId="6650F74A" w14:textId="77777777" w:rsidR="007A2BAE" w:rsidRDefault="007A2BAE">
      <w:pPr>
        <w:rPr>
          <w:lang w:eastAsia="ko-KR"/>
        </w:rPr>
      </w:pPr>
    </w:p>
    <w:p w14:paraId="4B2BB50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저울을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청년들의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측정하는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한쪽</w:t>
      </w:r>
      <w:r>
        <w:rPr>
          <w:lang w:eastAsia="ko-KR"/>
        </w:rPr>
        <w:t xml:space="preserve"> </w:t>
      </w:r>
      <w:r>
        <w:rPr>
          <w:lang w:eastAsia="ko-KR"/>
        </w:rPr>
        <w:t>저울판에는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저울판에는</w:t>
      </w:r>
      <w:r>
        <w:rPr>
          <w:lang w:eastAsia="ko-KR"/>
        </w:rPr>
        <w:t xml:space="preserve"> </w:t>
      </w:r>
      <w:r>
        <w:rPr>
          <w:lang w:eastAsia="ko-KR"/>
        </w:rPr>
        <w:t>세상으로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관심이</w:t>
      </w:r>
      <w:r>
        <w:rPr>
          <w:lang w:eastAsia="ko-KR"/>
        </w:rPr>
        <w:t xml:space="preserve"> </w:t>
      </w:r>
      <w:r>
        <w:rPr>
          <w:lang w:eastAsia="ko-KR"/>
        </w:rPr>
        <w:t>놓였습니다</w:t>
      </w:r>
      <w:r>
        <w:rPr>
          <w:lang w:eastAsia="ko-KR"/>
        </w:rPr>
        <w:t xml:space="preserve">. </w:t>
      </w:r>
      <w:r>
        <w:rPr>
          <w:lang w:eastAsia="ko-KR"/>
        </w:rPr>
        <w:t>이야기책</w:t>
      </w:r>
      <w:r>
        <w:rPr>
          <w:lang w:eastAsia="ko-KR"/>
        </w:rPr>
        <w:t xml:space="preserve">, </w:t>
      </w:r>
      <w:r>
        <w:rPr>
          <w:lang w:eastAsia="ko-KR"/>
        </w:rPr>
        <w:t>의복과</w:t>
      </w:r>
      <w:r>
        <w:rPr>
          <w:lang w:eastAsia="ko-KR"/>
        </w:rPr>
        <w:t xml:space="preserve"> </w:t>
      </w:r>
      <w:r>
        <w:rPr>
          <w:lang w:eastAsia="ko-KR"/>
        </w:rPr>
        <w:t>쇼에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몰두</w:t>
      </w:r>
      <w:r>
        <w:rPr>
          <w:lang w:eastAsia="ko-KR"/>
        </w:rPr>
        <w:t xml:space="preserve">, </w:t>
      </w:r>
      <w:r>
        <w:rPr>
          <w:lang w:eastAsia="ko-KR"/>
        </w:rPr>
        <w:t>허영</w:t>
      </w:r>
      <w:r>
        <w:rPr>
          <w:lang w:eastAsia="ko-KR"/>
        </w:rPr>
        <w:t xml:space="preserve">, </w:t>
      </w:r>
      <w:r>
        <w:rPr>
          <w:lang w:eastAsia="ko-KR"/>
        </w:rPr>
        <w:t>자랑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생각들이</w:t>
      </w:r>
      <w:r>
        <w:rPr>
          <w:lang w:eastAsia="ko-KR"/>
        </w:rPr>
        <w:t xml:space="preserve"> </w:t>
      </w:r>
      <w:r>
        <w:rPr>
          <w:lang w:eastAsia="ko-KR"/>
        </w:rPr>
        <w:t>얹혀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엄숙한</w:t>
      </w:r>
      <w:r>
        <w:rPr>
          <w:lang w:eastAsia="ko-KR"/>
        </w:rPr>
        <w:t xml:space="preserve"> </w:t>
      </w:r>
      <w:r>
        <w:rPr>
          <w:lang w:eastAsia="ko-KR"/>
        </w:rPr>
        <w:t>순간이었습니다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저울을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달아보고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세상에는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하나님께는</w:t>
      </w:r>
      <w:r>
        <w:rPr>
          <w:lang w:eastAsia="ko-KR"/>
        </w:rPr>
        <w:t xml:space="preserve"> </w:t>
      </w:r>
      <w:r>
        <w:rPr>
          <w:lang w:eastAsia="ko-KR"/>
        </w:rPr>
        <w:t>살았다고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이들이었습니다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자랑에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생각으로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저울은</w:t>
      </w:r>
      <w:r>
        <w:rPr>
          <w:lang w:eastAsia="ko-KR"/>
        </w:rPr>
        <w:t xml:space="preserve"> </w:t>
      </w:r>
      <w:r>
        <w:rPr>
          <w:lang w:eastAsia="ko-KR"/>
        </w:rPr>
        <w:t>반대쪽</w:t>
      </w:r>
      <w:r>
        <w:rPr>
          <w:lang w:eastAsia="ko-KR"/>
        </w:rPr>
        <w:t xml:space="preserve"> </w:t>
      </w:r>
      <w:r>
        <w:rPr>
          <w:lang w:eastAsia="ko-KR"/>
        </w:rPr>
        <w:t>추의</w:t>
      </w:r>
      <w:r>
        <w:rPr>
          <w:lang w:eastAsia="ko-KR"/>
        </w:rPr>
        <w:t xml:space="preserve"> </w:t>
      </w:r>
      <w:r>
        <w:rPr>
          <w:lang w:eastAsia="ko-KR"/>
        </w:rPr>
        <w:t>무게를</w:t>
      </w:r>
      <w:r>
        <w:rPr>
          <w:lang w:eastAsia="ko-KR"/>
        </w:rPr>
        <w:t xml:space="preserve"> </w:t>
      </w:r>
      <w:r>
        <w:rPr>
          <w:lang w:eastAsia="ko-KR"/>
        </w:rPr>
        <w:t>계속해서</w:t>
      </w:r>
      <w:r>
        <w:rPr>
          <w:lang w:eastAsia="ko-KR"/>
        </w:rPr>
        <w:t xml:space="preserve"> </w:t>
      </w:r>
      <w:r>
        <w:rPr>
          <w:lang w:eastAsia="ko-KR"/>
        </w:rPr>
        <w:t>늘려도</w:t>
      </w:r>
      <w:r>
        <w:rPr>
          <w:lang w:eastAsia="ko-KR"/>
        </w:rPr>
        <w:t xml:space="preserve"> </w:t>
      </w:r>
      <w:r>
        <w:rPr>
          <w:lang w:eastAsia="ko-KR"/>
        </w:rPr>
        <w:t>쑥</w:t>
      </w:r>
      <w:r>
        <w:rPr>
          <w:lang w:eastAsia="ko-KR"/>
        </w:rPr>
        <w:t xml:space="preserve"> </w:t>
      </w:r>
      <w:r>
        <w:rPr>
          <w:lang w:eastAsia="ko-KR"/>
        </w:rPr>
        <w:t>내려갔습니다</w:t>
      </w:r>
      <w:r>
        <w:rPr>
          <w:lang w:eastAsia="ko-KR"/>
        </w:rPr>
        <w:t xml:space="preserve">.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관심으로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저울은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홱</w:t>
      </w:r>
      <w:r>
        <w:rPr>
          <w:lang w:eastAsia="ko-KR"/>
        </w:rPr>
        <w:t xml:space="preserve"> </w:t>
      </w:r>
      <w:r>
        <w:rPr>
          <w:lang w:eastAsia="ko-KR"/>
        </w:rPr>
        <w:t>올라갔습니다</w:t>
      </w:r>
      <w:r>
        <w:rPr>
          <w:lang w:eastAsia="ko-KR"/>
        </w:rPr>
        <w:t xml:space="preserve">.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가벼웠습니다</w:t>
      </w:r>
      <w:r>
        <w:rPr>
          <w:lang w:eastAsia="ko-KR"/>
        </w:rPr>
        <w:t xml:space="preserve">. </w:t>
      </w:r>
      <w:r>
        <w:rPr>
          <w:lang w:eastAsia="ko-KR"/>
        </w:rPr>
        <w:t>제가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설명한다고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저울을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서서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생각과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달아보는</w:t>
      </w:r>
      <w:r>
        <w:rPr>
          <w:lang w:eastAsia="ko-KR"/>
        </w:rPr>
        <w:t xml:space="preserve"> </w:t>
      </w:r>
      <w:r>
        <w:rPr>
          <w:lang w:eastAsia="ko-KR"/>
        </w:rPr>
        <w:t>천사에게서</w:t>
      </w:r>
      <w:r>
        <w:rPr>
          <w:lang w:eastAsia="ko-KR"/>
        </w:rPr>
        <w:t xml:space="preserve"> </w:t>
      </w:r>
      <w:r>
        <w:rPr>
          <w:lang w:eastAsia="ko-KR"/>
        </w:rPr>
        <w:t>느꼈던</w:t>
      </w:r>
      <w:r>
        <w:rPr>
          <w:lang w:eastAsia="ko-KR"/>
        </w:rPr>
        <w:t xml:space="preserve"> </w:t>
      </w:r>
      <w:r>
        <w:rPr>
          <w:lang w:eastAsia="ko-KR"/>
        </w:rPr>
        <w:t>엄숙하고도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표현할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없소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희망은</w:t>
      </w:r>
      <w:r>
        <w:rPr>
          <w:lang w:eastAsia="ko-KR"/>
        </w:rPr>
        <w:t xml:space="preserve"> </w:t>
      </w:r>
      <w:r>
        <w:rPr>
          <w:lang w:eastAsia="ko-KR"/>
        </w:rPr>
        <w:t>헛된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주시오</w:t>
      </w:r>
      <w:r>
        <w:rPr>
          <w:lang w:eastAsia="ko-KR"/>
        </w:rPr>
        <w:t xml:space="preserve">.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회개하고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멸망한다고</w:t>
      </w:r>
      <w:r>
        <w:rPr>
          <w:lang w:eastAsia="ko-KR"/>
        </w:rPr>
        <w:t xml:space="preserve"> </w:t>
      </w:r>
      <w:r>
        <w:rPr>
          <w:lang w:eastAsia="ko-KR"/>
        </w:rPr>
        <w:t>전하시오</w:t>
      </w:r>
      <w:r>
        <w:rPr>
          <w:lang w:eastAsia="ko-KR"/>
        </w:rPr>
        <w:t>.”</w:t>
      </w:r>
    </w:p>
    <w:p w14:paraId="66CC30D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달아보고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그리스도만이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모본이십니다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우리에게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모델이십니다</w:t>
      </w:r>
      <w:r>
        <w:rPr>
          <w:lang w:eastAsia="ko-KR"/>
        </w:rPr>
        <w:t xml:space="preserve">. </w:t>
      </w:r>
      <w:r>
        <w:rPr>
          <w:lang w:eastAsia="ko-KR"/>
        </w:rPr>
        <w:t>남다르게</w:t>
      </w:r>
      <w:r>
        <w:rPr>
          <w:lang w:eastAsia="ko-KR"/>
        </w:rPr>
        <w:t xml:space="preserve"> </w:t>
      </w:r>
      <w:r>
        <w:rPr>
          <w:lang w:eastAsia="ko-KR"/>
        </w:rPr>
        <w:t>뛰어나야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닮는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427AB8D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희생하는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고통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희생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하늘나라에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희생의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희생이라도</w:t>
      </w:r>
      <w:r>
        <w:rPr>
          <w:lang w:eastAsia="ko-KR"/>
        </w:rPr>
        <w:t xml:space="preserve"> </w:t>
      </w:r>
      <w:r>
        <w:rPr>
          <w:lang w:eastAsia="ko-KR"/>
        </w:rPr>
        <w:t>치르고자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 </w:t>
      </w:r>
      <w:r>
        <w:rPr>
          <w:lang w:eastAsia="ko-KR"/>
        </w:rPr>
        <w:t>영생은</w:t>
      </w:r>
      <w:r>
        <w:rPr>
          <w:lang w:eastAsia="ko-KR"/>
        </w:rPr>
        <w:t xml:space="preserve"> </w:t>
      </w:r>
      <w:r>
        <w:rPr>
          <w:lang w:eastAsia="ko-KR"/>
        </w:rPr>
        <w:t>기를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얻어야만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십자가에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박고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얻어야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무게는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뛰어나고</w:t>
      </w:r>
      <w:r>
        <w:rPr>
          <w:lang w:eastAsia="ko-KR"/>
        </w:rPr>
        <w:t xml:space="preserve"> </w:t>
      </w:r>
      <w:r>
        <w:rPr>
          <w:lang w:eastAsia="ko-KR"/>
        </w:rPr>
        <w:t>영원합니다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삼킵니다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쾌락은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앞에서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>.</w:t>
      </w:r>
    </w:p>
    <w:p w14:paraId="7912F3C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 xml:space="preserve"> 124-126</w:t>
      </w:r>
    </w:p>
    <w:p w14:paraId="671F6FBC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0E7A1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4</w:t>
      </w:r>
      <w:r>
        <w:rPr>
          <w:lang w:eastAsia="ko-KR"/>
        </w:rPr>
        <w:t>일</w:t>
      </w:r>
    </w:p>
    <w:p w14:paraId="126F2C7D" w14:textId="77777777" w:rsidR="007A2BAE" w:rsidRDefault="007A2BAE">
      <w:pPr>
        <w:rPr>
          <w:lang w:eastAsia="ko-KR"/>
        </w:rPr>
      </w:pPr>
    </w:p>
    <w:p w14:paraId="4E0A603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견딜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</w:t>
      </w:r>
    </w:p>
    <w:p w14:paraId="7F1B2A7F" w14:textId="77777777" w:rsidR="007A2BAE" w:rsidRDefault="007A2BAE">
      <w:pPr>
        <w:rPr>
          <w:lang w:eastAsia="ko-KR"/>
        </w:rPr>
      </w:pPr>
    </w:p>
    <w:p w14:paraId="503A53A1" w14:textId="77777777" w:rsidR="007A2BAE" w:rsidRDefault="007A2BAE">
      <w:pPr>
        <w:rPr>
          <w:lang w:eastAsia="ko-KR"/>
        </w:rPr>
      </w:pPr>
    </w:p>
    <w:p w14:paraId="68A72D5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여호와께서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사십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너로</w:t>
      </w:r>
      <w:r>
        <w:rPr>
          <w:lang w:eastAsia="ko-KR"/>
        </w:rPr>
        <w:t xml:space="preserve"> </w:t>
      </w:r>
      <w:r>
        <w:rPr>
          <w:lang w:eastAsia="ko-KR"/>
        </w:rPr>
        <w:t>광야의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걷게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기억하라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낮추시며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시험하사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어떠한지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지키는지</w:t>
      </w:r>
      <w:r>
        <w:rPr>
          <w:lang w:eastAsia="ko-KR"/>
        </w:rPr>
        <w:t xml:space="preserve"> </w:t>
      </w:r>
      <w:r>
        <w:rPr>
          <w:lang w:eastAsia="ko-KR"/>
        </w:rPr>
        <w:t>아니</w:t>
      </w:r>
      <w:r>
        <w:rPr>
          <w:lang w:eastAsia="ko-KR"/>
        </w:rPr>
        <w:t xml:space="preserve"> </w:t>
      </w:r>
      <w:r>
        <w:rPr>
          <w:lang w:eastAsia="ko-KR"/>
        </w:rPr>
        <w:t>지키는지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신</w:t>
      </w:r>
      <w:r>
        <w:rPr>
          <w:lang w:eastAsia="ko-KR"/>
        </w:rPr>
        <w:t xml:space="preserve"> 8:2)</w:t>
      </w:r>
    </w:p>
    <w:p w14:paraId="7082507E" w14:textId="77777777" w:rsidR="007A2BAE" w:rsidRDefault="007A2BAE">
      <w:pPr>
        <w:rPr>
          <w:lang w:eastAsia="ko-KR"/>
        </w:rPr>
      </w:pPr>
    </w:p>
    <w:p w14:paraId="5256EA5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증명하십니다</w:t>
      </w:r>
      <w:r>
        <w:rPr>
          <w:lang w:eastAsia="ko-KR"/>
        </w:rPr>
        <w:t>. …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대다수의</w:t>
      </w:r>
      <w:r>
        <w:rPr>
          <w:lang w:eastAsia="ko-KR"/>
        </w:rPr>
        <w:t xml:space="preserve"> </w:t>
      </w:r>
      <w:r>
        <w:rPr>
          <w:lang w:eastAsia="ko-KR"/>
        </w:rPr>
        <w:t>예상처럼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>(1844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) </w:t>
      </w:r>
      <w:r>
        <w:rPr>
          <w:lang w:eastAsia="ko-KR"/>
        </w:rPr>
        <w:t>전달이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지속되고</w:t>
      </w:r>
      <w:r>
        <w:rPr>
          <w:lang w:eastAsia="ko-KR"/>
        </w:rPr>
        <w:t xml:space="preserve"> </w:t>
      </w:r>
      <w:r>
        <w:rPr>
          <w:lang w:eastAsia="ko-KR"/>
        </w:rPr>
        <w:t>말았다면</w:t>
      </w:r>
      <w:r>
        <w:rPr>
          <w:lang w:eastAsia="ko-KR"/>
        </w:rPr>
        <w:t xml:space="preserve"> 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단련될</w:t>
      </w:r>
      <w:r>
        <w:rPr>
          <w:lang w:eastAsia="ko-KR"/>
        </w:rPr>
        <w:t xml:space="preserve"> </w:t>
      </w:r>
      <w:r>
        <w:rPr>
          <w:lang w:eastAsia="ko-KR"/>
        </w:rPr>
        <w:t>기회는</w:t>
      </w:r>
      <w:r>
        <w:rPr>
          <w:lang w:eastAsia="ko-KR"/>
        </w:rPr>
        <w:t xml:space="preserve"> </w:t>
      </w:r>
      <w:r>
        <w:rPr>
          <w:lang w:eastAsia="ko-KR"/>
        </w:rPr>
        <w:t>없었을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원칙과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동요된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많았습니다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엄숙하고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충격이었고</w:t>
      </w:r>
      <w:r>
        <w:rPr>
          <w:lang w:eastAsia="ko-KR"/>
        </w:rPr>
        <w:t xml:space="preserve"> </w:t>
      </w:r>
      <w:r>
        <w:rPr>
          <w:lang w:eastAsia="ko-KR"/>
        </w:rPr>
        <w:t>감정이</w:t>
      </w:r>
      <w:r>
        <w:rPr>
          <w:lang w:eastAsia="ko-KR"/>
        </w:rPr>
        <w:t xml:space="preserve"> </w:t>
      </w:r>
      <w:r>
        <w:rPr>
          <w:lang w:eastAsia="ko-KR"/>
        </w:rPr>
        <w:t>흔들리고</w:t>
      </w:r>
      <w:r>
        <w:rPr>
          <w:lang w:eastAsia="ko-KR"/>
        </w:rPr>
        <w:t xml:space="preserve"> </w:t>
      </w:r>
      <w:r>
        <w:rPr>
          <w:lang w:eastAsia="ko-KR"/>
        </w:rPr>
        <w:t>두려움이</w:t>
      </w:r>
      <w:r>
        <w:rPr>
          <w:lang w:eastAsia="ko-KR"/>
        </w:rPr>
        <w:t xml:space="preserve"> </w:t>
      </w:r>
      <w:r>
        <w:rPr>
          <w:lang w:eastAsia="ko-KR"/>
        </w:rPr>
        <w:t>몰려왔지만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진정으로</w:t>
      </w:r>
      <w:r>
        <w:rPr>
          <w:lang w:eastAsia="ko-KR"/>
        </w:rPr>
        <w:t xml:space="preserve"> </w:t>
      </w:r>
      <w:r>
        <w:rPr>
          <w:lang w:eastAsia="ko-KR"/>
        </w:rPr>
        <w:t>바라시는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.</w:t>
      </w:r>
    </w:p>
    <w:p w14:paraId="6B68A2C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걸음씩</w:t>
      </w:r>
      <w:r>
        <w:rPr>
          <w:lang w:eastAsia="ko-KR"/>
        </w:rPr>
        <w:t xml:space="preserve"> </w:t>
      </w:r>
      <w:r>
        <w:rPr>
          <w:lang w:eastAsia="ko-KR"/>
        </w:rPr>
        <w:t>꾸준히</w:t>
      </w:r>
      <w:r>
        <w:rPr>
          <w:lang w:eastAsia="ko-KR"/>
        </w:rPr>
        <w:t xml:space="preserve"> </w:t>
      </w:r>
      <w:r>
        <w:rPr>
          <w:lang w:eastAsia="ko-KR"/>
        </w:rPr>
        <w:t>인도하십니다</w:t>
      </w:r>
      <w:r>
        <w:rPr>
          <w:lang w:eastAsia="ko-KR"/>
        </w:rPr>
        <w:t xml:space="preserve">. </w:t>
      </w:r>
      <w:r>
        <w:rPr>
          <w:lang w:eastAsia="ko-KR"/>
        </w:rPr>
        <w:t>본심이</w:t>
      </w:r>
      <w:r>
        <w:rPr>
          <w:lang w:eastAsia="ko-KR"/>
        </w:rPr>
        <w:t xml:space="preserve"> </w:t>
      </w:r>
      <w:r>
        <w:rPr>
          <w:lang w:eastAsia="ko-KR"/>
        </w:rPr>
        <w:t>드러나도록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마련하십니다</w:t>
      </w:r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상황에서는</w:t>
      </w:r>
      <w:r>
        <w:rPr>
          <w:lang w:eastAsia="ko-KR"/>
        </w:rPr>
        <w:t xml:space="preserve"> </w:t>
      </w:r>
      <w:r>
        <w:rPr>
          <w:lang w:eastAsia="ko-KR"/>
        </w:rPr>
        <w:t>견디지만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상황에서는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이도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전진하는</w:t>
      </w:r>
      <w:r>
        <w:rPr>
          <w:lang w:eastAsia="ko-KR"/>
        </w:rPr>
        <w:t xml:space="preserve"> </w:t>
      </w:r>
      <w:r>
        <w:rPr>
          <w:lang w:eastAsia="ko-KR"/>
        </w:rPr>
        <w:t>발걸음마다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면밀하게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단련됩니다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자처하지만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곧은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반감이</w:t>
      </w:r>
      <w:r>
        <w:rPr>
          <w:lang w:eastAsia="ko-KR"/>
        </w:rPr>
        <w:t xml:space="preserve"> </w:t>
      </w:r>
      <w:r>
        <w:rPr>
          <w:lang w:eastAsia="ko-KR"/>
        </w:rPr>
        <w:t>든다면</w:t>
      </w:r>
      <w:r>
        <w:rPr>
          <w:lang w:eastAsia="ko-KR"/>
        </w:rPr>
        <w:t xml:space="preserve">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극복해</w:t>
      </w:r>
      <w:r>
        <w:rPr>
          <w:lang w:eastAsia="ko-KR"/>
        </w:rPr>
        <w:t xml:space="preserve"> </w:t>
      </w:r>
      <w:r>
        <w:rPr>
          <w:lang w:eastAsia="ko-KR"/>
        </w:rPr>
        <w:t>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상황은</w:t>
      </w:r>
      <w:r>
        <w:rPr>
          <w:lang w:eastAsia="ko-KR"/>
        </w:rPr>
        <w:t xml:space="preserve"> </w:t>
      </w:r>
      <w:r>
        <w:rPr>
          <w:lang w:eastAsia="ko-KR"/>
        </w:rPr>
        <w:t>기꺼이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허락하신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시련에서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아끼던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물러서는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내몰고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무엇인지를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기회입니다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진리보다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예수님을</w:t>
      </w:r>
      <w:r>
        <w:rPr>
          <w:lang w:eastAsia="ko-KR"/>
        </w:rPr>
        <w:t xml:space="preserve"> </w:t>
      </w:r>
      <w:r>
        <w:rPr>
          <w:lang w:eastAsia="ko-KR"/>
        </w:rPr>
        <w:t>받아들이도록</w:t>
      </w:r>
      <w:r>
        <w:rPr>
          <w:lang w:eastAsia="ko-KR"/>
        </w:rPr>
        <w:t xml:space="preserve"> </w:t>
      </w:r>
      <w:r>
        <w:rPr>
          <w:lang w:eastAsia="ko-KR"/>
        </w:rPr>
        <w:t>준비되어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한동안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당합니다</w:t>
      </w:r>
      <w:r>
        <w:rPr>
          <w:lang w:eastAsia="ko-KR"/>
        </w:rPr>
        <w:t>. 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경험하고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견디고</w:t>
      </w:r>
      <w:r>
        <w:rPr>
          <w:lang w:eastAsia="ko-KR"/>
        </w:rPr>
        <w:t xml:space="preserve"> </w:t>
      </w:r>
      <w:r>
        <w:rPr>
          <w:lang w:eastAsia="ko-KR"/>
        </w:rPr>
        <w:t>승리한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,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연연하지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증인이신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권면을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두었으므로</w:t>
      </w:r>
      <w:r>
        <w:rPr>
          <w:lang w:eastAsia="ko-KR"/>
        </w:rPr>
        <w:t xml:space="preserve"> </w:t>
      </w:r>
      <w:r>
        <w:rPr>
          <w:lang w:eastAsia="ko-KR"/>
        </w:rPr>
        <w:t>늦은</w:t>
      </w:r>
      <w:r>
        <w:rPr>
          <w:lang w:eastAsia="ko-KR"/>
        </w:rPr>
        <w:t xml:space="preserve"> </w:t>
      </w:r>
      <w:r>
        <w:rPr>
          <w:lang w:eastAsia="ko-KR"/>
        </w:rPr>
        <w:t>비를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적합하게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38CB3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검증하십니다</w:t>
      </w:r>
      <w:r>
        <w:rPr>
          <w:lang w:eastAsia="ko-KR"/>
        </w:rPr>
        <w:t>. 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끼치고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조종하는</w:t>
      </w:r>
      <w:r>
        <w:rPr>
          <w:lang w:eastAsia="ko-KR"/>
        </w:rPr>
        <w:t xml:space="preserve"> </w:t>
      </w:r>
      <w:r>
        <w:rPr>
          <w:lang w:eastAsia="ko-KR"/>
        </w:rPr>
        <w:t>힘이</w:t>
      </w:r>
      <w:r>
        <w:rPr>
          <w:lang w:eastAsia="ko-KR"/>
        </w:rPr>
        <w:t xml:space="preserve"> </w:t>
      </w:r>
      <w:r>
        <w:rPr>
          <w:lang w:eastAsia="ko-KR"/>
        </w:rPr>
        <w:t>무엇인지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힘이라면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받으면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온유한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5D7BAB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청년이든</w:t>
      </w:r>
      <w:r>
        <w:rPr>
          <w:lang w:eastAsia="ko-KR"/>
        </w:rPr>
        <w:t xml:space="preserve"> </w:t>
      </w:r>
      <w:r>
        <w:rPr>
          <w:lang w:eastAsia="ko-KR"/>
        </w:rPr>
        <w:t>노인이든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평가하고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각자가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운명을</w:t>
      </w:r>
      <w:r>
        <w:rPr>
          <w:lang w:eastAsia="ko-KR"/>
        </w:rPr>
        <w:t xml:space="preserve"> </w:t>
      </w:r>
      <w:r>
        <w:rPr>
          <w:lang w:eastAsia="ko-KR"/>
        </w:rPr>
        <w:t>결정하고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</w:p>
    <w:p w14:paraId="6021F25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 xml:space="preserve"> 186-189</w:t>
      </w:r>
    </w:p>
    <w:p w14:paraId="115BC05D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EF7CD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5</w:t>
      </w:r>
      <w:r>
        <w:rPr>
          <w:lang w:eastAsia="ko-KR"/>
        </w:rPr>
        <w:t>일</w:t>
      </w:r>
    </w:p>
    <w:p w14:paraId="099406EA" w14:textId="77777777" w:rsidR="007A2BAE" w:rsidRDefault="007A2BAE">
      <w:pPr>
        <w:rPr>
          <w:lang w:eastAsia="ko-KR"/>
        </w:rPr>
      </w:pPr>
    </w:p>
    <w:p w14:paraId="0EDA003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안내자</w:t>
      </w:r>
    </w:p>
    <w:p w14:paraId="5C46590D" w14:textId="77777777" w:rsidR="007A2BAE" w:rsidRDefault="007A2BAE">
      <w:pPr>
        <w:rPr>
          <w:lang w:eastAsia="ko-KR"/>
        </w:rPr>
      </w:pPr>
    </w:p>
    <w:p w14:paraId="11D32E3A" w14:textId="77777777" w:rsidR="007A2BAE" w:rsidRDefault="007A2BAE">
      <w:pPr>
        <w:rPr>
          <w:lang w:eastAsia="ko-KR"/>
        </w:rPr>
      </w:pPr>
    </w:p>
    <w:p w14:paraId="6DA12D2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도를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듣기만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속이는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1:22)</w:t>
      </w:r>
    </w:p>
    <w:p w14:paraId="5B4D1E75" w14:textId="77777777" w:rsidR="007A2BAE" w:rsidRDefault="007A2BAE">
      <w:pPr>
        <w:rPr>
          <w:lang w:eastAsia="ko-KR"/>
        </w:rPr>
      </w:pPr>
    </w:p>
    <w:p w14:paraId="389655D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실행하라고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 xml:space="preserve">. </w:t>
      </w:r>
      <w:r>
        <w:rPr>
          <w:lang w:eastAsia="ko-KR"/>
        </w:rPr>
        <w:t>나약함</w:t>
      </w:r>
      <w:r>
        <w:rPr>
          <w:lang w:eastAsia="ko-KR"/>
        </w:rPr>
        <w:t xml:space="preserve">, </w:t>
      </w:r>
      <w:r>
        <w:rPr>
          <w:lang w:eastAsia="ko-KR"/>
        </w:rPr>
        <w:t>무성의함</w:t>
      </w:r>
      <w:r>
        <w:rPr>
          <w:lang w:eastAsia="ko-KR"/>
        </w:rPr>
        <w:t xml:space="preserve">, </w:t>
      </w:r>
      <w:r>
        <w:rPr>
          <w:lang w:eastAsia="ko-KR"/>
        </w:rPr>
        <w:t>우유부단함은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불러일으킵니다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자라게</w:t>
      </w:r>
      <w:r>
        <w:rPr>
          <w:lang w:eastAsia="ko-KR"/>
        </w:rPr>
        <w:t xml:space="preserve"> </w:t>
      </w:r>
      <w:r>
        <w:rPr>
          <w:lang w:eastAsia="ko-KR"/>
        </w:rPr>
        <w:t>놔두는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유혹의</w:t>
      </w:r>
      <w:r>
        <w:rPr>
          <w:lang w:eastAsia="ko-KR"/>
        </w:rPr>
        <w:t xml:space="preserve"> </w:t>
      </w:r>
      <w:r>
        <w:rPr>
          <w:lang w:eastAsia="ko-KR"/>
        </w:rPr>
        <w:t>물결에</w:t>
      </w:r>
      <w:r>
        <w:rPr>
          <w:lang w:eastAsia="ko-KR"/>
        </w:rPr>
        <w:t xml:space="preserve"> </w:t>
      </w:r>
      <w:r>
        <w:rPr>
          <w:lang w:eastAsia="ko-KR"/>
        </w:rPr>
        <w:t>휩쓸려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이들은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충만하신</w:t>
      </w:r>
      <w:r>
        <w:rPr>
          <w:lang w:eastAsia="ko-KR"/>
        </w:rPr>
        <w:t xml:space="preserve"> </w:t>
      </w:r>
      <w:r>
        <w:rPr>
          <w:lang w:eastAsia="ko-KR"/>
        </w:rPr>
        <w:t>경지까지</w:t>
      </w:r>
      <w:r>
        <w:rPr>
          <w:lang w:eastAsia="ko-KR"/>
        </w:rPr>
        <w:t xml:space="preserve"> </w:t>
      </w:r>
      <w:r>
        <w:rPr>
          <w:lang w:eastAsia="ko-KR"/>
        </w:rPr>
        <w:t>자라나야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그리스도인에게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대장이십니다</w:t>
      </w:r>
      <w:r>
        <w:rPr>
          <w:lang w:eastAsia="ko-KR"/>
        </w:rPr>
        <w:t xml:space="preserve">. </w:t>
      </w:r>
      <w:r>
        <w:rPr>
          <w:lang w:eastAsia="ko-KR"/>
        </w:rPr>
        <w:t>모래와</w:t>
      </w:r>
      <w:r>
        <w:rPr>
          <w:lang w:eastAsia="ko-KR"/>
        </w:rPr>
        <w:t xml:space="preserve"> </w:t>
      </w:r>
      <w:r>
        <w:rPr>
          <w:lang w:eastAsia="ko-KR"/>
        </w:rPr>
        <w:t>암초가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강을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무사히</w:t>
      </w:r>
      <w:r>
        <w:rPr>
          <w:lang w:eastAsia="ko-KR"/>
        </w:rPr>
        <w:t xml:space="preserve"> </w:t>
      </w:r>
      <w:r>
        <w:rPr>
          <w:lang w:eastAsia="ko-KR"/>
        </w:rPr>
        <w:t>통과하기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도선사</w:t>
      </w:r>
      <w:r>
        <w:rPr>
          <w:lang w:eastAsia="ko-KR"/>
        </w:rPr>
        <w:t>(</w:t>
      </w:r>
      <w:r>
        <w:rPr>
          <w:lang w:eastAsia="ko-KR"/>
        </w:rPr>
        <w:t>導船士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필요하듯이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모두에게는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통과하기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안내자가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안내자를</w:t>
      </w:r>
      <w:r>
        <w:rPr>
          <w:lang w:eastAsia="ko-KR"/>
        </w:rPr>
        <w:t xml:space="preserve"> </w:t>
      </w:r>
      <w:r>
        <w:rPr>
          <w:lang w:eastAsia="ko-KR"/>
        </w:rPr>
        <w:t>어디에서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바로</w:t>
      </w:r>
      <w:r>
        <w:rPr>
          <w:lang w:eastAsia="ko-KR"/>
        </w:rPr>
        <w:t>…</w:t>
      </w:r>
      <w:r>
        <w:rPr>
          <w:lang w:eastAsia="ko-KR"/>
        </w:rPr>
        <w:t>성경입니다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기록한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노인과</w:t>
      </w:r>
      <w:r>
        <w:rPr>
          <w:lang w:eastAsia="ko-KR"/>
        </w:rPr>
        <w:t xml:space="preserve"> </w:t>
      </w:r>
      <w:r>
        <w:rPr>
          <w:lang w:eastAsia="ko-KR"/>
        </w:rPr>
        <w:t>청년</w:t>
      </w:r>
      <w:r>
        <w:rPr>
          <w:lang w:eastAsia="ko-KR"/>
        </w:rPr>
        <w:t xml:space="preserve"> </w:t>
      </w:r>
      <w:r>
        <w:rPr>
          <w:lang w:eastAsia="ko-KR"/>
        </w:rPr>
        <w:t>모두의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아주</w:t>
      </w:r>
      <w:r>
        <w:rPr>
          <w:lang w:eastAsia="ko-KR"/>
        </w:rPr>
        <w:t xml:space="preserve"> </w:t>
      </w:r>
      <w:r>
        <w:rPr>
          <w:lang w:eastAsia="ko-KR"/>
        </w:rPr>
        <w:t>뚜렷하고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알려줍니다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부드럽게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기쁨과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즐거움을</w:t>
      </w:r>
      <w:r>
        <w:rPr>
          <w:lang w:eastAsia="ko-KR"/>
        </w:rPr>
        <w:t xml:space="preserve"> </w:t>
      </w:r>
      <w:r>
        <w:rPr>
          <w:lang w:eastAsia="ko-KR"/>
        </w:rPr>
        <w:t>줍니다</w:t>
      </w:r>
      <w:r>
        <w:rPr>
          <w:lang w:eastAsia="ko-KR"/>
        </w:rPr>
        <w:t xml:space="preserve">.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제시하며</w:t>
      </w:r>
      <w:r>
        <w:rPr>
          <w:lang w:eastAsia="ko-KR"/>
        </w:rPr>
        <w:t xml:space="preserve"> </w:t>
      </w:r>
      <w:r>
        <w:rPr>
          <w:lang w:eastAsia="ko-KR"/>
        </w:rPr>
        <w:t>인생</w:t>
      </w:r>
      <w:r>
        <w:rPr>
          <w:lang w:eastAsia="ko-KR"/>
        </w:rPr>
        <w:t xml:space="preserve"> </w:t>
      </w:r>
      <w:r>
        <w:rPr>
          <w:lang w:eastAsia="ko-KR"/>
        </w:rPr>
        <w:t>여행이</w:t>
      </w:r>
      <w:r>
        <w:rPr>
          <w:lang w:eastAsia="ko-KR"/>
        </w:rPr>
        <w:t xml:space="preserve"> </w:t>
      </w:r>
      <w:r>
        <w:rPr>
          <w:lang w:eastAsia="ko-KR"/>
        </w:rPr>
        <w:t>끝날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안내자가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조언자로</w:t>
      </w:r>
      <w:r>
        <w:rPr>
          <w:lang w:eastAsia="ko-KR"/>
        </w:rPr>
        <w:t xml:space="preserve">, </w:t>
      </w:r>
      <w:r>
        <w:rPr>
          <w:lang w:eastAsia="ko-KR"/>
        </w:rPr>
        <w:t>매일의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잣대로</w:t>
      </w:r>
      <w:r>
        <w:rPr>
          <w:lang w:eastAsia="ko-KR"/>
        </w:rPr>
        <w:t xml:space="preserve"> </w:t>
      </w:r>
      <w:r>
        <w:rPr>
          <w:lang w:eastAsia="ko-KR"/>
        </w:rPr>
        <w:t>삼으십시오</w:t>
      </w:r>
      <w:r>
        <w:rPr>
          <w:lang w:eastAsia="ko-KR"/>
        </w:rPr>
        <w:t>.</w:t>
      </w:r>
    </w:p>
    <w:p w14:paraId="7A67925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겉만</w:t>
      </w:r>
      <w:r>
        <w:rPr>
          <w:lang w:eastAsia="ko-KR"/>
        </w:rPr>
        <w:t xml:space="preserve"> </w:t>
      </w:r>
      <w:r>
        <w:rPr>
          <w:lang w:eastAsia="ko-KR"/>
        </w:rPr>
        <w:t>살피는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알알이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보석이</w:t>
      </w:r>
      <w:r>
        <w:rPr>
          <w:lang w:eastAsia="ko-KR"/>
        </w:rPr>
        <w:t xml:space="preserve"> </w:t>
      </w:r>
      <w:r>
        <w:rPr>
          <w:lang w:eastAsia="ko-KR"/>
        </w:rPr>
        <w:t>숨겨져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보물창고는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바닥나지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겸손한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할수록</w:t>
      </w:r>
      <w:r>
        <w:rPr>
          <w:lang w:eastAsia="ko-KR"/>
        </w:rPr>
        <w:t xml:space="preserve"> </w:t>
      </w:r>
      <w:r>
        <w:rPr>
          <w:lang w:eastAsia="ko-KR"/>
        </w:rPr>
        <w:t>흥미가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바울처럼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외치고</w:t>
      </w:r>
      <w:r>
        <w:rPr>
          <w:lang w:eastAsia="ko-KR"/>
        </w:rPr>
        <w:t xml:space="preserve"> </w:t>
      </w:r>
      <w:r>
        <w:rPr>
          <w:lang w:eastAsia="ko-KR"/>
        </w:rPr>
        <w:t>싶어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“</w:t>
      </w:r>
      <w:r>
        <w:rPr>
          <w:lang w:eastAsia="ko-KR"/>
        </w:rPr>
        <w:t>깊도다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부요함이여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판단은</w:t>
      </w:r>
      <w:r>
        <w:rPr>
          <w:lang w:eastAsia="ko-KR"/>
        </w:rPr>
        <w:t xml:space="preserve"> </w:t>
      </w:r>
      <w:r>
        <w:rPr>
          <w:lang w:eastAsia="ko-KR"/>
        </w:rPr>
        <w:t>측량치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것이로다</w:t>
      </w:r>
      <w:r>
        <w:rPr>
          <w:lang w:eastAsia="ko-KR"/>
        </w:rPr>
        <w:t>”(</w:t>
      </w:r>
      <w:r>
        <w:rPr>
          <w:lang w:eastAsia="ko-KR"/>
        </w:rPr>
        <w:t>롬</w:t>
      </w:r>
      <w:r>
        <w:rPr>
          <w:lang w:eastAsia="ko-KR"/>
        </w:rPr>
        <w:t xml:space="preserve"> 11:33).</w:t>
      </w:r>
    </w:p>
    <w:p w14:paraId="7266C64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숨겨진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찾듯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찾으십시오</w:t>
      </w:r>
      <w:r>
        <w:rPr>
          <w:lang w:eastAsia="ko-KR"/>
        </w:rPr>
        <w:t xml:space="preserve">. </w:t>
      </w:r>
      <w:r>
        <w:rPr>
          <w:lang w:eastAsia="ko-KR"/>
        </w:rPr>
        <w:t>영생의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거기</w:t>
      </w:r>
      <w:r>
        <w:rPr>
          <w:lang w:eastAsia="ko-KR"/>
        </w:rPr>
        <w:t xml:space="preserve"> </w:t>
      </w:r>
      <w:r>
        <w:rPr>
          <w:lang w:eastAsia="ko-KR"/>
        </w:rPr>
        <w:t>담겨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발견하게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,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관하여</w:t>
      </w:r>
      <w:r>
        <w:rPr>
          <w:lang w:eastAsia="ko-KR"/>
        </w:rPr>
        <w:t xml:space="preserve"> </w:t>
      </w:r>
      <w:r>
        <w:rPr>
          <w:lang w:eastAsia="ko-KR"/>
        </w:rPr>
        <w:t>새롭고도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받았다고</w:t>
      </w:r>
      <w:r>
        <w:rPr>
          <w:lang w:eastAsia="ko-KR"/>
        </w:rPr>
        <w:t xml:space="preserve"> </w:t>
      </w:r>
      <w:r>
        <w:rPr>
          <w:lang w:eastAsia="ko-KR"/>
        </w:rPr>
        <w:t>느낄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평가하게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BD1C9E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품성이</w:t>
      </w:r>
      <w:r>
        <w:rPr>
          <w:lang w:eastAsia="ko-KR"/>
        </w:rPr>
        <w:t xml:space="preserve"> </w:t>
      </w:r>
      <w:r>
        <w:rPr>
          <w:lang w:eastAsia="ko-KR"/>
        </w:rPr>
        <w:t>변화하고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거하는</w:t>
      </w:r>
      <w:r>
        <w:rPr>
          <w:lang w:eastAsia="ko-KR"/>
        </w:rPr>
        <w:t xml:space="preserve"> </w:t>
      </w:r>
      <w:r>
        <w:rPr>
          <w:lang w:eastAsia="ko-KR"/>
        </w:rPr>
        <w:t>자로서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경지에</w:t>
      </w:r>
      <w:r>
        <w:rPr>
          <w:lang w:eastAsia="ko-KR"/>
        </w:rPr>
        <w:t xml:space="preserve"> </w:t>
      </w:r>
      <w:r>
        <w:rPr>
          <w:lang w:eastAsia="ko-KR"/>
        </w:rPr>
        <w:t>이르도록</w:t>
      </w:r>
      <w:r>
        <w:rPr>
          <w:lang w:eastAsia="ko-KR"/>
        </w:rPr>
        <w:t xml:space="preserve"> </w:t>
      </w:r>
      <w:r>
        <w:rPr>
          <w:lang w:eastAsia="ko-KR"/>
        </w:rPr>
        <w:t>부지런을</w:t>
      </w:r>
      <w:r>
        <w:rPr>
          <w:lang w:eastAsia="ko-KR"/>
        </w:rPr>
        <w:t xml:space="preserve"> </w:t>
      </w:r>
      <w:r>
        <w:rPr>
          <w:lang w:eastAsia="ko-KR"/>
        </w:rPr>
        <w:t>떨면서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활용하십시오</w:t>
      </w:r>
      <w:r>
        <w:rPr>
          <w:lang w:eastAsia="ko-KR"/>
        </w:rPr>
        <w:t>.</w:t>
      </w:r>
    </w:p>
    <w:p w14:paraId="6A3B14E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 xml:space="preserve"> 263-267</w:t>
      </w:r>
    </w:p>
    <w:p w14:paraId="779DE377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F2C4E9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6</w:t>
      </w:r>
      <w:r>
        <w:rPr>
          <w:lang w:eastAsia="ko-KR"/>
        </w:rPr>
        <w:t>일</w:t>
      </w:r>
    </w:p>
    <w:p w14:paraId="61D06C3E" w14:textId="77777777" w:rsidR="007A2BAE" w:rsidRDefault="007A2BAE">
      <w:pPr>
        <w:rPr>
          <w:lang w:eastAsia="ko-KR"/>
        </w:rPr>
      </w:pPr>
    </w:p>
    <w:p w14:paraId="13D581E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대답할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00E66786" w14:textId="77777777" w:rsidR="007A2BAE" w:rsidRDefault="007A2BAE">
      <w:pPr>
        <w:rPr>
          <w:lang w:eastAsia="ko-KR"/>
        </w:rPr>
      </w:pPr>
    </w:p>
    <w:p w14:paraId="221E2DEA" w14:textId="77777777" w:rsidR="007A2BAE" w:rsidRDefault="007A2BAE">
      <w:pPr>
        <w:rPr>
          <w:lang w:eastAsia="ko-KR"/>
        </w:rPr>
      </w:pPr>
    </w:p>
    <w:p w14:paraId="7AD4204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삼아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소망에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묻는</w:t>
      </w:r>
      <w:r>
        <w:rPr>
          <w:lang w:eastAsia="ko-KR"/>
        </w:rPr>
        <w:t xml:space="preserve"> </w:t>
      </w:r>
      <w:r>
        <w:rPr>
          <w:lang w:eastAsia="ko-KR"/>
        </w:rPr>
        <w:t>자에게는</w:t>
      </w:r>
      <w:r>
        <w:rPr>
          <w:lang w:eastAsia="ko-KR"/>
        </w:rPr>
        <w:t xml:space="preserve"> </w:t>
      </w:r>
      <w:r>
        <w:rPr>
          <w:lang w:eastAsia="ko-KR"/>
        </w:rPr>
        <w:t>대답할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예비하되</w:t>
      </w:r>
      <w:r>
        <w:rPr>
          <w:lang w:eastAsia="ko-KR"/>
        </w:rPr>
        <w:t xml:space="preserve"> </w:t>
      </w:r>
      <w:r>
        <w:rPr>
          <w:lang w:eastAsia="ko-KR"/>
        </w:rPr>
        <w:t>온유와</w:t>
      </w:r>
      <w:r>
        <w:rPr>
          <w:lang w:eastAsia="ko-KR"/>
        </w:rPr>
        <w:t xml:space="preserve"> </w:t>
      </w:r>
      <w:r>
        <w:rPr>
          <w:lang w:eastAsia="ko-KR"/>
        </w:rPr>
        <w:t>두려움으로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3:15)</w:t>
      </w:r>
    </w:p>
    <w:p w14:paraId="36E65670" w14:textId="77777777" w:rsidR="007A2BAE" w:rsidRDefault="007A2BAE">
      <w:pPr>
        <w:rPr>
          <w:lang w:eastAsia="ko-KR"/>
        </w:rPr>
      </w:pPr>
    </w:p>
    <w:p w14:paraId="3D8EC97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안다고</w:t>
      </w:r>
      <w:r>
        <w:rPr>
          <w:lang w:eastAsia="ko-KR"/>
        </w:rPr>
        <w:t xml:space="preserve"> </w:t>
      </w:r>
      <w:r>
        <w:rPr>
          <w:lang w:eastAsia="ko-KR"/>
        </w:rPr>
        <w:t>말하지만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증거에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이해하지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전하지만</w:t>
      </w:r>
      <w:r>
        <w:rPr>
          <w:lang w:eastAsia="ko-KR"/>
        </w:rPr>
        <w:t xml:space="preserve">, </w:t>
      </w:r>
      <w:r>
        <w:rPr>
          <w:lang w:eastAsia="ko-KR"/>
        </w:rPr>
        <w:t>환란의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전한</w:t>
      </w:r>
      <w:r>
        <w:rPr>
          <w:lang w:eastAsia="ko-KR"/>
        </w:rPr>
        <w:t xml:space="preserve"> </w:t>
      </w:r>
      <w:r>
        <w:rPr>
          <w:lang w:eastAsia="ko-KR"/>
        </w:rPr>
        <w:t>내용에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납득할만한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제시하지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무지를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교회</w:t>
      </w:r>
      <w:r>
        <w:rPr>
          <w:lang w:eastAsia="ko-KR"/>
        </w:rPr>
        <w:t xml:space="preserve"> </w:t>
      </w:r>
      <w:r>
        <w:rPr>
          <w:lang w:eastAsia="ko-KR"/>
        </w:rPr>
        <w:t>가운데는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그러다가</w:t>
      </w:r>
      <w:r>
        <w:rPr>
          <w:lang w:eastAsia="ko-KR"/>
        </w:rPr>
        <w:t xml:space="preserve"> </w:t>
      </w:r>
      <w:r>
        <w:rPr>
          <w:lang w:eastAsia="ko-KR"/>
        </w:rPr>
        <w:t>분쟁이</w:t>
      </w:r>
      <w:r>
        <w:rPr>
          <w:lang w:eastAsia="ko-KR"/>
        </w:rPr>
        <w:t xml:space="preserve"> </w:t>
      </w:r>
      <w:r>
        <w:rPr>
          <w:lang w:eastAsia="ko-KR"/>
        </w:rPr>
        <w:t>일어나면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약점을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동료와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자기의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설명하도록</w:t>
      </w:r>
      <w:r>
        <w:rPr>
          <w:lang w:eastAsia="ko-KR"/>
        </w:rPr>
        <w:t xml:space="preserve"> </w:t>
      </w:r>
      <w:r>
        <w:rPr>
          <w:lang w:eastAsia="ko-KR"/>
        </w:rPr>
        <w:t>강요받을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받아들였던</w:t>
      </w:r>
      <w:r>
        <w:rPr>
          <w:lang w:eastAsia="ko-KR"/>
        </w:rPr>
        <w:t xml:space="preserve"> </w:t>
      </w:r>
      <w:r>
        <w:rPr>
          <w:lang w:eastAsia="ko-KR"/>
        </w:rPr>
        <w:t>것에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헷갈리고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깨닫고</w:t>
      </w:r>
      <w:r>
        <w:rPr>
          <w:lang w:eastAsia="ko-KR"/>
        </w:rPr>
        <w:t xml:space="preserve"> </w:t>
      </w:r>
      <w:r>
        <w:rPr>
          <w:lang w:eastAsia="ko-KR"/>
        </w:rPr>
        <w:t>놀랄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9D3148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깨우치실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정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이설이</w:t>
      </w:r>
      <w:r>
        <w:rPr>
          <w:lang w:eastAsia="ko-KR"/>
        </w:rPr>
        <w:t xml:space="preserve">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들어와서</w:t>
      </w:r>
      <w:r>
        <w:rPr>
          <w:lang w:eastAsia="ko-KR"/>
        </w:rPr>
        <w:t xml:space="preserve"> </w:t>
      </w:r>
      <w:r>
        <w:rPr>
          <w:lang w:eastAsia="ko-KR"/>
        </w:rPr>
        <w:t>체질하여</w:t>
      </w:r>
      <w:r>
        <w:rPr>
          <w:lang w:eastAsia="ko-KR"/>
        </w:rPr>
        <w:t xml:space="preserve"> </w:t>
      </w:r>
      <w:r>
        <w:rPr>
          <w:lang w:eastAsia="ko-KR"/>
        </w:rPr>
        <w:t>알곡과</w:t>
      </w:r>
      <w:r>
        <w:rPr>
          <w:lang w:eastAsia="ko-KR"/>
        </w:rPr>
        <w:t xml:space="preserve"> </w:t>
      </w:r>
      <w:r>
        <w:rPr>
          <w:lang w:eastAsia="ko-KR"/>
        </w:rPr>
        <w:t>쭉정이를</w:t>
      </w:r>
      <w:r>
        <w:rPr>
          <w:lang w:eastAsia="ko-KR"/>
        </w:rPr>
        <w:t xml:space="preserve"> </w:t>
      </w:r>
      <w:r>
        <w:rPr>
          <w:lang w:eastAsia="ko-KR"/>
        </w:rPr>
        <w:t>가려낼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믿는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잠에서</w:t>
      </w:r>
      <w:r>
        <w:rPr>
          <w:lang w:eastAsia="ko-KR"/>
        </w:rPr>
        <w:t xml:space="preserve"> </w:t>
      </w:r>
      <w:r>
        <w:rPr>
          <w:lang w:eastAsia="ko-KR"/>
        </w:rPr>
        <w:t>깨도록</w:t>
      </w:r>
      <w:r>
        <w:rPr>
          <w:lang w:eastAsia="ko-KR"/>
        </w:rPr>
        <w:t xml:space="preserve"> </w:t>
      </w:r>
      <w:r>
        <w:rPr>
          <w:lang w:eastAsia="ko-KR"/>
        </w:rPr>
        <w:t>부르십니다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>. …</w:t>
      </w:r>
      <w:r>
        <w:rPr>
          <w:lang w:eastAsia="ko-KR"/>
        </w:rPr>
        <w:t>신자들은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요소들에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추측이나</w:t>
      </w:r>
      <w:r>
        <w:rPr>
          <w:lang w:eastAsia="ko-KR"/>
        </w:rPr>
        <w:t xml:space="preserve"> </w:t>
      </w:r>
      <w:r>
        <w:rPr>
          <w:lang w:eastAsia="ko-KR"/>
        </w:rPr>
        <w:t>어설픈</w:t>
      </w:r>
      <w:r>
        <w:rPr>
          <w:lang w:eastAsia="ko-KR"/>
        </w:rPr>
        <w:t xml:space="preserve"> </w:t>
      </w:r>
      <w:r>
        <w:rPr>
          <w:lang w:eastAsia="ko-KR"/>
        </w:rPr>
        <w:t>정의에</w:t>
      </w:r>
      <w:r>
        <w:rPr>
          <w:lang w:eastAsia="ko-KR"/>
        </w:rPr>
        <w:t xml:space="preserve"> </w:t>
      </w:r>
      <w:r>
        <w:rPr>
          <w:lang w:eastAsia="ko-KR"/>
        </w:rPr>
        <w:t>만족하고</w:t>
      </w:r>
      <w:r>
        <w:rPr>
          <w:lang w:eastAsia="ko-KR"/>
        </w:rPr>
        <w:t xml:space="preserve"> </w:t>
      </w:r>
      <w:r>
        <w:rPr>
          <w:lang w:eastAsia="ko-KR"/>
        </w:rPr>
        <w:t>있어서는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뿌리박아야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그래야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이르러</w:t>
      </w:r>
      <w:r>
        <w:rPr>
          <w:lang w:eastAsia="ko-KR"/>
        </w:rPr>
        <w:t xml:space="preserve"> </w:t>
      </w:r>
      <w:r>
        <w:rPr>
          <w:lang w:eastAsia="ko-KR"/>
        </w:rPr>
        <w:t>의회에</w:t>
      </w:r>
      <w:r>
        <w:rPr>
          <w:lang w:eastAsia="ko-KR"/>
        </w:rPr>
        <w:t xml:space="preserve"> </w:t>
      </w:r>
      <w:r>
        <w:rPr>
          <w:lang w:eastAsia="ko-KR"/>
        </w:rPr>
        <w:t>불려나가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밝혀야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마음속의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온유하고</w:t>
      </w:r>
      <w:r>
        <w:rPr>
          <w:lang w:eastAsia="ko-KR"/>
        </w:rPr>
        <w:t xml:space="preserve"> </w:t>
      </w:r>
      <w:r>
        <w:rPr>
          <w:lang w:eastAsia="ko-KR"/>
        </w:rPr>
        <w:t>두려운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 xml:space="preserve"> 707, 708).</w:t>
      </w:r>
    </w:p>
    <w:p w14:paraId="21C81B8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종이라면</w:t>
      </w:r>
      <w:r>
        <w:rPr>
          <w:lang w:eastAsia="ko-KR"/>
        </w:rPr>
        <w:t xml:space="preserve"> </w:t>
      </w:r>
      <w:r>
        <w:rPr>
          <w:lang w:eastAsia="ko-KR"/>
        </w:rPr>
        <w:t>신앙으로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틀에</w:t>
      </w:r>
      <w:r>
        <w:rPr>
          <w:lang w:eastAsia="ko-KR"/>
        </w:rPr>
        <w:t xml:space="preserve"> </w:t>
      </w:r>
      <w:r>
        <w:rPr>
          <w:lang w:eastAsia="ko-KR"/>
        </w:rPr>
        <w:t>박힌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꺼내서는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매일매일</w:t>
      </w:r>
      <w:r>
        <w:rPr>
          <w:lang w:eastAsia="ko-KR"/>
        </w:rPr>
        <w:t xml:space="preserve"> </w:t>
      </w:r>
      <w:r>
        <w:rPr>
          <w:lang w:eastAsia="ko-KR"/>
        </w:rPr>
        <w:t>진행되어야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말씀의</w:t>
      </w:r>
      <w:r>
        <w:rPr>
          <w:lang w:eastAsia="ko-KR"/>
        </w:rPr>
        <w:t xml:space="preserve"> </w:t>
      </w:r>
      <w:r>
        <w:rPr>
          <w:lang w:eastAsia="ko-KR"/>
        </w:rPr>
        <w:t>고귀한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쌓고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가르침으로</w:t>
      </w:r>
      <w:r>
        <w:rPr>
          <w:lang w:eastAsia="ko-KR"/>
        </w:rPr>
        <w:t xml:space="preserve"> </w:t>
      </w:r>
      <w:r>
        <w:rPr>
          <w:lang w:eastAsia="ko-KR"/>
        </w:rPr>
        <w:t>살아가야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기도로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강화해야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필요할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, </w:t>
      </w:r>
      <w:r>
        <w:rPr>
          <w:lang w:eastAsia="ko-KR"/>
        </w:rPr>
        <w:t>부지런히</w:t>
      </w:r>
      <w:r>
        <w:rPr>
          <w:lang w:eastAsia="ko-KR"/>
        </w:rPr>
        <w:t xml:space="preserve"> </w:t>
      </w:r>
      <w:r>
        <w:rPr>
          <w:lang w:eastAsia="ko-KR"/>
        </w:rPr>
        <w:t>성경을</w:t>
      </w:r>
      <w:r>
        <w:rPr>
          <w:lang w:eastAsia="ko-KR"/>
        </w:rPr>
        <w:t xml:space="preserve"> </w:t>
      </w:r>
      <w:r>
        <w:rPr>
          <w:lang w:eastAsia="ko-KR"/>
        </w:rPr>
        <w:t>연구하여</w:t>
      </w:r>
      <w:r>
        <w:rPr>
          <w:lang w:eastAsia="ko-KR"/>
        </w:rPr>
        <w:t xml:space="preserve"> </w:t>
      </w:r>
      <w:r>
        <w:rPr>
          <w:lang w:eastAsia="ko-KR"/>
        </w:rPr>
        <w:t>얻은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머릿속에</w:t>
      </w:r>
      <w:r>
        <w:rPr>
          <w:lang w:eastAsia="ko-KR"/>
        </w:rPr>
        <w:t xml:space="preserve"> </w:t>
      </w:r>
      <w:r>
        <w:rPr>
          <w:lang w:eastAsia="ko-KR"/>
        </w:rPr>
        <w:t>번쩍</w:t>
      </w:r>
      <w:r>
        <w:rPr>
          <w:lang w:eastAsia="ko-KR"/>
        </w:rPr>
        <w:t xml:space="preserve"> </w:t>
      </w:r>
      <w:r>
        <w:rPr>
          <w:lang w:eastAsia="ko-KR"/>
        </w:rPr>
        <w:t>떠오르게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안교</w:t>
      </w:r>
      <w:r>
        <w:rPr>
          <w:lang w:eastAsia="ko-KR"/>
        </w:rPr>
        <w:t xml:space="preserve"> 40, 41).</w:t>
      </w:r>
    </w:p>
    <w:p w14:paraId="14D597CA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2CD04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7</w:t>
      </w:r>
      <w:r>
        <w:rPr>
          <w:lang w:eastAsia="ko-KR"/>
        </w:rPr>
        <w:t>일</w:t>
      </w:r>
    </w:p>
    <w:p w14:paraId="0F3E76CE" w14:textId="77777777" w:rsidR="007A2BAE" w:rsidRDefault="007A2BAE">
      <w:pPr>
        <w:rPr>
          <w:lang w:eastAsia="ko-KR"/>
        </w:rPr>
      </w:pPr>
    </w:p>
    <w:p w14:paraId="6A6075D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만족스런</w:t>
      </w:r>
      <w:r>
        <w:rPr>
          <w:lang w:eastAsia="ko-KR"/>
        </w:rPr>
        <w:t xml:space="preserve"> </w:t>
      </w:r>
      <w:r>
        <w:rPr>
          <w:lang w:eastAsia="ko-KR"/>
        </w:rPr>
        <w:t>잔치</w:t>
      </w:r>
    </w:p>
    <w:p w14:paraId="1196352B" w14:textId="77777777" w:rsidR="007A2BAE" w:rsidRDefault="007A2BAE">
      <w:pPr>
        <w:rPr>
          <w:lang w:eastAsia="ko-KR"/>
        </w:rPr>
      </w:pPr>
    </w:p>
    <w:p w14:paraId="4A826798" w14:textId="77777777" w:rsidR="007A2BAE" w:rsidRDefault="007A2BAE">
      <w:pPr>
        <w:rPr>
          <w:lang w:eastAsia="ko-KR"/>
        </w:rPr>
      </w:pPr>
    </w:p>
    <w:p w14:paraId="07CD1C2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저희가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5:6)</w:t>
      </w:r>
    </w:p>
    <w:p w14:paraId="62BE7150" w14:textId="77777777" w:rsidR="007A2BAE" w:rsidRDefault="007A2BAE">
      <w:pPr>
        <w:rPr>
          <w:lang w:eastAsia="ko-KR"/>
        </w:rPr>
      </w:pPr>
    </w:p>
    <w:p w14:paraId="3F0E062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난쟁이와</w:t>
      </w:r>
      <w:r>
        <w:rPr>
          <w:lang w:eastAsia="ko-KR"/>
        </w:rPr>
        <w:t xml:space="preserve"> </w:t>
      </w:r>
      <w:r>
        <w:rPr>
          <w:lang w:eastAsia="ko-KR"/>
        </w:rPr>
        <w:t>절름발이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남녀들을</w:t>
      </w:r>
      <w:r>
        <w:rPr>
          <w:lang w:eastAsia="ko-KR"/>
        </w:rPr>
        <w:t xml:space="preserve"> </w:t>
      </w:r>
      <w:r>
        <w:rPr>
          <w:lang w:eastAsia="ko-KR"/>
        </w:rPr>
        <w:t>순식간에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이동시켜서</w:t>
      </w:r>
      <w:r>
        <w:rPr>
          <w:lang w:eastAsia="ko-KR"/>
        </w:rPr>
        <w:t xml:space="preserve">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넘치는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완전을</w:t>
      </w:r>
      <w:r>
        <w:rPr>
          <w:lang w:eastAsia="ko-KR"/>
        </w:rPr>
        <w:t xml:space="preserve">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들여다보게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칩시다</w:t>
      </w:r>
      <w:r>
        <w:rPr>
          <w:lang w:eastAsia="ko-KR"/>
        </w:rPr>
        <w:t xml:space="preserve">. </w:t>
      </w:r>
      <w:r>
        <w:rPr>
          <w:lang w:eastAsia="ko-KR"/>
        </w:rPr>
        <w:t>그곳의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얼굴은</w:t>
      </w:r>
      <w:r>
        <w:rPr>
          <w:lang w:eastAsia="ko-KR"/>
        </w:rPr>
        <w:t xml:space="preserve"> </w:t>
      </w:r>
      <w:r>
        <w:rPr>
          <w:lang w:eastAsia="ko-KR"/>
        </w:rPr>
        <w:t>기쁨의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빛납니다</w:t>
      </w:r>
      <w:r>
        <w:rPr>
          <w:lang w:eastAsia="ko-KR"/>
        </w:rPr>
        <w:t>. …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거민과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노래하고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어린양에게서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고상하고</w:t>
      </w:r>
      <w:r>
        <w:rPr>
          <w:lang w:eastAsia="ko-KR"/>
        </w:rPr>
        <w:t xml:space="preserve"> </w:t>
      </w:r>
      <w:r>
        <w:rPr>
          <w:lang w:eastAsia="ko-KR"/>
        </w:rPr>
        <w:t>감동적인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그럴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180E8B7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영적인</w:t>
      </w:r>
      <w:r>
        <w:rPr>
          <w:lang w:eastAsia="ko-KR"/>
        </w:rPr>
        <w:t xml:space="preserve"> </w:t>
      </w:r>
      <w:r>
        <w:rPr>
          <w:lang w:eastAsia="ko-KR"/>
        </w:rPr>
        <w:t>활동에서</w:t>
      </w:r>
      <w:r>
        <w:rPr>
          <w:lang w:eastAsia="ko-KR"/>
        </w:rPr>
        <w:t xml:space="preserve"> </w:t>
      </w:r>
      <w:r>
        <w:rPr>
          <w:lang w:eastAsia="ko-KR"/>
        </w:rPr>
        <w:t>기쁨을</w:t>
      </w:r>
      <w:r>
        <w:rPr>
          <w:lang w:eastAsia="ko-KR"/>
        </w:rPr>
        <w:t xml:space="preserve"> </w:t>
      </w:r>
      <w:r>
        <w:rPr>
          <w:lang w:eastAsia="ko-KR"/>
        </w:rPr>
        <w:t>느끼도록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길들여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사람이라면</w:t>
      </w:r>
      <w:r>
        <w:rPr>
          <w:lang w:eastAsia="ko-KR"/>
        </w:rPr>
        <w:t xml:space="preserve"> </w:t>
      </w:r>
      <w:r>
        <w:rPr>
          <w:lang w:eastAsia="ko-KR"/>
        </w:rPr>
        <w:t>변화받을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영광에</w:t>
      </w:r>
      <w:r>
        <w:rPr>
          <w:lang w:eastAsia="ko-KR"/>
        </w:rPr>
        <w:t xml:space="preserve"> </w:t>
      </w:r>
      <w:r>
        <w:rPr>
          <w:lang w:eastAsia="ko-KR"/>
        </w:rPr>
        <w:t>압도되지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예술에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해박하고</w:t>
      </w:r>
      <w:r>
        <w:rPr>
          <w:lang w:eastAsia="ko-KR"/>
        </w:rPr>
        <w:t xml:space="preserve">, </w:t>
      </w:r>
      <w:r>
        <w:rPr>
          <w:lang w:eastAsia="ko-KR"/>
        </w:rPr>
        <w:t>과학을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, </w:t>
      </w:r>
      <w:r>
        <w:rPr>
          <w:lang w:eastAsia="ko-KR"/>
        </w:rPr>
        <w:t>음악과</w:t>
      </w:r>
      <w:r>
        <w:rPr>
          <w:lang w:eastAsia="ko-KR"/>
        </w:rPr>
        <w:t xml:space="preserve"> </w:t>
      </w:r>
      <w:r>
        <w:rPr>
          <w:lang w:eastAsia="ko-KR"/>
        </w:rPr>
        <w:t>서예에</w:t>
      </w:r>
      <w:r>
        <w:rPr>
          <w:lang w:eastAsia="ko-KR"/>
        </w:rPr>
        <w:t xml:space="preserve"> </w:t>
      </w:r>
      <w:r>
        <w:rPr>
          <w:lang w:eastAsia="ko-KR"/>
        </w:rPr>
        <w:t>뛰어나고</w:t>
      </w:r>
      <w:r>
        <w:rPr>
          <w:lang w:eastAsia="ko-KR"/>
        </w:rPr>
        <w:t xml:space="preserve">, </w:t>
      </w:r>
      <w:r>
        <w:rPr>
          <w:lang w:eastAsia="ko-KR"/>
        </w:rPr>
        <w:t>동료들을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준비와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상관이</w:t>
      </w:r>
      <w:r>
        <w:rPr>
          <w:lang w:eastAsia="ko-KR"/>
        </w:rPr>
        <w:t xml:space="preserve"> </w:t>
      </w:r>
      <w:r>
        <w:rPr>
          <w:lang w:eastAsia="ko-KR"/>
        </w:rPr>
        <w:t>있을까요</w:t>
      </w:r>
      <w:r>
        <w:rPr>
          <w:lang w:eastAsia="ko-KR"/>
        </w:rPr>
        <w:t xml:space="preserve">?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서게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도움이</w:t>
      </w:r>
      <w:r>
        <w:rPr>
          <w:lang w:eastAsia="ko-KR"/>
        </w:rPr>
        <w:t xml:space="preserve"> </w:t>
      </w:r>
      <w:r>
        <w:rPr>
          <w:lang w:eastAsia="ko-KR"/>
        </w:rPr>
        <w:t>될까요</w:t>
      </w:r>
      <w:r>
        <w:rPr>
          <w:lang w:eastAsia="ko-KR"/>
        </w:rPr>
        <w:t>?</w:t>
      </w:r>
    </w:p>
    <w:p w14:paraId="010A104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속지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조롱을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거룩함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준비시켜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고상한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, </w:t>
      </w:r>
      <w:r>
        <w:rPr>
          <w:lang w:eastAsia="ko-KR"/>
        </w:rPr>
        <w:t>가까이할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거하시는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나아가게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경험에</w:t>
      </w:r>
      <w:r>
        <w:rPr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경건뿐입니다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품성은</w:t>
      </w:r>
      <w:r>
        <w:rPr>
          <w:lang w:eastAsia="ko-KR"/>
        </w:rPr>
        <w:t xml:space="preserve">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않다면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이루어질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 266, 267).</w:t>
      </w:r>
    </w:p>
    <w:p w14:paraId="7A1F53C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선과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거룩함에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욕구는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것이기는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그친다면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유익이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정당하지만</w:t>
      </w:r>
      <w:r>
        <w:rPr>
          <w:lang w:eastAsia="ko-KR"/>
        </w:rPr>
        <w:t xml:space="preserve"> </w:t>
      </w:r>
      <w:r>
        <w:rPr>
          <w:lang w:eastAsia="ko-KR"/>
        </w:rPr>
        <w:t>실행하지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소용이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되고자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잃어버림</w:t>
      </w:r>
      <w:r>
        <w:rPr>
          <w:lang w:eastAsia="ko-KR"/>
        </w:rPr>
        <w:t xml:space="preserve"> </w:t>
      </w:r>
      <w:r>
        <w:rPr>
          <w:lang w:eastAsia="ko-KR"/>
        </w:rPr>
        <w:t>당할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저울에</w:t>
      </w:r>
      <w:r>
        <w:rPr>
          <w:lang w:eastAsia="ko-KR"/>
        </w:rPr>
        <w:t xml:space="preserve"> </w:t>
      </w:r>
      <w:r>
        <w:rPr>
          <w:lang w:eastAsia="ko-KR"/>
        </w:rPr>
        <w:t>달릴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부족함이</w:t>
      </w:r>
      <w:r>
        <w:rPr>
          <w:lang w:eastAsia="ko-KR"/>
        </w:rPr>
        <w:t xml:space="preserve"> </w:t>
      </w:r>
      <w:r>
        <w:rPr>
          <w:lang w:eastAsia="ko-KR"/>
        </w:rPr>
        <w:t>드러납니다</w:t>
      </w:r>
      <w:r>
        <w:rPr>
          <w:lang w:eastAsia="ko-KR"/>
        </w:rPr>
        <w:t xml:space="preserve">.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다하는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‘</w:t>
      </w:r>
      <w:r>
        <w:rPr>
          <w:lang w:eastAsia="ko-KR"/>
        </w:rPr>
        <w:t>되기로</w:t>
      </w:r>
      <w:r>
        <w:rPr>
          <w:lang w:eastAsia="ko-KR"/>
        </w:rPr>
        <w:t xml:space="preserve">’,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길이와</w:t>
      </w:r>
      <w:r>
        <w:rPr>
          <w:lang w:eastAsia="ko-KR"/>
        </w:rPr>
        <w:t xml:space="preserve"> </w:t>
      </w:r>
      <w:r>
        <w:rPr>
          <w:lang w:eastAsia="ko-KR"/>
        </w:rPr>
        <w:t>넓이와</w:t>
      </w:r>
      <w:r>
        <w:rPr>
          <w:lang w:eastAsia="ko-KR"/>
        </w:rPr>
        <w:t xml:space="preserve"> </w:t>
      </w:r>
      <w:r>
        <w:rPr>
          <w:lang w:eastAsia="ko-KR"/>
        </w:rPr>
        <w:t>높이와</w:t>
      </w:r>
      <w:r>
        <w:rPr>
          <w:lang w:eastAsia="ko-KR"/>
        </w:rPr>
        <w:t xml:space="preserve"> </w:t>
      </w:r>
      <w:r>
        <w:rPr>
          <w:lang w:eastAsia="ko-KR"/>
        </w:rPr>
        <w:t>깊이를</w:t>
      </w:r>
      <w:r>
        <w:rPr>
          <w:lang w:eastAsia="ko-KR"/>
        </w:rPr>
        <w:t xml:space="preserve"> ‘</w:t>
      </w:r>
      <w:r>
        <w:rPr>
          <w:lang w:eastAsia="ko-KR"/>
        </w:rPr>
        <w:t>알기로</w:t>
      </w:r>
      <w:r>
        <w:rPr>
          <w:lang w:eastAsia="ko-KR"/>
        </w:rPr>
        <w:t xml:space="preserve">’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굳히십시오</w:t>
      </w:r>
      <w:r>
        <w:rPr>
          <w:lang w:eastAsia="ko-KR"/>
        </w:rPr>
        <w:t>.</w:t>
      </w:r>
    </w:p>
    <w:p w14:paraId="1EDDC6E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“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저희가</w:t>
      </w:r>
      <w:r>
        <w:rPr>
          <w:lang w:eastAsia="ko-KR"/>
        </w:rPr>
        <w:t xml:space="preserve"> </w:t>
      </w:r>
      <w:r>
        <w:rPr>
          <w:lang w:eastAsia="ko-KR"/>
        </w:rPr>
        <w:t>배부를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 xml:space="preserve">.”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주리고</w:t>
      </w:r>
      <w:r>
        <w:rPr>
          <w:lang w:eastAsia="ko-KR"/>
        </w:rPr>
        <w:t xml:space="preserve"> </w:t>
      </w:r>
      <w:r>
        <w:rPr>
          <w:lang w:eastAsia="ko-KR"/>
        </w:rPr>
        <w:t>목마른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만족시키기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,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갖추어</w:t>
      </w:r>
      <w:r>
        <w:rPr>
          <w:lang w:eastAsia="ko-KR"/>
        </w:rPr>
        <w:t xml:space="preserve"> </w:t>
      </w:r>
      <w:r>
        <w:rPr>
          <w:lang w:eastAsia="ko-KR"/>
        </w:rPr>
        <w:t>놓으셨습니다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 265, 266).</w:t>
      </w:r>
    </w:p>
    <w:p w14:paraId="3D2511A5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22AC7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8</w:t>
      </w:r>
      <w:r>
        <w:rPr>
          <w:lang w:eastAsia="ko-KR"/>
        </w:rPr>
        <w:t>일</w:t>
      </w:r>
    </w:p>
    <w:p w14:paraId="173F8D61" w14:textId="77777777" w:rsidR="007A2BAE" w:rsidRDefault="007A2BAE">
      <w:pPr>
        <w:rPr>
          <w:lang w:eastAsia="ko-KR"/>
        </w:rPr>
      </w:pPr>
    </w:p>
    <w:p w14:paraId="7C1F798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자립</w:t>
      </w:r>
    </w:p>
    <w:p w14:paraId="5E86588E" w14:textId="77777777" w:rsidR="007A2BAE" w:rsidRDefault="007A2BAE">
      <w:pPr>
        <w:rPr>
          <w:lang w:eastAsia="ko-KR"/>
        </w:rPr>
      </w:pPr>
    </w:p>
    <w:p w14:paraId="63002D0E" w14:textId="77777777" w:rsidR="007A2BAE" w:rsidRDefault="007A2BAE">
      <w:pPr>
        <w:rPr>
          <w:lang w:eastAsia="ko-KR"/>
        </w:rPr>
      </w:pPr>
    </w:p>
    <w:p w14:paraId="18CD5A6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저희</w:t>
      </w:r>
      <w:r>
        <w:rPr>
          <w:lang w:eastAsia="ko-KR"/>
        </w:rPr>
        <w:t xml:space="preserve"> </w:t>
      </w:r>
      <w:r>
        <w:rPr>
          <w:lang w:eastAsia="ko-KR"/>
        </w:rPr>
        <w:t>중에서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영접하여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아버지가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내게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말씀이니라</w:t>
      </w:r>
      <w:r>
        <w:rPr>
          <w:lang w:eastAsia="ko-KR"/>
        </w:rPr>
        <w:t xml:space="preserve"> </w:t>
      </w:r>
      <w:r>
        <w:rPr>
          <w:lang w:eastAsia="ko-KR"/>
        </w:rPr>
        <w:t>하셨느니라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6:17, 18)</w:t>
      </w:r>
    </w:p>
    <w:p w14:paraId="19115BD0" w14:textId="77777777" w:rsidR="007A2BAE" w:rsidRDefault="007A2BAE">
      <w:pPr>
        <w:rPr>
          <w:lang w:eastAsia="ko-KR"/>
        </w:rPr>
      </w:pPr>
    </w:p>
    <w:p w14:paraId="49FBF7D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얼굴에</w:t>
      </w:r>
      <w:r>
        <w:rPr>
          <w:lang w:eastAsia="ko-KR"/>
        </w:rPr>
        <w:t xml:space="preserve"> </w:t>
      </w:r>
      <w:r>
        <w:rPr>
          <w:lang w:eastAsia="ko-KR"/>
        </w:rPr>
        <w:t>수건을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수건이란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관습에</w:t>
      </w:r>
      <w:r>
        <w:rPr>
          <w:lang w:eastAsia="ko-KR"/>
        </w:rPr>
        <w:t xml:space="preserve"> </w:t>
      </w:r>
      <w:r>
        <w:rPr>
          <w:lang w:eastAsia="ko-KR"/>
        </w:rPr>
        <w:t>기우는</w:t>
      </w:r>
      <w:r>
        <w:rPr>
          <w:lang w:eastAsia="ko-KR"/>
        </w:rPr>
        <w:t xml:space="preserve"> </w:t>
      </w:r>
      <w:r>
        <w:rPr>
          <w:lang w:eastAsia="ko-KR"/>
        </w:rPr>
        <w:t>마음입니다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영광을</w:t>
      </w:r>
      <w:r>
        <w:rPr>
          <w:lang w:eastAsia="ko-KR"/>
        </w:rPr>
        <w:t xml:space="preserve"> </w:t>
      </w:r>
      <w:r>
        <w:rPr>
          <w:lang w:eastAsia="ko-KR"/>
        </w:rPr>
        <w:t>가려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고정시켜서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한눈을</w:t>
      </w:r>
      <w:r>
        <w:rPr>
          <w:lang w:eastAsia="ko-KR"/>
        </w:rPr>
        <w:t xml:space="preserve"> </w:t>
      </w:r>
      <w:r>
        <w:rPr>
          <w:lang w:eastAsia="ko-KR"/>
        </w:rPr>
        <w:t>팔지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6260565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진리가</w:t>
      </w:r>
      <w:r>
        <w:rPr>
          <w:lang w:eastAsia="ko-KR"/>
        </w:rPr>
        <w:t xml:space="preserve"> </w:t>
      </w:r>
      <w:r>
        <w:rPr>
          <w:lang w:eastAsia="ko-KR"/>
        </w:rPr>
        <w:t>실생활에</w:t>
      </w:r>
      <w:r>
        <w:rPr>
          <w:lang w:eastAsia="ko-KR"/>
        </w:rPr>
        <w:t xml:space="preserve"> </w:t>
      </w:r>
      <w:r>
        <w:rPr>
          <w:lang w:eastAsia="ko-KR"/>
        </w:rPr>
        <w:t>파고들어</w:t>
      </w:r>
      <w:r>
        <w:rPr>
          <w:lang w:eastAsia="ko-KR"/>
        </w:rPr>
        <w:t xml:space="preserve"> </w:t>
      </w:r>
      <w:r>
        <w:rPr>
          <w:lang w:eastAsia="ko-KR"/>
        </w:rPr>
        <w:t>올수록</w:t>
      </w:r>
      <w:r>
        <w:rPr>
          <w:lang w:eastAsia="ko-KR"/>
        </w:rPr>
        <w:t xml:space="preserve"> </w:t>
      </w:r>
      <w:r>
        <w:rPr>
          <w:lang w:eastAsia="ko-KR"/>
        </w:rPr>
        <w:t>표준은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성경의</w:t>
      </w:r>
      <w:r>
        <w:rPr>
          <w:lang w:eastAsia="ko-KR"/>
        </w:rPr>
        <w:t xml:space="preserve"> </w:t>
      </w:r>
      <w:r>
        <w:rPr>
          <w:lang w:eastAsia="ko-KR"/>
        </w:rPr>
        <w:t>요구를</w:t>
      </w:r>
      <w:r>
        <w:rPr>
          <w:lang w:eastAsia="ko-KR"/>
        </w:rPr>
        <w:t xml:space="preserve"> </w:t>
      </w:r>
      <w:r>
        <w:rPr>
          <w:lang w:eastAsia="ko-KR"/>
        </w:rPr>
        <w:t>채우게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그러려면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유행과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관습과</w:t>
      </w:r>
      <w:r>
        <w:rPr>
          <w:lang w:eastAsia="ko-KR"/>
        </w:rPr>
        <w:t xml:space="preserve"> </w:t>
      </w:r>
      <w:r>
        <w:rPr>
          <w:lang w:eastAsia="ko-KR"/>
        </w:rPr>
        <w:t>격언에</w:t>
      </w:r>
      <w:r>
        <w:rPr>
          <w:lang w:eastAsia="ko-KR"/>
        </w:rPr>
        <w:t xml:space="preserve"> </w:t>
      </w:r>
      <w:r>
        <w:rPr>
          <w:lang w:eastAsia="ko-KR"/>
        </w:rPr>
        <w:t>저항해야만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영향은</w:t>
      </w:r>
      <w:r>
        <w:rPr>
          <w:lang w:eastAsia="ko-KR"/>
        </w:rPr>
        <w:t xml:space="preserve"> </w:t>
      </w:r>
      <w:r>
        <w:rPr>
          <w:lang w:eastAsia="ko-KR"/>
        </w:rPr>
        <w:t>바다의</w:t>
      </w:r>
      <w:r>
        <w:rPr>
          <w:lang w:eastAsia="ko-KR"/>
        </w:rPr>
        <w:t xml:space="preserve"> </w:t>
      </w:r>
      <w:r>
        <w:rPr>
          <w:lang w:eastAsia="ko-KR"/>
        </w:rPr>
        <w:t>파도와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거세게</w:t>
      </w:r>
      <w:r>
        <w:rPr>
          <w:lang w:eastAsia="ko-KR"/>
        </w:rPr>
        <w:t xml:space="preserve"> </w:t>
      </w:r>
      <w:r>
        <w:rPr>
          <w:lang w:eastAsia="ko-KR"/>
        </w:rPr>
        <w:t>때려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온유함과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원칙에서</w:t>
      </w:r>
      <w:r>
        <w:rPr>
          <w:lang w:eastAsia="ko-KR"/>
        </w:rPr>
        <w:t xml:space="preserve"> </w:t>
      </w:r>
      <w:r>
        <w:rPr>
          <w:lang w:eastAsia="ko-KR"/>
        </w:rPr>
        <w:t>떨어져</w:t>
      </w:r>
      <w:r>
        <w:rPr>
          <w:lang w:eastAsia="ko-KR"/>
        </w:rPr>
        <w:t xml:space="preserve"> </w:t>
      </w:r>
      <w:r>
        <w:rPr>
          <w:lang w:eastAsia="ko-KR"/>
        </w:rPr>
        <w:t>나가게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반석처럼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서야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여기에는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용기가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반석에</w:t>
      </w:r>
      <w:r>
        <w:rPr>
          <w:lang w:eastAsia="ko-KR"/>
        </w:rPr>
        <w:t xml:space="preserve"> </w:t>
      </w:r>
      <w:r>
        <w:rPr>
          <w:lang w:eastAsia="ko-KR"/>
        </w:rPr>
        <w:t>고정되지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파도에</w:t>
      </w:r>
      <w:r>
        <w:rPr>
          <w:lang w:eastAsia="ko-KR"/>
        </w:rPr>
        <w:t xml:space="preserve"> </w:t>
      </w:r>
      <w:r>
        <w:rPr>
          <w:lang w:eastAsia="ko-KR"/>
        </w:rPr>
        <w:t>떠내려갈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생명이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감추어졌을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든든히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독립이</w:t>
      </w:r>
      <w:r>
        <w:rPr>
          <w:lang w:eastAsia="ko-KR"/>
        </w:rPr>
        <w:t xml:space="preserve"> </w:t>
      </w:r>
      <w:r>
        <w:rPr>
          <w:lang w:eastAsia="ko-KR"/>
        </w:rPr>
        <w:t>제자리를</w:t>
      </w:r>
      <w:r>
        <w:rPr>
          <w:lang w:eastAsia="ko-KR"/>
        </w:rPr>
        <w:t xml:space="preserve"> </w:t>
      </w:r>
      <w:r>
        <w:rPr>
          <w:lang w:eastAsia="ko-KR"/>
        </w:rPr>
        <w:t>찾습니다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승산이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습관과</w:t>
      </w:r>
      <w:r>
        <w:rPr>
          <w:lang w:eastAsia="ko-KR"/>
        </w:rPr>
        <w:t xml:space="preserve"> </w:t>
      </w:r>
      <w:r>
        <w:rPr>
          <w:lang w:eastAsia="ko-KR"/>
        </w:rPr>
        <w:t>행습에서</w:t>
      </w:r>
      <w:r>
        <w:rPr>
          <w:lang w:eastAsia="ko-KR"/>
        </w:rPr>
        <w:t xml:space="preserve"> </w:t>
      </w:r>
      <w:r>
        <w:rPr>
          <w:lang w:eastAsia="ko-KR"/>
        </w:rPr>
        <w:t>단호히</w:t>
      </w:r>
      <w:r>
        <w:rPr>
          <w:lang w:eastAsia="ko-KR"/>
        </w:rPr>
        <w:t xml:space="preserve"> </w:t>
      </w:r>
      <w:r>
        <w:rPr>
          <w:lang w:eastAsia="ko-KR"/>
        </w:rPr>
        <w:t>분리되어야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필요를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4DE046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깃발을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약간만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높여서는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뚜렷하게</w:t>
      </w:r>
      <w:r>
        <w:rPr>
          <w:lang w:eastAsia="ko-KR"/>
        </w:rPr>
        <w:t xml:space="preserve"> </w:t>
      </w:r>
      <w:r>
        <w:rPr>
          <w:lang w:eastAsia="ko-KR"/>
        </w:rPr>
        <w:t>만들어야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45BBC5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영생이라는</w:t>
      </w:r>
      <w:r>
        <w:rPr>
          <w:lang w:eastAsia="ko-KR"/>
        </w:rPr>
        <w:t xml:space="preserve"> </w:t>
      </w:r>
      <w:r>
        <w:rPr>
          <w:lang w:eastAsia="ko-KR"/>
        </w:rPr>
        <w:t>무한히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보배를</w:t>
      </w:r>
      <w:r>
        <w:rPr>
          <w:lang w:eastAsia="ko-KR"/>
        </w:rPr>
        <w:t xml:space="preserve"> </w:t>
      </w:r>
      <w:r>
        <w:rPr>
          <w:lang w:eastAsia="ko-KR"/>
        </w:rPr>
        <w:t>얻기란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세파에</w:t>
      </w:r>
      <w:r>
        <w:rPr>
          <w:lang w:eastAsia="ko-KR"/>
        </w:rPr>
        <w:t xml:space="preserve"> </w:t>
      </w:r>
      <w:r>
        <w:rPr>
          <w:lang w:eastAsia="ko-KR"/>
        </w:rPr>
        <w:t>떠밀려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나와서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부정한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만지지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사람처럼</w:t>
      </w:r>
      <w:r>
        <w:rPr>
          <w:lang w:eastAsia="ko-KR"/>
        </w:rPr>
        <w:t xml:space="preserve"> </w:t>
      </w:r>
      <w:r>
        <w:rPr>
          <w:lang w:eastAsia="ko-KR"/>
        </w:rPr>
        <w:t>행동하는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세파에</w:t>
      </w:r>
      <w:r>
        <w:rPr>
          <w:lang w:eastAsia="ko-KR"/>
        </w:rPr>
        <w:t xml:space="preserve"> </w:t>
      </w:r>
      <w:r>
        <w:rPr>
          <w:lang w:eastAsia="ko-KR"/>
        </w:rPr>
        <w:t>떠밀려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사람입니다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끈기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노력이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전진할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이기고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꽉</w:t>
      </w:r>
      <w:r>
        <w:rPr>
          <w:lang w:eastAsia="ko-KR"/>
        </w:rPr>
        <w:t xml:space="preserve"> </w:t>
      </w:r>
      <w:r>
        <w:rPr>
          <w:lang w:eastAsia="ko-KR"/>
        </w:rPr>
        <w:t>붙잡아야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뒤를</w:t>
      </w:r>
      <w:r>
        <w:rPr>
          <w:lang w:eastAsia="ko-KR"/>
        </w:rPr>
        <w:t xml:space="preserve"> </w:t>
      </w:r>
      <w:r>
        <w:rPr>
          <w:lang w:eastAsia="ko-KR"/>
        </w:rPr>
        <w:t>돌아다보아서는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응시하며</w:t>
      </w:r>
      <w:r>
        <w:rPr>
          <w:lang w:eastAsia="ko-KR"/>
        </w:rPr>
        <w:t xml:space="preserve">, </w:t>
      </w:r>
      <w:r>
        <w:rPr>
          <w:lang w:eastAsia="ko-KR"/>
        </w:rPr>
        <w:t>은혜에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안전을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E55E03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가까웠습니다</w:t>
      </w:r>
      <w:r>
        <w:rPr>
          <w:lang w:eastAsia="ko-KR"/>
        </w:rPr>
        <w:t xml:space="preserve">.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무장된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3F86E92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6</w:t>
      </w:r>
      <w:r>
        <w:rPr>
          <w:lang w:eastAsia="ko-KR"/>
        </w:rPr>
        <w:t>권』</w:t>
      </w:r>
      <w:r>
        <w:rPr>
          <w:lang w:eastAsia="ko-KR"/>
        </w:rPr>
        <w:t xml:space="preserve"> 146-148</w:t>
      </w:r>
    </w:p>
    <w:p w14:paraId="35AB7B46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A4FAC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9</w:t>
      </w:r>
      <w:r>
        <w:rPr>
          <w:lang w:eastAsia="ko-KR"/>
        </w:rPr>
        <w:t>일</w:t>
      </w:r>
    </w:p>
    <w:p w14:paraId="6A368A86" w14:textId="77777777" w:rsidR="007A2BAE" w:rsidRDefault="007A2BAE">
      <w:pPr>
        <w:rPr>
          <w:lang w:eastAsia="ko-KR"/>
        </w:rPr>
      </w:pPr>
    </w:p>
    <w:p w14:paraId="496D20C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우상이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7A8F53EC" w14:textId="77777777" w:rsidR="007A2BAE" w:rsidRDefault="007A2BAE">
      <w:pPr>
        <w:rPr>
          <w:lang w:eastAsia="ko-KR"/>
        </w:rPr>
      </w:pPr>
    </w:p>
    <w:p w14:paraId="67937892" w14:textId="77777777" w:rsidR="007A2BAE" w:rsidRDefault="007A2BAE">
      <w:pPr>
        <w:rPr>
          <w:lang w:eastAsia="ko-KR"/>
        </w:rPr>
      </w:pPr>
    </w:p>
    <w:p w14:paraId="1F85725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자녀들아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지켜</w:t>
      </w:r>
      <w:r>
        <w:rPr>
          <w:lang w:eastAsia="ko-KR"/>
        </w:rPr>
        <w:t xml:space="preserve"> </w:t>
      </w:r>
      <w:r>
        <w:rPr>
          <w:lang w:eastAsia="ko-KR"/>
        </w:rPr>
        <w:t>우상에서</w:t>
      </w:r>
      <w:r>
        <w:rPr>
          <w:lang w:eastAsia="ko-KR"/>
        </w:rPr>
        <w:t xml:space="preserve"> </w:t>
      </w:r>
      <w:r>
        <w:rPr>
          <w:lang w:eastAsia="ko-KR"/>
        </w:rPr>
        <w:t>멀리하라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5:21)</w:t>
      </w:r>
    </w:p>
    <w:p w14:paraId="5D809D17" w14:textId="77777777" w:rsidR="007A2BAE" w:rsidRDefault="007A2BAE">
      <w:pPr>
        <w:rPr>
          <w:lang w:eastAsia="ko-KR"/>
        </w:rPr>
      </w:pPr>
    </w:p>
    <w:p w14:paraId="2A17769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곡식처럼</w:t>
      </w:r>
      <w:r>
        <w:rPr>
          <w:lang w:eastAsia="ko-KR"/>
        </w:rPr>
        <w:t xml:space="preserve"> </w:t>
      </w:r>
      <w:r>
        <w:rPr>
          <w:lang w:eastAsia="ko-KR"/>
        </w:rPr>
        <w:t>체질을</w:t>
      </w:r>
      <w:r>
        <w:rPr>
          <w:lang w:eastAsia="ko-KR"/>
        </w:rPr>
        <w:t xml:space="preserve"> </w:t>
      </w:r>
      <w:r>
        <w:rPr>
          <w:lang w:eastAsia="ko-KR"/>
        </w:rPr>
        <w:t>당하게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거입니다</w:t>
      </w:r>
      <w:r>
        <w:rPr>
          <w:lang w:eastAsia="ko-KR"/>
        </w:rPr>
        <w:t xml:space="preserve">. </w:t>
      </w:r>
      <w:r>
        <w:rPr>
          <w:lang w:eastAsia="ko-KR"/>
        </w:rPr>
        <w:t>체질당하는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떠나게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벽난로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선반이나</w:t>
      </w:r>
      <w:r>
        <w:rPr>
          <w:lang w:eastAsia="ko-KR"/>
        </w:rPr>
        <w:t xml:space="preserve"> </w:t>
      </w:r>
      <w:r>
        <w:rPr>
          <w:lang w:eastAsia="ko-KR"/>
        </w:rPr>
        <w:t>탁자나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장식품과</w:t>
      </w:r>
      <w:r>
        <w:rPr>
          <w:lang w:eastAsia="ko-KR"/>
        </w:rPr>
        <w:t xml:space="preserve"> </w:t>
      </w:r>
      <w:r>
        <w:rPr>
          <w:lang w:eastAsia="ko-KR"/>
        </w:rPr>
        <w:t>그림이</w:t>
      </w:r>
      <w:r>
        <w:rPr>
          <w:lang w:eastAsia="ko-KR"/>
        </w:rPr>
        <w:t xml:space="preserve"> </w:t>
      </w:r>
      <w:r>
        <w:rPr>
          <w:lang w:eastAsia="ko-KR"/>
        </w:rPr>
        <w:t>즐비하게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가정이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…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사물로</w:t>
      </w:r>
      <w:r>
        <w:rPr>
          <w:lang w:eastAsia="ko-KR"/>
        </w:rPr>
        <w:t xml:space="preserve"> </w:t>
      </w:r>
      <w:r>
        <w:rPr>
          <w:lang w:eastAsia="ko-KR"/>
        </w:rPr>
        <w:t>향해야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사물에</w:t>
      </w:r>
      <w:r>
        <w:rPr>
          <w:lang w:eastAsia="ko-KR"/>
        </w:rPr>
        <w:t xml:space="preserve"> </w:t>
      </w:r>
      <w:r>
        <w:rPr>
          <w:lang w:eastAsia="ko-KR"/>
        </w:rPr>
        <w:t>집착하게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일종의</w:t>
      </w:r>
      <w:r>
        <w:rPr>
          <w:lang w:eastAsia="ko-KR"/>
        </w:rPr>
        <w:t xml:space="preserve"> </w:t>
      </w:r>
      <w:r>
        <w:rPr>
          <w:lang w:eastAsia="ko-KR"/>
        </w:rPr>
        <w:t>우상이</w:t>
      </w:r>
      <w:r>
        <w:rPr>
          <w:lang w:eastAsia="ko-KR"/>
        </w:rPr>
        <w:t xml:space="preserve"> </w:t>
      </w:r>
      <w:r>
        <w:rPr>
          <w:lang w:eastAsia="ko-KR"/>
        </w:rPr>
        <w:t>아닐까요</w:t>
      </w:r>
      <w:r>
        <w:rPr>
          <w:lang w:eastAsia="ko-KR"/>
        </w:rPr>
        <w:t xml:space="preserve">?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되게</w:t>
      </w:r>
      <w:r>
        <w:rPr>
          <w:lang w:eastAsia="ko-KR"/>
        </w:rPr>
        <w:t xml:space="preserve">, </w:t>
      </w:r>
      <w:r>
        <w:rPr>
          <w:lang w:eastAsia="ko-KR"/>
        </w:rPr>
        <w:t>고통을</w:t>
      </w:r>
      <w:r>
        <w:rPr>
          <w:lang w:eastAsia="ko-KR"/>
        </w:rPr>
        <w:t xml:space="preserve"> </w:t>
      </w:r>
      <w:r>
        <w:rPr>
          <w:lang w:eastAsia="ko-KR"/>
        </w:rPr>
        <w:t>덜어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벗은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입히고</w:t>
      </w:r>
      <w:r>
        <w:rPr>
          <w:lang w:eastAsia="ko-KR"/>
        </w:rPr>
        <w:t xml:space="preserve"> </w:t>
      </w:r>
      <w:r>
        <w:rPr>
          <w:lang w:eastAsia="ko-KR"/>
        </w:rPr>
        <w:t>굶주린</w:t>
      </w:r>
      <w:r>
        <w:rPr>
          <w:lang w:eastAsia="ko-KR"/>
        </w:rPr>
        <w:t xml:space="preserve"> 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먹을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그러한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발전시키고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지상에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왕국을</w:t>
      </w:r>
      <w:r>
        <w:rPr>
          <w:lang w:eastAsia="ko-KR"/>
        </w:rPr>
        <w:t xml:space="preserve"> </w:t>
      </w:r>
      <w:r>
        <w:rPr>
          <w:lang w:eastAsia="ko-KR"/>
        </w:rPr>
        <w:t>건설하기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창고에</w:t>
      </w:r>
      <w:r>
        <w:rPr>
          <w:lang w:eastAsia="ko-KR"/>
        </w:rPr>
        <w:t xml:space="preserve"> </w:t>
      </w:r>
      <w:r>
        <w:rPr>
          <w:lang w:eastAsia="ko-KR"/>
        </w:rPr>
        <w:t>쌓아</w:t>
      </w:r>
      <w:r>
        <w:rPr>
          <w:lang w:eastAsia="ko-KR"/>
        </w:rPr>
        <w:t xml:space="preserve"> </w:t>
      </w:r>
      <w:r>
        <w:rPr>
          <w:lang w:eastAsia="ko-KR"/>
        </w:rPr>
        <w:t>두어야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>?</w:t>
      </w:r>
    </w:p>
    <w:p w14:paraId="612E372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문제입니다</w:t>
      </w:r>
      <w:r>
        <w:rPr>
          <w:lang w:eastAsia="ko-KR"/>
        </w:rPr>
        <w:t xml:space="preserve">.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우상</w:t>
      </w:r>
      <w:r>
        <w:rPr>
          <w:lang w:eastAsia="ko-KR"/>
        </w:rPr>
        <w:t xml:space="preserve"> </w:t>
      </w:r>
      <w:r>
        <w:rPr>
          <w:lang w:eastAsia="ko-KR"/>
        </w:rPr>
        <w:t>섬기는</w:t>
      </w:r>
      <w:r>
        <w:rPr>
          <w:lang w:eastAsia="ko-KR"/>
        </w:rPr>
        <w:t xml:space="preserve"> </w:t>
      </w: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구원하라고</w:t>
      </w:r>
      <w:r>
        <w:rPr>
          <w:lang w:eastAsia="ko-KR"/>
        </w:rPr>
        <w:t xml:space="preserve"> </w:t>
      </w:r>
      <w:r>
        <w:rPr>
          <w:lang w:eastAsia="ko-KR"/>
        </w:rPr>
        <w:t>성경은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>. “</w:t>
      </w:r>
      <w:r>
        <w:rPr>
          <w:lang w:eastAsia="ko-KR"/>
        </w:rPr>
        <w:t>너는</w:t>
      </w:r>
      <w:r>
        <w:rPr>
          <w:lang w:eastAsia="ko-KR"/>
        </w:rPr>
        <w:t xml:space="preserve"> 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외에는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신들을</w:t>
      </w:r>
      <w:r>
        <w:rPr>
          <w:lang w:eastAsia="ko-KR"/>
        </w:rPr>
        <w:t xml:space="preserve">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말지니라</w:t>
      </w:r>
      <w:r>
        <w:rPr>
          <w:lang w:eastAsia="ko-KR"/>
        </w:rPr>
        <w:t>”(</w:t>
      </w:r>
      <w:r>
        <w:rPr>
          <w:lang w:eastAsia="ko-KR"/>
        </w:rPr>
        <w:t>출</w:t>
      </w:r>
      <w:r>
        <w:rPr>
          <w:lang w:eastAsia="ko-KR"/>
        </w:rPr>
        <w:t xml:space="preserve"> 20:3)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이스라엘의</w:t>
      </w:r>
      <w:r>
        <w:rPr>
          <w:lang w:eastAsia="ko-KR"/>
        </w:rPr>
        <w:t xml:space="preserve"> </w:t>
      </w:r>
      <w:r>
        <w:rPr>
          <w:lang w:eastAsia="ko-KR"/>
        </w:rPr>
        <w:t>거룩하신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순종한다면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영혼에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집안</w:t>
      </w:r>
      <w:r>
        <w:rPr>
          <w:lang w:eastAsia="ko-KR"/>
        </w:rPr>
        <w:t xml:space="preserve"> </w:t>
      </w:r>
      <w:r>
        <w:rPr>
          <w:lang w:eastAsia="ko-KR"/>
        </w:rPr>
        <w:t>가득히</w:t>
      </w:r>
      <w:r>
        <w:rPr>
          <w:lang w:eastAsia="ko-KR"/>
        </w:rPr>
        <w:t xml:space="preserve"> </w:t>
      </w:r>
      <w:r>
        <w:rPr>
          <w:lang w:eastAsia="ko-KR"/>
        </w:rPr>
        <w:t>채울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장식품에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쏟다가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무익한</w:t>
      </w:r>
      <w:r>
        <w:rPr>
          <w:lang w:eastAsia="ko-KR"/>
        </w:rPr>
        <w:t xml:space="preserve"> </w:t>
      </w:r>
      <w:r>
        <w:rPr>
          <w:lang w:eastAsia="ko-KR"/>
        </w:rPr>
        <w:t>염려와</w:t>
      </w:r>
      <w:r>
        <w:rPr>
          <w:lang w:eastAsia="ko-KR"/>
        </w:rPr>
        <w:t xml:space="preserve"> </w:t>
      </w:r>
      <w:r>
        <w:rPr>
          <w:lang w:eastAsia="ko-KR"/>
        </w:rPr>
        <w:t>근심을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빼앗기지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일깨워져야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깃든</w:t>
      </w:r>
      <w:r>
        <w:rPr>
          <w:lang w:eastAsia="ko-KR"/>
        </w:rPr>
        <w:t xml:space="preserve"> </w:t>
      </w:r>
      <w:r>
        <w:rPr>
          <w:lang w:eastAsia="ko-KR"/>
        </w:rPr>
        <w:t>저의나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미루어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우상숭배입니다</w:t>
      </w:r>
      <w:r>
        <w:rPr>
          <w:lang w:eastAsia="ko-KR"/>
        </w:rPr>
        <w:t>.</w:t>
      </w:r>
    </w:p>
    <w:p w14:paraId="4506D65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살피시는</w:t>
      </w:r>
      <w:r>
        <w:rPr>
          <w:lang w:eastAsia="ko-KR"/>
        </w:rPr>
        <w:t xml:space="preserve"> 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우상숭배에서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건져</w:t>
      </w:r>
      <w:r>
        <w:rPr>
          <w:lang w:eastAsia="ko-KR"/>
        </w:rPr>
        <w:t xml:space="preserve"> </w:t>
      </w:r>
      <w:r>
        <w:rPr>
          <w:lang w:eastAsia="ko-KR"/>
        </w:rPr>
        <w:t>내고자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쓸모없는</w:t>
      </w:r>
      <w:r>
        <w:rPr>
          <w:lang w:eastAsia="ko-KR"/>
        </w:rPr>
        <w:t xml:space="preserve"> </w:t>
      </w:r>
      <w:r>
        <w:rPr>
          <w:lang w:eastAsia="ko-KR"/>
        </w:rPr>
        <w:t>장식품으로</w:t>
      </w:r>
      <w:r>
        <w:rPr>
          <w:lang w:eastAsia="ko-KR"/>
        </w:rPr>
        <w:t xml:space="preserve"> </w:t>
      </w:r>
      <w:r>
        <w:rPr>
          <w:lang w:eastAsia="ko-KR"/>
        </w:rPr>
        <w:t>가득한</w:t>
      </w:r>
      <w:r>
        <w:rPr>
          <w:lang w:eastAsia="ko-KR"/>
        </w:rPr>
        <w:t xml:space="preserve"> </w:t>
      </w:r>
      <w:r>
        <w:rPr>
          <w:lang w:eastAsia="ko-KR"/>
        </w:rPr>
        <w:t>책상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복된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책인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두십시오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진리로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깨우쳐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p w14:paraId="325AB00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무한한</w:t>
      </w:r>
      <w:r>
        <w:rPr>
          <w:lang w:eastAsia="ko-KR"/>
        </w:rPr>
        <w:t xml:space="preserve"> </w:t>
      </w:r>
      <w:r>
        <w:rPr>
          <w:lang w:eastAsia="ko-KR"/>
        </w:rPr>
        <w:t>지혜와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보화처럼</w:t>
      </w:r>
      <w:r>
        <w:rPr>
          <w:lang w:eastAsia="ko-KR"/>
        </w:rPr>
        <w:t xml:space="preserve"> </w:t>
      </w:r>
      <w:r>
        <w:rPr>
          <w:lang w:eastAsia="ko-KR"/>
        </w:rPr>
        <w:t>여기십시오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말씀이야말로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인도하는</w:t>
      </w:r>
      <w:r>
        <w:rPr>
          <w:lang w:eastAsia="ko-KR"/>
        </w:rPr>
        <w:t xml:space="preserve"> </w:t>
      </w:r>
      <w:r>
        <w:rPr>
          <w:lang w:eastAsia="ko-KR"/>
        </w:rPr>
        <w:t>안내서입니다</w:t>
      </w:r>
      <w:r>
        <w:rPr>
          <w:lang w:eastAsia="ko-KR"/>
        </w:rPr>
        <w:t>.</w:t>
      </w:r>
    </w:p>
    <w:p w14:paraId="5C1F311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굴복하는</w:t>
      </w:r>
      <w:r>
        <w:rPr>
          <w:lang w:eastAsia="ko-KR"/>
        </w:rPr>
        <w:t xml:space="preserve"> </w:t>
      </w:r>
      <w:r>
        <w:rPr>
          <w:lang w:eastAsia="ko-KR"/>
        </w:rPr>
        <w:t>정신으로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밝은</w:t>
      </w:r>
      <w:r>
        <w:rPr>
          <w:lang w:eastAsia="ko-KR"/>
        </w:rPr>
        <w:t xml:space="preserve"> </w:t>
      </w:r>
      <w:r>
        <w:rPr>
          <w:lang w:eastAsia="ko-KR"/>
        </w:rPr>
        <w:t>촛불을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샅샅이</w:t>
      </w:r>
      <w:r>
        <w:rPr>
          <w:lang w:eastAsia="ko-KR"/>
        </w:rPr>
        <w:t xml:space="preserve"> </w:t>
      </w:r>
      <w:r>
        <w:rPr>
          <w:lang w:eastAsia="ko-KR"/>
        </w:rPr>
        <w:t>살피어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빼앗는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습관의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실들을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끊어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돌이키게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간구하십시오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저울질하는</w:t>
      </w:r>
      <w:r>
        <w:rPr>
          <w:lang w:eastAsia="ko-KR"/>
        </w:rPr>
        <w:t xml:space="preserve"> </w:t>
      </w:r>
      <w:r>
        <w:rPr>
          <w:lang w:eastAsia="ko-KR"/>
        </w:rPr>
        <w:t>척도로서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인간에게</w:t>
      </w:r>
      <w:r>
        <w:rPr>
          <w:lang w:eastAsia="ko-KR"/>
        </w:rPr>
        <w:t xml:space="preserve"> </w:t>
      </w:r>
      <w:r>
        <w:rPr>
          <w:lang w:eastAsia="ko-KR"/>
        </w:rPr>
        <w:t>주셨습니다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율법을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결점을</w:t>
      </w:r>
      <w:r>
        <w:rPr>
          <w:lang w:eastAsia="ko-KR"/>
        </w:rPr>
        <w:t xml:space="preserve"> </w:t>
      </w:r>
      <w:r>
        <w:rPr>
          <w:lang w:eastAsia="ko-KR"/>
        </w:rPr>
        <w:t>발견하고</w:t>
      </w:r>
      <w:r>
        <w:rPr>
          <w:lang w:eastAsia="ko-KR"/>
        </w:rPr>
        <w:t xml:space="preserve"> </w:t>
      </w:r>
      <w:r>
        <w:rPr>
          <w:lang w:eastAsia="ko-KR"/>
        </w:rPr>
        <w:t>이겨</w:t>
      </w:r>
      <w:r>
        <w:rPr>
          <w:lang w:eastAsia="ko-KR"/>
        </w:rPr>
        <w:t xml:space="preserve"> </w:t>
      </w:r>
      <w:r>
        <w:rPr>
          <w:lang w:eastAsia="ko-KR"/>
        </w:rPr>
        <w:t>나가게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우상을</w:t>
      </w:r>
      <w:r>
        <w:rPr>
          <w:lang w:eastAsia="ko-KR"/>
        </w:rPr>
        <w:t xml:space="preserve"> </w:t>
      </w:r>
      <w:r>
        <w:rPr>
          <w:lang w:eastAsia="ko-KR"/>
        </w:rPr>
        <w:t>모조리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은혜와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금사슬로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보좌에</w:t>
      </w:r>
      <w:r>
        <w:rPr>
          <w:lang w:eastAsia="ko-KR"/>
        </w:rPr>
        <w:t xml:space="preserve"> </w:t>
      </w:r>
      <w:r>
        <w:rPr>
          <w:lang w:eastAsia="ko-KR"/>
        </w:rPr>
        <w:t>붙들어</w:t>
      </w:r>
      <w:r>
        <w:rPr>
          <w:lang w:eastAsia="ko-KR"/>
        </w:rPr>
        <w:t xml:space="preserve"> </w:t>
      </w:r>
      <w:r>
        <w:rPr>
          <w:lang w:eastAsia="ko-KR"/>
        </w:rPr>
        <w:t>매십시오</w:t>
      </w:r>
      <w:r>
        <w:rPr>
          <w:lang w:eastAsia="ko-KR"/>
        </w:rPr>
        <w:t>.</w:t>
      </w:r>
    </w:p>
    <w:p w14:paraId="33AB1C9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 xml:space="preserve"> 317, 318</w:t>
      </w:r>
    </w:p>
    <w:p w14:paraId="4673BF04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173DC3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10</w:t>
      </w:r>
      <w:r>
        <w:rPr>
          <w:lang w:eastAsia="ko-KR"/>
        </w:rPr>
        <w:t>일</w:t>
      </w:r>
    </w:p>
    <w:p w14:paraId="34D3E2B4" w14:textId="77777777" w:rsidR="007A2BAE" w:rsidRDefault="007A2BAE">
      <w:pPr>
        <w:rPr>
          <w:lang w:eastAsia="ko-KR"/>
        </w:rPr>
      </w:pPr>
    </w:p>
    <w:p w14:paraId="3FACDA2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살피기</w:t>
      </w:r>
    </w:p>
    <w:p w14:paraId="6538C315" w14:textId="77777777" w:rsidR="007A2BAE" w:rsidRDefault="007A2BAE">
      <w:pPr>
        <w:rPr>
          <w:lang w:eastAsia="ko-KR"/>
        </w:rPr>
      </w:pPr>
    </w:p>
    <w:p w14:paraId="4DA0E514" w14:textId="77777777" w:rsidR="007A2BAE" w:rsidRDefault="007A2BAE">
      <w:pPr>
        <w:rPr>
          <w:lang w:eastAsia="ko-KR"/>
        </w:rPr>
      </w:pPr>
    </w:p>
    <w:p w14:paraId="3081120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점검하고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시험해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계신다는</w:t>
      </w:r>
      <w:r>
        <w:rPr>
          <w:lang w:eastAsia="ko-KR"/>
        </w:rPr>
        <w:t xml:space="preserve"> </w:t>
      </w:r>
      <w:r>
        <w:rPr>
          <w:lang w:eastAsia="ko-KR"/>
        </w:rPr>
        <w:t>사실을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못합니까</w:t>
      </w:r>
      <w:r>
        <w:rPr>
          <w:lang w:eastAsia="ko-KR"/>
        </w:rPr>
        <w:t xml:space="preserve">?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모르면</w:t>
      </w:r>
      <w:r>
        <w:rPr>
          <w:lang w:eastAsia="ko-KR"/>
        </w:rPr>
        <w:t xml:space="preserve"> </w:t>
      </w:r>
      <w:r>
        <w:rPr>
          <w:lang w:eastAsia="ko-KR"/>
        </w:rPr>
        <w:t>여러분은</w:t>
      </w:r>
      <w:r>
        <w:rPr>
          <w:lang w:eastAsia="ko-KR"/>
        </w:rPr>
        <w:t xml:space="preserve"> </w:t>
      </w:r>
      <w:r>
        <w:rPr>
          <w:lang w:eastAsia="ko-KR"/>
        </w:rPr>
        <w:t>시험에서</w:t>
      </w:r>
      <w:r>
        <w:rPr>
          <w:lang w:eastAsia="ko-KR"/>
        </w:rPr>
        <w:t xml:space="preserve"> </w:t>
      </w:r>
      <w:r>
        <w:rPr>
          <w:lang w:eastAsia="ko-KR"/>
        </w:rPr>
        <w:t>불합격한</w:t>
      </w:r>
      <w:r>
        <w:rPr>
          <w:lang w:eastAsia="ko-KR"/>
        </w:rPr>
        <w:t xml:space="preserve"> </w:t>
      </w:r>
      <w:r>
        <w:rPr>
          <w:lang w:eastAsia="ko-KR"/>
        </w:rPr>
        <w:t>사람들입니다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13:5, </w:t>
      </w:r>
      <w:r>
        <w:rPr>
          <w:lang w:eastAsia="ko-KR"/>
        </w:rPr>
        <w:t>쉬운성경</w:t>
      </w:r>
      <w:r>
        <w:rPr>
          <w:lang w:eastAsia="ko-KR"/>
        </w:rPr>
        <w:t>)</w:t>
      </w:r>
    </w:p>
    <w:p w14:paraId="629E31C5" w14:textId="77777777" w:rsidR="007A2BAE" w:rsidRDefault="007A2BAE">
      <w:pPr>
        <w:rPr>
          <w:lang w:eastAsia="ko-KR"/>
        </w:rPr>
      </w:pPr>
    </w:p>
    <w:p w14:paraId="69E8437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죄에서</w:t>
      </w:r>
      <w:r>
        <w:rPr>
          <w:lang w:eastAsia="ko-KR"/>
        </w:rPr>
        <w:t xml:space="preserve"> </w:t>
      </w:r>
      <w:r>
        <w:rPr>
          <w:lang w:eastAsia="ko-KR"/>
        </w:rPr>
        <w:t>속임수보다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위험한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신은</w:t>
      </w:r>
      <w:r>
        <w:rPr>
          <w:lang w:eastAsia="ko-KR"/>
        </w:rPr>
        <w:t xml:space="preserve"> </w:t>
      </w:r>
      <w:r>
        <w:rPr>
          <w:lang w:eastAsia="ko-KR"/>
        </w:rPr>
        <w:t>현혹하고</w:t>
      </w:r>
      <w:r>
        <w:rPr>
          <w:lang w:eastAsia="ko-KR"/>
        </w:rPr>
        <w:t xml:space="preserve"> </w:t>
      </w:r>
      <w:r>
        <w:rPr>
          <w:lang w:eastAsia="ko-KR"/>
        </w:rPr>
        <w:t>판단력을</w:t>
      </w:r>
      <w:r>
        <w:rPr>
          <w:lang w:eastAsia="ko-KR"/>
        </w:rPr>
        <w:t xml:space="preserve"> </w:t>
      </w:r>
      <w:r>
        <w:rPr>
          <w:lang w:eastAsia="ko-KR"/>
        </w:rPr>
        <w:t>잃게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멸망으로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한꺼번에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벌려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모습으로</w:t>
      </w:r>
      <w:r>
        <w:rPr>
          <w:lang w:eastAsia="ko-KR"/>
        </w:rPr>
        <w:t xml:space="preserve"> </w:t>
      </w:r>
      <w:r>
        <w:rPr>
          <w:lang w:eastAsia="ko-KR"/>
        </w:rPr>
        <w:t>위장시킵니다</w:t>
      </w:r>
      <w:r>
        <w:rPr>
          <w:lang w:eastAsia="ko-KR"/>
        </w:rPr>
        <w:t>. …</w:t>
      </w:r>
      <w:r>
        <w:rPr>
          <w:lang w:eastAsia="ko-KR"/>
        </w:rPr>
        <w:t>미혹된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걸음을</w:t>
      </w:r>
      <w:r>
        <w:rPr>
          <w:lang w:eastAsia="ko-KR"/>
        </w:rPr>
        <w:t xml:space="preserve"> </w:t>
      </w:r>
      <w:r>
        <w:rPr>
          <w:lang w:eastAsia="ko-KR"/>
        </w:rPr>
        <w:t>내디딤으로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준비하는</w:t>
      </w:r>
      <w:r>
        <w:rPr>
          <w:lang w:eastAsia="ko-KR"/>
        </w:rPr>
        <w:t xml:space="preserve"> </w:t>
      </w:r>
      <w:r>
        <w:rPr>
          <w:lang w:eastAsia="ko-KR"/>
        </w:rPr>
        <w:t>셈입니다</w:t>
      </w:r>
      <w:r>
        <w:rPr>
          <w:lang w:eastAsia="ko-KR"/>
        </w:rPr>
        <w:t>. 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미끼를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덥석</w:t>
      </w:r>
      <w:r>
        <w:rPr>
          <w:lang w:eastAsia="ko-KR"/>
        </w:rPr>
        <w:t xml:space="preserve"> </w:t>
      </w:r>
      <w:r>
        <w:rPr>
          <w:lang w:eastAsia="ko-KR"/>
        </w:rPr>
        <w:t>물고</w:t>
      </w:r>
      <w:r>
        <w:rPr>
          <w:lang w:eastAsia="ko-KR"/>
        </w:rPr>
        <w:t xml:space="preserve"> </w:t>
      </w:r>
      <w:r>
        <w:rPr>
          <w:lang w:eastAsia="ko-KR"/>
        </w:rPr>
        <w:t>자기가</w:t>
      </w:r>
      <w:r>
        <w:rPr>
          <w:lang w:eastAsia="ko-KR"/>
        </w:rPr>
        <w:t xml:space="preserve"> </w:t>
      </w:r>
      <w:r>
        <w:rPr>
          <w:lang w:eastAsia="ko-KR"/>
        </w:rPr>
        <w:t>준비해</w:t>
      </w:r>
      <w:r>
        <w:rPr>
          <w:lang w:eastAsia="ko-KR"/>
        </w:rPr>
        <w:t xml:space="preserve"> </w:t>
      </w:r>
      <w:r>
        <w:rPr>
          <w:lang w:eastAsia="ko-KR"/>
        </w:rPr>
        <w:t>놓은</w:t>
      </w:r>
      <w:r>
        <w:rPr>
          <w:lang w:eastAsia="ko-KR"/>
        </w:rPr>
        <w:t xml:space="preserve"> </w:t>
      </w:r>
      <w:r>
        <w:rPr>
          <w:lang w:eastAsia="ko-KR"/>
        </w:rPr>
        <w:t>길로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들어오기를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E71BBA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점검해야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건전한지</w:t>
      </w:r>
      <w:r>
        <w:rPr>
          <w:lang w:eastAsia="ko-KR"/>
        </w:rPr>
        <w:t xml:space="preserve"> </w:t>
      </w:r>
      <w:r>
        <w:rPr>
          <w:lang w:eastAsia="ko-KR"/>
        </w:rPr>
        <w:t>부패했는지</w:t>
      </w:r>
      <w:r>
        <w:rPr>
          <w:lang w:eastAsia="ko-KR"/>
        </w:rPr>
        <w:t xml:space="preserve">,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새롭게</w:t>
      </w:r>
      <w:r>
        <w:rPr>
          <w:lang w:eastAsia="ko-KR"/>
        </w:rPr>
        <w:t xml:space="preserve"> </w:t>
      </w:r>
      <w:r>
        <w:rPr>
          <w:lang w:eastAsia="ko-KR"/>
        </w:rPr>
        <w:t>되었는지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속으로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탐하면서</w:t>
      </w:r>
      <w:r>
        <w:rPr>
          <w:lang w:eastAsia="ko-KR"/>
        </w:rPr>
        <w:t xml:space="preserve"> </w:t>
      </w:r>
      <w:r>
        <w:rPr>
          <w:lang w:eastAsia="ko-KR"/>
        </w:rPr>
        <w:t>겉으로만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입었는지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평가해야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고삐를</w:t>
      </w:r>
      <w:r>
        <w:rPr>
          <w:lang w:eastAsia="ko-KR"/>
        </w:rPr>
        <w:t xml:space="preserve"> </w:t>
      </w:r>
      <w:r>
        <w:rPr>
          <w:lang w:eastAsia="ko-KR"/>
        </w:rPr>
        <w:t>틀어쥐고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심판대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나아가십시오</w:t>
      </w:r>
      <w:r>
        <w:rPr>
          <w:lang w:eastAsia="ko-KR"/>
        </w:rPr>
        <w:t xml:space="preserve">. </w:t>
      </w:r>
      <w:r>
        <w:rPr>
          <w:lang w:eastAsia="ko-KR"/>
        </w:rPr>
        <w:t>숨은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, </w:t>
      </w:r>
      <w:r>
        <w:rPr>
          <w:lang w:eastAsia="ko-KR"/>
        </w:rPr>
        <w:t>더러움</w:t>
      </w:r>
      <w:r>
        <w:rPr>
          <w:lang w:eastAsia="ko-KR"/>
        </w:rPr>
        <w:t xml:space="preserve">,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우상이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보듯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기도하십시오</w:t>
      </w:r>
      <w:r>
        <w:rPr>
          <w:lang w:eastAsia="ko-KR"/>
        </w:rPr>
        <w:t>. …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계교에</w:t>
      </w:r>
      <w:r>
        <w:rPr>
          <w:lang w:eastAsia="ko-KR"/>
        </w:rPr>
        <w:t xml:space="preserve"> </w:t>
      </w:r>
      <w:r>
        <w:rPr>
          <w:lang w:eastAsia="ko-KR"/>
        </w:rPr>
        <w:t>현혹되지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경솔하고</w:t>
      </w:r>
      <w:r>
        <w:rPr>
          <w:lang w:eastAsia="ko-KR"/>
        </w:rPr>
        <w:t xml:space="preserve"> </w:t>
      </w:r>
      <w:r>
        <w:rPr>
          <w:lang w:eastAsia="ko-KR"/>
        </w:rPr>
        <w:t>부주의하고</w:t>
      </w:r>
      <w:r>
        <w:rPr>
          <w:lang w:eastAsia="ko-KR"/>
        </w:rPr>
        <w:t xml:space="preserve"> </w:t>
      </w:r>
      <w:r>
        <w:rPr>
          <w:lang w:eastAsia="ko-KR"/>
        </w:rPr>
        <w:t>허황된</w:t>
      </w:r>
      <w:r>
        <w:rPr>
          <w:lang w:eastAsia="ko-KR"/>
        </w:rPr>
        <w:t xml:space="preserve"> </w:t>
      </w:r>
      <w:r>
        <w:rPr>
          <w:lang w:eastAsia="ko-KR"/>
        </w:rPr>
        <w:t>망상에</w:t>
      </w:r>
      <w:r>
        <w:rPr>
          <w:lang w:eastAsia="ko-KR"/>
        </w:rPr>
        <w:t xml:space="preserve"> </w:t>
      </w:r>
      <w:r>
        <w:rPr>
          <w:lang w:eastAsia="ko-KR"/>
        </w:rPr>
        <w:t>빠져</w:t>
      </w:r>
      <w:r>
        <w:rPr>
          <w:lang w:eastAsia="ko-KR"/>
        </w:rPr>
        <w:t xml:space="preserve"> </w:t>
      </w:r>
      <w:r>
        <w:rPr>
          <w:lang w:eastAsia="ko-KR"/>
        </w:rPr>
        <w:t>넘어지지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열렬하게</w:t>
      </w:r>
      <w:r>
        <w:rPr>
          <w:lang w:eastAsia="ko-KR"/>
        </w:rPr>
        <w:t xml:space="preserve"> </w:t>
      </w:r>
      <w:r>
        <w:rPr>
          <w:lang w:eastAsia="ko-KR"/>
        </w:rPr>
        <w:t>기도하십시오</w:t>
      </w:r>
      <w:r>
        <w:rPr>
          <w:lang w:eastAsia="ko-KR"/>
        </w:rPr>
        <w:t>.</w:t>
      </w:r>
    </w:p>
    <w:p w14:paraId="3C3798D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자처하면서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말세의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취급하십시오</w:t>
      </w:r>
      <w:r>
        <w:rPr>
          <w:lang w:eastAsia="ko-KR"/>
        </w:rPr>
        <w:t xml:space="preserve">.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검사한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우러러</w:t>
      </w:r>
      <w:r>
        <w:rPr>
          <w:lang w:eastAsia="ko-KR"/>
        </w:rPr>
        <w:t xml:space="preserve">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하나님보다</w:t>
      </w:r>
      <w:r>
        <w:rPr>
          <w:lang w:eastAsia="ko-KR"/>
        </w:rPr>
        <w:t xml:space="preserve"> </w:t>
      </w:r>
      <w:r>
        <w:rPr>
          <w:lang w:eastAsia="ko-KR"/>
        </w:rPr>
        <w:t>쾌락을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 “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대하여는</w:t>
      </w:r>
      <w:r>
        <w:rPr>
          <w:lang w:eastAsia="ko-KR"/>
        </w:rPr>
        <w:t xml:space="preserve"> </w:t>
      </w:r>
      <w:r>
        <w:rPr>
          <w:lang w:eastAsia="ko-KR"/>
        </w:rPr>
        <w:t>죽었고</w:t>
      </w:r>
      <w:r>
        <w:rPr>
          <w:lang w:eastAsia="ko-KR"/>
        </w:rPr>
        <w:t>…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나타나실</w:t>
      </w:r>
      <w:r>
        <w:rPr>
          <w:lang w:eastAsia="ko-KR"/>
        </w:rPr>
        <w:t xml:space="preserve"> 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나도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영광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3BEFD81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은혜입니까</w:t>
      </w:r>
      <w:r>
        <w:rPr>
          <w:lang w:eastAsia="ko-KR"/>
        </w:rPr>
        <w:t xml:space="preserve">!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황금에</w:t>
      </w:r>
      <w:r>
        <w:rPr>
          <w:lang w:eastAsia="ko-KR"/>
        </w:rPr>
        <w:t xml:space="preserve"> </w:t>
      </w:r>
      <w:r>
        <w:rPr>
          <w:lang w:eastAsia="ko-KR"/>
        </w:rPr>
        <w:t>견줄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은혜는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원칙보다도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향상시키고</w:t>
      </w:r>
      <w:r>
        <w:rPr>
          <w:lang w:eastAsia="ko-KR"/>
        </w:rPr>
        <w:t xml:space="preserve"> </w:t>
      </w:r>
      <w:r>
        <w:rPr>
          <w:lang w:eastAsia="ko-KR"/>
        </w:rPr>
        <w:t>고상하게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이끕니다</w:t>
      </w:r>
      <w:r>
        <w:rPr>
          <w:lang w:eastAsia="ko-KR"/>
        </w:rPr>
        <w:t xml:space="preserve">. </w:t>
      </w:r>
      <w:r>
        <w:rPr>
          <w:lang w:eastAsia="ko-KR"/>
        </w:rPr>
        <w:t>주변의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세속적</w:t>
      </w:r>
      <w:r>
        <w:rPr>
          <w:lang w:eastAsia="ko-KR"/>
        </w:rPr>
        <w:t xml:space="preserve"> </w:t>
      </w:r>
      <w:r>
        <w:rPr>
          <w:lang w:eastAsia="ko-KR"/>
        </w:rPr>
        <w:t>허영과</w:t>
      </w:r>
      <w:r>
        <w:rPr>
          <w:lang w:eastAsia="ko-KR"/>
        </w:rPr>
        <w:t xml:space="preserve"> </w:t>
      </w:r>
      <w:r>
        <w:rPr>
          <w:lang w:eastAsia="ko-KR"/>
        </w:rPr>
        <w:t>쾌락과</w:t>
      </w:r>
      <w:r>
        <w:rPr>
          <w:lang w:eastAsia="ko-KR"/>
        </w:rPr>
        <w:t xml:space="preserve"> </w:t>
      </w:r>
      <w:r>
        <w:rPr>
          <w:lang w:eastAsia="ko-KR"/>
        </w:rPr>
        <w:t>어리석은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몰두해도</w:t>
      </w:r>
      <w:r>
        <w:rPr>
          <w:lang w:eastAsia="ko-KR"/>
        </w:rPr>
        <w:t xml:space="preserve">, </w:t>
      </w:r>
      <w:r>
        <w:rPr>
          <w:lang w:eastAsia="ko-KR"/>
        </w:rPr>
        <w:t>구주를</w:t>
      </w:r>
      <w:r>
        <w:rPr>
          <w:lang w:eastAsia="ko-KR"/>
        </w:rPr>
        <w:t xml:space="preserve"> </w:t>
      </w:r>
      <w:r>
        <w:rPr>
          <w:lang w:eastAsia="ko-KR"/>
        </w:rPr>
        <w:t>고대하며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 xml:space="preserve">. </w:t>
      </w:r>
      <w:r>
        <w:rPr>
          <w:lang w:eastAsia="ko-KR"/>
        </w:rPr>
        <w:t>용서와</w:t>
      </w:r>
      <w:r>
        <w:rPr>
          <w:lang w:eastAsia="ko-KR"/>
        </w:rPr>
        <w:t xml:space="preserve"> </w:t>
      </w:r>
      <w:r>
        <w:rPr>
          <w:lang w:eastAsia="ko-KR"/>
        </w:rPr>
        <w:t>평화를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의와</w:t>
      </w:r>
      <w:r>
        <w:rPr>
          <w:lang w:eastAsia="ko-KR"/>
        </w:rPr>
        <w:t xml:space="preserve">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경건을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따릅니다</w:t>
      </w:r>
      <w:r>
        <w:rPr>
          <w:lang w:eastAsia="ko-KR"/>
        </w:rPr>
        <w:t xml:space="preserve">.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대화하고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명상하는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변화됩니다</w:t>
      </w:r>
      <w:r>
        <w:rPr>
          <w:lang w:eastAsia="ko-KR"/>
        </w:rPr>
        <w:t>.</w:t>
      </w:r>
    </w:p>
    <w:p w14:paraId="7B41854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『청년에게</w:t>
      </w:r>
      <w:r>
        <w:rPr>
          <w:lang w:eastAsia="ko-KR"/>
        </w:rPr>
        <w:t xml:space="preserve"> </w:t>
      </w:r>
      <w:r>
        <w:rPr>
          <w:lang w:eastAsia="ko-KR"/>
        </w:rPr>
        <w:t>보내는</w:t>
      </w:r>
      <w:r>
        <w:rPr>
          <w:lang w:eastAsia="ko-KR"/>
        </w:rPr>
        <w:t xml:space="preserve"> </w:t>
      </w:r>
      <w:r>
        <w:rPr>
          <w:lang w:eastAsia="ko-KR"/>
        </w:rPr>
        <w:t>기별』</w:t>
      </w:r>
      <w:r>
        <w:rPr>
          <w:lang w:eastAsia="ko-KR"/>
        </w:rPr>
        <w:t xml:space="preserve"> 83, 84</w:t>
      </w:r>
    </w:p>
    <w:p w14:paraId="1BA1F079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E930E2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11</w:t>
      </w:r>
      <w:r>
        <w:rPr>
          <w:lang w:eastAsia="ko-KR"/>
        </w:rPr>
        <w:t>일</w:t>
      </w:r>
    </w:p>
    <w:p w14:paraId="5A91B5FE" w14:textId="77777777" w:rsidR="007A2BAE" w:rsidRDefault="007A2BAE">
      <w:pPr>
        <w:rPr>
          <w:lang w:eastAsia="ko-KR"/>
        </w:rPr>
      </w:pPr>
    </w:p>
    <w:p w14:paraId="22FFBF5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</w:p>
    <w:p w14:paraId="485C664A" w14:textId="77777777" w:rsidR="007A2BAE" w:rsidRDefault="007A2BAE">
      <w:pPr>
        <w:rPr>
          <w:lang w:eastAsia="ko-KR"/>
        </w:rPr>
      </w:pPr>
    </w:p>
    <w:p w14:paraId="1BCCFE20" w14:textId="77777777" w:rsidR="007A2BAE" w:rsidRDefault="007A2BAE">
      <w:pPr>
        <w:rPr>
          <w:lang w:eastAsia="ko-KR"/>
        </w:rPr>
      </w:pPr>
    </w:p>
    <w:p w14:paraId="223DD1E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여호와의</w:t>
      </w:r>
      <w:r>
        <w:rPr>
          <w:lang w:eastAsia="ko-KR"/>
        </w:rPr>
        <w:t xml:space="preserve"> </w:t>
      </w:r>
      <w:r>
        <w:rPr>
          <w:lang w:eastAsia="ko-KR"/>
        </w:rPr>
        <w:t>산에</w:t>
      </w:r>
      <w:r>
        <w:rPr>
          <w:lang w:eastAsia="ko-KR"/>
        </w:rPr>
        <w:t xml:space="preserve"> </w:t>
      </w:r>
      <w:r>
        <w:rPr>
          <w:lang w:eastAsia="ko-KR"/>
        </w:rPr>
        <w:t>오를</w:t>
      </w:r>
      <w:r>
        <w:rPr>
          <w:lang w:eastAsia="ko-KR"/>
        </w:rPr>
        <w:t xml:space="preserve"> 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누구며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누군고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깨끗하며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청결하며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허탄한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맹세치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자로다</w:t>
      </w:r>
      <w:r>
        <w:rPr>
          <w:lang w:eastAsia="ko-KR"/>
        </w:rPr>
        <w:t>”(</w:t>
      </w:r>
      <w:r>
        <w:rPr>
          <w:lang w:eastAsia="ko-KR"/>
        </w:rPr>
        <w:t>시</w:t>
      </w:r>
      <w:r>
        <w:rPr>
          <w:lang w:eastAsia="ko-KR"/>
        </w:rPr>
        <w:t xml:space="preserve"> 24:3, 4)</w:t>
      </w:r>
    </w:p>
    <w:p w14:paraId="38AAD201" w14:textId="77777777" w:rsidR="007A2BAE" w:rsidRDefault="007A2BAE">
      <w:pPr>
        <w:rPr>
          <w:lang w:eastAsia="ko-KR"/>
        </w:rPr>
      </w:pPr>
    </w:p>
    <w:p w14:paraId="0C473B9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연합한</w:t>
      </w:r>
      <w:r>
        <w:rPr>
          <w:lang w:eastAsia="ko-KR"/>
        </w:rPr>
        <w:t xml:space="preserve"> </w:t>
      </w:r>
      <w:r>
        <w:rPr>
          <w:lang w:eastAsia="ko-KR"/>
        </w:rPr>
        <w:t>영혼은</w:t>
      </w:r>
      <w:r>
        <w:rPr>
          <w:lang w:eastAsia="ko-KR"/>
        </w:rPr>
        <w:t>…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범죄에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향하는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접근에</w:t>
      </w:r>
      <w:r>
        <w:rPr>
          <w:lang w:eastAsia="ko-KR"/>
        </w:rPr>
        <w:t xml:space="preserve"> </w:t>
      </w:r>
      <w:r>
        <w:rPr>
          <w:lang w:eastAsia="ko-KR"/>
        </w:rPr>
        <w:t>대항해</w:t>
      </w:r>
      <w:r>
        <w:rPr>
          <w:lang w:eastAsia="ko-KR"/>
        </w:rPr>
        <w:t xml:space="preserve"> </w:t>
      </w:r>
      <w:r>
        <w:rPr>
          <w:lang w:eastAsia="ko-KR"/>
        </w:rPr>
        <w:t>싸울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환하게</w:t>
      </w:r>
      <w:r>
        <w:rPr>
          <w:lang w:eastAsia="ko-KR"/>
        </w:rPr>
        <w:t xml:space="preserve"> </w:t>
      </w:r>
      <w:r>
        <w:rPr>
          <w:lang w:eastAsia="ko-KR"/>
        </w:rPr>
        <w:t>비치는</w:t>
      </w:r>
      <w:r>
        <w:rPr>
          <w:lang w:eastAsia="ko-KR"/>
        </w:rPr>
        <w:t xml:space="preserve"> </w:t>
      </w:r>
      <w:r>
        <w:rPr>
          <w:lang w:eastAsia="ko-KR"/>
        </w:rPr>
        <w:t>빛처럼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승리합니다</w:t>
      </w:r>
      <w:r>
        <w:rPr>
          <w:lang w:eastAsia="ko-KR"/>
        </w:rPr>
        <w:t xml:space="preserve">.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약해지는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더할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3C5F7C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속이지</w:t>
      </w:r>
      <w:r>
        <w:rPr>
          <w:lang w:eastAsia="ko-KR"/>
        </w:rPr>
        <w:t xml:space="preserve"> </w:t>
      </w:r>
      <w:r>
        <w:rPr>
          <w:lang w:eastAsia="ko-KR"/>
        </w:rPr>
        <w:t>맙시다</w:t>
      </w:r>
      <w:r>
        <w:rPr>
          <w:lang w:eastAsia="ko-KR"/>
        </w:rPr>
        <w:t xml:space="preserve">.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자존심</w:t>
      </w:r>
      <w:r>
        <w:rPr>
          <w:lang w:eastAsia="ko-KR"/>
        </w:rPr>
        <w:t xml:space="preserve">, </w:t>
      </w:r>
      <w:r>
        <w:rPr>
          <w:lang w:eastAsia="ko-KR"/>
        </w:rPr>
        <w:t>지배욕</w:t>
      </w:r>
      <w:r>
        <w:rPr>
          <w:lang w:eastAsia="ko-KR"/>
        </w:rPr>
        <w:t xml:space="preserve">, </w:t>
      </w:r>
      <w:r>
        <w:rPr>
          <w:lang w:eastAsia="ko-KR"/>
        </w:rPr>
        <w:t>야욕</w:t>
      </w:r>
      <w:r>
        <w:rPr>
          <w:lang w:eastAsia="ko-KR"/>
        </w:rPr>
        <w:t xml:space="preserve">, </w:t>
      </w:r>
      <w:r>
        <w:rPr>
          <w:lang w:eastAsia="ko-KR"/>
        </w:rPr>
        <w:t>불평</w:t>
      </w:r>
      <w:r>
        <w:rPr>
          <w:lang w:eastAsia="ko-KR"/>
        </w:rPr>
        <w:t xml:space="preserve">, </w:t>
      </w:r>
      <w:r>
        <w:rPr>
          <w:lang w:eastAsia="ko-KR"/>
        </w:rPr>
        <w:t>불만</w:t>
      </w:r>
      <w:r>
        <w:rPr>
          <w:lang w:eastAsia="ko-KR"/>
        </w:rPr>
        <w:t xml:space="preserve">, </w:t>
      </w:r>
      <w:r>
        <w:rPr>
          <w:lang w:eastAsia="ko-KR"/>
        </w:rPr>
        <w:t>악감정</w:t>
      </w:r>
      <w:r>
        <w:rPr>
          <w:lang w:eastAsia="ko-KR"/>
        </w:rPr>
        <w:t xml:space="preserve">, </w:t>
      </w:r>
      <w:r>
        <w:rPr>
          <w:lang w:eastAsia="ko-KR"/>
        </w:rPr>
        <w:t>험담</w:t>
      </w:r>
      <w:r>
        <w:rPr>
          <w:lang w:eastAsia="ko-KR"/>
        </w:rPr>
        <w:t xml:space="preserve">, </w:t>
      </w:r>
      <w:r>
        <w:rPr>
          <w:lang w:eastAsia="ko-KR"/>
        </w:rPr>
        <w:t>거짓말</w:t>
      </w:r>
      <w:r>
        <w:rPr>
          <w:lang w:eastAsia="ko-KR"/>
        </w:rPr>
        <w:t xml:space="preserve">, </w:t>
      </w:r>
      <w:r>
        <w:rPr>
          <w:lang w:eastAsia="ko-KR"/>
        </w:rPr>
        <w:t>속임수</w:t>
      </w:r>
      <w:r>
        <w:rPr>
          <w:lang w:eastAsia="ko-KR"/>
        </w:rPr>
        <w:t xml:space="preserve">, </w:t>
      </w:r>
      <w:r>
        <w:rPr>
          <w:lang w:eastAsia="ko-KR"/>
        </w:rPr>
        <w:t>중상모략을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있다면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그리스도가</w:t>
      </w:r>
      <w:r>
        <w:rPr>
          <w:lang w:eastAsia="ko-KR"/>
        </w:rPr>
        <w:t xml:space="preserve"> </w:t>
      </w:r>
      <w:r>
        <w:rPr>
          <w:lang w:eastAsia="ko-KR"/>
        </w:rPr>
        <w:t>계시지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흔들림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CBF8B0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믿는다고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이들에게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회개가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시련의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넘어질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이루어야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선한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</w:t>
      </w:r>
      <w:r>
        <w:rPr>
          <w:lang w:eastAsia="ko-KR"/>
        </w:rPr>
        <w:t xml:space="preserve">,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족속</w:t>
      </w:r>
      <w:r>
        <w:rPr>
          <w:lang w:eastAsia="ko-KR"/>
        </w:rPr>
        <w:t xml:space="preserve">, </w:t>
      </w:r>
      <w:r>
        <w:rPr>
          <w:lang w:eastAsia="ko-KR"/>
        </w:rPr>
        <w:t>그분께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욕망</w:t>
      </w:r>
      <w:r>
        <w:rPr>
          <w:lang w:eastAsia="ko-KR"/>
        </w:rPr>
        <w:t xml:space="preserve">, </w:t>
      </w:r>
      <w:r>
        <w:rPr>
          <w:lang w:eastAsia="ko-KR"/>
        </w:rPr>
        <w:t>취향</w:t>
      </w:r>
      <w:r>
        <w:rPr>
          <w:lang w:eastAsia="ko-KR"/>
        </w:rPr>
        <w:t xml:space="preserve">,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여러분을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죽으신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5B45371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영광의</w:t>
      </w:r>
      <w:r>
        <w:rPr>
          <w:lang w:eastAsia="ko-KR"/>
        </w:rPr>
        <w:t xml:space="preserve"> </w:t>
      </w:r>
      <w:r>
        <w:rPr>
          <w:lang w:eastAsia="ko-KR"/>
        </w:rPr>
        <w:t>문턱에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스스로에게</w:t>
      </w:r>
      <w:r>
        <w:rPr>
          <w:lang w:eastAsia="ko-KR"/>
        </w:rPr>
        <w:t xml:space="preserve"> </w:t>
      </w:r>
      <w:r>
        <w:rPr>
          <w:lang w:eastAsia="ko-KR"/>
        </w:rPr>
        <w:t>물어보십시오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빼앗기고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순결한지</w:t>
      </w:r>
      <w:r>
        <w:rPr>
          <w:lang w:eastAsia="ko-KR"/>
        </w:rPr>
        <w:t xml:space="preserve">,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분위기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불결한</w:t>
      </w:r>
      <w:r>
        <w:rPr>
          <w:lang w:eastAsia="ko-KR"/>
        </w:rPr>
        <w:t xml:space="preserve"> </w:t>
      </w:r>
      <w:r>
        <w:rPr>
          <w:lang w:eastAsia="ko-KR"/>
        </w:rPr>
        <w:t>공기를</w:t>
      </w:r>
      <w:r>
        <w:rPr>
          <w:lang w:eastAsia="ko-KR"/>
        </w:rPr>
        <w:t xml:space="preserve"> </w:t>
      </w:r>
      <w:r>
        <w:rPr>
          <w:lang w:eastAsia="ko-KR"/>
        </w:rPr>
        <w:t>뿜고</w:t>
      </w:r>
      <w:r>
        <w:rPr>
          <w:lang w:eastAsia="ko-KR"/>
        </w:rPr>
        <w:t xml:space="preserve"> </w:t>
      </w:r>
      <w:r>
        <w:rPr>
          <w:lang w:eastAsia="ko-KR"/>
        </w:rPr>
        <w:t>다니지</w:t>
      </w:r>
      <w:r>
        <w:rPr>
          <w:lang w:eastAsia="ko-KR"/>
        </w:rPr>
        <w:t xml:space="preserve"> </w:t>
      </w:r>
      <w:r>
        <w:rPr>
          <w:lang w:eastAsia="ko-KR"/>
        </w:rPr>
        <w:t>않는지</w:t>
      </w:r>
      <w:r>
        <w:rPr>
          <w:lang w:eastAsia="ko-KR"/>
        </w:rPr>
        <w:t>…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헌신하면서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거룩하고</w:t>
      </w:r>
      <w:r>
        <w:rPr>
          <w:lang w:eastAsia="ko-KR"/>
        </w:rPr>
        <w:t xml:space="preserve"> </w:t>
      </w:r>
      <w:r>
        <w:rPr>
          <w:lang w:eastAsia="ko-KR"/>
        </w:rPr>
        <w:t>아름답게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섬기는지</w:t>
      </w:r>
      <w:r>
        <w:rPr>
          <w:lang w:eastAsia="ko-KR"/>
        </w:rPr>
        <w:t xml:space="preserve">,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자녀인지</w:t>
      </w:r>
      <w:r>
        <w:rPr>
          <w:lang w:eastAsia="ko-KR"/>
        </w:rPr>
        <w:t xml:space="preserve"> </w:t>
      </w:r>
      <w:r>
        <w:rPr>
          <w:lang w:eastAsia="ko-KR"/>
        </w:rPr>
        <w:t>아닌지</w:t>
      </w:r>
      <w:r>
        <w:rPr>
          <w:lang w:eastAsia="ko-KR"/>
        </w:rPr>
        <w:t>.</w:t>
      </w:r>
    </w:p>
    <w:p w14:paraId="095EC24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교회마다</w:t>
      </w:r>
      <w:r>
        <w:rPr>
          <w:lang w:eastAsia="ko-KR"/>
        </w:rPr>
        <w:t xml:space="preserve"> </w:t>
      </w:r>
      <w:r>
        <w:rPr>
          <w:lang w:eastAsia="ko-KR"/>
        </w:rPr>
        <w:t>철저한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회개시키는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교회에</w:t>
      </w:r>
      <w:r>
        <w:rPr>
          <w:lang w:eastAsia="ko-KR"/>
        </w:rPr>
        <w:t xml:space="preserve"> </w:t>
      </w:r>
      <w:r>
        <w:rPr>
          <w:lang w:eastAsia="ko-KR"/>
        </w:rPr>
        <w:t>파고들어야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미루지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등잔</w:t>
      </w:r>
      <w:r>
        <w:rPr>
          <w:lang w:eastAsia="ko-KR"/>
        </w:rPr>
        <w:t xml:space="preserve"> </w:t>
      </w:r>
      <w:r>
        <w:rPr>
          <w:lang w:eastAsia="ko-KR"/>
        </w:rPr>
        <w:t>기름도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잠들지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>. …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점검하지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위험하게</w:t>
      </w:r>
      <w:r>
        <w:rPr>
          <w:lang w:eastAsia="ko-KR"/>
        </w:rPr>
        <w:t xml:space="preserve"> </w:t>
      </w:r>
      <w:r>
        <w:rPr>
          <w:lang w:eastAsia="ko-KR"/>
        </w:rPr>
        <w:t>놔두지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구원받은</w:t>
      </w:r>
      <w:r>
        <w:rPr>
          <w:lang w:eastAsia="ko-KR"/>
        </w:rPr>
        <w:t xml:space="preserve"> </w:t>
      </w:r>
      <w:r>
        <w:rPr>
          <w:lang w:eastAsia="ko-KR"/>
        </w:rPr>
        <w:t>무리에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속하는지</w:t>
      </w:r>
      <w:r>
        <w:rPr>
          <w:lang w:eastAsia="ko-KR"/>
        </w:rPr>
        <w:t xml:space="preserve"> </w:t>
      </w:r>
      <w:r>
        <w:rPr>
          <w:lang w:eastAsia="ko-KR"/>
        </w:rPr>
        <w:t>구원받지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무리에</w:t>
      </w:r>
      <w:r>
        <w:rPr>
          <w:lang w:eastAsia="ko-KR"/>
        </w:rPr>
        <w:t xml:space="preserve"> </w:t>
      </w:r>
      <w:r>
        <w:rPr>
          <w:lang w:eastAsia="ko-KR"/>
        </w:rPr>
        <w:t>속하는지</w:t>
      </w:r>
      <w:r>
        <w:rPr>
          <w:lang w:eastAsia="ko-KR"/>
        </w:rPr>
        <w:t xml:space="preserve">, </w:t>
      </w:r>
      <w:r>
        <w:rPr>
          <w:lang w:eastAsia="ko-KR"/>
        </w:rPr>
        <w:t>버텨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주저앉을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 </w:t>
      </w:r>
      <w:r>
        <w:rPr>
          <w:lang w:eastAsia="ko-KR"/>
        </w:rPr>
        <w:t>자문해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손과</w:t>
      </w:r>
      <w:r>
        <w:rPr>
          <w:lang w:eastAsia="ko-KR"/>
        </w:rPr>
        <w:t xml:space="preserve"> </w:t>
      </w:r>
      <w:r>
        <w:rPr>
          <w:lang w:eastAsia="ko-KR"/>
        </w:rPr>
        <w:t>순결한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그날에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(</w:t>
      </w:r>
      <w:r>
        <w:rPr>
          <w:lang w:eastAsia="ko-KR"/>
        </w:rPr>
        <w:t>목사</w:t>
      </w:r>
      <w:r>
        <w:rPr>
          <w:lang w:eastAsia="ko-KR"/>
        </w:rPr>
        <w:t xml:space="preserve"> 441-443).</w:t>
      </w:r>
    </w:p>
    <w:p w14:paraId="134FC04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순간순간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그리스도인이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아들이</w:t>
      </w:r>
      <w:r>
        <w:rPr>
          <w:lang w:eastAsia="ko-KR"/>
        </w:rPr>
        <w:t xml:space="preserve"> </w:t>
      </w:r>
      <w:r>
        <w:rPr>
          <w:lang w:eastAsia="ko-KR"/>
        </w:rPr>
        <w:t>지녀야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특권입니다</w:t>
      </w:r>
      <w:r>
        <w:rPr>
          <w:lang w:eastAsia="ko-KR"/>
        </w:rPr>
        <w:t xml:space="preserve">. </w:t>
      </w:r>
      <w:r>
        <w:rPr>
          <w:lang w:eastAsia="ko-KR"/>
        </w:rPr>
        <w:t>그리하면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440, 441).</w:t>
      </w:r>
    </w:p>
    <w:p w14:paraId="758F9318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00AE7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</w:p>
    <w:p w14:paraId="5D6E1C11" w14:textId="77777777" w:rsidR="007A2BAE" w:rsidRDefault="007A2BAE">
      <w:pPr>
        <w:rPr>
          <w:lang w:eastAsia="ko-KR"/>
        </w:rPr>
      </w:pPr>
    </w:p>
    <w:p w14:paraId="6437B20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다른가</w:t>
      </w:r>
      <w:r>
        <w:rPr>
          <w:lang w:eastAsia="ko-KR"/>
        </w:rPr>
        <w:t>?</w:t>
      </w:r>
    </w:p>
    <w:p w14:paraId="47B4DDE7" w14:textId="77777777" w:rsidR="007A2BAE" w:rsidRDefault="007A2BAE">
      <w:pPr>
        <w:rPr>
          <w:lang w:eastAsia="ko-KR"/>
        </w:rPr>
      </w:pPr>
    </w:p>
    <w:p w14:paraId="00B1C555" w14:textId="77777777" w:rsidR="007A2BAE" w:rsidRDefault="007A2BAE">
      <w:pPr>
        <w:rPr>
          <w:lang w:eastAsia="ko-KR"/>
        </w:rPr>
      </w:pPr>
    </w:p>
    <w:p w14:paraId="3EEBFC4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족속이요</w:t>
      </w:r>
      <w:r>
        <w:rPr>
          <w:lang w:eastAsia="ko-KR"/>
        </w:rPr>
        <w:t xml:space="preserve"> </w:t>
      </w:r>
      <w:r>
        <w:rPr>
          <w:lang w:eastAsia="ko-KR"/>
        </w:rPr>
        <w:t>왕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제사장들이요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소유된</w:t>
      </w:r>
      <w:r>
        <w:rPr>
          <w:lang w:eastAsia="ko-KR"/>
        </w:rPr>
        <w:t xml:space="preserve"> </w:t>
      </w:r>
      <w:r>
        <w:rPr>
          <w:lang w:eastAsia="ko-KR"/>
        </w:rPr>
        <w:t>백성이니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너희를</w:t>
      </w:r>
      <w:r>
        <w:rPr>
          <w:lang w:eastAsia="ko-KR"/>
        </w:rPr>
        <w:t xml:space="preserve"> 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선전하게</w:t>
      </w:r>
      <w:r>
        <w:rPr>
          <w:lang w:eastAsia="ko-KR"/>
        </w:rPr>
        <w:t xml:space="preserve"> </w:t>
      </w:r>
      <w:r>
        <w:rPr>
          <w:lang w:eastAsia="ko-KR"/>
        </w:rPr>
        <w:t>하려</w:t>
      </w:r>
      <w:r>
        <w:rPr>
          <w:lang w:eastAsia="ko-KR"/>
        </w:rPr>
        <w:t xml:space="preserve"> </w:t>
      </w:r>
      <w:r>
        <w:rPr>
          <w:lang w:eastAsia="ko-KR"/>
        </w:rPr>
        <w:t>하심이라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2:9)</w:t>
      </w:r>
    </w:p>
    <w:p w14:paraId="7E395A86" w14:textId="77777777" w:rsidR="007A2BAE" w:rsidRDefault="007A2BAE">
      <w:pPr>
        <w:rPr>
          <w:lang w:eastAsia="ko-KR"/>
        </w:rPr>
      </w:pPr>
    </w:p>
    <w:p w14:paraId="7952B73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구름을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오시리라는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익히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나타난</w:t>
      </w:r>
      <w:r>
        <w:rPr>
          <w:lang w:eastAsia="ko-KR"/>
        </w:rPr>
        <w:t xml:space="preserve"> </w:t>
      </w:r>
      <w:r>
        <w:rPr>
          <w:lang w:eastAsia="ko-KR"/>
        </w:rPr>
        <w:t>이기적이고</w:t>
      </w:r>
      <w:r>
        <w:rPr>
          <w:lang w:eastAsia="ko-KR"/>
        </w:rPr>
        <w:t xml:space="preserve">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“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더디</w:t>
      </w:r>
      <w:r>
        <w:rPr>
          <w:lang w:eastAsia="ko-KR"/>
        </w:rPr>
        <w:t xml:space="preserve"> </w:t>
      </w:r>
      <w:r>
        <w:rPr>
          <w:lang w:eastAsia="ko-KR"/>
        </w:rPr>
        <w:t>오리라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여기고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54BD8F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이기적인</w:t>
      </w:r>
      <w:r>
        <w:rPr>
          <w:lang w:eastAsia="ko-KR"/>
        </w:rPr>
        <w:t xml:space="preserve"> </w:t>
      </w:r>
      <w:r>
        <w:rPr>
          <w:lang w:eastAsia="ko-KR"/>
        </w:rPr>
        <w:t>정신</w:t>
      </w:r>
      <w:r>
        <w:rPr>
          <w:lang w:eastAsia="ko-KR"/>
        </w:rPr>
        <w:t xml:space="preserve">,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풍습과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정신이</w:t>
      </w:r>
      <w:r>
        <w:rPr>
          <w:lang w:eastAsia="ko-KR"/>
        </w:rPr>
        <w:t xml:space="preserve"> </w:t>
      </w:r>
      <w:r>
        <w:rPr>
          <w:lang w:eastAsia="ko-KR"/>
        </w:rPr>
        <w:t>노아의</w:t>
      </w:r>
      <w:r>
        <w:rPr>
          <w:lang w:eastAsia="ko-KR"/>
        </w:rPr>
        <w:t xml:space="preserve"> </w:t>
      </w:r>
      <w:r>
        <w:rPr>
          <w:lang w:eastAsia="ko-KR"/>
        </w:rPr>
        <w:t>때와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자녀가</w:t>
      </w:r>
      <w:r>
        <w:rPr>
          <w:lang w:eastAsia="ko-KR"/>
        </w:rPr>
        <w:t xml:space="preserve"> </w:t>
      </w:r>
      <w:r>
        <w:rPr>
          <w:lang w:eastAsia="ko-KR"/>
        </w:rPr>
        <w:t>되었다고</w:t>
      </w:r>
      <w:r>
        <w:rPr>
          <w:lang w:eastAsia="ko-KR"/>
        </w:rPr>
        <w:t xml:space="preserve"> </w:t>
      </w:r>
      <w:r>
        <w:rPr>
          <w:lang w:eastAsia="ko-KR"/>
        </w:rPr>
        <w:t>주장하면서</w:t>
      </w:r>
      <w:r>
        <w:rPr>
          <w:lang w:eastAsia="ko-KR"/>
        </w:rPr>
        <w:t xml:space="preserve"> </w:t>
      </w:r>
      <w:r>
        <w:rPr>
          <w:lang w:eastAsia="ko-KR"/>
        </w:rPr>
        <w:t>세상일에</w:t>
      </w:r>
      <w:r>
        <w:rPr>
          <w:lang w:eastAsia="ko-KR"/>
        </w:rPr>
        <w:t xml:space="preserve"> </w:t>
      </w:r>
      <w:r>
        <w:rPr>
          <w:lang w:eastAsia="ko-KR"/>
        </w:rPr>
        <w:t>몰두함으로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공언이</w:t>
      </w:r>
      <w:r>
        <w:rPr>
          <w:lang w:eastAsia="ko-KR"/>
        </w:rPr>
        <w:t xml:space="preserve"> </w:t>
      </w:r>
      <w:r>
        <w:rPr>
          <w:lang w:eastAsia="ko-KR"/>
        </w:rPr>
        <w:t>거짓임을</w:t>
      </w:r>
      <w:r>
        <w:rPr>
          <w:lang w:eastAsia="ko-KR"/>
        </w:rPr>
        <w:t xml:space="preserve"> </w:t>
      </w:r>
      <w:r>
        <w:rPr>
          <w:lang w:eastAsia="ko-KR"/>
        </w:rPr>
        <w:t>드러냅니다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순간이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씨</w:t>
      </w:r>
      <w:r>
        <w:rPr>
          <w:lang w:eastAsia="ko-KR"/>
        </w:rPr>
        <w:t xml:space="preserve"> </w:t>
      </w:r>
      <w:r>
        <w:rPr>
          <w:lang w:eastAsia="ko-KR"/>
        </w:rPr>
        <w:t>뿌리고</w:t>
      </w:r>
      <w:r>
        <w:rPr>
          <w:lang w:eastAsia="ko-KR"/>
        </w:rPr>
        <w:t xml:space="preserve">,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짓고</w:t>
      </w:r>
      <w:r>
        <w:rPr>
          <w:lang w:eastAsia="ko-KR"/>
        </w:rPr>
        <w:t xml:space="preserve">, </w:t>
      </w:r>
      <w:r>
        <w:rPr>
          <w:lang w:eastAsia="ko-KR"/>
        </w:rPr>
        <w:t>사고팔고</w:t>
      </w:r>
      <w:r>
        <w:rPr>
          <w:lang w:eastAsia="ko-KR"/>
        </w:rPr>
        <w:t xml:space="preserve">,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마시고</w:t>
      </w:r>
      <w:r>
        <w:rPr>
          <w:lang w:eastAsia="ko-KR"/>
        </w:rPr>
        <w:t xml:space="preserve">, </w:t>
      </w:r>
      <w:r>
        <w:rPr>
          <w:lang w:eastAsia="ko-KR"/>
        </w:rPr>
        <w:t>시집가고</w:t>
      </w:r>
      <w:r>
        <w:rPr>
          <w:lang w:eastAsia="ko-KR"/>
        </w:rPr>
        <w:t xml:space="preserve"> </w:t>
      </w:r>
      <w:r>
        <w:rPr>
          <w:lang w:eastAsia="ko-KR"/>
        </w:rPr>
        <w:t>장가갈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백성의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</w:t>
      </w:r>
    </w:p>
    <w:p w14:paraId="79CEDAF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영성의</w:t>
      </w:r>
      <w:r>
        <w:rPr>
          <w:lang w:eastAsia="ko-KR"/>
        </w:rPr>
        <w:t xml:space="preserve"> </w:t>
      </w:r>
      <w:r>
        <w:rPr>
          <w:lang w:eastAsia="ko-KR"/>
        </w:rPr>
        <w:t>부족을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심령이</w:t>
      </w:r>
      <w:r>
        <w:rPr>
          <w:lang w:eastAsia="ko-KR"/>
        </w:rPr>
        <w:t xml:space="preserve"> </w:t>
      </w:r>
      <w:r>
        <w:rPr>
          <w:lang w:eastAsia="ko-KR"/>
        </w:rPr>
        <w:t>무겁습니다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유행과</w:t>
      </w:r>
      <w:r>
        <w:rPr>
          <w:lang w:eastAsia="ko-KR"/>
        </w:rPr>
        <w:t xml:space="preserve"> </w:t>
      </w:r>
      <w:r>
        <w:rPr>
          <w:lang w:eastAsia="ko-KR"/>
        </w:rPr>
        <w:t>관습</w:t>
      </w:r>
      <w:r>
        <w:rPr>
          <w:lang w:eastAsia="ko-KR"/>
        </w:rPr>
        <w:t xml:space="preserve">,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쾌락</w:t>
      </w:r>
      <w:r>
        <w:rPr>
          <w:lang w:eastAsia="ko-KR"/>
        </w:rPr>
        <w:t xml:space="preserve"> </w:t>
      </w:r>
      <w:r>
        <w:rPr>
          <w:lang w:eastAsia="ko-KR"/>
        </w:rPr>
        <w:t>추구</w:t>
      </w:r>
      <w:r>
        <w:rPr>
          <w:lang w:eastAsia="ko-KR"/>
        </w:rPr>
        <w:t xml:space="preserve">, </w:t>
      </w:r>
      <w:r>
        <w:rPr>
          <w:lang w:eastAsia="ko-KR"/>
        </w:rPr>
        <w:t>과시욕</w:t>
      </w:r>
      <w:r>
        <w:rPr>
          <w:lang w:eastAsia="ko-KR"/>
        </w:rPr>
        <w:t xml:space="preserve">, </w:t>
      </w:r>
      <w:r>
        <w:rPr>
          <w:lang w:eastAsia="ko-KR"/>
        </w:rPr>
        <w:t>의복</w:t>
      </w:r>
      <w:r>
        <w:rPr>
          <w:lang w:eastAsia="ko-KR"/>
        </w:rPr>
        <w:t>·</w:t>
      </w:r>
      <w:r>
        <w:rPr>
          <w:lang w:eastAsia="ko-KR"/>
        </w:rPr>
        <w:t>가옥</w:t>
      </w:r>
      <w:r>
        <w:rPr>
          <w:lang w:eastAsia="ko-KR"/>
        </w:rPr>
        <w:t>·</w:t>
      </w:r>
      <w:r>
        <w:rPr>
          <w:lang w:eastAsia="ko-KR"/>
        </w:rPr>
        <w:t>토지에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도둑질하는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욕구를</w:t>
      </w:r>
      <w:r>
        <w:rPr>
          <w:lang w:eastAsia="ko-KR"/>
        </w:rPr>
        <w:t xml:space="preserve"> </w:t>
      </w:r>
      <w:r>
        <w:rPr>
          <w:lang w:eastAsia="ko-KR"/>
        </w:rPr>
        <w:t>채우는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B3E75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자녀</w:t>
      </w:r>
      <w:r>
        <w:rPr>
          <w:lang w:eastAsia="ko-KR"/>
        </w:rPr>
        <w:t xml:space="preserve">, </w:t>
      </w:r>
      <w:r>
        <w:rPr>
          <w:lang w:eastAsia="ko-KR"/>
        </w:rPr>
        <w:t>낮의</w:t>
      </w:r>
      <w:r>
        <w:rPr>
          <w:lang w:eastAsia="ko-KR"/>
        </w:rPr>
        <w:t xml:space="preserve"> </w:t>
      </w:r>
      <w:r>
        <w:rPr>
          <w:lang w:eastAsia="ko-KR"/>
        </w:rPr>
        <w:t>자녀는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저지르는</w:t>
      </w:r>
      <w:r>
        <w:rPr>
          <w:lang w:eastAsia="ko-KR"/>
        </w:rPr>
        <w:t xml:space="preserve"> </w:t>
      </w:r>
      <w:r>
        <w:rPr>
          <w:lang w:eastAsia="ko-KR"/>
        </w:rPr>
        <w:t>자들</w:t>
      </w:r>
      <w:r>
        <w:rPr>
          <w:lang w:eastAsia="ko-KR"/>
        </w:rPr>
        <w:t xml:space="preserve">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밤과</w:t>
      </w:r>
      <w:r>
        <w:rPr>
          <w:lang w:eastAsia="ko-KR"/>
        </w:rPr>
        <w:t xml:space="preserve"> </w:t>
      </w:r>
      <w:r>
        <w:rPr>
          <w:lang w:eastAsia="ko-KR"/>
        </w:rPr>
        <w:t>어둠의</w:t>
      </w:r>
      <w:r>
        <w:rPr>
          <w:lang w:eastAsia="ko-KR"/>
        </w:rPr>
        <w:t xml:space="preserve"> </w:t>
      </w:r>
      <w:r>
        <w:rPr>
          <w:lang w:eastAsia="ko-KR"/>
        </w:rPr>
        <w:t>그림자를</w:t>
      </w:r>
      <w:r>
        <w:rPr>
          <w:lang w:eastAsia="ko-KR"/>
        </w:rPr>
        <w:t xml:space="preserve"> </w:t>
      </w:r>
      <w:r>
        <w:rPr>
          <w:lang w:eastAsia="ko-KR"/>
        </w:rPr>
        <w:t>끌어오지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오는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암흑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자들을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성실하게</w:t>
      </w:r>
      <w:r>
        <w:rPr>
          <w:lang w:eastAsia="ko-KR"/>
        </w:rPr>
        <w:t xml:space="preserve"> </w:t>
      </w:r>
      <w:r>
        <w:rPr>
          <w:lang w:eastAsia="ko-KR"/>
        </w:rPr>
        <w:t>비추어야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고결함을</w:t>
      </w:r>
      <w:r>
        <w:rPr>
          <w:lang w:eastAsia="ko-KR"/>
        </w:rPr>
        <w:t xml:space="preserve"> </w:t>
      </w:r>
      <w:r>
        <w:rPr>
          <w:lang w:eastAsia="ko-KR"/>
        </w:rPr>
        <w:t>유지하라고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요청하십니다</w:t>
      </w:r>
      <w:r>
        <w:rPr>
          <w:lang w:eastAsia="ko-KR"/>
        </w:rPr>
        <w:t xml:space="preserve">. </w:t>
      </w:r>
      <w:r>
        <w:rPr>
          <w:lang w:eastAsia="ko-KR"/>
        </w:rPr>
        <w:t>불경건한</w:t>
      </w:r>
      <w:r>
        <w:rPr>
          <w:lang w:eastAsia="ko-KR"/>
        </w:rPr>
        <w:t xml:space="preserve"> </w:t>
      </w:r>
      <w:r>
        <w:rPr>
          <w:lang w:eastAsia="ko-KR"/>
        </w:rPr>
        <w:t>자들의</w:t>
      </w:r>
      <w:r>
        <w:rPr>
          <w:lang w:eastAsia="ko-KR"/>
        </w:rPr>
        <w:t xml:space="preserve"> </w:t>
      </w:r>
      <w:r>
        <w:rPr>
          <w:lang w:eastAsia="ko-KR"/>
        </w:rPr>
        <w:t>행습에</w:t>
      </w:r>
      <w:r>
        <w:rPr>
          <w:lang w:eastAsia="ko-KR"/>
        </w:rPr>
        <w:t xml:space="preserve"> </w:t>
      </w:r>
      <w:r>
        <w:rPr>
          <w:lang w:eastAsia="ko-KR"/>
        </w:rPr>
        <w:t>접촉하지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말라고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>.</w:t>
      </w:r>
    </w:p>
    <w:p w14:paraId="03BFB15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>, “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나라요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소유된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“</w:t>
      </w:r>
      <w:r>
        <w:rPr>
          <w:lang w:eastAsia="ko-KR"/>
        </w:rPr>
        <w:t>어두운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불러내어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기이한</w:t>
      </w:r>
      <w:r>
        <w:rPr>
          <w:lang w:eastAsia="ko-KR"/>
        </w:rPr>
        <w:t xml:space="preserve"> </w:t>
      </w:r>
      <w:r>
        <w:rPr>
          <w:lang w:eastAsia="ko-KR"/>
        </w:rPr>
        <w:t>빛에</w:t>
      </w:r>
      <w:r>
        <w:rPr>
          <w:lang w:eastAsia="ko-KR"/>
        </w:rPr>
        <w:t xml:space="preserve"> </w:t>
      </w:r>
      <w:r>
        <w:rPr>
          <w:lang w:eastAsia="ko-KR"/>
        </w:rPr>
        <w:t>들어가게</w:t>
      </w:r>
      <w:r>
        <w:rPr>
          <w:lang w:eastAsia="ko-KR"/>
        </w:rPr>
        <w:t xml:space="preserve"> </w:t>
      </w:r>
      <w:r>
        <w:rPr>
          <w:lang w:eastAsia="ko-KR"/>
        </w:rPr>
        <w:t>하신</w:t>
      </w:r>
      <w:r>
        <w:rPr>
          <w:lang w:eastAsia="ko-KR"/>
        </w:rPr>
        <w:t xml:space="preserve">”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아름다운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나타내야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</w:t>
      </w:r>
      <w:r>
        <w:rPr>
          <w:lang w:eastAsia="ko-KR"/>
        </w:rPr>
        <w:t>벧전</w:t>
      </w:r>
      <w:r>
        <w:rPr>
          <w:lang w:eastAsia="ko-KR"/>
        </w:rPr>
        <w:t xml:space="preserve"> 2:9).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희미해지기는커녕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밝아져서</w:t>
      </w:r>
      <w:r>
        <w:rPr>
          <w:lang w:eastAsia="ko-KR"/>
        </w:rPr>
        <w:t xml:space="preserve"> </w:t>
      </w:r>
      <w:r>
        <w:rPr>
          <w:lang w:eastAsia="ko-KR"/>
        </w:rPr>
        <w:t>원만한</w:t>
      </w:r>
      <w:r>
        <w:rPr>
          <w:lang w:eastAsia="ko-KR"/>
        </w:rPr>
        <w:t xml:space="preserve"> </w:t>
      </w:r>
      <w:r>
        <w:rPr>
          <w:lang w:eastAsia="ko-KR"/>
        </w:rPr>
        <w:t>광명에</w:t>
      </w:r>
      <w:r>
        <w:rPr>
          <w:lang w:eastAsia="ko-KR"/>
        </w:rPr>
        <w:t xml:space="preserve"> </w:t>
      </w:r>
      <w:r>
        <w:rPr>
          <w:lang w:eastAsia="ko-KR"/>
        </w:rPr>
        <w:t>이르러야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…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귀에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울려오고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이르셨으니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감동적인</w:t>
      </w:r>
      <w:r>
        <w:rPr>
          <w:lang w:eastAsia="ko-KR"/>
        </w:rPr>
        <w:t xml:space="preserve"> </w:t>
      </w:r>
      <w:r>
        <w:rPr>
          <w:lang w:eastAsia="ko-KR"/>
        </w:rPr>
        <w:t>진리는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들었을</w:t>
      </w:r>
      <w:r>
        <w:rPr>
          <w:lang w:eastAsia="ko-KR"/>
        </w:rPr>
        <w:t xml:space="preserve"> </w:t>
      </w:r>
      <w:r>
        <w:rPr>
          <w:lang w:eastAsia="ko-KR"/>
        </w:rPr>
        <w:t>때처럼</w:t>
      </w:r>
      <w:r>
        <w:rPr>
          <w:lang w:eastAsia="ko-KR"/>
        </w:rPr>
        <w:t xml:space="preserve"> </w:t>
      </w:r>
      <w:r>
        <w:rPr>
          <w:lang w:eastAsia="ko-KR"/>
        </w:rPr>
        <w:t>오늘날에도</w:t>
      </w:r>
      <w:r>
        <w:rPr>
          <w:lang w:eastAsia="ko-KR"/>
        </w:rPr>
        <w:t xml:space="preserve"> </w:t>
      </w:r>
      <w:r>
        <w:rPr>
          <w:lang w:eastAsia="ko-KR"/>
        </w:rPr>
        <w:t>진리입니다</w:t>
      </w:r>
      <w:r>
        <w:rPr>
          <w:lang w:eastAsia="ko-KR"/>
        </w:rPr>
        <w:t>.</w:t>
      </w:r>
    </w:p>
    <w:p w14:paraId="6C02B57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 xml:space="preserve"> 9-14</w:t>
      </w:r>
    </w:p>
    <w:p w14:paraId="3EF94B4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CCAF9E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13</w:t>
      </w:r>
      <w:r>
        <w:rPr>
          <w:lang w:eastAsia="ko-KR"/>
        </w:rPr>
        <w:t>일</w:t>
      </w:r>
    </w:p>
    <w:p w14:paraId="11E100F6" w14:textId="77777777" w:rsidR="007A2BAE" w:rsidRDefault="007A2BAE">
      <w:pPr>
        <w:rPr>
          <w:lang w:eastAsia="ko-KR"/>
        </w:rPr>
      </w:pPr>
    </w:p>
    <w:p w14:paraId="7FEE972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의심의</w:t>
      </w:r>
      <w:r>
        <w:rPr>
          <w:lang w:eastAsia="ko-KR"/>
        </w:rPr>
        <w:t xml:space="preserve"> </w:t>
      </w:r>
      <w:r>
        <w:rPr>
          <w:lang w:eastAsia="ko-KR"/>
        </w:rPr>
        <w:t>씨앗을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제거하라</w:t>
      </w:r>
    </w:p>
    <w:p w14:paraId="7F28F546" w14:textId="77777777" w:rsidR="007A2BAE" w:rsidRDefault="007A2BAE">
      <w:pPr>
        <w:rPr>
          <w:lang w:eastAsia="ko-KR"/>
        </w:rPr>
      </w:pPr>
    </w:p>
    <w:p w14:paraId="61567D6E" w14:textId="77777777" w:rsidR="007A2BAE" w:rsidRDefault="007A2BAE">
      <w:pPr>
        <w:rPr>
          <w:lang w:eastAsia="ko-KR"/>
        </w:rPr>
      </w:pPr>
    </w:p>
    <w:p w14:paraId="4E16E0A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담대함을</w:t>
      </w:r>
      <w:r>
        <w:rPr>
          <w:lang w:eastAsia="ko-KR"/>
        </w:rPr>
        <w:t xml:space="preserve"> </w:t>
      </w:r>
      <w:r>
        <w:rPr>
          <w:lang w:eastAsia="ko-KR"/>
        </w:rPr>
        <w:t>버리지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얻느니라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인내가</w:t>
      </w:r>
      <w:r>
        <w:rPr>
          <w:lang w:eastAsia="ko-KR"/>
        </w:rPr>
        <w:t xml:space="preserve"> </w:t>
      </w:r>
      <w:r>
        <w:rPr>
          <w:lang w:eastAsia="ko-KR"/>
        </w:rPr>
        <w:t>필요함은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행한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위함이라</w:t>
      </w:r>
      <w:r>
        <w:rPr>
          <w:lang w:eastAsia="ko-KR"/>
        </w:rPr>
        <w:t xml:space="preserve"> …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뒤로</w:t>
      </w:r>
      <w:r>
        <w:rPr>
          <w:lang w:eastAsia="ko-KR"/>
        </w:rPr>
        <w:t xml:space="preserve"> </w:t>
      </w:r>
      <w:r>
        <w:rPr>
          <w:lang w:eastAsia="ko-KR"/>
        </w:rPr>
        <w:t>물러가</w:t>
      </w:r>
      <w:r>
        <w:rPr>
          <w:lang w:eastAsia="ko-KR"/>
        </w:rPr>
        <w:t xml:space="preserve"> </w:t>
      </w:r>
      <w:r>
        <w:rPr>
          <w:lang w:eastAsia="ko-KR"/>
        </w:rPr>
        <w:t>침륜에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구원함에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10:35-39)</w:t>
      </w:r>
    </w:p>
    <w:p w14:paraId="5EB5D5B0" w14:textId="77777777" w:rsidR="007A2BAE" w:rsidRDefault="007A2BAE">
      <w:pPr>
        <w:rPr>
          <w:lang w:eastAsia="ko-KR"/>
        </w:rPr>
      </w:pPr>
    </w:p>
    <w:p w14:paraId="00D3AB6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흔들리는</w:t>
      </w:r>
      <w:r>
        <w:rPr>
          <w:lang w:eastAsia="ko-KR"/>
        </w:rPr>
        <w:t xml:space="preserve"> </w:t>
      </w:r>
      <w:r>
        <w:rPr>
          <w:lang w:eastAsia="ko-KR"/>
        </w:rPr>
        <w:t>시기에</w:t>
      </w:r>
      <w:r>
        <w:rPr>
          <w:lang w:eastAsia="ko-KR"/>
        </w:rPr>
        <w:t xml:space="preserve"> </w:t>
      </w:r>
      <w:r>
        <w:rPr>
          <w:lang w:eastAsia="ko-KR"/>
        </w:rPr>
        <w:t>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손에서</w:t>
      </w:r>
      <w:r>
        <w:rPr>
          <w:lang w:eastAsia="ko-KR"/>
        </w:rPr>
        <w:t xml:space="preserve"> </w:t>
      </w:r>
      <w:r>
        <w:rPr>
          <w:lang w:eastAsia="ko-KR"/>
        </w:rPr>
        <w:t>빼앗아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아들을</w:t>
      </w:r>
      <w:r>
        <w:rPr>
          <w:lang w:eastAsia="ko-KR"/>
        </w:rPr>
        <w:t xml:space="preserve"> </w:t>
      </w:r>
      <w:r>
        <w:rPr>
          <w:lang w:eastAsia="ko-KR"/>
        </w:rPr>
        <w:t>짓밟고자</w:t>
      </w:r>
      <w:r>
        <w:rPr>
          <w:lang w:eastAsia="ko-KR"/>
        </w:rPr>
        <w:t xml:space="preserve"> </w:t>
      </w:r>
      <w:r>
        <w:rPr>
          <w:lang w:eastAsia="ko-KR"/>
        </w:rPr>
        <w:t>전력을</w:t>
      </w:r>
      <w:r>
        <w:rPr>
          <w:lang w:eastAsia="ko-KR"/>
        </w:rPr>
        <w:t xml:space="preserve"> </w:t>
      </w:r>
      <w:r>
        <w:rPr>
          <w:lang w:eastAsia="ko-KR"/>
        </w:rPr>
        <w:t>다하고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363B94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천사는</w:t>
      </w:r>
      <w:r>
        <w:rPr>
          <w:lang w:eastAsia="ko-KR"/>
        </w:rPr>
        <w:t xml:space="preserve">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lang w:eastAsia="ko-KR"/>
        </w:rPr>
        <w:t>달아보고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시험하고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저에게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형제들아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삼가</w:t>
      </w:r>
      <w:r>
        <w:rPr>
          <w:lang w:eastAsia="ko-KR"/>
        </w:rPr>
        <w:t xml:space="preserve">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아니하는</w:t>
      </w:r>
      <w:r>
        <w:rPr>
          <w:lang w:eastAsia="ko-KR"/>
        </w:rPr>
        <w:t xml:space="preserve"> </w:t>
      </w:r>
      <w:r>
        <w:rPr>
          <w:lang w:eastAsia="ko-KR"/>
        </w:rPr>
        <w:t>악심을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하나님에게서</w:t>
      </w:r>
      <w:r>
        <w:rPr>
          <w:lang w:eastAsia="ko-KR"/>
        </w:rPr>
        <w:t xml:space="preserve"> </w:t>
      </w:r>
      <w:r>
        <w:rPr>
          <w:lang w:eastAsia="ko-KR"/>
        </w:rPr>
        <w:t>떨어질까</w:t>
      </w:r>
      <w:r>
        <w:rPr>
          <w:lang w:eastAsia="ko-KR"/>
        </w:rPr>
        <w:t xml:space="preserve"> </w:t>
      </w:r>
      <w:r>
        <w:rPr>
          <w:lang w:eastAsia="ko-KR"/>
        </w:rPr>
        <w:t>염려할</w:t>
      </w:r>
      <w:r>
        <w:rPr>
          <w:lang w:eastAsia="ko-KR"/>
        </w:rPr>
        <w:t xml:space="preserve"> </w:t>
      </w:r>
      <w:r>
        <w:rPr>
          <w:lang w:eastAsia="ko-KR"/>
        </w:rPr>
        <w:t>것이요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오늘이라</w:t>
      </w:r>
      <w:r>
        <w:rPr>
          <w:lang w:eastAsia="ko-KR"/>
        </w:rPr>
        <w:t xml:space="preserve"> </w:t>
      </w:r>
      <w:r>
        <w:rPr>
          <w:lang w:eastAsia="ko-KR"/>
        </w:rPr>
        <w:t>일컫는</w:t>
      </w:r>
      <w:r>
        <w:rPr>
          <w:lang w:eastAsia="ko-KR"/>
        </w:rPr>
        <w:t xml:space="preserve"> </w:t>
      </w:r>
      <w:r>
        <w:rPr>
          <w:lang w:eastAsia="ko-KR"/>
        </w:rPr>
        <w:t>동안에</w:t>
      </w:r>
      <w:r>
        <w:rPr>
          <w:lang w:eastAsia="ko-KR"/>
        </w:rPr>
        <w:t xml:space="preserve">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피차</w:t>
      </w:r>
      <w:r>
        <w:rPr>
          <w:lang w:eastAsia="ko-KR"/>
        </w:rPr>
        <w:t xml:space="preserve"> </w:t>
      </w:r>
      <w:r>
        <w:rPr>
          <w:lang w:eastAsia="ko-KR"/>
        </w:rPr>
        <w:t>권면하여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죄의</w:t>
      </w:r>
      <w:r>
        <w:rPr>
          <w:lang w:eastAsia="ko-KR"/>
        </w:rPr>
        <w:t xml:space="preserve"> </w:t>
      </w:r>
      <w:r>
        <w:rPr>
          <w:lang w:eastAsia="ko-KR"/>
        </w:rPr>
        <w:t>유혹으로</w:t>
      </w:r>
      <w:r>
        <w:rPr>
          <w:lang w:eastAsia="ko-KR"/>
        </w:rPr>
        <w:t xml:space="preserve"> </w:t>
      </w:r>
      <w:r>
        <w:rPr>
          <w:lang w:eastAsia="ko-KR"/>
        </w:rPr>
        <w:t>강퍅게</w:t>
      </w:r>
      <w:r>
        <w:rPr>
          <w:lang w:eastAsia="ko-KR"/>
        </w:rPr>
        <w:t xml:space="preserve"> </w:t>
      </w:r>
      <w:r>
        <w:rPr>
          <w:lang w:eastAsia="ko-KR"/>
        </w:rPr>
        <w:t>됨을</w:t>
      </w:r>
      <w:r>
        <w:rPr>
          <w:lang w:eastAsia="ko-KR"/>
        </w:rPr>
        <w:t xml:space="preserve"> </w:t>
      </w:r>
      <w:r>
        <w:rPr>
          <w:lang w:eastAsia="ko-KR"/>
        </w:rPr>
        <w:t>면하라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시작할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견고히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참여한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되리라</w:t>
      </w:r>
      <w:r>
        <w:rPr>
          <w:lang w:eastAsia="ko-KR"/>
        </w:rPr>
        <w:t>.”</w:t>
      </w:r>
    </w:p>
    <w:p w14:paraId="33C6D1D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경험한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의심을</w:t>
      </w:r>
      <w:r>
        <w:rPr>
          <w:lang w:eastAsia="ko-KR"/>
        </w:rPr>
        <w:t xml:space="preserve"> </w:t>
      </w:r>
      <w:r>
        <w:rPr>
          <w:lang w:eastAsia="ko-KR"/>
        </w:rPr>
        <w:t>표명함으로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전하게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불쾌히</w:t>
      </w:r>
      <w:r>
        <w:rPr>
          <w:lang w:eastAsia="ko-KR"/>
        </w:rPr>
        <w:t xml:space="preserve"> </w:t>
      </w:r>
      <w:r>
        <w:rPr>
          <w:lang w:eastAsia="ko-KR"/>
        </w:rPr>
        <w:t>여기십니다</w:t>
      </w:r>
      <w:r>
        <w:rPr>
          <w:lang w:eastAsia="ko-KR"/>
        </w:rPr>
        <w:t xml:space="preserve">. </w:t>
      </w:r>
      <w:r>
        <w:rPr>
          <w:lang w:eastAsia="ko-KR"/>
        </w:rPr>
        <w:t>불신과</w:t>
      </w:r>
      <w:r>
        <w:rPr>
          <w:lang w:eastAsia="ko-KR"/>
        </w:rPr>
        <w:t xml:space="preserve"> </w:t>
      </w:r>
      <w:r>
        <w:rPr>
          <w:lang w:eastAsia="ko-KR"/>
        </w:rPr>
        <w:t>악의</w:t>
      </w:r>
      <w:r>
        <w:rPr>
          <w:lang w:eastAsia="ko-KR"/>
        </w:rPr>
        <w:t xml:space="preserve"> </w:t>
      </w:r>
      <w:r>
        <w:rPr>
          <w:lang w:eastAsia="ko-KR"/>
        </w:rPr>
        <w:t>씨앗은</w:t>
      </w:r>
      <w:r>
        <w:rPr>
          <w:lang w:eastAsia="ko-KR"/>
        </w:rPr>
        <w:t xml:space="preserve"> </w:t>
      </w:r>
      <w:r>
        <w:rPr>
          <w:lang w:eastAsia="ko-KR"/>
        </w:rPr>
        <w:t>일단</w:t>
      </w:r>
      <w:r>
        <w:rPr>
          <w:lang w:eastAsia="ko-KR"/>
        </w:rPr>
        <w:t xml:space="preserve"> </w:t>
      </w:r>
      <w:r>
        <w:rPr>
          <w:lang w:eastAsia="ko-KR"/>
        </w:rPr>
        <w:t>뿌려지면</w:t>
      </w:r>
      <w:r>
        <w:rPr>
          <w:lang w:eastAsia="ko-KR"/>
        </w:rPr>
        <w:t xml:space="preserve"> </w:t>
      </w:r>
      <w:r>
        <w:rPr>
          <w:lang w:eastAsia="ko-KR"/>
        </w:rPr>
        <w:t>쉽사리</w:t>
      </w:r>
      <w:r>
        <w:rPr>
          <w:lang w:eastAsia="ko-KR"/>
        </w:rPr>
        <w:t xml:space="preserve"> </w:t>
      </w:r>
      <w:r>
        <w:rPr>
          <w:lang w:eastAsia="ko-KR"/>
        </w:rPr>
        <w:t>근절되지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양분을</w:t>
      </w:r>
      <w:r>
        <w:rPr>
          <w:lang w:eastAsia="ko-KR"/>
        </w:rPr>
        <w:t xml:space="preserve"> </w:t>
      </w:r>
      <w:r>
        <w:rPr>
          <w:lang w:eastAsia="ko-KR"/>
        </w:rPr>
        <w:t>공급하여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무성하고</w:t>
      </w:r>
      <w:r>
        <w:rPr>
          <w:lang w:eastAsia="ko-KR"/>
        </w:rPr>
        <w:t xml:space="preserve"> </w:t>
      </w:r>
      <w:r>
        <w:rPr>
          <w:lang w:eastAsia="ko-KR"/>
        </w:rPr>
        <w:t>강해집니다</w:t>
      </w:r>
      <w:r>
        <w:rPr>
          <w:lang w:eastAsia="ko-KR"/>
        </w:rPr>
        <w:t xml:space="preserve">.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뿌린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거름을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세심하게</w:t>
      </w:r>
      <w:r>
        <w:rPr>
          <w:lang w:eastAsia="ko-KR"/>
        </w:rPr>
        <w:t xml:space="preserve"> </w:t>
      </w:r>
      <w:r>
        <w:rPr>
          <w:lang w:eastAsia="ko-KR"/>
        </w:rPr>
        <w:t>돌봐야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갖가지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영향력이</w:t>
      </w:r>
      <w:r>
        <w:rPr>
          <w:lang w:eastAsia="ko-KR"/>
        </w:rPr>
        <w:t xml:space="preserve"> </w:t>
      </w:r>
      <w:r>
        <w:rPr>
          <w:lang w:eastAsia="ko-KR"/>
        </w:rPr>
        <w:t>주변에</w:t>
      </w:r>
      <w:r>
        <w:rPr>
          <w:lang w:eastAsia="ko-KR"/>
        </w:rPr>
        <w:t xml:space="preserve"> </w:t>
      </w:r>
      <w:r>
        <w:rPr>
          <w:lang w:eastAsia="ko-KR"/>
        </w:rPr>
        <w:t>널려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성장을</w:t>
      </w:r>
      <w:r>
        <w:rPr>
          <w:lang w:eastAsia="ko-KR"/>
        </w:rPr>
        <w:t xml:space="preserve"> </w:t>
      </w:r>
      <w:r>
        <w:rPr>
          <w:lang w:eastAsia="ko-KR"/>
        </w:rPr>
        <w:t>방해하고</w:t>
      </w:r>
      <w:r>
        <w:rPr>
          <w:lang w:eastAsia="ko-KR"/>
        </w:rPr>
        <w:t xml:space="preserve"> </w:t>
      </w:r>
      <w:r>
        <w:rPr>
          <w:lang w:eastAsia="ko-KR"/>
        </w:rPr>
        <w:t>죽이려</w:t>
      </w:r>
      <w:r>
        <w:rPr>
          <w:lang w:eastAsia="ko-KR"/>
        </w:rPr>
        <w:t xml:space="preserve"> </w:t>
      </w:r>
      <w:r>
        <w:rPr>
          <w:lang w:eastAsia="ko-KR"/>
        </w:rPr>
        <w:t>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속일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않았음을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강력히</w:t>
      </w:r>
      <w:r>
        <w:rPr>
          <w:lang w:eastAsia="ko-KR"/>
        </w:rPr>
        <w:t xml:space="preserve"> </w:t>
      </w:r>
      <w:r>
        <w:rPr>
          <w:lang w:eastAsia="ko-KR"/>
        </w:rPr>
        <w:t>활동하고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D6D51F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곡식이</w:t>
      </w:r>
      <w:r>
        <w:rPr>
          <w:lang w:eastAsia="ko-KR"/>
        </w:rPr>
        <w:t xml:space="preserve"> </w:t>
      </w:r>
      <w:r>
        <w:rPr>
          <w:lang w:eastAsia="ko-KR"/>
        </w:rPr>
        <w:t>체질당하는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쭉정이가</w:t>
      </w:r>
      <w:r>
        <w:rPr>
          <w:lang w:eastAsia="ko-KR"/>
        </w:rPr>
        <w:t xml:space="preserve"> </w:t>
      </w:r>
      <w:r>
        <w:rPr>
          <w:lang w:eastAsia="ko-KR"/>
        </w:rPr>
        <w:t>알곡에서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체질당할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모본으로</w:t>
      </w:r>
      <w:r>
        <w:rPr>
          <w:lang w:eastAsia="ko-KR"/>
        </w:rPr>
        <w:t xml:space="preserve"> </w:t>
      </w:r>
      <w:r>
        <w:rPr>
          <w:lang w:eastAsia="ko-KR"/>
        </w:rPr>
        <w:t>쳐다보고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겸손을</w:t>
      </w:r>
      <w:r>
        <w:rPr>
          <w:lang w:eastAsia="ko-KR"/>
        </w:rPr>
        <w:t xml:space="preserve"> </w:t>
      </w:r>
      <w:r>
        <w:rPr>
          <w:lang w:eastAsia="ko-KR"/>
        </w:rPr>
        <w:t>배워야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5EE4C4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성도의</w:t>
      </w:r>
      <w:r>
        <w:rPr>
          <w:lang w:eastAsia="ko-KR"/>
        </w:rPr>
        <w:t xml:space="preserve"> </w:t>
      </w:r>
      <w:r>
        <w:rPr>
          <w:lang w:eastAsia="ko-KR"/>
        </w:rPr>
        <w:t>상급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유업을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견뎠는지도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참</w:t>
      </w:r>
      <w:r>
        <w:rPr>
          <w:lang w:eastAsia="ko-KR"/>
        </w:rPr>
        <w:t xml:space="preserve"> </w:t>
      </w:r>
      <w:r>
        <w:rPr>
          <w:lang w:eastAsia="ko-KR"/>
        </w:rPr>
        <w:t>싸다고</w:t>
      </w:r>
      <w:r>
        <w:rPr>
          <w:lang w:eastAsia="ko-KR"/>
        </w:rPr>
        <w:t xml:space="preserve"> </w:t>
      </w:r>
      <w:r>
        <w:rPr>
          <w:lang w:eastAsia="ko-KR"/>
        </w:rPr>
        <w:t>생각했습니다</w:t>
      </w:r>
      <w:r>
        <w:rPr>
          <w:lang w:eastAsia="ko-KR"/>
        </w:rPr>
        <w:t xml:space="preserve">. </w:t>
      </w:r>
      <w:r>
        <w:rPr>
          <w:lang w:eastAsia="ko-KR"/>
        </w:rPr>
        <w:t>현재의</w:t>
      </w:r>
      <w:r>
        <w:rPr>
          <w:lang w:eastAsia="ko-KR"/>
        </w:rPr>
        <w:t xml:space="preserve"> </w:t>
      </w:r>
      <w:r>
        <w:rPr>
          <w:lang w:eastAsia="ko-KR"/>
        </w:rPr>
        <w:t>고통은</w:t>
      </w:r>
      <w:r>
        <w:rPr>
          <w:lang w:eastAsia="ko-KR"/>
        </w:rPr>
        <w:t xml:space="preserve"> </w:t>
      </w:r>
      <w:r>
        <w:rPr>
          <w:lang w:eastAsia="ko-KR"/>
        </w:rPr>
        <w:t>자신에게</w:t>
      </w:r>
      <w:r>
        <w:rPr>
          <w:lang w:eastAsia="ko-KR"/>
        </w:rPr>
        <w:t xml:space="preserve"> </w:t>
      </w:r>
      <w:r>
        <w:rPr>
          <w:lang w:eastAsia="ko-KR"/>
        </w:rPr>
        <w:t>주어질</w:t>
      </w:r>
      <w:r>
        <w:rPr>
          <w:lang w:eastAsia="ko-KR"/>
        </w:rPr>
        <w:t xml:space="preserve"> </w:t>
      </w:r>
      <w:r>
        <w:rPr>
          <w:lang w:eastAsia="ko-KR"/>
        </w:rPr>
        <w:t>영광과는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여겼습니다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받습니다</w:t>
      </w:r>
      <w:r>
        <w:rPr>
          <w:lang w:eastAsia="ko-KR"/>
        </w:rPr>
        <w:t xml:space="preserve">. </w:t>
      </w:r>
      <w:r>
        <w:rPr>
          <w:lang w:eastAsia="ko-KR"/>
        </w:rPr>
        <w:t>최후의</w:t>
      </w:r>
      <w:r>
        <w:rPr>
          <w:lang w:eastAsia="ko-KR"/>
        </w:rPr>
        <w:t xml:space="preserve"> </w:t>
      </w:r>
      <w:r>
        <w:rPr>
          <w:lang w:eastAsia="ko-KR"/>
        </w:rPr>
        <w:t>시험이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선물로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1F1B1E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 xml:space="preserve"> 429-432</w:t>
      </w:r>
    </w:p>
    <w:p w14:paraId="604226BB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4D4C90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14</w:t>
      </w:r>
      <w:r>
        <w:rPr>
          <w:lang w:eastAsia="ko-KR"/>
        </w:rPr>
        <w:t>일</w:t>
      </w:r>
    </w:p>
    <w:p w14:paraId="5231A787" w14:textId="77777777" w:rsidR="007A2BAE" w:rsidRDefault="007A2BAE">
      <w:pPr>
        <w:rPr>
          <w:lang w:eastAsia="ko-KR"/>
        </w:rPr>
      </w:pPr>
    </w:p>
    <w:p w14:paraId="55F4BB8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거인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난쟁이</w:t>
      </w:r>
      <w:r>
        <w:rPr>
          <w:lang w:eastAsia="ko-KR"/>
        </w:rPr>
        <w:t>?</w:t>
      </w:r>
    </w:p>
    <w:p w14:paraId="28CB5A47" w14:textId="77777777" w:rsidR="007A2BAE" w:rsidRDefault="007A2BAE">
      <w:pPr>
        <w:rPr>
          <w:lang w:eastAsia="ko-KR"/>
        </w:rPr>
      </w:pPr>
    </w:p>
    <w:p w14:paraId="1C5311AA" w14:textId="77777777" w:rsidR="007A2BAE" w:rsidRDefault="007A2BAE">
      <w:pPr>
        <w:rPr>
          <w:lang w:eastAsia="ko-KR"/>
        </w:rPr>
      </w:pPr>
    </w:p>
    <w:p w14:paraId="39D95F4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약속을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거룩함을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이루어</w:t>
      </w:r>
      <w:r>
        <w:rPr>
          <w:lang w:eastAsia="ko-KR"/>
        </w:rPr>
        <w:t xml:space="preserve"> </w:t>
      </w:r>
      <w:r>
        <w:rPr>
          <w:lang w:eastAsia="ko-KR"/>
        </w:rPr>
        <w:t>육과</w:t>
      </w:r>
      <w:r>
        <w:rPr>
          <w:lang w:eastAsia="ko-KR"/>
        </w:rPr>
        <w:t xml:space="preserve"> </w:t>
      </w:r>
      <w:r>
        <w:rPr>
          <w:lang w:eastAsia="ko-KR"/>
        </w:rPr>
        <w:t>영의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것에서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깨끗게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”(</w:t>
      </w:r>
      <w:r>
        <w:rPr>
          <w:lang w:eastAsia="ko-KR"/>
        </w:rPr>
        <w:t>고후</w:t>
      </w:r>
      <w:r>
        <w:rPr>
          <w:lang w:eastAsia="ko-KR"/>
        </w:rPr>
        <w:t xml:space="preserve"> 7:1)</w:t>
      </w:r>
    </w:p>
    <w:p w14:paraId="632818CD" w14:textId="77777777" w:rsidR="007A2BAE" w:rsidRDefault="007A2BAE">
      <w:pPr>
        <w:rPr>
          <w:lang w:eastAsia="ko-KR"/>
        </w:rPr>
      </w:pPr>
    </w:p>
    <w:p w14:paraId="144C68A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계명을</w:t>
      </w:r>
      <w:r>
        <w:rPr>
          <w:lang w:eastAsia="ko-KR"/>
        </w:rPr>
        <w:t xml:space="preserve"> </w:t>
      </w:r>
      <w:r>
        <w:rPr>
          <w:lang w:eastAsia="ko-KR"/>
        </w:rPr>
        <w:t>지킨다고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책망하고</w:t>
      </w:r>
      <w:r>
        <w:rPr>
          <w:lang w:eastAsia="ko-KR"/>
        </w:rPr>
        <w:t xml:space="preserve"> </w:t>
      </w:r>
      <w:r>
        <w:rPr>
          <w:lang w:eastAsia="ko-KR"/>
        </w:rPr>
        <w:t>교정하십니다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지적하시고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불법을</w:t>
      </w:r>
      <w:r>
        <w:rPr>
          <w:lang w:eastAsia="ko-KR"/>
        </w:rPr>
        <w:t xml:space="preserve"> </w:t>
      </w:r>
      <w:r>
        <w:rPr>
          <w:lang w:eastAsia="ko-KR"/>
        </w:rPr>
        <w:t>공개하십니다</w:t>
      </w:r>
      <w:r>
        <w:rPr>
          <w:lang w:eastAsia="ko-KR"/>
        </w:rPr>
        <w:t xml:space="preserve">.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사악함에서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중에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거룩해지기를</w:t>
      </w:r>
      <w:r>
        <w:rPr>
          <w:lang w:eastAsia="ko-KR"/>
        </w:rPr>
        <w:t xml:space="preserve">,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잠들기를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변화하여</w:t>
      </w:r>
      <w:r>
        <w:rPr>
          <w:lang w:eastAsia="ko-KR"/>
        </w:rPr>
        <w:t xml:space="preserve"> </w:t>
      </w:r>
      <w:r>
        <w:rPr>
          <w:lang w:eastAsia="ko-KR"/>
        </w:rPr>
        <w:t>승천할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준비되기를</w:t>
      </w:r>
      <w:r>
        <w:rPr>
          <w:lang w:eastAsia="ko-KR"/>
        </w:rPr>
        <w:t xml:space="preserve"> </w:t>
      </w:r>
      <w:r>
        <w:rPr>
          <w:lang w:eastAsia="ko-KR"/>
        </w:rPr>
        <w:t>원하시기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257DC5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성결만을</w:t>
      </w:r>
      <w:r>
        <w:rPr>
          <w:lang w:eastAsia="ko-KR"/>
        </w:rPr>
        <w:t xml:space="preserve"> </w:t>
      </w:r>
      <w:r>
        <w:rPr>
          <w:lang w:eastAsia="ko-KR"/>
        </w:rPr>
        <w:t>용납하십니다</w:t>
      </w:r>
      <w:r>
        <w:rPr>
          <w:lang w:eastAsia="ko-KR"/>
        </w:rPr>
        <w:t xml:space="preserve">. </w:t>
      </w:r>
      <w:r>
        <w:rPr>
          <w:lang w:eastAsia="ko-KR"/>
        </w:rPr>
        <w:t>성품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티나</w:t>
      </w:r>
      <w:r>
        <w:rPr>
          <w:lang w:eastAsia="ko-KR"/>
        </w:rPr>
        <w:t xml:space="preserve"> </w:t>
      </w:r>
      <w:r>
        <w:rPr>
          <w:lang w:eastAsia="ko-KR"/>
        </w:rPr>
        <w:t>주름이나</w:t>
      </w:r>
      <w:r>
        <w:rPr>
          <w:lang w:eastAsia="ko-KR"/>
        </w:rPr>
        <w:t xml:space="preserve"> </w:t>
      </w:r>
      <w:r>
        <w:rPr>
          <w:lang w:eastAsia="ko-KR"/>
        </w:rPr>
        <w:t>결점도</w:t>
      </w:r>
      <w:r>
        <w:rPr>
          <w:lang w:eastAsia="ko-KR"/>
        </w:rPr>
        <w:t xml:space="preserve"> </w:t>
      </w:r>
      <w:r>
        <w:rPr>
          <w:lang w:eastAsia="ko-KR"/>
        </w:rPr>
        <w:t>영광과</w:t>
      </w:r>
      <w:r>
        <w:rPr>
          <w:lang w:eastAsia="ko-KR"/>
        </w:rPr>
        <w:t xml:space="preserve"> </w:t>
      </w:r>
      <w:r>
        <w:rPr>
          <w:lang w:eastAsia="ko-KR"/>
        </w:rPr>
        <w:t>보화가</w:t>
      </w:r>
      <w:r>
        <w:rPr>
          <w:lang w:eastAsia="ko-KR"/>
        </w:rPr>
        <w:t xml:space="preserve"> </w:t>
      </w:r>
      <w:r>
        <w:rPr>
          <w:lang w:eastAsia="ko-KR"/>
        </w:rPr>
        <w:t>충만한</w:t>
      </w:r>
      <w:r>
        <w:rPr>
          <w:lang w:eastAsia="ko-KR"/>
        </w:rPr>
        <w:t xml:space="preserve"> </w:t>
      </w:r>
      <w:r>
        <w:rPr>
          <w:lang w:eastAsia="ko-KR"/>
        </w:rPr>
        <w:t>하늘나라에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막아</w:t>
      </w:r>
      <w:r>
        <w:rPr>
          <w:lang w:eastAsia="ko-KR"/>
        </w:rPr>
        <w:t xml:space="preserve"> </w:t>
      </w:r>
      <w:r>
        <w:rPr>
          <w:lang w:eastAsia="ko-KR"/>
        </w:rPr>
        <w:t>버릴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 453).</w:t>
      </w:r>
    </w:p>
    <w:p w14:paraId="0FAD7B6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무감각합니다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무가치하고</w:t>
      </w:r>
      <w:r>
        <w:rPr>
          <w:lang w:eastAsia="ko-KR"/>
        </w:rPr>
        <w:t xml:space="preserve"> </w:t>
      </w:r>
      <w:r>
        <w:rPr>
          <w:lang w:eastAsia="ko-KR"/>
        </w:rPr>
        <w:t>썩어질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얻고자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열성으로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야망을</w:t>
      </w:r>
      <w:r>
        <w:rPr>
          <w:lang w:eastAsia="ko-KR"/>
        </w:rPr>
        <w:t xml:space="preserve"> </w:t>
      </w:r>
      <w:r>
        <w:rPr>
          <w:lang w:eastAsia="ko-KR"/>
        </w:rPr>
        <w:t>품고</w:t>
      </w:r>
      <w:r>
        <w:rPr>
          <w:lang w:eastAsia="ko-KR"/>
        </w:rPr>
        <w:t xml:space="preserve"> </w:t>
      </w:r>
      <w:r>
        <w:rPr>
          <w:lang w:eastAsia="ko-KR"/>
        </w:rPr>
        <w:t>열심을</w:t>
      </w:r>
      <w:r>
        <w:rPr>
          <w:lang w:eastAsia="ko-KR"/>
        </w:rPr>
        <w:t xml:space="preserve"> </w:t>
      </w:r>
      <w:r>
        <w:rPr>
          <w:lang w:eastAsia="ko-KR"/>
        </w:rPr>
        <w:t>내고</w:t>
      </w:r>
      <w:r>
        <w:rPr>
          <w:lang w:eastAsia="ko-KR"/>
        </w:rPr>
        <w:t xml:space="preserve"> </w:t>
      </w:r>
      <w:r>
        <w:rPr>
          <w:lang w:eastAsia="ko-KR"/>
        </w:rPr>
        <w:t>인내했더라면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얻었을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난쟁이에</w:t>
      </w:r>
      <w:r>
        <w:rPr>
          <w:lang w:eastAsia="ko-KR"/>
        </w:rPr>
        <w:t xml:space="preserve"> </w:t>
      </w:r>
      <w:r>
        <w:rPr>
          <w:lang w:eastAsia="ko-KR"/>
        </w:rPr>
        <w:t>머물러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나라와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구할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경건은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감추어진</w:t>
      </w:r>
      <w:r>
        <w:rPr>
          <w:lang w:eastAsia="ko-KR"/>
        </w:rPr>
        <w:t xml:space="preserve"> </w:t>
      </w:r>
      <w:r>
        <w:rPr>
          <w:lang w:eastAsia="ko-KR"/>
        </w:rPr>
        <w:t>비밀입니다</w:t>
      </w:r>
      <w:r>
        <w:rPr>
          <w:lang w:eastAsia="ko-KR"/>
        </w:rPr>
        <w:t xml:space="preserve">. </w:t>
      </w:r>
      <w:r>
        <w:rPr>
          <w:lang w:eastAsia="ko-KR"/>
        </w:rPr>
        <w:t>그들에게는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</w:t>
      </w:r>
      <w:r>
        <w:rPr>
          <w:lang w:eastAsia="ko-KR"/>
        </w:rPr>
        <w:t>불가입니다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경험적으로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266).</w:t>
      </w:r>
    </w:p>
    <w:p w14:paraId="0D64114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두려워하는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성결을</w:t>
      </w:r>
      <w:r>
        <w:rPr>
          <w:lang w:eastAsia="ko-KR"/>
        </w:rPr>
        <w:t xml:space="preserve"> </w:t>
      </w:r>
      <w:r>
        <w:rPr>
          <w:lang w:eastAsia="ko-KR"/>
        </w:rPr>
        <w:t>이루려고</w:t>
      </w:r>
      <w:r>
        <w:rPr>
          <w:lang w:eastAsia="ko-KR"/>
        </w:rPr>
        <w:t xml:space="preserve"> </w:t>
      </w:r>
      <w:r>
        <w:rPr>
          <w:lang w:eastAsia="ko-KR"/>
        </w:rPr>
        <w:t>신실히</w:t>
      </w:r>
      <w:r>
        <w:rPr>
          <w:lang w:eastAsia="ko-KR"/>
        </w:rPr>
        <w:t xml:space="preserve">, </w:t>
      </w:r>
      <w:r>
        <w:rPr>
          <w:lang w:eastAsia="ko-KR"/>
        </w:rPr>
        <w:t>열심히</w:t>
      </w:r>
      <w:r>
        <w:rPr>
          <w:lang w:eastAsia="ko-KR"/>
        </w:rPr>
        <w:t xml:space="preserve">, </w:t>
      </w:r>
      <w:r>
        <w:rPr>
          <w:lang w:eastAsia="ko-KR"/>
        </w:rPr>
        <w:t>사려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애쓰는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풍성합니다</w:t>
      </w:r>
      <w:r>
        <w:rPr>
          <w:lang w:eastAsia="ko-KR"/>
        </w:rPr>
        <w:t xml:space="preserve">.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은혜</w:t>
      </w:r>
      <w:r>
        <w:rPr>
          <w:lang w:eastAsia="ko-KR"/>
        </w:rPr>
        <w:t xml:space="preserve">, </w:t>
      </w:r>
      <w:r>
        <w:rPr>
          <w:lang w:eastAsia="ko-KR"/>
        </w:rPr>
        <w:t>영광이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마련되었고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천사들이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구원의</w:t>
      </w:r>
      <w:r>
        <w:rPr>
          <w:lang w:eastAsia="ko-KR"/>
        </w:rPr>
        <w:t xml:space="preserve"> </w:t>
      </w:r>
      <w:r>
        <w:rPr>
          <w:lang w:eastAsia="ko-KR"/>
        </w:rPr>
        <w:t>후계자들에게</w:t>
      </w:r>
      <w:r>
        <w:rPr>
          <w:lang w:eastAsia="ko-KR"/>
        </w:rPr>
        <w:t xml:space="preserve"> </w:t>
      </w:r>
      <w:r>
        <w:rPr>
          <w:lang w:eastAsia="ko-KR"/>
        </w:rPr>
        <w:t>전달할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돌이켜</w:t>
      </w:r>
      <w:r>
        <w:rPr>
          <w:lang w:eastAsia="ko-KR"/>
        </w:rPr>
        <w:t xml:space="preserve"> 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하나님께로</w:t>
      </w:r>
      <w:r>
        <w:rPr>
          <w:lang w:eastAsia="ko-KR"/>
        </w:rPr>
        <w:t xml:space="preserve"> </w:t>
      </w:r>
      <w:r>
        <w:rPr>
          <w:lang w:eastAsia="ko-KR"/>
        </w:rPr>
        <w:t>돌아간다면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비천해도</w:t>
      </w:r>
      <w:r>
        <w:rPr>
          <w:lang w:eastAsia="ko-KR"/>
        </w:rPr>
        <w:t xml:space="preserve">,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부패했어도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순결과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찾을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죽으셨습니다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죄로</w:t>
      </w:r>
      <w:r>
        <w:rPr>
          <w:lang w:eastAsia="ko-KR"/>
        </w:rPr>
        <w:t xml:space="preserve"> </w:t>
      </w:r>
      <w:r>
        <w:rPr>
          <w:lang w:eastAsia="ko-KR"/>
        </w:rPr>
        <w:t>얼룩지고</w:t>
      </w:r>
      <w:r>
        <w:rPr>
          <w:lang w:eastAsia="ko-KR"/>
        </w:rPr>
        <w:t xml:space="preserve"> </w:t>
      </w:r>
      <w:r>
        <w:rPr>
          <w:lang w:eastAsia="ko-KR"/>
        </w:rPr>
        <w:t>더러워진</w:t>
      </w:r>
      <w:r>
        <w:rPr>
          <w:lang w:eastAsia="ko-KR"/>
        </w:rPr>
        <w:t xml:space="preserve"> </w:t>
      </w:r>
      <w:r>
        <w:rPr>
          <w:lang w:eastAsia="ko-KR"/>
        </w:rPr>
        <w:t>옷을</w:t>
      </w:r>
      <w:r>
        <w:rPr>
          <w:lang w:eastAsia="ko-KR"/>
        </w:rPr>
        <w:t xml:space="preserve"> </w:t>
      </w:r>
      <w:r>
        <w:rPr>
          <w:lang w:eastAsia="ko-KR"/>
        </w:rPr>
        <w:t>벗기시고</w:t>
      </w:r>
      <w:r>
        <w:rPr>
          <w:lang w:eastAsia="ko-KR"/>
        </w:rPr>
        <w:t xml:space="preserve"> </w:t>
      </w:r>
      <w:r>
        <w:rPr>
          <w:lang w:eastAsia="ko-KR"/>
        </w:rPr>
        <w:t>희고</w:t>
      </w:r>
      <w:r>
        <w:rPr>
          <w:lang w:eastAsia="ko-KR"/>
        </w:rPr>
        <w:t xml:space="preserve"> </w:t>
      </w:r>
      <w:r>
        <w:rPr>
          <w:lang w:eastAsia="ko-KR"/>
        </w:rPr>
        <w:t>빛난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입히시려고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계십니다</w:t>
      </w:r>
      <w:r>
        <w:rPr>
          <w:lang w:eastAsia="ko-KR"/>
        </w:rPr>
        <w:t xml:space="preserve">. </w:t>
      </w:r>
      <w:r>
        <w:rPr>
          <w:lang w:eastAsia="ko-KR"/>
        </w:rPr>
        <w:t>그분께서는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죽지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살라고</w:t>
      </w:r>
      <w:r>
        <w:rPr>
          <w:lang w:eastAsia="ko-KR"/>
        </w:rPr>
        <w:t xml:space="preserve"> </w:t>
      </w:r>
      <w:r>
        <w:rPr>
          <w:lang w:eastAsia="ko-KR"/>
        </w:rPr>
        <w:t>명하십니다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번영할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시들거나</w:t>
      </w:r>
      <w:r>
        <w:rPr>
          <w:lang w:eastAsia="ko-KR"/>
        </w:rPr>
        <w:t xml:space="preserve"> </w:t>
      </w:r>
      <w:r>
        <w:rPr>
          <w:lang w:eastAsia="ko-KR"/>
        </w:rPr>
        <w:t>열매가</w:t>
      </w:r>
      <w:r>
        <w:rPr>
          <w:lang w:eastAsia="ko-KR"/>
        </w:rPr>
        <w:t xml:space="preserve"> </w:t>
      </w:r>
      <w:r>
        <w:rPr>
          <w:lang w:eastAsia="ko-KR"/>
        </w:rPr>
        <w:t>없지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거하면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그분에게서</w:t>
      </w:r>
      <w:r>
        <w:rPr>
          <w:lang w:eastAsia="ko-KR"/>
        </w:rPr>
        <w:t xml:space="preserve"> </w:t>
      </w:r>
      <w:r>
        <w:rPr>
          <w:lang w:eastAsia="ko-KR"/>
        </w:rPr>
        <w:t>진액과</w:t>
      </w:r>
      <w:r>
        <w:rPr>
          <w:lang w:eastAsia="ko-KR"/>
        </w:rPr>
        <w:t xml:space="preserve"> </w:t>
      </w:r>
      <w:r>
        <w:rPr>
          <w:lang w:eastAsia="ko-KR"/>
        </w:rPr>
        <w:t>영양을</w:t>
      </w:r>
      <w:r>
        <w:rPr>
          <w:lang w:eastAsia="ko-KR"/>
        </w:rPr>
        <w:t xml:space="preserve"> </w:t>
      </w:r>
      <w:r>
        <w:rPr>
          <w:lang w:eastAsia="ko-KR"/>
        </w:rPr>
        <w:t>공급받습니다</w:t>
      </w:r>
      <w:r>
        <w:rPr>
          <w:lang w:eastAsia="ko-KR"/>
        </w:rPr>
        <w:t xml:space="preserve">.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성령에</w:t>
      </w:r>
      <w:r>
        <w:rPr>
          <w:lang w:eastAsia="ko-KR"/>
        </w:rPr>
        <w:t xml:space="preserve"> </w:t>
      </w:r>
      <w:r>
        <w:rPr>
          <w:lang w:eastAsia="ko-KR"/>
        </w:rPr>
        <w:t>힘입어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가신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걷습니다</w:t>
      </w:r>
      <w:r>
        <w:rPr>
          <w:lang w:eastAsia="ko-KR"/>
        </w:rPr>
        <w:t xml:space="preserve">.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이기신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오른편으로</w:t>
      </w:r>
      <w:r>
        <w:rPr>
          <w:lang w:eastAsia="ko-KR"/>
        </w:rPr>
        <w:t xml:space="preserve"> </w:t>
      </w:r>
      <w:r>
        <w:rPr>
          <w:lang w:eastAsia="ko-KR"/>
        </w:rPr>
        <w:t>높이</w:t>
      </w:r>
      <w:r>
        <w:rPr>
          <w:lang w:eastAsia="ko-KR"/>
        </w:rPr>
        <w:t xml:space="preserve"> </w:t>
      </w:r>
      <w:r>
        <w:rPr>
          <w:lang w:eastAsia="ko-KR"/>
        </w:rPr>
        <w:t>들릴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453, 454).</w:t>
      </w:r>
    </w:p>
    <w:p w14:paraId="52F7E274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AB75A2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15</w:t>
      </w:r>
      <w:r>
        <w:rPr>
          <w:lang w:eastAsia="ko-KR"/>
        </w:rPr>
        <w:t>일</w:t>
      </w:r>
    </w:p>
    <w:p w14:paraId="370B489D" w14:textId="77777777" w:rsidR="007A2BAE" w:rsidRDefault="007A2BAE">
      <w:pPr>
        <w:rPr>
          <w:lang w:eastAsia="ko-KR"/>
        </w:rPr>
      </w:pPr>
    </w:p>
    <w:p w14:paraId="46ED87D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슬기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처녀</w:t>
      </w:r>
      <w:r>
        <w:rPr>
          <w:lang w:eastAsia="ko-KR"/>
        </w:rPr>
        <w:t xml:space="preserve">, </w:t>
      </w:r>
      <w:r>
        <w:rPr>
          <w:lang w:eastAsia="ko-KR"/>
        </w:rPr>
        <w:t>미련한</w:t>
      </w:r>
      <w:r>
        <w:rPr>
          <w:lang w:eastAsia="ko-KR"/>
        </w:rPr>
        <w:t xml:space="preserve"> </w:t>
      </w:r>
      <w:r>
        <w:rPr>
          <w:lang w:eastAsia="ko-KR"/>
        </w:rPr>
        <w:t>처녀</w:t>
      </w:r>
    </w:p>
    <w:p w14:paraId="21808CDC" w14:textId="77777777" w:rsidR="007A2BAE" w:rsidRDefault="007A2BAE">
      <w:pPr>
        <w:rPr>
          <w:lang w:eastAsia="ko-KR"/>
        </w:rPr>
      </w:pPr>
    </w:p>
    <w:p w14:paraId="5BA89A47" w14:textId="77777777" w:rsidR="007A2BAE" w:rsidRDefault="007A2BAE">
      <w:pPr>
        <w:rPr>
          <w:lang w:eastAsia="ko-KR"/>
        </w:rPr>
      </w:pPr>
    </w:p>
    <w:p w14:paraId="6E33852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그때에</w:t>
      </w:r>
      <w:r>
        <w:rPr>
          <w:lang w:eastAsia="ko-KR"/>
        </w:rPr>
        <w:t xml:space="preserve"> </w:t>
      </w:r>
      <w:r>
        <w:rPr>
          <w:lang w:eastAsia="ko-KR"/>
        </w:rPr>
        <w:t>천국은</w:t>
      </w:r>
      <w:r>
        <w:rPr>
          <w:lang w:eastAsia="ko-KR"/>
        </w:rPr>
        <w:t xml:space="preserve">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신랑을</w:t>
      </w:r>
      <w:r>
        <w:rPr>
          <w:lang w:eastAsia="ko-KR"/>
        </w:rPr>
        <w:t xml:space="preserve"> </w:t>
      </w:r>
      <w:r>
        <w:rPr>
          <w:lang w:eastAsia="ko-KR"/>
        </w:rPr>
        <w:t>맞으러</w:t>
      </w:r>
      <w:r>
        <w:rPr>
          <w:lang w:eastAsia="ko-KR"/>
        </w:rPr>
        <w:t xml:space="preserve"> </w:t>
      </w:r>
      <w:r>
        <w:rPr>
          <w:lang w:eastAsia="ko-KR"/>
        </w:rPr>
        <w:t>나간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처녀와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 </w:t>
      </w:r>
      <w:r>
        <w:rPr>
          <w:lang w:eastAsia="ko-KR"/>
        </w:rPr>
        <w:t>하리니</w:t>
      </w:r>
      <w:r>
        <w:rPr>
          <w:lang w:eastAsia="ko-KR"/>
        </w:rPr>
        <w:t xml:space="preserve"> </w:t>
      </w:r>
      <w:r>
        <w:rPr>
          <w:lang w:eastAsia="ko-KR"/>
        </w:rPr>
        <w:t>그중에</w:t>
      </w:r>
      <w:r>
        <w:rPr>
          <w:lang w:eastAsia="ko-KR"/>
        </w:rPr>
        <w:t xml:space="preserve"> </w:t>
      </w:r>
      <w:r>
        <w:rPr>
          <w:lang w:eastAsia="ko-KR"/>
        </w:rPr>
        <w:t>다섯은</w:t>
      </w:r>
      <w:r>
        <w:rPr>
          <w:lang w:eastAsia="ko-KR"/>
        </w:rPr>
        <w:t xml:space="preserve"> </w:t>
      </w:r>
      <w:r>
        <w:rPr>
          <w:lang w:eastAsia="ko-KR"/>
        </w:rPr>
        <w:t>미련하고</w:t>
      </w:r>
      <w:r>
        <w:rPr>
          <w:lang w:eastAsia="ko-KR"/>
        </w:rPr>
        <w:t xml:space="preserve"> </w:t>
      </w:r>
      <w:r>
        <w:rPr>
          <w:lang w:eastAsia="ko-KR"/>
        </w:rPr>
        <w:t>다섯은</w:t>
      </w:r>
      <w:r>
        <w:rPr>
          <w:lang w:eastAsia="ko-KR"/>
        </w:rPr>
        <w:t xml:space="preserve"> </w:t>
      </w:r>
      <w:r>
        <w:rPr>
          <w:lang w:eastAsia="ko-KR"/>
        </w:rPr>
        <w:t>슬기</w:t>
      </w:r>
      <w:r>
        <w:rPr>
          <w:lang w:eastAsia="ko-KR"/>
        </w:rPr>
        <w:t xml:space="preserve"> </w:t>
      </w:r>
      <w:r>
        <w:rPr>
          <w:lang w:eastAsia="ko-KR"/>
        </w:rPr>
        <w:t>있는지라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25:1, 2)</w:t>
      </w:r>
    </w:p>
    <w:p w14:paraId="49876668" w14:textId="77777777" w:rsidR="007A2BAE" w:rsidRDefault="007A2BAE">
      <w:pPr>
        <w:rPr>
          <w:lang w:eastAsia="ko-KR"/>
        </w:rPr>
      </w:pPr>
    </w:p>
    <w:p w14:paraId="6A7083C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r>
        <w:rPr>
          <w:lang w:eastAsia="ko-KR"/>
        </w:rPr>
        <w:t>변화되고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못하면서</w:t>
      </w:r>
      <w:r>
        <w:rPr>
          <w:lang w:eastAsia="ko-KR"/>
        </w:rPr>
        <w:t xml:space="preserve">,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습관에</w:t>
      </w:r>
      <w:r>
        <w:rPr>
          <w:lang w:eastAsia="ko-KR"/>
        </w:rPr>
        <w:t xml:space="preserve"> </w:t>
      </w:r>
      <w:r>
        <w:rPr>
          <w:lang w:eastAsia="ko-KR"/>
        </w:rPr>
        <w:t>집착하면서</w:t>
      </w:r>
      <w:r>
        <w:rPr>
          <w:lang w:eastAsia="ko-KR"/>
        </w:rPr>
        <w:t xml:space="preserve">,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개념과</w:t>
      </w:r>
      <w:r>
        <w:rPr>
          <w:lang w:eastAsia="ko-KR"/>
        </w:rPr>
        <w:t xml:space="preserve"> </w:t>
      </w:r>
      <w:r>
        <w:rPr>
          <w:lang w:eastAsia="ko-KR"/>
        </w:rPr>
        <w:t>관습에</w:t>
      </w:r>
      <w:r>
        <w:rPr>
          <w:lang w:eastAsia="ko-KR"/>
        </w:rPr>
        <w:t xml:space="preserve"> </w:t>
      </w:r>
      <w:r>
        <w:rPr>
          <w:lang w:eastAsia="ko-KR"/>
        </w:rPr>
        <w:t>얽매여</w:t>
      </w:r>
      <w:r>
        <w:rPr>
          <w:lang w:eastAsia="ko-KR"/>
        </w:rPr>
        <w:t xml:space="preserve"> </w:t>
      </w:r>
      <w:r>
        <w:rPr>
          <w:lang w:eastAsia="ko-KR"/>
        </w:rPr>
        <w:t>있으면서</w:t>
      </w:r>
      <w:r>
        <w:rPr>
          <w:lang w:eastAsia="ko-KR"/>
        </w:rPr>
        <w:t xml:space="preserve">,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교인이기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구원받는다고</w:t>
      </w:r>
      <w:r>
        <w:rPr>
          <w:lang w:eastAsia="ko-KR"/>
        </w:rPr>
        <w:t xml:space="preserve"> </w:t>
      </w:r>
      <w:r>
        <w:rPr>
          <w:lang w:eastAsia="ko-KR"/>
        </w:rPr>
        <w:t>생각해서는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97BC3D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저녁에도</w:t>
      </w:r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 xml:space="preserve"> </w:t>
      </w:r>
      <w:r>
        <w:rPr>
          <w:lang w:eastAsia="ko-KR"/>
        </w:rPr>
        <w:t>처녀가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그들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그리스도인이라고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초청받았고</w:t>
      </w:r>
      <w:r>
        <w:rPr>
          <w:lang w:eastAsia="ko-KR"/>
        </w:rPr>
        <w:t xml:space="preserve">,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기름과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지녔습니다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주장합니다</w:t>
      </w:r>
      <w:r>
        <w:rPr>
          <w:lang w:eastAsia="ko-KR"/>
        </w:rPr>
        <w:t xml:space="preserve">. 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듯하나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다섯은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못했습니다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다섯은</w:t>
      </w:r>
      <w:r>
        <w:rPr>
          <w:lang w:eastAsia="ko-KR"/>
        </w:rPr>
        <w:t xml:space="preserve"> </w:t>
      </w:r>
      <w:r>
        <w:rPr>
          <w:lang w:eastAsia="ko-KR"/>
        </w:rPr>
        <w:t>놀라고</w:t>
      </w:r>
      <w:r>
        <w:rPr>
          <w:lang w:eastAsia="ko-KR"/>
        </w:rPr>
        <w:t xml:space="preserve"> </w:t>
      </w:r>
      <w:r>
        <w:rPr>
          <w:lang w:eastAsia="ko-KR"/>
        </w:rPr>
        <w:t>당황하여</w:t>
      </w:r>
      <w:r>
        <w:rPr>
          <w:lang w:eastAsia="ko-KR"/>
        </w:rPr>
        <w:t xml:space="preserve"> </w:t>
      </w:r>
      <w:r>
        <w:rPr>
          <w:lang w:eastAsia="ko-KR"/>
        </w:rPr>
        <w:t>연회장</w:t>
      </w:r>
      <w:r>
        <w:rPr>
          <w:lang w:eastAsia="ko-KR"/>
        </w:rPr>
        <w:t xml:space="preserve"> </w:t>
      </w:r>
      <w:r>
        <w:rPr>
          <w:lang w:eastAsia="ko-KR"/>
        </w:rPr>
        <w:t>밖에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</w:t>
      </w:r>
      <w:r>
        <w:rPr>
          <w:lang w:eastAsia="ko-KR"/>
        </w:rPr>
        <w:t>리뷰</w:t>
      </w:r>
      <w:r>
        <w:rPr>
          <w:lang w:eastAsia="ko-KR"/>
        </w:rPr>
        <w:t>, 1899. 10. 31.).</w:t>
      </w:r>
    </w:p>
    <w:p w14:paraId="1C147CC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슬기로운</w:t>
      </w:r>
      <w:r>
        <w:rPr>
          <w:lang w:eastAsia="ko-KR"/>
        </w:rPr>
        <w:t xml:space="preserve"> </w:t>
      </w:r>
      <w:r>
        <w:rPr>
          <w:lang w:eastAsia="ko-KR"/>
        </w:rPr>
        <w:t>처녀이든</w:t>
      </w:r>
      <w:r>
        <w:rPr>
          <w:lang w:eastAsia="ko-KR"/>
        </w:rPr>
        <w:t xml:space="preserve"> </w:t>
      </w:r>
      <w:r>
        <w:rPr>
          <w:lang w:eastAsia="ko-KR"/>
        </w:rPr>
        <w:t>미련한</w:t>
      </w:r>
      <w:r>
        <w:rPr>
          <w:lang w:eastAsia="ko-KR"/>
        </w:rPr>
        <w:t xml:space="preserve"> </w:t>
      </w:r>
      <w:r>
        <w:rPr>
          <w:lang w:eastAsia="ko-KR"/>
        </w:rPr>
        <w:t>처녀이든</w:t>
      </w:r>
      <w:r>
        <w:rPr>
          <w:lang w:eastAsia="ko-KR"/>
        </w:rPr>
        <w:t xml:space="preserve"> </w:t>
      </w:r>
      <w:r>
        <w:rPr>
          <w:lang w:eastAsia="ko-KR"/>
        </w:rPr>
        <w:t>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 xml:space="preserve">.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발아래</w:t>
      </w:r>
      <w:r>
        <w:rPr>
          <w:lang w:eastAsia="ko-KR"/>
        </w:rPr>
        <w:t xml:space="preserve"> </w:t>
      </w:r>
      <w:r>
        <w:rPr>
          <w:lang w:eastAsia="ko-KR"/>
        </w:rPr>
        <w:t>머물지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모릅니다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예수님의</w:t>
      </w:r>
      <w:r>
        <w:rPr>
          <w:lang w:eastAsia="ko-KR"/>
        </w:rPr>
        <w:t xml:space="preserve"> </w:t>
      </w:r>
      <w:r>
        <w:rPr>
          <w:lang w:eastAsia="ko-KR"/>
        </w:rPr>
        <w:t>강림을</w:t>
      </w:r>
      <w:r>
        <w:rPr>
          <w:lang w:eastAsia="ko-KR"/>
        </w:rPr>
        <w:t xml:space="preserve"> </w:t>
      </w:r>
      <w:r>
        <w:rPr>
          <w:lang w:eastAsia="ko-KR"/>
        </w:rPr>
        <w:t>준비하지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시늉만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작용하는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  <w:r>
        <w:rPr>
          <w:lang w:eastAsia="ko-KR"/>
        </w:rPr>
        <w:t xml:space="preserve">,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순결케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기다리며</w:t>
      </w:r>
      <w:r>
        <w:rPr>
          <w:lang w:eastAsia="ko-KR"/>
        </w:rPr>
        <w:t xml:space="preserve"> </w:t>
      </w:r>
      <w:r>
        <w:rPr>
          <w:lang w:eastAsia="ko-KR"/>
        </w:rPr>
        <w:t>기도하지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부주의하게</w:t>
      </w:r>
      <w:r>
        <w:rPr>
          <w:lang w:eastAsia="ko-KR"/>
        </w:rPr>
        <w:t xml:space="preserve"> </w:t>
      </w:r>
      <w:r>
        <w:rPr>
          <w:lang w:eastAsia="ko-KR"/>
        </w:rPr>
        <w:t>삽니다</w:t>
      </w:r>
      <w:r>
        <w:rPr>
          <w:lang w:eastAsia="ko-KR"/>
        </w:rPr>
        <w:t xml:space="preserve">.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찬성했지만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실천하지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기름이</w:t>
      </w:r>
      <w:r>
        <w:rPr>
          <w:lang w:eastAsia="ko-KR"/>
        </w:rPr>
        <w:t xml:space="preserve"> </w:t>
      </w:r>
      <w:r>
        <w:rPr>
          <w:lang w:eastAsia="ko-KR"/>
        </w:rPr>
        <w:t>등에</w:t>
      </w:r>
      <w:r>
        <w:rPr>
          <w:lang w:eastAsia="ko-KR"/>
        </w:rPr>
        <w:t xml:space="preserve"> </w:t>
      </w:r>
      <w:r>
        <w:rPr>
          <w:lang w:eastAsia="ko-KR"/>
        </w:rPr>
        <w:t>공급되지</w:t>
      </w:r>
      <w:r>
        <w:rPr>
          <w:lang w:eastAsia="ko-KR"/>
        </w:rPr>
        <w:t xml:space="preserve"> </w:t>
      </w:r>
      <w:r>
        <w:rPr>
          <w:lang w:eastAsia="ko-KR"/>
        </w:rPr>
        <w:t>않았으므로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어린양의</w:t>
      </w:r>
      <w:r>
        <w:rPr>
          <w:lang w:eastAsia="ko-KR"/>
        </w:rPr>
        <w:t xml:space="preserve"> </w:t>
      </w:r>
      <w:r>
        <w:rPr>
          <w:lang w:eastAsia="ko-KR"/>
        </w:rPr>
        <w:t>혼인</w:t>
      </w:r>
      <w:r>
        <w:rPr>
          <w:lang w:eastAsia="ko-KR"/>
        </w:rPr>
        <w:t xml:space="preserve"> </w:t>
      </w:r>
      <w:r>
        <w:rPr>
          <w:lang w:eastAsia="ko-KR"/>
        </w:rPr>
        <w:t>잔치에</w:t>
      </w:r>
      <w:r>
        <w:rPr>
          <w:lang w:eastAsia="ko-KR"/>
        </w:rPr>
        <w:t xml:space="preserve"> </w:t>
      </w:r>
      <w:r>
        <w:rPr>
          <w:lang w:eastAsia="ko-KR"/>
        </w:rPr>
        <w:t>참석할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1899. 10. 31.).</w:t>
      </w:r>
    </w:p>
    <w:p w14:paraId="5902986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미련한</w:t>
      </w:r>
      <w:r>
        <w:rPr>
          <w:lang w:eastAsia="ko-KR"/>
        </w:rPr>
        <w:t xml:space="preserve"> </w:t>
      </w:r>
      <w:r>
        <w:rPr>
          <w:lang w:eastAsia="ko-KR"/>
        </w:rPr>
        <w:t>다섯</w:t>
      </w:r>
      <w:r>
        <w:rPr>
          <w:lang w:eastAsia="ko-KR"/>
        </w:rPr>
        <w:t xml:space="preserve"> </w:t>
      </w:r>
      <w:r>
        <w:rPr>
          <w:lang w:eastAsia="ko-KR"/>
        </w:rPr>
        <w:t>처녀처럼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따르지도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약속이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것이라고</w:t>
      </w:r>
      <w:r>
        <w:rPr>
          <w:lang w:eastAsia="ko-KR"/>
        </w:rPr>
        <w:t xml:space="preserve"> </w:t>
      </w:r>
      <w:r>
        <w:rPr>
          <w:lang w:eastAsia="ko-KR"/>
        </w:rPr>
        <w:t>생각합니다</w:t>
      </w:r>
      <w:r>
        <w:rPr>
          <w:lang w:eastAsia="ko-KR"/>
        </w:rPr>
        <w:t xml:space="preserve">.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없다고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가르치십니다</w:t>
      </w:r>
      <w:r>
        <w:rPr>
          <w:lang w:eastAsia="ko-KR"/>
        </w:rPr>
        <w:t>. “</w:t>
      </w:r>
      <w:r>
        <w:rPr>
          <w:lang w:eastAsia="ko-KR"/>
        </w:rPr>
        <w:t>아무든지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따라오려거든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부인하고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십자가를</w:t>
      </w:r>
      <w:r>
        <w:rPr>
          <w:lang w:eastAsia="ko-KR"/>
        </w:rPr>
        <w:t xml:space="preserve"> </w:t>
      </w:r>
      <w:r>
        <w:rPr>
          <w:lang w:eastAsia="ko-KR"/>
        </w:rPr>
        <w:t>지고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좇을</w:t>
      </w:r>
      <w:r>
        <w:rPr>
          <w:lang w:eastAsia="ko-KR"/>
        </w:rPr>
        <w:t xml:space="preserve"> </w:t>
      </w:r>
      <w:r>
        <w:rPr>
          <w:lang w:eastAsia="ko-KR"/>
        </w:rPr>
        <w:t>것이니라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16:24).</w:t>
      </w:r>
    </w:p>
    <w:p w14:paraId="539DB2A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연단하고</w:t>
      </w:r>
      <w:r>
        <w:rPr>
          <w:lang w:eastAsia="ko-KR"/>
        </w:rPr>
        <w:t xml:space="preserve"> </w:t>
      </w:r>
      <w:r>
        <w:rPr>
          <w:lang w:eastAsia="ko-KR"/>
        </w:rPr>
        <w:t>순결케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시련을</w:t>
      </w:r>
      <w:r>
        <w:rPr>
          <w:lang w:eastAsia="ko-KR"/>
        </w:rPr>
        <w:t xml:space="preserve"> </w:t>
      </w:r>
      <w:r>
        <w:rPr>
          <w:lang w:eastAsia="ko-KR"/>
        </w:rPr>
        <w:t>견뎠을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용광로의</w:t>
      </w:r>
      <w:r>
        <w:rPr>
          <w:lang w:eastAsia="ko-KR"/>
        </w:rPr>
        <w:t xml:space="preserve"> </w:t>
      </w:r>
      <w:r>
        <w:rPr>
          <w:lang w:eastAsia="ko-KR"/>
        </w:rPr>
        <w:t>불이</w:t>
      </w:r>
      <w:r>
        <w:rPr>
          <w:lang w:eastAsia="ko-KR"/>
        </w:rPr>
        <w:t xml:space="preserve"> </w:t>
      </w:r>
      <w:r>
        <w:rPr>
          <w:lang w:eastAsia="ko-KR"/>
        </w:rPr>
        <w:t>불순물을</w:t>
      </w:r>
      <w:r>
        <w:rPr>
          <w:lang w:eastAsia="ko-KR"/>
        </w:rPr>
        <w:t xml:space="preserve"> </w:t>
      </w:r>
      <w:r>
        <w:rPr>
          <w:lang w:eastAsia="ko-KR"/>
        </w:rPr>
        <w:t>태워</w:t>
      </w:r>
      <w:r>
        <w:rPr>
          <w:lang w:eastAsia="ko-KR"/>
        </w:rPr>
        <w:t xml:space="preserve"> </w:t>
      </w:r>
      <w:r>
        <w:rPr>
          <w:lang w:eastAsia="ko-KR"/>
        </w:rPr>
        <w:t>버려</w:t>
      </w:r>
      <w:r>
        <w:rPr>
          <w:lang w:eastAsia="ko-KR"/>
        </w:rPr>
        <w:t xml:space="preserve"> </w:t>
      </w:r>
      <w:r>
        <w:rPr>
          <w:lang w:eastAsia="ko-KR"/>
        </w:rPr>
        <w:t>순금같이</w:t>
      </w:r>
      <w:r>
        <w:rPr>
          <w:lang w:eastAsia="ko-KR"/>
        </w:rPr>
        <w:t xml:space="preserve"> </w:t>
      </w:r>
      <w:r>
        <w:rPr>
          <w:lang w:eastAsia="ko-KR"/>
        </w:rPr>
        <w:t>깨끗한</w:t>
      </w:r>
      <w:r>
        <w:rPr>
          <w:lang w:eastAsia="ko-KR"/>
        </w:rPr>
        <w:t xml:space="preserve"> 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나타날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바울처럼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얻었다</w:t>
      </w:r>
      <w:r>
        <w:rPr>
          <w:lang w:eastAsia="ko-KR"/>
        </w:rPr>
        <w:t xml:space="preserve"> </w:t>
      </w:r>
      <w:r>
        <w:rPr>
          <w:lang w:eastAsia="ko-KR"/>
        </w:rPr>
        <w:t>함도</w:t>
      </w:r>
      <w:r>
        <w:rPr>
          <w:lang w:eastAsia="ko-KR"/>
        </w:rPr>
        <w:t xml:space="preserve"> </w:t>
      </w:r>
      <w:r>
        <w:rPr>
          <w:lang w:eastAsia="ko-KR"/>
        </w:rPr>
        <w:t>아니요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이루었다</w:t>
      </w:r>
      <w:r>
        <w:rPr>
          <w:lang w:eastAsia="ko-KR"/>
        </w:rPr>
        <w:t xml:space="preserve"> </w:t>
      </w:r>
      <w:r>
        <w:rPr>
          <w:lang w:eastAsia="ko-KR"/>
        </w:rPr>
        <w:t>함도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예수께</w:t>
      </w:r>
      <w:r>
        <w:rPr>
          <w:lang w:eastAsia="ko-KR"/>
        </w:rPr>
        <w:t xml:space="preserve"> </w:t>
      </w:r>
      <w:r>
        <w:rPr>
          <w:lang w:eastAsia="ko-KR"/>
        </w:rPr>
        <w:t>잡힌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잡으려고</w:t>
      </w:r>
      <w:r>
        <w:rPr>
          <w:lang w:eastAsia="ko-KR"/>
        </w:rPr>
        <w:t xml:space="preserve"> </w:t>
      </w:r>
      <w:r>
        <w:rPr>
          <w:lang w:eastAsia="ko-KR"/>
        </w:rPr>
        <w:t>달려가노라</w:t>
      </w:r>
      <w:r>
        <w:rPr>
          <w:lang w:eastAsia="ko-KR"/>
        </w:rPr>
        <w:t xml:space="preserve"> …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잊어버리고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잡으려고</w:t>
      </w:r>
      <w:r>
        <w:rPr>
          <w:lang w:eastAsia="ko-KR"/>
        </w:rPr>
        <w:t xml:space="preserve"> </w:t>
      </w:r>
      <w:r>
        <w:rPr>
          <w:lang w:eastAsia="ko-KR"/>
        </w:rPr>
        <w:t>푯대를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부르신</w:t>
      </w:r>
      <w:r>
        <w:rPr>
          <w:lang w:eastAsia="ko-KR"/>
        </w:rPr>
        <w:t xml:space="preserve"> </w:t>
      </w:r>
      <w:r>
        <w:rPr>
          <w:lang w:eastAsia="ko-KR"/>
        </w:rPr>
        <w:t>부름의</w:t>
      </w:r>
      <w:r>
        <w:rPr>
          <w:lang w:eastAsia="ko-KR"/>
        </w:rPr>
        <w:t xml:space="preserve"> </w:t>
      </w:r>
      <w:r>
        <w:rPr>
          <w:lang w:eastAsia="ko-KR"/>
        </w:rPr>
        <w:t>상을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달려가노라</w:t>
      </w:r>
      <w:r>
        <w:rPr>
          <w:lang w:eastAsia="ko-KR"/>
        </w:rPr>
        <w:t>”(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1899. 10. 31.).</w:t>
      </w:r>
    </w:p>
    <w:p w14:paraId="63DADD6C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6D59A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16</w:t>
      </w:r>
      <w:r>
        <w:rPr>
          <w:lang w:eastAsia="ko-KR"/>
        </w:rPr>
        <w:t>일</w:t>
      </w:r>
    </w:p>
    <w:p w14:paraId="2414C784" w14:textId="77777777" w:rsidR="007A2BAE" w:rsidRDefault="007A2BAE">
      <w:pPr>
        <w:rPr>
          <w:lang w:eastAsia="ko-KR"/>
        </w:rPr>
      </w:pPr>
    </w:p>
    <w:p w14:paraId="4C36CBC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,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</w:p>
    <w:p w14:paraId="6D335273" w14:textId="77777777" w:rsidR="007A2BAE" w:rsidRDefault="007A2BAE">
      <w:pPr>
        <w:rPr>
          <w:lang w:eastAsia="ko-KR"/>
        </w:rPr>
      </w:pPr>
    </w:p>
    <w:p w14:paraId="64EEED7A" w14:textId="77777777" w:rsidR="007A2BAE" w:rsidRDefault="007A2BAE">
      <w:pPr>
        <w:rPr>
          <w:lang w:eastAsia="ko-KR"/>
        </w:rPr>
      </w:pPr>
    </w:p>
    <w:p w14:paraId="3D194A2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그런즉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그날과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시를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못하느니라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25:13)</w:t>
      </w:r>
    </w:p>
    <w:p w14:paraId="0E3E4BB4" w14:textId="77777777" w:rsidR="007A2BAE" w:rsidRDefault="007A2BAE">
      <w:pPr>
        <w:rPr>
          <w:lang w:eastAsia="ko-KR"/>
        </w:rPr>
      </w:pPr>
    </w:p>
    <w:p w14:paraId="06EAFF3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잠자고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한밤중에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정리해</w:t>
      </w:r>
      <w:r>
        <w:rPr>
          <w:lang w:eastAsia="ko-KR"/>
        </w:rPr>
        <w:t xml:space="preserve"> </w:t>
      </w:r>
      <w:r>
        <w:rPr>
          <w:lang w:eastAsia="ko-KR"/>
        </w:rPr>
        <w:t>놓아야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바르고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부정직과</w:t>
      </w:r>
      <w:r>
        <w:rPr>
          <w:lang w:eastAsia="ko-KR"/>
        </w:rPr>
        <w:t xml:space="preserve">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행습을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등잔에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…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모양은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부인하는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, “</w:t>
      </w:r>
      <w:r>
        <w:rPr>
          <w:lang w:eastAsia="ko-KR"/>
        </w:rPr>
        <w:t>주여</w:t>
      </w:r>
      <w:r>
        <w:rPr>
          <w:lang w:eastAsia="ko-KR"/>
        </w:rPr>
        <w:t xml:space="preserve">, </w:t>
      </w:r>
      <w:r>
        <w:rPr>
          <w:lang w:eastAsia="ko-KR"/>
        </w:rPr>
        <w:t>주여</w:t>
      </w:r>
      <w:r>
        <w:rPr>
          <w:lang w:eastAsia="ko-KR"/>
        </w:rPr>
        <w:t xml:space="preserve">”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부르지만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흔적을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영혼의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비참할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004D13F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자비롭게도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시기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시험과</w:t>
      </w:r>
      <w:r>
        <w:rPr>
          <w:lang w:eastAsia="ko-KR"/>
        </w:rPr>
        <w:t xml:space="preserve"> </w:t>
      </w:r>
      <w:r>
        <w:rPr>
          <w:lang w:eastAsia="ko-KR"/>
        </w:rPr>
        <w:t>연단받을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허락하십니다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초청하십니다</w:t>
      </w:r>
      <w:r>
        <w:rPr>
          <w:lang w:eastAsia="ko-KR"/>
        </w:rPr>
        <w:t>. “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여호와를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찾으라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계실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부르라</w:t>
      </w:r>
      <w:r>
        <w:rPr>
          <w:lang w:eastAsia="ko-KR"/>
        </w:rPr>
        <w:t>”(</w:t>
      </w:r>
      <w:r>
        <w:rPr>
          <w:lang w:eastAsia="ko-KR"/>
        </w:rPr>
        <w:t>사</w:t>
      </w:r>
      <w:r>
        <w:rPr>
          <w:lang w:eastAsia="ko-KR"/>
        </w:rPr>
        <w:t xml:space="preserve"> 55:6).</w:t>
      </w:r>
    </w:p>
    <w:p w14:paraId="28035BF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음성이</w:t>
      </w:r>
      <w:r>
        <w:rPr>
          <w:lang w:eastAsia="ko-KR"/>
        </w:rPr>
        <w:t xml:space="preserve"> </w:t>
      </w:r>
      <w:r>
        <w:rPr>
          <w:lang w:eastAsia="ko-KR"/>
        </w:rPr>
        <w:t>오늘날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이끄십니다</w:t>
      </w:r>
      <w:r>
        <w:rPr>
          <w:lang w:eastAsia="ko-KR"/>
        </w:rPr>
        <w:t xml:space="preserve">.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되갚아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 …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악이</w:t>
      </w:r>
      <w:r>
        <w:rPr>
          <w:lang w:eastAsia="ko-KR"/>
        </w:rPr>
        <w:t xml:space="preserve"> </w:t>
      </w:r>
      <w:r>
        <w:rPr>
          <w:lang w:eastAsia="ko-KR"/>
        </w:rPr>
        <w:t>증가하고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끝나고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운명이</w:t>
      </w:r>
      <w:r>
        <w:rPr>
          <w:lang w:eastAsia="ko-KR"/>
        </w:rPr>
        <w:t xml:space="preserve"> </w:t>
      </w:r>
      <w:r>
        <w:rPr>
          <w:lang w:eastAsia="ko-KR"/>
        </w:rPr>
        <w:t>결정됩니다</w:t>
      </w:r>
      <w:r>
        <w:rPr>
          <w:lang w:eastAsia="ko-KR"/>
        </w:rPr>
        <w:t xml:space="preserve">. </w:t>
      </w:r>
      <w:r>
        <w:rPr>
          <w:lang w:eastAsia="ko-KR"/>
        </w:rPr>
        <w:t>그때에는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속할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희생제물이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오십니다</w:t>
      </w:r>
      <w:r>
        <w:rPr>
          <w:lang w:eastAsia="ko-KR"/>
        </w:rPr>
        <w:t xml:space="preserve">. </w:t>
      </w:r>
      <w:r>
        <w:rPr>
          <w:lang w:eastAsia="ko-KR"/>
        </w:rPr>
        <w:t>자비하신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인내와</w:t>
      </w:r>
      <w:r>
        <w:rPr>
          <w:lang w:eastAsia="ko-KR"/>
        </w:rPr>
        <w:t xml:space="preserve"> </w:t>
      </w:r>
      <w:r>
        <w:rPr>
          <w:lang w:eastAsia="ko-KR"/>
        </w:rPr>
        <w:t>용서의</w:t>
      </w:r>
      <w:r>
        <w:rPr>
          <w:lang w:eastAsia="ko-KR"/>
        </w:rPr>
        <w:t xml:space="preserve"> </w:t>
      </w:r>
      <w:r>
        <w:rPr>
          <w:lang w:eastAsia="ko-KR"/>
        </w:rPr>
        <w:t>손길을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죄악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펼치셨습니다</w:t>
      </w:r>
      <w:r>
        <w:rPr>
          <w:lang w:eastAsia="ko-KR"/>
        </w:rPr>
        <w:t>. “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의지하라</w:t>
      </w:r>
      <w:r>
        <w:rPr>
          <w:lang w:eastAsia="ko-KR"/>
        </w:rPr>
        <w:t>.”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초청하셨습니다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자비를</w:t>
      </w:r>
      <w:r>
        <w:rPr>
          <w:lang w:eastAsia="ko-KR"/>
        </w:rPr>
        <w:t xml:space="preserve"> </w:t>
      </w:r>
      <w:r>
        <w:rPr>
          <w:lang w:eastAsia="ko-KR"/>
        </w:rPr>
        <w:t>악용하고</w:t>
      </w:r>
      <w:r>
        <w:rPr>
          <w:lang w:eastAsia="ko-KR"/>
        </w:rPr>
        <w:t xml:space="preserve"> </w:t>
      </w:r>
      <w:r>
        <w:rPr>
          <w:lang w:eastAsia="ko-KR"/>
        </w:rPr>
        <w:t>그분의</w:t>
      </w:r>
      <w:r>
        <w:rPr>
          <w:lang w:eastAsia="ko-KR"/>
        </w:rPr>
        <w:t xml:space="preserve"> </w:t>
      </w:r>
      <w:r>
        <w:rPr>
          <w:lang w:eastAsia="ko-KR"/>
        </w:rPr>
        <w:t>은혜를</w:t>
      </w:r>
      <w:r>
        <w:rPr>
          <w:lang w:eastAsia="ko-KR"/>
        </w:rPr>
        <w:t xml:space="preserve"> </w:t>
      </w:r>
      <w:r>
        <w:rPr>
          <w:lang w:eastAsia="ko-KR"/>
        </w:rPr>
        <w:t>거절하였습니다</w:t>
      </w:r>
      <w:r>
        <w:rPr>
          <w:lang w:eastAsia="ko-KR"/>
        </w:rPr>
        <w:t>.</w:t>
      </w:r>
    </w:p>
    <w:p w14:paraId="23EC1B4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강림이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더딜까요</w:t>
      </w:r>
      <w:r>
        <w:rPr>
          <w:lang w:eastAsia="ko-KR"/>
        </w:rPr>
        <w:t xml:space="preserve">?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 xml:space="preserve"> </w:t>
      </w:r>
      <w:r>
        <w:rPr>
          <w:lang w:eastAsia="ko-KR"/>
        </w:rPr>
        <w:t>잃어버린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성취되기를</w:t>
      </w:r>
      <w:r>
        <w:rPr>
          <w:lang w:eastAsia="ko-KR"/>
        </w:rPr>
        <w:t xml:space="preserve"> </w:t>
      </w:r>
      <w:r>
        <w:rPr>
          <w:lang w:eastAsia="ko-KR"/>
        </w:rPr>
        <w:t>기다리고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중입니다</w:t>
      </w:r>
      <w:r>
        <w:rPr>
          <w:lang w:eastAsia="ko-KR"/>
        </w:rPr>
        <w:t xml:space="preserve">. </w:t>
      </w:r>
      <w:r>
        <w:rPr>
          <w:lang w:eastAsia="ko-KR"/>
        </w:rPr>
        <w:t>등과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기름을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자처하는</w:t>
      </w:r>
      <w:r>
        <w:rPr>
          <w:lang w:eastAsia="ko-KR"/>
        </w:rPr>
        <w:t xml:space="preserve">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밝혀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못했기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선교사들이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3DE4C8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주일이</w:t>
      </w:r>
      <w:r>
        <w:rPr>
          <w:lang w:eastAsia="ko-KR"/>
        </w:rPr>
        <w:t xml:space="preserve"> </w:t>
      </w:r>
      <w:r>
        <w:rPr>
          <w:lang w:eastAsia="ko-KR"/>
        </w:rPr>
        <w:t>지나가고</w:t>
      </w:r>
      <w:r>
        <w:rPr>
          <w:lang w:eastAsia="ko-KR"/>
        </w:rPr>
        <w:t xml:space="preserve">, </w:t>
      </w:r>
      <w:r>
        <w:rPr>
          <w:lang w:eastAsia="ko-KR"/>
        </w:rPr>
        <w:t>하루하루가</w:t>
      </w:r>
      <w:r>
        <w:rPr>
          <w:lang w:eastAsia="ko-KR"/>
        </w:rPr>
        <w:t xml:space="preserve"> </w:t>
      </w:r>
      <w:r>
        <w:rPr>
          <w:lang w:eastAsia="ko-KR"/>
        </w:rPr>
        <w:t>지날수록</w:t>
      </w:r>
      <w:r>
        <w:rPr>
          <w:lang w:eastAsia="ko-KR"/>
        </w:rPr>
        <w:t xml:space="preserve"> </w:t>
      </w:r>
      <w:r>
        <w:rPr>
          <w:lang w:eastAsia="ko-KR"/>
        </w:rPr>
        <w:t>심판의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가까워지고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충동적인</w:t>
      </w:r>
      <w:r>
        <w:rPr>
          <w:lang w:eastAsia="ko-KR"/>
        </w:rPr>
        <w:t xml:space="preserve"> </w:t>
      </w:r>
      <w:r>
        <w:rPr>
          <w:lang w:eastAsia="ko-KR"/>
        </w:rPr>
        <w:t>신앙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기분이나</w:t>
      </w:r>
      <w:r>
        <w:rPr>
          <w:lang w:eastAsia="ko-KR"/>
        </w:rPr>
        <w:t xml:space="preserve"> </w:t>
      </w:r>
      <w:r>
        <w:rPr>
          <w:lang w:eastAsia="ko-KR"/>
        </w:rPr>
        <w:t>감정에</w:t>
      </w:r>
      <w:r>
        <w:rPr>
          <w:lang w:eastAsia="ko-KR"/>
        </w:rPr>
        <w:t xml:space="preserve"> </w:t>
      </w:r>
      <w:r>
        <w:rPr>
          <w:lang w:eastAsia="ko-KR"/>
        </w:rPr>
        <w:t>의지하는</w:t>
      </w:r>
      <w:r>
        <w:rPr>
          <w:lang w:eastAsia="ko-KR"/>
        </w:rPr>
        <w:t xml:space="preserve"> </w:t>
      </w:r>
      <w:r>
        <w:rPr>
          <w:lang w:eastAsia="ko-KR"/>
        </w:rPr>
        <w:t>신앙만을</w:t>
      </w:r>
      <w:r>
        <w:rPr>
          <w:lang w:eastAsia="ko-KR"/>
        </w:rPr>
        <w:t xml:space="preserve"> </w:t>
      </w:r>
      <w:r>
        <w:rPr>
          <w:lang w:eastAsia="ko-KR"/>
        </w:rPr>
        <w:t>지니고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 “</w:t>
      </w: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견디는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얻습니다</w:t>
      </w:r>
      <w:r>
        <w:rPr>
          <w:lang w:eastAsia="ko-KR"/>
        </w:rPr>
        <w:t xml:space="preserve">.”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기름이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확인하십시오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있느냐</w:t>
      </w:r>
      <w:r>
        <w:rPr>
          <w:lang w:eastAsia="ko-KR"/>
        </w:rPr>
        <w:t xml:space="preserve"> </w:t>
      </w:r>
      <w:r>
        <w:rPr>
          <w:lang w:eastAsia="ko-KR"/>
        </w:rPr>
        <w:t>없느냐로</w:t>
      </w:r>
      <w:r>
        <w:rPr>
          <w:lang w:eastAsia="ko-KR"/>
        </w:rPr>
        <w:t xml:space="preserve"> </w:t>
      </w:r>
      <w:r>
        <w:rPr>
          <w:lang w:eastAsia="ko-KR"/>
        </w:rPr>
        <w:t>심판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>.</w:t>
      </w:r>
    </w:p>
    <w:p w14:paraId="722AAE8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1894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6A7783C8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60775C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</w:p>
    <w:p w14:paraId="673E6999" w14:textId="77777777" w:rsidR="007A2BAE" w:rsidRDefault="007A2BAE">
      <w:pPr>
        <w:rPr>
          <w:lang w:eastAsia="ko-KR"/>
        </w:rPr>
      </w:pPr>
    </w:p>
    <w:p w14:paraId="6065FAA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끝까지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</w:p>
    <w:p w14:paraId="434DE456" w14:textId="77777777" w:rsidR="007A2BAE" w:rsidRDefault="007A2BAE">
      <w:pPr>
        <w:rPr>
          <w:lang w:eastAsia="ko-KR"/>
        </w:rPr>
      </w:pPr>
    </w:p>
    <w:p w14:paraId="1E3D80E6" w14:textId="77777777" w:rsidR="007A2BAE" w:rsidRDefault="007A2BAE">
      <w:pPr>
        <w:rPr>
          <w:lang w:eastAsia="ko-KR"/>
        </w:rPr>
      </w:pPr>
    </w:p>
    <w:p w14:paraId="3886C03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있으라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언제</w:t>
      </w:r>
      <w:r>
        <w:rPr>
          <w:lang w:eastAsia="ko-KR"/>
        </w:rPr>
        <w:t xml:space="preserve"> </w:t>
      </w:r>
      <w:r>
        <w:rPr>
          <w:lang w:eastAsia="ko-KR"/>
        </w:rPr>
        <w:t>올는지</w:t>
      </w:r>
      <w:r>
        <w:rPr>
          <w:lang w:eastAsia="ko-KR"/>
        </w:rPr>
        <w:t xml:space="preserve"> </w:t>
      </w:r>
      <w:r>
        <w:rPr>
          <w:lang w:eastAsia="ko-KR"/>
        </w:rPr>
        <w:t>혹</w:t>
      </w:r>
      <w:r>
        <w:rPr>
          <w:lang w:eastAsia="ko-KR"/>
        </w:rPr>
        <w:t xml:space="preserve"> </w:t>
      </w:r>
      <w:r>
        <w:rPr>
          <w:lang w:eastAsia="ko-KR"/>
        </w:rPr>
        <w:t>저물</w:t>
      </w:r>
      <w:r>
        <w:rPr>
          <w:lang w:eastAsia="ko-KR"/>
        </w:rPr>
        <w:t xml:space="preserve"> </w:t>
      </w:r>
      <w:r>
        <w:rPr>
          <w:lang w:eastAsia="ko-KR"/>
        </w:rPr>
        <w:t>때일는지</w:t>
      </w:r>
      <w:r>
        <w:rPr>
          <w:lang w:eastAsia="ko-KR"/>
        </w:rPr>
        <w:t xml:space="preserve">, </w:t>
      </w:r>
      <w:r>
        <w:rPr>
          <w:lang w:eastAsia="ko-KR"/>
        </w:rPr>
        <w:t>밤중일는지</w:t>
      </w:r>
      <w:r>
        <w:rPr>
          <w:lang w:eastAsia="ko-KR"/>
        </w:rPr>
        <w:t xml:space="preserve">, </w:t>
      </w:r>
      <w:r>
        <w:rPr>
          <w:lang w:eastAsia="ko-KR"/>
        </w:rPr>
        <w:t>닭</w:t>
      </w:r>
      <w:r>
        <w:rPr>
          <w:lang w:eastAsia="ko-KR"/>
        </w:rPr>
        <w:t xml:space="preserve"> </w:t>
      </w:r>
      <w:r>
        <w:rPr>
          <w:lang w:eastAsia="ko-KR"/>
        </w:rPr>
        <w:t>울</w:t>
      </w:r>
      <w:r>
        <w:rPr>
          <w:lang w:eastAsia="ko-KR"/>
        </w:rPr>
        <w:t xml:space="preserve"> </w:t>
      </w:r>
      <w:r>
        <w:rPr>
          <w:lang w:eastAsia="ko-KR"/>
        </w:rPr>
        <w:t>때일는지</w:t>
      </w:r>
      <w:r>
        <w:rPr>
          <w:lang w:eastAsia="ko-KR"/>
        </w:rPr>
        <w:t xml:space="preserve">, </w:t>
      </w:r>
      <w:r>
        <w:rPr>
          <w:lang w:eastAsia="ko-KR"/>
        </w:rPr>
        <w:t>새벽일는지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알지</w:t>
      </w:r>
      <w:r>
        <w:rPr>
          <w:lang w:eastAsia="ko-KR"/>
        </w:rPr>
        <w:t xml:space="preserve"> </w:t>
      </w:r>
      <w:r>
        <w:rPr>
          <w:lang w:eastAsia="ko-KR"/>
        </w:rPr>
        <w:t>못함이라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홀연히</w:t>
      </w:r>
      <w:r>
        <w:rPr>
          <w:lang w:eastAsia="ko-KR"/>
        </w:rPr>
        <w:t xml:space="preserve"> </w:t>
      </w:r>
      <w:r>
        <w:rPr>
          <w:lang w:eastAsia="ko-KR"/>
        </w:rPr>
        <w:t>와서</w:t>
      </w:r>
      <w:r>
        <w:rPr>
          <w:lang w:eastAsia="ko-KR"/>
        </w:rPr>
        <w:t xml:space="preserve"> </w:t>
      </w:r>
      <w:r>
        <w:rPr>
          <w:lang w:eastAsia="ko-KR"/>
        </w:rPr>
        <w:t>너희의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13:35, 36)</w:t>
      </w:r>
    </w:p>
    <w:p w14:paraId="24899EFB" w14:textId="77777777" w:rsidR="007A2BAE" w:rsidRDefault="007A2BAE">
      <w:pPr>
        <w:rPr>
          <w:lang w:eastAsia="ko-KR"/>
        </w:rPr>
      </w:pPr>
    </w:p>
    <w:p w14:paraId="4EA4CD3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눈에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. …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시선은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향했고</w:t>
      </w:r>
      <w:r>
        <w:rPr>
          <w:lang w:eastAsia="ko-KR"/>
        </w:rPr>
        <w:t xml:space="preserve"> </w:t>
      </w:r>
      <w:r>
        <w:rPr>
          <w:lang w:eastAsia="ko-KR"/>
        </w:rPr>
        <w:t>구주의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입술에</w:t>
      </w:r>
      <w:r>
        <w:rPr>
          <w:lang w:eastAsia="ko-KR"/>
        </w:rPr>
        <w:t xml:space="preserve"> </w:t>
      </w:r>
      <w:r>
        <w:rPr>
          <w:lang w:eastAsia="ko-KR"/>
        </w:rPr>
        <w:t>임했습니다</w:t>
      </w:r>
      <w:r>
        <w:rPr>
          <w:lang w:eastAsia="ko-KR"/>
        </w:rPr>
        <w:t>.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말이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말이니라</w:t>
      </w:r>
      <w:r>
        <w:rPr>
          <w:lang w:eastAsia="ko-KR"/>
        </w:rPr>
        <w:t>”(</w:t>
      </w:r>
      <w:r>
        <w:rPr>
          <w:lang w:eastAsia="ko-KR"/>
        </w:rPr>
        <w:t>막</w:t>
      </w:r>
      <w:r>
        <w:rPr>
          <w:lang w:eastAsia="ko-KR"/>
        </w:rPr>
        <w:t xml:space="preserve"> 13:37). …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동이</w:t>
      </w:r>
      <w:r>
        <w:rPr>
          <w:lang w:eastAsia="ko-KR"/>
        </w:rPr>
        <w:t xml:space="preserve"> </w:t>
      </w:r>
      <w:r>
        <w:rPr>
          <w:lang w:eastAsia="ko-KR"/>
        </w:rPr>
        <w:t>트기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지체하는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주십니다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기대처럼</w:t>
      </w:r>
      <w:r>
        <w:rPr>
          <w:lang w:eastAsia="ko-KR"/>
        </w:rPr>
        <w:t xml:space="preserve"> 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않는다고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지치거나</w:t>
      </w:r>
      <w:r>
        <w:rPr>
          <w:lang w:eastAsia="ko-KR"/>
        </w:rPr>
        <w:t xml:space="preserve"> </w:t>
      </w:r>
      <w:r>
        <w:rPr>
          <w:lang w:eastAsia="ko-KR"/>
        </w:rPr>
        <w:t>방심하도록</w:t>
      </w:r>
      <w:r>
        <w:rPr>
          <w:lang w:eastAsia="ko-KR"/>
        </w:rPr>
        <w:t xml:space="preserve"> </w:t>
      </w:r>
      <w:r>
        <w:rPr>
          <w:lang w:eastAsia="ko-KR"/>
        </w:rPr>
        <w:t>하시지는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3617C2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염려에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소유를</w:t>
      </w:r>
      <w:r>
        <w:rPr>
          <w:lang w:eastAsia="ko-KR"/>
        </w:rPr>
        <w:t xml:space="preserve"> </w:t>
      </w:r>
      <w:r>
        <w:rPr>
          <w:lang w:eastAsia="ko-KR"/>
        </w:rPr>
        <w:t>늘리는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애정을</w:t>
      </w:r>
      <w:r>
        <w:rPr>
          <w:lang w:eastAsia="ko-KR"/>
        </w:rPr>
        <w:t xml:space="preserve"> </w:t>
      </w:r>
      <w:r>
        <w:rPr>
          <w:lang w:eastAsia="ko-KR"/>
        </w:rPr>
        <w:t>쏟아부으면서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주님이</w:t>
      </w:r>
      <w:r>
        <w:rPr>
          <w:lang w:eastAsia="ko-KR"/>
        </w:rPr>
        <w:t xml:space="preserve"> </w:t>
      </w:r>
      <w:r>
        <w:rPr>
          <w:lang w:eastAsia="ko-KR"/>
        </w:rPr>
        <w:t>명령하신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말했습니다</w:t>
      </w:r>
      <w:r>
        <w:rPr>
          <w:lang w:eastAsia="ko-KR"/>
        </w:rPr>
        <w:t>. “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세상만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보물을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희생해야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가질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.”</w:t>
      </w:r>
    </w:p>
    <w:p w14:paraId="6DE43DA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파수꾼이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바뀌었습니다</w:t>
      </w:r>
      <w:r>
        <w:rPr>
          <w:lang w:eastAsia="ko-KR"/>
        </w:rPr>
        <w:t xml:space="preserve">. </w:t>
      </w:r>
      <w:r>
        <w:rPr>
          <w:lang w:eastAsia="ko-KR"/>
        </w:rPr>
        <w:t>이제는</w:t>
      </w:r>
      <w:r>
        <w:rPr>
          <w:lang w:eastAsia="ko-KR"/>
        </w:rPr>
        <w:t xml:space="preserve"> </w:t>
      </w:r>
      <w:r>
        <w:rPr>
          <w:lang w:eastAsia="ko-KR"/>
        </w:rPr>
        <w:t>경계의</w:t>
      </w:r>
      <w:r>
        <w:rPr>
          <w:lang w:eastAsia="ko-KR"/>
        </w:rPr>
        <w:t xml:space="preserve"> </w:t>
      </w:r>
      <w:r>
        <w:rPr>
          <w:lang w:eastAsia="ko-KR"/>
        </w:rPr>
        <w:t>고삐를</w:t>
      </w:r>
      <w:r>
        <w:rPr>
          <w:lang w:eastAsia="ko-KR"/>
        </w:rPr>
        <w:t xml:space="preserve"> </w:t>
      </w:r>
      <w:r>
        <w:rPr>
          <w:lang w:eastAsia="ko-KR"/>
        </w:rPr>
        <w:t>늦추어도</w:t>
      </w:r>
      <w:r>
        <w:rPr>
          <w:lang w:eastAsia="ko-KR"/>
        </w:rPr>
        <w:t xml:space="preserve"> </w:t>
      </w:r>
      <w:r>
        <w:rPr>
          <w:lang w:eastAsia="ko-KR"/>
        </w:rPr>
        <w:t>될까요</w:t>
      </w:r>
      <w:r>
        <w:rPr>
          <w:lang w:eastAsia="ko-KR"/>
        </w:rPr>
        <w:t xml:space="preserve">?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열심히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경계해야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일경이</w:t>
      </w:r>
      <w:r>
        <w:rPr>
          <w:lang w:eastAsia="ko-KR"/>
        </w:rPr>
        <w:t xml:space="preserve"> </w:t>
      </w:r>
      <w:r>
        <w:rPr>
          <w:lang w:eastAsia="ko-KR"/>
        </w:rPr>
        <w:t>지나기</w:t>
      </w:r>
      <w:r>
        <w:rPr>
          <w:lang w:eastAsia="ko-KR"/>
        </w:rPr>
        <w:t xml:space="preserve"> </w:t>
      </w:r>
      <w:r>
        <w:rPr>
          <w:lang w:eastAsia="ko-KR"/>
        </w:rPr>
        <w:t>전보다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적게</w:t>
      </w:r>
      <w:r>
        <w:rPr>
          <w:lang w:eastAsia="ko-KR"/>
        </w:rPr>
        <w:t xml:space="preserve"> </w:t>
      </w:r>
      <w:r>
        <w:rPr>
          <w:lang w:eastAsia="ko-KR"/>
        </w:rPr>
        <w:t>남았기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…</w:t>
      </w:r>
      <w:r>
        <w:rPr>
          <w:lang w:eastAsia="ko-KR"/>
        </w:rPr>
        <w:t>일경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물러서지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태도로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있었다면</w:t>
      </w:r>
      <w:r>
        <w:rPr>
          <w:lang w:eastAsia="ko-KR"/>
        </w:rPr>
        <w:t xml:space="preserve"> </w:t>
      </w:r>
      <w:r>
        <w:rPr>
          <w:lang w:eastAsia="ko-KR"/>
        </w:rPr>
        <w:t>이경에는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 </w:t>
      </w:r>
      <w:r>
        <w:rPr>
          <w:lang w:eastAsia="ko-KR"/>
        </w:rPr>
        <w:t>이경이</w:t>
      </w:r>
      <w:r>
        <w:rPr>
          <w:lang w:eastAsia="ko-KR"/>
        </w:rPr>
        <w:t xml:space="preserve"> </w:t>
      </w:r>
      <w:r>
        <w:rPr>
          <w:lang w:eastAsia="ko-KR"/>
        </w:rPr>
        <w:t>지나고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삼경에</w:t>
      </w:r>
      <w:r>
        <w:rPr>
          <w:lang w:eastAsia="ko-KR"/>
        </w:rPr>
        <w:t xml:space="preserve"> </w:t>
      </w:r>
      <w:r>
        <w:rPr>
          <w:lang w:eastAsia="ko-KR"/>
        </w:rPr>
        <w:t>이르렀습니다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푼다는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삼경에는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열성이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인내하지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지금까지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끈질기게</w:t>
      </w:r>
      <w:r>
        <w:rPr>
          <w:lang w:eastAsia="ko-KR"/>
        </w:rPr>
        <w:t xml:space="preserve"> </w:t>
      </w:r>
      <w:r>
        <w:rPr>
          <w:lang w:eastAsia="ko-KR"/>
        </w:rPr>
        <w:t>경계한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물거품이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 </w:t>
      </w:r>
      <w:r>
        <w:rPr>
          <w:lang w:eastAsia="ko-KR"/>
        </w:rPr>
        <w:t>맙니다</w:t>
      </w:r>
      <w:r>
        <w:rPr>
          <w:lang w:eastAsia="ko-KR"/>
        </w:rPr>
        <w:t xml:space="preserve">. </w:t>
      </w:r>
      <w:r>
        <w:rPr>
          <w:lang w:eastAsia="ko-KR"/>
        </w:rPr>
        <w:t>어둡고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밤은</w:t>
      </w:r>
      <w:r>
        <w:rPr>
          <w:lang w:eastAsia="ko-KR"/>
        </w:rPr>
        <w:t xml:space="preserve"> </w:t>
      </w:r>
      <w:r>
        <w:rPr>
          <w:lang w:eastAsia="ko-KR"/>
        </w:rPr>
        <w:t>괴로운</w:t>
      </w:r>
      <w:r>
        <w:rPr>
          <w:lang w:eastAsia="ko-KR"/>
        </w:rPr>
        <w:t xml:space="preserve"> </w:t>
      </w:r>
      <w:r>
        <w:rPr>
          <w:lang w:eastAsia="ko-KR"/>
        </w:rPr>
        <w:t>시기이지만</w:t>
      </w:r>
      <w:r>
        <w:rPr>
          <w:lang w:eastAsia="ko-KR"/>
        </w:rPr>
        <w:t xml:space="preserve">, </w:t>
      </w:r>
      <w:r>
        <w:rPr>
          <w:lang w:eastAsia="ko-KR"/>
        </w:rPr>
        <w:t>자비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아침이</w:t>
      </w:r>
      <w:r>
        <w:rPr>
          <w:lang w:eastAsia="ko-KR"/>
        </w:rPr>
        <w:t xml:space="preserve"> </w:t>
      </w:r>
      <w:r>
        <w:rPr>
          <w:lang w:eastAsia="ko-KR"/>
        </w:rPr>
        <w:t>연기되었습니다</w:t>
      </w:r>
      <w:r>
        <w:rPr>
          <w:lang w:eastAsia="ko-KR"/>
        </w:rPr>
        <w:t xml:space="preserve">. </w:t>
      </w:r>
      <w:r>
        <w:rPr>
          <w:lang w:eastAsia="ko-KR"/>
        </w:rPr>
        <w:t>이대로</w:t>
      </w:r>
      <w:r>
        <w:rPr>
          <w:lang w:eastAsia="ko-KR"/>
        </w:rPr>
        <w:t xml:space="preserve"> </w:t>
      </w:r>
      <w:r>
        <w:rPr>
          <w:lang w:eastAsia="ko-KR"/>
        </w:rPr>
        <w:t>주인이</w:t>
      </w:r>
      <w:r>
        <w:rPr>
          <w:lang w:eastAsia="ko-KR"/>
        </w:rPr>
        <w:t xml:space="preserve"> </w:t>
      </w:r>
      <w:r>
        <w:rPr>
          <w:lang w:eastAsia="ko-KR"/>
        </w:rPr>
        <w:t>오셨다가는</w:t>
      </w:r>
      <w:r>
        <w:rPr>
          <w:lang w:eastAsia="ko-KR"/>
        </w:rPr>
        <w:t xml:space="preserve"> </w:t>
      </w:r>
      <w:r>
        <w:rPr>
          <w:lang w:eastAsia="ko-KR"/>
        </w:rPr>
        <w:t>준비되지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원치</w:t>
      </w:r>
      <w:r>
        <w:rPr>
          <w:lang w:eastAsia="ko-KR"/>
        </w:rPr>
        <w:t xml:space="preserve"> </w:t>
      </w:r>
      <w:r>
        <w:rPr>
          <w:lang w:eastAsia="ko-KR"/>
        </w:rPr>
        <w:t>않으십니다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이토록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지체되는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681E21E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사람과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분명합니다</w:t>
      </w:r>
      <w:r>
        <w:rPr>
          <w:lang w:eastAsia="ko-KR"/>
        </w:rPr>
        <w:t xml:space="preserve">.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재물을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혈안이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야망을</w:t>
      </w:r>
      <w:r>
        <w:rPr>
          <w:lang w:eastAsia="ko-KR"/>
        </w:rPr>
        <w:t xml:space="preserve"> </w:t>
      </w:r>
      <w:r>
        <w:rPr>
          <w:lang w:eastAsia="ko-KR"/>
        </w:rPr>
        <w:t>품지만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따르지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모습에서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백성으로</w:t>
      </w:r>
      <w:r>
        <w:rPr>
          <w:lang w:eastAsia="ko-KR"/>
        </w:rPr>
        <w:t xml:space="preserve"> </w:t>
      </w:r>
      <w:r>
        <w:rPr>
          <w:lang w:eastAsia="ko-KR"/>
        </w:rPr>
        <w:t>변화되었음을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세상을</w:t>
      </w:r>
      <w:r>
        <w:rPr>
          <w:lang w:eastAsia="ko-KR"/>
        </w:rPr>
        <w:t xml:space="preserve"> </w:t>
      </w:r>
      <w:r>
        <w:rPr>
          <w:lang w:eastAsia="ko-KR"/>
        </w:rPr>
        <w:t>본향으로</w:t>
      </w:r>
      <w:r>
        <w:rPr>
          <w:lang w:eastAsia="ko-KR"/>
        </w:rPr>
        <w:t xml:space="preserve"> </w:t>
      </w:r>
      <w:r>
        <w:rPr>
          <w:lang w:eastAsia="ko-KR"/>
        </w:rPr>
        <w:t>여기지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나은</w:t>
      </w:r>
      <w:r>
        <w:rPr>
          <w:lang w:eastAsia="ko-KR"/>
        </w:rPr>
        <w:t xml:space="preserve"> </w:t>
      </w:r>
      <w:r>
        <w:rPr>
          <w:lang w:eastAsia="ko-KR"/>
        </w:rPr>
        <w:t>본향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본향을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백성임을</w:t>
      </w:r>
      <w:r>
        <w:rPr>
          <w:lang w:eastAsia="ko-KR"/>
        </w:rPr>
        <w:t xml:space="preserve"> </w:t>
      </w:r>
      <w:r>
        <w:rPr>
          <w:lang w:eastAsia="ko-KR"/>
        </w:rPr>
        <w:t>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708A7D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2</w:t>
      </w:r>
      <w:r>
        <w:rPr>
          <w:lang w:eastAsia="ko-KR"/>
        </w:rPr>
        <w:t>권』</w:t>
      </w:r>
      <w:r>
        <w:rPr>
          <w:lang w:eastAsia="ko-KR"/>
        </w:rPr>
        <w:t xml:space="preserve"> 192-194</w:t>
      </w:r>
    </w:p>
    <w:p w14:paraId="521AB62C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5CB872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18</w:t>
      </w:r>
      <w:r>
        <w:rPr>
          <w:lang w:eastAsia="ko-KR"/>
        </w:rPr>
        <w:t>일</w:t>
      </w:r>
    </w:p>
    <w:p w14:paraId="4C0BF253" w14:textId="77777777" w:rsidR="007A2BAE" w:rsidRDefault="007A2BAE">
      <w:pPr>
        <w:rPr>
          <w:lang w:eastAsia="ko-KR"/>
        </w:rPr>
      </w:pPr>
    </w:p>
    <w:p w14:paraId="015C453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</w:t>
      </w:r>
    </w:p>
    <w:p w14:paraId="4BD88B33" w14:textId="77777777" w:rsidR="007A2BAE" w:rsidRDefault="007A2BAE">
      <w:pPr>
        <w:rPr>
          <w:lang w:eastAsia="ko-KR"/>
        </w:rPr>
      </w:pPr>
    </w:p>
    <w:p w14:paraId="4D610828" w14:textId="77777777" w:rsidR="007A2BAE" w:rsidRDefault="007A2BAE">
      <w:pPr>
        <w:rPr>
          <w:lang w:eastAsia="ko-KR"/>
        </w:rPr>
      </w:pPr>
    </w:p>
    <w:p w14:paraId="1E82C9A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시험에</w:t>
      </w:r>
      <w:r>
        <w:rPr>
          <w:lang w:eastAsia="ko-KR"/>
        </w:rPr>
        <w:t xml:space="preserve"> </w:t>
      </w:r>
      <w:r>
        <w:rPr>
          <w:lang w:eastAsia="ko-KR"/>
        </w:rPr>
        <w:t>들지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26:41)</w:t>
      </w:r>
    </w:p>
    <w:p w14:paraId="1A7F3E26" w14:textId="77777777" w:rsidR="007A2BAE" w:rsidRDefault="007A2BAE">
      <w:pPr>
        <w:rPr>
          <w:lang w:eastAsia="ko-KR"/>
        </w:rPr>
      </w:pPr>
    </w:p>
    <w:p w14:paraId="1E8004E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일깨우기</w:t>
      </w:r>
      <w:r>
        <w:rPr>
          <w:lang w:eastAsia="ko-KR"/>
        </w:rPr>
        <w:t xml:space="preserve"> </w:t>
      </w:r>
      <w:r>
        <w:rPr>
          <w:lang w:eastAsia="ko-KR"/>
        </w:rPr>
        <w:t>위해서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할까요</w:t>
      </w:r>
      <w:r>
        <w:rPr>
          <w:lang w:eastAsia="ko-KR"/>
        </w:rPr>
        <w:t>? …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</w:t>
      </w:r>
      <w:r>
        <w:rPr>
          <w:lang w:eastAsia="ko-KR"/>
        </w:rPr>
        <w:t>외치는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스스로를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잘못을</w:t>
      </w:r>
      <w:r>
        <w:rPr>
          <w:lang w:eastAsia="ko-KR"/>
        </w:rPr>
        <w:t xml:space="preserve"> </w:t>
      </w:r>
      <w:r>
        <w:rPr>
          <w:lang w:eastAsia="ko-KR"/>
        </w:rPr>
        <w:t>완전하고</w:t>
      </w:r>
      <w:r>
        <w:rPr>
          <w:lang w:eastAsia="ko-KR"/>
        </w:rPr>
        <w:t xml:space="preserve"> </w:t>
      </w:r>
      <w:r>
        <w:rPr>
          <w:lang w:eastAsia="ko-KR"/>
        </w:rPr>
        <w:t>철저히</w:t>
      </w:r>
      <w:r>
        <w:rPr>
          <w:lang w:eastAsia="ko-KR"/>
        </w:rPr>
        <w:t xml:space="preserve"> </w:t>
      </w:r>
      <w:r>
        <w:rPr>
          <w:lang w:eastAsia="ko-KR"/>
        </w:rPr>
        <w:t>고백하도록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경고합니다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심판을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받아서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천사가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맞은편에</w:t>
      </w:r>
      <w:r>
        <w:rPr>
          <w:lang w:eastAsia="ko-KR"/>
        </w:rPr>
        <w:t xml:space="preserve"> </w:t>
      </w:r>
      <w:r>
        <w:rPr>
          <w:lang w:eastAsia="ko-KR"/>
        </w:rPr>
        <w:t>용서받았다고</w:t>
      </w:r>
      <w:r>
        <w:rPr>
          <w:lang w:eastAsia="ko-KR"/>
        </w:rPr>
        <w:t xml:space="preserve"> </w:t>
      </w:r>
      <w:r>
        <w:rPr>
          <w:lang w:eastAsia="ko-KR"/>
        </w:rPr>
        <w:t>기록할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하십시오</w:t>
      </w:r>
      <w:r>
        <w:rPr>
          <w:lang w:eastAsia="ko-KR"/>
        </w:rPr>
        <w:t xml:space="preserve">. </w:t>
      </w:r>
      <w:r>
        <w:rPr>
          <w:lang w:eastAsia="ko-KR"/>
        </w:rPr>
        <w:t>형제자매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귀중한</w:t>
      </w:r>
      <w:r>
        <w:rPr>
          <w:lang w:eastAsia="ko-KR"/>
        </w:rPr>
        <w:t xml:space="preserve"> </w:t>
      </w:r>
      <w:r>
        <w:rPr>
          <w:lang w:eastAsia="ko-KR"/>
        </w:rPr>
        <w:t>자비의</w:t>
      </w:r>
      <w:r>
        <w:rPr>
          <w:lang w:eastAsia="ko-KR"/>
        </w:rPr>
        <w:t xml:space="preserve"> </w:t>
      </w:r>
      <w:r>
        <w:rPr>
          <w:lang w:eastAsia="ko-KR"/>
        </w:rPr>
        <w:t>순간을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변명도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특별한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회개하는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열성을</w:t>
      </w:r>
      <w:r>
        <w:rPr>
          <w:lang w:eastAsia="ko-KR"/>
        </w:rPr>
        <w:t xml:space="preserve"> </w:t>
      </w:r>
      <w:r>
        <w:rPr>
          <w:lang w:eastAsia="ko-KR"/>
        </w:rPr>
        <w:t>나타내지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황금의</w:t>
      </w:r>
      <w:r>
        <w:rPr>
          <w:lang w:eastAsia="ko-KR"/>
        </w:rPr>
        <w:t xml:space="preserve"> </w:t>
      </w:r>
      <w:r>
        <w:rPr>
          <w:lang w:eastAsia="ko-KR"/>
        </w:rPr>
        <w:t>기회는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지나가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저울에</w:t>
      </w:r>
      <w:r>
        <w:rPr>
          <w:lang w:eastAsia="ko-KR"/>
        </w:rPr>
        <w:t xml:space="preserve"> </w:t>
      </w:r>
      <w:r>
        <w:rPr>
          <w:lang w:eastAsia="ko-KR"/>
        </w:rPr>
        <w:t>달릴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부족함이</w:t>
      </w:r>
      <w:r>
        <w:rPr>
          <w:lang w:eastAsia="ko-KR"/>
        </w:rPr>
        <w:t xml:space="preserve"> </w:t>
      </w:r>
      <w:r>
        <w:rPr>
          <w:lang w:eastAsia="ko-KR"/>
        </w:rPr>
        <w:t>드러날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(1</w:t>
      </w:r>
      <w:r>
        <w:rPr>
          <w:lang w:eastAsia="ko-KR"/>
        </w:rPr>
        <w:t>증언</w:t>
      </w:r>
      <w:r>
        <w:rPr>
          <w:lang w:eastAsia="ko-KR"/>
        </w:rPr>
        <w:t xml:space="preserve"> 263).</w:t>
      </w:r>
    </w:p>
    <w:p w14:paraId="30490E9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경고로써</w:t>
      </w:r>
      <w:r>
        <w:rPr>
          <w:lang w:eastAsia="ko-KR"/>
        </w:rPr>
        <w:t xml:space="preserve"> </w:t>
      </w:r>
      <w:r>
        <w:rPr>
          <w:lang w:eastAsia="ko-KR"/>
        </w:rPr>
        <w:t>예수님은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안전책을</w:t>
      </w:r>
      <w:r>
        <w:rPr>
          <w:lang w:eastAsia="ko-KR"/>
        </w:rPr>
        <w:t xml:space="preserve"> </w:t>
      </w:r>
      <w:r>
        <w:rPr>
          <w:lang w:eastAsia="ko-KR"/>
        </w:rPr>
        <w:t>제시하셨습니다</w:t>
      </w:r>
      <w:r>
        <w:rPr>
          <w:lang w:eastAsia="ko-KR"/>
        </w:rPr>
        <w:t xml:space="preserve">. </w:t>
      </w:r>
      <w:r>
        <w:rPr>
          <w:lang w:eastAsia="ko-KR"/>
        </w:rPr>
        <w:t>깨어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변덕스럽습니다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인간적으로</w:t>
      </w:r>
      <w:r>
        <w:rPr>
          <w:lang w:eastAsia="ko-KR"/>
        </w:rPr>
        <w:t xml:space="preserve"> </w:t>
      </w:r>
      <w:r>
        <w:rPr>
          <w:lang w:eastAsia="ko-KR"/>
        </w:rPr>
        <w:t>연약하고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멸망시키려고</w:t>
      </w:r>
      <w:r>
        <w:rPr>
          <w:lang w:eastAsia="ko-KR"/>
        </w:rPr>
        <w:t xml:space="preserve"> </w:t>
      </w:r>
      <w:r>
        <w:rPr>
          <w:lang w:eastAsia="ko-KR"/>
        </w:rPr>
        <w:t>기를</w:t>
      </w:r>
      <w:r>
        <w:rPr>
          <w:lang w:eastAsia="ko-KR"/>
        </w:rPr>
        <w:t xml:space="preserve"> </w:t>
      </w:r>
      <w:r>
        <w:rPr>
          <w:lang w:eastAsia="ko-KR"/>
        </w:rPr>
        <w:t>씁니다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방심할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게으르지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예의</w:t>
      </w:r>
      <w:r>
        <w:rPr>
          <w:lang w:eastAsia="ko-KR"/>
        </w:rPr>
        <w:t xml:space="preserve"> </w:t>
      </w:r>
      <w:r>
        <w:rPr>
          <w:lang w:eastAsia="ko-KR"/>
        </w:rPr>
        <w:t>주시하고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이들처럼</w:t>
      </w:r>
      <w:r>
        <w:rPr>
          <w:lang w:eastAsia="ko-KR"/>
        </w:rPr>
        <w:t xml:space="preserve"> </w:t>
      </w:r>
      <w:r>
        <w:rPr>
          <w:lang w:eastAsia="ko-KR"/>
        </w:rPr>
        <w:t>잠들지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>, “</w:t>
      </w:r>
      <w:r>
        <w:rPr>
          <w:lang w:eastAsia="ko-KR"/>
        </w:rPr>
        <w:t>깨어서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차려야</w:t>
      </w:r>
      <w:r>
        <w:rPr>
          <w:lang w:eastAsia="ko-KR"/>
        </w:rPr>
        <w:t xml:space="preserve">”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피할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없지만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정신과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차지하도록</w:t>
      </w:r>
      <w:r>
        <w:rPr>
          <w:lang w:eastAsia="ko-KR"/>
        </w:rPr>
        <w:t xml:space="preserve"> </w:t>
      </w:r>
      <w:r>
        <w:rPr>
          <w:lang w:eastAsia="ko-KR"/>
        </w:rPr>
        <w:t>허용해서는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(5</w:t>
      </w:r>
      <w:r>
        <w:rPr>
          <w:lang w:eastAsia="ko-KR"/>
        </w:rPr>
        <w:t>증언</w:t>
      </w:r>
      <w:r>
        <w:rPr>
          <w:lang w:eastAsia="ko-KR"/>
        </w:rPr>
        <w:t xml:space="preserve"> 409).</w:t>
      </w:r>
    </w:p>
    <w:p w14:paraId="7DC1E70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영원을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면밀히</w:t>
      </w:r>
      <w:r>
        <w:rPr>
          <w:lang w:eastAsia="ko-KR"/>
        </w:rPr>
        <w:t xml:space="preserve"> </w:t>
      </w:r>
      <w:r>
        <w:rPr>
          <w:lang w:eastAsia="ko-KR"/>
        </w:rPr>
        <w:t>살피십시오</w:t>
      </w:r>
      <w:r>
        <w:rPr>
          <w:lang w:eastAsia="ko-KR"/>
        </w:rPr>
        <w:t xml:space="preserve">. </w:t>
      </w:r>
      <w:r>
        <w:rPr>
          <w:lang w:eastAsia="ko-KR"/>
        </w:rPr>
        <w:t>숨김없이</w:t>
      </w:r>
      <w:r>
        <w:rPr>
          <w:lang w:eastAsia="ko-KR"/>
        </w:rPr>
        <w:t xml:space="preserve"> </w:t>
      </w:r>
      <w:r>
        <w:rPr>
          <w:lang w:eastAsia="ko-KR"/>
        </w:rPr>
        <w:t>찾아내십시오</w:t>
      </w:r>
      <w:r>
        <w:rPr>
          <w:lang w:eastAsia="ko-KR"/>
        </w:rPr>
        <w:t xml:space="preserve">. </w:t>
      </w:r>
      <w:r>
        <w:rPr>
          <w:lang w:eastAsia="ko-KR"/>
        </w:rPr>
        <w:t>탐색하고</w:t>
      </w:r>
      <w:r>
        <w:rPr>
          <w:lang w:eastAsia="ko-KR"/>
        </w:rPr>
        <w:t xml:space="preserve"> </w:t>
      </w:r>
      <w:r>
        <w:rPr>
          <w:lang w:eastAsia="ko-KR"/>
        </w:rPr>
        <w:t>캐내십시오</w:t>
      </w:r>
      <w:r>
        <w:rPr>
          <w:lang w:eastAsia="ko-KR"/>
        </w:rPr>
        <w:t xml:space="preserve">.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살피고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살펴서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심판하십시오</w:t>
      </w:r>
      <w:r>
        <w:rPr>
          <w:lang w:eastAsia="ko-KR"/>
        </w:rPr>
        <w:t xml:space="preserve">.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씻겨</w:t>
      </w:r>
      <w:r>
        <w:rPr>
          <w:lang w:eastAsia="ko-KR"/>
        </w:rPr>
        <w:t xml:space="preserve"> </w:t>
      </w:r>
      <w:r>
        <w:rPr>
          <w:lang w:eastAsia="ko-KR"/>
        </w:rPr>
        <w:t>주시는</w:t>
      </w:r>
      <w:r>
        <w:rPr>
          <w:lang w:eastAsia="ko-KR"/>
        </w:rPr>
        <w:t xml:space="preserve"> </w:t>
      </w:r>
      <w:r>
        <w:rPr>
          <w:lang w:eastAsia="ko-KR"/>
        </w:rPr>
        <w:t>보혈을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주장하여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더럽힌</w:t>
      </w:r>
      <w:r>
        <w:rPr>
          <w:lang w:eastAsia="ko-KR"/>
        </w:rPr>
        <w:t xml:space="preserve"> </w:t>
      </w:r>
      <w:r>
        <w:rPr>
          <w:lang w:eastAsia="ko-KR"/>
        </w:rPr>
        <w:t>오점을</w:t>
      </w:r>
      <w:r>
        <w:rPr>
          <w:lang w:eastAsia="ko-KR"/>
        </w:rPr>
        <w:t xml:space="preserve"> </w:t>
      </w:r>
      <w:r>
        <w:rPr>
          <w:lang w:eastAsia="ko-KR"/>
        </w:rPr>
        <w:t>제거하십시오</w:t>
      </w:r>
      <w:r>
        <w:rPr>
          <w:lang w:eastAsia="ko-KR"/>
        </w:rPr>
        <w:t xml:space="preserve">. </w:t>
      </w:r>
      <w:r>
        <w:rPr>
          <w:lang w:eastAsia="ko-KR"/>
        </w:rPr>
        <w:t>아첨하거나</w:t>
      </w:r>
      <w:r>
        <w:rPr>
          <w:lang w:eastAsia="ko-KR"/>
        </w:rPr>
        <w:t xml:space="preserve"> </w:t>
      </w:r>
      <w:r>
        <w:rPr>
          <w:lang w:eastAsia="ko-KR"/>
        </w:rPr>
        <w:t>핑계하지</w:t>
      </w:r>
      <w:r>
        <w:rPr>
          <w:lang w:eastAsia="ko-KR"/>
        </w:rPr>
        <w:t xml:space="preserve"> </w:t>
      </w:r>
      <w:r>
        <w:rPr>
          <w:lang w:eastAsia="ko-KR"/>
        </w:rPr>
        <w:t>마십시오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진실하게</w:t>
      </w:r>
      <w:r>
        <w:rPr>
          <w:lang w:eastAsia="ko-KR"/>
        </w:rPr>
        <w:t xml:space="preserve"> </w:t>
      </w:r>
      <w:r>
        <w:rPr>
          <w:lang w:eastAsia="ko-KR"/>
        </w:rPr>
        <w:t>대하십시오</w:t>
      </w:r>
      <w:r>
        <w:rPr>
          <w:lang w:eastAsia="ko-KR"/>
        </w:rPr>
        <w:t xml:space="preserve">. </w:t>
      </w:r>
      <w:r>
        <w:rPr>
          <w:lang w:eastAsia="ko-KR"/>
        </w:rPr>
        <w:t>죄인임을</w:t>
      </w:r>
      <w:r>
        <w:rPr>
          <w:lang w:eastAsia="ko-KR"/>
        </w:rPr>
        <w:t xml:space="preserve"> </w:t>
      </w:r>
      <w:r>
        <w:rPr>
          <w:lang w:eastAsia="ko-KR"/>
        </w:rPr>
        <w:t>자각하며</w:t>
      </w:r>
      <w:r>
        <w:rPr>
          <w:lang w:eastAsia="ko-KR"/>
        </w:rPr>
        <w:t xml:space="preserve"> </w:t>
      </w:r>
      <w:r>
        <w:rPr>
          <w:lang w:eastAsia="ko-KR"/>
        </w:rPr>
        <w:t>십자가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부서진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 xml:space="preserve"> </w:t>
      </w:r>
      <w:r>
        <w:rPr>
          <w:lang w:eastAsia="ko-KR"/>
        </w:rPr>
        <w:t>엎드리십시오</w:t>
      </w:r>
      <w:r>
        <w:rPr>
          <w:lang w:eastAsia="ko-KR"/>
        </w:rPr>
        <w:t xml:space="preserve">. </w:t>
      </w:r>
      <w:r>
        <w:rPr>
          <w:lang w:eastAsia="ko-KR"/>
        </w:rPr>
        <w:t>여러분의</w:t>
      </w:r>
      <w:r>
        <w:rPr>
          <w:lang w:eastAsia="ko-KR"/>
        </w:rPr>
        <w:t xml:space="preserve"> </w:t>
      </w:r>
      <w:r>
        <w:rPr>
          <w:lang w:eastAsia="ko-KR"/>
        </w:rPr>
        <w:t>더러운</w:t>
      </w:r>
      <w:r>
        <w:rPr>
          <w:lang w:eastAsia="ko-KR"/>
        </w:rPr>
        <w:t xml:space="preserve"> </w:t>
      </w:r>
      <w:r>
        <w:rPr>
          <w:lang w:eastAsia="ko-KR"/>
        </w:rPr>
        <w:t>모습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예수님이</w:t>
      </w:r>
      <w:r>
        <w:rPr>
          <w:lang w:eastAsia="ko-KR"/>
        </w:rPr>
        <w:t xml:space="preserve"> </w:t>
      </w:r>
      <w:r>
        <w:rPr>
          <w:lang w:eastAsia="ko-KR"/>
        </w:rPr>
        <w:t>받으시고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더러움에서</w:t>
      </w:r>
      <w:r>
        <w:rPr>
          <w:lang w:eastAsia="ko-KR"/>
        </w:rPr>
        <w:t xml:space="preserve"> </w:t>
      </w:r>
      <w:r>
        <w:rPr>
          <w:lang w:eastAsia="ko-KR"/>
        </w:rPr>
        <w:t>씻기실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조화로운</w:t>
      </w:r>
      <w:r>
        <w:rPr>
          <w:lang w:eastAsia="ko-KR"/>
        </w:rPr>
        <w:t xml:space="preserve"> </w:t>
      </w: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무리와</w:t>
      </w:r>
      <w:r>
        <w:rPr>
          <w:lang w:eastAsia="ko-KR"/>
        </w:rPr>
        <w:t xml:space="preserve"> </w:t>
      </w:r>
      <w:r>
        <w:rPr>
          <w:lang w:eastAsia="ko-KR"/>
        </w:rPr>
        <w:t>어울릴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해</w:t>
      </w:r>
      <w:r>
        <w:rPr>
          <w:lang w:eastAsia="ko-KR"/>
        </w:rPr>
        <w:t xml:space="preserve"> </w:t>
      </w:r>
      <w:r>
        <w:rPr>
          <w:lang w:eastAsia="ko-KR"/>
        </w:rPr>
        <w:t>주실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거기에는</w:t>
      </w:r>
      <w:r>
        <w:rPr>
          <w:lang w:eastAsia="ko-KR"/>
        </w:rPr>
        <w:t xml:space="preserve"> </w:t>
      </w:r>
      <w:r>
        <w:rPr>
          <w:lang w:eastAsia="ko-KR"/>
        </w:rPr>
        <w:t>충돌이나</w:t>
      </w:r>
      <w:r>
        <w:rPr>
          <w:lang w:eastAsia="ko-KR"/>
        </w:rPr>
        <w:t xml:space="preserve"> </w:t>
      </w:r>
      <w:r>
        <w:rPr>
          <w:lang w:eastAsia="ko-KR"/>
        </w:rPr>
        <w:t>불화가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건강</w:t>
      </w:r>
      <w:r>
        <w:rPr>
          <w:lang w:eastAsia="ko-KR"/>
        </w:rPr>
        <w:t xml:space="preserve">, </w:t>
      </w:r>
      <w:r>
        <w:rPr>
          <w:lang w:eastAsia="ko-KR"/>
        </w:rPr>
        <w:t>행복</w:t>
      </w:r>
      <w:r>
        <w:rPr>
          <w:lang w:eastAsia="ko-KR"/>
        </w:rPr>
        <w:t xml:space="preserve">, </w:t>
      </w:r>
      <w:r>
        <w:rPr>
          <w:lang w:eastAsia="ko-KR"/>
        </w:rPr>
        <w:t>기쁨이</w:t>
      </w:r>
      <w:r>
        <w:rPr>
          <w:lang w:eastAsia="ko-KR"/>
        </w:rPr>
        <w:t xml:space="preserve"> </w:t>
      </w:r>
      <w:r>
        <w:rPr>
          <w:lang w:eastAsia="ko-KR"/>
        </w:rPr>
        <w:t>넘칩니다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 81).</w:t>
      </w:r>
    </w:p>
    <w:p w14:paraId="12C8395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세상은</w:t>
      </w:r>
      <w:r>
        <w:rPr>
          <w:lang w:eastAsia="ko-KR"/>
        </w:rPr>
        <w:t xml:space="preserve"> </w:t>
      </w:r>
      <w:r>
        <w:rPr>
          <w:lang w:eastAsia="ko-KR"/>
        </w:rPr>
        <w:t>상급</w:t>
      </w:r>
      <w:r>
        <w:rPr>
          <w:lang w:eastAsia="ko-KR"/>
        </w:rPr>
        <w:t xml:space="preserve"> </w:t>
      </w:r>
      <w:r>
        <w:rPr>
          <w:lang w:eastAsia="ko-KR"/>
        </w:rPr>
        <w:t>학교에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예비</w:t>
      </w:r>
      <w:r>
        <w:rPr>
          <w:lang w:eastAsia="ko-KR"/>
        </w:rPr>
        <w:t xml:space="preserve"> </w:t>
      </w:r>
      <w:r>
        <w:rPr>
          <w:lang w:eastAsia="ko-KR"/>
        </w:rPr>
        <w:t>학교이며</w:t>
      </w:r>
      <w:r>
        <w:rPr>
          <w:lang w:eastAsia="ko-KR"/>
        </w:rPr>
        <w:t xml:space="preserve">, </w:t>
      </w:r>
      <w:r>
        <w:rPr>
          <w:lang w:eastAsia="ko-KR"/>
        </w:rPr>
        <w:t>이생은</w:t>
      </w:r>
      <w:r>
        <w:rPr>
          <w:lang w:eastAsia="ko-KR"/>
        </w:rPr>
        <w:t xml:space="preserve"> </w:t>
      </w:r>
      <w:r>
        <w:rPr>
          <w:lang w:eastAsia="ko-KR"/>
        </w:rPr>
        <w:t>장차</w:t>
      </w:r>
      <w:r>
        <w:rPr>
          <w:lang w:eastAsia="ko-KR"/>
        </w:rPr>
        <w:t xml:space="preserve"> </w:t>
      </w:r>
      <w:r>
        <w:rPr>
          <w:lang w:eastAsia="ko-KR"/>
        </w:rPr>
        <w:t>올</w:t>
      </w:r>
      <w:r>
        <w:rPr>
          <w:lang w:eastAsia="ko-KR"/>
        </w:rPr>
        <w:t xml:space="preserve"> </w:t>
      </w:r>
      <w:r>
        <w:rPr>
          <w:lang w:eastAsia="ko-KR"/>
        </w:rPr>
        <w:t>생애를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기간입니다</w:t>
      </w:r>
      <w:r>
        <w:rPr>
          <w:lang w:eastAsia="ko-KR"/>
        </w:rPr>
        <w:t xml:space="preserve">.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왕궁에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마쳐야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성도들의</w:t>
      </w:r>
      <w:r>
        <w:rPr>
          <w:lang w:eastAsia="ko-KR"/>
        </w:rPr>
        <w:t xml:space="preserve"> </w:t>
      </w:r>
      <w:r>
        <w:rPr>
          <w:lang w:eastAsia="ko-KR"/>
        </w:rPr>
        <w:t>찬란한</w:t>
      </w:r>
      <w:r>
        <w:rPr>
          <w:lang w:eastAsia="ko-KR"/>
        </w:rPr>
        <w:t xml:space="preserve"> </w:t>
      </w:r>
      <w:r>
        <w:rPr>
          <w:lang w:eastAsia="ko-KR"/>
        </w:rPr>
        <w:t>집에</w:t>
      </w:r>
      <w:r>
        <w:rPr>
          <w:lang w:eastAsia="ko-KR"/>
        </w:rPr>
        <w:t xml:space="preserve"> </w:t>
      </w:r>
      <w:r>
        <w:rPr>
          <w:lang w:eastAsia="ko-KR"/>
        </w:rPr>
        <w:t>거할</w:t>
      </w:r>
      <w:r>
        <w:rPr>
          <w:lang w:eastAsia="ko-KR"/>
        </w:rPr>
        <w:t xml:space="preserve"> </w:t>
      </w:r>
      <w:r>
        <w:rPr>
          <w:lang w:eastAsia="ko-KR"/>
        </w:rPr>
        <w:t>때까지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실천해야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 xml:space="preserve"> 200).</w:t>
      </w:r>
    </w:p>
    <w:p w14:paraId="264D14D4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24C86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19</w:t>
      </w:r>
      <w:r>
        <w:rPr>
          <w:lang w:eastAsia="ko-KR"/>
        </w:rPr>
        <w:t>일</w:t>
      </w:r>
    </w:p>
    <w:p w14:paraId="7C290AE1" w14:textId="77777777" w:rsidR="007A2BAE" w:rsidRDefault="007A2BAE">
      <w:pPr>
        <w:rPr>
          <w:lang w:eastAsia="ko-KR"/>
        </w:rPr>
      </w:pPr>
    </w:p>
    <w:p w14:paraId="4D93567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믿음</w:t>
      </w:r>
    </w:p>
    <w:p w14:paraId="286A0A40" w14:textId="77777777" w:rsidR="007A2BAE" w:rsidRDefault="007A2BAE">
      <w:pPr>
        <w:rPr>
          <w:lang w:eastAsia="ko-KR"/>
        </w:rPr>
      </w:pPr>
    </w:p>
    <w:p w14:paraId="0717F100" w14:textId="77777777" w:rsidR="007A2BAE" w:rsidRDefault="007A2BAE">
      <w:pPr>
        <w:rPr>
          <w:lang w:eastAsia="ko-KR"/>
        </w:rPr>
      </w:pPr>
    </w:p>
    <w:p w14:paraId="3C8545D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가까웠으니</w:t>
      </w:r>
      <w:r>
        <w:rPr>
          <w:lang w:eastAsia="ko-KR"/>
        </w:rPr>
        <w:t xml:space="preserve">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근신하여</w:t>
      </w:r>
      <w:r>
        <w:rPr>
          <w:lang w:eastAsia="ko-KR"/>
        </w:rPr>
        <w:t xml:space="preserve"> </w:t>
      </w:r>
      <w:r>
        <w:rPr>
          <w:lang w:eastAsia="ko-KR"/>
        </w:rPr>
        <w:t>기도하라</w:t>
      </w:r>
      <w:r>
        <w:rPr>
          <w:lang w:eastAsia="ko-KR"/>
        </w:rPr>
        <w:t>”(</w:t>
      </w:r>
      <w:r>
        <w:rPr>
          <w:lang w:eastAsia="ko-KR"/>
        </w:rPr>
        <w:t>벧전</w:t>
      </w:r>
      <w:r>
        <w:rPr>
          <w:lang w:eastAsia="ko-KR"/>
        </w:rPr>
        <w:t xml:space="preserve"> 4:7)</w:t>
      </w:r>
    </w:p>
    <w:p w14:paraId="5FD650AE" w14:textId="77777777" w:rsidR="007A2BAE" w:rsidRDefault="007A2BAE">
      <w:pPr>
        <w:rPr>
          <w:lang w:eastAsia="ko-KR"/>
        </w:rPr>
      </w:pPr>
    </w:p>
    <w:p w14:paraId="3BE206C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만물의</w:t>
      </w:r>
      <w:r>
        <w:rPr>
          <w:lang w:eastAsia="ko-KR"/>
        </w:rPr>
        <w:t xml:space="preserve">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가까웠고</w:t>
      </w:r>
      <w:r>
        <w:rPr>
          <w:lang w:eastAsia="ko-KR"/>
        </w:rPr>
        <w:t xml:space="preserve"> </w:t>
      </w:r>
      <w:r>
        <w:rPr>
          <w:lang w:eastAsia="ko-KR"/>
        </w:rPr>
        <w:t>세상</w:t>
      </w:r>
      <w:r>
        <w:rPr>
          <w:lang w:eastAsia="ko-KR"/>
        </w:rPr>
        <w:t xml:space="preserve"> </w:t>
      </w:r>
      <w:r>
        <w:rPr>
          <w:lang w:eastAsia="ko-KR"/>
        </w:rPr>
        <w:t>역사의</w:t>
      </w:r>
      <w:r>
        <w:rPr>
          <w:lang w:eastAsia="ko-KR"/>
        </w:rPr>
        <w:t xml:space="preserve"> </w:t>
      </w:r>
      <w:r>
        <w:rPr>
          <w:lang w:eastAsia="ko-KR"/>
        </w:rPr>
        <w:t>장면들이</w:t>
      </w:r>
      <w:r>
        <w:rPr>
          <w:lang w:eastAsia="ko-KR"/>
        </w:rPr>
        <w:t xml:space="preserve"> </w:t>
      </w:r>
      <w:r>
        <w:rPr>
          <w:lang w:eastAsia="ko-KR"/>
        </w:rPr>
        <w:t>신속히</w:t>
      </w:r>
      <w:r>
        <w:rPr>
          <w:lang w:eastAsia="ko-KR"/>
        </w:rPr>
        <w:t xml:space="preserve"> </w:t>
      </w:r>
      <w:r>
        <w:rPr>
          <w:lang w:eastAsia="ko-KR"/>
        </w:rPr>
        <w:t>마쳐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중이라고</w:t>
      </w:r>
      <w:r>
        <w:rPr>
          <w:lang w:eastAsia="ko-KR"/>
        </w:rPr>
        <w:t xml:space="preserve"> </w:t>
      </w:r>
      <w:r>
        <w:rPr>
          <w:lang w:eastAsia="ko-KR"/>
        </w:rPr>
        <w:t>믿습니까</w:t>
      </w:r>
      <w:r>
        <w:rPr>
          <w:lang w:eastAsia="ko-KR"/>
        </w:rPr>
        <w:t>? …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주십시오</w:t>
      </w:r>
      <w:r>
        <w:rPr>
          <w:lang w:eastAsia="ko-KR"/>
        </w:rPr>
        <w:t xml:space="preserve">.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드러나게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뛰어나다고</w:t>
      </w:r>
      <w:r>
        <w:rPr>
          <w:lang w:eastAsia="ko-KR"/>
        </w:rPr>
        <w:t xml:space="preserve"> </w:t>
      </w:r>
      <w:r>
        <w:rPr>
          <w:lang w:eastAsia="ko-KR"/>
        </w:rPr>
        <w:t>생각하지만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입증되지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 “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행함이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믿음은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것이라</w:t>
      </w:r>
      <w:r>
        <w:rPr>
          <w:lang w:eastAsia="ko-KR"/>
        </w:rPr>
        <w:t>”(</w:t>
      </w:r>
      <w:r>
        <w:rPr>
          <w:lang w:eastAsia="ko-KR"/>
        </w:rPr>
        <w:t>약</w:t>
      </w:r>
      <w:r>
        <w:rPr>
          <w:lang w:eastAsia="ko-KR"/>
        </w:rPr>
        <w:t xml:space="preserve"> 2:17).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역사하고</w:t>
      </w:r>
      <w:r>
        <w:rPr>
          <w:lang w:eastAsia="ko-KR"/>
        </w:rPr>
        <w:t xml:space="preserve"> </w:t>
      </w:r>
      <w:r>
        <w:rPr>
          <w:lang w:eastAsia="ko-KR"/>
        </w:rPr>
        <w:t>심령을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별로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영생을</w:t>
      </w:r>
      <w:r>
        <w:rPr>
          <w:lang w:eastAsia="ko-KR"/>
        </w:rPr>
        <w:t xml:space="preserve"> </w:t>
      </w:r>
      <w:r>
        <w:rPr>
          <w:lang w:eastAsia="ko-KR"/>
        </w:rPr>
        <w:t>받기에</w:t>
      </w:r>
      <w:r>
        <w:rPr>
          <w:lang w:eastAsia="ko-KR"/>
        </w:rPr>
        <w:t xml:space="preserve"> </w:t>
      </w:r>
      <w:r>
        <w:rPr>
          <w:lang w:eastAsia="ko-KR"/>
        </w:rPr>
        <w:t>합당하다고</w:t>
      </w:r>
      <w:r>
        <w:rPr>
          <w:lang w:eastAsia="ko-KR"/>
        </w:rPr>
        <w:t xml:space="preserve"> </w:t>
      </w:r>
      <w:r>
        <w:rPr>
          <w:lang w:eastAsia="ko-KR"/>
        </w:rPr>
        <w:t>인정받는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상응하는</w:t>
      </w:r>
      <w:r>
        <w:rPr>
          <w:lang w:eastAsia="ko-KR"/>
        </w:rPr>
        <w:t xml:space="preserve"> </w:t>
      </w:r>
      <w:r>
        <w:rPr>
          <w:lang w:eastAsia="ko-KR"/>
        </w:rPr>
        <w:t>도덕성이</w:t>
      </w:r>
      <w:r>
        <w:rPr>
          <w:lang w:eastAsia="ko-KR"/>
        </w:rPr>
        <w:t xml:space="preserve"> </w:t>
      </w:r>
      <w:r>
        <w:rPr>
          <w:lang w:eastAsia="ko-KR"/>
        </w:rPr>
        <w:t>드러나야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사랑하는</w:t>
      </w:r>
      <w:r>
        <w:rPr>
          <w:lang w:eastAsia="ko-KR"/>
        </w:rPr>
        <w:t xml:space="preserve"> </w:t>
      </w:r>
      <w:r>
        <w:rPr>
          <w:lang w:eastAsia="ko-KR"/>
        </w:rPr>
        <w:t>자들아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자녀라</w:t>
      </w:r>
      <w:r>
        <w:rPr>
          <w:lang w:eastAsia="ko-KR"/>
        </w:rPr>
        <w:t xml:space="preserve"> </w:t>
      </w:r>
      <w:r>
        <w:rPr>
          <w:lang w:eastAsia="ko-KR"/>
        </w:rPr>
        <w:t>장래에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나타나지</w:t>
      </w:r>
      <w:r>
        <w:rPr>
          <w:lang w:eastAsia="ko-KR"/>
        </w:rPr>
        <w:t xml:space="preserve"> </w:t>
      </w:r>
      <w:r>
        <w:rPr>
          <w:lang w:eastAsia="ko-KR"/>
        </w:rPr>
        <w:t>아니하였으나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나타나심이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같을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계신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인함이니</w:t>
      </w:r>
      <w:r>
        <w:rPr>
          <w:lang w:eastAsia="ko-KR"/>
        </w:rPr>
        <w:t xml:space="preserve"> </w:t>
      </w:r>
      <w:r>
        <w:rPr>
          <w:lang w:eastAsia="ko-KR"/>
        </w:rPr>
        <w:t>주를</w:t>
      </w:r>
      <w:r>
        <w:rPr>
          <w:lang w:eastAsia="ko-KR"/>
        </w:rPr>
        <w:t xml:space="preserve"> </w:t>
      </w:r>
      <w:r>
        <w:rPr>
          <w:lang w:eastAsia="ko-KR"/>
        </w:rPr>
        <w:t>향하여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소망을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자마다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깨끗하심과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하느니라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3:2, 3).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놓인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692B5C9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자신에</w:t>
      </w:r>
      <w:r>
        <w:rPr>
          <w:lang w:eastAsia="ko-KR"/>
        </w:rPr>
        <w:t xml:space="preserve"> </w:t>
      </w:r>
      <w:r>
        <w:rPr>
          <w:lang w:eastAsia="ko-KR"/>
        </w:rPr>
        <w:t>대하여는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대하여는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“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살리심을</w:t>
      </w:r>
      <w:r>
        <w:rPr>
          <w:lang w:eastAsia="ko-KR"/>
        </w:rPr>
        <w:t xml:space="preserve"> </w:t>
      </w:r>
      <w:r>
        <w:rPr>
          <w:lang w:eastAsia="ko-KR"/>
        </w:rPr>
        <w:t>받았으면</w:t>
      </w:r>
      <w:r>
        <w:rPr>
          <w:lang w:eastAsia="ko-KR"/>
        </w:rPr>
        <w:t xml:space="preserve"> </w:t>
      </w: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찾으라</w:t>
      </w:r>
      <w:r>
        <w:rPr>
          <w:lang w:eastAsia="ko-KR"/>
        </w:rPr>
        <w:t xml:space="preserve"> </w:t>
      </w:r>
      <w:r>
        <w:rPr>
          <w:lang w:eastAsia="ko-KR"/>
        </w:rPr>
        <w:t>거기는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 </w:t>
      </w:r>
      <w:r>
        <w:rPr>
          <w:lang w:eastAsia="ko-KR"/>
        </w:rPr>
        <w:t>우편에</w:t>
      </w:r>
      <w:r>
        <w:rPr>
          <w:lang w:eastAsia="ko-KR"/>
        </w:rPr>
        <w:t xml:space="preserve"> </w:t>
      </w:r>
      <w:r>
        <w:rPr>
          <w:lang w:eastAsia="ko-KR"/>
        </w:rPr>
        <w:t>앉아</w:t>
      </w:r>
      <w:r>
        <w:rPr>
          <w:lang w:eastAsia="ko-KR"/>
        </w:rPr>
        <w:t xml:space="preserve"> </w:t>
      </w:r>
      <w:r>
        <w:rPr>
          <w:lang w:eastAsia="ko-KR"/>
        </w:rPr>
        <w:t>계시느니라</w:t>
      </w:r>
      <w:r>
        <w:rPr>
          <w:lang w:eastAsia="ko-KR"/>
        </w:rPr>
        <w:t>”(</w:t>
      </w:r>
      <w:r>
        <w:rPr>
          <w:lang w:eastAsia="ko-KR"/>
        </w:rPr>
        <w:t>골</w:t>
      </w:r>
      <w:r>
        <w:rPr>
          <w:lang w:eastAsia="ko-KR"/>
        </w:rPr>
        <w:t xml:space="preserve"> 3:1). </w:t>
      </w:r>
      <w:r>
        <w:rPr>
          <w:lang w:eastAsia="ko-KR"/>
        </w:rPr>
        <w:t>자아를</w:t>
      </w:r>
      <w:r>
        <w:rPr>
          <w:lang w:eastAsia="ko-KR"/>
        </w:rPr>
        <w:t xml:space="preserve"> </w:t>
      </w:r>
      <w:r>
        <w:rPr>
          <w:lang w:eastAsia="ko-KR"/>
        </w:rPr>
        <w:t>의식하지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교만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이기심</w:t>
      </w:r>
      <w:r>
        <w:rPr>
          <w:lang w:eastAsia="ko-KR"/>
        </w:rPr>
        <w:t xml:space="preserve">, </w:t>
      </w:r>
      <w:r>
        <w:rPr>
          <w:lang w:eastAsia="ko-KR"/>
        </w:rPr>
        <w:t>탐욕</w:t>
      </w:r>
      <w:r>
        <w:rPr>
          <w:lang w:eastAsia="ko-KR"/>
        </w:rPr>
        <w:t xml:space="preserve">, </w:t>
      </w:r>
      <w:r>
        <w:rPr>
          <w:lang w:eastAsia="ko-KR"/>
        </w:rPr>
        <w:t>탐심</w:t>
      </w:r>
      <w:r>
        <w:rPr>
          <w:lang w:eastAsia="ko-KR"/>
        </w:rPr>
        <w:t xml:space="preserve">,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애착</w:t>
      </w:r>
      <w:r>
        <w:rPr>
          <w:lang w:eastAsia="ko-KR"/>
        </w:rPr>
        <w:t xml:space="preserve">, </w:t>
      </w:r>
      <w:r>
        <w:rPr>
          <w:lang w:eastAsia="ko-KR"/>
        </w:rPr>
        <w:t>증오</w:t>
      </w:r>
      <w:r>
        <w:rPr>
          <w:lang w:eastAsia="ko-KR"/>
        </w:rPr>
        <w:t xml:space="preserve">, </w:t>
      </w:r>
      <w:r>
        <w:rPr>
          <w:lang w:eastAsia="ko-KR"/>
        </w:rPr>
        <w:t>의심</w:t>
      </w:r>
      <w:r>
        <w:rPr>
          <w:lang w:eastAsia="ko-KR"/>
        </w:rPr>
        <w:t xml:space="preserve">, </w:t>
      </w:r>
      <w:r>
        <w:rPr>
          <w:lang w:eastAsia="ko-KR"/>
        </w:rPr>
        <w:t>질투</w:t>
      </w:r>
      <w:r>
        <w:rPr>
          <w:lang w:eastAsia="ko-KR"/>
        </w:rPr>
        <w:t xml:space="preserve">, </w:t>
      </w:r>
      <w:r>
        <w:rPr>
          <w:lang w:eastAsia="ko-KR"/>
        </w:rPr>
        <w:t>악한</w:t>
      </w:r>
      <w:r>
        <w:rPr>
          <w:lang w:eastAsia="ko-KR"/>
        </w:rPr>
        <w:t xml:space="preserve"> </w:t>
      </w:r>
      <w:r>
        <w:rPr>
          <w:lang w:eastAsia="ko-KR"/>
        </w:rPr>
        <w:t>추측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정복하고</w:t>
      </w:r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버려야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재림하시는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교정하여</w:t>
      </w:r>
      <w:r>
        <w:rPr>
          <w:lang w:eastAsia="ko-KR"/>
        </w:rPr>
        <w:t xml:space="preserve"> </w:t>
      </w:r>
      <w:r>
        <w:rPr>
          <w:lang w:eastAsia="ko-KR"/>
        </w:rPr>
        <w:t>그분을</w:t>
      </w:r>
      <w:r>
        <w:rPr>
          <w:lang w:eastAsia="ko-KR"/>
        </w:rPr>
        <w:t xml:space="preserve"> </w:t>
      </w:r>
      <w:r>
        <w:rPr>
          <w:lang w:eastAsia="ko-KR"/>
        </w:rPr>
        <w:t>만나기에</w:t>
      </w:r>
      <w:r>
        <w:rPr>
          <w:lang w:eastAsia="ko-KR"/>
        </w:rPr>
        <w:t xml:space="preserve"> </w:t>
      </w:r>
      <w:r>
        <w:rPr>
          <w:lang w:eastAsia="ko-KR"/>
        </w:rPr>
        <w:t>합당하게</w:t>
      </w:r>
      <w:r>
        <w:rPr>
          <w:lang w:eastAsia="ko-KR"/>
        </w:rPr>
        <w:t xml:space="preserve"> </w:t>
      </w:r>
      <w:r>
        <w:rPr>
          <w:lang w:eastAsia="ko-KR"/>
        </w:rPr>
        <w:t>하시기</w:t>
      </w:r>
      <w:r>
        <w:rPr>
          <w:lang w:eastAsia="ko-KR"/>
        </w:rPr>
        <w:t xml:space="preserve"> </w:t>
      </w:r>
      <w:r>
        <w:rPr>
          <w:lang w:eastAsia="ko-KR"/>
        </w:rPr>
        <w:t>위해서가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준비는</w:t>
      </w:r>
      <w:r>
        <w:rPr>
          <w:lang w:eastAsia="ko-KR"/>
        </w:rPr>
        <w:t xml:space="preserve"> </w:t>
      </w:r>
      <w:r>
        <w:rPr>
          <w:lang w:eastAsia="ko-KR"/>
        </w:rPr>
        <w:t>그분이</w:t>
      </w:r>
      <w:r>
        <w:rPr>
          <w:lang w:eastAsia="ko-KR"/>
        </w:rPr>
        <w:t xml:space="preserve"> </w:t>
      </w:r>
      <w:r>
        <w:rPr>
          <w:lang w:eastAsia="ko-KR"/>
        </w:rPr>
        <w:t>오시기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이루어져야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 ‘</w:t>
      </w:r>
      <w:r>
        <w:rPr>
          <w:lang w:eastAsia="ko-KR"/>
        </w:rPr>
        <w:t>구원을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할까</w:t>
      </w:r>
      <w:r>
        <w:rPr>
          <w:lang w:eastAsia="ko-KR"/>
        </w:rPr>
        <w:t>?’ ‘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인정받았음을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것이어야</w:t>
      </w:r>
      <w:r>
        <w:rPr>
          <w:lang w:eastAsia="ko-KR"/>
        </w:rPr>
        <w:t xml:space="preserve"> </w:t>
      </w:r>
      <w:r>
        <w:rPr>
          <w:lang w:eastAsia="ko-KR"/>
        </w:rPr>
        <w:t>할까</w:t>
      </w:r>
      <w:r>
        <w:rPr>
          <w:lang w:eastAsia="ko-KR"/>
        </w:rPr>
        <w:t xml:space="preserve">?’ </w:t>
      </w:r>
      <w:r>
        <w:rPr>
          <w:lang w:eastAsia="ko-KR"/>
        </w:rPr>
        <w:t>이것이야말로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연구하고</w:t>
      </w:r>
      <w:r>
        <w:rPr>
          <w:lang w:eastAsia="ko-KR"/>
        </w:rPr>
        <w:t xml:space="preserve"> </w:t>
      </w:r>
      <w:r>
        <w:rPr>
          <w:lang w:eastAsia="ko-KR"/>
        </w:rPr>
        <w:t>진지하게</w:t>
      </w:r>
      <w:r>
        <w:rPr>
          <w:lang w:eastAsia="ko-KR"/>
        </w:rPr>
        <w:t xml:space="preserve"> </w:t>
      </w:r>
      <w:r>
        <w:rPr>
          <w:lang w:eastAsia="ko-KR"/>
        </w:rPr>
        <w:t>고민해야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주제입니다</w:t>
      </w:r>
      <w:r>
        <w:rPr>
          <w:lang w:eastAsia="ko-KR"/>
        </w:rPr>
        <w:t>.</w:t>
      </w:r>
    </w:p>
    <w:p w14:paraId="3F8B9AD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불평하고</w:t>
      </w:r>
      <w:r>
        <w:rPr>
          <w:lang w:eastAsia="ko-KR"/>
        </w:rPr>
        <w:t xml:space="preserve"> </w:t>
      </w:r>
      <w:r>
        <w:rPr>
          <w:lang w:eastAsia="ko-KR"/>
        </w:rPr>
        <w:t>비난하고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주고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자기도</w:t>
      </w:r>
      <w:r>
        <w:rPr>
          <w:lang w:eastAsia="ko-KR"/>
        </w:rPr>
        <w:t xml:space="preserve"> </w:t>
      </w:r>
      <w:r>
        <w:rPr>
          <w:lang w:eastAsia="ko-KR"/>
        </w:rPr>
        <w:t>상처를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 xml:space="preserve">?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깊고</w:t>
      </w:r>
      <w:r>
        <w:rPr>
          <w:lang w:eastAsia="ko-KR"/>
        </w:rPr>
        <w:t xml:space="preserve"> </w:t>
      </w:r>
      <w:r>
        <w:rPr>
          <w:lang w:eastAsia="ko-KR"/>
        </w:rPr>
        <w:t>열렬하고</w:t>
      </w:r>
      <w:r>
        <w:rPr>
          <w:lang w:eastAsia="ko-KR"/>
        </w:rPr>
        <w:t xml:space="preserve"> </w:t>
      </w:r>
      <w:r>
        <w:rPr>
          <w:lang w:eastAsia="ko-KR"/>
        </w:rPr>
        <w:t>간절한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스스로에게</w:t>
      </w:r>
      <w:r>
        <w:rPr>
          <w:lang w:eastAsia="ko-KR"/>
        </w:rPr>
        <w:t xml:space="preserve"> </w:t>
      </w:r>
      <w:r>
        <w:rPr>
          <w:lang w:eastAsia="ko-KR"/>
        </w:rPr>
        <w:t>질문해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>. ‘</w:t>
      </w:r>
      <w:r>
        <w:rPr>
          <w:lang w:eastAsia="ko-KR"/>
        </w:rPr>
        <w:t>과연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보좌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?’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말입니다</w:t>
      </w:r>
      <w:r>
        <w:rPr>
          <w:lang w:eastAsia="ko-KR"/>
        </w:rPr>
        <w:t xml:space="preserve">. </w:t>
      </w:r>
      <w:r>
        <w:rPr>
          <w:lang w:eastAsia="ko-KR"/>
        </w:rPr>
        <w:t>오직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사람만이</w:t>
      </w:r>
      <w:r>
        <w:rPr>
          <w:lang w:eastAsia="ko-KR"/>
        </w:rPr>
        <w:t xml:space="preserve"> </w:t>
      </w:r>
      <w:r>
        <w:rPr>
          <w:lang w:eastAsia="ko-KR"/>
        </w:rPr>
        <w:t>거기에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쓰레기로</w:t>
      </w:r>
      <w:r>
        <w:rPr>
          <w:lang w:eastAsia="ko-KR"/>
        </w:rPr>
        <w:t xml:space="preserve"> </w:t>
      </w:r>
      <w:r>
        <w:rPr>
          <w:lang w:eastAsia="ko-KR"/>
        </w:rPr>
        <w:t>채워져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, </w:t>
      </w:r>
      <w:r>
        <w:rPr>
          <w:lang w:eastAsia="ko-KR"/>
        </w:rPr>
        <w:t>아무도</w:t>
      </w:r>
      <w:r>
        <w:rPr>
          <w:lang w:eastAsia="ko-KR"/>
        </w:rPr>
        <w:t xml:space="preserve"> </w:t>
      </w:r>
      <w:r>
        <w:rPr>
          <w:lang w:eastAsia="ko-KR"/>
        </w:rPr>
        <w:t>하늘로</w:t>
      </w:r>
      <w:r>
        <w:rPr>
          <w:lang w:eastAsia="ko-KR"/>
        </w:rPr>
        <w:t xml:space="preserve"> </w:t>
      </w:r>
      <w:r>
        <w:rPr>
          <w:lang w:eastAsia="ko-KR"/>
        </w:rPr>
        <w:t>올라가지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품성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치료해야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흠을</w:t>
      </w:r>
      <w:r>
        <w:rPr>
          <w:lang w:eastAsia="ko-KR"/>
        </w:rPr>
        <w:t xml:space="preserve"> </w:t>
      </w:r>
      <w:r>
        <w:rPr>
          <w:lang w:eastAsia="ko-KR"/>
        </w:rPr>
        <w:t>정결케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피에</w:t>
      </w:r>
      <w:r>
        <w:rPr>
          <w:lang w:eastAsia="ko-KR"/>
        </w:rPr>
        <w:t xml:space="preserve"> </w:t>
      </w:r>
      <w:r>
        <w:rPr>
          <w:lang w:eastAsia="ko-KR"/>
        </w:rPr>
        <w:t>씻어야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추악하고</w:t>
      </w:r>
      <w:r>
        <w:rPr>
          <w:lang w:eastAsia="ko-KR"/>
        </w:rPr>
        <w:t xml:space="preserve"> </w:t>
      </w:r>
      <w:r>
        <w:rPr>
          <w:lang w:eastAsia="ko-KR"/>
        </w:rPr>
        <w:t>아름답지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품성의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극복해야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9C10F3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 xml:space="preserve"> 705</w:t>
      </w:r>
    </w:p>
    <w:p w14:paraId="2E717F48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2CBFE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20</w:t>
      </w:r>
      <w:r>
        <w:rPr>
          <w:lang w:eastAsia="ko-KR"/>
        </w:rPr>
        <w:t>일</w:t>
      </w:r>
    </w:p>
    <w:p w14:paraId="76C9E297" w14:textId="77777777" w:rsidR="007A2BAE" w:rsidRDefault="007A2BAE">
      <w:pPr>
        <w:rPr>
          <w:lang w:eastAsia="ko-KR"/>
        </w:rPr>
      </w:pPr>
    </w:p>
    <w:p w14:paraId="3A06C27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대리자를</w:t>
      </w:r>
      <w:r>
        <w:rPr>
          <w:lang w:eastAsia="ko-KR"/>
        </w:rPr>
        <w:t xml:space="preserve"> </w:t>
      </w:r>
      <w:r>
        <w:rPr>
          <w:lang w:eastAsia="ko-KR"/>
        </w:rPr>
        <w:t>경계하라</w:t>
      </w:r>
    </w:p>
    <w:p w14:paraId="305F9378" w14:textId="77777777" w:rsidR="007A2BAE" w:rsidRDefault="007A2BAE">
      <w:pPr>
        <w:rPr>
          <w:lang w:eastAsia="ko-KR"/>
        </w:rPr>
      </w:pPr>
    </w:p>
    <w:p w14:paraId="5DA93191" w14:textId="77777777" w:rsidR="007A2BAE" w:rsidRDefault="007A2BAE">
      <w:pPr>
        <w:rPr>
          <w:lang w:eastAsia="ko-KR"/>
        </w:rPr>
      </w:pPr>
    </w:p>
    <w:p w14:paraId="3EDF72C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성령이</w:t>
      </w:r>
      <w:r>
        <w:rPr>
          <w:lang w:eastAsia="ko-KR"/>
        </w:rPr>
        <w:t xml:space="preserve"> </w:t>
      </w:r>
      <w:r>
        <w:rPr>
          <w:lang w:eastAsia="ko-KR"/>
        </w:rPr>
        <w:t>밝히</w:t>
      </w:r>
      <w:r>
        <w:rPr>
          <w:lang w:eastAsia="ko-KR"/>
        </w:rPr>
        <w:t xml:space="preserve"> </w:t>
      </w:r>
      <w:r>
        <w:rPr>
          <w:lang w:eastAsia="ko-KR"/>
        </w:rPr>
        <w:t>말씀하시기를</w:t>
      </w:r>
      <w:r>
        <w:rPr>
          <w:lang w:eastAsia="ko-KR"/>
        </w:rPr>
        <w:t xml:space="preserve"> </w:t>
      </w:r>
      <w:r>
        <w:rPr>
          <w:lang w:eastAsia="ko-KR"/>
        </w:rPr>
        <w:t>후일에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믿음에서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미혹게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귀신의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좇으리라</w:t>
      </w:r>
      <w:r>
        <w:rPr>
          <w:lang w:eastAsia="ko-KR"/>
        </w:rPr>
        <w:t xml:space="preserve"> </w:t>
      </w:r>
      <w:r>
        <w:rPr>
          <w:lang w:eastAsia="ko-KR"/>
        </w:rPr>
        <w:t>하셨으니</w:t>
      </w:r>
      <w:r>
        <w:rPr>
          <w:lang w:eastAsia="ko-KR"/>
        </w:rPr>
        <w:t>”(</w:t>
      </w:r>
      <w:r>
        <w:rPr>
          <w:lang w:eastAsia="ko-KR"/>
        </w:rPr>
        <w:t>딤전</w:t>
      </w:r>
      <w:r>
        <w:rPr>
          <w:lang w:eastAsia="ko-KR"/>
        </w:rPr>
        <w:t xml:space="preserve"> 4:1)</w:t>
      </w:r>
    </w:p>
    <w:p w14:paraId="1D41F8E2" w14:textId="77777777" w:rsidR="007A2BAE" w:rsidRDefault="007A2BAE">
      <w:pPr>
        <w:rPr>
          <w:lang w:eastAsia="ko-KR"/>
        </w:rPr>
      </w:pPr>
    </w:p>
    <w:p w14:paraId="06F5B45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1844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지난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광신을</w:t>
      </w:r>
      <w:r>
        <w:rPr>
          <w:lang w:eastAsia="ko-KR"/>
        </w:rPr>
        <w:t xml:space="preserve"> </w:t>
      </w:r>
      <w:r>
        <w:rPr>
          <w:lang w:eastAsia="ko-KR"/>
        </w:rPr>
        <w:t>만났습니다</w:t>
      </w:r>
      <w:r>
        <w:rPr>
          <w:lang w:eastAsia="ko-KR"/>
        </w:rPr>
        <w:t>. …</w:t>
      </w:r>
      <w:r>
        <w:rPr>
          <w:lang w:eastAsia="ko-KR"/>
        </w:rPr>
        <w:t>과거의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반복될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미래에는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미신이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형태를</w:t>
      </w:r>
      <w:r>
        <w:rPr>
          <w:lang w:eastAsia="ko-KR"/>
        </w:rPr>
        <w:t xml:space="preserve"> </w:t>
      </w:r>
      <w:r>
        <w:rPr>
          <w:lang w:eastAsia="ko-KR"/>
        </w:rPr>
        <w:t>띨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좋고</w:t>
      </w:r>
      <w:r>
        <w:rPr>
          <w:lang w:eastAsia="ko-KR"/>
        </w:rPr>
        <w:t xml:space="preserve"> </w:t>
      </w:r>
      <w:r>
        <w:rPr>
          <w:lang w:eastAsia="ko-KR"/>
        </w:rPr>
        <w:t>듣기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모양으로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제시될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가장한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이론이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등장할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택하신</w:t>
      </w:r>
      <w:r>
        <w:rPr>
          <w:lang w:eastAsia="ko-KR"/>
        </w:rPr>
        <w:t xml:space="preserve"> </w:t>
      </w:r>
      <w:r>
        <w:rPr>
          <w:lang w:eastAsia="ko-KR"/>
        </w:rPr>
        <w:t>자들도</w:t>
      </w:r>
      <w:r>
        <w:rPr>
          <w:lang w:eastAsia="ko-KR"/>
        </w:rPr>
        <w:t xml:space="preserve"> </w:t>
      </w:r>
      <w:r>
        <w:rPr>
          <w:lang w:eastAsia="ko-KR"/>
        </w:rPr>
        <w:t>속이고자</w:t>
      </w:r>
      <w:r>
        <w:rPr>
          <w:lang w:eastAsia="ko-KR"/>
        </w:rPr>
        <w:t xml:space="preserve"> </w:t>
      </w:r>
      <w:r>
        <w:rPr>
          <w:lang w:eastAsia="ko-KR"/>
        </w:rPr>
        <w:t>애쓸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매혹적인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발휘하여</w:t>
      </w:r>
      <w:r>
        <w:rPr>
          <w:lang w:eastAsia="ko-KR"/>
        </w:rPr>
        <w:t xml:space="preserve"> </w:t>
      </w:r>
      <w:r>
        <w:rPr>
          <w:lang w:eastAsia="ko-KR"/>
        </w:rPr>
        <w:t>사람들의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최면에</w:t>
      </w:r>
      <w:r>
        <w:rPr>
          <w:lang w:eastAsia="ko-KR"/>
        </w:rPr>
        <w:t xml:space="preserve"> </w:t>
      </w:r>
      <w:r>
        <w:rPr>
          <w:lang w:eastAsia="ko-KR"/>
        </w:rPr>
        <w:t>빠뜨릴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B1551D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홍수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r>
        <w:rPr>
          <w:lang w:eastAsia="ko-KR"/>
        </w:rPr>
        <w:t>존재한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온갖</w:t>
      </w:r>
      <w:r>
        <w:rPr>
          <w:lang w:eastAsia="ko-KR"/>
        </w:rPr>
        <w:t xml:space="preserve"> </w:t>
      </w:r>
      <w:r>
        <w:rPr>
          <w:lang w:eastAsia="ko-KR"/>
        </w:rPr>
        <w:t>부패가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사로잡기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도입될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자연계를</w:t>
      </w:r>
      <w:r>
        <w:rPr>
          <w:lang w:eastAsia="ko-KR"/>
        </w:rPr>
        <w:t xml:space="preserve"> </w:t>
      </w:r>
      <w:r>
        <w:rPr>
          <w:lang w:eastAsia="ko-KR"/>
        </w:rPr>
        <w:t>하나님처럼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의지에</w:t>
      </w:r>
      <w:r>
        <w:rPr>
          <w:lang w:eastAsia="ko-KR"/>
        </w:rPr>
        <w:t xml:space="preserve"> </w:t>
      </w:r>
      <w:r>
        <w:rPr>
          <w:lang w:eastAsia="ko-KR"/>
        </w:rPr>
        <w:t>제한을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, </w:t>
      </w:r>
      <w:r>
        <w:rPr>
          <w:lang w:eastAsia="ko-KR"/>
        </w:rPr>
        <w:t>경건치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자의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듣게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지배하려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속아서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진정한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경건의</w:t>
      </w:r>
      <w:r>
        <w:rPr>
          <w:lang w:eastAsia="ko-KR"/>
        </w:rPr>
        <w:t xml:space="preserve"> </w:t>
      </w:r>
      <w:r>
        <w:rPr>
          <w:lang w:eastAsia="ko-KR"/>
        </w:rPr>
        <w:t>모양만</w:t>
      </w:r>
      <w:r>
        <w:rPr>
          <w:lang w:eastAsia="ko-KR"/>
        </w:rPr>
        <w:t xml:space="preserve"> </w:t>
      </w:r>
      <w:r>
        <w:rPr>
          <w:lang w:eastAsia="ko-KR"/>
        </w:rPr>
        <w:t>지니는</w:t>
      </w:r>
      <w:r>
        <w:rPr>
          <w:lang w:eastAsia="ko-KR"/>
        </w:rPr>
        <w:t xml:space="preserve"> </w:t>
      </w:r>
      <w:r>
        <w:rPr>
          <w:lang w:eastAsia="ko-KR"/>
        </w:rPr>
        <w:t>것이야말로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슬픈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 xml:space="preserve">. </w:t>
      </w:r>
      <w:r>
        <w:rPr>
          <w:lang w:eastAsia="ko-KR"/>
        </w:rPr>
        <w:t>선악을</w:t>
      </w:r>
      <w:r>
        <w:rPr>
          <w:lang w:eastAsia="ko-KR"/>
        </w:rPr>
        <w:t xml:space="preserve"> </w:t>
      </w:r>
      <w:r>
        <w:rPr>
          <w:lang w:eastAsia="ko-KR"/>
        </w:rPr>
        <w:t>알게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나무에서</w:t>
      </w:r>
      <w:r>
        <w:rPr>
          <w:lang w:eastAsia="ko-KR"/>
        </w:rPr>
        <w:t xml:space="preserve"> </w:t>
      </w:r>
      <w:r>
        <w:rPr>
          <w:lang w:eastAsia="ko-KR"/>
        </w:rPr>
        <w:t>실과를</w:t>
      </w:r>
      <w:r>
        <w:rPr>
          <w:lang w:eastAsia="ko-KR"/>
        </w:rPr>
        <w:t xml:space="preserve"> </w:t>
      </w:r>
      <w:r>
        <w:rPr>
          <w:lang w:eastAsia="ko-KR"/>
        </w:rPr>
        <w:t>따</w:t>
      </w:r>
      <w:r>
        <w:rPr>
          <w:lang w:eastAsia="ko-KR"/>
        </w:rPr>
        <w:t xml:space="preserve"> </w:t>
      </w:r>
      <w:r>
        <w:rPr>
          <w:lang w:eastAsia="ko-KR"/>
        </w:rPr>
        <w:t>먹은</w:t>
      </w:r>
      <w:r>
        <w:rPr>
          <w:lang w:eastAsia="ko-KR"/>
        </w:rPr>
        <w:t xml:space="preserve"> </w:t>
      </w:r>
      <w:r>
        <w:rPr>
          <w:lang w:eastAsia="ko-KR"/>
        </w:rPr>
        <w:t>아담과</w:t>
      </w:r>
      <w:r>
        <w:rPr>
          <w:lang w:eastAsia="ko-KR"/>
        </w:rPr>
        <w:t xml:space="preserve"> </w:t>
      </w:r>
      <w:r>
        <w:rPr>
          <w:lang w:eastAsia="ko-KR"/>
        </w:rPr>
        <w:t>하와처럼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기만적인</w:t>
      </w:r>
      <w:r>
        <w:rPr>
          <w:lang w:eastAsia="ko-KR"/>
        </w:rPr>
        <w:t xml:space="preserve"> </w:t>
      </w:r>
      <w:r>
        <w:rPr>
          <w:lang w:eastAsia="ko-KR"/>
        </w:rPr>
        <w:t>오류의</w:t>
      </w:r>
      <w:r>
        <w:rPr>
          <w:lang w:eastAsia="ko-KR"/>
        </w:rPr>
        <w:t xml:space="preserve"> </w:t>
      </w:r>
      <w:r>
        <w:rPr>
          <w:lang w:eastAsia="ko-KR"/>
        </w:rPr>
        <w:t>부스러기를</w:t>
      </w:r>
      <w:r>
        <w:rPr>
          <w:lang w:eastAsia="ko-KR"/>
        </w:rPr>
        <w:t xml:space="preserve"> </w:t>
      </w:r>
      <w:r>
        <w:rPr>
          <w:lang w:eastAsia="ko-KR"/>
        </w:rPr>
        <w:t>먹으며</w:t>
      </w:r>
      <w:r>
        <w:rPr>
          <w:lang w:eastAsia="ko-KR"/>
        </w:rPr>
        <w:t xml:space="preserve"> </w:t>
      </w:r>
      <w:r>
        <w:rPr>
          <w:lang w:eastAsia="ko-KR"/>
        </w:rPr>
        <w:t>살아가는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BF0865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대리자들은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이론을</w:t>
      </w:r>
      <w:r>
        <w:rPr>
          <w:lang w:eastAsia="ko-KR"/>
        </w:rPr>
        <w:t xml:space="preserve"> </w:t>
      </w:r>
      <w:r>
        <w:rPr>
          <w:lang w:eastAsia="ko-KR"/>
        </w:rPr>
        <w:t>매력적인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치장해</w:t>
      </w:r>
      <w:r>
        <w:rPr>
          <w:lang w:eastAsia="ko-KR"/>
        </w:rPr>
        <w:t xml:space="preserve"> </w:t>
      </w:r>
      <w:r>
        <w:rPr>
          <w:lang w:eastAsia="ko-KR"/>
        </w:rPr>
        <w:t>놓았습니다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심지어</w:t>
      </w:r>
      <w:r>
        <w:rPr>
          <w:lang w:eastAsia="ko-KR"/>
        </w:rPr>
        <w:t xml:space="preserve"> </w:t>
      </w:r>
      <w:r>
        <w:rPr>
          <w:lang w:eastAsia="ko-KR"/>
        </w:rPr>
        <w:t>에덴에서도</w:t>
      </w:r>
      <w:r>
        <w:rPr>
          <w:lang w:eastAsia="ko-KR"/>
        </w:rPr>
        <w:t xml:space="preserve"> </w:t>
      </w:r>
      <w:r>
        <w:rPr>
          <w:lang w:eastAsia="ko-KR"/>
        </w:rPr>
        <w:t>뱀을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이야기함으로</w:t>
      </w:r>
      <w:r>
        <w:rPr>
          <w:lang w:eastAsia="ko-KR"/>
        </w:rPr>
        <w:t xml:space="preserve"> </w:t>
      </w:r>
      <w:r>
        <w:rPr>
          <w:lang w:eastAsia="ko-KR"/>
        </w:rPr>
        <w:t>인류의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조상에게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숨겼습니다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대리자들은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치명적인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마음속에</w:t>
      </w:r>
      <w:r>
        <w:rPr>
          <w:lang w:eastAsia="ko-KR"/>
        </w:rPr>
        <w:t xml:space="preserve"> </w:t>
      </w:r>
      <w:r>
        <w:rPr>
          <w:lang w:eastAsia="ko-KR"/>
        </w:rPr>
        <w:t>주입하고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즐겁게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우화들을</w:t>
      </w:r>
      <w:r>
        <w:rPr>
          <w:lang w:eastAsia="ko-KR"/>
        </w:rPr>
        <w:t xml:space="preserve"> </w:t>
      </w:r>
      <w:r>
        <w:rPr>
          <w:lang w:eastAsia="ko-KR"/>
        </w:rPr>
        <w:t>택하는</w:t>
      </w:r>
      <w:r>
        <w:rPr>
          <w:lang w:eastAsia="ko-KR"/>
        </w:rPr>
        <w:t xml:space="preserve"> </w:t>
      </w:r>
      <w:r>
        <w:rPr>
          <w:lang w:eastAsia="ko-KR"/>
        </w:rPr>
        <w:t>자들에게는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최면술의</w:t>
      </w:r>
      <w:r>
        <w:rPr>
          <w:lang w:eastAsia="ko-KR"/>
        </w:rPr>
        <w:t xml:space="preserve"> </w:t>
      </w:r>
      <w:r>
        <w:rPr>
          <w:lang w:eastAsia="ko-KR"/>
        </w:rPr>
        <w:t>감화가</w:t>
      </w:r>
      <w:r>
        <w:rPr>
          <w:lang w:eastAsia="ko-KR"/>
        </w:rPr>
        <w:t xml:space="preserve"> </w:t>
      </w:r>
      <w:r>
        <w:rPr>
          <w:lang w:eastAsia="ko-KR"/>
        </w:rPr>
        <w:t>머무를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755E48B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덫에</w:t>
      </w:r>
      <w:r>
        <w:rPr>
          <w:lang w:eastAsia="ko-KR"/>
        </w:rPr>
        <w:t xml:space="preserve"> </w:t>
      </w:r>
      <w:r>
        <w:rPr>
          <w:lang w:eastAsia="ko-KR"/>
        </w:rPr>
        <w:t>빠뜨리기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혈안이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속아</w:t>
      </w:r>
      <w:r>
        <w:rPr>
          <w:lang w:eastAsia="ko-KR"/>
        </w:rPr>
        <w:t xml:space="preserve"> </w:t>
      </w:r>
      <w:r>
        <w:rPr>
          <w:lang w:eastAsia="ko-KR"/>
        </w:rPr>
        <w:t>넘어간다면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조종되어서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 xml:space="preserve"> </w:t>
      </w:r>
      <w:r>
        <w:rPr>
          <w:lang w:eastAsia="ko-KR"/>
        </w:rPr>
        <w:t>옷으로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덮어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곁길로</w:t>
      </w:r>
      <w:r>
        <w:rPr>
          <w:lang w:eastAsia="ko-KR"/>
        </w:rPr>
        <w:t xml:space="preserve"> </w:t>
      </w:r>
      <w:r>
        <w:rPr>
          <w:lang w:eastAsia="ko-KR"/>
        </w:rPr>
        <w:t>인도할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D1771A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차리고</w:t>
      </w:r>
      <w:r>
        <w:rPr>
          <w:lang w:eastAsia="ko-KR"/>
        </w:rPr>
        <w:t xml:space="preserve"> </w:t>
      </w:r>
      <w:r>
        <w:rPr>
          <w:lang w:eastAsia="ko-KR"/>
        </w:rPr>
        <w:t>경계하십시오</w:t>
      </w:r>
      <w:r>
        <w:rPr>
          <w:lang w:eastAsia="ko-KR"/>
        </w:rPr>
        <w:t xml:space="preserve">.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천사로</w:t>
      </w:r>
      <w:r>
        <w:rPr>
          <w:lang w:eastAsia="ko-KR"/>
        </w:rPr>
        <w:t xml:space="preserve"> </w:t>
      </w:r>
      <w:r>
        <w:rPr>
          <w:lang w:eastAsia="ko-KR"/>
        </w:rPr>
        <w:t>가장하여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교역자들의</w:t>
      </w:r>
      <w:r>
        <w:rPr>
          <w:lang w:eastAsia="ko-KR"/>
        </w:rPr>
        <w:t xml:space="preserve"> </w:t>
      </w:r>
      <w:r>
        <w:rPr>
          <w:lang w:eastAsia="ko-KR"/>
        </w:rPr>
        <w:t>집회에</w:t>
      </w:r>
      <w:r>
        <w:rPr>
          <w:lang w:eastAsia="ko-KR"/>
        </w:rPr>
        <w:t xml:space="preserve"> </w:t>
      </w:r>
      <w:r>
        <w:rPr>
          <w:lang w:eastAsia="ko-KR"/>
        </w:rPr>
        <w:t>어슬렁거리면서</w:t>
      </w:r>
      <w:r>
        <w:rPr>
          <w:lang w:eastAsia="ko-KR"/>
        </w:rPr>
        <w:t xml:space="preserve"> 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편으로</w:t>
      </w:r>
      <w:r>
        <w:rPr>
          <w:lang w:eastAsia="ko-KR"/>
        </w:rPr>
        <w:t xml:space="preserve"> </w:t>
      </w:r>
      <w:r>
        <w:rPr>
          <w:lang w:eastAsia="ko-KR"/>
        </w:rPr>
        <w:t>가담시키고자</w:t>
      </w:r>
      <w:r>
        <w:rPr>
          <w:lang w:eastAsia="ko-KR"/>
        </w:rPr>
        <w:t xml:space="preserve"> </w:t>
      </w:r>
      <w:r>
        <w:rPr>
          <w:lang w:eastAsia="ko-KR"/>
        </w:rPr>
        <w:t>애를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것이기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백성들에게</w:t>
      </w:r>
      <w:r>
        <w:rPr>
          <w:lang w:eastAsia="ko-KR"/>
        </w:rPr>
        <w:t xml:space="preserve"> “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속이지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 </w:t>
      </w: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만홀히</w:t>
      </w:r>
      <w:r>
        <w:rPr>
          <w:lang w:eastAsia="ko-KR"/>
        </w:rPr>
        <w:t xml:space="preserve"> </w:t>
      </w:r>
      <w:r>
        <w:rPr>
          <w:lang w:eastAsia="ko-KR"/>
        </w:rPr>
        <w:t>여김을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아니하시나니</w:t>
      </w:r>
      <w:r>
        <w:rPr>
          <w:lang w:eastAsia="ko-KR"/>
        </w:rPr>
        <w:t>”(</w:t>
      </w:r>
      <w:r>
        <w:rPr>
          <w:lang w:eastAsia="ko-KR"/>
        </w:rPr>
        <w:t>갈</w:t>
      </w:r>
      <w:r>
        <w:rPr>
          <w:lang w:eastAsia="ko-KR"/>
        </w:rPr>
        <w:t xml:space="preserve"> 6:7)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발하라는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받았습니다</w:t>
      </w:r>
      <w:r>
        <w:rPr>
          <w:lang w:eastAsia="ko-KR"/>
        </w:rPr>
        <w:t>.</w:t>
      </w:r>
    </w:p>
    <w:p w14:paraId="4770459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8</w:t>
      </w:r>
      <w:r>
        <w:rPr>
          <w:lang w:eastAsia="ko-KR"/>
        </w:rPr>
        <w:t>권』</w:t>
      </w:r>
      <w:r>
        <w:rPr>
          <w:lang w:eastAsia="ko-KR"/>
        </w:rPr>
        <w:t xml:space="preserve"> 292-294</w:t>
      </w:r>
    </w:p>
    <w:p w14:paraId="392BCDD0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083715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21</w:t>
      </w:r>
      <w:r>
        <w:rPr>
          <w:lang w:eastAsia="ko-KR"/>
        </w:rPr>
        <w:t>일</w:t>
      </w:r>
    </w:p>
    <w:p w14:paraId="2DA0DD98" w14:textId="77777777" w:rsidR="007A2BAE" w:rsidRDefault="007A2BAE">
      <w:pPr>
        <w:rPr>
          <w:lang w:eastAsia="ko-KR"/>
        </w:rPr>
      </w:pPr>
    </w:p>
    <w:p w14:paraId="0F61DDC6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변장하고</w:t>
      </w:r>
      <w:r>
        <w:rPr>
          <w:lang w:eastAsia="ko-KR"/>
        </w:rPr>
        <w:t xml:space="preserve"> </w:t>
      </w:r>
      <w:r>
        <w:rPr>
          <w:lang w:eastAsia="ko-KR"/>
        </w:rPr>
        <w:t>찾아온</w:t>
      </w:r>
      <w:r>
        <w:rPr>
          <w:lang w:eastAsia="ko-KR"/>
        </w:rPr>
        <w:t xml:space="preserve"> </w:t>
      </w:r>
      <w:r>
        <w:rPr>
          <w:lang w:eastAsia="ko-KR"/>
        </w:rPr>
        <w:t>유혹</w:t>
      </w:r>
    </w:p>
    <w:p w14:paraId="3885A855" w14:textId="77777777" w:rsidR="007A2BAE" w:rsidRDefault="007A2BAE">
      <w:pPr>
        <w:rPr>
          <w:lang w:eastAsia="ko-KR"/>
        </w:rPr>
      </w:pPr>
    </w:p>
    <w:p w14:paraId="7A978F94" w14:textId="77777777" w:rsidR="007A2BAE" w:rsidRDefault="007A2BAE">
      <w:pPr>
        <w:rPr>
          <w:lang w:eastAsia="ko-KR"/>
        </w:rPr>
      </w:pPr>
    </w:p>
    <w:p w14:paraId="236C24A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떠난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흉악한</w:t>
      </w:r>
      <w:r>
        <w:rPr>
          <w:lang w:eastAsia="ko-KR"/>
        </w:rPr>
        <w:t xml:space="preserve"> </w:t>
      </w:r>
      <w:r>
        <w:rPr>
          <w:lang w:eastAsia="ko-KR"/>
        </w:rPr>
        <w:t>이리가</w:t>
      </w:r>
      <w:r>
        <w:rPr>
          <w:lang w:eastAsia="ko-KR"/>
        </w:rPr>
        <w:t xml:space="preserve"> </w:t>
      </w:r>
      <w:r>
        <w:rPr>
          <w:lang w:eastAsia="ko-KR"/>
        </w:rPr>
        <w:t>너희에게</w:t>
      </w:r>
      <w:r>
        <w:rPr>
          <w:lang w:eastAsia="ko-KR"/>
        </w:rPr>
        <w:t xml:space="preserve"> </w:t>
      </w:r>
      <w:r>
        <w:rPr>
          <w:lang w:eastAsia="ko-KR"/>
        </w:rPr>
        <w:t>들어와서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떼를</w:t>
      </w:r>
      <w:r>
        <w:rPr>
          <w:lang w:eastAsia="ko-KR"/>
        </w:rPr>
        <w:t xml:space="preserve"> </w:t>
      </w:r>
      <w:r>
        <w:rPr>
          <w:lang w:eastAsia="ko-KR"/>
        </w:rPr>
        <w:t>아끼지</w:t>
      </w:r>
      <w:r>
        <w:rPr>
          <w:lang w:eastAsia="ko-KR"/>
        </w:rPr>
        <w:t xml:space="preserve"> </w:t>
      </w:r>
      <w:r>
        <w:rPr>
          <w:lang w:eastAsia="ko-KR"/>
        </w:rPr>
        <w:t>아니하며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중에서도</w:t>
      </w:r>
      <w:r>
        <w:rPr>
          <w:lang w:eastAsia="ko-KR"/>
        </w:rPr>
        <w:t xml:space="preserve"> </w:t>
      </w:r>
      <w:r>
        <w:rPr>
          <w:lang w:eastAsia="ko-KR"/>
        </w:rPr>
        <w:t>제자들을</w:t>
      </w:r>
      <w:r>
        <w:rPr>
          <w:lang w:eastAsia="ko-KR"/>
        </w:rPr>
        <w:t xml:space="preserve"> </w:t>
      </w:r>
      <w:r>
        <w:rPr>
          <w:lang w:eastAsia="ko-KR"/>
        </w:rPr>
        <w:t>끌어</w:t>
      </w:r>
      <w:r>
        <w:rPr>
          <w:lang w:eastAsia="ko-KR"/>
        </w:rPr>
        <w:t xml:space="preserve"> </w:t>
      </w:r>
      <w:r>
        <w:rPr>
          <w:lang w:eastAsia="ko-KR"/>
        </w:rPr>
        <w:t>자기를</w:t>
      </w:r>
      <w:r>
        <w:rPr>
          <w:lang w:eastAsia="ko-KR"/>
        </w:rPr>
        <w:t xml:space="preserve"> </w:t>
      </w:r>
      <w:r>
        <w:rPr>
          <w:lang w:eastAsia="ko-KR"/>
        </w:rPr>
        <w:t>좇게</w:t>
      </w:r>
      <w:r>
        <w:rPr>
          <w:lang w:eastAsia="ko-KR"/>
        </w:rPr>
        <w:t xml:space="preserve"> </w:t>
      </w:r>
      <w:r>
        <w:rPr>
          <w:lang w:eastAsia="ko-KR"/>
        </w:rPr>
        <w:t>하려고</w:t>
      </w:r>
      <w:r>
        <w:rPr>
          <w:lang w:eastAsia="ko-KR"/>
        </w:rPr>
        <w:t xml:space="preserve"> </w:t>
      </w:r>
      <w:r>
        <w:rPr>
          <w:lang w:eastAsia="ko-KR"/>
        </w:rPr>
        <w:t>어그러진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일어날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아노니</w:t>
      </w:r>
      <w:r>
        <w:rPr>
          <w:lang w:eastAsia="ko-KR"/>
        </w:rPr>
        <w:t>”(</w:t>
      </w:r>
      <w:r>
        <w:rPr>
          <w:lang w:eastAsia="ko-KR"/>
        </w:rPr>
        <w:t>행</w:t>
      </w:r>
      <w:r>
        <w:rPr>
          <w:lang w:eastAsia="ko-KR"/>
        </w:rPr>
        <w:t xml:space="preserve"> 20:29, 30)</w:t>
      </w:r>
    </w:p>
    <w:p w14:paraId="06C6756F" w14:textId="77777777" w:rsidR="007A2BAE" w:rsidRDefault="007A2BAE">
      <w:pPr>
        <w:rPr>
          <w:lang w:eastAsia="ko-KR"/>
        </w:rPr>
      </w:pPr>
    </w:p>
    <w:p w14:paraId="0693CC3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버린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여기저기서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맡길</w:t>
      </w:r>
      <w:r>
        <w:rPr>
          <w:lang w:eastAsia="ko-KR"/>
        </w:rPr>
        <w:t xml:space="preserve"> </w:t>
      </w:r>
      <w:r>
        <w:rPr>
          <w:lang w:eastAsia="ko-KR"/>
        </w:rPr>
        <w:t>만한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존재로</w:t>
      </w:r>
      <w:r>
        <w:rPr>
          <w:lang w:eastAsia="ko-KR"/>
        </w:rPr>
        <w:t xml:space="preserve"> </w:t>
      </w:r>
      <w:r>
        <w:rPr>
          <w:lang w:eastAsia="ko-KR"/>
        </w:rPr>
        <w:t>선택하시는</w:t>
      </w:r>
      <w:r>
        <w:rPr>
          <w:lang w:eastAsia="ko-KR"/>
        </w:rPr>
        <w:t xml:space="preserve"> </w:t>
      </w:r>
      <w:r>
        <w:rPr>
          <w:lang w:eastAsia="ko-KR"/>
        </w:rPr>
        <w:t>법이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조직체를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확립된</w:t>
      </w:r>
      <w:r>
        <w:rPr>
          <w:lang w:eastAsia="ko-KR"/>
        </w:rPr>
        <w:t xml:space="preserve"> </w:t>
      </w:r>
      <w:r>
        <w:rPr>
          <w:lang w:eastAsia="ko-KR"/>
        </w:rPr>
        <w:t>믿음에</w:t>
      </w:r>
      <w:r>
        <w:rPr>
          <w:lang w:eastAsia="ko-KR"/>
        </w:rPr>
        <w:t xml:space="preserve"> </w:t>
      </w:r>
      <w:r>
        <w:rPr>
          <w:lang w:eastAsia="ko-KR"/>
        </w:rPr>
        <w:t>반하는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개인에게</w:t>
      </w:r>
      <w:r>
        <w:rPr>
          <w:lang w:eastAsia="ko-KR"/>
        </w:rPr>
        <w:t xml:space="preserve"> </w:t>
      </w:r>
      <w:r>
        <w:rPr>
          <w:lang w:eastAsia="ko-KR"/>
        </w:rPr>
        <w:t>전달하시지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개혁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거짓을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나타났습니다</w:t>
      </w:r>
      <w:r>
        <w:rPr>
          <w:lang w:eastAsia="ko-KR"/>
        </w:rPr>
        <w:t>.</w:t>
      </w:r>
    </w:p>
    <w:p w14:paraId="6F0EFA6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위배되지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새롭고</w:t>
      </w:r>
      <w:r>
        <w:rPr>
          <w:lang w:eastAsia="ko-KR"/>
        </w:rPr>
        <w:t xml:space="preserve"> </w:t>
      </w:r>
      <w:r>
        <w:rPr>
          <w:lang w:eastAsia="ko-KR"/>
        </w:rPr>
        <w:t>기발한</w:t>
      </w:r>
      <w:r>
        <w:rPr>
          <w:lang w:eastAsia="ko-KR"/>
        </w:rPr>
        <w:t xml:space="preserve"> </w:t>
      </w:r>
      <w:r>
        <w:rPr>
          <w:lang w:eastAsia="ko-KR"/>
        </w:rPr>
        <w:t>사상을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생각하다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나중에는</w:t>
      </w:r>
      <w:r>
        <w:rPr>
          <w:lang w:eastAsia="ko-KR"/>
        </w:rPr>
        <w:t xml:space="preserve"> 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멋지고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보입니다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결국에는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사상으로</w:t>
      </w:r>
      <w:r>
        <w:rPr>
          <w:lang w:eastAsia="ko-KR"/>
        </w:rPr>
        <w:t xml:space="preserve"> </w:t>
      </w:r>
      <w:r>
        <w:rPr>
          <w:lang w:eastAsia="ko-KR"/>
        </w:rPr>
        <w:t>귀결시키게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사상은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원칙으로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잡아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마음에서</w:t>
      </w:r>
      <w:r>
        <w:rPr>
          <w:lang w:eastAsia="ko-KR"/>
        </w:rPr>
        <w:t xml:space="preserve"> </w:t>
      </w:r>
      <w:r>
        <w:rPr>
          <w:lang w:eastAsia="ko-KR"/>
        </w:rPr>
        <w:t>몰아내</w:t>
      </w:r>
      <w:r>
        <w:rPr>
          <w:lang w:eastAsia="ko-KR"/>
        </w:rPr>
        <w:t xml:space="preserve"> </w:t>
      </w:r>
      <w:r>
        <w:rPr>
          <w:lang w:eastAsia="ko-KR"/>
        </w:rPr>
        <w:t>버립니다</w:t>
      </w:r>
      <w:r>
        <w:rPr>
          <w:lang w:eastAsia="ko-KR"/>
        </w:rPr>
        <w:t>.</w:t>
      </w:r>
    </w:p>
    <w:p w14:paraId="2CA83A4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멀어지게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지엽적인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조심할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경고합니다</w:t>
      </w:r>
      <w:r>
        <w:rPr>
          <w:lang w:eastAsia="ko-KR"/>
        </w:rPr>
        <w:t xml:space="preserve">.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절대로</w:t>
      </w:r>
      <w:r>
        <w:rPr>
          <w:lang w:eastAsia="ko-KR"/>
        </w:rPr>
        <w:t xml:space="preserve"> </w:t>
      </w:r>
      <w:r>
        <w:rPr>
          <w:lang w:eastAsia="ko-KR"/>
        </w:rPr>
        <w:t>무해하지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성화를</w:t>
      </w:r>
      <w:r>
        <w:rPr>
          <w:lang w:eastAsia="ko-KR"/>
        </w:rPr>
        <w:t xml:space="preserve"> </w:t>
      </w:r>
      <w:r>
        <w:rPr>
          <w:lang w:eastAsia="ko-KR"/>
        </w:rPr>
        <w:t>이루지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혼란과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일으킵니다</w:t>
      </w:r>
      <w:r>
        <w:rPr>
          <w:lang w:eastAsia="ko-KR"/>
        </w:rPr>
        <w:t>.</w:t>
      </w:r>
    </w:p>
    <w:p w14:paraId="4CCF690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가면으로</w:t>
      </w:r>
      <w:r>
        <w:rPr>
          <w:lang w:eastAsia="ko-KR"/>
        </w:rPr>
        <w:t xml:space="preserve"> </w:t>
      </w:r>
      <w:r>
        <w:rPr>
          <w:lang w:eastAsia="ko-KR"/>
        </w:rPr>
        <w:t>위장한</w:t>
      </w:r>
      <w:r>
        <w:rPr>
          <w:lang w:eastAsia="ko-KR"/>
        </w:rPr>
        <w:t xml:space="preserve"> </w:t>
      </w: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유혹이</w:t>
      </w:r>
      <w:r>
        <w:rPr>
          <w:lang w:eastAsia="ko-KR"/>
        </w:rPr>
        <w:t xml:space="preserve"> </w:t>
      </w:r>
      <w:r>
        <w:rPr>
          <w:lang w:eastAsia="ko-KR"/>
        </w:rPr>
        <w:t>진리의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받은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겨냥하고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형제에게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찾아가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전에는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교리나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성경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받아들이지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것만이</w:t>
      </w:r>
      <w:r>
        <w:rPr>
          <w:lang w:eastAsia="ko-KR"/>
        </w:rPr>
        <w:t xml:space="preserve"> </w:t>
      </w:r>
      <w:r>
        <w:rPr>
          <w:lang w:eastAsia="ko-KR"/>
        </w:rPr>
        <w:t>유일한</w:t>
      </w:r>
      <w:r>
        <w:rPr>
          <w:lang w:eastAsia="ko-KR"/>
        </w:rPr>
        <w:t xml:space="preserve"> </w:t>
      </w:r>
      <w:r>
        <w:rPr>
          <w:lang w:eastAsia="ko-KR"/>
        </w:rPr>
        <w:t>안전책입니다</w:t>
      </w:r>
      <w:r>
        <w:rPr>
          <w:lang w:eastAsia="ko-KR"/>
        </w:rPr>
        <w:t xml:space="preserve">. </w:t>
      </w:r>
      <w:r>
        <w:rPr>
          <w:lang w:eastAsia="ko-KR"/>
        </w:rPr>
        <w:t>겸손하게</w:t>
      </w:r>
      <w:r>
        <w:rPr>
          <w:lang w:eastAsia="ko-KR"/>
        </w:rPr>
        <w:t xml:space="preserve"> </w:t>
      </w:r>
      <w:r>
        <w:rPr>
          <w:lang w:eastAsia="ko-KR"/>
        </w:rPr>
        <w:t>배우려는</w:t>
      </w:r>
      <w:r>
        <w:rPr>
          <w:lang w:eastAsia="ko-KR"/>
        </w:rPr>
        <w:t xml:space="preserve"> </w:t>
      </w:r>
      <w:r>
        <w:rPr>
          <w:lang w:eastAsia="ko-KR"/>
        </w:rPr>
        <w:t>자세로</w:t>
      </w:r>
      <w:r>
        <w:rPr>
          <w:lang w:eastAsia="ko-KR"/>
        </w:rPr>
        <w:t xml:space="preserve">, </w:t>
      </w:r>
      <w:r>
        <w:rPr>
          <w:lang w:eastAsia="ko-KR"/>
        </w:rPr>
        <w:t>기도하는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형제들에게</w:t>
      </w:r>
      <w:r>
        <w:rPr>
          <w:lang w:eastAsia="ko-KR"/>
        </w:rPr>
        <w:t xml:space="preserve"> </w:t>
      </w:r>
      <w:r>
        <w:rPr>
          <w:lang w:eastAsia="ko-KR"/>
        </w:rPr>
        <w:t>소개하십시오</w:t>
      </w:r>
      <w:r>
        <w:rPr>
          <w:lang w:eastAsia="ko-KR"/>
        </w:rPr>
        <w:t xml:space="preserve">. </w:t>
      </w:r>
      <w:r>
        <w:rPr>
          <w:lang w:eastAsia="ko-KR"/>
        </w:rPr>
        <w:t>거기서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발견하지</w:t>
      </w:r>
      <w:r>
        <w:rPr>
          <w:lang w:eastAsia="ko-KR"/>
        </w:rPr>
        <w:t xml:space="preserve"> </w:t>
      </w:r>
      <w:r>
        <w:rPr>
          <w:lang w:eastAsia="ko-KR"/>
        </w:rPr>
        <w:t>못한다면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판단에</w:t>
      </w:r>
      <w:r>
        <w:rPr>
          <w:lang w:eastAsia="ko-KR"/>
        </w:rPr>
        <w:t xml:space="preserve"> </w:t>
      </w:r>
      <w:r>
        <w:rPr>
          <w:lang w:eastAsia="ko-KR"/>
        </w:rPr>
        <w:t>굴복하십시오</w:t>
      </w:r>
      <w:r>
        <w:rPr>
          <w:lang w:eastAsia="ko-KR"/>
        </w:rPr>
        <w:t>.</w:t>
      </w:r>
    </w:p>
    <w:p w14:paraId="4BFC8808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…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끊임없이</w:t>
      </w:r>
      <w:r>
        <w:rPr>
          <w:lang w:eastAsia="ko-KR"/>
        </w:rPr>
        <w:t xml:space="preserve"> </w:t>
      </w:r>
      <w:r>
        <w:rPr>
          <w:lang w:eastAsia="ko-KR"/>
        </w:rPr>
        <w:t>활동합니다</w:t>
      </w:r>
      <w:r>
        <w:rPr>
          <w:lang w:eastAsia="ko-KR"/>
        </w:rPr>
        <w:t xml:space="preserve">.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활동과</w:t>
      </w:r>
      <w:r>
        <w:rPr>
          <w:lang w:eastAsia="ko-KR"/>
        </w:rPr>
        <w:t xml:space="preserve"> </w:t>
      </w:r>
      <w:r>
        <w:rPr>
          <w:lang w:eastAsia="ko-KR"/>
        </w:rPr>
        <w:t>교활함을</w:t>
      </w:r>
      <w:r>
        <w:rPr>
          <w:lang w:eastAsia="ko-KR"/>
        </w:rPr>
        <w:t xml:space="preserve"> </w:t>
      </w:r>
      <w:r>
        <w:rPr>
          <w:lang w:eastAsia="ko-KR"/>
        </w:rPr>
        <w:t>조금이라도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교활한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대항하기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저항을</w:t>
      </w:r>
      <w:r>
        <w:rPr>
          <w:lang w:eastAsia="ko-KR"/>
        </w:rPr>
        <w:t xml:space="preserve"> </w:t>
      </w:r>
      <w:r>
        <w:rPr>
          <w:lang w:eastAsia="ko-KR"/>
        </w:rPr>
        <w:t>두려워합니다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능력의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불복하고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같으면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너무나</w:t>
      </w:r>
      <w:r>
        <w:rPr>
          <w:lang w:eastAsia="ko-KR"/>
        </w:rPr>
        <w:t xml:space="preserve"> </w:t>
      </w:r>
      <w:r>
        <w:rPr>
          <w:lang w:eastAsia="ko-KR"/>
        </w:rPr>
        <w:t>어이없이</w:t>
      </w:r>
      <w:r>
        <w:rPr>
          <w:lang w:eastAsia="ko-KR"/>
        </w:rPr>
        <w:t xml:space="preserve"> </w:t>
      </w:r>
      <w:r>
        <w:rPr>
          <w:lang w:eastAsia="ko-KR"/>
        </w:rPr>
        <w:t>패배할</w:t>
      </w:r>
      <w:r>
        <w:rPr>
          <w:lang w:eastAsia="ko-KR"/>
        </w:rPr>
        <w:t xml:space="preserve"> </w:t>
      </w:r>
      <w:r>
        <w:rPr>
          <w:lang w:eastAsia="ko-KR"/>
        </w:rPr>
        <w:t>것임을</w:t>
      </w:r>
      <w:r>
        <w:rPr>
          <w:lang w:eastAsia="ko-KR"/>
        </w:rPr>
        <w:t xml:space="preserve"> </w:t>
      </w:r>
      <w:r>
        <w:rPr>
          <w:lang w:eastAsia="ko-KR"/>
        </w:rPr>
        <w:t>우리보다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힘입으면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연약한</w:t>
      </w:r>
      <w:r>
        <w:rPr>
          <w:lang w:eastAsia="ko-KR"/>
        </w:rPr>
        <w:t xml:space="preserve"> </w:t>
      </w:r>
      <w:r>
        <w:rPr>
          <w:lang w:eastAsia="ko-KR"/>
        </w:rPr>
        <w:t>성도조차도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부하를</w:t>
      </w:r>
      <w:r>
        <w:rPr>
          <w:lang w:eastAsia="ko-KR"/>
        </w:rPr>
        <w:t xml:space="preserve"> </w:t>
      </w:r>
      <w:r>
        <w:rPr>
          <w:lang w:eastAsia="ko-KR"/>
        </w:rPr>
        <w:t>대항하고도</w:t>
      </w:r>
      <w:r>
        <w:rPr>
          <w:lang w:eastAsia="ko-KR"/>
        </w:rPr>
        <w:t xml:space="preserve"> </w:t>
      </w:r>
      <w:r>
        <w:rPr>
          <w:lang w:eastAsia="ko-KR"/>
        </w:rPr>
        <w:t>남습니다</w:t>
      </w:r>
      <w:r>
        <w:rPr>
          <w:lang w:eastAsia="ko-KR"/>
        </w:rPr>
        <w:t xml:space="preserve">.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당해도</w:t>
      </w:r>
      <w:r>
        <w:rPr>
          <w:lang w:eastAsia="ko-KR"/>
        </w:rPr>
        <w:t xml:space="preserve"> </w:t>
      </w:r>
      <w:r>
        <w:rPr>
          <w:lang w:eastAsia="ko-KR"/>
        </w:rPr>
        <w:t>월등한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입증할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조용히</w:t>
      </w:r>
      <w:r>
        <w:rPr>
          <w:lang w:eastAsia="ko-KR"/>
        </w:rPr>
        <w:t xml:space="preserve"> </w:t>
      </w:r>
      <w:r>
        <w:rPr>
          <w:lang w:eastAsia="ko-KR"/>
        </w:rPr>
        <w:t>활동합니다</w:t>
      </w:r>
      <w:r>
        <w:rPr>
          <w:lang w:eastAsia="ko-KR"/>
        </w:rPr>
        <w:t xml:space="preserve">. </w:t>
      </w:r>
      <w:r>
        <w:rPr>
          <w:lang w:eastAsia="ko-KR"/>
        </w:rPr>
        <w:t>무기를</w:t>
      </w:r>
      <w:r>
        <w:rPr>
          <w:lang w:eastAsia="ko-KR"/>
        </w:rPr>
        <w:t xml:space="preserve"> </w:t>
      </w:r>
      <w:r>
        <w:rPr>
          <w:lang w:eastAsia="ko-KR"/>
        </w:rPr>
        <w:t>감추고</w:t>
      </w:r>
      <w:r>
        <w:rPr>
          <w:lang w:eastAsia="ko-KR"/>
        </w:rPr>
        <w:t xml:space="preserve"> </w:t>
      </w:r>
      <w:r>
        <w:rPr>
          <w:lang w:eastAsia="ko-KR"/>
        </w:rPr>
        <w:t>살금살금</w:t>
      </w:r>
      <w:r>
        <w:rPr>
          <w:lang w:eastAsia="ko-KR"/>
        </w:rPr>
        <w:t xml:space="preserve"> </w:t>
      </w:r>
      <w:r>
        <w:rPr>
          <w:lang w:eastAsia="ko-KR"/>
        </w:rPr>
        <w:t>움직입니다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과감하게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드러내지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잠들어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건드려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기도하게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싶지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31FB82F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 xml:space="preserve"> 291-294</w:t>
      </w:r>
    </w:p>
    <w:p w14:paraId="18DCBC7D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37D11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22</w:t>
      </w:r>
      <w:r>
        <w:rPr>
          <w:lang w:eastAsia="ko-KR"/>
        </w:rPr>
        <w:t>일</w:t>
      </w:r>
    </w:p>
    <w:p w14:paraId="635C41DB" w14:textId="77777777" w:rsidR="007A2BAE" w:rsidRDefault="007A2BAE">
      <w:pPr>
        <w:rPr>
          <w:lang w:eastAsia="ko-KR"/>
        </w:rPr>
      </w:pPr>
    </w:p>
    <w:p w14:paraId="65574FB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재림이</w:t>
      </w:r>
      <w:r>
        <w:rPr>
          <w:lang w:eastAsia="ko-KR"/>
        </w:rPr>
        <w:t xml:space="preserve"> </w:t>
      </w:r>
      <w:r>
        <w:rPr>
          <w:lang w:eastAsia="ko-KR"/>
        </w:rPr>
        <w:t>지체되는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619AF60D" w14:textId="77777777" w:rsidR="007A2BAE" w:rsidRDefault="007A2BAE">
      <w:pPr>
        <w:rPr>
          <w:lang w:eastAsia="ko-KR"/>
        </w:rPr>
      </w:pPr>
    </w:p>
    <w:p w14:paraId="10DE3C3F" w14:textId="77777777" w:rsidR="007A2BAE" w:rsidRDefault="007A2BAE">
      <w:pPr>
        <w:rPr>
          <w:lang w:eastAsia="ko-KR"/>
        </w:rPr>
      </w:pPr>
    </w:p>
    <w:p w14:paraId="38BA097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성도</w:t>
      </w:r>
      <w:r>
        <w:rPr>
          <w:lang w:eastAsia="ko-KR"/>
        </w:rPr>
        <w:t xml:space="preserve"> </w:t>
      </w: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</w:t>
      </w:r>
      <w:r>
        <w:rPr>
          <w:lang w:eastAsia="ko-KR"/>
        </w:rPr>
        <w:t>이렇습니다</w:t>
      </w:r>
      <w:r>
        <w:rPr>
          <w:lang w:eastAsia="ko-KR"/>
        </w:rPr>
        <w:t xml:space="preserve">.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>”(</w:t>
      </w:r>
      <w:r>
        <w:rPr>
          <w:lang w:eastAsia="ko-KR"/>
        </w:rPr>
        <w:t>고전</w:t>
      </w:r>
      <w:r>
        <w:rPr>
          <w:lang w:eastAsia="ko-KR"/>
        </w:rPr>
        <w:t xml:space="preserve"> 7:29, </w:t>
      </w:r>
      <w:r>
        <w:rPr>
          <w:lang w:eastAsia="ko-KR"/>
        </w:rPr>
        <w:t>쉬운성경</w:t>
      </w:r>
      <w:r>
        <w:rPr>
          <w:lang w:eastAsia="ko-KR"/>
        </w:rPr>
        <w:t>)</w:t>
      </w:r>
    </w:p>
    <w:p w14:paraId="5409E622" w14:textId="77777777" w:rsidR="007A2BAE" w:rsidRDefault="007A2BAE">
      <w:pPr>
        <w:rPr>
          <w:lang w:eastAsia="ko-KR"/>
        </w:rPr>
      </w:pPr>
    </w:p>
    <w:p w14:paraId="1ACE804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천사들은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전하면서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짧다고</w:t>
      </w:r>
      <w:r>
        <w:rPr>
          <w:lang w:eastAsia="ko-KR"/>
        </w:rPr>
        <w:t xml:space="preserve"> </w:t>
      </w:r>
      <w:r>
        <w:rPr>
          <w:lang w:eastAsia="ko-KR"/>
        </w:rPr>
        <w:t>말합니다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 </w:t>
      </w:r>
      <w:r>
        <w:rPr>
          <w:lang w:eastAsia="ko-KR"/>
        </w:rPr>
        <w:t>기대했던</w:t>
      </w:r>
      <w:r>
        <w:rPr>
          <w:lang w:eastAsia="ko-KR"/>
        </w:rPr>
        <w:t xml:space="preserve"> </w:t>
      </w:r>
      <w:r>
        <w:rPr>
          <w:lang w:eastAsia="ko-KR"/>
        </w:rPr>
        <w:t>것보다는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지속된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사실입니다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기대했던</w:t>
      </w:r>
      <w:r>
        <w:rPr>
          <w:lang w:eastAsia="ko-KR"/>
        </w:rPr>
        <w:t xml:space="preserve"> </w:t>
      </w:r>
      <w:r>
        <w:rPr>
          <w:lang w:eastAsia="ko-KR"/>
        </w:rPr>
        <w:t>것만큼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빨리</w:t>
      </w:r>
      <w:r>
        <w:rPr>
          <w:lang w:eastAsia="ko-KR"/>
        </w:rPr>
        <w:t xml:space="preserve"> </w:t>
      </w:r>
      <w:r>
        <w:rPr>
          <w:lang w:eastAsia="ko-KR"/>
        </w:rPr>
        <w:t>나타나시지는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말씀이</w:t>
      </w:r>
      <w:r>
        <w:rPr>
          <w:lang w:eastAsia="ko-KR"/>
        </w:rPr>
        <w:t xml:space="preserve"> </w:t>
      </w:r>
      <w:r>
        <w:rPr>
          <w:lang w:eastAsia="ko-KR"/>
        </w:rPr>
        <w:t>틀린</w:t>
      </w:r>
      <w:r>
        <w:rPr>
          <w:lang w:eastAsia="ko-KR"/>
        </w:rPr>
        <w:t xml:space="preserve"> </w:t>
      </w:r>
      <w:r>
        <w:rPr>
          <w:lang w:eastAsia="ko-KR"/>
        </w:rPr>
        <w:t>걸까요</w:t>
      </w:r>
      <w:r>
        <w:rPr>
          <w:lang w:eastAsia="ko-KR"/>
        </w:rPr>
        <w:t xml:space="preserve">?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약속과</w:t>
      </w:r>
      <w:r>
        <w:rPr>
          <w:lang w:eastAsia="ko-KR"/>
        </w:rPr>
        <w:t xml:space="preserve"> </w:t>
      </w:r>
      <w:r>
        <w:rPr>
          <w:lang w:eastAsia="ko-KR"/>
        </w:rPr>
        <w:t>경고는</w:t>
      </w:r>
      <w:r>
        <w:rPr>
          <w:lang w:eastAsia="ko-KR"/>
        </w:rPr>
        <w:t xml:space="preserve"> </w:t>
      </w:r>
      <w:r>
        <w:rPr>
          <w:lang w:eastAsia="ko-KR"/>
        </w:rPr>
        <w:t>조건적임을</w:t>
      </w:r>
      <w:r>
        <w:rPr>
          <w:lang w:eastAsia="ko-KR"/>
        </w:rPr>
        <w:t xml:space="preserve"> </w:t>
      </w:r>
      <w:r>
        <w:rPr>
          <w:lang w:eastAsia="ko-KR"/>
        </w:rPr>
        <w:t>잊지</w:t>
      </w:r>
      <w:r>
        <w:rPr>
          <w:lang w:eastAsia="ko-KR"/>
        </w:rPr>
        <w:t xml:space="preserve"> </w:t>
      </w:r>
      <w:r>
        <w:rPr>
          <w:lang w:eastAsia="ko-KR"/>
        </w:rPr>
        <w:t>말아야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F1B895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성취되어야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사업을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백성에게</w:t>
      </w:r>
      <w:r>
        <w:rPr>
          <w:lang w:eastAsia="ko-KR"/>
        </w:rPr>
        <w:t xml:space="preserve"> </w:t>
      </w:r>
      <w:r>
        <w:rPr>
          <w:lang w:eastAsia="ko-KR"/>
        </w:rPr>
        <w:t>맡기셨습니다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기별이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전파되고</w:t>
      </w:r>
      <w:r>
        <w:rPr>
          <w:lang w:eastAsia="ko-KR"/>
        </w:rPr>
        <w:t xml:space="preserve"> </w:t>
      </w:r>
      <w:r>
        <w:rPr>
          <w:lang w:eastAsia="ko-KR"/>
        </w:rPr>
        <w:t>신자들의</w:t>
      </w:r>
      <w:r>
        <w:rPr>
          <w:lang w:eastAsia="ko-KR"/>
        </w:rPr>
        <w:t xml:space="preserve"> </w:t>
      </w:r>
      <w:r>
        <w:rPr>
          <w:lang w:eastAsia="ko-KR"/>
        </w:rPr>
        <w:t>마음은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성소로</w:t>
      </w:r>
      <w:r>
        <w:rPr>
          <w:lang w:eastAsia="ko-KR"/>
        </w:rPr>
        <w:t xml:space="preserve"> </w:t>
      </w:r>
      <w:r>
        <w:rPr>
          <w:lang w:eastAsia="ko-KR"/>
        </w:rPr>
        <w:t>향해야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그곳은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중재하시기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들어가신</w:t>
      </w:r>
      <w:r>
        <w:rPr>
          <w:lang w:eastAsia="ko-KR"/>
        </w:rPr>
        <w:t xml:space="preserve"> </w:t>
      </w:r>
      <w:r>
        <w:rPr>
          <w:lang w:eastAsia="ko-KR"/>
        </w:rPr>
        <w:t>곳입니다</w:t>
      </w:r>
      <w:r>
        <w:rPr>
          <w:lang w:eastAsia="ko-KR"/>
        </w:rPr>
        <w:t xml:space="preserve">. </w:t>
      </w:r>
      <w:r>
        <w:rPr>
          <w:lang w:eastAsia="ko-KR"/>
        </w:rPr>
        <w:t>안식일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진행되어야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율법에</w:t>
      </w:r>
      <w:r>
        <w:rPr>
          <w:lang w:eastAsia="ko-KR"/>
        </w:rPr>
        <w:t xml:space="preserve"> </w:t>
      </w:r>
      <w:r>
        <w:rPr>
          <w:lang w:eastAsia="ko-KR"/>
        </w:rPr>
        <w:t>생긴</w:t>
      </w:r>
      <w:r>
        <w:rPr>
          <w:lang w:eastAsia="ko-KR"/>
        </w:rPr>
        <w:t xml:space="preserve"> </w:t>
      </w:r>
      <w:r>
        <w:rPr>
          <w:lang w:eastAsia="ko-KR"/>
        </w:rPr>
        <w:t>틈을</w:t>
      </w:r>
      <w:r>
        <w:rPr>
          <w:lang w:eastAsia="ko-KR"/>
        </w:rPr>
        <w:t xml:space="preserve"> </w:t>
      </w:r>
      <w:r>
        <w:rPr>
          <w:lang w:eastAsia="ko-KR"/>
        </w:rPr>
        <w:t>채워야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지상의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거민이</w:t>
      </w:r>
      <w:r>
        <w:rPr>
          <w:lang w:eastAsia="ko-KR"/>
        </w:rPr>
        <w:t xml:space="preserve"> </w:t>
      </w:r>
      <w:r>
        <w:rPr>
          <w:lang w:eastAsia="ko-KR"/>
        </w:rPr>
        <w:t>경고받도록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소리로</w:t>
      </w:r>
      <w:r>
        <w:rPr>
          <w:lang w:eastAsia="ko-KR"/>
        </w:rPr>
        <w:t xml:space="preserve"> </w:t>
      </w:r>
      <w:r>
        <w:rPr>
          <w:lang w:eastAsia="ko-KR"/>
        </w:rPr>
        <w:t>선포되어야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백성은</w:t>
      </w:r>
      <w:r>
        <w:rPr>
          <w:lang w:eastAsia="ko-KR"/>
        </w:rPr>
        <w:t xml:space="preserve"> </w:t>
      </w:r>
      <w:r>
        <w:rPr>
          <w:lang w:eastAsia="ko-KR"/>
        </w:rPr>
        <w:t>진리에</w:t>
      </w:r>
      <w:r>
        <w:rPr>
          <w:lang w:eastAsia="ko-KR"/>
        </w:rPr>
        <w:t xml:space="preserve"> </w:t>
      </w:r>
      <w:r>
        <w:rPr>
          <w:lang w:eastAsia="ko-KR"/>
        </w:rPr>
        <w:t>순종함으로</w:t>
      </w:r>
      <w:r>
        <w:rPr>
          <w:lang w:eastAsia="ko-KR"/>
        </w:rPr>
        <w:t xml:space="preserve"> </w:t>
      </w:r>
      <w:r>
        <w:rPr>
          <w:lang w:eastAsia="ko-KR"/>
        </w:rPr>
        <w:t>영혼을</w:t>
      </w:r>
      <w:r>
        <w:rPr>
          <w:lang w:eastAsia="ko-KR"/>
        </w:rPr>
        <w:t xml:space="preserve"> </w:t>
      </w:r>
      <w:r>
        <w:rPr>
          <w:lang w:eastAsia="ko-KR"/>
        </w:rPr>
        <w:t>순결케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그분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서도록</w:t>
      </w:r>
      <w:r>
        <w:rPr>
          <w:lang w:eastAsia="ko-KR"/>
        </w:rPr>
        <w:t xml:space="preserve"> </w:t>
      </w:r>
      <w:r>
        <w:rPr>
          <w:lang w:eastAsia="ko-KR"/>
        </w:rPr>
        <w:t>준비되어야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E70CA3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재림신자들이</w:t>
      </w:r>
      <w:r>
        <w:rPr>
          <w:lang w:eastAsia="ko-KR"/>
        </w:rPr>
        <w:t xml:space="preserve"> 1844</w:t>
      </w:r>
      <w:r>
        <w:rPr>
          <w:lang w:eastAsia="ko-KR"/>
        </w:rPr>
        <w:t>년의</w:t>
      </w:r>
      <w:r>
        <w:rPr>
          <w:lang w:eastAsia="ko-KR"/>
        </w:rPr>
        <w:t xml:space="preserve"> </w:t>
      </w:r>
      <w:r>
        <w:rPr>
          <w:lang w:eastAsia="ko-KR"/>
        </w:rPr>
        <w:t>대실망</w:t>
      </w:r>
      <w:r>
        <w:rPr>
          <w:lang w:eastAsia="ko-KR"/>
        </w:rPr>
        <w:t xml:space="preserve"> </w:t>
      </w:r>
      <w:r>
        <w:rPr>
          <w:lang w:eastAsia="ko-KR"/>
        </w:rPr>
        <w:t>이후에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지켰다면</w:t>
      </w:r>
      <w:r>
        <w:rPr>
          <w:lang w:eastAsia="ko-KR"/>
        </w:rPr>
        <w:t xml:space="preserve">, </w:t>
      </w:r>
      <w:r>
        <w:rPr>
          <w:lang w:eastAsia="ko-KR"/>
        </w:rPr>
        <w:t>밝혀지기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섭리를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합쳤다면</w:t>
      </w:r>
      <w:r>
        <w:rPr>
          <w:lang w:eastAsia="ko-KR"/>
        </w:rPr>
        <w:t xml:space="preserve">, </w:t>
      </w: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천사의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받아들이고</w:t>
      </w:r>
      <w:r>
        <w:rPr>
          <w:lang w:eastAsia="ko-KR"/>
        </w:rPr>
        <w:t xml:space="preserve"> </w:t>
      </w:r>
      <w:r>
        <w:rPr>
          <w:lang w:eastAsia="ko-KR"/>
        </w:rPr>
        <w:t>성령의</w:t>
      </w:r>
      <w:r>
        <w:rPr>
          <w:lang w:eastAsia="ko-KR"/>
        </w:rPr>
        <w:t xml:space="preserve"> </w:t>
      </w:r>
      <w:r>
        <w:rPr>
          <w:lang w:eastAsia="ko-KR"/>
        </w:rPr>
        <w:t>능력으로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기별을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전파했다면</w:t>
      </w:r>
      <w:r>
        <w:rPr>
          <w:lang w:eastAsia="ko-KR"/>
        </w:rPr>
        <w:t>…</w:t>
      </w:r>
      <w:r>
        <w:rPr>
          <w:lang w:eastAsia="ko-KR"/>
        </w:rPr>
        <w:t>주님께서는</w:t>
      </w:r>
      <w:r>
        <w:rPr>
          <w:lang w:eastAsia="ko-KR"/>
        </w:rPr>
        <w:t xml:space="preserve">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노력에</w:t>
      </w:r>
      <w:r>
        <w:rPr>
          <w:lang w:eastAsia="ko-KR"/>
        </w:rPr>
        <w:t xml:space="preserve"> </w:t>
      </w:r>
      <w:r>
        <w:rPr>
          <w:lang w:eastAsia="ko-KR"/>
        </w:rPr>
        <w:t>더하여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베푸셨을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사업은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끝났을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 </w:t>
      </w:r>
      <w:r>
        <w:rPr>
          <w:lang w:eastAsia="ko-KR"/>
        </w:rPr>
        <w:t>그리스도께서는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백성을</w:t>
      </w:r>
      <w:r>
        <w:rPr>
          <w:lang w:eastAsia="ko-KR"/>
        </w:rPr>
        <w:t xml:space="preserve"> </w:t>
      </w:r>
      <w:r>
        <w:rPr>
          <w:lang w:eastAsia="ko-KR"/>
        </w:rPr>
        <w:t>영접하고</w:t>
      </w:r>
      <w:r>
        <w:rPr>
          <w:lang w:eastAsia="ko-KR"/>
        </w:rPr>
        <w:t xml:space="preserve"> </w:t>
      </w:r>
      <w:r>
        <w:rPr>
          <w:lang w:eastAsia="ko-KR"/>
        </w:rPr>
        <w:t>상급을</w:t>
      </w:r>
      <w:r>
        <w:rPr>
          <w:lang w:eastAsia="ko-KR"/>
        </w:rPr>
        <w:t xml:space="preserve"> </w:t>
      </w:r>
      <w:r>
        <w:rPr>
          <w:lang w:eastAsia="ko-KR"/>
        </w:rPr>
        <w:t>주시기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진작</w:t>
      </w:r>
      <w:r>
        <w:rPr>
          <w:lang w:eastAsia="ko-KR"/>
        </w:rPr>
        <w:t xml:space="preserve"> </w:t>
      </w:r>
      <w:r>
        <w:rPr>
          <w:lang w:eastAsia="ko-KR"/>
        </w:rPr>
        <w:t>오셨을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80B54E9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고대</w:t>
      </w:r>
      <w:r>
        <w:rPr>
          <w:lang w:eastAsia="ko-KR"/>
        </w:rPr>
        <w:t xml:space="preserve"> </w:t>
      </w:r>
      <w:r>
        <w:rPr>
          <w:lang w:eastAsia="ko-KR"/>
        </w:rPr>
        <w:t>이스라엘이</w:t>
      </w:r>
      <w:r>
        <w:rPr>
          <w:lang w:eastAsia="ko-KR"/>
        </w:rPr>
        <w:t xml:space="preserve"> 40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가나안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불신</w:t>
      </w:r>
      <w:r>
        <w:rPr>
          <w:lang w:eastAsia="ko-KR"/>
        </w:rPr>
        <w:t xml:space="preserve">, </w:t>
      </w:r>
      <w:r>
        <w:rPr>
          <w:lang w:eastAsia="ko-KR"/>
        </w:rPr>
        <w:t>불평</w:t>
      </w:r>
      <w:r>
        <w:rPr>
          <w:lang w:eastAsia="ko-KR"/>
        </w:rPr>
        <w:t xml:space="preserve">, </w:t>
      </w:r>
      <w:r>
        <w:rPr>
          <w:lang w:eastAsia="ko-KR"/>
        </w:rPr>
        <w:t>반역</w:t>
      </w:r>
      <w:r>
        <w:rPr>
          <w:lang w:eastAsia="ko-KR"/>
        </w:rPr>
        <w:t xml:space="preserve"> </w:t>
      </w:r>
      <w:r>
        <w:rPr>
          <w:lang w:eastAsia="ko-KR"/>
        </w:rPr>
        <w:t>때문이었습니다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이스라엘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아직도</w:t>
      </w:r>
      <w:r>
        <w:rPr>
          <w:lang w:eastAsia="ko-KR"/>
        </w:rPr>
        <w:t xml:space="preserve"> </w:t>
      </w: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가나안에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똑같습니다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약속에는</w:t>
      </w:r>
      <w:r>
        <w:rPr>
          <w:lang w:eastAsia="ko-KR"/>
        </w:rPr>
        <w:t xml:space="preserve"> </w:t>
      </w:r>
      <w:r>
        <w:rPr>
          <w:lang w:eastAsia="ko-KR"/>
        </w:rPr>
        <w:t>잘못이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슬픔으로</w:t>
      </w:r>
      <w:r>
        <w:rPr>
          <w:lang w:eastAsia="ko-KR"/>
        </w:rPr>
        <w:t xml:space="preserve"> </w:t>
      </w:r>
      <w:r>
        <w:rPr>
          <w:lang w:eastAsia="ko-KR"/>
        </w:rPr>
        <w:t>가득</w:t>
      </w:r>
      <w:r>
        <w:rPr>
          <w:lang w:eastAsia="ko-KR"/>
        </w:rPr>
        <w:t xml:space="preserve"> </w:t>
      </w:r>
      <w:r>
        <w:rPr>
          <w:lang w:eastAsia="ko-KR"/>
        </w:rPr>
        <w:t>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백성이라고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이들에게서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불신</w:t>
      </w:r>
      <w:r>
        <w:rPr>
          <w:lang w:eastAsia="ko-KR"/>
        </w:rPr>
        <w:t xml:space="preserve">,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욕망</w:t>
      </w:r>
      <w:r>
        <w:rPr>
          <w:lang w:eastAsia="ko-KR"/>
        </w:rPr>
        <w:t xml:space="preserve">, </w:t>
      </w:r>
      <w:r>
        <w:rPr>
          <w:lang w:eastAsia="ko-KR"/>
        </w:rPr>
        <w:t>부정</w:t>
      </w:r>
      <w:r>
        <w:rPr>
          <w:lang w:eastAsia="ko-KR"/>
        </w:rPr>
        <w:t xml:space="preserve">, 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55C544D0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『가려</w:t>
      </w:r>
      <w:r>
        <w:rPr>
          <w:lang w:eastAsia="ko-KR"/>
        </w:rPr>
        <w:t xml:space="preserve"> </w:t>
      </w:r>
      <w:r>
        <w:rPr>
          <w:lang w:eastAsia="ko-KR"/>
        </w:rPr>
        <w:t>뽑은</w:t>
      </w:r>
      <w:r>
        <w:rPr>
          <w:lang w:eastAsia="ko-KR"/>
        </w:rPr>
        <w:t xml:space="preserve"> </w:t>
      </w:r>
      <w:r>
        <w:rPr>
          <w:lang w:eastAsia="ko-KR"/>
        </w:rPr>
        <w:t>기별</w:t>
      </w:r>
      <w:r>
        <w:rPr>
          <w:lang w:eastAsia="ko-KR"/>
        </w:rPr>
        <w:t xml:space="preserve"> 1</w:t>
      </w:r>
      <w:r>
        <w:rPr>
          <w:lang w:eastAsia="ko-KR"/>
        </w:rPr>
        <w:t>권』</w:t>
      </w:r>
      <w:r>
        <w:rPr>
          <w:lang w:eastAsia="ko-KR"/>
        </w:rPr>
        <w:t xml:space="preserve"> 67-69</w:t>
      </w:r>
    </w:p>
    <w:p w14:paraId="0BEDB50F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947BD9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23</w:t>
      </w:r>
      <w:r>
        <w:rPr>
          <w:lang w:eastAsia="ko-KR"/>
        </w:rPr>
        <w:t>일</w:t>
      </w:r>
    </w:p>
    <w:p w14:paraId="10412C17" w14:textId="77777777" w:rsidR="007A2BAE" w:rsidRDefault="007A2BAE">
      <w:pPr>
        <w:rPr>
          <w:lang w:eastAsia="ko-KR"/>
        </w:rPr>
      </w:pPr>
    </w:p>
    <w:p w14:paraId="2F4526D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도달해야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0AF05164" w14:textId="77777777" w:rsidR="007A2BAE" w:rsidRDefault="007A2BAE">
      <w:pPr>
        <w:rPr>
          <w:lang w:eastAsia="ko-KR"/>
        </w:rPr>
      </w:pPr>
    </w:p>
    <w:p w14:paraId="406F14C9" w14:textId="77777777" w:rsidR="007A2BAE" w:rsidRDefault="007A2BAE">
      <w:pPr>
        <w:rPr>
          <w:lang w:eastAsia="ko-KR"/>
        </w:rPr>
      </w:pPr>
    </w:p>
    <w:p w14:paraId="007D4A5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너희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영과</w:t>
      </w:r>
      <w:r>
        <w:rPr>
          <w:lang w:eastAsia="ko-KR"/>
        </w:rPr>
        <w:t xml:space="preserve"> </w:t>
      </w:r>
      <w:r>
        <w:rPr>
          <w:lang w:eastAsia="ko-KR"/>
        </w:rPr>
        <w:t>혼과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예수</w:t>
      </w:r>
      <w:r>
        <w:rPr>
          <w:lang w:eastAsia="ko-KR"/>
        </w:rPr>
        <w:t xml:space="preserve"> </w:t>
      </w:r>
      <w:r>
        <w:rPr>
          <w:lang w:eastAsia="ko-KR"/>
        </w:rPr>
        <w:t>그리스도</w:t>
      </w:r>
      <w:r>
        <w:rPr>
          <w:lang w:eastAsia="ko-KR"/>
        </w:rPr>
        <w:t xml:space="preserve"> </w:t>
      </w:r>
      <w:r>
        <w:rPr>
          <w:lang w:eastAsia="ko-KR"/>
        </w:rPr>
        <w:t>강림하실</w:t>
      </w:r>
      <w:r>
        <w:rPr>
          <w:lang w:eastAsia="ko-KR"/>
        </w:rPr>
        <w:t xml:space="preserve"> </w:t>
      </w:r>
      <w:r>
        <w:rPr>
          <w:lang w:eastAsia="ko-KR"/>
        </w:rPr>
        <w:t>때에</w:t>
      </w:r>
      <w:r>
        <w:rPr>
          <w:lang w:eastAsia="ko-KR"/>
        </w:rPr>
        <w:t xml:space="preserve"> </w:t>
      </w:r>
      <w:r>
        <w:rPr>
          <w:lang w:eastAsia="ko-KR"/>
        </w:rPr>
        <w:t>흠</w:t>
      </w:r>
      <w:r>
        <w:rPr>
          <w:lang w:eastAsia="ko-KR"/>
        </w:rPr>
        <w:t xml:space="preserve"> </w:t>
      </w:r>
      <w:r>
        <w:rPr>
          <w:lang w:eastAsia="ko-KR"/>
        </w:rPr>
        <w:t>없게</w:t>
      </w:r>
      <w:r>
        <w:rPr>
          <w:lang w:eastAsia="ko-KR"/>
        </w:rPr>
        <w:t xml:space="preserve"> </w:t>
      </w:r>
      <w:r>
        <w:rPr>
          <w:lang w:eastAsia="ko-KR"/>
        </w:rPr>
        <w:t>보전되기를</w:t>
      </w:r>
      <w:r>
        <w:rPr>
          <w:lang w:eastAsia="ko-KR"/>
        </w:rPr>
        <w:t xml:space="preserve"> </w:t>
      </w:r>
      <w:r>
        <w:rPr>
          <w:lang w:eastAsia="ko-KR"/>
        </w:rPr>
        <w:t>원하노라</w:t>
      </w:r>
      <w:r>
        <w:rPr>
          <w:lang w:eastAsia="ko-KR"/>
        </w:rPr>
        <w:t>”(</w:t>
      </w:r>
      <w:r>
        <w:rPr>
          <w:lang w:eastAsia="ko-KR"/>
        </w:rPr>
        <w:t>살전</w:t>
      </w:r>
      <w:r>
        <w:rPr>
          <w:lang w:eastAsia="ko-KR"/>
        </w:rPr>
        <w:t xml:space="preserve"> 5:23)</w:t>
      </w:r>
    </w:p>
    <w:p w14:paraId="6199FE50" w14:textId="77777777" w:rsidR="007A2BAE" w:rsidRDefault="007A2BAE">
      <w:pPr>
        <w:rPr>
          <w:lang w:eastAsia="ko-KR"/>
        </w:rPr>
      </w:pPr>
    </w:p>
    <w:p w14:paraId="6BBE35E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바울이</w:t>
      </w:r>
      <w:r>
        <w:rPr>
          <w:lang w:eastAsia="ko-KR"/>
        </w:rPr>
        <w:t xml:space="preserve"> “</w:t>
      </w:r>
      <w:r>
        <w:rPr>
          <w:lang w:eastAsia="ko-KR"/>
        </w:rPr>
        <w:t>평강의</w:t>
      </w:r>
      <w:r>
        <w:rPr>
          <w:lang w:eastAsia="ko-KR"/>
        </w:rPr>
        <w:t xml:space="preserve"> </w:t>
      </w:r>
      <w:r>
        <w:rPr>
          <w:lang w:eastAsia="ko-KR"/>
        </w:rPr>
        <w:t>하나님이</w:t>
      </w:r>
      <w:r>
        <w:rPr>
          <w:lang w:eastAsia="ko-KR"/>
        </w:rPr>
        <w:t xml:space="preserve"> </w:t>
      </w:r>
      <w:r>
        <w:rPr>
          <w:lang w:eastAsia="ko-KR"/>
        </w:rPr>
        <w:t>친히</w:t>
      </w:r>
      <w:r>
        <w:rPr>
          <w:lang w:eastAsia="ko-KR"/>
        </w:rPr>
        <w:t xml:space="preserve"> </w:t>
      </w:r>
      <w:r>
        <w:rPr>
          <w:lang w:eastAsia="ko-KR"/>
        </w:rPr>
        <w:t>너희로</w:t>
      </w:r>
      <w:r>
        <w:rPr>
          <w:lang w:eastAsia="ko-KR"/>
        </w:rPr>
        <w:t xml:space="preserve"> </w:t>
      </w:r>
      <w:r>
        <w:rPr>
          <w:lang w:eastAsia="ko-KR"/>
        </w:rPr>
        <w:t>온전히</w:t>
      </w:r>
      <w:r>
        <w:rPr>
          <w:lang w:eastAsia="ko-KR"/>
        </w:rPr>
        <w:t xml:space="preserve"> </w:t>
      </w:r>
      <w:r>
        <w:rPr>
          <w:lang w:eastAsia="ko-KR"/>
        </w:rPr>
        <w:t>거룩하게</w:t>
      </w:r>
      <w:r>
        <w:rPr>
          <w:lang w:eastAsia="ko-KR"/>
        </w:rPr>
        <w:t xml:space="preserve"> </w:t>
      </w:r>
      <w:r>
        <w:rPr>
          <w:lang w:eastAsia="ko-KR"/>
        </w:rPr>
        <w:t>하시고</w:t>
      </w:r>
      <w:r>
        <w:rPr>
          <w:lang w:eastAsia="ko-KR"/>
        </w:rPr>
        <w:t>”</w:t>
      </w:r>
      <w:r>
        <w:rPr>
          <w:lang w:eastAsia="ko-KR"/>
        </w:rPr>
        <w:t>라고</w:t>
      </w:r>
      <w:r>
        <w:rPr>
          <w:lang w:eastAsia="ko-KR"/>
        </w:rPr>
        <w:t xml:space="preserve"> </w:t>
      </w:r>
      <w:r>
        <w:rPr>
          <w:lang w:eastAsia="ko-KR"/>
        </w:rPr>
        <w:t>기록하였을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형제들에게</w:t>
      </w:r>
      <w:r>
        <w:rPr>
          <w:lang w:eastAsia="ko-KR"/>
        </w:rPr>
        <w:t xml:space="preserve"> </w:t>
      </w:r>
      <w:r>
        <w:rPr>
          <w:lang w:eastAsia="ko-KR"/>
        </w:rPr>
        <w:t>도달할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표준을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삼으라고</w:t>
      </w:r>
      <w:r>
        <w:rPr>
          <w:lang w:eastAsia="ko-KR"/>
        </w:rPr>
        <w:t xml:space="preserve"> </w:t>
      </w:r>
      <w:r>
        <w:rPr>
          <w:lang w:eastAsia="ko-KR"/>
        </w:rPr>
        <w:t>훈계하지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계획하시지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그들에게</w:t>
      </w:r>
      <w:r>
        <w:rPr>
          <w:lang w:eastAsia="ko-KR"/>
        </w:rPr>
        <w:t xml:space="preserve"> </w:t>
      </w:r>
      <w:r>
        <w:rPr>
          <w:lang w:eastAsia="ko-KR"/>
        </w:rPr>
        <w:t>허락해</w:t>
      </w:r>
      <w:r>
        <w:rPr>
          <w:lang w:eastAsia="ko-KR"/>
        </w:rPr>
        <w:t xml:space="preserve"> </w:t>
      </w:r>
      <w:r>
        <w:rPr>
          <w:lang w:eastAsia="ko-KR"/>
        </w:rPr>
        <w:t>달라고</w:t>
      </w:r>
      <w:r>
        <w:rPr>
          <w:lang w:eastAsia="ko-KR"/>
        </w:rPr>
        <w:t xml:space="preserve"> </w:t>
      </w:r>
      <w:r>
        <w:rPr>
          <w:lang w:eastAsia="ko-KR"/>
        </w:rPr>
        <w:t>요청하지도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평강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있으려면</w:t>
      </w:r>
      <w:r>
        <w:rPr>
          <w:lang w:eastAsia="ko-KR"/>
        </w:rPr>
        <w:t xml:space="preserve"> </w:t>
      </w:r>
      <w:r>
        <w:rPr>
          <w:lang w:eastAsia="ko-KR"/>
        </w:rPr>
        <w:t>순결하고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소유해야</w:t>
      </w:r>
      <w:r>
        <w:rPr>
          <w:lang w:eastAsia="ko-KR"/>
        </w:rPr>
        <w:t xml:space="preserve"> </w:t>
      </w:r>
      <w:r>
        <w:rPr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(CTBH, 54).</w:t>
      </w:r>
    </w:p>
    <w:p w14:paraId="7B27BBD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만약</w:t>
      </w:r>
      <w:r>
        <w:rPr>
          <w:lang w:eastAsia="ko-KR"/>
        </w:rPr>
        <w:t xml:space="preserve"> </w:t>
      </w:r>
      <w:r>
        <w:rPr>
          <w:lang w:eastAsia="ko-KR"/>
        </w:rPr>
        <w:t>제칠일안식일예수재림교인이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신념을</w:t>
      </w:r>
      <w:r>
        <w:rPr>
          <w:lang w:eastAsia="ko-KR"/>
        </w:rPr>
        <w:t xml:space="preserve"> </w:t>
      </w:r>
      <w:r>
        <w:rPr>
          <w:lang w:eastAsia="ko-KR"/>
        </w:rPr>
        <w:t>실행에</w:t>
      </w:r>
      <w:r>
        <w:rPr>
          <w:lang w:eastAsia="ko-KR"/>
        </w:rPr>
        <w:t xml:space="preserve"> </w:t>
      </w:r>
      <w:r>
        <w:rPr>
          <w:lang w:eastAsia="ko-KR"/>
        </w:rPr>
        <w:t>옮긴다면</w:t>
      </w:r>
      <w:r>
        <w:rPr>
          <w:lang w:eastAsia="ko-KR"/>
        </w:rPr>
        <w:t xml:space="preserve">, </w:t>
      </w:r>
      <w:r>
        <w:rPr>
          <w:lang w:eastAsia="ko-KR"/>
        </w:rPr>
        <w:t>착실한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개혁자가</w:t>
      </w:r>
      <w:r>
        <w:rPr>
          <w:lang w:eastAsia="ko-KR"/>
        </w:rPr>
        <w:t xml:space="preserve"> </w:t>
      </w:r>
      <w:r>
        <w:rPr>
          <w:lang w:eastAsia="ko-KR"/>
        </w:rPr>
        <w:t>된다면</w:t>
      </w:r>
      <w:r>
        <w:rPr>
          <w:lang w:eastAsia="ko-KR"/>
        </w:rPr>
        <w:t xml:space="preserve">,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진정</w:t>
      </w:r>
      <w:r>
        <w:rPr>
          <w:lang w:eastAsia="ko-KR"/>
        </w:rPr>
        <w:t xml:space="preserve"> </w:t>
      </w:r>
      <w:r>
        <w:rPr>
          <w:lang w:eastAsia="ko-KR"/>
        </w:rPr>
        <w:t>세상과</w:t>
      </w:r>
      <w:r>
        <w:rPr>
          <w:lang w:eastAsia="ko-KR"/>
        </w:rPr>
        <w:t xml:space="preserve"> </w:t>
      </w:r>
      <w:r>
        <w:rPr>
          <w:lang w:eastAsia="ko-KR"/>
        </w:rPr>
        <w:t>천사들과</w:t>
      </w:r>
      <w:r>
        <w:rPr>
          <w:lang w:eastAsia="ko-KR"/>
        </w:rPr>
        <w:t xml:space="preserve"> </w:t>
      </w:r>
      <w:r>
        <w:rPr>
          <w:lang w:eastAsia="ko-KR"/>
        </w:rPr>
        <w:t>사람들에게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인상을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구원하는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열정을</w:t>
      </w:r>
      <w:r>
        <w:rPr>
          <w:lang w:eastAsia="ko-KR"/>
        </w:rPr>
        <w:t xml:space="preserve"> </w:t>
      </w:r>
      <w:r>
        <w:rPr>
          <w:lang w:eastAsia="ko-KR"/>
        </w:rPr>
        <w:t>쏟을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3E5EBD04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머지않아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오실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기다린다고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사람에게서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개혁이</w:t>
      </w:r>
      <w:r>
        <w:rPr>
          <w:lang w:eastAsia="ko-KR"/>
        </w:rPr>
        <w:t xml:space="preserve"> </w:t>
      </w:r>
      <w:r>
        <w:rPr>
          <w:lang w:eastAsia="ko-KR"/>
        </w:rPr>
        <w:t>일어나야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육식의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동물의</w:t>
      </w:r>
      <w:r>
        <w:rPr>
          <w:lang w:eastAsia="ko-KR"/>
        </w:rPr>
        <w:t xml:space="preserve"> </w:t>
      </w:r>
      <w:r>
        <w:rPr>
          <w:lang w:eastAsia="ko-KR"/>
        </w:rPr>
        <w:t>고기를</w:t>
      </w:r>
      <w:r>
        <w:rPr>
          <w:lang w:eastAsia="ko-KR"/>
        </w:rPr>
        <w:t xml:space="preserve"> </w:t>
      </w:r>
      <w:r>
        <w:rPr>
          <w:lang w:eastAsia="ko-KR"/>
        </w:rPr>
        <w:t>먹음으로</w:t>
      </w:r>
      <w:r>
        <w:rPr>
          <w:lang w:eastAsia="ko-KR"/>
        </w:rPr>
        <w:t xml:space="preserve"> </w:t>
      </w:r>
      <w:r>
        <w:rPr>
          <w:lang w:eastAsia="ko-KR"/>
        </w:rPr>
        <w:t>신체적</w:t>
      </w:r>
      <w:r>
        <w:rPr>
          <w:lang w:eastAsia="ko-KR"/>
        </w:rPr>
        <w:t>·</w:t>
      </w:r>
      <w:r>
        <w:rPr>
          <w:lang w:eastAsia="ko-KR"/>
        </w:rPr>
        <w:t>정신적</w:t>
      </w:r>
      <w:r>
        <w:rPr>
          <w:lang w:eastAsia="ko-KR"/>
        </w:rPr>
        <w:t xml:space="preserve">· </w:t>
      </w:r>
      <w:r>
        <w:rPr>
          <w:lang w:eastAsia="ko-KR"/>
        </w:rPr>
        <w:t>영적</w:t>
      </w:r>
      <w:r>
        <w:rPr>
          <w:lang w:eastAsia="ko-KR"/>
        </w:rPr>
        <w:t xml:space="preserve">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위태롭게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음식</w:t>
      </w:r>
      <w:r>
        <w:rPr>
          <w:lang w:eastAsia="ko-KR"/>
        </w:rPr>
        <w:t xml:space="preserve"> </w:t>
      </w:r>
      <w:r>
        <w:rPr>
          <w:lang w:eastAsia="ko-KR"/>
        </w:rPr>
        <w:t>문제에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절반만</w:t>
      </w:r>
      <w:r>
        <w:rPr>
          <w:lang w:eastAsia="ko-KR"/>
        </w:rPr>
        <w:t xml:space="preserve"> </w:t>
      </w:r>
      <w:r>
        <w:rPr>
          <w:lang w:eastAsia="ko-KR"/>
        </w:rPr>
        <w:t>돌이킨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무리에서</w:t>
      </w:r>
      <w:r>
        <w:rPr>
          <w:lang w:eastAsia="ko-KR"/>
        </w:rPr>
        <w:t xml:space="preserve"> </w:t>
      </w:r>
      <w:r>
        <w:rPr>
          <w:lang w:eastAsia="ko-KR"/>
        </w:rPr>
        <w:t>떠나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걷지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(CH, 575).</w:t>
      </w:r>
    </w:p>
    <w:p w14:paraId="5386110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숱한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식욕에</w:t>
      </w:r>
      <w:r>
        <w:rPr>
          <w:lang w:eastAsia="ko-KR"/>
        </w:rPr>
        <w:t xml:space="preserve"> </w:t>
      </w:r>
      <w:r>
        <w:rPr>
          <w:lang w:eastAsia="ko-KR"/>
        </w:rPr>
        <w:t>이끌려</w:t>
      </w:r>
      <w:r>
        <w:rPr>
          <w:lang w:eastAsia="ko-KR"/>
        </w:rPr>
        <w:t xml:space="preserve"> </w:t>
      </w:r>
      <w:r>
        <w:rPr>
          <w:lang w:eastAsia="ko-KR"/>
        </w:rPr>
        <w:t>파멸할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만일</w:t>
      </w:r>
      <w:r>
        <w:rPr>
          <w:lang w:eastAsia="ko-KR"/>
        </w:rPr>
        <w:t xml:space="preserve"> </w:t>
      </w:r>
      <w:r>
        <w:rPr>
          <w:lang w:eastAsia="ko-KR"/>
        </w:rPr>
        <w:t>그들이</w:t>
      </w:r>
      <w:r>
        <w:rPr>
          <w:lang w:eastAsia="ko-KR"/>
        </w:rPr>
        <w:t xml:space="preserve"> </w:t>
      </w:r>
      <w:r>
        <w:rPr>
          <w:lang w:eastAsia="ko-KR"/>
        </w:rPr>
        <w:t>이것을</w:t>
      </w:r>
      <w:r>
        <w:rPr>
          <w:lang w:eastAsia="ko-KR"/>
        </w:rPr>
        <w:t xml:space="preserve"> </w:t>
      </w:r>
      <w:r>
        <w:rPr>
          <w:lang w:eastAsia="ko-KR"/>
        </w:rPr>
        <w:t>극복했다면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이길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능력도</w:t>
      </w:r>
      <w:r>
        <w:rPr>
          <w:lang w:eastAsia="ko-KR"/>
        </w:rPr>
        <w:t xml:space="preserve"> </w:t>
      </w:r>
      <w:r>
        <w:rPr>
          <w:lang w:eastAsia="ko-KR"/>
        </w:rPr>
        <w:t>지닐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식욕의</w:t>
      </w:r>
      <w:r>
        <w:rPr>
          <w:lang w:eastAsia="ko-KR"/>
        </w:rPr>
        <w:t xml:space="preserve"> </w:t>
      </w:r>
      <w:r>
        <w:rPr>
          <w:lang w:eastAsia="ko-KR"/>
        </w:rPr>
        <w:t>노예가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t>품성을</w:t>
      </w:r>
      <w:r>
        <w:rPr>
          <w:lang w:eastAsia="ko-KR"/>
        </w:rPr>
        <w:t xml:space="preserve"> </w:t>
      </w:r>
      <w:r>
        <w:rPr>
          <w:lang w:eastAsia="ko-KR"/>
        </w:rPr>
        <w:t>완성하지</w:t>
      </w:r>
      <w:r>
        <w:rPr>
          <w:lang w:eastAsia="ko-KR"/>
        </w:rPr>
        <w:t xml:space="preserve"> </w:t>
      </w:r>
      <w:r>
        <w:rPr>
          <w:lang w:eastAsia="ko-KR"/>
        </w:rPr>
        <w:t>못합니다</w:t>
      </w:r>
      <w:r>
        <w:rPr>
          <w:lang w:eastAsia="ko-KR"/>
        </w:rPr>
        <w:t>. 6</w:t>
      </w:r>
      <w:r>
        <w:rPr>
          <w:lang w:eastAsia="ko-KR"/>
        </w:rPr>
        <w:t>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지속된</w:t>
      </w:r>
      <w:r>
        <w:rPr>
          <w:lang w:eastAsia="ko-KR"/>
        </w:rPr>
        <w:t xml:space="preserve"> </w:t>
      </w:r>
      <w:r>
        <w:rPr>
          <w:lang w:eastAsia="ko-KR"/>
        </w:rPr>
        <w:t>죄악의</w:t>
      </w:r>
      <w:r>
        <w:rPr>
          <w:lang w:eastAsia="ko-KR"/>
        </w:rPr>
        <w:t xml:space="preserve"> </w:t>
      </w:r>
      <w:r>
        <w:rPr>
          <w:lang w:eastAsia="ko-KR"/>
        </w:rPr>
        <w:t>열매는</w:t>
      </w:r>
      <w:r>
        <w:rPr>
          <w:lang w:eastAsia="ko-KR"/>
        </w:rPr>
        <w:t xml:space="preserve"> </w:t>
      </w:r>
      <w:r>
        <w:rPr>
          <w:lang w:eastAsia="ko-KR"/>
        </w:rPr>
        <w:t>질병과</w:t>
      </w:r>
      <w:r>
        <w:rPr>
          <w:lang w:eastAsia="ko-KR"/>
        </w:rPr>
        <w:t xml:space="preserve"> </w:t>
      </w:r>
      <w:r>
        <w:rPr>
          <w:lang w:eastAsia="ko-KR"/>
        </w:rPr>
        <w:t>고통과</w:t>
      </w:r>
      <w:r>
        <w:rPr>
          <w:lang w:eastAsia="ko-KR"/>
        </w:rPr>
        <w:t xml:space="preserve"> </w:t>
      </w:r>
      <w:r>
        <w:rPr>
          <w:lang w:eastAsia="ko-KR"/>
        </w:rPr>
        <w:t>사망입니다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식욕에</w:t>
      </w:r>
      <w:r>
        <w:rPr>
          <w:lang w:eastAsia="ko-KR"/>
        </w:rPr>
        <w:t xml:space="preserve"> </w:t>
      </w:r>
      <w:r>
        <w:rPr>
          <w:lang w:eastAsia="ko-KR"/>
        </w:rPr>
        <w:t>방종하게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유혹은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강력해질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유혹을</w:t>
      </w:r>
      <w:r>
        <w:rPr>
          <w:lang w:eastAsia="ko-KR"/>
        </w:rPr>
        <w:t xml:space="preserve"> </w:t>
      </w:r>
      <w:r>
        <w:rPr>
          <w:lang w:eastAsia="ko-KR"/>
        </w:rPr>
        <w:t>극복하기가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어려워질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(CH, 574).</w:t>
      </w:r>
    </w:p>
    <w:p w14:paraId="59490E5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걸음씩</w:t>
      </w:r>
      <w:r>
        <w:rPr>
          <w:lang w:eastAsia="ko-KR"/>
        </w:rPr>
        <w:t xml:space="preserve"> </w:t>
      </w:r>
      <w:r>
        <w:rPr>
          <w:lang w:eastAsia="ko-KR"/>
        </w:rPr>
        <w:t>원래의</w:t>
      </w:r>
      <w:r>
        <w:rPr>
          <w:lang w:eastAsia="ko-KR"/>
        </w:rPr>
        <w:t xml:space="preserve"> </w:t>
      </w:r>
      <w:r>
        <w:rPr>
          <w:lang w:eastAsia="ko-KR"/>
        </w:rPr>
        <w:t>계획으로</w:t>
      </w:r>
      <w:r>
        <w:rPr>
          <w:lang w:eastAsia="ko-KR"/>
        </w:rPr>
        <w:t xml:space="preserve"> </w:t>
      </w:r>
      <w:r>
        <w:rPr>
          <w:lang w:eastAsia="ko-KR"/>
        </w:rPr>
        <w:t>인도하시려는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거듭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땅에서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산물을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삶입니다</w:t>
      </w:r>
      <w:r>
        <w:rPr>
          <w:lang w:eastAsia="ko-KR"/>
        </w:rPr>
        <w:t xml:space="preserve">.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재림을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육식은</w:t>
      </w:r>
      <w:r>
        <w:rPr>
          <w:lang w:eastAsia="ko-KR"/>
        </w:rPr>
        <w:t xml:space="preserve">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식단에서</w:t>
      </w:r>
      <w:r>
        <w:rPr>
          <w:lang w:eastAsia="ko-KR"/>
        </w:rPr>
        <w:t xml:space="preserve"> </w:t>
      </w:r>
      <w:r>
        <w:rPr>
          <w:lang w:eastAsia="ko-KR"/>
        </w:rPr>
        <w:t>고기가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결국을</w:t>
      </w:r>
      <w:r>
        <w:rPr>
          <w:lang w:eastAsia="ko-KR"/>
        </w:rPr>
        <w:t xml:space="preserve"> </w:t>
      </w:r>
      <w:r>
        <w:rPr>
          <w:lang w:eastAsia="ko-KR"/>
        </w:rPr>
        <w:t>염두에</w:t>
      </w:r>
      <w:r>
        <w:rPr>
          <w:lang w:eastAsia="ko-KR"/>
        </w:rPr>
        <w:t xml:space="preserve"> </w:t>
      </w:r>
      <w:r>
        <w:rPr>
          <w:lang w:eastAsia="ko-KR"/>
        </w:rPr>
        <w:t>두면서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애써야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(CH, 450).</w:t>
      </w:r>
    </w:p>
    <w:p w14:paraId="62B71729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0062A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24</w:t>
      </w:r>
      <w:r>
        <w:rPr>
          <w:lang w:eastAsia="ko-KR"/>
        </w:rPr>
        <w:t>일</w:t>
      </w:r>
    </w:p>
    <w:p w14:paraId="1AD56395" w14:textId="77777777" w:rsidR="007A2BAE" w:rsidRDefault="007A2BAE">
      <w:pPr>
        <w:rPr>
          <w:lang w:eastAsia="ko-KR"/>
        </w:rPr>
      </w:pPr>
    </w:p>
    <w:p w14:paraId="075A067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23B72467" w14:textId="77777777" w:rsidR="007A2BAE" w:rsidRDefault="007A2BAE">
      <w:pPr>
        <w:rPr>
          <w:lang w:eastAsia="ko-KR"/>
        </w:rPr>
      </w:pPr>
    </w:p>
    <w:p w14:paraId="43FC5218" w14:textId="77777777" w:rsidR="007A2BAE" w:rsidRDefault="007A2BAE">
      <w:pPr>
        <w:rPr>
          <w:lang w:eastAsia="ko-KR"/>
        </w:rPr>
      </w:pPr>
    </w:p>
    <w:p w14:paraId="41E631E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풀어지리니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되어야</w:t>
      </w:r>
      <w:r>
        <w:rPr>
          <w:lang w:eastAsia="ko-KR"/>
        </w:rPr>
        <w:t xml:space="preserve"> </w:t>
      </w:r>
      <w:r>
        <w:rPr>
          <w:lang w:eastAsia="ko-KR"/>
        </w:rPr>
        <w:t>마땅하뇨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행실과</w:t>
      </w:r>
      <w:r>
        <w:rPr>
          <w:lang w:eastAsia="ko-KR"/>
        </w:rPr>
        <w:t xml:space="preserve"> </w:t>
      </w:r>
      <w:r>
        <w:rPr>
          <w:lang w:eastAsia="ko-KR"/>
        </w:rPr>
        <w:t>경건함으로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날이</w:t>
      </w:r>
      <w:r>
        <w:rPr>
          <w:lang w:eastAsia="ko-KR"/>
        </w:rPr>
        <w:t xml:space="preserve"> </w:t>
      </w:r>
      <w:r>
        <w:rPr>
          <w:lang w:eastAsia="ko-KR"/>
        </w:rPr>
        <w:t>임하기를</w:t>
      </w:r>
      <w:r>
        <w:rPr>
          <w:lang w:eastAsia="ko-KR"/>
        </w:rPr>
        <w:t xml:space="preserve"> </w:t>
      </w:r>
      <w:r>
        <w:rPr>
          <w:lang w:eastAsia="ko-KR"/>
        </w:rPr>
        <w:t>바라보고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사모하라</w:t>
      </w:r>
      <w:r>
        <w:rPr>
          <w:lang w:eastAsia="ko-KR"/>
        </w:rPr>
        <w:t>”(</w:t>
      </w:r>
      <w:r>
        <w:rPr>
          <w:lang w:eastAsia="ko-KR"/>
        </w:rPr>
        <w:t>벧후</w:t>
      </w:r>
      <w:r>
        <w:rPr>
          <w:lang w:eastAsia="ko-KR"/>
        </w:rPr>
        <w:t xml:space="preserve"> 3:11, 12)</w:t>
      </w:r>
    </w:p>
    <w:p w14:paraId="3715DDFC" w14:textId="77777777" w:rsidR="007A2BAE" w:rsidRDefault="007A2BAE">
      <w:pPr>
        <w:rPr>
          <w:lang w:eastAsia="ko-KR"/>
        </w:rPr>
      </w:pPr>
    </w:p>
    <w:p w14:paraId="5CF1EFA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분위기에</w:t>
      </w:r>
      <w:r>
        <w:rPr>
          <w:lang w:eastAsia="ko-KR"/>
        </w:rPr>
        <w:t xml:space="preserve"> </w:t>
      </w:r>
      <w:r>
        <w:rPr>
          <w:lang w:eastAsia="ko-KR"/>
        </w:rPr>
        <w:t>둘러싸여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, </w:t>
      </w:r>
      <w:r>
        <w:rPr>
          <w:lang w:eastAsia="ko-KR"/>
        </w:rPr>
        <w:t>자신도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반대되는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원수와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있지는</w:t>
      </w:r>
      <w:r>
        <w:rPr>
          <w:lang w:eastAsia="ko-KR"/>
        </w:rPr>
        <w:t xml:space="preserve"> </w:t>
      </w:r>
      <w:r>
        <w:rPr>
          <w:lang w:eastAsia="ko-KR"/>
        </w:rPr>
        <w:t>않은지</w:t>
      </w:r>
      <w:r>
        <w:rPr>
          <w:lang w:eastAsia="ko-KR"/>
        </w:rPr>
        <w:t xml:space="preserve"> </w:t>
      </w:r>
      <w:r>
        <w:rPr>
          <w:lang w:eastAsia="ko-KR"/>
        </w:rPr>
        <w:t>아니면</w:t>
      </w:r>
      <w:r>
        <w:rPr>
          <w:lang w:eastAsia="ko-KR"/>
        </w:rPr>
        <w:t xml:space="preserve">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그분과</w:t>
      </w:r>
      <w:r>
        <w:rPr>
          <w:lang w:eastAsia="ko-KR"/>
        </w:rPr>
        <w:t xml:space="preserve"> </w:t>
      </w:r>
      <w:r>
        <w:rPr>
          <w:lang w:eastAsia="ko-KR"/>
        </w:rPr>
        <w:t>협력하고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884A59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누구든지</w:t>
      </w:r>
      <w:r>
        <w:rPr>
          <w:lang w:eastAsia="ko-KR"/>
        </w:rPr>
        <w:t xml:space="preserve"> </w:t>
      </w:r>
      <w:r>
        <w:rPr>
          <w:lang w:eastAsia="ko-KR"/>
        </w:rPr>
        <w:t>형제간의</w:t>
      </w:r>
      <w:r>
        <w:rPr>
          <w:lang w:eastAsia="ko-KR"/>
        </w:rPr>
        <w:t xml:space="preserve"> </w:t>
      </w:r>
      <w:r>
        <w:rPr>
          <w:lang w:eastAsia="ko-KR"/>
        </w:rPr>
        <w:t>신뢰를</w:t>
      </w:r>
      <w:r>
        <w:rPr>
          <w:lang w:eastAsia="ko-KR"/>
        </w:rPr>
        <w:t xml:space="preserve"> </w:t>
      </w:r>
      <w:r>
        <w:rPr>
          <w:lang w:eastAsia="ko-KR"/>
        </w:rPr>
        <w:t>약화시키고</w:t>
      </w:r>
      <w:r>
        <w:rPr>
          <w:lang w:eastAsia="ko-KR"/>
        </w:rPr>
        <w:t xml:space="preserve">, </w:t>
      </w:r>
      <w:r>
        <w:rPr>
          <w:lang w:eastAsia="ko-KR"/>
        </w:rPr>
        <w:t>신자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불화를</w:t>
      </w:r>
      <w:r>
        <w:rPr>
          <w:lang w:eastAsia="ko-KR"/>
        </w:rPr>
        <w:t xml:space="preserve"> </w:t>
      </w:r>
      <w:r>
        <w:rPr>
          <w:lang w:eastAsia="ko-KR"/>
        </w:rPr>
        <w:t>일으킨다면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기뻐할</w:t>
      </w:r>
      <w:r>
        <w:rPr>
          <w:lang w:eastAsia="ko-KR"/>
        </w:rPr>
        <w:t xml:space="preserve"> </w:t>
      </w:r>
      <w:r>
        <w:rPr>
          <w:lang w:eastAsia="ko-KR"/>
        </w:rPr>
        <w:t>존재는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사탄입니다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친구라고</w:t>
      </w:r>
      <w:r>
        <w:rPr>
          <w:lang w:eastAsia="ko-KR"/>
        </w:rPr>
        <w:t xml:space="preserve"> </w:t>
      </w:r>
      <w:r>
        <w:rPr>
          <w:lang w:eastAsia="ko-KR"/>
        </w:rPr>
        <w:t>주장하면서</w:t>
      </w:r>
      <w:r>
        <w:rPr>
          <w:lang w:eastAsia="ko-KR"/>
        </w:rPr>
        <w:t xml:space="preserve"> </w:t>
      </w:r>
      <w:r>
        <w:rPr>
          <w:lang w:eastAsia="ko-KR"/>
        </w:rPr>
        <w:t>그리스도와</w:t>
      </w:r>
      <w:r>
        <w:rPr>
          <w:lang w:eastAsia="ko-KR"/>
        </w:rPr>
        <w:t xml:space="preserve"> </w:t>
      </w:r>
      <w:r>
        <w:rPr>
          <w:lang w:eastAsia="ko-KR"/>
        </w:rPr>
        <w:t>함께하지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이들을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  <w:r>
        <w:rPr>
          <w:lang w:eastAsia="ko-KR"/>
        </w:rPr>
        <w:t xml:space="preserve">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목적을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3D1D20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주님을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준비할</w:t>
      </w:r>
      <w:r>
        <w:rPr>
          <w:lang w:eastAsia="ko-KR"/>
        </w:rPr>
        <w:t xml:space="preserve"> </w:t>
      </w:r>
      <w:r>
        <w:rPr>
          <w:lang w:eastAsia="ko-KR"/>
        </w:rPr>
        <w:t>때입니다</w:t>
      </w:r>
      <w:r>
        <w:rPr>
          <w:lang w:eastAsia="ko-KR"/>
        </w:rPr>
        <w:t xml:space="preserve">. </w:t>
      </w:r>
      <w:r>
        <w:rPr>
          <w:lang w:eastAsia="ko-KR"/>
        </w:rPr>
        <w:t>불신을</w:t>
      </w:r>
      <w:r>
        <w:rPr>
          <w:lang w:eastAsia="ko-KR"/>
        </w:rPr>
        <w:t xml:space="preserve"> </w:t>
      </w:r>
      <w:r>
        <w:rPr>
          <w:lang w:eastAsia="ko-KR"/>
        </w:rPr>
        <w:t>말하거나</w:t>
      </w:r>
      <w:r>
        <w:rPr>
          <w:lang w:eastAsia="ko-KR"/>
        </w:rPr>
        <w:t>…</w:t>
      </w:r>
      <w:r>
        <w:rPr>
          <w:lang w:eastAsia="ko-KR"/>
        </w:rPr>
        <w:t>마귀의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행할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시기와</w:t>
      </w:r>
      <w:r>
        <w:rPr>
          <w:lang w:eastAsia="ko-KR"/>
        </w:rPr>
        <w:t xml:space="preserve"> </w:t>
      </w:r>
      <w:r>
        <w:rPr>
          <w:lang w:eastAsia="ko-KR"/>
        </w:rPr>
        <w:t>질투와</w:t>
      </w:r>
      <w:r>
        <w:rPr>
          <w:lang w:eastAsia="ko-KR"/>
        </w:rPr>
        <w:t xml:space="preserve"> </w:t>
      </w:r>
      <w:r>
        <w:rPr>
          <w:lang w:eastAsia="ko-KR"/>
        </w:rPr>
        <w:t>분열의</w:t>
      </w:r>
      <w:r>
        <w:rPr>
          <w:lang w:eastAsia="ko-KR"/>
        </w:rPr>
        <w:t xml:space="preserve"> </w:t>
      </w:r>
      <w:r>
        <w:rPr>
          <w:lang w:eastAsia="ko-KR"/>
        </w:rPr>
        <w:t>씨를</w:t>
      </w:r>
      <w:r>
        <w:rPr>
          <w:lang w:eastAsia="ko-KR"/>
        </w:rPr>
        <w:t xml:space="preserve"> </w:t>
      </w:r>
      <w:r>
        <w:rPr>
          <w:lang w:eastAsia="ko-KR"/>
        </w:rPr>
        <w:t>뿌림으로</w:t>
      </w:r>
      <w:r>
        <w:rPr>
          <w:lang w:eastAsia="ko-KR"/>
        </w:rPr>
        <w:t xml:space="preserve">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흔들어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정신을</w:t>
      </w:r>
      <w:r>
        <w:rPr>
          <w:lang w:eastAsia="ko-KR"/>
        </w:rPr>
        <w:t xml:space="preserve"> </w:t>
      </w:r>
      <w:r>
        <w:rPr>
          <w:lang w:eastAsia="ko-KR"/>
        </w:rPr>
        <w:t>차려야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들으십니다</w:t>
      </w:r>
      <w:r>
        <w:rPr>
          <w:lang w:eastAsia="ko-KR"/>
        </w:rPr>
        <w:t xml:space="preserve">. </w:t>
      </w:r>
      <w:r>
        <w:rPr>
          <w:lang w:eastAsia="ko-KR"/>
        </w:rPr>
        <w:t>그분은</w:t>
      </w:r>
      <w:r>
        <w:rPr>
          <w:lang w:eastAsia="ko-KR"/>
        </w:rPr>
        <w:t xml:space="preserve"> </w:t>
      </w:r>
      <w:r>
        <w:rPr>
          <w:lang w:eastAsia="ko-KR"/>
        </w:rPr>
        <w:t>찬성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반대한다는</w:t>
      </w:r>
      <w:r>
        <w:rPr>
          <w:lang w:eastAsia="ko-KR"/>
        </w:rPr>
        <w:t xml:space="preserve"> </w:t>
      </w:r>
      <w:r>
        <w:rPr>
          <w:lang w:eastAsia="ko-KR"/>
        </w:rPr>
        <w:t>주장에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판단하지</w:t>
      </w:r>
      <w:r>
        <w:rPr>
          <w:lang w:eastAsia="ko-KR"/>
        </w:rPr>
        <w:t xml:space="preserve"> </w:t>
      </w:r>
      <w:r>
        <w:rPr>
          <w:lang w:eastAsia="ko-KR"/>
        </w:rPr>
        <w:t>않으시고</w:t>
      </w:r>
      <w:r>
        <w:rPr>
          <w:lang w:eastAsia="ko-KR"/>
        </w:rPr>
        <w:t xml:space="preserve"> </w:t>
      </w:r>
      <w:r>
        <w:rPr>
          <w:lang w:eastAsia="ko-KR"/>
        </w:rPr>
        <w:t>행위의</w:t>
      </w:r>
      <w:r>
        <w:rPr>
          <w:lang w:eastAsia="ko-KR"/>
        </w:rPr>
        <w:t xml:space="preserve"> </w:t>
      </w:r>
      <w:r>
        <w:rPr>
          <w:lang w:eastAsia="ko-KR"/>
        </w:rPr>
        <w:t>열매로</w:t>
      </w:r>
      <w:r>
        <w:rPr>
          <w:lang w:eastAsia="ko-KR"/>
        </w:rPr>
        <w:t xml:space="preserve"> </w:t>
      </w:r>
      <w:r>
        <w:rPr>
          <w:lang w:eastAsia="ko-KR"/>
        </w:rPr>
        <w:t>심판하십니다</w:t>
      </w:r>
      <w:r>
        <w:rPr>
          <w:lang w:eastAsia="ko-KR"/>
        </w:rPr>
        <w:t>.</w:t>
      </w:r>
    </w:p>
    <w:p w14:paraId="4373ECAD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종들이</w:t>
      </w:r>
      <w:r>
        <w:rPr>
          <w:lang w:eastAsia="ko-KR"/>
        </w:rPr>
        <w:t xml:space="preserve"> </w:t>
      </w:r>
      <w:r>
        <w:rPr>
          <w:lang w:eastAsia="ko-KR"/>
        </w:rPr>
        <w:t>이마에</w:t>
      </w:r>
      <w:r>
        <w:rPr>
          <w:lang w:eastAsia="ko-KR"/>
        </w:rPr>
        <w:t xml:space="preserve"> </w:t>
      </w:r>
      <w:r>
        <w:rPr>
          <w:lang w:eastAsia="ko-KR"/>
        </w:rPr>
        <w:t>인을</w:t>
      </w:r>
      <w:r>
        <w:rPr>
          <w:lang w:eastAsia="ko-KR"/>
        </w:rPr>
        <w:t xml:space="preserve"> </w:t>
      </w:r>
      <w:r>
        <w:rPr>
          <w:lang w:eastAsia="ko-KR"/>
        </w:rPr>
        <w:t>맞을</w:t>
      </w:r>
      <w:r>
        <w:rPr>
          <w:lang w:eastAsia="ko-KR"/>
        </w:rPr>
        <w:t xml:space="preserve"> </w:t>
      </w:r>
      <w:r>
        <w:rPr>
          <w:lang w:eastAsia="ko-KR"/>
        </w:rPr>
        <w:t>때까지는</w:t>
      </w:r>
      <w:r>
        <w:rPr>
          <w:lang w:eastAsia="ko-KR"/>
        </w:rPr>
        <w:t xml:space="preserve"> </w:t>
      </w:r>
      <w:r>
        <w:rPr>
          <w:lang w:eastAsia="ko-KR"/>
        </w:rPr>
        <w:t>사방이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남지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은혜의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참으로</w:t>
      </w:r>
      <w:r>
        <w:rPr>
          <w:lang w:eastAsia="ko-KR"/>
        </w:rPr>
        <w:t xml:space="preserve"> </w:t>
      </w:r>
      <w:r>
        <w:rPr>
          <w:lang w:eastAsia="ko-KR"/>
        </w:rPr>
        <w:t>신중히</w:t>
      </w:r>
      <w:r>
        <w:rPr>
          <w:lang w:eastAsia="ko-KR"/>
        </w:rPr>
        <w:t xml:space="preserve"> </w:t>
      </w:r>
      <w:r>
        <w:rPr>
          <w:lang w:eastAsia="ko-KR"/>
        </w:rPr>
        <w:t>활용해야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진심으로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14B8C4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영혼이</w:t>
      </w:r>
      <w:r>
        <w:rPr>
          <w:lang w:eastAsia="ko-KR"/>
        </w:rPr>
        <w:t xml:space="preserve"> </w:t>
      </w:r>
      <w:r>
        <w:rPr>
          <w:lang w:eastAsia="ko-KR"/>
        </w:rPr>
        <w:t>단련되고</w:t>
      </w:r>
      <w:r>
        <w:rPr>
          <w:lang w:eastAsia="ko-KR"/>
        </w:rPr>
        <w:t xml:space="preserve"> </w:t>
      </w:r>
      <w:r>
        <w:rPr>
          <w:lang w:eastAsia="ko-KR"/>
        </w:rPr>
        <w:t>마음과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순결해야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이것은</w:t>
      </w:r>
      <w:r>
        <w:rPr>
          <w:lang w:eastAsia="ko-KR"/>
        </w:rPr>
        <w:t xml:space="preserve"> </w:t>
      </w: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재능</w:t>
      </w:r>
      <w:r>
        <w:rPr>
          <w:lang w:eastAsia="ko-KR"/>
        </w:rPr>
        <w:t xml:space="preserve">, </w:t>
      </w:r>
      <w:r>
        <w:rPr>
          <w:lang w:eastAsia="ko-KR"/>
        </w:rPr>
        <w:t>재주</w:t>
      </w:r>
      <w:r>
        <w:rPr>
          <w:lang w:eastAsia="ko-KR"/>
        </w:rPr>
        <w:t xml:space="preserve">, </w:t>
      </w:r>
      <w:r>
        <w:rPr>
          <w:lang w:eastAsia="ko-KR"/>
        </w:rPr>
        <w:t>지식보다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많지만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옳게</w:t>
      </w:r>
      <w:r>
        <w:rPr>
          <w:lang w:eastAsia="ko-KR"/>
        </w:rPr>
        <w:t xml:space="preserve"> </w:t>
      </w:r>
      <w:r>
        <w:rPr>
          <w:lang w:eastAsia="ko-KR"/>
        </w:rPr>
        <w:t>활용하지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사람보다</w:t>
      </w:r>
      <w:r>
        <w:rPr>
          <w:lang w:eastAsia="ko-KR"/>
        </w:rPr>
        <w:t xml:space="preserve"> “</w:t>
      </w:r>
      <w:r>
        <w:rPr>
          <w:lang w:eastAsia="ko-KR"/>
        </w:rPr>
        <w:t>주께서</w:t>
      </w:r>
      <w:r>
        <w:rPr>
          <w:lang w:eastAsia="ko-KR"/>
        </w:rPr>
        <w:t xml:space="preserve"> </w:t>
      </w:r>
      <w:r>
        <w:rPr>
          <w:lang w:eastAsia="ko-KR"/>
        </w:rPr>
        <w:t>이르시되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말씀에</w:t>
      </w:r>
      <w:r>
        <w:rPr>
          <w:lang w:eastAsia="ko-KR"/>
        </w:rPr>
        <w:t xml:space="preserve"> </w:t>
      </w:r>
      <w:r>
        <w:rPr>
          <w:lang w:eastAsia="ko-KR"/>
        </w:rPr>
        <w:t>순종하도록</w:t>
      </w:r>
      <w:r>
        <w:rPr>
          <w:lang w:eastAsia="ko-KR"/>
        </w:rPr>
        <w:t xml:space="preserve"> </w:t>
      </w:r>
      <w:r>
        <w:rPr>
          <w:lang w:eastAsia="ko-KR"/>
        </w:rPr>
        <w:t>훈련받은</w:t>
      </w:r>
      <w:r>
        <w:rPr>
          <w:lang w:eastAsia="ko-KR"/>
        </w:rPr>
        <w:t xml:space="preserve"> </w:t>
      </w:r>
      <w:r>
        <w:rPr>
          <w:lang w:eastAsia="ko-KR"/>
        </w:rPr>
        <w:t>평범한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쓸모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세상의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자랑하더라도</w:t>
      </w:r>
      <w:r>
        <w:rPr>
          <w:lang w:eastAsia="ko-KR"/>
        </w:rPr>
        <w:t xml:space="preserve"> </w:t>
      </w:r>
      <w:r>
        <w:rPr>
          <w:lang w:eastAsia="ko-KR"/>
        </w:rPr>
        <w:t>참되신</w:t>
      </w:r>
      <w:r>
        <w:rPr>
          <w:lang w:eastAsia="ko-KR"/>
        </w:rPr>
        <w:t xml:space="preserve"> </w:t>
      </w:r>
      <w:r>
        <w:rPr>
          <w:lang w:eastAsia="ko-KR"/>
        </w:rPr>
        <w:t>하나님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길이요</w:t>
      </w:r>
      <w:r>
        <w:rPr>
          <w:lang w:eastAsia="ko-KR"/>
        </w:rPr>
        <w:t xml:space="preserve"> </w:t>
      </w:r>
      <w:r>
        <w:rPr>
          <w:lang w:eastAsia="ko-KR"/>
        </w:rPr>
        <w:t>진리요</w:t>
      </w:r>
      <w:r>
        <w:rPr>
          <w:lang w:eastAsia="ko-KR"/>
        </w:rPr>
        <w:t xml:space="preserve"> </w:t>
      </w:r>
      <w:r>
        <w:rPr>
          <w:lang w:eastAsia="ko-KR"/>
        </w:rPr>
        <w:t>생명이신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비참할</w:t>
      </w:r>
      <w:r>
        <w:rPr>
          <w:lang w:eastAsia="ko-KR"/>
        </w:rPr>
        <w:t xml:space="preserve"> </w:t>
      </w:r>
      <w:r>
        <w:rPr>
          <w:lang w:eastAsia="ko-KR"/>
        </w:rPr>
        <w:t>정도로</w:t>
      </w:r>
      <w:r>
        <w:rPr>
          <w:lang w:eastAsia="ko-KR"/>
        </w:rPr>
        <w:t xml:space="preserve"> </w:t>
      </w:r>
      <w:r>
        <w:rPr>
          <w:lang w:eastAsia="ko-KR"/>
        </w:rPr>
        <w:t>무지한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그들과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사라질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세속적인</w:t>
      </w:r>
      <w:r>
        <w:rPr>
          <w:lang w:eastAsia="ko-KR"/>
        </w:rPr>
        <w:t xml:space="preserve"> </w:t>
      </w:r>
      <w:r>
        <w:rPr>
          <w:lang w:eastAsia="ko-KR"/>
        </w:rPr>
        <w:t>지식이</w:t>
      </w:r>
      <w:r>
        <w:rPr>
          <w:lang w:eastAsia="ko-KR"/>
        </w:rPr>
        <w:t xml:space="preserve"> </w:t>
      </w:r>
      <w:r>
        <w:rPr>
          <w:lang w:eastAsia="ko-KR"/>
        </w:rPr>
        <w:t>세상에서</w:t>
      </w:r>
      <w:r>
        <w:rPr>
          <w:lang w:eastAsia="ko-KR"/>
        </w:rPr>
        <w:t xml:space="preserve"> </w:t>
      </w:r>
      <w:r>
        <w:rPr>
          <w:lang w:eastAsia="ko-KR"/>
        </w:rPr>
        <w:t>힘인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맞습니다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말씀을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불멸을</w:t>
      </w:r>
      <w:r>
        <w:rPr>
          <w:lang w:eastAsia="ko-KR"/>
        </w:rPr>
        <w:t xml:space="preserve"> </w:t>
      </w:r>
      <w:r>
        <w:rPr>
          <w:lang w:eastAsia="ko-KR"/>
        </w:rPr>
        <w:t>보장합니다</w:t>
      </w:r>
      <w:r>
        <w:rPr>
          <w:lang w:eastAsia="ko-KR"/>
        </w:rPr>
        <w:t>.</w:t>
      </w:r>
    </w:p>
    <w:p w14:paraId="5A515B0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『리뷰</w:t>
      </w:r>
      <w:r>
        <w:rPr>
          <w:lang w:eastAsia="ko-KR"/>
        </w:rPr>
        <w:t xml:space="preserve"> </w:t>
      </w:r>
      <w:r>
        <w:rPr>
          <w:lang w:eastAsia="ko-KR"/>
        </w:rPr>
        <w:t>앤드</w:t>
      </w:r>
      <w:r>
        <w:rPr>
          <w:lang w:eastAsia="ko-KR"/>
        </w:rPr>
        <w:t xml:space="preserve"> </w:t>
      </w:r>
      <w:r>
        <w:rPr>
          <w:lang w:eastAsia="ko-KR"/>
        </w:rPr>
        <w:t>헤럴드』</w:t>
      </w:r>
      <w:r>
        <w:rPr>
          <w:lang w:eastAsia="ko-KR"/>
        </w:rPr>
        <w:t xml:space="preserve"> 1900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7E1F0B10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F862F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</w:p>
    <w:p w14:paraId="5EFA7F9D" w14:textId="77777777" w:rsidR="007A2BAE" w:rsidRDefault="007A2BAE">
      <w:pPr>
        <w:rPr>
          <w:lang w:eastAsia="ko-KR"/>
        </w:rPr>
      </w:pPr>
    </w:p>
    <w:p w14:paraId="4AFEA5F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싸움</w:t>
      </w:r>
    </w:p>
    <w:p w14:paraId="2631DF35" w14:textId="77777777" w:rsidR="007A2BAE" w:rsidRDefault="007A2BAE">
      <w:pPr>
        <w:rPr>
          <w:lang w:eastAsia="ko-KR"/>
        </w:rPr>
      </w:pPr>
    </w:p>
    <w:p w14:paraId="624CAC00" w14:textId="77777777" w:rsidR="007A2BAE" w:rsidRDefault="007A2BAE">
      <w:pPr>
        <w:rPr>
          <w:lang w:eastAsia="ko-KR"/>
        </w:rPr>
      </w:pPr>
    </w:p>
    <w:p w14:paraId="326F5B3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아이들아</w:t>
      </w:r>
      <w:r>
        <w:rPr>
          <w:lang w:eastAsia="ko-KR"/>
        </w:rPr>
        <w:t xml:space="preserve">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때라</w:t>
      </w:r>
      <w:r>
        <w:rPr>
          <w:lang w:eastAsia="ko-KR"/>
        </w:rPr>
        <w:t xml:space="preserve"> </w:t>
      </w:r>
      <w:r>
        <w:rPr>
          <w:lang w:eastAsia="ko-KR"/>
        </w:rPr>
        <w:t>적그리스도가</w:t>
      </w:r>
      <w:r>
        <w:rPr>
          <w:lang w:eastAsia="ko-KR"/>
        </w:rPr>
        <w:t xml:space="preserve"> </w:t>
      </w:r>
      <w:r>
        <w:rPr>
          <w:lang w:eastAsia="ko-KR"/>
        </w:rPr>
        <w:t>이르겠다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너희가</w:t>
      </w:r>
      <w:r>
        <w:rPr>
          <w:lang w:eastAsia="ko-KR"/>
        </w:rPr>
        <w:t xml:space="preserve"> </w:t>
      </w:r>
      <w:r>
        <w:rPr>
          <w:lang w:eastAsia="ko-KR"/>
        </w:rPr>
        <w:t>들은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지금도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적그리스도가</w:t>
      </w:r>
      <w:r>
        <w:rPr>
          <w:lang w:eastAsia="ko-KR"/>
        </w:rPr>
        <w:t xml:space="preserve"> </w:t>
      </w:r>
      <w:r>
        <w:rPr>
          <w:lang w:eastAsia="ko-KR"/>
        </w:rPr>
        <w:t>일어났으니</w:t>
      </w:r>
      <w:r>
        <w:rPr>
          <w:lang w:eastAsia="ko-KR"/>
        </w:rPr>
        <w:t xml:space="preserve"> </w:t>
      </w:r>
      <w:r>
        <w:rPr>
          <w:lang w:eastAsia="ko-KR"/>
        </w:rPr>
        <w:t>이러므로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때인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아노라</w:t>
      </w:r>
      <w:r>
        <w:rPr>
          <w:lang w:eastAsia="ko-KR"/>
        </w:rPr>
        <w:t>”(</w:t>
      </w:r>
      <w:r>
        <w:rPr>
          <w:lang w:eastAsia="ko-KR"/>
        </w:rPr>
        <w:t>요일</w:t>
      </w:r>
      <w:r>
        <w:rPr>
          <w:lang w:eastAsia="ko-KR"/>
        </w:rPr>
        <w:t xml:space="preserve"> 2:18)</w:t>
      </w:r>
    </w:p>
    <w:p w14:paraId="750BE177" w14:textId="77777777" w:rsidR="007A2BAE" w:rsidRDefault="007A2BAE">
      <w:pPr>
        <w:rPr>
          <w:lang w:eastAsia="ko-KR"/>
        </w:rPr>
      </w:pPr>
    </w:p>
    <w:p w14:paraId="63D575C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원수는</w:t>
      </w:r>
      <w:r>
        <w:rPr>
          <w:lang w:eastAsia="ko-KR"/>
        </w:rPr>
        <w:t xml:space="preserve"> </w:t>
      </w:r>
      <w:r>
        <w:rPr>
          <w:lang w:eastAsia="ko-KR"/>
        </w:rPr>
        <w:t>교회를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싸움을</w:t>
      </w:r>
      <w:r>
        <w:rPr>
          <w:lang w:eastAsia="ko-KR"/>
        </w:rPr>
        <w:t xml:space="preserve"> </w:t>
      </w:r>
      <w:r>
        <w:rPr>
          <w:lang w:eastAsia="ko-KR"/>
        </w:rPr>
        <w:t>준비하고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기막히게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감추어</w:t>
      </w:r>
      <w:r>
        <w:rPr>
          <w:lang w:eastAsia="ko-KR"/>
        </w:rPr>
        <w:t xml:space="preserve"> </w:t>
      </w:r>
      <w:r>
        <w:rPr>
          <w:lang w:eastAsia="ko-KR"/>
        </w:rPr>
        <w:t>왔기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존재조차</w:t>
      </w:r>
      <w:r>
        <w:rPr>
          <w:lang w:eastAsia="ko-KR"/>
        </w:rPr>
        <w:t xml:space="preserve"> </w:t>
      </w:r>
      <w:r>
        <w:rPr>
          <w:lang w:eastAsia="ko-KR"/>
        </w:rPr>
        <w:t>믿지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더구나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놀라운</w:t>
      </w:r>
      <w:r>
        <w:rPr>
          <w:lang w:eastAsia="ko-KR"/>
        </w:rPr>
        <w:t xml:space="preserve"> </w:t>
      </w:r>
      <w:r>
        <w:rPr>
          <w:lang w:eastAsia="ko-KR"/>
        </w:rPr>
        <w:t>능력에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깨닫지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156F7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사탄에게</w:t>
      </w:r>
      <w:r>
        <w:rPr>
          <w:lang w:eastAsia="ko-KR"/>
        </w:rPr>
        <w:t xml:space="preserve"> </w:t>
      </w:r>
      <w:r>
        <w:rPr>
          <w:lang w:eastAsia="ko-KR"/>
        </w:rPr>
        <w:t>사로잡혀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제안과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따르게</w:t>
      </w:r>
      <w:r>
        <w:rPr>
          <w:lang w:eastAsia="ko-KR"/>
        </w:rPr>
        <w:t xml:space="preserve"> </w:t>
      </w:r>
      <w:r>
        <w:rPr>
          <w:lang w:eastAsia="ko-KR"/>
        </w:rPr>
        <w:t>마련입니다</w:t>
      </w:r>
      <w:r>
        <w:rPr>
          <w:lang w:eastAsia="ko-KR"/>
        </w:rPr>
        <w:t xml:space="preserve">.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악에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저항할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 xml:space="preserve">. </w:t>
      </w:r>
      <w:r>
        <w:rPr>
          <w:lang w:eastAsia="ko-KR"/>
        </w:rPr>
        <w:t>무서운</w:t>
      </w:r>
      <w:r>
        <w:rPr>
          <w:lang w:eastAsia="ko-KR"/>
        </w:rPr>
        <w:t xml:space="preserve"> </w:t>
      </w:r>
      <w:r>
        <w:rPr>
          <w:lang w:eastAsia="ko-KR"/>
        </w:rPr>
        <w:t>원수에게</w:t>
      </w:r>
      <w:r>
        <w:rPr>
          <w:lang w:eastAsia="ko-KR"/>
        </w:rPr>
        <w:t xml:space="preserve"> </w:t>
      </w:r>
      <w:r>
        <w:rPr>
          <w:lang w:eastAsia="ko-KR"/>
        </w:rPr>
        <w:t>대항할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순간은</w:t>
      </w:r>
      <w:r>
        <w:rPr>
          <w:lang w:eastAsia="ko-KR"/>
        </w:rPr>
        <w:t xml:space="preserve"> </w:t>
      </w:r>
      <w:r>
        <w:rPr>
          <w:lang w:eastAsia="ko-KR"/>
        </w:rPr>
        <w:t>생생한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그리스도께서</w:t>
      </w:r>
      <w:r>
        <w:rPr>
          <w:lang w:eastAsia="ko-KR"/>
        </w:rPr>
        <w:t xml:space="preserve"> </w:t>
      </w:r>
      <w:r>
        <w:rPr>
          <w:lang w:eastAsia="ko-KR"/>
        </w:rPr>
        <w:t>마음에</w:t>
      </w:r>
      <w:r>
        <w:rPr>
          <w:lang w:eastAsia="ko-KR"/>
        </w:rPr>
        <w:t xml:space="preserve"> </w:t>
      </w:r>
      <w:r>
        <w:rPr>
          <w:lang w:eastAsia="ko-KR"/>
        </w:rPr>
        <w:t>거하실</w:t>
      </w:r>
      <w:r>
        <w:rPr>
          <w:lang w:eastAsia="ko-KR"/>
        </w:rPr>
        <w:t xml:space="preserve"> </w:t>
      </w:r>
      <w:r>
        <w:rPr>
          <w:lang w:eastAsia="ko-KR"/>
        </w:rPr>
        <w:t>때뿐입니다</w:t>
      </w:r>
      <w:r>
        <w:rPr>
          <w:lang w:eastAsia="ko-KR"/>
        </w:rPr>
        <w:t xml:space="preserve">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방법은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쓸모없습니다</w:t>
      </w:r>
      <w:r>
        <w:rPr>
          <w:lang w:eastAsia="ko-KR"/>
        </w:rPr>
        <w:t xml:space="preserve">.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그리스도를</w:t>
      </w:r>
      <w:r>
        <w:rPr>
          <w:lang w:eastAsia="ko-KR"/>
        </w:rPr>
        <w:t xml:space="preserve"> </w:t>
      </w:r>
      <w:r>
        <w:rPr>
          <w:lang w:eastAsia="ko-KR"/>
        </w:rPr>
        <w:t>통해서만</w:t>
      </w:r>
      <w:r>
        <w:rPr>
          <w:lang w:eastAsia="ko-KR"/>
        </w:rPr>
        <w:t xml:space="preserve"> </w:t>
      </w:r>
      <w:r>
        <w:rPr>
          <w:lang w:eastAsia="ko-KR"/>
        </w:rPr>
        <w:t>제한됩니다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중대한</w:t>
      </w:r>
      <w:r>
        <w:rPr>
          <w:lang w:eastAsia="ko-KR"/>
        </w:rPr>
        <w:t xml:space="preserve"> </w:t>
      </w:r>
      <w:r>
        <w:rPr>
          <w:lang w:eastAsia="ko-KR"/>
        </w:rPr>
        <w:t>진리를</w:t>
      </w:r>
      <w:r>
        <w:rPr>
          <w:lang w:eastAsia="ko-KR"/>
        </w:rPr>
        <w:t xml:space="preserve"> </w:t>
      </w:r>
      <w:r>
        <w:rPr>
          <w:lang w:eastAsia="ko-KR"/>
        </w:rPr>
        <w:t>깨달아야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사탄은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분주히</w:t>
      </w:r>
      <w:r>
        <w:rPr>
          <w:lang w:eastAsia="ko-KR"/>
        </w:rPr>
        <w:t xml:space="preserve"> </w:t>
      </w:r>
      <w:r>
        <w:rPr>
          <w:lang w:eastAsia="ko-KR"/>
        </w:rPr>
        <w:t>이리저리</w:t>
      </w:r>
      <w:r>
        <w:rPr>
          <w:lang w:eastAsia="ko-KR"/>
        </w:rPr>
        <w:t xml:space="preserve"> </w:t>
      </w:r>
      <w:r>
        <w:rPr>
          <w:lang w:eastAsia="ko-KR"/>
        </w:rPr>
        <w:t>다니면서</w:t>
      </w:r>
      <w:r>
        <w:rPr>
          <w:lang w:eastAsia="ko-KR"/>
        </w:rPr>
        <w:t xml:space="preserve"> </w:t>
      </w:r>
      <w:r>
        <w:rPr>
          <w:lang w:eastAsia="ko-KR"/>
        </w:rPr>
        <w:t>삼킬</w:t>
      </w:r>
      <w:r>
        <w:rPr>
          <w:lang w:eastAsia="ko-KR"/>
        </w:rPr>
        <w:t xml:space="preserve"> </w:t>
      </w:r>
      <w:r>
        <w:rPr>
          <w:lang w:eastAsia="ko-KR"/>
        </w:rPr>
        <w:t>자를</w:t>
      </w:r>
      <w:r>
        <w:rPr>
          <w:lang w:eastAsia="ko-KR"/>
        </w:rPr>
        <w:t xml:space="preserve"> </w:t>
      </w:r>
      <w:r>
        <w:rPr>
          <w:lang w:eastAsia="ko-KR"/>
        </w:rPr>
        <w:t>찾고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열렬한</w:t>
      </w:r>
      <w:r>
        <w:rPr>
          <w:lang w:eastAsia="ko-KR"/>
        </w:rPr>
        <w:t xml:space="preserve"> </w:t>
      </w:r>
      <w:r>
        <w:rPr>
          <w:lang w:eastAsia="ko-KR"/>
        </w:rPr>
        <w:t>믿음의</w:t>
      </w:r>
      <w:r>
        <w:rPr>
          <w:lang w:eastAsia="ko-KR"/>
        </w:rPr>
        <w:t xml:space="preserve"> </w:t>
      </w:r>
      <w:r>
        <w:rPr>
          <w:lang w:eastAsia="ko-KR"/>
        </w:rPr>
        <w:t>기도는</w:t>
      </w:r>
      <w:r>
        <w:rPr>
          <w:lang w:eastAsia="ko-KR"/>
        </w:rPr>
        <w:t xml:space="preserve">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노력도</w:t>
      </w:r>
      <w:r>
        <w:rPr>
          <w:lang w:eastAsia="ko-KR"/>
        </w:rPr>
        <w:t xml:space="preserve"> </w:t>
      </w:r>
      <w:r>
        <w:rPr>
          <w:lang w:eastAsia="ko-KR"/>
        </w:rPr>
        <w:t>좌절시킬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446256AA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다가오는</w:t>
      </w:r>
      <w:r>
        <w:rPr>
          <w:lang w:eastAsia="ko-KR"/>
        </w:rPr>
        <w:t xml:space="preserve"> </w:t>
      </w:r>
      <w:r>
        <w:rPr>
          <w:lang w:eastAsia="ko-KR"/>
        </w:rPr>
        <w:t>멸망에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백성이</w:t>
      </w:r>
      <w:r>
        <w:rPr>
          <w:lang w:eastAsia="ko-KR"/>
        </w:rPr>
        <w:t xml:space="preserve"> </w:t>
      </w:r>
      <w:r>
        <w:rPr>
          <w:lang w:eastAsia="ko-KR"/>
        </w:rPr>
        <w:t>포함되는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사탄의</w:t>
      </w:r>
      <w:r>
        <w:rPr>
          <w:lang w:eastAsia="ko-KR"/>
        </w:rPr>
        <w:t xml:space="preserve"> </w:t>
      </w:r>
      <w:r>
        <w:rPr>
          <w:lang w:eastAsia="ko-KR"/>
        </w:rPr>
        <w:t>바람입니다</w:t>
      </w:r>
      <w:r>
        <w:rPr>
          <w:lang w:eastAsia="ko-KR"/>
        </w:rPr>
        <w:t xml:space="preserve">. </w:t>
      </w:r>
      <w:r>
        <w:rPr>
          <w:lang w:eastAsia="ko-KR"/>
        </w:rPr>
        <w:t>그리스도의</w:t>
      </w:r>
      <w:r>
        <w:rPr>
          <w:lang w:eastAsia="ko-KR"/>
        </w:rPr>
        <w:t xml:space="preserve"> </w:t>
      </w:r>
      <w:r>
        <w:rPr>
          <w:lang w:eastAsia="ko-KR"/>
        </w:rPr>
        <w:t>강림이</w:t>
      </w:r>
      <w:r>
        <w:rPr>
          <w:lang w:eastAsia="ko-KR"/>
        </w:rPr>
        <w:t xml:space="preserve"> </w:t>
      </w:r>
      <w:r>
        <w:rPr>
          <w:lang w:eastAsia="ko-KR"/>
        </w:rPr>
        <w:t>가까워질수록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그들을</w:t>
      </w:r>
      <w:r>
        <w:rPr>
          <w:lang w:eastAsia="ko-KR"/>
        </w:rPr>
        <w:t xml:space="preserve"> </w:t>
      </w:r>
      <w:r>
        <w:rPr>
          <w:lang w:eastAsia="ko-KR"/>
        </w:rPr>
        <w:t>멸망시키기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작심하고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기울일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옛</w:t>
      </w:r>
      <w:r>
        <w:rPr>
          <w:lang w:eastAsia="ko-KR"/>
        </w:rPr>
        <w:t xml:space="preserve"> </w:t>
      </w:r>
      <w:r>
        <w:rPr>
          <w:lang w:eastAsia="ko-KR"/>
        </w:rPr>
        <w:t>지계표에</w:t>
      </w:r>
      <w:r>
        <w:rPr>
          <w:lang w:eastAsia="ko-KR"/>
        </w:rPr>
        <w:t xml:space="preserve"> </w:t>
      </w:r>
      <w:r>
        <w:rPr>
          <w:lang w:eastAsia="ko-KR"/>
        </w:rPr>
        <w:t>속한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흔들면서</w:t>
      </w:r>
      <w:r>
        <w:rPr>
          <w:lang w:eastAsia="ko-KR"/>
        </w:rPr>
        <w:t xml:space="preserve"> </w:t>
      </w:r>
      <w:r>
        <w:rPr>
          <w:lang w:eastAsia="ko-KR"/>
        </w:rPr>
        <w:t>무언가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빛과</w:t>
      </w:r>
      <w:r>
        <w:rPr>
          <w:lang w:eastAsia="ko-KR"/>
        </w:rPr>
        <w:t xml:space="preserve"> </w:t>
      </w:r>
      <w:r>
        <w:rPr>
          <w:lang w:eastAsia="ko-KR"/>
        </w:rPr>
        <w:t>계시를</w:t>
      </w:r>
      <w:r>
        <w:rPr>
          <w:lang w:eastAsia="ko-KR"/>
        </w:rPr>
        <w:t xml:space="preserve"> </w:t>
      </w:r>
      <w:r>
        <w:rPr>
          <w:lang w:eastAsia="ko-KR"/>
        </w:rPr>
        <w:t>지녔다고</w:t>
      </w:r>
      <w:r>
        <w:rPr>
          <w:lang w:eastAsia="ko-KR"/>
        </w:rPr>
        <w:t xml:space="preserve"> </w:t>
      </w:r>
      <w:r>
        <w:rPr>
          <w:lang w:eastAsia="ko-KR"/>
        </w:rPr>
        <w:t>주장하는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등장할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그들의</w:t>
      </w:r>
      <w:r>
        <w:rPr>
          <w:lang w:eastAsia="ko-KR"/>
        </w:rPr>
        <w:t xml:space="preserve"> </w:t>
      </w:r>
      <w:r>
        <w:rPr>
          <w:lang w:eastAsia="ko-KR"/>
        </w:rPr>
        <w:t>교리는</w:t>
      </w:r>
      <w:r>
        <w:rPr>
          <w:lang w:eastAsia="ko-KR"/>
        </w:rPr>
        <w:t xml:space="preserve"> </w:t>
      </w:r>
      <w:r>
        <w:rPr>
          <w:lang w:eastAsia="ko-KR"/>
        </w:rPr>
        <w:t>성경으로</w:t>
      </w:r>
      <w:r>
        <w:rPr>
          <w:lang w:eastAsia="ko-KR"/>
        </w:rPr>
        <w:t xml:space="preserve"> </w:t>
      </w:r>
      <w:r>
        <w:rPr>
          <w:lang w:eastAsia="ko-KR"/>
        </w:rPr>
        <w:t>검증되지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속을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거짓</w:t>
      </w:r>
      <w:r>
        <w:rPr>
          <w:lang w:eastAsia="ko-KR"/>
        </w:rPr>
        <w:t xml:space="preserve"> </w:t>
      </w:r>
      <w:r>
        <w:rPr>
          <w:lang w:eastAsia="ko-KR"/>
        </w:rPr>
        <w:t>소문이</w:t>
      </w:r>
      <w:r>
        <w:rPr>
          <w:lang w:eastAsia="ko-KR"/>
        </w:rPr>
        <w:t xml:space="preserve"> </w:t>
      </w:r>
      <w:r>
        <w:rPr>
          <w:lang w:eastAsia="ko-KR"/>
        </w:rPr>
        <w:t>떠돌고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함정에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 …</w:t>
      </w:r>
      <w:r>
        <w:rPr>
          <w:lang w:eastAsia="ko-KR"/>
        </w:rPr>
        <w:t>사람들을</w:t>
      </w:r>
      <w:r>
        <w:rPr>
          <w:lang w:eastAsia="ko-KR"/>
        </w:rPr>
        <w:t xml:space="preserve"> </w:t>
      </w:r>
      <w:r>
        <w:rPr>
          <w:lang w:eastAsia="ko-KR"/>
        </w:rPr>
        <w:t>진리에서</w:t>
      </w:r>
      <w:r>
        <w:rPr>
          <w:lang w:eastAsia="ko-KR"/>
        </w:rPr>
        <w:t xml:space="preserve"> </w:t>
      </w:r>
      <w:r>
        <w:rPr>
          <w:lang w:eastAsia="ko-KR"/>
        </w:rPr>
        <w:t>이탈시키고자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애쓰고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죄악에</w:t>
      </w:r>
      <w:r>
        <w:rPr>
          <w:lang w:eastAsia="ko-KR"/>
        </w:rPr>
        <w:t xml:space="preserve">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경계한다</w:t>
      </w:r>
      <w:r>
        <w:rPr>
          <w:lang w:eastAsia="ko-KR"/>
        </w:rPr>
        <w:t xml:space="preserve"> </w:t>
      </w:r>
      <w:r>
        <w:rPr>
          <w:lang w:eastAsia="ko-KR"/>
        </w:rPr>
        <w:t>해도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지나친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0BA38C35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성품이</w:t>
      </w:r>
      <w:r>
        <w:rPr>
          <w:lang w:eastAsia="ko-KR"/>
        </w:rPr>
        <w:t xml:space="preserve"> </w:t>
      </w:r>
      <w:r>
        <w:rPr>
          <w:lang w:eastAsia="ko-KR"/>
        </w:rPr>
        <w:t>확고하지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그들은</w:t>
      </w:r>
      <w:r>
        <w:rPr>
          <w:lang w:eastAsia="ko-KR"/>
        </w:rPr>
        <w:t xml:space="preserve"> </w:t>
      </w:r>
      <w:r>
        <w:rPr>
          <w:lang w:eastAsia="ko-KR"/>
        </w:rPr>
        <w:t>마음대로</w:t>
      </w:r>
      <w:r>
        <w:rPr>
          <w:lang w:eastAsia="ko-KR"/>
        </w:rPr>
        <w:t xml:space="preserve"> </w:t>
      </w:r>
      <w:r>
        <w:rPr>
          <w:lang w:eastAsia="ko-KR"/>
        </w:rPr>
        <w:t>주물러</w:t>
      </w:r>
      <w:r>
        <w:rPr>
          <w:lang w:eastAsia="ko-KR"/>
        </w:rPr>
        <w:t xml:space="preserve"> </w:t>
      </w:r>
      <w:r>
        <w:rPr>
          <w:lang w:eastAsia="ko-KR"/>
        </w:rPr>
        <w:t>형태를</w:t>
      </w:r>
      <w:r>
        <w:rPr>
          <w:lang w:eastAsia="ko-KR"/>
        </w:rPr>
        <w:t xml:space="preserve"> </w:t>
      </w:r>
      <w:r>
        <w:rPr>
          <w:lang w:eastAsia="ko-KR"/>
        </w:rPr>
        <w:t>바꿀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밀가루</w:t>
      </w:r>
      <w:r>
        <w:rPr>
          <w:lang w:eastAsia="ko-KR"/>
        </w:rPr>
        <w:t xml:space="preserve"> </w:t>
      </w:r>
      <w:r>
        <w:rPr>
          <w:lang w:eastAsia="ko-KR"/>
        </w:rPr>
        <w:t>반죽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…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나약함</w:t>
      </w:r>
      <w:r>
        <w:rPr>
          <w:lang w:eastAsia="ko-KR"/>
        </w:rPr>
        <w:t xml:space="preserve">, </w:t>
      </w:r>
      <w:r>
        <w:rPr>
          <w:lang w:eastAsia="ko-KR"/>
        </w:rPr>
        <w:t>우유부단</w:t>
      </w:r>
      <w:r>
        <w:rPr>
          <w:lang w:eastAsia="ko-KR"/>
        </w:rPr>
        <w:t xml:space="preserve">, </w:t>
      </w:r>
      <w:r>
        <w:rPr>
          <w:lang w:eastAsia="ko-KR"/>
        </w:rPr>
        <w:t>무능력은</w:t>
      </w:r>
      <w:r>
        <w:rPr>
          <w:lang w:eastAsia="ko-KR"/>
        </w:rPr>
        <w:t xml:space="preserve"> </w:t>
      </w:r>
      <w:r>
        <w:rPr>
          <w:lang w:eastAsia="ko-KR"/>
        </w:rPr>
        <w:t>극복되어야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참된</w:t>
      </w:r>
      <w:r>
        <w:rPr>
          <w:lang w:eastAsia="ko-KR"/>
        </w:rPr>
        <w:t xml:space="preserve"> </w:t>
      </w:r>
      <w:r>
        <w:rPr>
          <w:lang w:eastAsia="ko-KR"/>
        </w:rPr>
        <w:t>그리스도인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품성에는</w:t>
      </w:r>
      <w:r>
        <w:rPr>
          <w:lang w:eastAsia="ko-KR"/>
        </w:rPr>
        <w:t xml:space="preserve"> </w:t>
      </w:r>
      <w:r>
        <w:rPr>
          <w:lang w:eastAsia="ko-KR"/>
        </w:rPr>
        <w:t>역경으로</w:t>
      </w:r>
      <w:r>
        <w:rPr>
          <w:lang w:eastAsia="ko-KR"/>
        </w:rPr>
        <w:t xml:space="preserve"> </w:t>
      </w:r>
      <w:r>
        <w:rPr>
          <w:lang w:eastAsia="ko-KR"/>
        </w:rPr>
        <w:t>변형되거나</w:t>
      </w:r>
      <w:r>
        <w:rPr>
          <w:lang w:eastAsia="ko-KR"/>
        </w:rPr>
        <w:t xml:space="preserve"> </w:t>
      </w:r>
      <w:r>
        <w:rPr>
          <w:lang w:eastAsia="ko-KR"/>
        </w:rPr>
        <w:t>굴복되지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확고함이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도덕적</w:t>
      </w:r>
      <w:r>
        <w:rPr>
          <w:lang w:eastAsia="ko-KR"/>
        </w:rPr>
        <w:t xml:space="preserve"> </w:t>
      </w:r>
      <w:r>
        <w:rPr>
          <w:lang w:eastAsia="ko-KR"/>
        </w:rPr>
        <w:t>뼈대</w:t>
      </w:r>
      <w:r>
        <w:rPr>
          <w:lang w:eastAsia="ko-KR"/>
        </w:rPr>
        <w:t xml:space="preserve">,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 xml:space="preserve"> </w:t>
      </w:r>
      <w:r>
        <w:rPr>
          <w:lang w:eastAsia="ko-KR"/>
        </w:rPr>
        <w:t>칭찬으로</w:t>
      </w:r>
      <w:r>
        <w:rPr>
          <w:lang w:eastAsia="ko-KR"/>
        </w:rPr>
        <w:t xml:space="preserve"> </w:t>
      </w:r>
      <w:r>
        <w:rPr>
          <w:lang w:eastAsia="ko-KR"/>
        </w:rPr>
        <w:t>우쭐대지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매수되지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두려워하지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고결성을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사탄이</w:t>
      </w:r>
      <w:r>
        <w:rPr>
          <w:lang w:eastAsia="ko-KR"/>
        </w:rPr>
        <w:t xml:space="preserve"> </w:t>
      </w:r>
      <w:r>
        <w:rPr>
          <w:lang w:eastAsia="ko-KR"/>
        </w:rPr>
        <w:t>넘어설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세우셨습니다</w:t>
      </w:r>
      <w:r>
        <w:rPr>
          <w:lang w:eastAsia="ko-KR"/>
        </w:rPr>
        <w:t xml:space="preserve">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신성한</w:t>
      </w:r>
      <w:r>
        <w:rPr>
          <w:lang w:eastAsia="ko-KR"/>
        </w:rPr>
        <w:t xml:space="preserve"> </w:t>
      </w:r>
      <w:r>
        <w:rPr>
          <w:lang w:eastAsia="ko-KR"/>
        </w:rPr>
        <w:t>믿음이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울타리입니다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굳게</w:t>
      </w:r>
      <w:r>
        <w:rPr>
          <w:lang w:eastAsia="ko-KR"/>
        </w:rPr>
        <w:t xml:space="preserve"> </w:t>
      </w:r>
      <w:r>
        <w:rPr>
          <w:lang w:eastAsia="ko-KR"/>
        </w:rPr>
        <w:t>선다면</w:t>
      </w:r>
      <w:r>
        <w:rPr>
          <w:lang w:eastAsia="ko-KR"/>
        </w:rPr>
        <w:t xml:space="preserve"> </w:t>
      </w:r>
      <w:r>
        <w:rPr>
          <w:lang w:eastAsia="ko-KR"/>
        </w:rPr>
        <w:t>전능하신</w:t>
      </w:r>
      <w:r>
        <w:rPr>
          <w:lang w:eastAsia="ko-KR"/>
        </w:rPr>
        <w:t xml:space="preserve"> 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가운데서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C467591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『교회증언</w:t>
      </w:r>
      <w:r>
        <w:rPr>
          <w:lang w:eastAsia="ko-KR"/>
        </w:rPr>
        <w:t xml:space="preserve"> 5</w:t>
      </w:r>
      <w:r>
        <w:rPr>
          <w:lang w:eastAsia="ko-KR"/>
        </w:rPr>
        <w:t>권』</w:t>
      </w:r>
      <w:r>
        <w:rPr>
          <w:lang w:eastAsia="ko-KR"/>
        </w:rPr>
        <w:t xml:space="preserve"> 294-297</w:t>
      </w:r>
    </w:p>
    <w:p w14:paraId="56190AE0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C30CF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</w:p>
    <w:p w14:paraId="6AD6290A" w14:textId="77777777" w:rsidR="007A2BAE" w:rsidRDefault="007A2BAE">
      <w:pPr>
        <w:rPr>
          <w:lang w:eastAsia="ko-KR"/>
        </w:rPr>
      </w:pPr>
    </w:p>
    <w:p w14:paraId="34F14A6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하늘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통하여</w:t>
      </w:r>
    </w:p>
    <w:p w14:paraId="27BF8538" w14:textId="77777777" w:rsidR="007A2BAE" w:rsidRDefault="007A2BAE">
      <w:pPr>
        <w:rPr>
          <w:lang w:eastAsia="ko-KR"/>
        </w:rPr>
      </w:pPr>
    </w:p>
    <w:p w14:paraId="7966733B" w14:textId="77777777" w:rsidR="007A2BAE" w:rsidRDefault="007A2BAE">
      <w:pPr>
        <w:rPr>
          <w:lang w:eastAsia="ko-KR"/>
        </w:rPr>
      </w:pPr>
    </w:p>
    <w:p w14:paraId="6A5F9FF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믿음으로</w:t>
      </w:r>
      <w:r>
        <w:rPr>
          <w:lang w:eastAsia="ko-KR"/>
        </w:rPr>
        <w:t xml:space="preserve">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죽음을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옮기웠으니</w:t>
      </w:r>
      <w:r>
        <w:rPr>
          <w:lang w:eastAsia="ko-KR"/>
        </w:rPr>
        <w:t>…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옮기우기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기쁘시게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증거를</w:t>
      </w:r>
      <w:r>
        <w:rPr>
          <w:lang w:eastAsia="ko-KR"/>
        </w:rPr>
        <w:t xml:space="preserve"> </w:t>
      </w:r>
      <w:r>
        <w:rPr>
          <w:lang w:eastAsia="ko-KR"/>
        </w:rPr>
        <w:t>받았느니라</w:t>
      </w:r>
      <w:r>
        <w:rPr>
          <w:lang w:eastAsia="ko-KR"/>
        </w:rPr>
        <w:t>”(</w:t>
      </w:r>
      <w:r>
        <w:rPr>
          <w:lang w:eastAsia="ko-KR"/>
        </w:rPr>
        <w:t>히</w:t>
      </w:r>
      <w:r>
        <w:rPr>
          <w:lang w:eastAsia="ko-KR"/>
        </w:rPr>
        <w:t xml:space="preserve"> 11:5)</w:t>
      </w:r>
    </w:p>
    <w:p w14:paraId="718962A2" w14:textId="77777777" w:rsidR="007A2BAE" w:rsidRDefault="007A2BAE">
      <w:pPr>
        <w:rPr>
          <w:lang w:eastAsia="ko-KR"/>
        </w:rPr>
      </w:pPr>
    </w:p>
    <w:p w14:paraId="3E99C3C2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시대는</w:t>
      </w:r>
      <w:r>
        <w:rPr>
          <w:lang w:eastAsia="ko-KR"/>
        </w:rPr>
        <w:t xml:space="preserve"> </w:t>
      </w:r>
      <w:r>
        <w:rPr>
          <w:lang w:eastAsia="ko-KR"/>
        </w:rPr>
        <w:t>악합니다</w:t>
      </w:r>
      <w:r>
        <w:rPr>
          <w:lang w:eastAsia="ko-KR"/>
        </w:rPr>
        <w:t>. …</w:t>
      </w:r>
      <w:r>
        <w:rPr>
          <w:lang w:eastAsia="ko-KR"/>
        </w:rPr>
        <w:t>불법이</w:t>
      </w:r>
      <w:r>
        <w:rPr>
          <w:lang w:eastAsia="ko-KR"/>
        </w:rPr>
        <w:t xml:space="preserve"> </w:t>
      </w:r>
      <w:r>
        <w:rPr>
          <w:lang w:eastAsia="ko-KR"/>
        </w:rPr>
        <w:t>성하므로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사랑이</w:t>
      </w:r>
      <w:r>
        <w:rPr>
          <w:lang w:eastAsia="ko-KR"/>
        </w:rPr>
        <w:t xml:space="preserve"> </w:t>
      </w:r>
      <w:r>
        <w:rPr>
          <w:lang w:eastAsia="ko-KR"/>
        </w:rPr>
        <w:t>식어지고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에녹은</w:t>
      </w:r>
      <w:r>
        <w:rPr>
          <w:lang w:eastAsia="ko-KR"/>
        </w:rPr>
        <w:t xml:space="preserve"> 300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마지막이</w:t>
      </w:r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간절히</w:t>
      </w:r>
      <w:r>
        <w:rPr>
          <w:lang w:eastAsia="ko-KR"/>
        </w:rPr>
        <w:t xml:space="preserve"> </w:t>
      </w:r>
      <w:r>
        <w:rPr>
          <w:lang w:eastAsia="ko-KR"/>
        </w:rPr>
        <w:t>의를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날에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두려움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추구해야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걸까요</w:t>
      </w:r>
      <w:r>
        <w:rPr>
          <w:lang w:eastAsia="ko-KR"/>
        </w:rPr>
        <w:t xml:space="preserve">? </w:t>
      </w:r>
      <w:r>
        <w:rPr>
          <w:lang w:eastAsia="ko-KR"/>
        </w:rPr>
        <w:t>에녹의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앞에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타락한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도덕적인</w:t>
      </w:r>
      <w:r>
        <w:rPr>
          <w:lang w:eastAsia="ko-KR"/>
        </w:rPr>
        <w:t xml:space="preserve"> </w:t>
      </w:r>
      <w:r>
        <w:rPr>
          <w:lang w:eastAsia="ko-KR"/>
        </w:rPr>
        <w:t>부패가</w:t>
      </w:r>
      <w:r>
        <w:rPr>
          <w:lang w:eastAsia="ko-KR"/>
        </w:rPr>
        <w:t xml:space="preserve"> </w:t>
      </w:r>
      <w:r>
        <w:rPr>
          <w:lang w:eastAsia="ko-KR"/>
        </w:rPr>
        <w:t>만연한</w:t>
      </w:r>
      <w:r>
        <w:rPr>
          <w:lang w:eastAsia="ko-KR"/>
        </w:rPr>
        <w:t xml:space="preserve"> </w:t>
      </w:r>
      <w:r>
        <w:rPr>
          <w:lang w:eastAsia="ko-KR"/>
        </w:rPr>
        <w:t>세상이었습니다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헌신과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훈련했습니다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하늘에</w:t>
      </w:r>
      <w:r>
        <w:rPr>
          <w:lang w:eastAsia="ko-KR"/>
        </w:rPr>
        <w:t xml:space="preserve"> </w:t>
      </w:r>
      <w:r>
        <w:rPr>
          <w:lang w:eastAsia="ko-KR"/>
        </w:rPr>
        <w:t>관해</w:t>
      </w:r>
      <w:r>
        <w:rPr>
          <w:lang w:eastAsia="ko-KR"/>
        </w:rPr>
        <w:t xml:space="preserve"> </w:t>
      </w:r>
      <w:r>
        <w:rPr>
          <w:lang w:eastAsia="ko-KR"/>
        </w:rPr>
        <w:t>이야기했습니다</w:t>
      </w:r>
      <w:r>
        <w:rPr>
          <w:lang w:eastAsia="ko-KR"/>
        </w:rPr>
        <w:t xml:space="preserve">.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흐르도록</w:t>
      </w:r>
      <w:r>
        <w:rPr>
          <w:lang w:eastAsia="ko-KR"/>
        </w:rPr>
        <w:t xml:space="preserve"> </w:t>
      </w:r>
      <w:r>
        <w:rPr>
          <w:lang w:eastAsia="ko-KR"/>
        </w:rPr>
        <w:t>피나는</w:t>
      </w:r>
      <w:r>
        <w:rPr>
          <w:lang w:eastAsia="ko-KR"/>
        </w:rPr>
        <w:t xml:space="preserve"> </w:t>
      </w:r>
      <w:r>
        <w:rPr>
          <w:lang w:eastAsia="ko-KR"/>
        </w:rPr>
        <w:t>노력을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띠었습니다</w:t>
      </w:r>
      <w:r>
        <w:rPr>
          <w:lang w:eastAsia="ko-KR"/>
        </w:rPr>
        <w:t>.</w:t>
      </w:r>
    </w:p>
    <w:p w14:paraId="2BF7BA53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당하는</w:t>
      </w:r>
      <w:r>
        <w:rPr>
          <w:lang w:eastAsia="ko-KR"/>
        </w:rPr>
        <w:t xml:space="preserve"> </w:t>
      </w:r>
      <w:r>
        <w:rPr>
          <w:lang w:eastAsia="ko-KR"/>
        </w:rPr>
        <w:t>시험을</w:t>
      </w:r>
      <w:r>
        <w:rPr>
          <w:lang w:eastAsia="ko-KR"/>
        </w:rPr>
        <w:t xml:space="preserve"> </w:t>
      </w:r>
      <w:r>
        <w:rPr>
          <w:lang w:eastAsia="ko-KR"/>
        </w:rPr>
        <w:t>당했습니다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둘러싸고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환경보다</w:t>
      </w:r>
      <w:r>
        <w:rPr>
          <w:lang w:eastAsia="ko-KR"/>
        </w:rPr>
        <w:t xml:space="preserve"> </w:t>
      </w:r>
      <w:r>
        <w:rPr>
          <w:lang w:eastAsia="ko-KR"/>
        </w:rPr>
        <w:t>나을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, </w:t>
      </w:r>
      <w:r>
        <w:rPr>
          <w:lang w:eastAsia="ko-KR"/>
        </w:rPr>
        <w:t>의에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친밀하지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사회에서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호흡한</w:t>
      </w:r>
      <w:r>
        <w:rPr>
          <w:lang w:eastAsia="ko-KR"/>
        </w:rPr>
        <w:t xml:space="preserve"> </w:t>
      </w:r>
      <w:r>
        <w:rPr>
          <w:lang w:eastAsia="ko-KR"/>
        </w:rPr>
        <w:t>대기는</w:t>
      </w:r>
      <w:r>
        <w:rPr>
          <w:lang w:eastAsia="ko-KR"/>
        </w:rPr>
        <w:t xml:space="preserve"> </w:t>
      </w:r>
      <w:r>
        <w:rPr>
          <w:lang w:eastAsia="ko-KR"/>
        </w:rPr>
        <w:t>오늘날과</w:t>
      </w:r>
      <w:r>
        <w:rPr>
          <w:lang w:eastAsia="ko-KR"/>
        </w:rPr>
        <w:t xml:space="preserve"> </w:t>
      </w:r>
      <w:r>
        <w:rPr>
          <w:lang w:eastAsia="ko-KR"/>
        </w:rPr>
        <w:t>마찬가지로</w:t>
      </w:r>
      <w:r>
        <w:rPr>
          <w:lang w:eastAsia="ko-KR"/>
        </w:rPr>
        <w:t xml:space="preserve"> </w:t>
      </w:r>
      <w:r>
        <w:rPr>
          <w:lang w:eastAsia="ko-KR"/>
        </w:rPr>
        <w:t>죄와</w:t>
      </w:r>
      <w:r>
        <w:rPr>
          <w:lang w:eastAsia="ko-KR"/>
        </w:rPr>
        <w:t xml:space="preserve"> </w:t>
      </w:r>
      <w:r>
        <w:rPr>
          <w:lang w:eastAsia="ko-KR"/>
        </w:rPr>
        <w:t>부패로</w:t>
      </w:r>
      <w:r>
        <w:rPr>
          <w:lang w:eastAsia="ko-KR"/>
        </w:rPr>
        <w:t xml:space="preserve"> </w:t>
      </w:r>
      <w:r>
        <w:rPr>
          <w:lang w:eastAsia="ko-KR"/>
        </w:rPr>
        <w:t>얼룩져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그렇지만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경건하게</w:t>
      </w:r>
      <w:r>
        <w:rPr>
          <w:lang w:eastAsia="ko-KR"/>
        </w:rPr>
        <w:t xml:space="preserve"> </w:t>
      </w:r>
      <w:r>
        <w:rPr>
          <w:lang w:eastAsia="ko-KR"/>
        </w:rPr>
        <w:t>살았습니다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당시의</w:t>
      </w:r>
      <w:r>
        <w:rPr>
          <w:lang w:eastAsia="ko-KR"/>
        </w:rPr>
        <w:t xml:space="preserve"> </w:t>
      </w:r>
      <w:r>
        <w:rPr>
          <w:lang w:eastAsia="ko-KR"/>
        </w:rPr>
        <w:t>편만한</w:t>
      </w:r>
      <w:r>
        <w:rPr>
          <w:lang w:eastAsia="ko-KR"/>
        </w:rPr>
        <w:t xml:space="preserve"> </w:t>
      </w:r>
      <w:r>
        <w:rPr>
          <w:lang w:eastAsia="ko-KR"/>
        </w:rPr>
        <w:t>죄악으로</w:t>
      </w:r>
      <w:r>
        <w:rPr>
          <w:lang w:eastAsia="ko-KR"/>
        </w:rPr>
        <w:t xml:space="preserve"> </w:t>
      </w:r>
      <w:r>
        <w:rPr>
          <w:lang w:eastAsia="ko-KR"/>
        </w:rPr>
        <w:t>더럽혀지지</w:t>
      </w:r>
      <w:r>
        <w:rPr>
          <w:lang w:eastAsia="ko-KR"/>
        </w:rPr>
        <w:t xml:space="preserve"> </w:t>
      </w:r>
      <w:r>
        <w:rPr>
          <w:lang w:eastAsia="ko-KR"/>
        </w:rPr>
        <w:t>않았습니다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우리도</w:t>
      </w:r>
      <w:r>
        <w:rPr>
          <w:lang w:eastAsia="ko-KR"/>
        </w:rPr>
        <w:t xml:space="preserve"> </w:t>
      </w:r>
      <w:r>
        <w:rPr>
          <w:lang w:eastAsia="ko-KR"/>
        </w:rPr>
        <w:t>부패하지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순결해질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말세에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성도들에게</w:t>
      </w:r>
      <w:r>
        <w:rPr>
          <w:lang w:eastAsia="ko-KR"/>
        </w:rPr>
        <w:t xml:space="preserve"> </w:t>
      </w:r>
      <w:r>
        <w:rPr>
          <w:lang w:eastAsia="ko-KR"/>
        </w:rPr>
        <w:t>모본이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 xml:space="preserve">. </w:t>
      </w:r>
      <w:r>
        <w:rPr>
          <w:lang w:eastAsia="ko-KR"/>
        </w:rPr>
        <w:t>충실히</w:t>
      </w:r>
      <w:r>
        <w:rPr>
          <w:lang w:eastAsia="ko-KR"/>
        </w:rPr>
        <w:t xml:space="preserve"> </w:t>
      </w:r>
      <w:r>
        <w:rPr>
          <w:lang w:eastAsia="ko-KR"/>
        </w:rPr>
        <w:t>하나님께</w:t>
      </w:r>
      <w:r>
        <w:rPr>
          <w:lang w:eastAsia="ko-KR"/>
        </w:rPr>
        <w:t xml:space="preserve"> </w:t>
      </w:r>
      <w:r>
        <w:rPr>
          <w:lang w:eastAsia="ko-KR"/>
        </w:rPr>
        <w:t>순종하고</w:t>
      </w:r>
      <w:r>
        <w:rPr>
          <w:lang w:eastAsia="ko-KR"/>
        </w:rPr>
        <w:t xml:space="preserve"> </w:t>
      </w:r>
      <w:r>
        <w:rPr>
          <w:lang w:eastAsia="ko-KR"/>
        </w:rPr>
        <w:t>승천했기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살아서</w:t>
      </w:r>
      <w:r>
        <w:rPr>
          <w:lang w:eastAsia="ko-KR"/>
        </w:rPr>
        <w:t xml:space="preserve"> </w:t>
      </w:r>
      <w:r>
        <w:rPr>
          <w:lang w:eastAsia="ko-KR"/>
        </w:rPr>
        <w:t>충성하는</w:t>
      </w:r>
      <w:r>
        <w:rPr>
          <w:lang w:eastAsia="ko-KR"/>
        </w:rPr>
        <w:t xml:space="preserve"> </w:t>
      </w:r>
      <w:r>
        <w:rPr>
          <w:lang w:eastAsia="ko-KR"/>
        </w:rPr>
        <w:t>이들도</w:t>
      </w:r>
      <w:r>
        <w:rPr>
          <w:lang w:eastAsia="ko-KR"/>
        </w:rPr>
        <w:t xml:space="preserve"> </w:t>
      </w:r>
      <w:r>
        <w:rPr>
          <w:lang w:eastAsia="ko-KR"/>
        </w:rPr>
        <w:t>승천할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(2</w:t>
      </w:r>
      <w:r>
        <w:rPr>
          <w:lang w:eastAsia="ko-KR"/>
        </w:rPr>
        <w:t>증언</w:t>
      </w:r>
      <w:r>
        <w:rPr>
          <w:lang w:eastAsia="ko-KR"/>
        </w:rPr>
        <w:t xml:space="preserve"> 121, 122).</w:t>
      </w:r>
    </w:p>
    <w:p w14:paraId="59B3DB9E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청결한</w:t>
      </w:r>
      <w:r>
        <w:rPr>
          <w:lang w:eastAsia="ko-KR"/>
        </w:rPr>
        <w:t xml:space="preserve"> 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복이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저희가</w:t>
      </w:r>
      <w:r>
        <w:rPr>
          <w:lang w:eastAsia="ko-KR"/>
        </w:rPr>
        <w:t xml:space="preserve"> </w:t>
      </w:r>
      <w:r>
        <w:rPr>
          <w:lang w:eastAsia="ko-KR"/>
        </w:rPr>
        <w:t>하나님을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것임이요</w:t>
      </w:r>
      <w:r>
        <w:rPr>
          <w:lang w:eastAsia="ko-KR"/>
        </w:rPr>
        <w:t>”(</w:t>
      </w:r>
      <w:r>
        <w:rPr>
          <w:lang w:eastAsia="ko-KR"/>
        </w:rPr>
        <w:t>마</w:t>
      </w:r>
      <w:r>
        <w:rPr>
          <w:lang w:eastAsia="ko-KR"/>
        </w:rPr>
        <w:t xml:space="preserve"> 5:8). 300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에녹은</w:t>
      </w:r>
      <w:r>
        <w:rPr>
          <w:lang w:eastAsia="ko-KR"/>
        </w:rPr>
        <w:t xml:space="preserve">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조화를</w:t>
      </w:r>
      <w:r>
        <w:rPr>
          <w:lang w:eastAsia="ko-KR"/>
        </w:rPr>
        <w:t xml:space="preserve"> </w:t>
      </w:r>
      <w:r>
        <w:rPr>
          <w:lang w:eastAsia="ko-KR"/>
        </w:rPr>
        <w:t>이루기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순결을</w:t>
      </w:r>
      <w:r>
        <w:rPr>
          <w:lang w:eastAsia="ko-KR"/>
        </w:rPr>
        <w:t xml:space="preserve"> </w:t>
      </w:r>
      <w:r>
        <w:rPr>
          <w:lang w:eastAsia="ko-KR"/>
        </w:rPr>
        <w:t>추구했습니다</w:t>
      </w:r>
      <w:r>
        <w:rPr>
          <w:lang w:eastAsia="ko-KR"/>
        </w:rPr>
        <w:t>. 3</w:t>
      </w:r>
      <w:r>
        <w:rPr>
          <w:lang w:eastAsia="ko-KR"/>
        </w:rPr>
        <w:t>세기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하나님과</w:t>
      </w:r>
      <w:r>
        <w:rPr>
          <w:lang w:eastAsia="ko-KR"/>
        </w:rPr>
        <w:t xml:space="preserve"> </w:t>
      </w:r>
      <w:r>
        <w:rPr>
          <w:lang w:eastAsia="ko-KR"/>
        </w:rPr>
        <w:t>동행했습니다</w:t>
      </w:r>
      <w:r>
        <w:rPr>
          <w:lang w:eastAsia="ko-KR"/>
        </w:rPr>
        <w:t xml:space="preserve">. </w:t>
      </w:r>
      <w:r>
        <w:rPr>
          <w:lang w:eastAsia="ko-KR"/>
        </w:rPr>
        <w:t>날마다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밀접한</w:t>
      </w:r>
      <w:r>
        <w:rPr>
          <w:lang w:eastAsia="ko-KR"/>
        </w:rPr>
        <w:t xml:space="preserve"> </w:t>
      </w:r>
      <w:r>
        <w:rPr>
          <w:lang w:eastAsia="ko-KR"/>
        </w:rPr>
        <w:t>연합을</w:t>
      </w:r>
      <w:r>
        <w:rPr>
          <w:lang w:eastAsia="ko-KR"/>
        </w:rPr>
        <w:t xml:space="preserve"> </w:t>
      </w:r>
      <w:r>
        <w:rPr>
          <w:lang w:eastAsia="ko-KR"/>
        </w:rPr>
        <w:t>갈망했고</w:t>
      </w:r>
      <w:r>
        <w:rPr>
          <w:lang w:eastAsia="ko-KR"/>
        </w:rPr>
        <w:t xml:space="preserve">, </w:t>
      </w:r>
      <w:r>
        <w:rPr>
          <w:lang w:eastAsia="ko-KR"/>
        </w:rPr>
        <w:t>그의</w:t>
      </w:r>
      <w:r>
        <w:rPr>
          <w:lang w:eastAsia="ko-KR"/>
        </w:rPr>
        <w:t xml:space="preserve"> </w:t>
      </w:r>
      <w:r>
        <w:rPr>
          <w:lang w:eastAsia="ko-KR"/>
        </w:rPr>
        <w:t>교제는</w:t>
      </w:r>
      <w:r>
        <w:rPr>
          <w:lang w:eastAsia="ko-KR"/>
        </w:rPr>
        <w:t xml:space="preserve"> </w:t>
      </w:r>
      <w:r>
        <w:rPr>
          <w:lang w:eastAsia="ko-KR"/>
        </w:rPr>
        <w:t>점점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친밀해져서</w:t>
      </w:r>
      <w:r>
        <w:rPr>
          <w:lang w:eastAsia="ko-KR"/>
        </w:rPr>
        <w:t xml:space="preserve"> </w:t>
      </w:r>
      <w:r>
        <w:rPr>
          <w:lang w:eastAsia="ko-KR"/>
        </w:rPr>
        <w:t>마침내</w:t>
      </w:r>
      <w:r>
        <w:rPr>
          <w:lang w:eastAsia="ko-KR"/>
        </w:rPr>
        <w:t xml:space="preserve"> </w:t>
      </w:r>
      <w:r>
        <w:rPr>
          <w:lang w:eastAsia="ko-KR"/>
        </w:rPr>
        <w:t>하나님께서</w:t>
      </w:r>
      <w:r>
        <w:rPr>
          <w:lang w:eastAsia="ko-KR"/>
        </w:rPr>
        <w:t xml:space="preserve"> </w:t>
      </w:r>
      <w:r>
        <w:rPr>
          <w:lang w:eastAsia="ko-KR"/>
        </w:rPr>
        <w:t>그를</w:t>
      </w:r>
      <w:r>
        <w:rPr>
          <w:lang w:eastAsia="ko-KR"/>
        </w:rPr>
        <w:t xml:space="preserve"> </w:t>
      </w:r>
      <w:r>
        <w:rPr>
          <w:lang w:eastAsia="ko-KR"/>
        </w:rPr>
        <w:t>데려가셨습니다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영원한</w:t>
      </w:r>
      <w:r>
        <w:rPr>
          <w:lang w:eastAsia="ko-KR"/>
        </w:rPr>
        <w:t xml:space="preserve">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문어귀에</w:t>
      </w:r>
      <w:r>
        <w:rPr>
          <w:lang w:eastAsia="ko-KR"/>
        </w:rPr>
        <w:t xml:space="preserve"> </w:t>
      </w:r>
      <w:r>
        <w:rPr>
          <w:lang w:eastAsia="ko-KR"/>
        </w:rPr>
        <w:t>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축복의</w:t>
      </w:r>
      <w:r>
        <w:rPr>
          <w:lang w:eastAsia="ko-KR"/>
        </w:rPr>
        <w:t xml:space="preserve"> </w:t>
      </w:r>
      <w:r>
        <w:rPr>
          <w:lang w:eastAsia="ko-KR"/>
        </w:rPr>
        <w:t>땅까지는</w:t>
      </w:r>
      <w:r>
        <w:rPr>
          <w:lang w:eastAsia="ko-KR"/>
        </w:rPr>
        <w:t xml:space="preserve"> </w:t>
      </w:r>
      <w:r>
        <w:rPr>
          <w:lang w:eastAsia="ko-KR"/>
        </w:rPr>
        <w:t>불과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문이</w:t>
      </w:r>
      <w:r>
        <w:rPr>
          <w:lang w:eastAsia="ko-KR"/>
        </w:rPr>
        <w:t xml:space="preserve"> </w:t>
      </w:r>
      <w:r>
        <w:rPr>
          <w:lang w:eastAsia="ko-KR"/>
        </w:rPr>
        <w:t>열렸습니다</w:t>
      </w:r>
      <w:r>
        <w:rPr>
          <w:lang w:eastAsia="ko-KR"/>
        </w:rPr>
        <w:t xml:space="preserve">. </w:t>
      </w:r>
      <w:r>
        <w:rPr>
          <w:lang w:eastAsia="ko-KR"/>
        </w:rPr>
        <w:t>지상에서</w:t>
      </w:r>
      <w:r>
        <w:rPr>
          <w:lang w:eastAsia="ko-KR"/>
        </w:rPr>
        <w:t xml:space="preserve"> </w:t>
      </w:r>
      <w:r>
        <w:rPr>
          <w:lang w:eastAsia="ko-KR"/>
        </w:rPr>
        <w:t>그처럼</w:t>
      </w:r>
      <w:r>
        <w:rPr>
          <w:lang w:eastAsia="ko-KR"/>
        </w:rPr>
        <w:t xml:space="preserve"> </w:t>
      </w:r>
      <w:r>
        <w:rPr>
          <w:lang w:eastAsia="ko-KR"/>
        </w:rPr>
        <w:t>오랫동안</w:t>
      </w:r>
      <w:r>
        <w:rPr>
          <w:lang w:eastAsia="ko-KR"/>
        </w:rPr>
        <w:t xml:space="preserve"> </w:t>
      </w:r>
      <w:r>
        <w:rPr>
          <w:lang w:eastAsia="ko-KR"/>
        </w:rPr>
        <w:t>진행되었던</w:t>
      </w:r>
      <w:r>
        <w:rPr>
          <w:lang w:eastAsia="ko-KR"/>
        </w:rPr>
        <w:t xml:space="preserve"> </w:t>
      </w:r>
      <w:r>
        <w:rPr>
          <w:lang w:eastAsia="ko-KR"/>
        </w:rPr>
        <w:t>하나님과의</w:t>
      </w:r>
      <w:r>
        <w:rPr>
          <w:lang w:eastAsia="ko-KR"/>
        </w:rPr>
        <w:t xml:space="preserve"> </w:t>
      </w:r>
      <w:r>
        <w:rPr>
          <w:lang w:eastAsia="ko-KR"/>
        </w:rPr>
        <w:t>동행이</w:t>
      </w:r>
      <w:r>
        <w:rPr>
          <w:lang w:eastAsia="ko-KR"/>
        </w:rPr>
        <w:t xml:space="preserve"> </w:t>
      </w:r>
      <w:r>
        <w:rPr>
          <w:lang w:eastAsia="ko-KR"/>
        </w:rPr>
        <w:t>계속되는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거룩한</w:t>
      </w:r>
      <w:r>
        <w:rPr>
          <w:lang w:eastAsia="ko-KR"/>
        </w:rPr>
        <w:t xml:space="preserve"> </w:t>
      </w:r>
      <w:r>
        <w:rPr>
          <w:lang w:eastAsia="ko-KR"/>
        </w:rPr>
        <w:t>도성의</w:t>
      </w:r>
      <w:r>
        <w:rPr>
          <w:lang w:eastAsia="ko-KR"/>
        </w:rPr>
        <w:t xml:space="preserve"> </w:t>
      </w:r>
      <w:r>
        <w:rPr>
          <w:lang w:eastAsia="ko-KR"/>
        </w:rPr>
        <w:t>정문을</w:t>
      </w:r>
      <w:r>
        <w:rPr>
          <w:lang w:eastAsia="ko-KR"/>
        </w:rPr>
        <w:t xml:space="preserve"> </w:t>
      </w:r>
      <w:r>
        <w:rPr>
          <w:lang w:eastAsia="ko-KR"/>
        </w:rPr>
        <w:t>통과했습니다</w:t>
      </w:r>
      <w:r>
        <w:rPr>
          <w:lang w:eastAsia="ko-KR"/>
        </w:rPr>
        <w:t xml:space="preserve">. </w:t>
      </w:r>
      <w:r>
        <w:rPr>
          <w:lang w:eastAsia="ko-KR"/>
        </w:rPr>
        <w:t>그곳에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되었습니다</w:t>
      </w:r>
      <w:r>
        <w:rPr>
          <w:lang w:eastAsia="ko-KR"/>
        </w:rPr>
        <w:t>.</w:t>
      </w:r>
    </w:p>
    <w:p w14:paraId="63FD1197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…</w:t>
      </w:r>
      <w:r>
        <w:rPr>
          <w:lang w:eastAsia="ko-KR"/>
        </w:rPr>
        <w:t>하나님께서는</w:t>
      </w:r>
      <w:r>
        <w:rPr>
          <w:lang w:eastAsia="ko-KR"/>
        </w:rPr>
        <w:t xml:space="preserve"> </w:t>
      </w:r>
      <w:r>
        <w:rPr>
          <w:lang w:eastAsia="ko-KR"/>
        </w:rPr>
        <w:t>우리를</w:t>
      </w:r>
      <w:r>
        <w:rPr>
          <w:lang w:eastAsia="ko-KR"/>
        </w:rPr>
        <w:t xml:space="preserve"> </w:t>
      </w:r>
      <w:r>
        <w:rPr>
          <w:lang w:eastAsia="ko-KR"/>
        </w:rPr>
        <w:t>부르셔서</w:t>
      </w:r>
      <w:r>
        <w:rPr>
          <w:lang w:eastAsia="ko-KR"/>
        </w:rPr>
        <w:t xml:space="preserve"> </w:t>
      </w:r>
      <w:r>
        <w:rPr>
          <w:lang w:eastAsia="ko-KR"/>
        </w:rPr>
        <w:t>그와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교제를</w:t>
      </w:r>
      <w:r>
        <w:rPr>
          <w:lang w:eastAsia="ko-KR"/>
        </w:rPr>
        <w:t xml:space="preserve"> </w:t>
      </w:r>
      <w:r>
        <w:rPr>
          <w:lang w:eastAsia="ko-KR"/>
        </w:rPr>
        <w:t>나누고자</w:t>
      </w:r>
      <w:r>
        <w:rPr>
          <w:lang w:eastAsia="ko-KR"/>
        </w:rPr>
        <w:t xml:space="preserve"> </w:t>
      </w:r>
      <w:r>
        <w:rPr>
          <w:lang w:eastAsia="ko-KR"/>
        </w:rPr>
        <w:t>하십니다</w:t>
      </w:r>
      <w:r>
        <w:rPr>
          <w:lang w:eastAsia="ko-KR"/>
        </w:rPr>
        <w:t xml:space="preserve">. </w:t>
      </w:r>
      <w:r>
        <w:rPr>
          <w:lang w:eastAsia="ko-KR"/>
        </w:rPr>
        <w:t>주님께서</w:t>
      </w:r>
      <w:r>
        <w:rPr>
          <w:lang w:eastAsia="ko-KR"/>
        </w:rPr>
        <w:t xml:space="preserve"> </w:t>
      </w:r>
      <w:r>
        <w:rPr>
          <w:lang w:eastAsia="ko-KR"/>
        </w:rPr>
        <w:t>재림하실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구원받을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성품은</w:t>
      </w:r>
      <w:r>
        <w:rPr>
          <w:lang w:eastAsia="ko-KR"/>
        </w:rPr>
        <w:t xml:space="preserve"> </w:t>
      </w:r>
      <w:r>
        <w:rPr>
          <w:lang w:eastAsia="ko-KR"/>
        </w:rPr>
        <w:t>에녹처럼</w:t>
      </w:r>
      <w:r>
        <w:rPr>
          <w:lang w:eastAsia="ko-KR"/>
        </w:rPr>
        <w:t xml:space="preserve"> </w:t>
      </w:r>
      <w:r>
        <w:rPr>
          <w:lang w:eastAsia="ko-KR"/>
        </w:rPr>
        <w:t>성결해야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(8</w:t>
      </w:r>
      <w:r>
        <w:rPr>
          <w:lang w:eastAsia="ko-KR"/>
        </w:rPr>
        <w:t>증언</w:t>
      </w:r>
      <w:r>
        <w:rPr>
          <w:lang w:eastAsia="ko-KR"/>
        </w:rPr>
        <w:t xml:space="preserve"> 331).</w:t>
      </w:r>
    </w:p>
    <w:p w14:paraId="7E98BBD9" w14:textId="77777777" w:rsidR="007A2B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6B668C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lastRenderedPageBreak/>
        <w:t>2</w:t>
      </w:r>
      <w:r>
        <w:rPr>
          <w:lang w:eastAsia="ko-KR"/>
        </w:rPr>
        <w:t>월</w:t>
      </w:r>
      <w:r>
        <w:rPr>
          <w:lang w:eastAsia="ko-KR"/>
        </w:rPr>
        <w:t xml:space="preserve"> 27</w:t>
      </w:r>
      <w:r>
        <w:rPr>
          <w:lang w:eastAsia="ko-KR"/>
        </w:rPr>
        <w:t>일</w:t>
      </w:r>
    </w:p>
    <w:p w14:paraId="6749E64B" w14:textId="77777777" w:rsidR="007A2BAE" w:rsidRDefault="007A2BAE">
      <w:pPr>
        <w:rPr>
          <w:lang w:eastAsia="ko-KR"/>
        </w:rPr>
      </w:pPr>
    </w:p>
    <w:p w14:paraId="1914B87F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확실한</w:t>
      </w:r>
      <w:r>
        <w:rPr>
          <w:lang w:eastAsia="ko-KR"/>
        </w:rPr>
        <w:t xml:space="preserve"> </w:t>
      </w:r>
      <w:r>
        <w:rPr>
          <w:lang w:eastAsia="ko-KR"/>
        </w:rPr>
        <w:t>묵시</w:t>
      </w:r>
    </w:p>
    <w:p w14:paraId="4AF68D2B" w14:textId="77777777" w:rsidR="007A2BAE" w:rsidRDefault="007A2BAE">
      <w:pPr>
        <w:rPr>
          <w:lang w:eastAsia="ko-KR"/>
        </w:rPr>
      </w:pPr>
    </w:p>
    <w:p w14:paraId="6F928AD4" w14:textId="77777777" w:rsidR="007A2BAE" w:rsidRDefault="007A2BAE">
      <w:pPr>
        <w:rPr>
          <w:lang w:eastAsia="ko-KR"/>
        </w:rPr>
      </w:pPr>
    </w:p>
    <w:p w14:paraId="63E4C98B" w14:textId="77777777" w:rsidR="007A2BAE" w:rsidRDefault="00000000">
      <w:pPr>
        <w:jc w:val="both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묵시는</w:t>
      </w:r>
      <w:r>
        <w:rPr>
          <w:lang w:eastAsia="ko-KR"/>
        </w:rPr>
        <w:t xml:space="preserve"> </w:t>
      </w:r>
      <w:r>
        <w:rPr>
          <w:lang w:eastAsia="ko-KR"/>
        </w:rPr>
        <w:t>정한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있나니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종말이</w:t>
      </w:r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이르겠고</w:t>
      </w:r>
      <w:r>
        <w:rPr>
          <w:lang w:eastAsia="ko-KR"/>
        </w:rPr>
        <w:t xml:space="preserve"> </w:t>
      </w:r>
      <w:r>
        <w:rPr>
          <w:lang w:eastAsia="ko-KR"/>
        </w:rPr>
        <w:t>결코</w:t>
      </w:r>
      <w:r>
        <w:rPr>
          <w:lang w:eastAsia="ko-KR"/>
        </w:rPr>
        <w:t xml:space="preserve"> </w:t>
      </w:r>
      <w:r>
        <w:rPr>
          <w:lang w:eastAsia="ko-KR"/>
        </w:rPr>
        <w:t>거짓되지</w:t>
      </w:r>
      <w:r>
        <w:rPr>
          <w:lang w:eastAsia="ko-KR"/>
        </w:rPr>
        <w:t xml:space="preserve"> </w:t>
      </w:r>
      <w:r>
        <w:rPr>
          <w:lang w:eastAsia="ko-KR"/>
        </w:rPr>
        <w:t>아니하리라</w:t>
      </w:r>
      <w:r>
        <w:rPr>
          <w:lang w:eastAsia="ko-KR"/>
        </w:rPr>
        <w:t xml:space="preserve"> </w:t>
      </w:r>
      <w:r>
        <w:rPr>
          <w:lang w:eastAsia="ko-KR"/>
        </w:rPr>
        <w:t>비록</w:t>
      </w:r>
      <w:r>
        <w:rPr>
          <w:lang w:eastAsia="ko-KR"/>
        </w:rPr>
        <w:t xml:space="preserve"> </w:t>
      </w:r>
      <w:r>
        <w:rPr>
          <w:lang w:eastAsia="ko-KR"/>
        </w:rPr>
        <w:t>더딜지라도</w:t>
      </w:r>
      <w:r>
        <w:rPr>
          <w:lang w:eastAsia="ko-KR"/>
        </w:rPr>
        <w:t xml:space="preserve"> </w:t>
      </w:r>
      <w:r>
        <w:rPr>
          <w:lang w:eastAsia="ko-KR"/>
        </w:rPr>
        <w:t>기다리라</w:t>
      </w:r>
      <w:r>
        <w:rPr>
          <w:lang w:eastAsia="ko-KR"/>
        </w:rPr>
        <w:t xml:space="preserve"> </w:t>
      </w:r>
      <w:r>
        <w:rPr>
          <w:lang w:eastAsia="ko-KR"/>
        </w:rPr>
        <w:t>지체되지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정녕</w:t>
      </w:r>
      <w:r>
        <w:rPr>
          <w:lang w:eastAsia="ko-KR"/>
        </w:rPr>
        <w:t xml:space="preserve"> </w:t>
      </w:r>
      <w:r>
        <w:rPr>
          <w:lang w:eastAsia="ko-KR"/>
        </w:rPr>
        <w:t>응하리라</w:t>
      </w:r>
      <w:r>
        <w:rPr>
          <w:lang w:eastAsia="ko-KR"/>
        </w:rPr>
        <w:t>”(</w:t>
      </w:r>
      <w:r>
        <w:rPr>
          <w:lang w:eastAsia="ko-KR"/>
        </w:rPr>
        <w:t>합</w:t>
      </w:r>
      <w:r>
        <w:rPr>
          <w:lang w:eastAsia="ko-KR"/>
        </w:rPr>
        <w:t xml:space="preserve"> 2:3)</w:t>
      </w:r>
    </w:p>
    <w:p w14:paraId="5B14D44D" w14:textId="77777777" w:rsidR="007A2BAE" w:rsidRDefault="007A2BAE">
      <w:pPr>
        <w:rPr>
          <w:lang w:eastAsia="ko-KR"/>
        </w:rPr>
      </w:pPr>
    </w:p>
    <w:p w14:paraId="49218303" w14:textId="77777777" w:rsidR="007A2BAE" w:rsidRDefault="00000000">
      <w:pPr>
        <w:jc w:val="both"/>
      </w:pPr>
      <w:r>
        <w:t>극심한</w:t>
      </w:r>
      <w:r>
        <w:t xml:space="preserve">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하박국과</w:t>
      </w:r>
      <w:r>
        <w:t xml:space="preserve"> </w:t>
      </w:r>
      <w:r>
        <w:t>모든</w:t>
      </w:r>
      <w:r>
        <w:t xml:space="preserve"> </w:t>
      </w:r>
      <w:r>
        <w:t>거룩하고</w:t>
      </w:r>
      <w:r>
        <w:t xml:space="preserve"> </w:t>
      </w:r>
      <w:r>
        <w:t>정직한</w:t>
      </w:r>
      <w:r>
        <w:t xml:space="preserve"> </w:t>
      </w:r>
      <w:r>
        <w:t>사람들을</w:t>
      </w:r>
      <w:r>
        <w:t xml:space="preserve"> </w:t>
      </w:r>
      <w:r>
        <w:t>굳게</w:t>
      </w:r>
      <w:r>
        <w:t xml:space="preserve"> </w:t>
      </w:r>
      <w:r>
        <w:t>했던</w:t>
      </w:r>
      <w:r>
        <w:t xml:space="preserve"> </w:t>
      </w:r>
      <w:r>
        <w:t>믿음은</w:t>
      </w:r>
      <w:r>
        <w:t xml:space="preserve"> </w:t>
      </w:r>
      <w:r>
        <w:t>오늘날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유지시키는</w:t>
      </w:r>
      <w:r>
        <w:t xml:space="preserve"> </w:t>
      </w:r>
      <w:r>
        <w:t>믿음과</w:t>
      </w:r>
      <w:r>
        <w:t xml:space="preserve"> </w:t>
      </w:r>
      <w:r>
        <w:t>동일한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어두운</w:t>
      </w:r>
      <w:r>
        <w:t xml:space="preserve"> </w:t>
      </w:r>
      <w:r>
        <w:t>시간과</w:t>
      </w:r>
      <w:r>
        <w:t xml:space="preserve"> </w:t>
      </w:r>
      <w:r>
        <w:t>가장</w:t>
      </w:r>
      <w:r>
        <w:t xml:space="preserve"> </w:t>
      </w:r>
      <w:r>
        <w:t>험악한</w:t>
      </w:r>
      <w:r>
        <w:t xml:space="preserve"> </w:t>
      </w:r>
      <w:r>
        <w:t>환경</w:t>
      </w:r>
      <w:r>
        <w:t xml:space="preserve"> </w:t>
      </w:r>
      <w:r>
        <w:t>아래서도</w:t>
      </w:r>
      <w:r>
        <w:t xml:space="preserve"> </w:t>
      </w:r>
      <w:r>
        <w:t>그리스도인은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모든</w:t>
      </w:r>
      <w:r>
        <w:t xml:space="preserve"> </w:t>
      </w:r>
      <w:r>
        <w:t>빛과</w:t>
      </w:r>
      <w:r>
        <w:t xml:space="preserve"> </w:t>
      </w:r>
      <w:r>
        <w:t>능력의</w:t>
      </w:r>
      <w:r>
        <w:t xml:space="preserve"> </w:t>
      </w:r>
      <w:r>
        <w:t>근원에</w:t>
      </w:r>
      <w:r>
        <w:t xml:space="preserve"> </w:t>
      </w:r>
      <w:r>
        <w:t>머물게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매일매일</w:t>
      </w:r>
      <w:r>
        <w:t xml:space="preserve"> </w:t>
      </w:r>
      <w:r>
        <w:t>하나님을</w:t>
      </w:r>
      <w:r>
        <w:t xml:space="preserve"> </w:t>
      </w:r>
      <w:r>
        <w:t>의지함으로</w:t>
      </w:r>
      <w:r>
        <w:t xml:space="preserve"> </w:t>
      </w:r>
      <w:r>
        <w:t>새롭게</w:t>
      </w:r>
      <w:r>
        <w:t xml:space="preserve"> </w:t>
      </w:r>
      <w:r>
        <w:t>희망과</w:t>
      </w:r>
      <w:r>
        <w:t xml:space="preserve"> </w:t>
      </w:r>
      <w:r>
        <w:t>용기를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의인은</w:t>
      </w:r>
      <w:r>
        <w:t xml:space="preserve"> </w:t>
      </w:r>
      <w:r>
        <w:t>그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 xml:space="preserve">.” </w:t>
      </w:r>
      <w:r>
        <w:t>하나님을</w:t>
      </w:r>
      <w:r>
        <w:t xml:space="preserve"> </w:t>
      </w:r>
      <w:r>
        <w:t>섬기면서</w:t>
      </w:r>
      <w:r>
        <w:t xml:space="preserve"> </w:t>
      </w:r>
      <w:r>
        <w:t>낙담하거나</w:t>
      </w:r>
      <w:r>
        <w:t xml:space="preserve"> </w:t>
      </w:r>
      <w:r>
        <w:t>흔들리거나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여호와께서는</w:t>
      </w:r>
      <w:r>
        <w:t xml:space="preserve"> </w:t>
      </w:r>
      <w:r>
        <w:t>그분을</w:t>
      </w:r>
      <w:r>
        <w:t xml:space="preserve"> </w:t>
      </w:r>
      <w:r>
        <w:t>의지하는</w:t>
      </w:r>
      <w:r>
        <w:t xml:space="preserve"> </w:t>
      </w:r>
      <w:r>
        <w:t>자들이</w:t>
      </w:r>
      <w:r>
        <w:t xml:space="preserve"> </w:t>
      </w:r>
      <w:r>
        <w:t>최고로</w:t>
      </w:r>
      <w:r>
        <w:t xml:space="preserve"> </w:t>
      </w:r>
      <w:r>
        <w:t>기대하는</w:t>
      </w:r>
      <w:r>
        <w:t xml:space="preserve"> </w:t>
      </w:r>
      <w:r>
        <w:t>것</w:t>
      </w:r>
      <w:r>
        <w:t xml:space="preserve"> </w:t>
      </w:r>
      <w:r>
        <w:t>이상으로</w:t>
      </w:r>
      <w:r>
        <w:t xml:space="preserve"> </w:t>
      </w:r>
      <w:r>
        <w:t>이루어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갖가지</w:t>
      </w:r>
      <w:r>
        <w:t xml:space="preserve"> </w:t>
      </w:r>
      <w:r>
        <w:t>필요를</w:t>
      </w:r>
      <w:r>
        <w:t xml:space="preserve"> </w:t>
      </w:r>
      <w:r>
        <w:t>충족시킬</w:t>
      </w:r>
      <w:r>
        <w:t xml:space="preserve"> </w:t>
      </w:r>
      <w:r>
        <w:t>지혜를</w:t>
      </w:r>
      <w:r>
        <w:t xml:space="preserve"> </w:t>
      </w:r>
      <w:r>
        <w:t>그들에게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25ABD94A" w14:textId="77777777" w:rsidR="007A2BAE" w:rsidRDefault="00000000">
      <w:pPr>
        <w:jc w:val="both"/>
      </w:pPr>
      <w:r>
        <w:t>사도</w:t>
      </w:r>
      <w:r>
        <w:t xml:space="preserve"> </w:t>
      </w:r>
      <w:r>
        <w:t>바울은</w:t>
      </w:r>
      <w:r>
        <w:t xml:space="preserve"> </w:t>
      </w:r>
      <w:r>
        <w:t>시험받는</w:t>
      </w:r>
      <w:r>
        <w:t xml:space="preserve"> </w:t>
      </w:r>
      <w:r>
        <w:t>모든</w:t>
      </w:r>
      <w:r>
        <w:t xml:space="preserve"> </w:t>
      </w:r>
      <w:r>
        <w:t>영혼을</w:t>
      </w:r>
      <w:r>
        <w:t xml:space="preserve"> </w:t>
      </w:r>
      <w:r>
        <w:t>위하여</w:t>
      </w:r>
      <w:r>
        <w:t xml:space="preserve"> </w:t>
      </w:r>
      <w:r>
        <w:t>마련된</w:t>
      </w:r>
      <w:r>
        <w:t xml:space="preserve"> </w:t>
      </w:r>
      <w:r>
        <w:t>풍성한</w:t>
      </w:r>
      <w:r>
        <w:t xml:space="preserve"> </w:t>
      </w:r>
      <w:r>
        <w:t>준비에</w:t>
      </w:r>
      <w:r>
        <w:t xml:space="preserve"> </w:t>
      </w:r>
      <w:r>
        <w:t>대해</w:t>
      </w:r>
      <w:r>
        <w:t xml:space="preserve"> </w:t>
      </w:r>
      <w:r>
        <w:t>감동적으로</w:t>
      </w:r>
      <w:r>
        <w:t xml:space="preserve"> </w:t>
      </w:r>
      <w:r>
        <w:t>증언합니다</w:t>
      </w:r>
      <w:r>
        <w:t xml:space="preserve">. </w:t>
      </w:r>
      <w:r>
        <w:t>그는</w:t>
      </w:r>
      <w:r>
        <w:t xml:space="preserve"> </w:t>
      </w:r>
      <w:r>
        <w:t>하나님께로부터</w:t>
      </w:r>
      <w:r>
        <w:t xml:space="preserve"> “</w:t>
      </w:r>
      <w:r>
        <w:t>내</w:t>
      </w:r>
      <w:r>
        <w:t xml:space="preserve"> </w:t>
      </w:r>
      <w:r>
        <w:t>은혜가</w:t>
      </w:r>
      <w:r>
        <w:t xml:space="preserve"> </w:t>
      </w:r>
      <w:r>
        <w:t>네게</w:t>
      </w:r>
      <w:r>
        <w:t xml:space="preserve"> </w:t>
      </w:r>
      <w:r>
        <w:t>족하도다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능력이</w:t>
      </w:r>
      <w:r>
        <w:t xml:space="preserve"> </w:t>
      </w:r>
      <w:r>
        <w:t>약한</w:t>
      </w:r>
      <w:r>
        <w:t xml:space="preserve"> </w:t>
      </w:r>
      <w:r>
        <w:t>데서</w:t>
      </w:r>
      <w:r>
        <w:t xml:space="preserve"> </w:t>
      </w:r>
      <w:r>
        <w:t>온전하여짐이라</w:t>
      </w:r>
      <w:r>
        <w:t>”</w:t>
      </w:r>
      <w:r>
        <w:t>라는</w:t>
      </w:r>
      <w:r>
        <w:t xml:space="preserve"> </w:t>
      </w:r>
      <w:r>
        <w:t>보증을</w:t>
      </w:r>
      <w:r>
        <w:t xml:space="preserve"> </w:t>
      </w:r>
      <w:r>
        <w:t>받았습니다</w:t>
      </w:r>
      <w:r>
        <w:t xml:space="preserve">. </w:t>
      </w:r>
      <w:r>
        <w:t>감사와</w:t>
      </w:r>
      <w:r>
        <w:t xml:space="preserve"> </w:t>
      </w:r>
      <w:r>
        <w:t>신뢰로</w:t>
      </w:r>
      <w:r>
        <w:t xml:space="preserve"> </w:t>
      </w:r>
      <w:r>
        <w:t>이</w:t>
      </w:r>
      <w:r>
        <w:t xml:space="preserve"> </w:t>
      </w:r>
      <w:r>
        <w:t>시험을</w:t>
      </w:r>
      <w:r>
        <w:t xml:space="preserve"> </w:t>
      </w:r>
      <w:r>
        <w:t>마친</w:t>
      </w:r>
      <w:r>
        <w:t xml:space="preserve"> </w:t>
      </w:r>
      <w:r>
        <w:t>하나님의</w:t>
      </w:r>
      <w:r>
        <w:t xml:space="preserve"> </w:t>
      </w:r>
      <w:r>
        <w:t>종은</w:t>
      </w:r>
      <w:r>
        <w:t xml:space="preserve"> “</w:t>
      </w:r>
      <w:r>
        <w:t>이러므로</w:t>
      </w:r>
      <w:r>
        <w:t xml:space="preserve"> </w:t>
      </w:r>
      <w:r>
        <w:t>도리어</w:t>
      </w:r>
      <w:r>
        <w:t xml:space="preserve"> </w:t>
      </w:r>
      <w:r>
        <w:t>크게</w:t>
      </w:r>
      <w:r>
        <w:t xml:space="preserve"> </w:t>
      </w:r>
      <w:r>
        <w:t>기뻐함으로</w:t>
      </w:r>
      <w:r>
        <w:t xml:space="preserve"> </w:t>
      </w:r>
      <w:r>
        <w:t>나의</w:t>
      </w:r>
      <w:r>
        <w:t xml:space="preserve"> </w:t>
      </w:r>
      <w:r>
        <w:t>여러</w:t>
      </w:r>
      <w:r>
        <w:t xml:space="preserve"> </w:t>
      </w:r>
      <w:r>
        <w:t>약한</w:t>
      </w:r>
      <w:r>
        <w:t xml:space="preserve"> </w:t>
      </w:r>
      <w:r>
        <w:t>것들에</w:t>
      </w:r>
      <w:r>
        <w:t xml:space="preserve"> </w:t>
      </w:r>
      <w:r>
        <w:t>대하여</w:t>
      </w:r>
      <w:r>
        <w:t xml:space="preserve"> </w:t>
      </w:r>
      <w:r>
        <w:t>자랑하리니</w:t>
      </w:r>
      <w:r>
        <w:t xml:space="preserve"> </w:t>
      </w:r>
      <w:r>
        <w:t>이는</w:t>
      </w:r>
      <w:r>
        <w:t xml:space="preserve"> </w:t>
      </w:r>
      <w:r>
        <w:t>그리스도의</w:t>
      </w:r>
      <w:r>
        <w:t xml:space="preserve"> </w:t>
      </w:r>
      <w:r>
        <w:t>능력으로</w:t>
      </w:r>
      <w:r>
        <w:t xml:space="preserve"> </w:t>
      </w:r>
      <w:r>
        <w:t>내게</w:t>
      </w:r>
      <w:r>
        <w:t xml:space="preserve"> </w:t>
      </w:r>
      <w:r>
        <w:t>머물게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고후</w:t>
      </w:r>
      <w:r>
        <w:t xml:space="preserve"> 12:9, 10)</w:t>
      </w:r>
      <w:r>
        <w:t>라고</w:t>
      </w:r>
      <w:r>
        <w:t xml:space="preserve"> </w:t>
      </w:r>
      <w:r>
        <w:t>답변했습니다</w:t>
      </w:r>
      <w:r>
        <w:t>.</w:t>
      </w:r>
    </w:p>
    <w:p w14:paraId="4CBBC57F" w14:textId="77777777" w:rsidR="007A2BAE" w:rsidRDefault="00000000">
      <w:pPr>
        <w:jc w:val="both"/>
      </w:pPr>
      <w:r>
        <w:t>우리는</w:t>
      </w:r>
      <w:r>
        <w:t xml:space="preserve"> </w:t>
      </w:r>
      <w:r>
        <w:t>선지자과</w:t>
      </w:r>
      <w:r>
        <w:t xml:space="preserve"> </w:t>
      </w:r>
      <w:r>
        <w:t>사도들이</w:t>
      </w:r>
      <w:r>
        <w:t xml:space="preserve"> </w:t>
      </w:r>
      <w:r>
        <w:t>증언한</w:t>
      </w:r>
      <w:r>
        <w:t xml:space="preserve"> </w:t>
      </w:r>
      <w:r>
        <w:t>믿음</w:t>
      </w:r>
      <w:r>
        <w:t xml:space="preserve">, </w:t>
      </w:r>
      <w:r>
        <w:t>즉</w:t>
      </w:r>
      <w:r>
        <w:t xml:space="preserve"> </w:t>
      </w:r>
      <w:r>
        <w:t>하나님의</w:t>
      </w:r>
      <w:r>
        <w:t xml:space="preserve"> </w:t>
      </w:r>
      <w:r>
        <w:t>언약을</w:t>
      </w:r>
      <w:r>
        <w:t xml:space="preserve"> </w:t>
      </w:r>
      <w:r>
        <w:t>붙잡고</w:t>
      </w:r>
      <w:r>
        <w:t xml:space="preserve"> </w:t>
      </w:r>
      <w:r>
        <w:t>그분께서</w:t>
      </w:r>
      <w:r>
        <w:t xml:space="preserve"> </w:t>
      </w:r>
      <w:r>
        <w:t>정하신</w:t>
      </w:r>
      <w:r>
        <w:t xml:space="preserve"> </w:t>
      </w:r>
      <w:r>
        <w:t>시간과</w:t>
      </w:r>
      <w:r>
        <w:t xml:space="preserve"> </w:t>
      </w:r>
      <w:r>
        <w:t>방법에</w:t>
      </w:r>
      <w:r>
        <w:t xml:space="preserve"> </w:t>
      </w:r>
      <w:r>
        <w:t>따라</w:t>
      </w:r>
      <w:r>
        <w:t xml:space="preserve"> </w:t>
      </w:r>
      <w:r>
        <w:t>구원해</w:t>
      </w:r>
      <w:r>
        <w:t xml:space="preserve"> </w:t>
      </w:r>
      <w:r>
        <w:t>주시기를</w:t>
      </w:r>
      <w:r>
        <w:t xml:space="preserve"> </w:t>
      </w:r>
      <w:r>
        <w:t>기다리는</w:t>
      </w:r>
      <w:r>
        <w:t xml:space="preserve"> </w:t>
      </w:r>
      <w:r>
        <w:t>믿음을</w:t>
      </w:r>
      <w:r>
        <w:t xml:space="preserve"> </w:t>
      </w:r>
      <w:r>
        <w:t>간직하고</w:t>
      </w:r>
      <w:r>
        <w:t xml:space="preserve"> </w:t>
      </w:r>
      <w:r>
        <w:t>계발해야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구주</w:t>
      </w:r>
      <w:r>
        <w:t xml:space="preserve">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만왕의</w:t>
      </w:r>
      <w:r>
        <w:t xml:space="preserve"> </w:t>
      </w:r>
      <w:r>
        <w:t>왕</w:t>
      </w:r>
      <w:r>
        <w:t xml:space="preserve">, </w:t>
      </w:r>
      <w:r>
        <w:t>만주의</w:t>
      </w:r>
      <w:r>
        <w:t xml:space="preserve"> </w:t>
      </w:r>
      <w:r>
        <w:t>주로서</w:t>
      </w:r>
      <w:r>
        <w:t xml:space="preserve"> </w:t>
      </w:r>
      <w:r>
        <w:t>영광스럽게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, </w:t>
      </w:r>
      <w:r>
        <w:t>확실한</w:t>
      </w:r>
      <w:r>
        <w:t xml:space="preserve"> </w:t>
      </w:r>
      <w:r>
        <w:t>예언의</w:t>
      </w:r>
      <w:r>
        <w:t xml:space="preserve"> </w:t>
      </w:r>
      <w:r>
        <w:t>말씀이</w:t>
      </w:r>
      <w:r>
        <w:t xml:space="preserve"> </w:t>
      </w:r>
      <w:r>
        <w:t>최종적으로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 xml:space="preserve">. </w:t>
      </w:r>
      <w:r>
        <w:t>기다리는</w:t>
      </w:r>
      <w:r>
        <w:t xml:space="preserve"> </w:t>
      </w:r>
      <w:r>
        <w:t>시간이</w:t>
      </w:r>
      <w:r>
        <w:t xml:space="preserve"> </w:t>
      </w:r>
      <w:r>
        <w:t>길게</w:t>
      </w:r>
      <w:r>
        <w:t xml:space="preserve"> </w:t>
      </w:r>
      <w:r>
        <w:t>느껴지고</w:t>
      </w:r>
      <w:r>
        <w:t xml:space="preserve">, </w:t>
      </w:r>
      <w:r>
        <w:t>절망스런</w:t>
      </w:r>
      <w:r>
        <w:t xml:space="preserve"> </w:t>
      </w:r>
      <w:r>
        <w:t>환경에서</w:t>
      </w:r>
      <w:r>
        <w:t xml:space="preserve"> </w:t>
      </w:r>
      <w:r>
        <w:t>영혼이</w:t>
      </w:r>
      <w:r>
        <w:t xml:space="preserve"> </w:t>
      </w:r>
      <w:r>
        <w:t>압박을</w:t>
      </w:r>
      <w:r>
        <w:t xml:space="preserve"> </w:t>
      </w:r>
      <w:r>
        <w:t>당하고</w:t>
      </w:r>
      <w:r>
        <w:t xml:space="preserve">, </w:t>
      </w:r>
      <w:r>
        <w:t>믿었던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중도에</w:t>
      </w:r>
      <w:r>
        <w:t xml:space="preserve"> </w:t>
      </w:r>
      <w:r>
        <w:t>실패할지도</w:t>
      </w:r>
      <w:r>
        <w:t xml:space="preserve"> </w:t>
      </w:r>
      <w:r>
        <w:t>모릅니다</w:t>
      </w:r>
      <w:r>
        <w:t xml:space="preserve">. </w:t>
      </w:r>
      <w:r>
        <w:t>그러나</w:t>
      </w:r>
      <w:r>
        <w:t xml:space="preserve"> </w:t>
      </w:r>
      <w:r>
        <w:t>배도가</w:t>
      </w:r>
      <w:r>
        <w:t xml:space="preserve"> </w:t>
      </w:r>
      <w:r>
        <w:t>극에</w:t>
      </w:r>
      <w:r>
        <w:t xml:space="preserve"> </w:t>
      </w:r>
      <w:r>
        <w:t>달한</w:t>
      </w:r>
      <w:r>
        <w:t xml:space="preserve"> </w:t>
      </w:r>
      <w:r>
        <w:t>시대에</w:t>
      </w:r>
      <w:r>
        <w:t xml:space="preserve"> </w:t>
      </w:r>
      <w:r>
        <w:t>유다를</w:t>
      </w:r>
      <w:r>
        <w:t xml:space="preserve"> </w:t>
      </w:r>
      <w:r>
        <w:t>격려하려고</w:t>
      </w:r>
      <w:r>
        <w:t xml:space="preserve"> </w:t>
      </w:r>
      <w:r>
        <w:t>노력한</w:t>
      </w:r>
      <w:r>
        <w:t xml:space="preserve"> </w:t>
      </w:r>
      <w:r>
        <w:t>선지자와</w:t>
      </w:r>
      <w:r>
        <w:t xml:space="preserve"> </w:t>
      </w:r>
      <w:r>
        <w:t>같이</w:t>
      </w:r>
      <w:r>
        <w:t xml:space="preserve"> </w:t>
      </w:r>
      <w:r>
        <w:t>우리도</w:t>
      </w:r>
      <w:r>
        <w:t xml:space="preserve"> </w:t>
      </w:r>
      <w:r>
        <w:t>굳센</w:t>
      </w:r>
      <w:r>
        <w:t xml:space="preserve"> </w:t>
      </w:r>
      <w:r>
        <w:t>믿음으로</w:t>
      </w:r>
      <w:r>
        <w:t xml:space="preserve"> </w:t>
      </w:r>
      <w:r>
        <w:lastRenderedPageBreak/>
        <w:t>“</w:t>
      </w:r>
      <w:r>
        <w:t>여호와는</w:t>
      </w:r>
      <w:r>
        <w:t xml:space="preserve"> </w:t>
      </w:r>
      <w:r>
        <w:t>그</w:t>
      </w:r>
      <w:r>
        <w:t xml:space="preserve"> </w:t>
      </w:r>
      <w:r>
        <w:t>성전에</w:t>
      </w:r>
      <w:r>
        <w:t xml:space="preserve"> </w:t>
      </w:r>
      <w:r>
        <w:t>계시니</w:t>
      </w:r>
      <w:r>
        <w:t xml:space="preserve"> </w:t>
      </w:r>
      <w:r>
        <w:t>온</w:t>
      </w:r>
      <w:r>
        <w:t xml:space="preserve"> </w:t>
      </w:r>
      <w:r>
        <w:t>천하는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잠잠할지니라</w:t>
      </w:r>
      <w:r>
        <w:t>”(</w:t>
      </w:r>
      <w:r>
        <w:t>합</w:t>
      </w:r>
      <w:r>
        <w:t xml:space="preserve"> 2:20)</w:t>
      </w:r>
      <w:r>
        <w:t>라고</w:t>
      </w:r>
      <w:r>
        <w:t xml:space="preserve"> </w:t>
      </w:r>
      <w:r>
        <w:t>선언해야</w:t>
      </w:r>
      <w:r>
        <w:t xml:space="preserve"> </w:t>
      </w:r>
      <w:r>
        <w:t>합니다</w:t>
      </w:r>
      <w:r>
        <w:t>. “</w:t>
      </w:r>
      <w:r>
        <w:t>이</w:t>
      </w:r>
      <w:r>
        <w:t xml:space="preserve"> </w:t>
      </w:r>
      <w:r>
        <w:t>묵시는</w:t>
      </w:r>
      <w:r>
        <w:t xml:space="preserve"> </w:t>
      </w:r>
      <w:r>
        <w:t>정한</w:t>
      </w:r>
      <w:r>
        <w:t xml:space="preserve"> </w:t>
      </w:r>
      <w:r>
        <w:t>때가</w:t>
      </w:r>
      <w:r>
        <w:t xml:space="preserve"> </w:t>
      </w:r>
      <w:r>
        <w:t>있나니</w:t>
      </w:r>
      <w:r>
        <w:t xml:space="preserve"> </w:t>
      </w:r>
      <w:r>
        <w:t>그</w:t>
      </w:r>
      <w:r>
        <w:t xml:space="preserve"> </w:t>
      </w:r>
      <w:r>
        <w:t>종말이</w:t>
      </w:r>
      <w:r>
        <w:t xml:space="preserve"> </w:t>
      </w:r>
      <w:r>
        <w:t>속히</w:t>
      </w:r>
      <w:r>
        <w:t xml:space="preserve"> </w:t>
      </w:r>
      <w:r>
        <w:t>이르겠고</w:t>
      </w:r>
      <w:r>
        <w:t xml:space="preserve"> </w:t>
      </w:r>
      <w:r>
        <w:t>결코</w:t>
      </w:r>
      <w:r>
        <w:t xml:space="preserve"> </w:t>
      </w:r>
      <w:r>
        <w:t>거짓되지</w:t>
      </w:r>
      <w:r>
        <w:t xml:space="preserve"> </w:t>
      </w:r>
      <w:r>
        <w:t>아니하리라</w:t>
      </w:r>
      <w:r>
        <w:t xml:space="preserve"> </w:t>
      </w:r>
      <w:r>
        <w:t>비록</w:t>
      </w:r>
      <w:r>
        <w:t xml:space="preserve"> </w:t>
      </w:r>
      <w:r>
        <w:t>더딜지라도</w:t>
      </w:r>
      <w:r>
        <w:t xml:space="preserve"> </w:t>
      </w:r>
      <w:r>
        <w:t>기다리라</w:t>
      </w:r>
      <w:r>
        <w:t xml:space="preserve"> </w:t>
      </w:r>
      <w:r>
        <w:t>지체되지</w:t>
      </w:r>
      <w:r>
        <w:t xml:space="preserve"> </w:t>
      </w:r>
      <w:r>
        <w:t>않고</w:t>
      </w:r>
      <w:r>
        <w:t xml:space="preserve"> </w:t>
      </w:r>
      <w:r>
        <w:t>정녕</w:t>
      </w:r>
      <w:r>
        <w:t xml:space="preserve"> </w:t>
      </w:r>
      <w:r>
        <w:t>응하리라</w:t>
      </w:r>
      <w:r>
        <w:t xml:space="preserve"> …</w:t>
      </w:r>
      <w:r>
        <w:t>의인은</w:t>
      </w:r>
      <w:r>
        <w:t xml:space="preserve"> </w:t>
      </w:r>
      <w:r>
        <w:t>그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>”(</w:t>
      </w:r>
      <w:r>
        <w:t>합</w:t>
      </w:r>
      <w:r>
        <w:t xml:space="preserve"> 2:3, 4). </w:t>
      </w:r>
      <w:r>
        <w:t>이</w:t>
      </w:r>
      <w:r>
        <w:t xml:space="preserve"> </w:t>
      </w:r>
      <w:r>
        <w:t>격려의</w:t>
      </w:r>
      <w:r>
        <w:t xml:space="preserve"> </w:t>
      </w:r>
      <w:r>
        <w:t>메시지를</w:t>
      </w:r>
      <w:r>
        <w:t xml:space="preserve"> </w:t>
      </w:r>
      <w:r>
        <w:t>늘</w:t>
      </w:r>
      <w:r>
        <w:t xml:space="preserve"> </w:t>
      </w:r>
      <w:r>
        <w:t>기억합시다</w:t>
      </w:r>
      <w:r>
        <w:t>.</w:t>
      </w:r>
    </w:p>
    <w:p w14:paraId="5A947C44" w14:textId="77777777" w:rsidR="007A2BAE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 xml:space="preserve"> 386-388</w:t>
      </w:r>
    </w:p>
    <w:p w14:paraId="0D702276" w14:textId="77777777" w:rsidR="007A2BAE" w:rsidRDefault="00000000">
      <w:r>
        <w:br w:type="page"/>
      </w:r>
    </w:p>
    <w:p w14:paraId="21E6AF9B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28</w:t>
      </w:r>
      <w:r>
        <w:t>일</w:t>
      </w:r>
    </w:p>
    <w:p w14:paraId="29EBA3A1" w14:textId="77777777" w:rsidR="007A2BAE" w:rsidRDefault="007A2BAE"/>
    <w:p w14:paraId="4FF1148E" w14:textId="77777777" w:rsidR="007A2BAE" w:rsidRDefault="00000000">
      <w:pPr>
        <w:jc w:val="both"/>
      </w:pPr>
      <w:r>
        <w:t>안전한</w:t>
      </w:r>
      <w:r>
        <w:t xml:space="preserve"> </w:t>
      </w:r>
      <w:r>
        <w:t>피난처</w:t>
      </w:r>
    </w:p>
    <w:p w14:paraId="6EAE66D9" w14:textId="77777777" w:rsidR="007A2BAE" w:rsidRDefault="007A2BAE"/>
    <w:p w14:paraId="33AC75D0" w14:textId="77777777" w:rsidR="007A2BAE" w:rsidRDefault="007A2BAE"/>
    <w:p w14:paraId="7A308473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여호와께서</w:t>
      </w:r>
      <w:r>
        <w:t xml:space="preserve"> </w:t>
      </w:r>
      <w:r>
        <w:t>그</w:t>
      </w:r>
      <w:r>
        <w:t xml:space="preserve"> </w:t>
      </w:r>
      <w:r>
        <w:t>처소에서</w:t>
      </w:r>
      <w:r>
        <w:t xml:space="preserve"> </w:t>
      </w:r>
      <w:r>
        <w:t>나오사</w:t>
      </w:r>
      <w:r>
        <w:t xml:space="preserve"> </w:t>
      </w:r>
      <w:r>
        <w:t>땅의</w:t>
      </w:r>
      <w:r>
        <w:t xml:space="preserve"> </w:t>
      </w:r>
      <w:r>
        <w:t>거민의</w:t>
      </w:r>
      <w:r>
        <w:t xml:space="preserve"> </w:t>
      </w:r>
      <w:r>
        <w:t>죄악을</w:t>
      </w:r>
      <w:r>
        <w:t xml:space="preserve"> </w:t>
      </w:r>
      <w:r>
        <w:t>벌하실</w:t>
      </w:r>
      <w:r>
        <w:t xml:space="preserve"> </w:t>
      </w:r>
      <w:r>
        <w:t>것이라</w:t>
      </w:r>
      <w:r>
        <w:t xml:space="preserve"> </w:t>
      </w:r>
      <w:r>
        <w:t>땅이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잦았던</w:t>
      </w:r>
      <w:r>
        <w:t xml:space="preserve"> </w:t>
      </w:r>
      <w:r>
        <w:t>피를</w:t>
      </w:r>
      <w:r>
        <w:t xml:space="preserve"> </w:t>
      </w:r>
      <w:r>
        <w:t>드러내고</w:t>
      </w:r>
      <w:r>
        <w:t xml:space="preserve"> </w:t>
      </w:r>
      <w:r>
        <w:t>그</w:t>
      </w:r>
      <w:r>
        <w:t xml:space="preserve"> </w:t>
      </w:r>
      <w:r>
        <w:t>살해당한</w:t>
      </w:r>
      <w:r>
        <w:t xml:space="preserve"> </w:t>
      </w:r>
      <w:r>
        <w:t>자를</w:t>
      </w:r>
      <w:r>
        <w:t xml:space="preserve"> </w:t>
      </w:r>
      <w:r>
        <w:t>다시는</w:t>
      </w:r>
      <w:r>
        <w:t xml:space="preserve"> </w:t>
      </w:r>
      <w:r>
        <w:t>가리우지</w:t>
      </w:r>
      <w:r>
        <w:t xml:space="preserve"> </w:t>
      </w:r>
      <w:r>
        <w:t>아니하리라</w:t>
      </w:r>
      <w:r>
        <w:t>”(</w:t>
      </w:r>
      <w:r>
        <w:t>사</w:t>
      </w:r>
      <w:r>
        <w:t xml:space="preserve"> 26:21)</w:t>
      </w:r>
    </w:p>
    <w:p w14:paraId="32563274" w14:textId="77777777" w:rsidR="007A2BAE" w:rsidRDefault="007A2BAE"/>
    <w:p w14:paraId="2FDA5D97" w14:textId="77777777" w:rsidR="007A2BAE" w:rsidRDefault="00000000">
      <w:pPr>
        <w:jc w:val="both"/>
      </w:pPr>
      <w:r>
        <w:t>흉악한</w:t>
      </w:r>
      <w:r>
        <w:t xml:space="preserve"> </w:t>
      </w:r>
      <w:r>
        <w:t>범죄가</w:t>
      </w:r>
      <w:r>
        <w:t xml:space="preserve"> </w:t>
      </w:r>
      <w:r>
        <w:t>신속하고</w:t>
      </w:r>
      <w:r>
        <w:t xml:space="preserve"> </w:t>
      </w:r>
      <w:r>
        <w:t>확실하게</w:t>
      </w:r>
      <w:r>
        <w:t xml:space="preserve"> </w:t>
      </w:r>
      <w:r>
        <w:t>증가하고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부패는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정도입니다</w:t>
      </w:r>
      <w:r>
        <w:t xml:space="preserve">. </w:t>
      </w:r>
      <w:r>
        <w:t>날마다</w:t>
      </w:r>
      <w:r>
        <w:t xml:space="preserve"> </w:t>
      </w:r>
      <w:r>
        <w:t>분쟁</w:t>
      </w:r>
      <w:r>
        <w:t xml:space="preserve">, </w:t>
      </w:r>
      <w:r>
        <w:t>뇌물수수</w:t>
      </w:r>
      <w:r>
        <w:t xml:space="preserve">, </w:t>
      </w:r>
      <w:r>
        <w:t>사기극이</w:t>
      </w:r>
      <w:r>
        <w:t xml:space="preserve"> </w:t>
      </w:r>
      <w:r>
        <w:t>새로운</w:t>
      </w:r>
      <w:r>
        <w:t xml:space="preserve"> </w:t>
      </w:r>
      <w:r>
        <w:t>형태로</w:t>
      </w:r>
      <w:r>
        <w:t xml:space="preserve"> </w:t>
      </w:r>
      <w:r>
        <w:t>나타나고</w:t>
      </w:r>
      <w:r>
        <w:t xml:space="preserve">, </w:t>
      </w:r>
      <w:r>
        <w:t>폭행과</w:t>
      </w:r>
      <w:r>
        <w:t xml:space="preserve"> </w:t>
      </w:r>
      <w:r>
        <w:t>불법</w:t>
      </w:r>
      <w:r>
        <w:t xml:space="preserve">, </w:t>
      </w:r>
      <w:r>
        <w:t>고통에</w:t>
      </w:r>
      <w:r>
        <w:t xml:space="preserve"> </w:t>
      </w:r>
      <w:r>
        <w:t>대한</w:t>
      </w:r>
      <w:r>
        <w:t xml:space="preserve"> </w:t>
      </w:r>
      <w:r>
        <w:t>무관심</w:t>
      </w:r>
      <w:r>
        <w:t xml:space="preserve">, </w:t>
      </w:r>
      <w:r>
        <w:t>냉혹한</w:t>
      </w:r>
      <w:r>
        <w:t xml:space="preserve"> </w:t>
      </w:r>
      <w:r>
        <w:t>생명</w:t>
      </w:r>
      <w:r>
        <w:t xml:space="preserve"> </w:t>
      </w:r>
      <w:r>
        <w:t>경시</w:t>
      </w:r>
      <w:r>
        <w:t xml:space="preserve"> </w:t>
      </w:r>
      <w:r>
        <w:t>풍조</w:t>
      </w:r>
      <w:r>
        <w:t xml:space="preserve"> </w:t>
      </w:r>
      <w:r>
        <w:t>등</w:t>
      </w:r>
      <w:r>
        <w:t xml:space="preserve"> </w:t>
      </w:r>
      <w:r>
        <w:t>마음</w:t>
      </w:r>
      <w:r>
        <w:t xml:space="preserve"> </w:t>
      </w:r>
      <w:r>
        <w:t>아픈</w:t>
      </w:r>
      <w:r>
        <w:t xml:space="preserve"> </w:t>
      </w:r>
      <w:r>
        <w:t>사건이</w:t>
      </w:r>
      <w:r>
        <w:t xml:space="preserve"> </w:t>
      </w:r>
      <w:r>
        <w:t>끝없이</w:t>
      </w:r>
      <w:r>
        <w:t xml:space="preserve"> </w:t>
      </w:r>
      <w:r>
        <w:t>일어나고</w:t>
      </w:r>
      <w:r>
        <w:t xml:space="preserve"> </w:t>
      </w:r>
      <w:r>
        <w:t>있습니다</w:t>
      </w:r>
      <w:r>
        <w:t>.</w:t>
      </w:r>
    </w:p>
    <w:p w14:paraId="67452E56" w14:textId="77777777" w:rsidR="007A2BAE" w:rsidRDefault="00000000">
      <w:pPr>
        <w:jc w:val="both"/>
      </w:pPr>
      <w:r>
        <w:t>…</w:t>
      </w:r>
      <w:r>
        <w:t>우리</w:t>
      </w:r>
      <w:r>
        <w:t xml:space="preserve"> </w:t>
      </w:r>
      <w:r>
        <w:t>하나님은</w:t>
      </w:r>
      <w:r>
        <w:t xml:space="preserve"> </w:t>
      </w:r>
      <w:r>
        <w:t>긍휼이</w:t>
      </w:r>
      <w:r>
        <w:t xml:space="preserve"> </w:t>
      </w:r>
      <w:r>
        <w:t>많으신</w:t>
      </w:r>
      <w:r>
        <w:t xml:space="preserve"> </w:t>
      </w:r>
      <w:r>
        <w:t>하나님입니다</w:t>
      </w:r>
      <w:r>
        <w:t xml:space="preserve">.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사람들을</w:t>
      </w:r>
      <w:r>
        <w:t xml:space="preserve"> </w:t>
      </w:r>
      <w:r>
        <w:t>그분은</w:t>
      </w:r>
      <w:r>
        <w:t xml:space="preserve"> </w:t>
      </w:r>
      <w:r>
        <w:t>인내와</w:t>
      </w:r>
      <w:r>
        <w:t xml:space="preserve"> </w:t>
      </w:r>
      <w:r>
        <w:t>부드러운</w:t>
      </w:r>
      <w:r>
        <w:t xml:space="preserve"> </w:t>
      </w:r>
      <w:r>
        <w:t>동정으로</w:t>
      </w:r>
      <w:r>
        <w:t xml:space="preserve"> </w:t>
      </w:r>
      <w:r>
        <w:t>대하십니다</w:t>
      </w:r>
      <w:r>
        <w:t>. …</w:t>
      </w:r>
      <w:r>
        <w:t>주께서는</w:t>
      </w:r>
      <w:r>
        <w:t xml:space="preserve"> </w:t>
      </w:r>
      <w:r>
        <w:t>사람들과</w:t>
      </w:r>
      <w:r>
        <w:t xml:space="preserve"> </w:t>
      </w:r>
      <w:r>
        <w:t>도시에</w:t>
      </w:r>
      <w:r>
        <w:t xml:space="preserve"> </w:t>
      </w:r>
      <w:r>
        <w:t>대해</w:t>
      </w:r>
      <w:r>
        <w:t xml:space="preserve"> </w:t>
      </w:r>
      <w:r>
        <w:t>오래</w:t>
      </w:r>
      <w:r>
        <w:t xml:space="preserve"> </w:t>
      </w:r>
      <w:r>
        <w:t>참으시고</w:t>
      </w:r>
      <w:r>
        <w:t xml:space="preserve"> </w:t>
      </w:r>
      <w:r>
        <w:t>그들을</w:t>
      </w:r>
      <w:r>
        <w:t xml:space="preserve"> </w:t>
      </w:r>
      <w:r>
        <w:t>거룩한</w:t>
      </w:r>
      <w:r>
        <w:t xml:space="preserve"> </w:t>
      </w:r>
      <w:r>
        <w:t>진노에서</w:t>
      </w:r>
      <w:r>
        <w:t xml:space="preserve"> </w:t>
      </w:r>
      <w:r>
        <w:t>구원하시려고</w:t>
      </w:r>
      <w:r>
        <w:t xml:space="preserve"> </w:t>
      </w:r>
      <w:r>
        <w:t>자비롭게</w:t>
      </w:r>
      <w:r>
        <w:t xml:space="preserve"> </w:t>
      </w:r>
      <w:r>
        <w:t>경고하고</w:t>
      </w:r>
      <w:r>
        <w:t xml:space="preserve"> </w:t>
      </w:r>
      <w:r>
        <w:t>계십니다</w:t>
      </w:r>
      <w:r>
        <w:t xml:space="preserve">. </w:t>
      </w:r>
      <w:r>
        <w:t>그러나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자비를</w:t>
      </w:r>
      <w:r>
        <w:t xml:space="preserve"> </w:t>
      </w:r>
      <w:r>
        <w:t>위한</w:t>
      </w:r>
      <w:r>
        <w:t xml:space="preserve"> </w:t>
      </w:r>
      <w:r>
        <w:t>탄원이</w:t>
      </w:r>
      <w:r>
        <w:t xml:space="preserve"> </w:t>
      </w:r>
      <w:r>
        <w:t>들리지</w:t>
      </w:r>
      <w:r>
        <w:t xml:space="preserve"> </w:t>
      </w:r>
      <w:r>
        <w:t>않을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>. …</w:t>
      </w:r>
      <w:r>
        <w:t>사회</w:t>
      </w:r>
      <w:r>
        <w:t xml:space="preserve">, </w:t>
      </w:r>
      <w:r>
        <w:t>특히</w:t>
      </w:r>
      <w:r>
        <w:t xml:space="preserve"> </w:t>
      </w:r>
      <w:r>
        <w:t>각</w:t>
      </w:r>
      <w:r>
        <w:t xml:space="preserve"> </w:t>
      </w:r>
      <w:r>
        <w:t>나라</w:t>
      </w:r>
      <w:r>
        <w:t xml:space="preserve"> </w:t>
      </w:r>
      <w:r>
        <w:t>대도시에</w:t>
      </w:r>
      <w:r>
        <w:t xml:space="preserve"> </w:t>
      </w:r>
      <w:r>
        <w:t>만연한</w:t>
      </w:r>
      <w:r>
        <w:t xml:space="preserve"> </w:t>
      </w:r>
      <w:r>
        <w:t>온갖</w:t>
      </w:r>
      <w:r>
        <w:t xml:space="preserve"> </w:t>
      </w:r>
      <w:r>
        <w:t>실태를</w:t>
      </w:r>
      <w:r>
        <w:t xml:space="preserve"> </w:t>
      </w:r>
      <w:r>
        <w:t>보면</w:t>
      </w:r>
      <w:r>
        <w:t xml:space="preserve"> </w:t>
      </w:r>
      <w:r>
        <w:t>하나님의</w:t>
      </w:r>
      <w:r>
        <w:t xml:space="preserve"> </w:t>
      </w:r>
      <w:r>
        <w:t>심판</w:t>
      </w:r>
      <w:r>
        <w:t xml:space="preserve"> </w:t>
      </w:r>
      <w:r>
        <w:t>때가</w:t>
      </w:r>
      <w:r>
        <w:t xml:space="preserve"> </w:t>
      </w:r>
      <w:r>
        <w:t>이르렀고</w:t>
      </w:r>
      <w:r>
        <w:t xml:space="preserve"> </w:t>
      </w:r>
      <w:r>
        <w:t>만물의</w:t>
      </w:r>
      <w:r>
        <w:t xml:space="preserve"> </w:t>
      </w:r>
      <w:r>
        <w:t>종말이</w:t>
      </w:r>
      <w:r>
        <w:t xml:space="preserve"> </w:t>
      </w:r>
      <w:r>
        <w:t>가까웠음을</w:t>
      </w:r>
      <w:r>
        <w:t xml:space="preserve"> </w:t>
      </w:r>
      <w:r>
        <w:t>분명히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위기의</w:t>
      </w:r>
      <w:r>
        <w:t xml:space="preserve"> </w:t>
      </w:r>
      <w:r>
        <w:t>시대의</w:t>
      </w:r>
      <w:r>
        <w:t xml:space="preserve"> </w:t>
      </w:r>
      <w:r>
        <w:t>문턱에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형벌</w:t>
      </w:r>
      <w:r>
        <w:t xml:space="preserve">, </w:t>
      </w:r>
      <w:r>
        <w:t>곧</w:t>
      </w:r>
      <w:r>
        <w:t xml:space="preserve"> </w:t>
      </w:r>
      <w:r>
        <w:t>전쟁과</w:t>
      </w:r>
      <w:r>
        <w:t xml:space="preserve"> </w:t>
      </w:r>
      <w:r>
        <w:t>유혈사태를</w:t>
      </w:r>
      <w:r>
        <w:t xml:space="preserve"> </w:t>
      </w:r>
      <w:r>
        <w:t>수반하는</w:t>
      </w:r>
      <w:r>
        <w:t xml:space="preserve"> </w:t>
      </w:r>
      <w:r>
        <w:t>화재</w:t>
      </w:r>
      <w:r>
        <w:t xml:space="preserve">, </w:t>
      </w:r>
      <w:r>
        <w:t>홍수</w:t>
      </w:r>
      <w:r>
        <w:t xml:space="preserve">, </w:t>
      </w:r>
      <w:r>
        <w:t>지진이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신속히</w:t>
      </w:r>
      <w:r>
        <w:t xml:space="preserve"> </w:t>
      </w:r>
      <w:r>
        <w:t>이르고</w:t>
      </w:r>
      <w:r>
        <w:t xml:space="preserve"> </w:t>
      </w:r>
      <w:r>
        <w:t>있습니다</w:t>
      </w:r>
      <w:r>
        <w:t>.</w:t>
      </w:r>
    </w:p>
    <w:p w14:paraId="640F9A31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폭풍처럼</w:t>
      </w:r>
      <w:r>
        <w:t xml:space="preserve"> </w:t>
      </w:r>
      <w:r>
        <w:t>모여들고</w:t>
      </w:r>
      <w:r>
        <w:t xml:space="preserve"> </w:t>
      </w:r>
      <w:r>
        <w:t>있습니다</w:t>
      </w:r>
      <w:r>
        <w:t xml:space="preserve">. </w:t>
      </w:r>
      <w:r>
        <w:t>자비의</w:t>
      </w:r>
      <w:r>
        <w:t xml:space="preserve"> </w:t>
      </w:r>
      <w:r>
        <w:t>초청에</w:t>
      </w:r>
      <w:r>
        <w:t xml:space="preserve"> </w:t>
      </w:r>
      <w:r>
        <w:t>응하는</w:t>
      </w:r>
      <w:r>
        <w:t xml:space="preserve"> </w:t>
      </w:r>
      <w:r>
        <w:t>사람</w:t>
      </w:r>
      <w:r>
        <w:t>…</w:t>
      </w:r>
      <w:r>
        <w:t>만이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황폐가</w:t>
      </w:r>
      <w:r>
        <w:t xml:space="preserve"> </w:t>
      </w:r>
      <w:r>
        <w:t>지나갈</w:t>
      </w:r>
      <w:r>
        <w:t xml:space="preserve"> </w:t>
      </w:r>
      <w:r>
        <w:t>때까지</w:t>
      </w:r>
      <w:r>
        <w:t xml:space="preserve"> </w:t>
      </w:r>
      <w:r>
        <w:t>오직</w:t>
      </w:r>
      <w:r>
        <w:t xml:space="preserve"> </w:t>
      </w:r>
      <w:r>
        <w:t>그리스도와</w:t>
      </w:r>
      <w:r>
        <w:t xml:space="preserve"> </w:t>
      </w:r>
      <w:r>
        <w:t>함께한</w:t>
      </w:r>
      <w:r>
        <w:t xml:space="preserve"> </w:t>
      </w:r>
      <w:r>
        <w:t>의인만이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보호받을</w:t>
      </w:r>
      <w:r>
        <w:t xml:space="preserve"> </w:t>
      </w:r>
      <w:r>
        <w:t>것입니다</w:t>
      </w:r>
      <w:r>
        <w:t xml:space="preserve">. </w:t>
      </w:r>
      <w:r>
        <w:t>다음의</w:t>
      </w:r>
      <w:r>
        <w:t xml:space="preserve"> </w:t>
      </w:r>
      <w:r>
        <w:t>시가</w:t>
      </w:r>
      <w:r>
        <w:t xml:space="preserve"> </w:t>
      </w:r>
      <w:r>
        <w:t>영혼의</w:t>
      </w:r>
      <w:r>
        <w:t xml:space="preserve"> </w:t>
      </w:r>
      <w:r>
        <w:t>언어가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>.</w:t>
      </w:r>
    </w:p>
    <w:p w14:paraId="459B3ACB" w14:textId="77777777" w:rsidR="007A2BAE" w:rsidRDefault="00000000">
      <w:pPr>
        <w:jc w:val="both"/>
      </w:pPr>
      <w:r>
        <w:t>“</w:t>
      </w:r>
      <w:r>
        <w:t>나에게</w:t>
      </w:r>
      <w:r>
        <w:t xml:space="preserve"> </w:t>
      </w:r>
      <w:r>
        <w:t>다른</w:t>
      </w:r>
      <w:r>
        <w:t xml:space="preserve"> </w:t>
      </w:r>
      <w:r>
        <w:t>피난처가</w:t>
      </w:r>
      <w:r>
        <w:t xml:space="preserve"> </w:t>
      </w:r>
      <w:r>
        <w:t>없으니</w:t>
      </w:r>
    </w:p>
    <w:p w14:paraId="6F2B5449" w14:textId="77777777" w:rsidR="007A2BAE" w:rsidRDefault="00000000">
      <w:pPr>
        <w:jc w:val="both"/>
      </w:pPr>
      <w:r>
        <w:t>내</w:t>
      </w:r>
      <w:r>
        <w:t xml:space="preserve"> </w:t>
      </w:r>
      <w:r>
        <w:t>어쩔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영혼은</w:t>
      </w:r>
      <w:r>
        <w:t xml:space="preserve"> </w:t>
      </w:r>
      <w:r>
        <w:t>당신께</w:t>
      </w:r>
      <w:r>
        <w:t xml:space="preserve"> </w:t>
      </w:r>
      <w:r>
        <w:t>매달리나이다</w:t>
      </w:r>
      <w:r>
        <w:t>.</w:t>
      </w:r>
    </w:p>
    <w:p w14:paraId="6C4D6CDA" w14:textId="77777777" w:rsidR="007A2BAE" w:rsidRDefault="00000000">
      <w:pPr>
        <w:jc w:val="both"/>
      </w:pPr>
      <w:r>
        <w:t>오</w:t>
      </w:r>
      <w:r>
        <w:t xml:space="preserve">! </w:t>
      </w:r>
      <w:r>
        <w:t>저를</w:t>
      </w:r>
      <w:r>
        <w:t xml:space="preserve"> </w:t>
      </w:r>
      <w:r>
        <w:t>홀로</w:t>
      </w:r>
      <w:r>
        <w:t xml:space="preserve"> </w:t>
      </w:r>
      <w:r>
        <w:t>있게</w:t>
      </w:r>
      <w:r>
        <w:t xml:space="preserve"> </w:t>
      </w:r>
      <w:r>
        <w:t>맙소서</w:t>
      </w:r>
      <w:r>
        <w:t>.</w:t>
      </w:r>
    </w:p>
    <w:p w14:paraId="7155DC9B" w14:textId="77777777" w:rsidR="007A2BAE" w:rsidRDefault="00000000">
      <w:pPr>
        <w:jc w:val="both"/>
      </w:pPr>
      <w:r>
        <w:t>여전히</w:t>
      </w:r>
      <w:r>
        <w:t xml:space="preserve"> </w:t>
      </w:r>
      <w:r>
        <w:t>나를</w:t>
      </w:r>
      <w:r>
        <w:t xml:space="preserve"> </w:t>
      </w:r>
      <w:r>
        <w:t>붙드사</w:t>
      </w:r>
      <w:r>
        <w:t xml:space="preserve"> </w:t>
      </w:r>
      <w:r>
        <w:t>위로합소서</w:t>
      </w:r>
      <w:r>
        <w:t>.</w:t>
      </w:r>
    </w:p>
    <w:p w14:paraId="05FD186E" w14:textId="77777777" w:rsidR="007A2BAE" w:rsidRDefault="00000000">
      <w:pPr>
        <w:jc w:val="both"/>
      </w:pPr>
      <w:r>
        <w:lastRenderedPageBreak/>
        <w:t>오</w:t>
      </w:r>
      <w:r>
        <w:t xml:space="preserve">! </w:t>
      </w:r>
      <w:r>
        <w:t>나의</w:t>
      </w:r>
      <w:r>
        <w:t xml:space="preserve"> </w:t>
      </w:r>
      <w:r>
        <w:t>구세주여</w:t>
      </w:r>
    </w:p>
    <w:p w14:paraId="599ED9A6" w14:textId="77777777" w:rsidR="007A2BAE" w:rsidRDefault="00000000">
      <w:pPr>
        <w:jc w:val="both"/>
      </w:pPr>
      <w:r>
        <w:t>생애의</w:t>
      </w:r>
      <w:r>
        <w:t xml:space="preserve"> </w:t>
      </w:r>
      <w:r>
        <w:t>폭풍이</w:t>
      </w:r>
      <w:r>
        <w:t xml:space="preserve"> </w:t>
      </w:r>
      <w:r>
        <w:t>지나기까지</w:t>
      </w:r>
    </w:p>
    <w:p w14:paraId="3E109D28" w14:textId="77777777" w:rsidR="007A2BAE" w:rsidRDefault="00000000">
      <w:pPr>
        <w:jc w:val="both"/>
      </w:pPr>
      <w:r>
        <w:t>나를</w:t>
      </w:r>
      <w:r>
        <w:t xml:space="preserve"> </w:t>
      </w:r>
      <w:r>
        <w:t>숨기사</w:t>
      </w:r>
    </w:p>
    <w:p w14:paraId="1E69D7EF" w14:textId="77777777" w:rsidR="007A2BAE" w:rsidRDefault="00000000">
      <w:pPr>
        <w:jc w:val="both"/>
      </w:pPr>
      <w:r>
        <w:t>안식처의</w:t>
      </w:r>
      <w:r>
        <w:t xml:space="preserve"> </w:t>
      </w:r>
      <w:r>
        <w:t>안내자에게로</w:t>
      </w:r>
    </w:p>
    <w:p w14:paraId="5D8D9B7A" w14:textId="77777777" w:rsidR="007A2BAE" w:rsidRDefault="00000000">
      <w:pPr>
        <w:jc w:val="both"/>
      </w:pPr>
      <w:r>
        <w:t>안전하게</w:t>
      </w:r>
      <w:r>
        <w:t xml:space="preserve"> </w:t>
      </w:r>
      <w:r>
        <w:t>인도하시고</w:t>
      </w:r>
    </w:p>
    <w:p w14:paraId="1C92853E" w14:textId="77777777" w:rsidR="007A2BAE" w:rsidRDefault="00000000">
      <w:pPr>
        <w:jc w:val="both"/>
      </w:pPr>
      <w:r>
        <w:t>마침내</w:t>
      </w:r>
      <w:r>
        <w:t xml:space="preserve"> </w:t>
      </w:r>
      <w:r>
        <w:t>내</w:t>
      </w:r>
      <w:r>
        <w:t xml:space="preserve"> </w:t>
      </w:r>
      <w:r>
        <w:t>영혼을</w:t>
      </w:r>
      <w:r>
        <w:t xml:space="preserve"> </w:t>
      </w:r>
      <w:r>
        <w:t>받으소서</w:t>
      </w:r>
      <w:r>
        <w:t>.”</w:t>
      </w:r>
    </w:p>
    <w:p w14:paraId="3C0E60E8" w14:textId="77777777" w:rsidR="007A2BAE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 xml:space="preserve"> 275-278</w:t>
      </w:r>
    </w:p>
    <w:p w14:paraId="0EA885C4" w14:textId="77777777" w:rsidR="007A2BAE" w:rsidRDefault="00000000">
      <w:pPr>
        <w:jc w:val="both"/>
      </w:pPr>
      <w:r>
        <w:t>2015</w:t>
      </w:r>
      <w:r>
        <w:t>년</w:t>
      </w:r>
      <w:r>
        <w:t xml:space="preserve"> 2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>.(</w:t>
      </w:r>
      <w:r>
        <w:t>엑셀</w:t>
      </w:r>
      <w:r>
        <w:t xml:space="preserve"> </w:t>
      </w:r>
      <w:r>
        <w:t>작업용</w:t>
      </w:r>
      <w:r>
        <w:t>)docx</w:t>
      </w:r>
    </w:p>
    <w:p w14:paraId="72206FBD" w14:textId="77777777" w:rsidR="007A2BAE" w:rsidRDefault="00000000">
      <w:r>
        <w:br w:type="page"/>
      </w:r>
    </w:p>
    <w:p w14:paraId="616BA70F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</w:t>
      </w:r>
      <w:r>
        <w:t>일</w:t>
      </w:r>
    </w:p>
    <w:p w14:paraId="79F4DEF6" w14:textId="77777777" w:rsidR="007A2BAE" w:rsidRDefault="007A2BAE"/>
    <w:p w14:paraId="421A6E84" w14:textId="77777777" w:rsidR="007A2BAE" w:rsidRDefault="00000000">
      <w:pPr>
        <w:jc w:val="both"/>
      </w:pPr>
      <w:r>
        <w:t>최고의</w:t>
      </w:r>
      <w:r>
        <w:t xml:space="preserve"> </w:t>
      </w:r>
      <w:r>
        <w:t>순간</w:t>
      </w:r>
    </w:p>
    <w:p w14:paraId="0B0E8E34" w14:textId="77777777" w:rsidR="007A2BAE" w:rsidRDefault="007A2BAE"/>
    <w:p w14:paraId="487228F9" w14:textId="77777777" w:rsidR="007A2BAE" w:rsidRDefault="007A2BAE"/>
    <w:p w14:paraId="5E9AA841" w14:textId="77777777" w:rsidR="007A2BAE" w:rsidRDefault="00000000">
      <w:pPr>
        <w:jc w:val="both"/>
      </w:pPr>
      <w:r>
        <w:t>“</w:t>
      </w:r>
      <w:r>
        <w:t>그의</w:t>
      </w:r>
      <w:r>
        <w:t xml:space="preserve"> </w:t>
      </w:r>
      <w:r>
        <w:t>임하는</w:t>
      </w:r>
      <w:r>
        <w:t xml:space="preserve"> </w:t>
      </w:r>
      <w:r>
        <w:t>날을</w:t>
      </w:r>
      <w:r>
        <w:t xml:space="preserve"> </w:t>
      </w:r>
      <w:r>
        <w:t>누가</w:t>
      </w:r>
      <w:r>
        <w:t xml:space="preserve"> </w:t>
      </w:r>
      <w:r>
        <w:t>능히</w:t>
      </w:r>
      <w:r>
        <w:t xml:space="preserve"> </w:t>
      </w:r>
      <w:r>
        <w:t>당하며</w:t>
      </w:r>
      <w:r>
        <w:t xml:space="preserve"> </w:t>
      </w:r>
      <w:r>
        <w:t>그의</w:t>
      </w:r>
      <w:r>
        <w:t xml:space="preserve"> </w:t>
      </w:r>
      <w:r>
        <w:t>나타나는</w:t>
      </w:r>
      <w:r>
        <w:t xml:space="preserve"> </w:t>
      </w:r>
      <w:r>
        <w:t>때에</w:t>
      </w:r>
      <w:r>
        <w:t xml:space="preserve"> </w:t>
      </w:r>
      <w:r>
        <w:t>누가</w:t>
      </w:r>
      <w:r>
        <w:t xml:space="preserve"> </w:t>
      </w:r>
      <w:r>
        <w:t>능히</w:t>
      </w:r>
      <w:r>
        <w:t xml:space="preserve"> </w:t>
      </w:r>
      <w:r>
        <w:t>서리요</w:t>
      </w:r>
      <w:r>
        <w:t xml:space="preserve"> </w:t>
      </w:r>
      <w:r>
        <w:t>그는</w:t>
      </w:r>
      <w:r>
        <w:t xml:space="preserve"> </w:t>
      </w:r>
      <w:r>
        <w:t>금을</w:t>
      </w:r>
      <w:r>
        <w:t xml:space="preserve"> </w:t>
      </w:r>
      <w:r>
        <w:t>연단하는</w:t>
      </w:r>
      <w:r>
        <w:t xml:space="preserve"> </w:t>
      </w:r>
      <w:r>
        <w:t>자의</w:t>
      </w:r>
      <w:r>
        <w:t xml:space="preserve"> </w:t>
      </w:r>
      <w:r>
        <w:t>불과</w:t>
      </w:r>
      <w:r>
        <w:t xml:space="preserve"> </w:t>
      </w:r>
      <w:r>
        <w:t>표백하는</w:t>
      </w:r>
      <w:r>
        <w:t xml:space="preserve"> </w:t>
      </w:r>
      <w:r>
        <w:t>자의</w:t>
      </w:r>
      <w:r>
        <w:t xml:space="preserve"> </w:t>
      </w:r>
      <w:r>
        <w:t>잿물과</w:t>
      </w:r>
      <w:r>
        <w:t xml:space="preserve"> </w:t>
      </w:r>
      <w:r>
        <w:t>같을</w:t>
      </w:r>
      <w:r>
        <w:t xml:space="preserve"> </w:t>
      </w:r>
      <w:r>
        <w:t>것이라</w:t>
      </w:r>
      <w:r>
        <w:t>”(</w:t>
      </w:r>
      <w:r>
        <w:t>말</w:t>
      </w:r>
      <w:r>
        <w:t xml:space="preserve"> 3:2)</w:t>
      </w:r>
    </w:p>
    <w:p w14:paraId="6E35B09C" w14:textId="77777777" w:rsidR="007A2BAE" w:rsidRDefault="007A2BAE"/>
    <w:p w14:paraId="1CC53933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율법을</w:t>
      </w:r>
      <w:r>
        <w:t xml:space="preserve"> </w:t>
      </w:r>
      <w:r>
        <w:t>선포하시러</w:t>
      </w:r>
      <w:r>
        <w:t xml:space="preserve"> </w:t>
      </w:r>
      <w:r>
        <w:t>산에</w:t>
      </w:r>
      <w:r>
        <w:t xml:space="preserve"> </w:t>
      </w:r>
      <w:r>
        <w:t>강림하실</w:t>
      </w:r>
      <w:r>
        <w:t xml:space="preserve"> </w:t>
      </w:r>
      <w:r>
        <w:t>때에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그</w:t>
      </w:r>
      <w:r>
        <w:t xml:space="preserve"> </w:t>
      </w:r>
      <w:r>
        <w:t>산으로의</w:t>
      </w:r>
      <w:r>
        <w:t xml:space="preserve"> </w:t>
      </w:r>
      <w:r>
        <w:t>접근이</w:t>
      </w:r>
      <w:r>
        <w:t xml:space="preserve"> </w:t>
      </w:r>
      <w:r>
        <w:t>금지되었습니다</w:t>
      </w:r>
      <w:r>
        <w:t xml:space="preserve">. </w:t>
      </w:r>
      <w:r>
        <w:t>자신의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불타는</w:t>
      </w:r>
      <w:r>
        <w:t xml:space="preserve"> </w:t>
      </w:r>
      <w:r>
        <w:t>영광에</w:t>
      </w:r>
      <w:r>
        <w:t xml:space="preserve"> </w:t>
      </w:r>
      <w:r>
        <w:t>타</w:t>
      </w:r>
      <w:r>
        <w:t xml:space="preserve"> </w:t>
      </w:r>
      <w:r>
        <w:t>버리지</w:t>
      </w:r>
      <w:r>
        <w:t xml:space="preserve"> </w:t>
      </w:r>
      <w:r>
        <w:t>않도록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 xml:space="preserve">. </w:t>
      </w:r>
      <w:r>
        <w:t>율법을</w:t>
      </w:r>
      <w:r>
        <w:t xml:space="preserve"> </w:t>
      </w:r>
      <w:r>
        <w:t>선포하기</w:t>
      </w:r>
      <w:r>
        <w:t xml:space="preserve"> </w:t>
      </w:r>
      <w:r>
        <w:t>위해</w:t>
      </w:r>
      <w:r>
        <w:t xml:space="preserve"> </w:t>
      </w:r>
      <w:r>
        <w:t>구별하신</w:t>
      </w:r>
      <w:r>
        <w:t xml:space="preserve"> </w:t>
      </w:r>
      <w:r>
        <w:t>장소에도</w:t>
      </w:r>
      <w:r>
        <w:t xml:space="preserve"> </w:t>
      </w:r>
      <w:r>
        <w:t>이러한</w:t>
      </w:r>
      <w:r>
        <w:t xml:space="preserve"> </w:t>
      </w:r>
      <w:r>
        <w:t>능력을</w:t>
      </w:r>
      <w:r>
        <w:t xml:space="preserve"> </w:t>
      </w:r>
      <w:r>
        <w:t>나타내셨다면</w:t>
      </w:r>
      <w:r>
        <w:t xml:space="preserve"> </w:t>
      </w:r>
      <w:r>
        <w:t>그</w:t>
      </w:r>
      <w:r>
        <w:t xml:space="preserve"> </w:t>
      </w:r>
      <w:r>
        <w:t>신성한</w:t>
      </w:r>
      <w:r>
        <w:t xml:space="preserve"> </w:t>
      </w:r>
      <w:r>
        <w:t>법령을</w:t>
      </w:r>
      <w:r>
        <w:t xml:space="preserve"> </w:t>
      </w:r>
      <w:r>
        <w:t>집행하러</w:t>
      </w:r>
      <w:r>
        <w:t xml:space="preserve"> </w:t>
      </w:r>
      <w:r>
        <w:t>오실</w:t>
      </w:r>
      <w:r>
        <w:t xml:space="preserve"> </w:t>
      </w:r>
      <w:r>
        <w:t>때에는</w:t>
      </w:r>
      <w:r>
        <w:t xml:space="preserve"> </w:t>
      </w:r>
      <w:r>
        <w:t>그분의</w:t>
      </w:r>
      <w:r>
        <w:t xml:space="preserve"> </w:t>
      </w:r>
      <w:r>
        <w:t>심판</w:t>
      </w:r>
      <w:r>
        <w:t xml:space="preserve"> </w:t>
      </w:r>
      <w:r>
        <w:t>광경이</w:t>
      </w:r>
      <w:r>
        <w:t xml:space="preserve"> </w:t>
      </w:r>
      <w:r>
        <w:t>얼마나</w:t>
      </w:r>
      <w:r>
        <w:t xml:space="preserve"> </w:t>
      </w:r>
      <w:r>
        <w:t>두렵겠습니까</w:t>
      </w:r>
      <w:r>
        <w:t xml:space="preserve">! </w:t>
      </w:r>
      <w:r>
        <w:t>하나님의</w:t>
      </w:r>
      <w:r>
        <w:t xml:space="preserve"> </w:t>
      </w:r>
      <w:r>
        <w:t>권위를</w:t>
      </w:r>
      <w:r>
        <w:t xml:space="preserve"> </w:t>
      </w:r>
      <w:r>
        <w:t>짓밟은</w:t>
      </w:r>
      <w:r>
        <w:t xml:space="preserve"> </w:t>
      </w:r>
      <w:r>
        <w:t>사람은</w:t>
      </w:r>
      <w:r>
        <w:t xml:space="preserve"> </w:t>
      </w:r>
      <w:r>
        <w:t>마지막</w:t>
      </w:r>
      <w:r>
        <w:t xml:space="preserve"> </w:t>
      </w:r>
      <w:r>
        <w:t>징벌의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어떻게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!</w:t>
      </w:r>
    </w:p>
    <w:p w14:paraId="55301BFD" w14:textId="77777777" w:rsidR="007A2BAE" w:rsidRDefault="00000000">
      <w:pPr>
        <w:jc w:val="both"/>
      </w:pPr>
      <w:r>
        <w:t>…</w:t>
      </w:r>
      <w:r>
        <w:t>거룩한</w:t>
      </w:r>
      <w:r>
        <w:t xml:space="preserve"> </w:t>
      </w:r>
      <w:r>
        <w:t>임재가</w:t>
      </w:r>
      <w:r>
        <w:t xml:space="preserve"> </w:t>
      </w:r>
      <w:r>
        <w:t>시내산에</w:t>
      </w:r>
      <w:r>
        <w:t xml:space="preserve"> </w:t>
      </w:r>
      <w:r>
        <w:t>나타날</w:t>
      </w:r>
      <w:r>
        <w:t xml:space="preserve"> </w:t>
      </w:r>
      <w:r>
        <w:t>때</w:t>
      </w:r>
      <w:r>
        <w:t xml:space="preserve"> </w:t>
      </w:r>
      <w:r>
        <w:t>여호와의</w:t>
      </w:r>
      <w:r>
        <w:t xml:space="preserve"> </w:t>
      </w:r>
      <w:r>
        <w:t>영광은</w:t>
      </w:r>
      <w:r>
        <w:t xml:space="preserve"> </w:t>
      </w:r>
      <w:r>
        <w:t>태워</w:t>
      </w:r>
      <w:r>
        <w:t xml:space="preserve"> </w:t>
      </w:r>
      <w:r>
        <w:t>버리는</w:t>
      </w:r>
      <w:r>
        <w:t xml:space="preserve"> </w:t>
      </w:r>
      <w:r>
        <w:t>불</w:t>
      </w:r>
      <w:r>
        <w:t xml:space="preserve"> </w:t>
      </w:r>
      <w:r>
        <w:t>같았습니다</w:t>
      </w:r>
      <w:r>
        <w:t>. …</w:t>
      </w:r>
      <w:r>
        <w:t>그리스도께서</w:t>
      </w:r>
      <w:r>
        <w:t xml:space="preserve"> </w:t>
      </w:r>
      <w:r>
        <w:t>거룩한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그분에게서</w:t>
      </w:r>
      <w:r>
        <w:t xml:space="preserve"> </w:t>
      </w:r>
      <w:r>
        <w:t>나타나는</w:t>
      </w:r>
      <w:r>
        <w:t xml:space="preserve"> </w:t>
      </w:r>
      <w:r>
        <w:t>엄청난</w:t>
      </w:r>
      <w:r>
        <w:t xml:space="preserve"> </w:t>
      </w:r>
      <w:r>
        <w:t>빛으로</w:t>
      </w:r>
      <w:r>
        <w:t xml:space="preserve"> </w:t>
      </w:r>
      <w:r>
        <w:t>불탈</w:t>
      </w:r>
      <w:r>
        <w:t xml:space="preserve"> </w:t>
      </w:r>
      <w:r>
        <w:t>것입니다</w:t>
      </w:r>
      <w:r>
        <w:t>.</w:t>
      </w:r>
    </w:p>
    <w:p w14:paraId="31AE972C" w14:textId="77777777" w:rsidR="007A2BAE" w:rsidRDefault="00000000">
      <w:pPr>
        <w:jc w:val="both"/>
      </w:pPr>
      <w:r>
        <w:t>…</w:t>
      </w:r>
      <w:r>
        <w:t>시내산에서</w:t>
      </w:r>
      <w:r>
        <w:t xml:space="preserve"> </w:t>
      </w:r>
      <w:r>
        <w:t>율법이</w:t>
      </w:r>
      <w:r>
        <w:t xml:space="preserve"> </w:t>
      </w:r>
      <w:r>
        <w:t>반포되었을</w:t>
      </w:r>
      <w:r>
        <w:t xml:space="preserve"> </w:t>
      </w:r>
      <w:r>
        <w:t>때처럼</w:t>
      </w:r>
      <w:r>
        <w:t xml:space="preserve">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나타난</w:t>
      </w:r>
      <w:r>
        <w:t xml:space="preserve"> </w:t>
      </w:r>
      <w:r>
        <w:t>적은</w:t>
      </w:r>
      <w:r>
        <w:t xml:space="preserve"> </w:t>
      </w:r>
      <w:r>
        <w:t>창조</w:t>
      </w:r>
      <w:r>
        <w:t xml:space="preserve"> </w:t>
      </w:r>
      <w:r>
        <w:t>이후</w:t>
      </w:r>
      <w:r>
        <w:t xml:space="preserve"> </w:t>
      </w:r>
      <w:r>
        <w:t>결코</w:t>
      </w:r>
      <w:r>
        <w:t xml:space="preserve"> </w:t>
      </w:r>
      <w:r>
        <w:t>없었습니다</w:t>
      </w:r>
      <w:r>
        <w:t>. …</w:t>
      </w:r>
      <w:r>
        <w:t>자연계가</w:t>
      </w:r>
      <w:r>
        <w:t xml:space="preserve"> </w:t>
      </w:r>
      <w:r>
        <w:t>가장</w:t>
      </w:r>
      <w:r>
        <w:t xml:space="preserve"> </w:t>
      </w:r>
      <w:r>
        <w:t>무섭게</w:t>
      </w:r>
      <w:r>
        <w:t xml:space="preserve"> </w:t>
      </w:r>
      <w:r>
        <w:t>흔들렸고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구름</w:t>
      </w:r>
      <w:r>
        <w:t xml:space="preserve"> </w:t>
      </w:r>
      <w:r>
        <w:t>속에서</w:t>
      </w:r>
      <w:r>
        <w:t xml:space="preserve"> </w:t>
      </w:r>
      <w:r>
        <w:t>나팔</w:t>
      </w:r>
      <w:r>
        <w:t xml:space="preserve"> </w:t>
      </w:r>
      <w:r>
        <w:t>소리처럼</w:t>
      </w:r>
      <w:r>
        <w:t xml:space="preserve"> </w:t>
      </w:r>
      <w:r>
        <w:t>들려왔습니다다</w:t>
      </w:r>
      <w:r>
        <w:t xml:space="preserve">. </w:t>
      </w:r>
      <w:r>
        <w:t>밑바닥에서</w:t>
      </w:r>
      <w:r>
        <w:t xml:space="preserve"> </w:t>
      </w:r>
      <w:r>
        <w:t>꼭대기까지</w:t>
      </w:r>
      <w:r>
        <w:t xml:space="preserve"> </w:t>
      </w:r>
      <w:r>
        <w:t>산이</w:t>
      </w:r>
      <w:r>
        <w:t xml:space="preserve"> </w:t>
      </w:r>
      <w:r>
        <w:t>진동했고</w:t>
      </w:r>
      <w:r>
        <w:t xml:space="preserve"> </w:t>
      </w:r>
      <w:r>
        <w:t>두려움으로</w:t>
      </w:r>
      <w:r>
        <w:t xml:space="preserve"> </w:t>
      </w:r>
      <w:r>
        <w:t>하얗게</w:t>
      </w:r>
      <w:r>
        <w:t xml:space="preserve"> </w:t>
      </w:r>
      <w:r>
        <w:t>질려</w:t>
      </w:r>
      <w:r>
        <w:t xml:space="preserve"> </w:t>
      </w:r>
      <w:r>
        <w:t>떠는</w:t>
      </w:r>
      <w:r>
        <w:t xml:space="preserve"> </w:t>
      </w:r>
      <w:r>
        <w:t>이스라엘</w:t>
      </w:r>
      <w:r>
        <w:t xml:space="preserve"> </w:t>
      </w:r>
      <w:r>
        <w:t>무리는</w:t>
      </w:r>
      <w:r>
        <w:t xml:space="preserve"> </w:t>
      </w:r>
      <w:r>
        <w:t>땅에</w:t>
      </w:r>
      <w:r>
        <w:t xml:space="preserve"> </w:t>
      </w:r>
      <w:r>
        <w:t>엎드렸습니다</w:t>
      </w:r>
      <w:r>
        <w:t xml:space="preserve">. </w:t>
      </w:r>
      <w:r>
        <w:t>목소리로</w:t>
      </w:r>
      <w:r>
        <w:t xml:space="preserve"> </w:t>
      </w:r>
      <w:r>
        <w:t>땅을</w:t>
      </w:r>
      <w:r>
        <w:t xml:space="preserve"> </w:t>
      </w:r>
      <w:r>
        <w:t>흔드신</w:t>
      </w:r>
      <w:r>
        <w:t xml:space="preserve"> </w:t>
      </w:r>
      <w:r>
        <w:t>분께서</w:t>
      </w:r>
      <w:r>
        <w:t xml:space="preserve"> “</w:t>
      </w:r>
      <w:r>
        <w:t>내가</w:t>
      </w:r>
      <w:r>
        <w:t xml:space="preserve"> </w:t>
      </w:r>
      <w:r>
        <w:t>또</w:t>
      </w:r>
      <w:r>
        <w:t xml:space="preserve"> </w:t>
      </w:r>
      <w:r>
        <w:t>한번</w:t>
      </w:r>
      <w:r>
        <w:t xml:space="preserve"> </w:t>
      </w:r>
      <w:r>
        <w:t>땅만</w:t>
      </w:r>
      <w:r>
        <w:t xml:space="preserve"> </w:t>
      </w:r>
      <w:r>
        <w:t>아니라</w:t>
      </w:r>
      <w:r>
        <w:t xml:space="preserve"> </w:t>
      </w:r>
      <w:r>
        <w:t>하늘도</w:t>
      </w:r>
      <w:r>
        <w:t xml:space="preserve"> </w:t>
      </w:r>
      <w:r>
        <w:t>진동하리라</w:t>
      </w:r>
      <w:r>
        <w:t>”</w:t>
      </w:r>
      <w:r>
        <w:t>라고</w:t>
      </w:r>
      <w:r>
        <w:t xml:space="preserve"> </w:t>
      </w:r>
      <w:r>
        <w:t>선언하셨습니다</w:t>
      </w:r>
      <w:r>
        <w:t>. …</w:t>
      </w:r>
      <w:r>
        <w:t>하나님이</w:t>
      </w:r>
      <w:r>
        <w:t xml:space="preserve"> </w:t>
      </w:r>
      <w:r>
        <w:t>머무시던</w:t>
      </w:r>
      <w:r>
        <w:t xml:space="preserve"> </w:t>
      </w:r>
      <w:r>
        <w:t>산</w:t>
      </w:r>
      <w:r>
        <w:t xml:space="preserve">, </w:t>
      </w:r>
      <w:r>
        <w:t>증거판을</w:t>
      </w:r>
      <w:r>
        <w:t xml:space="preserve"> </w:t>
      </w:r>
      <w:r>
        <w:t>받았던</w:t>
      </w:r>
      <w:r>
        <w:t xml:space="preserve"> </w:t>
      </w:r>
      <w:r>
        <w:t>산에서</w:t>
      </w:r>
      <w:r>
        <w:t xml:space="preserve"> </w:t>
      </w:r>
      <w:r>
        <w:t>모세가</w:t>
      </w:r>
      <w:r>
        <w:t xml:space="preserve"> </w:t>
      </w:r>
      <w:r>
        <w:t>나왔을</w:t>
      </w:r>
      <w:r>
        <w:t xml:space="preserve"> </w:t>
      </w:r>
      <w:r>
        <w:t>때</w:t>
      </w:r>
      <w:r>
        <w:t xml:space="preserve"> </w:t>
      </w:r>
      <w:r>
        <w:t>죄</w:t>
      </w:r>
      <w:r>
        <w:t xml:space="preserve"> </w:t>
      </w:r>
      <w:r>
        <w:t>많은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모세의</w:t>
      </w:r>
      <w:r>
        <w:t xml:space="preserve"> </w:t>
      </w:r>
      <w:r>
        <w:t>얼굴을</w:t>
      </w:r>
      <w:r>
        <w:t xml:space="preserve"> </w:t>
      </w:r>
      <w:r>
        <w:t>영화롭게</w:t>
      </w:r>
      <w:r>
        <w:t xml:space="preserve"> </w:t>
      </w:r>
      <w:r>
        <w:t>한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자와</w:t>
      </w:r>
      <w:r>
        <w:t xml:space="preserve"> </w:t>
      </w:r>
      <w:r>
        <w:t>그분의</w:t>
      </w:r>
      <w:r>
        <w:t xml:space="preserve"> </w:t>
      </w:r>
      <w:r>
        <w:t>속죄를</w:t>
      </w:r>
      <w:r>
        <w:t xml:space="preserve"> </w:t>
      </w:r>
      <w:r>
        <w:t>거절한</w:t>
      </w:r>
      <w:r>
        <w:t xml:space="preserve"> </w:t>
      </w:r>
      <w:r>
        <w:t>자에게</w:t>
      </w:r>
      <w:r>
        <w:t xml:space="preserve"> </w:t>
      </w:r>
      <w:r>
        <w:t>심판을</w:t>
      </w:r>
      <w:r>
        <w:t xml:space="preserve"> </w:t>
      </w:r>
      <w:r>
        <w:t>행하러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온</w:t>
      </w:r>
      <w:r>
        <w:t xml:space="preserve"> </w:t>
      </w:r>
      <w:r>
        <w:t>하늘</w:t>
      </w:r>
      <w:r>
        <w:t xml:space="preserve"> </w:t>
      </w:r>
      <w:r>
        <w:t>군대에</w:t>
      </w:r>
      <w:r>
        <w:t xml:space="preserve"> </w:t>
      </w:r>
      <w:r>
        <w:t>둘러싸여</w:t>
      </w:r>
      <w:r>
        <w:t xml:space="preserve"> </w:t>
      </w:r>
      <w:r>
        <w:t>아버지의</w:t>
      </w:r>
      <w:r>
        <w:t xml:space="preserve"> </w:t>
      </w:r>
      <w:r>
        <w:t>영광</w:t>
      </w:r>
      <w:r>
        <w:t xml:space="preserve"> </w:t>
      </w:r>
      <w:r>
        <w:t>가운데서</w:t>
      </w:r>
      <w:r>
        <w:t xml:space="preserve"> </w:t>
      </w:r>
      <w:r>
        <w:t>나타나실</w:t>
      </w:r>
      <w:r>
        <w:t xml:space="preserve"> </w:t>
      </w:r>
      <w:r>
        <w:t>때에</w:t>
      </w:r>
      <w:r>
        <w:t xml:space="preserve"> </w:t>
      </w:r>
      <w:r>
        <w:t>범법자들은</w:t>
      </w:r>
      <w:r>
        <w:t xml:space="preserve"> </w:t>
      </w:r>
      <w:r>
        <w:t>그분을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</w:t>
      </w:r>
    </w:p>
    <w:p w14:paraId="11EA39CB" w14:textId="77777777" w:rsidR="007A2BAE" w:rsidRDefault="00000000">
      <w:pPr>
        <w:jc w:val="both"/>
      </w:pPr>
      <w:r>
        <w:lastRenderedPageBreak/>
        <w:t>…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자녀는</w:t>
      </w:r>
      <w:r>
        <w:t xml:space="preserve"> </w:t>
      </w:r>
      <w:r>
        <w:t>심판의</w:t>
      </w:r>
      <w:r>
        <w:t xml:space="preserve"> </w:t>
      </w:r>
      <w:r>
        <w:t>폭풍</w:t>
      </w:r>
      <w:r>
        <w:t xml:space="preserve"> </w:t>
      </w:r>
      <w:r>
        <w:t>속에서도</w:t>
      </w:r>
      <w:r>
        <w:t xml:space="preserve"> </w:t>
      </w:r>
      <w:r>
        <w:t>두려워할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>. “</w:t>
      </w:r>
      <w:r>
        <w:t>여호와는</w:t>
      </w:r>
      <w:r>
        <w:t xml:space="preserve"> </w:t>
      </w:r>
      <w:r>
        <w:t>내</w:t>
      </w:r>
      <w:r>
        <w:t xml:space="preserve"> </w:t>
      </w:r>
      <w:r>
        <w:t>백성의</w:t>
      </w:r>
      <w:r>
        <w:t xml:space="preserve"> </w:t>
      </w:r>
      <w:r>
        <w:t>피난처</w:t>
      </w:r>
      <w:r>
        <w:t xml:space="preserve"> </w:t>
      </w:r>
      <w:r>
        <w:t>이스라엘</w:t>
      </w:r>
      <w:r>
        <w:t xml:space="preserve"> </w:t>
      </w:r>
      <w:r>
        <w:t>자손의</w:t>
      </w:r>
      <w:r>
        <w:t xml:space="preserve"> </w:t>
      </w:r>
      <w:r>
        <w:t>산성이</w:t>
      </w:r>
      <w:r>
        <w:t xml:space="preserve"> </w:t>
      </w:r>
      <w:r>
        <w:t>되리로다</w:t>
      </w:r>
      <w:r>
        <w:t>”(</w:t>
      </w:r>
      <w:r>
        <w:t>욜</w:t>
      </w:r>
      <w:r>
        <w:t xml:space="preserve"> 3:16).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자들에게</w:t>
      </w:r>
      <w:r>
        <w:t xml:space="preserve"> </w:t>
      </w:r>
      <w:r>
        <w:t>공포와</w:t>
      </w:r>
      <w:r>
        <w:t xml:space="preserve"> </w:t>
      </w:r>
      <w:r>
        <w:t>멸망으로</w:t>
      </w:r>
      <w:r>
        <w:t xml:space="preserve"> </w:t>
      </w:r>
      <w:r>
        <w:t>다가오는</w:t>
      </w:r>
      <w:r>
        <w:t xml:space="preserve"> </w:t>
      </w:r>
      <w:r>
        <w:t>그날이</w:t>
      </w:r>
      <w:r>
        <w:t xml:space="preserve">, </w:t>
      </w:r>
      <w:r>
        <w:t>순종한</w:t>
      </w:r>
      <w:r>
        <w:t xml:space="preserve"> </w:t>
      </w:r>
      <w:r>
        <w:t>자들에게는</w:t>
      </w:r>
      <w:r>
        <w:t xml:space="preserve"> “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영광스러운</w:t>
      </w:r>
      <w:r>
        <w:t xml:space="preserve"> </w:t>
      </w:r>
      <w:r>
        <w:t>즐거움</w:t>
      </w:r>
      <w:r>
        <w:t>”</w:t>
      </w:r>
      <w:r>
        <w:t>으로</w:t>
      </w:r>
      <w:r>
        <w:t xml:space="preserve"> </w:t>
      </w:r>
      <w:r>
        <w:t>다가올</w:t>
      </w:r>
      <w:r>
        <w:t xml:space="preserve"> </w:t>
      </w:r>
      <w:r>
        <w:t>것입니다</w:t>
      </w:r>
    </w:p>
    <w:p w14:paraId="61B7ED2C" w14:textId="77777777" w:rsidR="007A2BAE" w:rsidRDefault="00000000">
      <w:pPr>
        <w:jc w:val="both"/>
      </w:pPr>
      <w:r>
        <w:t>『부조와</w:t>
      </w:r>
      <w:r>
        <w:t xml:space="preserve"> </w:t>
      </w:r>
      <w:r>
        <w:t>선지자』</w:t>
      </w:r>
      <w:r>
        <w:t xml:space="preserve"> 339-341</w:t>
      </w:r>
    </w:p>
    <w:p w14:paraId="68129550" w14:textId="77777777" w:rsidR="007A2BAE" w:rsidRDefault="00000000">
      <w:r>
        <w:br w:type="page"/>
      </w:r>
    </w:p>
    <w:p w14:paraId="2BF70038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</w:t>
      </w:r>
      <w:r>
        <w:t>일</w:t>
      </w:r>
    </w:p>
    <w:p w14:paraId="3DD03C3C" w14:textId="77777777" w:rsidR="007A2BAE" w:rsidRDefault="007A2BAE"/>
    <w:p w14:paraId="78A3A61B" w14:textId="77777777" w:rsidR="007A2BAE" w:rsidRDefault="00000000">
      <w:pPr>
        <w:jc w:val="both"/>
      </w:pPr>
      <w:r>
        <w:t>높은</w:t>
      </w:r>
      <w:r>
        <w:t xml:space="preserve"> </w:t>
      </w:r>
      <w:r>
        <w:t>표준</w:t>
      </w:r>
    </w:p>
    <w:p w14:paraId="3928519F" w14:textId="77777777" w:rsidR="007A2BAE" w:rsidRDefault="007A2BAE"/>
    <w:p w14:paraId="5AD00552" w14:textId="77777777" w:rsidR="007A2BAE" w:rsidRDefault="007A2BAE"/>
    <w:p w14:paraId="7968FC58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내게</w:t>
      </w:r>
      <w:r>
        <w:t xml:space="preserve"> </w:t>
      </w:r>
      <w:r>
        <w:t>거룩할지어다</w:t>
      </w:r>
      <w:r>
        <w:t xml:space="preserve"> </w:t>
      </w:r>
      <w:r>
        <w:t>이는</w:t>
      </w:r>
      <w:r>
        <w:t xml:space="preserve"> </w:t>
      </w:r>
      <w:r>
        <w:t>나</w:t>
      </w:r>
      <w:r>
        <w:t xml:space="preserve"> </w:t>
      </w:r>
      <w:r>
        <w:t>여호와가</w:t>
      </w:r>
      <w:r>
        <w:t xml:space="preserve"> </w:t>
      </w:r>
      <w:r>
        <w:t>거룩하고</w:t>
      </w:r>
      <w:r>
        <w:t xml:space="preserve"> </w:t>
      </w:r>
      <w:r>
        <w:t>내가</w:t>
      </w:r>
      <w:r>
        <w:t xml:space="preserve"> </w:t>
      </w:r>
      <w:r>
        <w:t>또</w:t>
      </w:r>
      <w:r>
        <w:t xml:space="preserve"> </w:t>
      </w:r>
      <w:r>
        <w:t>너희로</w:t>
      </w:r>
      <w:r>
        <w:t xml:space="preserve"> </w:t>
      </w:r>
      <w:r>
        <w:t>소유를</w:t>
      </w:r>
      <w:r>
        <w:t xml:space="preserve"> </w:t>
      </w:r>
      <w:r>
        <w:t>삼으려고</w:t>
      </w:r>
      <w:r>
        <w:t xml:space="preserve"> </w:t>
      </w:r>
      <w:r>
        <w:t>너희를</w:t>
      </w:r>
      <w:r>
        <w:t xml:space="preserve"> </w:t>
      </w:r>
      <w:r>
        <w:t>만민</w:t>
      </w:r>
      <w:r>
        <w:t xml:space="preserve"> </w:t>
      </w:r>
      <w:r>
        <w:t>중에서</w:t>
      </w:r>
      <w:r>
        <w:t xml:space="preserve"> </w:t>
      </w:r>
      <w:r>
        <w:t>구별하였음이니라</w:t>
      </w:r>
      <w:r>
        <w:t>”(</w:t>
      </w:r>
      <w:r>
        <w:t>레</w:t>
      </w:r>
      <w:r>
        <w:t xml:space="preserve"> 20:26)</w:t>
      </w:r>
    </w:p>
    <w:p w14:paraId="4BA5A8D7" w14:textId="77777777" w:rsidR="007A2BAE" w:rsidRDefault="007A2BAE"/>
    <w:p w14:paraId="2D4B1719" w14:textId="77777777" w:rsidR="007A2BAE" w:rsidRDefault="00000000">
      <w:pPr>
        <w:jc w:val="both"/>
      </w:pPr>
      <w:r>
        <w:t>저는</w:t>
      </w:r>
      <w:r>
        <w:t xml:space="preserve"> </w:t>
      </w:r>
      <w:r>
        <w:t>또</w:t>
      </w:r>
      <w:r>
        <w:t xml:space="preserve"> </w:t>
      </w:r>
      <w:r>
        <w:t>보았습니다</w:t>
      </w:r>
      <w:r>
        <w:t xml:space="preserve">. </w:t>
      </w:r>
      <w:r>
        <w:t>환난의</w:t>
      </w:r>
      <w:r>
        <w:t xml:space="preserve"> </w:t>
      </w:r>
      <w:r>
        <w:t>시기</w:t>
      </w:r>
      <w:r>
        <w:t xml:space="preserve"> </w:t>
      </w:r>
      <w:r>
        <w:t>동안</w:t>
      </w:r>
      <w:r>
        <w:t xml:space="preserve"> </w:t>
      </w:r>
      <w:r>
        <w:t>성소에</w:t>
      </w:r>
      <w:r>
        <w:t xml:space="preserve"> </w:t>
      </w:r>
      <w:r>
        <w:t>대제사장이</w:t>
      </w:r>
      <w:r>
        <w:t xml:space="preserve"> </w:t>
      </w:r>
      <w:r>
        <w:t>없는</w:t>
      </w:r>
      <w:r>
        <w:t xml:space="preserve"> </w:t>
      </w:r>
      <w:r>
        <w:t>가운데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존재하려면</w:t>
      </w:r>
      <w:r>
        <w:t xml:space="preserve"> </w:t>
      </w:r>
      <w:r>
        <w:t>어떻게</w:t>
      </w:r>
      <w:r>
        <w:t xml:space="preserve"> </w:t>
      </w:r>
      <w:r>
        <w:t>되어야</w:t>
      </w:r>
      <w:r>
        <w:t xml:space="preserve"> </w:t>
      </w:r>
      <w:r>
        <w:t>할지를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받을</w:t>
      </w:r>
      <w:r>
        <w:t xml:space="preserve"> </w:t>
      </w:r>
      <w:r>
        <w:t>사람</w:t>
      </w:r>
      <w:r>
        <w:t xml:space="preserve">, </w:t>
      </w:r>
      <w:r>
        <w:t>환난</w:t>
      </w:r>
      <w:r>
        <w:t xml:space="preserve"> </w:t>
      </w:r>
      <w:r>
        <w:t>때에</w:t>
      </w:r>
      <w:r>
        <w:t xml:space="preserve"> </w:t>
      </w:r>
      <w:r>
        <w:t>보호를</w:t>
      </w:r>
      <w:r>
        <w:t xml:space="preserve"> </w:t>
      </w:r>
      <w:r>
        <w:t>받을</w:t>
      </w:r>
      <w:r>
        <w:t xml:space="preserve"> </w:t>
      </w:r>
      <w:r>
        <w:t>사람은</w:t>
      </w:r>
      <w:r>
        <w:t xml:space="preserve"> </w:t>
      </w:r>
      <w:r>
        <w:t>예수의</w:t>
      </w:r>
      <w:r>
        <w:t xml:space="preserve"> </w:t>
      </w:r>
      <w:r>
        <w:t>형상을</w:t>
      </w:r>
      <w:r>
        <w:t xml:space="preserve"> </w:t>
      </w:r>
      <w:r>
        <w:t>온전히</w:t>
      </w:r>
      <w:r>
        <w:t xml:space="preserve"> </w:t>
      </w:r>
      <w:r>
        <w:t>반사해야</w:t>
      </w:r>
      <w:r>
        <w:t xml:space="preserve"> </w:t>
      </w:r>
      <w:r>
        <w:t>합니다</w:t>
      </w:r>
      <w:r>
        <w:t>.</w:t>
      </w:r>
    </w:p>
    <w:p w14:paraId="34C1EF80" w14:textId="77777777" w:rsidR="007A2BAE" w:rsidRDefault="00000000">
      <w:pPr>
        <w:jc w:val="both"/>
      </w:pPr>
      <w:r>
        <w:t>절실하게</w:t>
      </w:r>
      <w:r>
        <w:t xml:space="preserve"> </w:t>
      </w:r>
      <w:r>
        <w:t>필요한</w:t>
      </w:r>
      <w:r>
        <w:t xml:space="preserve"> </w:t>
      </w:r>
      <w:r>
        <w:t>준비는</w:t>
      </w:r>
      <w:r>
        <w:t xml:space="preserve"> </w:t>
      </w:r>
      <w:r>
        <w:t>등한히</w:t>
      </w:r>
      <w:r>
        <w:t xml:space="preserve"> </w:t>
      </w:r>
      <w:r>
        <w:t>하면서도</w:t>
      </w:r>
      <w:r>
        <w:t xml:space="preserve">, </w:t>
      </w:r>
      <w:r>
        <w:t>여호와의</w:t>
      </w:r>
      <w:r>
        <w:t xml:space="preserve"> </w:t>
      </w:r>
      <w:r>
        <w:t>날에</w:t>
      </w:r>
      <w:r>
        <w:t xml:space="preserve"> </w:t>
      </w:r>
      <w:r>
        <w:t>그분의</w:t>
      </w:r>
      <w:r>
        <w:t xml:space="preserve"> </w:t>
      </w:r>
      <w:r>
        <w:t>눈앞에서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“</w:t>
      </w:r>
      <w:r>
        <w:t>늦은</w:t>
      </w:r>
      <w:r>
        <w:t xml:space="preserve"> </w:t>
      </w:r>
      <w:r>
        <w:t>비</w:t>
      </w:r>
      <w:r>
        <w:t>”</w:t>
      </w:r>
      <w:r>
        <w:t>와</w:t>
      </w:r>
      <w:r>
        <w:t xml:space="preserve"> “</w:t>
      </w:r>
      <w:r>
        <w:t>새롭게</w:t>
      </w:r>
      <w:r>
        <w:t xml:space="preserve"> </w:t>
      </w:r>
      <w:r>
        <w:t>되는</w:t>
      </w:r>
      <w:r>
        <w:t xml:space="preserve">” </w:t>
      </w:r>
      <w:r>
        <w:t>때를</w:t>
      </w:r>
      <w:r>
        <w:t xml:space="preserve"> </w:t>
      </w:r>
      <w:r>
        <w:t>기다리는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아</w:t>
      </w:r>
      <w:r>
        <w:t xml:space="preserve">! </w:t>
      </w:r>
      <w:r>
        <w:t>환난</w:t>
      </w:r>
      <w:r>
        <w:t xml:space="preserve"> </w:t>
      </w:r>
      <w:r>
        <w:t>날에</w:t>
      </w:r>
      <w:r>
        <w:t xml:space="preserve"> </w:t>
      </w:r>
      <w:r>
        <w:t>피난처를</w:t>
      </w:r>
      <w:r>
        <w:t xml:space="preserve"> </w:t>
      </w:r>
      <w:r>
        <w:t>찾지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많은지</w:t>
      </w:r>
      <w:r>
        <w:t xml:space="preserve"> </w:t>
      </w:r>
      <w:r>
        <w:t>모릅니다</w:t>
      </w:r>
      <w:r>
        <w:t xml:space="preserve">. </w:t>
      </w:r>
      <w:r>
        <w:t>그들은</w:t>
      </w:r>
      <w:r>
        <w:t xml:space="preserve"> </w:t>
      </w:r>
      <w:r>
        <w:t>필수적인</w:t>
      </w:r>
      <w:r>
        <w:t xml:space="preserve"> </w:t>
      </w:r>
      <w:r>
        <w:t>준비에</w:t>
      </w:r>
      <w:r>
        <w:t xml:space="preserve"> </w:t>
      </w:r>
      <w:r>
        <w:t>소홀했으므로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합당하게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‘</w:t>
      </w:r>
      <w:r>
        <w:t>새롭게</w:t>
      </w:r>
      <w:r>
        <w:t xml:space="preserve"> </w:t>
      </w:r>
      <w:r>
        <w:t>함</w:t>
      </w:r>
      <w:r>
        <w:t>’</w:t>
      </w:r>
      <w:r>
        <w:t>을</w:t>
      </w:r>
      <w:r>
        <w:t xml:space="preserve"> </w:t>
      </w:r>
      <w:r>
        <w:t>입지</w:t>
      </w:r>
      <w:r>
        <w:t xml:space="preserve"> </w:t>
      </w:r>
      <w:r>
        <w:t>못했습니다</w:t>
      </w:r>
      <w:r>
        <w:t xml:space="preserve">. </w:t>
      </w:r>
      <w:r>
        <w:t>진리를</w:t>
      </w:r>
      <w:r>
        <w:t xml:space="preserve"> </w:t>
      </w:r>
      <w:r>
        <w:t>온전히</w:t>
      </w:r>
      <w:r>
        <w:t xml:space="preserve"> </w:t>
      </w:r>
      <w:r>
        <w:t>따르며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데</w:t>
      </w:r>
      <w:r>
        <w:t xml:space="preserve"> </w:t>
      </w:r>
      <w:r>
        <w:t>실패한</w:t>
      </w:r>
      <w:r>
        <w:t>…</w:t>
      </w:r>
      <w:r>
        <w:t>이들은</w:t>
      </w:r>
      <w:r>
        <w:t>…</w:t>
      </w:r>
      <w:r>
        <w:t>재앙의</w:t>
      </w:r>
      <w:r>
        <w:t xml:space="preserve"> </w:t>
      </w:r>
      <w:r>
        <w:t>때가</w:t>
      </w:r>
      <w:r>
        <w:t xml:space="preserve"> </w:t>
      </w:r>
      <w:r>
        <w:t>닥쳐서야</w:t>
      </w:r>
      <w:r>
        <w:t xml:space="preserve"> </w:t>
      </w:r>
      <w:r>
        <w:t>자신이</w:t>
      </w:r>
      <w:r>
        <w:t xml:space="preserve"> </w:t>
      </w:r>
      <w:r>
        <w:t>건축에</w:t>
      </w:r>
      <w:r>
        <w:t xml:space="preserve"> </w:t>
      </w:r>
      <w:r>
        <w:t>적합하게</w:t>
      </w:r>
      <w:r>
        <w:t xml:space="preserve"> </w:t>
      </w:r>
      <w:r>
        <w:t>깎이고</w:t>
      </w:r>
      <w:r>
        <w:t xml:space="preserve"> </w:t>
      </w:r>
      <w:r>
        <w:t>다듬어져야</w:t>
      </w:r>
      <w:r>
        <w:t xml:space="preserve"> </w:t>
      </w:r>
      <w:r>
        <w:t>한다는</w:t>
      </w:r>
      <w:r>
        <w:t xml:space="preserve"> </w:t>
      </w:r>
      <w:r>
        <w:t>사실을</w:t>
      </w:r>
      <w:r>
        <w:t xml:space="preserve"> </w:t>
      </w:r>
      <w:r>
        <w:t>깨닫습니다</w:t>
      </w:r>
      <w:r>
        <w:t xml:space="preserve">. </w:t>
      </w:r>
      <w:r>
        <w:t>그러나</w:t>
      </w:r>
      <w:r>
        <w:t xml:space="preserve"> </w:t>
      </w:r>
      <w:r>
        <w:t>그때에는</w:t>
      </w:r>
      <w:r>
        <w:t>…</w:t>
      </w:r>
      <w:r>
        <w:t>아버지</w:t>
      </w:r>
      <w:r>
        <w:t xml:space="preserve"> </w:t>
      </w:r>
      <w:r>
        <w:t>앞에서</w:t>
      </w:r>
      <w:r>
        <w:t xml:space="preserve"> </w:t>
      </w:r>
      <w:r>
        <w:t>그들의</w:t>
      </w:r>
      <w:r>
        <w:t xml:space="preserve"> </w:t>
      </w:r>
      <w:r>
        <w:t>문제를</w:t>
      </w:r>
      <w:r>
        <w:t xml:space="preserve"> </w:t>
      </w:r>
      <w:r>
        <w:t>간구해</w:t>
      </w:r>
      <w:r>
        <w:t xml:space="preserve"> </w:t>
      </w:r>
      <w:r>
        <w:t>줄</w:t>
      </w:r>
      <w:r>
        <w:t xml:space="preserve"> </w:t>
      </w:r>
      <w:r>
        <w:t>중재자가</w:t>
      </w:r>
      <w:r>
        <w:t xml:space="preserve"> </w:t>
      </w:r>
      <w:r>
        <w:t>없습니다</w:t>
      </w:r>
      <w:r>
        <w:t xml:space="preserve">.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매우</w:t>
      </w:r>
      <w:r>
        <w:t xml:space="preserve"> </w:t>
      </w:r>
      <w:r>
        <w:t>엄숙한</w:t>
      </w:r>
      <w:r>
        <w:t xml:space="preserve"> </w:t>
      </w:r>
      <w:r>
        <w:t>선언이</w:t>
      </w:r>
      <w:r>
        <w:t xml:space="preserve"> </w:t>
      </w:r>
      <w:r>
        <w:t>이미</w:t>
      </w:r>
      <w:r>
        <w:t xml:space="preserve"> </w:t>
      </w:r>
      <w:r>
        <w:t>발표된</w:t>
      </w:r>
      <w:r>
        <w:t xml:space="preserve"> </w:t>
      </w:r>
      <w:r>
        <w:t>다음인</w:t>
      </w:r>
      <w:r>
        <w:t xml:space="preserve"> </w:t>
      </w:r>
      <w:r>
        <w:t>것입니다</w:t>
      </w:r>
      <w:r>
        <w:t>. “</w:t>
      </w:r>
      <w:r>
        <w:t>불의를</w:t>
      </w:r>
      <w:r>
        <w:t xml:space="preserve"> </w:t>
      </w:r>
      <w:r>
        <w:t>행하는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 xml:space="preserve"> </w:t>
      </w:r>
      <w:r>
        <w:t>더러운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더럽고</w:t>
      </w:r>
      <w:r>
        <w:t xml:space="preserve"> </w:t>
      </w:r>
      <w:r>
        <w:t>의로운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의를</w:t>
      </w:r>
      <w:r>
        <w:t xml:space="preserve"> </w:t>
      </w:r>
      <w:r>
        <w:t>행하고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거룩되게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22:11).</w:t>
      </w:r>
    </w:p>
    <w:p w14:paraId="0F0DDE0A" w14:textId="77777777" w:rsidR="007A2BAE" w:rsidRDefault="00000000">
      <w:pPr>
        <w:jc w:val="both"/>
      </w:pPr>
      <w:r>
        <w:t>저지르기</w:t>
      </w:r>
      <w:r>
        <w:t xml:space="preserve"> </w:t>
      </w:r>
      <w:r>
        <w:t>쉬운</w:t>
      </w:r>
      <w:r>
        <w:t xml:space="preserve"> </w:t>
      </w:r>
      <w:r>
        <w:t>모든</w:t>
      </w:r>
      <w:r>
        <w:t xml:space="preserve"> </w:t>
      </w:r>
      <w:r>
        <w:t>죄와</w:t>
      </w:r>
      <w:r>
        <w:t xml:space="preserve"> </w:t>
      </w:r>
      <w:r>
        <w:t>교만</w:t>
      </w:r>
      <w:r>
        <w:t xml:space="preserve">, </w:t>
      </w:r>
      <w:r>
        <w:t>이기심</w:t>
      </w:r>
      <w:r>
        <w:t xml:space="preserve">, </w:t>
      </w:r>
      <w:r>
        <w:t>세상</w:t>
      </w:r>
      <w:r>
        <w:t xml:space="preserve"> </w:t>
      </w:r>
      <w:r>
        <w:t>사랑</w:t>
      </w:r>
      <w:r>
        <w:t xml:space="preserve"> </w:t>
      </w:r>
      <w:r>
        <w:t>그리고</w:t>
      </w:r>
      <w:r>
        <w:t xml:space="preserve"> </w:t>
      </w:r>
      <w:r>
        <w:t>모든</w:t>
      </w:r>
      <w:r>
        <w:t xml:space="preserve"> </w:t>
      </w:r>
      <w:r>
        <w:t>옳지</w:t>
      </w:r>
      <w:r>
        <w:t xml:space="preserve"> </w:t>
      </w:r>
      <w:r>
        <w:t>못한</w:t>
      </w:r>
      <w:r>
        <w:t xml:space="preserve"> </w:t>
      </w:r>
      <w:r>
        <w:t>말과</w:t>
      </w:r>
      <w:r>
        <w:t xml:space="preserve"> </w:t>
      </w:r>
      <w:r>
        <w:t>행동에</w:t>
      </w:r>
      <w:r>
        <w:t xml:space="preserve"> </w:t>
      </w:r>
      <w:r>
        <w:t>대해</w:t>
      </w:r>
      <w:r>
        <w:t xml:space="preserve"> </w:t>
      </w:r>
      <w:r>
        <w:t>승리하지</w:t>
      </w:r>
      <w:r>
        <w:t xml:space="preserve"> </w:t>
      </w:r>
      <w:r>
        <w:t>못하면</w:t>
      </w:r>
      <w:r>
        <w:t xml:space="preserve"> </w:t>
      </w:r>
      <w:r>
        <w:t>어느</w:t>
      </w:r>
      <w:r>
        <w:t xml:space="preserve"> </w:t>
      </w:r>
      <w:r>
        <w:t>누구도</w:t>
      </w:r>
      <w:r>
        <w:t xml:space="preserve"> ‘</w:t>
      </w:r>
      <w:r>
        <w:t>새롭게</w:t>
      </w:r>
      <w:r>
        <w:t xml:space="preserve"> </w:t>
      </w:r>
      <w:r>
        <w:t>함</w:t>
      </w:r>
      <w:r>
        <w:t>’</w:t>
      </w:r>
      <w:r>
        <w:t>을</w:t>
      </w:r>
      <w:r>
        <w:t xml:space="preserve"> </w:t>
      </w:r>
      <w:r>
        <w:t>얻지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그러므로</w:t>
      </w:r>
      <w:r>
        <w:t xml:space="preserve"> </w:t>
      </w:r>
      <w:r>
        <w:t>우리는</w:t>
      </w:r>
      <w:r>
        <w:t xml:space="preserve"> </w:t>
      </w:r>
      <w:r>
        <w:t>주님께</w:t>
      </w:r>
      <w:r>
        <w:t xml:space="preserve"> </w:t>
      </w:r>
      <w:r>
        <w:t>더욱더</w:t>
      </w:r>
      <w:r>
        <w:t xml:space="preserve"> </w:t>
      </w:r>
      <w:r>
        <w:t>가까이</w:t>
      </w:r>
      <w:r>
        <w:t xml:space="preserve"> </w:t>
      </w:r>
      <w:r>
        <w:t>나아가</w:t>
      </w:r>
      <w:r>
        <w:t xml:space="preserve"> </w:t>
      </w:r>
      <w:r>
        <w:t>여호와의</w:t>
      </w:r>
      <w:r>
        <w:t xml:space="preserve"> </w:t>
      </w:r>
      <w:r>
        <w:t>날에</w:t>
      </w:r>
      <w:r>
        <w:t xml:space="preserve"> </w:t>
      </w:r>
      <w:r>
        <w:t>있을</w:t>
      </w:r>
      <w:r>
        <w:t xml:space="preserve"> </w:t>
      </w:r>
      <w:r>
        <w:t>전쟁에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준비를</w:t>
      </w:r>
      <w:r>
        <w:t xml:space="preserve"> </w:t>
      </w:r>
      <w:r>
        <w:t>열심히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거룩하시므로</w:t>
      </w:r>
      <w:r>
        <w:t xml:space="preserve"> </w:t>
      </w:r>
      <w:r>
        <w:t>거룩한</w:t>
      </w:r>
      <w:r>
        <w:t xml:space="preserve"> </w:t>
      </w:r>
      <w:r>
        <w:t>사람들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그분과</w:t>
      </w:r>
      <w:r>
        <w:t xml:space="preserve"> </w:t>
      </w:r>
      <w:r>
        <w:t>거할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기억해야</w:t>
      </w:r>
      <w:r>
        <w:t xml:space="preserve"> </w:t>
      </w:r>
      <w:r>
        <w:t>합니다</w:t>
      </w:r>
      <w:r>
        <w:t>(</w:t>
      </w:r>
      <w:r>
        <w:t>초기</w:t>
      </w:r>
      <w:r>
        <w:t xml:space="preserve"> 71).</w:t>
      </w:r>
    </w:p>
    <w:p w14:paraId="220BE5A0" w14:textId="77777777" w:rsidR="007A2BAE" w:rsidRDefault="00000000">
      <w:pPr>
        <w:jc w:val="both"/>
      </w:pPr>
      <w:r>
        <w:lastRenderedPageBreak/>
        <w:t>우리는</w:t>
      </w:r>
      <w:r>
        <w:t xml:space="preserve"> </w:t>
      </w:r>
      <w:r>
        <w:t>오늘날</w:t>
      </w:r>
      <w:r>
        <w:t xml:space="preserve"> </w:t>
      </w:r>
      <w:r>
        <w:t>말과</w:t>
      </w:r>
      <w:r>
        <w:t xml:space="preserve"> </w:t>
      </w:r>
      <w:r>
        <w:t>행동으로</w:t>
      </w:r>
      <w:r>
        <w:t xml:space="preserve"> </w:t>
      </w:r>
      <w:r>
        <w:t>마음을</w:t>
      </w:r>
      <w:r>
        <w:t xml:space="preserve"> </w:t>
      </w:r>
      <w:r>
        <w:t>상하게</w:t>
      </w:r>
      <w:r>
        <w:t xml:space="preserve">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주의해야</w:t>
      </w:r>
      <w:r>
        <w:t xml:space="preserve"> </w:t>
      </w:r>
      <w:r>
        <w:t>합니다</w:t>
      </w:r>
      <w:r>
        <w:t>. …</w:t>
      </w:r>
      <w:r>
        <w:t>오늘</w:t>
      </w:r>
      <w:r>
        <w:t xml:space="preserve"> </w:t>
      </w:r>
      <w:r>
        <w:t>하나님을</w:t>
      </w:r>
      <w:r>
        <w:t xml:space="preserve"> </w:t>
      </w:r>
      <w:r>
        <w:t>찾아야</w:t>
      </w:r>
      <w:r>
        <w:t xml:space="preserve"> </w:t>
      </w:r>
      <w:r>
        <w:t>합니다</w:t>
      </w:r>
      <w:r>
        <w:t xml:space="preserve">.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거할</w:t>
      </w:r>
      <w:r>
        <w:t xml:space="preserve"> </w:t>
      </w:r>
      <w:r>
        <w:t>때까지는</w:t>
      </w:r>
      <w:r>
        <w:t xml:space="preserve"> </w:t>
      </w:r>
      <w:r>
        <w:t>만족하지</w:t>
      </w:r>
      <w:r>
        <w:t xml:space="preserve"> </w:t>
      </w:r>
      <w:r>
        <w:t>않기로</w:t>
      </w:r>
      <w:r>
        <w:t xml:space="preserve"> </w:t>
      </w:r>
      <w:r>
        <w:t>결심해야</w:t>
      </w:r>
      <w:r>
        <w:t xml:space="preserve"> </w:t>
      </w:r>
      <w:r>
        <w:t>합니다</w:t>
      </w:r>
      <w:r>
        <w:t xml:space="preserve">. </w:t>
      </w:r>
      <w:r>
        <w:t>지금이</w:t>
      </w:r>
      <w:r>
        <w:t xml:space="preserve"> </w:t>
      </w:r>
      <w:r>
        <w:t>우리에게</w:t>
      </w:r>
      <w:r>
        <w:t xml:space="preserve"> </w:t>
      </w:r>
      <w:r>
        <w:t>허락된</w:t>
      </w:r>
      <w:r>
        <w:t xml:space="preserve"> </w:t>
      </w:r>
      <w:r>
        <w:t>마지막</w:t>
      </w:r>
      <w:r>
        <w:t xml:space="preserve"> </w:t>
      </w:r>
      <w:r>
        <w:t>날인</w:t>
      </w:r>
      <w:r>
        <w:t xml:space="preserve"> </w:t>
      </w:r>
      <w:r>
        <w:t>것처럼</w:t>
      </w:r>
      <w:r>
        <w:t xml:space="preserve"> </w:t>
      </w:r>
      <w:r>
        <w:t>경계하고</w:t>
      </w:r>
      <w:r>
        <w:t xml:space="preserve"> </w:t>
      </w:r>
      <w:r>
        <w:t>일하며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그러니</w:t>
      </w:r>
      <w:r>
        <w:t xml:space="preserve"> </w:t>
      </w:r>
      <w:r>
        <w:t>매우</w:t>
      </w:r>
      <w:r>
        <w:t xml:space="preserve"> </w:t>
      </w:r>
      <w:r>
        <w:t>진지하게</w:t>
      </w:r>
      <w:r>
        <w:t xml:space="preserve"> </w:t>
      </w:r>
      <w:r>
        <w:t>살아야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! </w:t>
      </w:r>
      <w:r>
        <w:t>우리의</w:t>
      </w:r>
      <w:r>
        <w:t xml:space="preserve"> </w:t>
      </w:r>
      <w:r>
        <w:t>말과</w:t>
      </w:r>
      <w:r>
        <w:t xml:space="preserve"> </w:t>
      </w:r>
      <w:r>
        <w:t>행동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그리스도를</w:t>
      </w:r>
      <w:r>
        <w:t xml:space="preserve"> </w:t>
      </w:r>
      <w:r>
        <w:t>바짝</w:t>
      </w:r>
      <w:r>
        <w:t xml:space="preserve"> </w:t>
      </w:r>
      <w:r>
        <w:t>따라가야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?(5</w:t>
      </w:r>
      <w:r>
        <w:t>증언</w:t>
      </w:r>
      <w:r>
        <w:t xml:space="preserve"> 200).</w:t>
      </w:r>
    </w:p>
    <w:p w14:paraId="3D74E33F" w14:textId="77777777" w:rsidR="007A2BAE" w:rsidRDefault="00000000">
      <w:r>
        <w:br w:type="page"/>
      </w:r>
    </w:p>
    <w:p w14:paraId="483EC399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3</w:t>
      </w:r>
      <w:r>
        <w:t>일</w:t>
      </w:r>
    </w:p>
    <w:p w14:paraId="2AE2AB03" w14:textId="77777777" w:rsidR="007A2BAE" w:rsidRDefault="007A2BAE"/>
    <w:p w14:paraId="54C7512E" w14:textId="77777777" w:rsidR="007A2BAE" w:rsidRDefault="00000000">
      <w:pPr>
        <w:jc w:val="both"/>
      </w:pPr>
      <w:r>
        <w:t>달아보시는</w:t>
      </w:r>
      <w:r>
        <w:t xml:space="preserve"> </w:t>
      </w:r>
      <w:r>
        <w:t>때</w:t>
      </w:r>
    </w:p>
    <w:p w14:paraId="7D82294C" w14:textId="77777777" w:rsidR="007A2BAE" w:rsidRDefault="007A2BAE"/>
    <w:p w14:paraId="057755C7" w14:textId="77777777" w:rsidR="007A2BAE" w:rsidRDefault="007A2BAE"/>
    <w:p w14:paraId="4E226EDC" w14:textId="77777777" w:rsidR="007A2BAE" w:rsidRDefault="00000000">
      <w:pPr>
        <w:jc w:val="both"/>
      </w:pPr>
      <w:r>
        <w:t>“</w:t>
      </w:r>
      <w:r>
        <w:t>여호와는</w:t>
      </w:r>
      <w:r>
        <w:t xml:space="preserve"> </w:t>
      </w:r>
      <w:r>
        <w:t>지식의</w:t>
      </w:r>
      <w:r>
        <w:t xml:space="preserve"> </w:t>
      </w:r>
      <w:r>
        <w:t>하나님이시라</w:t>
      </w:r>
      <w:r>
        <w:t xml:space="preserve"> </w:t>
      </w:r>
      <w:r>
        <w:t>행동을</w:t>
      </w:r>
      <w:r>
        <w:t xml:space="preserve"> </w:t>
      </w:r>
      <w:r>
        <w:t>달아보시느니라</w:t>
      </w:r>
      <w:r>
        <w:t>”(</w:t>
      </w:r>
      <w:r>
        <w:t>삼상</w:t>
      </w:r>
      <w:r>
        <w:t xml:space="preserve"> 2:3)</w:t>
      </w:r>
    </w:p>
    <w:p w14:paraId="1A03D746" w14:textId="77777777" w:rsidR="007A2BAE" w:rsidRDefault="007A2BAE"/>
    <w:p w14:paraId="20665ABE" w14:textId="77777777" w:rsidR="007A2BAE" w:rsidRDefault="00000000">
      <w:pPr>
        <w:jc w:val="both"/>
      </w:pPr>
      <w:r>
        <w:t>한</w:t>
      </w:r>
      <w:r>
        <w:t xml:space="preserve"> </w:t>
      </w:r>
      <w:r>
        <w:t>천사가</w:t>
      </w:r>
      <w:r>
        <w:t xml:space="preserve"> </w:t>
      </w:r>
      <w:r>
        <w:t>손에</w:t>
      </w:r>
      <w:r>
        <w:t xml:space="preserve"> </w:t>
      </w:r>
      <w:r>
        <w:t>저울을</w:t>
      </w:r>
      <w:r>
        <w:t xml:space="preserve"> </w:t>
      </w:r>
      <w:r>
        <w:t>들고</w:t>
      </w:r>
      <w:r>
        <w:t xml:space="preserve"> </w:t>
      </w:r>
      <w:r>
        <w:t>서서</w:t>
      </w:r>
      <w:r>
        <w:t xml:space="preserve"> </w:t>
      </w:r>
      <w:r>
        <w:t>하나님의</w:t>
      </w:r>
      <w:r>
        <w:t xml:space="preserve"> </w:t>
      </w:r>
      <w:r>
        <w:t>백성</w:t>
      </w:r>
      <w:r>
        <w:t xml:space="preserve">, </w:t>
      </w:r>
      <w:r>
        <w:t>특히</w:t>
      </w:r>
      <w:r>
        <w:t xml:space="preserve"> </w:t>
      </w:r>
      <w:r>
        <w:t>청년들의</w:t>
      </w:r>
      <w:r>
        <w:t xml:space="preserve"> </w:t>
      </w:r>
      <w:r>
        <w:t>생각과</w:t>
      </w:r>
      <w:r>
        <w:t xml:space="preserve"> </w:t>
      </w:r>
      <w:r>
        <w:t>관심을</w:t>
      </w:r>
      <w:r>
        <w:t xml:space="preserve"> </w:t>
      </w:r>
      <w:r>
        <w:t>측정하는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한쪽</w:t>
      </w:r>
      <w:r>
        <w:t xml:space="preserve"> </w:t>
      </w:r>
      <w:r>
        <w:t>저울판에는</w:t>
      </w:r>
      <w:r>
        <w:t xml:space="preserve"> </w:t>
      </w:r>
      <w:r>
        <w:t>하늘로</w:t>
      </w:r>
      <w:r>
        <w:t xml:space="preserve"> </w:t>
      </w:r>
      <w:r>
        <w:t>향하는</w:t>
      </w:r>
      <w:r>
        <w:t xml:space="preserve"> </w:t>
      </w:r>
      <w:r>
        <w:t>생각과</w:t>
      </w:r>
      <w:r>
        <w:t xml:space="preserve"> </w:t>
      </w:r>
      <w:r>
        <w:t>관심이</w:t>
      </w:r>
      <w:r>
        <w:t xml:space="preserve">, </w:t>
      </w:r>
      <w:r>
        <w:t>다른</w:t>
      </w:r>
      <w:r>
        <w:t xml:space="preserve"> </w:t>
      </w:r>
      <w:r>
        <w:t>쪽</w:t>
      </w:r>
      <w:r>
        <w:t xml:space="preserve"> </w:t>
      </w:r>
      <w:r>
        <w:t>저울판에는</w:t>
      </w:r>
      <w:r>
        <w:t xml:space="preserve"> </w:t>
      </w:r>
      <w:r>
        <w:t>세상으로</w:t>
      </w:r>
      <w:r>
        <w:t xml:space="preserve"> </w:t>
      </w:r>
      <w:r>
        <w:t>향하는</w:t>
      </w:r>
      <w:r>
        <w:t xml:space="preserve"> </w:t>
      </w:r>
      <w:r>
        <w:t>생각과</w:t>
      </w:r>
      <w:r>
        <w:t xml:space="preserve"> </w:t>
      </w:r>
      <w:r>
        <w:t>관심이</w:t>
      </w:r>
      <w:r>
        <w:t xml:space="preserve"> </w:t>
      </w:r>
      <w:r>
        <w:t>놓였습니다</w:t>
      </w:r>
      <w:r>
        <w:t xml:space="preserve">. </w:t>
      </w:r>
      <w:r>
        <w:t>이야기책</w:t>
      </w:r>
      <w:r>
        <w:t xml:space="preserve">, </w:t>
      </w:r>
      <w:r>
        <w:t>의복과</w:t>
      </w:r>
      <w:r>
        <w:t xml:space="preserve"> </w:t>
      </w:r>
      <w:r>
        <w:t>쇼에</w:t>
      </w:r>
      <w:r>
        <w:t xml:space="preserve"> </w:t>
      </w:r>
      <w:r>
        <w:t>대한</w:t>
      </w:r>
      <w:r>
        <w:t xml:space="preserve"> </w:t>
      </w:r>
      <w:r>
        <w:t>몰두</w:t>
      </w:r>
      <w:r>
        <w:t xml:space="preserve">, </w:t>
      </w:r>
      <w:r>
        <w:t>허영</w:t>
      </w:r>
      <w:r>
        <w:t xml:space="preserve">, </w:t>
      </w:r>
      <w:r>
        <w:t>자랑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생각들이</w:t>
      </w:r>
      <w:r>
        <w:t xml:space="preserve"> </w:t>
      </w:r>
      <w:r>
        <w:t>얹혀</w:t>
      </w:r>
      <w:r>
        <w:t xml:space="preserve"> </w:t>
      </w:r>
      <w:r>
        <w:t>있었습니다</w:t>
      </w:r>
      <w:r>
        <w:t xml:space="preserve">. </w:t>
      </w:r>
      <w:r>
        <w:t>참으로</w:t>
      </w:r>
      <w:r>
        <w:t xml:space="preserve"> </w:t>
      </w:r>
      <w:r>
        <w:t>엄숙한</w:t>
      </w:r>
      <w:r>
        <w:t xml:space="preserve"> </w:t>
      </w:r>
      <w:r>
        <w:t>순간이었습니다</w:t>
      </w:r>
      <w:r>
        <w:t xml:space="preserve">.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저울을</w:t>
      </w:r>
      <w:r>
        <w:t xml:space="preserve"> </w:t>
      </w:r>
      <w:r>
        <w:t>들고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자처하는</w:t>
      </w:r>
      <w:r>
        <w:t xml:space="preserve"> </w:t>
      </w:r>
      <w:r>
        <w:t>사람들의</w:t>
      </w:r>
      <w:r>
        <w:t xml:space="preserve"> </w:t>
      </w:r>
      <w:r>
        <w:t>생각을</w:t>
      </w:r>
      <w:r>
        <w:t xml:space="preserve"> </w:t>
      </w:r>
      <w:r>
        <w:t>달아보고</w:t>
      </w:r>
      <w:r>
        <w:t xml:space="preserve"> </w:t>
      </w:r>
      <w:r>
        <w:t>있었습니다</w:t>
      </w:r>
      <w:r>
        <w:t xml:space="preserve">. </w:t>
      </w:r>
      <w:r>
        <w:t>세상에는</w:t>
      </w:r>
      <w:r>
        <w:t xml:space="preserve"> </w:t>
      </w:r>
      <w:r>
        <w:t>죽고</w:t>
      </w:r>
      <w:r>
        <w:t xml:space="preserve"> </w:t>
      </w:r>
      <w:r>
        <w:t>하나님께는</w:t>
      </w:r>
      <w:r>
        <w:t xml:space="preserve"> </w:t>
      </w:r>
      <w:r>
        <w:t>살았다고</w:t>
      </w:r>
      <w:r>
        <w:t xml:space="preserve"> </w:t>
      </w:r>
      <w:r>
        <w:t>주장하는</w:t>
      </w:r>
      <w:r>
        <w:t xml:space="preserve"> </w:t>
      </w:r>
      <w:r>
        <w:t>이들이었습니다</w:t>
      </w:r>
      <w:r>
        <w:t xml:space="preserve">. </w:t>
      </w:r>
      <w:r>
        <w:t>세상의</w:t>
      </w:r>
      <w:r>
        <w:t xml:space="preserve"> </w:t>
      </w:r>
      <w:r>
        <w:t>허영과</w:t>
      </w:r>
      <w:r>
        <w:t xml:space="preserve"> </w:t>
      </w:r>
      <w:r>
        <w:t>자랑에</w:t>
      </w:r>
      <w:r>
        <w:t xml:space="preserve"> </w:t>
      </w:r>
      <w:r>
        <w:t>대한</w:t>
      </w:r>
      <w:r>
        <w:t xml:space="preserve"> </w:t>
      </w:r>
      <w:r>
        <w:t>생각으로</w:t>
      </w:r>
      <w:r>
        <w:t xml:space="preserve"> </w:t>
      </w:r>
      <w:r>
        <w:t>가득한</w:t>
      </w:r>
      <w:r>
        <w:t xml:space="preserve"> </w:t>
      </w:r>
      <w:r>
        <w:t>저울은</w:t>
      </w:r>
      <w:r>
        <w:t xml:space="preserve"> </w:t>
      </w:r>
      <w:r>
        <w:t>반대쪽</w:t>
      </w:r>
      <w:r>
        <w:t xml:space="preserve"> </w:t>
      </w:r>
      <w:r>
        <w:t>추의</w:t>
      </w:r>
      <w:r>
        <w:t xml:space="preserve"> </w:t>
      </w:r>
      <w:r>
        <w:t>무게를</w:t>
      </w:r>
      <w:r>
        <w:t xml:space="preserve"> </w:t>
      </w:r>
      <w:r>
        <w:t>계속해서</w:t>
      </w:r>
      <w:r>
        <w:t xml:space="preserve"> </w:t>
      </w:r>
      <w:r>
        <w:t>늘려도</w:t>
      </w:r>
      <w:r>
        <w:t xml:space="preserve"> </w:t>
      </w:r>
      <w:r>
        <w:t>쑥</w:t>
      </w:r>
      <w:r>
        <w:t xml:space="preserve"> </w:t>
      </w:r>
      <w:r>
        <w:t>내려갔습니다</w:t>
      </w:r>
      <w:r>
        <w:t xml:space="preserve">. </w:t>
      </w:r>
      <w:r>
        <w:t>하늘에</w:t>
      </w:r>
      <w:r>
        <w:t xml:space="preserve"> </w:t>
      </w:r>
      <w:r>
        <w:t>대한</w:t>
      </w:r>
      <w:r>
        <w:t xml:space="preserve"> </w:t>
      </w:r>
      <w:r>
        <w:t>생각과</w:t>
      </w:r>
      <w:r>
        <w:t xml:space="preserve"> </w:t>
      </w:r>
      <w:r>
        <w:t>관심으로</w:t>
      </w:r>
      <w:r>
        <w:t xml:space="preserve"> </w:t>
      </w:r>
      <w:r>
        <w:t>가득한</w:t>
      </w:r>
      <w:r>
        <w:t xml:space="preserve"> </w:t>
      </w:r>
      <w:r>
        <w:t>저울은</w:t>
      </w:r>
      <w:r>
        <w:t xml:space="preserve"> </w:t>
      </w:r>
      <w:r>
        <w:t>그와</w:t>
      </w:r>
      <w:r>
        <w:t xml:space="preserve"> </w:t>
      </w:r>
      <w:r>
        <w:t>반대로</w:t>
      </w:r>
      <w:r>
        <w:t xml:space="preserve"> </w:t>
      </w:r>
      <w:r>
        <w:t>홱</w:t>
      </w:r>
      <w:r>
        <w:t xml:space="preserve"> </w:t>
      </w:r>
      <w:r>
        <w:t>올라갔습니다</w:t>
      </w:r>
      <w:r>
        <w:t xml:space="preserve">. </w:t>
      </w:r>
      <w:r>
        <w:t>참으로</w:t>
      </w:r>
      <w:r>
        <w:t xml:space="preserve"> </w:t>
      </w:r>
      <w:r>
        <w:t>가벼웠습니다</w:t>
      </w:r>
      <w:r>
        <w:t xml:space="preserve">. </w:t>
      </w:r>
      <w:r>
        <w:t>제가</w:t>
      </w:r>
      <w:r>
        <w:t xml:space="preserve"> </w:t>
      </w:r>
      <w:r>
        <w:t>본</w:t>
      </w:r>
      <w:r>
        <w:t xml:space="preserve"> </w:t>
      </w:r>
      <w:r>
        <w:t>대로</w:t>
      </w:r>
      <w:r>
        <w:t xml:space="preserve"> </w:t>
      </w:r>
      <w:r>
        <w:t>설명한다고</w:t>
      </w:r>
      <w:r>
        <w:t xml:space="preserve"> </w:t>
      </w:r>
      <w:r>
        <w:t>하지만</w:t>
      </w:r>
      <w:r>
        <w:t xml:space="preserve"> </w:t>
      </w:r>
      <w:r>
        <w:t>저울을</w:t>
      </w:r>
      <w:r>
        <w:t xml:space="preserve"> </w:t>
      </w:r>
      <w:r>
        <w:t>들고</w:t>
      </w:r>
      <w:r>
        <w:t xml:space="preserve"> </w:t>
      </w:r>
      <w:r>
        <w:t>서서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생각과</w:t>
      </w:r>
      <w:r>
        <w:t xml:space="preserve"> </w:t>
      </w:r>
      <w:r>
        <w:t>관심을</w:t>
      </w:r>
      <w:r>
        <w:t xml:space="preserve"> </w:t>
      </w:r>
      <w:r>
        <w:t>달아보는</w:t>
      </w:r>
      <w:r>
        <w:t xml:space="preserve"> </w:t>
      </w:r>
      <w:r>
        <w:t>천사에게서</w:t>
      </w:r>
      <w:r>
        <w:t xml:space="preserve"> </w:t>
      </w:r>
      <w:r>
        <w:t>느꼈던</w:t>
      </w:r>
      <w:r>
        <w:t xml:space="preserve"> </w:t>
      </w:r>
      <w:r>
        <w:t>엄숙하고도</w:t>
      </w:r>
      <w:r>
        <w:t xml:space="preserve"> </w:t>
      </w:r>
      <w:r>
        <w:t>분명한</w:t>
      </w:r>
      <w:r>
        <w:t xml:space="preserve"> </w:t>
      </w:r>
      <w:r>
        <w:t>인상을</w:t>
      </w:r>
      <w:r>
        <w:t xml:space="preserve"> </w:t>
      </w:r>
      <w:r>
        <w:t>저는</w:t>
      </w:r>
      <w:r>
        <w:t xml:space="preserve"> </w:t>
      </w:r>
      <w:r>
        <w:t>결코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천사는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저</w:t>
      </w:r>
      <w:r>
        <w:t xml:space="preserve"> </w:t>
      </w:r>
      <w:r>
        <w:t>사람이</w:t>
      </w:r>
      <w:r>
        <w:t xml:space="preserve"> </w:t>
      </w:r>
      <w:r>
        <w:t>하늘에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절대로</w:t>
      </w:r>
      <w:r>
        <w:t xml:space="preserve"> </w:t>
      </w:r>
      <w:r>
        <w:t>그럴</w:t>
      </w:r>
      <w:r>
        <w:t xml:space="preserve"> </w:t>
      </w:r>
      <w:r>
        <w:t>수</w:t>
      </w:r>
      <w:r>
        <w:t xml:space="preserve"> </w:t>
      </w:r>
      <w:r>
        <w:t>없소</w:t>
      </w:r>
      <w:r>
        <w:t xml:space="preserve">. </w:t>
      </w:r>
      <w:r>
        <w:t>그들의</w:t>
      </w:r>
      <w:r>
        <w:t xml:space="preserve"> </w:t>
      </w:r>
      <w:r>
        <w:t>희망은</w:t>
      </w:r>
      <w:r>
        <w:t xml:space="preserve"> </w:t>
      </w:r>
      <w:r>
        <w:t>헛된</w:t>
      </w:r>
      <w:r>
        <w:t xml:space="preserve"> </w:t>
      </w:r>
      <w:r>
        <w:t>것이라고</w:t>
      </w:r>
      <w:r>
        <w:t xml:space="preserve"> </w:t>
      </w:r>
      <w:r>
        <w:t>말해</w:t>
      </w:r>
      <w:r>
        <w:t xml:space="preserve"> </w:t>
      </w:r>
      <w:r>
        <w:t>주시오</w:t>
      </w:r>
      <w:r>
        <w:t xml:space="preserve">. </w:t>
      </w:r>
      <w:r>
        <w:t>신속히</w:t>
      </w:r>
      <w:r>
        <w:t xml:space="preserve"> </w:t>
      </w:r>
      <w:r>
        <w:t>회개하고</w:t>
      </w:r>
      <w:r>
        <w:t xml:space="preserve"> </w:t>
      </w:r>
      <w:r>
        <w:t>구원을</w:t>
      </w:r>
      <w:r>
        <w:t xml:space="preserve"> </w:t>
      </w:r>
      <w:r>
        <w:t>얻지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분명히</w:t>
      </w:r>
      <w:r>
        <w:t xml:space="preserve"> </w:t>
      </w:r>
      <w:r>
        <w:t>멸망한다고</w:t>
      </w:r>
      <w:r>
        <w:t xml:space="preserve"> </w:t>
      </w:r>
      <w:r>
        <w:t>전하시오</w:t>
      </w:r>
      <w:r>
        <w:t>.”</w:t>
      </w:r>
    </w:p>
    <w:p w14:paraId="11B3FB5A" w14:textId="77777777" w:rsidR="007A2BAE" w:rsidRDefault="00000000">
      <w:pPr>
        <w:jc w:val="both"/>
      </w:pPr>
      <w:r>
        <w:t>…</w:t>
      </w:r>
      <w:r>
        <w:t>서로</w:t>
      </w:r>
      <w:r>
        <w:t xml:space="preserve"> </w:t>
      </w:r>
      <w:r>
        <w:t>자신을</w:t>
      </w:r>
      <w:r>
        <w:t xml:space="preserve"> </w:t>
      </w:r>
      <w:r>
        <w:t>달아보고</w:t>
      </w:r>
      <w:r>
        <w:t xml:space="preserve"> </w:t>
      </w:r>
      <w:r>
        <w:t>자기</w:t>
      </w:r>
      <w:r>
        <w:t xml:space="preserve"> </w:t>
      </w:r>
      <w:r>
        <w:t>삶을</w:t>
      </w:r>
      <w:r>
        <w:t xml:space="preserve"> </w:t>
      </w:r>
      <w:r>
        <w:t>남의</w:t>
      </w:r>
      <w:r>
        <w:t xml:space="preserve"> </w:t>
      </w:r>
      <w:r>
        <w:t>삶과</w:t>
      </w:r>
      <w:r>
        <w:t xml:space="preserve"> </w:t>
      </w:r>
      <w:r>
        <w:t>비교하는</w:t>
      </w:r>
      <w:r>
        <w:t xml:space="preserve"> </w:t>
      </w:r>
      <w:r>
        <w:t>이들이</w:t>
      </w:r>
      <w:r>
        <w:t xml:space="preserve"> </w:t>
      </w:r>
      <w:r>
        <w:t>많이</w:t>
      </w:r>
      <w:r>
        <w:t xml:space="preserve"> </w:t>
      </w:r>
      <w:r>
        <w:t>보였습니다</w:t>
      </w:r>
      <w:r>
        <w:t xml:space="preserve">. 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있어서는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그리스도만이</w:t>
      </w:r>
      <w:r>
        <w:t xml:space="preserve"> </w:t>
      </w:r>
      <w:r>
        <w:t>우리의</w:t>
      </w:r>
      <w:r>
        <w:t xml:space="preserve"> </w:t>
      </w:r>
      <w:r>
        <w:t>모본이십니다</w:t>
      </w:r>
      <w:r>
        <w:t xml:space="preserve">. </w:t>
      </w:r>
      <w:r>
        <w:t>그분이</w:t>
      </w:r>
      <w:r>
        <w:t xml:space="preserve"> </w:t>
      </w:r>
      <w:r>
        <w:t>우리에게</w:t>
      </w:r>
      <w:r>
        <w:t xml:space="preserve"> </w:t>
      </w:r>
      <w:r>
        <w:t>진정한</w:t>
      </w:r>
      <w:r>
        <w:t xml:space="preserve"> </w:t>
      </w:r>
      <w:r>
        <w:t>모델이십니다</w:t>
      </w:r>
      <w:r>
        <w:t xml:space="preserve">. </w:t>
      </w:r>
      <w:r>
        <w:t>남다르게</w:t>
      </w:r>
      <w:r>
        <w:t xml:space="preserve"> </w:t>
      </w:r>
      <w:r>
        <w:t>뛰어나야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있다면</w:t>
      </w:r>
      <w:r>
        <w:t xml:space="preserve"> </w:t>
      </w:r>
      <w:r>
        <w:t>그것은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그분을</w:t>
      </w:r>
      <w:r>
        <w:t xml:space="preserve"> </w:t>
      </w:r>
      <w:r>
        <w:t>닮는</w:t>
      </w:r>
      <w:r>
        <w:t xml:space="preserve"> </w:t>
      </w:r>
      <w:r>
        <w:t>일입니다</w:t>
      </w:r>
      <w:r>
        <w:t>.</w:t>
      </w:r>
    </w:p>
    <w:p w14:paraId="40BE5462" w14:textId="77777777" w:rsidR="007A2BAE" w:rsidRDefault="00000000">
      <w:pPr>
        <w:jc w:val="both"/>
      </w:pPr>
      <w:r>
        <w:t>…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희생하는</w:t>
      </w:r>
      <w:r>
        <w:t xml:space="preserve"> </w:t>
      </w:r>
      <w:r>
        <w:t>것이</w:t>
      </w:r>
      <w:r>
        <w:t xml:space="preserve"> </w:t>
      </w:r>
      <w:r>
        <w:t>무엇인지</w:t>
      </w:r>
      <w:r>
        <w:t xml:space="preserve"> </w:t>
      </w:r>
      <w:r>
        <w:t>또</w:t>
      </w:r>
      <w:r>
        <w:t xml:space="preserve"> </w:t>
      </w:r>
      <w:r>
        <w:t>진리를</w:t>
      </w:r>
      <w:r>
        <w:t xml:space="preserve"> </w:t>
      </w:r>
      <w:r>
        <w:t>위해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것이</w:t>
      </w:r>
      <w:r>
        <w:t xml:space="preserve"> </w:t>
      </w:r>
      <w:r>
        <w:t>무엇인지</w:t>
      </w:r>
      <w:r>
        <w:t xml:space="preserve"> </w:t>
      </w:r>
      <w:r>
        <w:t>모르는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아무도</w:t>
      </w:r>
      <w:r>
        <w:t xml:space="preserve"> </w:t>
      </w:r>
      <w:r>
        <w:t>희생</w:t>
      </w:r>
      <w:r>
        <w:t xml:space="preserve"> </w:t>
      </w:r>
      <w:r>
        <w:t>없이</w:t>
      </w:r>
      <w:r>
        <w:t xml:space="preserve"> </w:t>
      </w:r>
      <w:r>
        <w:t>하늘나라에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자기를</w:t>
      </w:r>
      <w:r>
        <w:t xml:space="preserve"> </w:t>
      </w:r>
      <w:r>
        <w:t>부인하는</w:t>
      </w:r>
      <w:r>
        <w:t xml:space="preserve"> </w:t>
      </w:r>
      <w:r>
        <w:t>정신과</w:t>
      </w:r>
      <w:r>
        <w:t xml:space="preserve"> </w:t>
      </w:r>
      <w:r>
        <w:t>희생의</w:t>
      </w:r>
      <w:r>
        <w:t xml:space="preserve"> </w:t>
      </w:r>
      <w:r>
        <w:t>정신을</w:t>
      </w:r>
      <w:r>
        <w:t xml:space="preserve"> </w:t>
      </w:r>
      <w:r>
        <w:t>품어야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희생이라도</w:t>
      </w:r>
      <w:r>
        <w:t xml:space="preserve"> </w:t>
      </w:r>
      <w:r>
        <w:t>치르고자</w:t>
      </w:r>
      <w:r>
        <w:t xml:space="preserve"> </w:t>
      </w:r>
      <w:r>
        <w:t>하는</w:t>
      </w:r>
      <w:r>
        <w:t xml:space="preserve"> </w:t>
      </w:r>
      <w:r>
        <w:t>이들이</w:t>
      </w:r>
      <w:r>
        <w:t xml:space="preserve"> </w:t>
      </w:r>
      <w:r>
        <w:lastRenderedPageBreak/>
        <w:t>영생을</w:t>
      </w:r>
      <w:r>
        <w:t xml:space="preserve"> </w:t>
      </w:r>
      <w:r>
        <w:t>얻습니다</w:t>
      </w:r>
      <w:r>
        <w:t xml:space="preserve">. </w:t>
      </w:r>
      <w:r>
        <w:t>영생은</w:t>
      </w:r>
      <w:r>
        <w:t xml:space="preserve"> </w:t>
      </w:r>
      <w:r>
        <w:t>기를</w:t>
      </w:r>
      <w:r>
        <w:t xml:space="preserve"> </w:t>
      </w:r>
      <w:r>
        <w:t>쓰고</w:t>
      </w:r>
      <w:r>
        <w:t xml:space="preserve"> </w:t>
      </w:r>
      <w:r>
        <w:t>얻어야만</w:t>
      </w:r>
      <w:r>
        <w:t xml:space="preserve"> </w:t>
      </w:r>
      <w:r>
        <w:t>합니다</w:t>
      </w:r>
      <w:r>
        <w:t xml:space="preserve">. </w:t>
      </w:r>
      <w:r>
        <w:t>자신을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박고</w:t>
      </w:r>
      <w:r>
        <w:t xml:space="preserve">, </w:t>
      </w:r>
      <w:r>
        <w:t>모든</w:t>
      </w:r>
      <w:r>
        <w:t xml:space="preserve"> </w:t>
      </w:r>
      <w:r>
        <w:t>우상을</w:t>
      </w:r>
      <w:r>
        <w:t xml:space="preserve"> </w:t>
      </w:r>
      <w:r>
        <w:t>버리고</w:t>
      </w:r>
      <w:r>
        <w:t xml:space="preserve"> </w:t>
      </w:r>
      <w:r>
        <w:t>얻어야</w:t>
      </w:r>
      <w:r>
        <w:t xml:space="preserve"> </w:t>
      </w:r>
      <w:r>
        <w:t>할</w:t>
      </w:r>
      <w:r>
        <w:t xml:space="preserve"> </w:t>
      </w:r>
      <w:r>
        <w:t>만큼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영광의</w:t>
      </w:r>
      <w:r>
        <w:t xml:space="preserve"> </w:t>
      </w:r>
      <w:r>
        <w:t>무게는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뛰어나고</w:t>
      </w:r>
      <w:r>
        <w:t xml:space="preserve"> </w:t>
      </w:r>
      <w:r>
        <w:t>영원합니다</w:t>
      </w:r>
      <w:r>
        <w:t xml:space="preserve">. </w:t>
      </w:r>
      <w:r>
        <w:t>그것은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삼킵니다</w:t>
      </w:r>
      <w:r>
        <w:t xml:space="preserve">.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쾌락은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빛을</w:t>
      </w:r>
      <w:r>
        <w:t xml:space="preserve"> </w:t>
      </w:r>
      <w:r>
        <w:t>잃고</w:t>
      </w:r>
      <w:r>
        <w:t xml:space="preserve"> </w:t>
      </w:r>
      <w:r>
        <w:t>맙니다</w:t>
      </w:r>
      <w:r>
        <w:t>.</w:t>
      </w:r>
    </w:p>
    <w:p w14:paraId="60B7FF47" w14:textId="77777777" w:rsidR="007A2BAE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 xml:space="preserve"> 124-126</w:t>
      </w:r>
    </w:p>
    <w:p w14:paraId="0DC9322B" w14:textId="77777777" w:rsidR="007A2BAE" w:rsidRDefault="00000000">
      <w:r>
        <w:br w:type="page"/>
      </w:r>
    </w:p>
    <w:p w14:paraId="7A965A42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4</w:t>
      </w:r>
      <w:r>
        <w:t>일</w:t>
      </w:r>
    </w:p>
    <w:p w14:paraId="7511907B" w14:textId="77777777" w:rsidR="007A2BAE" w:rsidRDefault="007A2BAE"/>
    <w:p w14:paraId="3DE0BE49" w14:textId="77777777" w:rsidR="007A2BAE" w:rsidRDefault="00000000">
      <w:pPr>
        <w:jc w:val="both"/>
      </w:pPr>
      <w:r>
        <w:t>시험을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것인가</w:t>
      </w:r>
      <w:r>
        <w:t>?</w:t>
      </w:r>
    </w:p>
    <w:p w14:paraId="71F0DD3E" w14:textId="77777777" w:rsidR="007A2BAE" w:rsidRDefault="007A2BAE"/>
    <w:p w14:paraId="406494DA" w14:textId="77777777" w:rsidR="007A2BAE" w:rsidRDefault="007A2BAE"/>
    <w:p w14:paraId="6DAF3673" w14:textId="77777777" w:rsidR="007A2BAE" w:rsidRDefault="00000000">
      <w:pPr>
        <w:jc w:val="both"/>
      </w:pPr>
      <w:r>
        <w:t>“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여호와께서</w:t>
      </w:r>
      <w:r>
        <w:t xml:space="preserve"> </w:t>
      </w:r>
      <w:r>
        <w:t>이</w:t>
      </w:r>
      <w:r>
        <w:t xml:space="preserve"> </w:t>
      </w:r>
      <w:r>
        <w:t>사십</w:t>
      </w:r>
      <w:r>
        <w:t xml:space="preserve"> </w:t>
      </w:r>
      <w:r>
        <w:t>년</w:t>
      </w:r>
      <w:r>
        <w:t xml:space="preserve"> </w:t>
      </w:r>
      <w:r>
        <w:t>동안에</w:t>
      </w:r>
      <w:r>
        <w:t xml:space="preserve"> </w:t>
      </w:r>
      <w:r>
        <w:t>너로</w:t>
      </w:r>
      <w:r>
        <w:t xml:space="preserve"> </w:t>
      </w:r>
      <w:r>
        <w:t>광야의</w:t>
      </w:r>
      <w:r>
        <w:t xml:space="preserve"> </w:t>
      </w:r>
      <w:r>
        <w:t>길을</w:t>
      </w:r>
      <w:r>
        <w:t xml:space="preserve"> </w:t>
      </w:r>
      <w:r>
        <w:t>걷게</w:t>
      </w:r>
      <w:r>
        <w:t xml:space="preserve"> </w:t>
      </w:r>
      <w:r>
        <w:t>하신</w:t>
      </w:r>
      <w:r>
        <w:t xml:space="preserve"> </w:t>
      </w:r>
      <w:r>
        <w:t>것을</w:t>
      </w:r>
      <w:r>
        <w:t xml:space="preserve"> </w:t>
      </w:r>
      <w:r>
        <w:t>기억하라</w:t>
      </w:r>
      <w:r>
        <w:t xml:space="preserve"> </w:t>
      </w:r>
      <w:r>
        <w:t>이는</w:t>
      </w:r>
      <w:r>
        <w:t xml:space="preserve"> </w:t>
      </w:r>
      <w:r>
        <w:t>너를</w:t>
      </w:r>
      <w:r>
        <w:t xml:space="preserve"> </w:t>
      </w:r>
      <w:r>
        <w:t>낮추시며</w:t>
      </w:r>
      <w:r>
        <w:t xml:space="preserve"> </w:t>
      </w:r>
      <w:r>
        <w:t>너를</w:t>
      </w:r>
      <w:r>
        <w:t xml:space="preserve"> </w:t>
      </w:r>
      <w:r>
        <w:t>시험하사</w:t>
      </w:r>
      <w:r>
        <w:t xml:space="preserve"> </w:t>
      </w:r>
      <w:r>
        <w:t>네</w:t>
      </w:r>
      <w:r>
        <w:t xml:space="preserve"> </w:t>
      </w:r>
      <w:r>
        <w:t>마음이</w:t>
      </w:r>
      <w:r>
        <w:t xml:space="preserve"> </w:t>
      </w:r>
      <w:r>
        <w:t>어떠한지</w:t>
      </w:r>
      <w:r>
        <w:t xml:space="preserve"> </w:t>
      </w:r>
      <w:r>
        <w:t>그</w:t>
      </w:r>
      <w:r>
        <w:t xml:space="preserve"> </w:t>
      </w:r>
      <w:r>
        <w:t>명령을</w:t>
      </w:r>
      <w:r>
        <w:t xml:space="preserve"> </w:t>
      </w:r>
      <w:r>
        <w:t>지키는지</w:t>
      </w:r>
      <w:r>
        <w:t xml:space="preserve"> </w:t>
      </w:r>
      <w:r>
        <w:t>아니</w:t>
      </w:r>
      <w:r>
        <w:t xml:space="preserve"> </w:t>
      </w:r>
      <w:r>
        <w:t>지키는지</w:t>
      </w:r>
      <w:r>
        <w:t xml:space="preserve"> </w:t>
      </w:r>
      <w:r>
        <w:t>알려</w:t>
      </w:r>
      <w:r>
        <w:t xml:space="preserve"> </w:t>
      </w:r>
      <w:r>
        <w:t>하심이라</w:t>
      </w:r>
      <w:r>
        <w:t>”(</w:t>
      </w:r>
      <w:r>
        <w:t>신</w:t>
      </w:r>
      <w:r>
        <w:t xml:space="preserve"> 8:2)</w:t>
      </w:r>
    </w:p>
    <w:p w14:paraId="75C8D003" w14:textId="77777777" w:rsidR="007A2BAE" w:rsidRDefault="007A2BAE"/>
    <w:p w14:paraId="33E0F535" w14:textId="77777777" w:rsidR="007A2BAE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증명하십니다</w:t>
      </w:r>
      <w:r>
        <w:t>. …</w:t>
      </w:r>
      <w:r>
        <w:t>만약</w:t>
      </w:r>
      <w:r>
        <w:t xml:space="preserve"> </w:t>
      </w:r>
      <w:r>
        <w:t>대다수의</w:t>
      </w:r>
      <w:r>
        <w:t xml:space="preserve"> </w:t>
      </w:r>
      <w:r>
        <w:t>예상처럼</w:t>
      </w:r>
      <w:r>
        <w:t xml:space="preserve"> </w:t>
      </w:r>
      <w:r>
        <w:t>그</w:t>
      </w:r>
      <w:r>
        <w:t xml:space="preserve"> </w:t>
      </w:r>
      <w:r>
        <w:t>메시지</w:t>
      </w:r>
      <w:r>
        <w:t>(1844</w:t>
      </w:r>
      <w:r>
        <w:t>년</w:t>
      </w:r>
      <w:r>
        <w:t xml:space="preserve"> </w:t>
      </w:r>
      <w:r>
        <w:t>기별</w:t>
      </w:r>
      <w:r>
        <w:t xml:space="preserve">) </w:t>
      </w:r>
      <w:r>
        <w:t>전달이</w:t>
      </w:r>
      <w:r>
        <w:t xml:space="preserve"> </w:t>
      </w:r>
      <w:r>
        <w:t>단</w:t>
      </w:r>
      <w:r>
        <w:t xml:space="preserve"> </w:t>
      </w:r>
      <w:r>
        <w:t>기간</w:t>
      </w:r>
      <w:r>
        <w:t xml:space="preserve"> </w:t>
      </w:r>
      <w:r>
        <w:t>지속되고</w:t>
      </w:r>
      <w:r>
        <w:t xml:space="preserve"> </w:t>
      </w:r>
      <w:r>
        <w:t>말았다면</w:t>
      </w:r>
      <w:r>
        <w:t xml:space="preserve"> </w:t>
      </w:r>
      <w:r>
        <w:t>품성이</w:t>
      </w:r>
      <w:r>
        <w:t xml:space="preserve"> </w:t>
      </w:r>
      <w:r>
        <w:t>단련될</w:t>
      </w:r>
      <w:r>
        <w:t xml:space="preserve"> </w:t>
      </w:r>
      <w:r>
        <w:t>기회는</w:t>
      </w:r>
      <w:r>
        <w:t xml:space="preserve"> </w:t>
      </w:r>
      <w:r>
        <w:t>없었을</w:t>
      </w:r>
      <w:r>
        <w:t xml:space="preserve"> </w:t>
      </w:r>
      <w:r>
        <w:t>것입니다</w:t>
      </w:r>
      <w:r>
        <w:t xml:space="preserve">. </w:t>
      </w:r>
      <w:r>
        <w:t>원칙과</w:t>
      </w:r>
      <w:r>
        <w:t xml:space="preserve"> </w:t>
      </w:r>
      <w:r>
        <w:t>믿음이</w:t>
      </w:r>
      <w:r>
        <w:t xml:space="preserve"> </w:t>
      </w:r>
      <w:r>
        <w:t>아니라</w:t>
      </w:r>
      <w:r>
        <w:t xml:space="preserve"> </w:t>
      </w:r>
      <w:r>
        <w:t>감정에</w:t>
      </w:r>
      <w:r>
        <w:t xml:space="preserve"> </w:t>
      </w:r>
      <w:r>
        <w:t>동요된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이</w:t>
      </w:r>
      <w:r>
        <w:t xml:space="preserve"> </w:t>
      </w:r>
      <w:r>
        <w:t>엄숙하고</w:t>
      </w:r>
      <w:r>
        <w:t xml:space="preserve"> </w:t>
      </w:r>
      <w:r>
        <w:t>두려운</w:t>
      </w:r>
      <w:r>
        <w:t xml:space="preserve"> </w:t>
      </w:r>
      <w:r>
        <w:t>메시지는</w:t>
      </w:r>
      <w:r>
        <w:t xml:space="preserve"> </w:t>
      </w:r>
      <w:r>
        <w:t>그들에게</w:t>
      </w:r>
      <w:r>
        <w:t xml:space="preserve"> </w:t>
      </w:r>
      <w:r>
        <w:t>충격이었고</w:t>
      </w:r>
      <w:r>
        <w:t xml:space="preserve"> </w:t>
      </w:r>
      <w:r>
        <w:t>감정이</w:t>
      </w:r>
      <w:r>
        <w:t xml:space="preserve"> </w:t>
      </w:r>
      <w:r>
        <w:t>흔들리고</w:t>
      </w:r>
      <w:r>
        <w:t xml:space="preserve"> </w:t>
      </w:r>
      <w:r>
        <w:t>두려움이</w:t>
      </w:r>
      <w:r>
        <w:t xml:space="preserve"> </w:t>
      </w:r>
      <w:r>
        <w:t>몰려왔지만</w:t>
      </w:r>
      <w:r>
        <w:t xml:space="preserve"> </w:t>
      </w:r>
      <w:r>
        <w:t>하나님께서</w:t>
      </w:r>
      <w:r>
        <w:t xml:space="preserve"> </w:t>
      </w:r>
      <w:r>
        <w:t>진정으로</w:t>
      </w:r>
      <w:r>
        <w:t xml:space="preserve"> </w:t>
      </w:r>
      <w:r>
        <w:t>바라시는</w:t>
      </w:r>
      <w:r>
        <w:t xml:space="preserve"> </w:t>
      </w:r>
      <w:r>
        <w:t>일은</w:t>
      </w:r>
      <w:r>
        <w:t xml:space="preserve"> </w:t>
      </w:r>
      <w:r>
        <w:t>이루어지지</w:t>
      </w:r>
      <w:r>
        <w:t xml:space="preserve"> </w:t>
      </w:r>
      <w:r>
        <w:t>않았습니다</w:t>
      </w:r>
      <w:r>
        <w:t>.</w:t>
      </w:r>
    </w:p>
    <w:p w14:paraId="582BBE4E" w14:textId="77777777" w:rsidR="007A2BAE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백성을</w:t>
      </w:r>
      <w:r>
        <w:t xml:space="preserve">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꾸준히</w:t>
      </w:r>
      <w:r>
        <w:t xml:space="preserve"> </w:t>
      </w:r>
      <w:r>
        <w:t>인도하십니다</w:t>
      </w:r>
      <w:r>
        <w:t xml:space="preserve">. </w:t>
      </w:r>
      <w:r>
        <w:t>본심이</w:t>
      </w:r>
      <w:r>
        <w:t xml:space="preserve"> </w:t>
      </w:r>
      <w:r>
        <w:t>드러나도록</w:t>
      </w:r>
      <w:r>
        <w:t xml:space="preserve"> </w:t>
      </w:r>
      <w:r>
        <w:t>각각의</w:t>
      </w:r>
      <w:r>
        <w:t xml:space="preserve"> </w:t>
      </w:r>
      <w:r>
        <w:t>상황을</w:t>
      </w:r>
      <w:r>
        <w:t xml:space="preserve"> </w:t>
      </w:r>
      <w:r>
        <w:t>마련하십니다</w:t>
      </w:r>
      <w:r>
        <w:t xml:space="preserve">. </w:t>
      </w:r>
      <w:r>
        <w:t>어떤</w:t>
      </w:r>
      <w:r>
        <w:t xml:space="preserve"> </w:t>
      </w:r>
      <w:r>
        <w:t>상황에서는</w:t>
      </w:r>
      <w:r>
        <w:t xml:space="preserve"> </w:t>
      </w:r>
      <w:r>
        <w:t>견디지만</w:t>
      </w:r>
      <w:r>
        <w:t xml:space="preserve"> </w:t>
      </w:r>
      <w:r>
        <w:t>다음</w:t>
      </w:r>
      <w:r>
        <w:t xml:space="preserve"> </w:t>
      </w:r>
      <w:r>
        <w:t>상황에서는</w:t>
      </w:r>
      <w:r>
        <w:t xml:space="preserve"> </w:t>
      </w:r>
      <w:r>
        <w:t>떨어져</w:t>
      </w:r>
      <w:r>
        <w:t xml:space="preserve"> </w:t>
      </w:r>
      <w:r>
        <w:t>나가는</w:t>
      </w:r>
      <w:r>
        <w:t xml:space="preserve"> </w:t>
      </w:r>
      <w:r>
        <w:t>이도</w:t>
      </w:r>
      <w:r>
        <w:t xml:space="preserve"> </w:t>
      </w:r>
      <w:r>
        <w:t>있습니다</w:t>
      </w:r>
      <w:r>
        <w:t xml:space="preserve">. </w:t>
      </w:r>
      <w:r>
        <w:t>전진하는</w:t>
      </w:r>
      <w:r>
        <w:t xml:space="preserve"> </w:t>
      </w:r>
      <w:r>
        <w:t>발걸음마다</w:t>
      </w:r>
      <w:r>
        <w:t xml:space="preserve"> </w:t>
      </w:r>
      <w:r>
        <w:t>마음은</w:t>
      </w:r>
      <w:r>
        <w:t xml:space="preserve"> </w:t>
      </w:r>
      <w:r>
        <w:t>더</w:t>
      </w:r>
      <w:r>
        <w:t xml:space="preserve"> </w:t>
      </w:r>
      <w:r>
        <w:t>면밀하게</w:t>
      </w:r>
      <w:r>
        <w:t xml:space="preserve"> </w:t>
      </w:r>
      <w:r>
        <w:t>시험을</w:t>
      </w:r>
      <w:r>
        <w:t xml:space="preserve"> </w:t>
      </w:r>
      <w:r>
        <w:t>받고</w:t>
      </w:r>
      <w:r>
        <w:t xml:space="preserve"> </w:t>
      </w:r>
      <w:r>
        <w:t>단련됩니다</w:t>
      </w:r>
      <w:r>
        <w:t xml:space="preserve">. </w:t>
      </w:r>
      <w:r>
        <w:t>하나님의</w:t>
      </w:r>
      <w:r>
        <w:t xml:space="preserve"> </w:t>
      </w:r>
      <w:r>
        <w:t>백성이라고</w:t>
      </w:r>
      <w:r>
        <w:t xml:space="preserve"> </w:t>
      </w:r>
      <w:r>
        <w:t>자처하지만</w:t>
      </w:r>
      <w:r>
        <w:t xml:space="preserve"> </w:t>
      </w:r>
      <w:r>
        <w:t>이</w:t>
      </w:r>
      <w:r>
        <w:t xml:space="preserve"> </w:t>
      </w:r>
      <w:r>
        <w:t>곧은</w:t>
      </w:r>
      <w:r>
        <w:t xml:space="preserve"> </w:t>
      </w:r>
      <w:r>
        <w:t>일에</w:t>
      </w:r>
      <w:r>
        <w:t xml:space="preserve"> </w:t>
      </w:r>
      <w:r>
        <w:t>반감이</w:t>
      </w:r>
      <w:r>
        <w:t xml:space="preserve"> </w:t>
      </w:r>
      <w:r>
        <w:t>든다면</w:t>
      </w:r>
      <w:r>
        <w:t xml:space="preserve"> </w:t>
      </w:r>
      <w:r>
        <w:t>그러한</w:t>
      </w:r>
      <w:r>
        <w:t xml:space="preserve"> </w:t>
      </w:r>
      <w:r>
        <w:t>자신의</w:t>
      </w:r>
      <w:r>
        <w:t xml:space="preserve"> </w:t>
      </w:r>
      <w:r>
        <w:t>문제를</w:t>
      </w:r>
      <w:r>
        <w:t xml:space="preserve"> </w:t>
      </w:r>
      <w:r>
        <w:t>극복해</w:t>
      </w:r>
      <w:r>
        <w:t xml:space="preserve"> </w:t>
      </w:r>
      <w:r>
        <w:t>내야만</w:t>
      </w:r>
      <w:r>
        <w:t xml:space="preserve"> </w:t>
      </w:r>
      <w:r>
        <w:t>합니다</w:t>
      </w:r>
      <w:r>
        <w:t>. …</w:t>
      </w:r>
      <w:r>
        <w:t>어떤</w:t>
      </w:r>
      <w:r>
        <w:t xml:space="preserve"> </w:t>
      </w:r>
      <w:r>
        <w:t>상황은</w:t>
      </w:r>
      <w:r>
        <w:t xml:space="preserve"> </w:t>
      </w:r>
      <w:r>
        <w:t>기꺼이</w:t>
      </w:r>
      <w:r>
        <w:t xml:space="preserve"> </w:t>
      </w:r>
      <w:r>
        <w:t>받아들이는</w:t>
      </w:r>
      <w:r>
        <w:t xml:space="preserve"> </w:t>
      </w:r>
      <w:r>
        <w:t>반면</w:t>
      </w:r>
      <w:r>
        <w:t xml:space="preserve">, </w:t>
      </w:r>
      <w:r>
        <w:t>하나님이</w:t>
      </w:r>
      <w:r>
        <w:t xml:space="preserve"> </w:t>
      </w:r>
      <w:r>
        <w:t>허락하신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시련에서</w:t>
      </w:r>
      <w:r>
        <w:t xml:space="preserve"> </w:t>
      </w:r>
      <w:r>
        <w:t>자신이</w:t>
      </w:r>
      <w:r>
        <w:t xml:space="preserve"> </w:t>
      </w:r>
      <w:r>
        <w:t>아끼던</w:t>
      </w:r>
      <w:r>
        <w:t xml:space="preserve"> </w:t>
      </w:r>
      <w:r>
        <w:t>우상을</w:t>
      </w:r>
      <w:r>
        <w:t xml:space="preserve"> </w:t>
      </w:r>
      <w:r>
        <w:t>버려야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뒤로</w:t>
      </w:r>
      <w:r>
        <w:t xml:space="preserve"> </w:t>
      </w:r>
      <w:r>
        <w:t>물러서는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예수님을</w:t>
      </w:r>
      <w:r>
        <w:t xml:space="preserve"> </w:t>
      </w:r>
      <w:r>
        <w:t>내몰고</w:t>
      </w:r>
      <w:r>
        <w:t xml:space="preserve"> </w:t>
      </w:r>
      <w:r>
        <w:t>자기</w:t>
      </w:r>
      <w:r>
        <w:t xml:space="preserve"> </w:t>
      </w:r>
      <w:r>
        <w:t>안에</w:t>
      </w:r>
      <w:r>
        <w:t xml:space="preserve"> </w:t>
      </w:r>
      <w:r>
        <w:t>자리</w:t>
      </w:r>
      <w:r>
        <w:t xml:space="preserve"> </w:t>
      </w:r>
      <w:r>
        <w:t>잡은</w:t>
      </w:r>
      <w:r>
        <w:t xml:space="preserve"> </w:t>
      </w:r>
      <w:r>
        <w:t>것이</w:t>
      </w:r>
      <w:r>
        <w:t xml:space="preserve"> </w:t>
      </w:r>
      <w:r>
        <w:t>무엇인지를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기회입니다</w:t>
      </w:r>
      <w:r>
        <w:t xml:space="preserve">. </w:t>
      </w:r>
      <w:r>
        <w:t>그들은</w:t>
      </w:r>
      <w:r>
        <w:t xml:space="preserve"> </w:t>
      </w:r>
      <w:r>
        <w:t>어떤</w:t>
      </w:r>
      <w:r>
        <w:t xml:space="preserve"> </w:t>
      </w:r>
      <w:r>
        <w:t>것을</w:t>
      </w:r>
      <w:r>
        <w:t xml:space="preserve"> </w:t>
      </w:r>
      <w:r>
        <w:t>진리보다</w:t>
      </w:r>
      <w:r>
        <w:t xml:space="preserve"> </w:t>
      </w:r>
      <w:r>
        <w:t>더</w:t>
      </w:r>
      <w:r>
        <w:t xml:space="preserve"> </w:t>
      </w:r>
      <w:r>
        <w:t>높이</w:t>
      </w:r>
      <w:r>
        <w:t xml:space="preserve"> </w:t>
      </w:r>
      <w:r>
        <w:t>평가합니다</w:t>
      </w:r>
      <w:r>
        <w:t xml:space="preserve">.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예수님을</w:t>
      </w:r>
      <w:r>
        <w:t xml:space="preserve"> </w:t>
      </w:r>
      <w:r>
        <w:t>받아들이도록</w:t>
      </w:r>
      <w:r>
        <w:t xml:space="preserve"> </w:t>
      </w:r>
      <w:r>
        <w:t>준비되어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자신의</w:t>
      </w:r>
      <w:r>
        <w:t xml:space="preserve"> </w:t>
      </w:r>
      <w:r>
        <w:t>우상을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알기</w:t>
      </w:r>
      <w:r>
        <w:t xml:space="preserve"> </w:t>
      </w:r>
      <w:r>
        <w:t>위해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한동안</w:t>
      </w:r>
      <w:r>
        <w:t xml:space="preserve"> </w:t>
      </w:r>
      <w:r>
        <w:t>시험과</w:t>
      </w:r>
      <w:r>
        <w:t xml:space="preserve"> </w:t>
      </w:r>
      <w:r>
        <w:t>시련을</w:t>
      </w:r>
      <w:r>
        <w:t xml:space="preserve"> </w:t>
      </w:r>
      <w:r>
        <w:t>당합니다</w:t>
      </w:r>
      <w:r>
        <w:t>. …</w:t>
      </w:r>
      <w:r>
        <w:t>모든</w:t>
      </w:r>
      <w:r>
        <w:t xml:space="preserve"> </w:t>
      </w:r>
      <w:r>
        <w:t>상황을</w:t>
      </w:r>
      <w:r>
        <w:t xml:space="preserve"> </w:t>
      </w:r>
      <w:r>
        <w:t>경험하고</w:t>
      </w:r>
      <w:r>
        <w:t xml:space="preserve"> </w:t>
      </w:r>
      <w:r>
        <w:t>모든</w:t>
      </w:r>
      <w:r>
        <w:t xml:space="preserve"> </w:t>
      </w:r>
      <w:r>
        <w:t>시험을</w:t>
      </w:r>
      <w:r>
        <w:t xml:space="preserve"> </w:t>
      </w:r>
      <w:r>
        <w:t>견디고</w:t>
      </w:r>
      <w:r>
        <w:t xml:space="preserve"> </w:t>
      </w:r>
      <w:r>
        <w:t>승리한</w:t>
      </w:r>
      <w:r>
        <w:t xml:space="preserve"> </w:t>
      </w:r>
      <w:r>
        <w:t>사람은</w:t>
      </w:r>
      <w:r>
        <w:t xml:space="preserve">, </w:t>
      </w:r>
      <w:r>
        <w:t>결과에</w:t>
      </w:r>
      <w:r>
        <w:t xml:space="preserve"> </w:t>
      </w:r>
      <w:r>
        <w:t>연연하지</w:t>
      </w:r>
      <w:r>
        <w:t xml:space="preserve"> </w:t>
      </w:r>
      <w:r>
        <w:t>않고</w:t>
      </w:r>
      <w:r>
        <w:t xml:space="preserve"> </w:t>
      </w:r>
      <w:r>
        <w:t>참된</w:t>
      </w:r>
      <w:r>
        <w:t xml:space="preserve"> </w:t>
      </w:r>
      <w:r>
        <w:t>증인이신</w:t>
      </w:r>
      <w:r>
        <w:t xml:space="preserve"> </w:t>
      </w:r>
      <w:r>
        <w:t>분의</w:t>
      </w:r>
      <w:r>
        <w:t xml:space="preserve"> </w:t>
      </w:r>
      <w:r>
        <w:t>권면을</w:t>
      </w:r>
      <w:r>
        <w:t xml:space="preserve"> </w:t>
      </w:r>
      <w:r>
        <w:t>마음에</w:t>
      </w:r>
      <w:r>
        <w:t xml:space="preserve"> </w:t>
      </w:r>
      <w:r>
        <w:t>두었으므로</w:t>
      </w:r>
      <w:r>
        <w:t xml:space="preserve"> </w:t>
      </w:r>
      <w:r>
        <w:t>늦은</w:t>
      </w:r>
      <w:r>
        <w:t xml:space="preserve"> </w:t>
      </w:r>
      <w:r>
        <w:t>비를</w:t>
      </w:r>
      <w:r>
        <w:t xml:space="preserve"> </w:t>
      </w:r>
      <w:r>
        <w:t>받고</w:t>
      </w:r>
      <w:r>
        <w:t xml:space="preserve"> </w:t>
      </w:r>
      <w:r>
        <w:t>하늘에</w:t>
      </w:r>
      <w:r>
        <w:t xml:space="preserve"> </w:t>
      </w:r>
      <w:r>
        <w:t>적합하게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21309E30" w14:textId="77777777" w:rsidR="007A2BAE" w:rsidRDefault="00000000">
      <w:pPr>
        <w:jc w:val="both"/>
      </w:pPr>
      <w:r>
        <w:lastRenderedPageBreak/>
        <w:t>하나님께서는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검증하십니다</w:t>
      </w:r>
      <w:r>
        <w:t>. …</w:t>
      </w:r>
      <w:r>
        <w:t>이</w:t>
      </w:r>
      <w:r>
        <w:t xml:space="preserve"> </w:t>
      </w:r>
      <w:r>
        <w:t>땅에서</w:t>
      </w:r>
      <w:r>
        <w:t xml:space="preserve">,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때를</w:t>
      </w:r>
      <w:r>
        <w:t xml:space="preserve"> </w:t>
      </w:r>
      <w:r>
        <w:t>통해서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마음에</w:t>
      </w:r>
      <w:r>
        <w:t xml:space="preserve"> </w:t>
      </w:r>
      <w:r>
        <w:t>영향을</w:t>
      </w:r>
      <w:r>
        <w:t xml:space="preserve"> </w:t>
      </w:r>
      <w:r>
        <w:t>끼치고</w:t>
      </w:r>
      <w:r>
        <w:t xml:space="preserve"> </w:t>
      </w:r>
      <w:r>
        <w:t>행동을</w:t>
      </w:r>
      <w:r>
        <w:t xml:space="preserve"> </w:t>
      </w:r>
      <w:r>
        <w:t>조종하는</w:t>
      </w:r>
      <w:r>
        <w:t xml:space="preserve"> </w:t>
      </w:r>
      <w:r>
        <w:t>힘이</w:t>
      </w:r>
      <w:r>
        <w:t xml:space="preserve"> </w:t>
      </w:r>
      <w:r>
        <w:t>무엇인지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그것이</w:t>
      </w:r>
      <w:r>
        <w:t xml:space="preserve"> </w:t>
      </w:r>
      <w:r>
        <w:t>만약</w:t>
      </w:r>
      <w:r>
        <w:t xml:space="preserve"> </w:t>
      </w:r>
      <w:r>
        <w:t>거룩한</w:t>
      </w:r>
      <w:r>
        <w:t xml:space="preserve"> </w:t>
      </w:r>
      <w:r>
        <w:t>진리의</w:t>
      </w:r>
      <w:r>
        <w:t xml:space="preserve"> </w:t>
      </w:r>
      <w:r>
        <w:t>힘이라면</w:t>
      </w:r>
      <w:r>
        <w:t xml:space="preserve">, </w:t>
      </w:r>
      <w:r>
        <w:t>그</w:t>
      </w:r>
      <w:r>
        <w:t xml:space="preserve"> </w:t>
      </w:r>
      <w:r>
        <w:t>힘은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하도록</w:t>
      </w:r>
      <w:r>
        <w:t xml:space="preserve"> </w:t>
      </w:r>
      <w:r>
        <w:t>인도할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힘을</w:t>
      </w:r>
      <w:r>
        <w:t xml:space="preserve"> </w:t>
      </w:r>
      <w:r>
        <w:t>받으면</w:t>
      </w:r>
      <w:r>
        <w:t xml:space="preserve"> </w:t>
      </w:r>
      <w:r>
        <w:t>거룩한</w:t>
      </w:r>
      <w:r>
        <w:t xml:space="preserve"> </w:t>
      </w:r>
      <w:r>
        <w:t>주님과</w:t>
      </w:r>
      <w:r>
        <w:t xml:space="preserve"> </w:t>
      </w:r>
      <w:r>
        <w:t>같이</w:t>
      </w:r>
      <w:r>
        <w:t xml:space="preserve"> </w:t>
      </w:r>
      <w:r>
        <w:t>고상하고</w:t>
      </w:r>
      <w:r>
        <w:t xml:space="preserve"> </w:t>
      </w:r>
      <w:r>
        <w:t>온유한</w:t>
      </w:r>
      <w:r>
        <w:t xml:space="preserve"> </w:t>
      </w:r>
      <w:r>
        <w:t>사람이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613167D5" w14:textId="77777777" w:rsidR="007A2BAE" w:rsidRDefault="00000000">
      <w:pPr>
        <w:jc w:val="both"/>
      </w:pPr>
      <w:r>
        <w:t>…</w:t>
      </w:r>
      <w:r>
        <w:t>청년이든</w:t>
      </w:r>
      <w:r>
        <w:t xml:space="preserve"> </w:t>
      </w:r>
      <w:r>
        <w:t>노인이든</w:t>
      </w:r>
      <w:r>
        <w:t xml:space="preserve"> </w:t>
      </w:r>
      <w:r>
        <w:t>하나님은</w:t>
      </w:r>
      <w:r>
        <w:t xml:space="preserve"> </w:t>
      </w:r>
      <w:r>
        <w:t>여러분을</w:t>
      </w:r>
      <w:r>
        <w:t xml:space="preserve"> </w:t>
      </w:r>
      <w:r>
        <w:t>평가하고</w:t>
      </w:r>
      <w:r>
        <w:t xml:space="preserve"> </w:t>
      </w:r>
      <w:r>
        <w:t>계십니다</w:t>
      </w:r>
      <w:r>
        <w:t xml:space="preserve">. </w:t>
      </w:r>
      <w:r>
        <w:t>각자가</w:t>
      </w:r>
      <w:r>
        <w:t xml:space="preserve"> </w:t>
      </w:r>
      <w:r>
        <w:t>자신의</w:t>
      </w:r>
      <w:r>
        <w:t xml:space="preserve"> </w:t>
      </w:r>
      <w:r>
        <w:t>영원한</w:t>
      </w:r>
      <w:r>
        <w:t xml:space="preserve"> </w:t>
      </w:r>
      <w:r>
        <w:t>운명을</w:t>
      </w:r>
      <w:r>
        <w:t xml:space="preserve"> </w:t>
      </w:r>
      <w:r>
        <w:t>결정하고</w:t>
      </w:r>
      <w:r>
        <w:t xml:space="preserve"> </w:t>
      </w:r>
      <w:r>
        <w:t>있습니다</w:t>
      </w:r>
    </w:p>
    <w:p w14:paraId="3F6952C3" w14:textId="77777777" w:rsidR="007A2BAE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 xml:space="preserve"> 186-189</w:t>
      </w:r>
    </w:p>
    <w:p w14:paraId="4698CA65" w14:textId="77777777" w:rsidR="007A2BAE" w:rsidRDefault="00000000">
      <w:r>
        <w:br w:type="page"/>
      </w:r>
    </w:p>
    <w:p w14:paraId="6E997070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5</w:t>
      </w:r>
      <w:r>
        <w:t>일</w:t>
      </w:r>
    </w:p>
    <w:p w14:paraId="0F7B5A2C" w14:textId="77777777" w:rsidR="007A2BAE" w:rsidRDefault="007A2BAE"/>
    <w:p w14:paraId="0A3F099A" w14:textId="77777777" w:rsidR="007A2BAE" w:rsidRDefault="00000000">
      <w:pPr>
        <w:jc w:val="both"/>
      </w:pPr>
      <w:r>
        <w:t>실수</w:t>
      </w:r>
      <w:r>
        <w:t xml:space="preserve"> </w:t>
      </w:r>
      <w:r>
        <w:t>없는</w:t>
      </w:r>
      <w:r>
        <w:t xml:space="preserve"> </w:t>
      </w:r>
      <w:r>
        <w:t>안내자</w:t>
      </w:r>
    </w:p>
    <w:p w14:paraId="2F601497" w14:textId="77777777" w:rsidR="007A2BAE" w:rsidRDefault="007A2BAE"/>
    <w:p w14:paraId="1402AED0" w14:textId="77777777" w:rsidR="007A2BAE" w:rsidRDefault="007A2BAE"/>
    <w:p w14:paraId="45F91FC1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도를</w:t>
      </w:r>
      <w:r>
        <w:t xml:space="preserve"> </w:t>
      </w:r>
      <w:r>
        <w:t>행하는</w:t>
      </w:r>
      <w:r>
        <w:t xml:space="preserve"> </w:t>
      </w:r>
      <w:r>
        <w:t>자가</w:t>
      </w:r>
      <w:r>
        <w:t xml:space="preserve"> </w:t>
      </w:r>
      <w:r>
        <w:t>되고</w:t>
      </w:r>
      <w:r>
        <w:t xml:space="preserve"> </w:t>
      </w:r>
      <w:r>
        <w:t>듣기만</w:t>
      </w:r>
      <w:r>
        <w:t xml:space="preserve"> </w:t>
      </w:r>
      <w:r>
        <w:t>하여</w:t>
      </w:r>
      <w:r>
        <w:t xml:space="preserve"> </w:t>
      </w:r>
      <w:r>
        <w:t>자신을</w:t>
      </w:r>
      <w:r>
        <w:t xml:space="preserve"> </w:t>
      </w:r>
      <w:r>
        <w:t>속이는</w:t>
      </w:r>
      <w:r>
        <w:t xml:space="preserve"> </w:t>
      </w:r>
      <w:r>
        <w:t>자가</w:t>
      </w:r>
      <w:r>
        <w:t xml:space="preserve"> </w:t>
      </w:r>
      <w:r>
        <w:t>되지</w:t>
      </w:r>
      <w:r>
        <w:t xml:space="preserve"> </w:t>
      </w:r>
      <w:r>
        <w:t>말라</w:t>
      </w:r>
      <w:r>
        <w:t>”(</w:t>
      </w:r>
      <w:r>
        <w:t>약</w:t>
      </w:r>
      <w:r>
        <w:t xml:space="preserve"> 1:22)</w:t>
      </w:r>
    </w:p>
    <w:p w14:paraId="0143FFD1" w14:textId="77777777" w:rsidR="007A2BAE" w:rsidRDefault="007A2BAE"/>
    <w:p w14:paraId="28B99A18" w14:textId="77777777" w:rsidR="007A2BAE" w:rsidRDefault="00000000">
      <w:pPr>
        <w:jc w:val="both"/>
      </w:pPr>
      <w:r>
        <w:t>하나님은</w:t>
      </w:r>
      <w:r>
        <w:t xml:space="preserve"> </w:t>
      </w:r>
      <w:r>
        <w:t>자기의</w:t>
      </w:r>
      <w:r>
        <w:t xml:space="preserve"> </w:t>
      </w:r>
      <w:r>
        <w:t>뜻을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사람에게</w:t>
      </w:r>
      <w:r>
        <w:t xml:space="preserve"> </w:t>
      </w:r>
      <w:r>
        <w:t>자신의</w:t>
      </w:r>
      <w:r>
        <w:t xml:space="preserve"> </w:t>
      </w:r>
      <w:r>
        <w:t>말씀을</w:t>
      </w:r>
      <w:r>
        <w:t xml:space="preserve"> </w:t>
      </w:r>
      <w:r>
        <w:t>실행하라고</w:t>
      </w:r>
      <w:r>
        <w:t xml:space="preserve"> </w:t>
      </w:r>
      <w:r>
        <w:t>요청하십니다</w:t>
      </w:r>
      <w:r>
        <w:t xml:space="preserve">. </w:t>
      </w:r>
      <w:r>
        <w:t>나약함</w:t>
      </w:r>
      <w:r>
        <w:t xml:space="preserve">, </w:t>
      </w:r>
      <w:r>
        <w:t>무성의함</w:t>
      </w:r>
      <w:r>
        <w:t xml:space="preserve">, </w:t>
      </w:r>
      <w:r>
        <w:t>우유부단함은</w:t>
      </w:r>
      <w:r>
        <w:t xml:space="preserve"> </w:t>
      </w:r>
      <w:r>
        <w:t>사탄의</w:t>
      </w:r>
      <w:r>
        <w:t xml:space="preserve"> </w:t>
      </w:r>
      <w:r>
        <w:t>공격을</w:t>
      </w:r>
      <w:r>
        <w:t xml:space="preserve"> </w:t>
      </w:r>
      <w:r>
        <w:t>불러일으킵니다</w:t>
      </w:r>
      <w:r>
        <w:t xml:space="preserve">. </w:t>
      </w:r>
      <w:r>
        <w:t>이런</w:t>
      </w:r>
      <w:r>
        <w:t xml:space="preserve"> </w:t>
      </w:r>
      <w:r>
        <w:t>특성이</w:t>
      </w:r>
      <w:r>
        <w:t xml:space="preserve"> </w:t>
      </w:r>
      <w:r>
        <w:t>자라게</w:t>
      </w:r>
      <w:r>
        <w:t xml:space="preserve"> </w:t>
      </w:r>
      <w:r>
        <w:t>놔두는</w:t>
      </w:r>
      <w:r>
        <w:t xml:space="preserve"> </w:t>
      </w:r>
      <w:r>
        <w:t>사람은</w:t>
      </w:r>
      <w:r>
        <w:t xml:space="preserve"> </w:t>
      </w:r>
      <w:r>
        <w:t>유혹의</w:t>
      </w:r>
      <w:r>
        <w:t xml:space="preserve"> </w:t>
      </w:r>
      <w:r>
        <w:t>물결에</w:t>
      </w:r>
      <w:r>
        <w:t xml:space="preserve"> </w:t>
      </w:r>
      <w:r>
        <w:t>휩쓸려</w:t>
      </w:r>
      <w:r>
        <w:t xml:space="preserve"> </w:t>
      </w:r>
      <w:r>
        <w:t>버리고</w:t>
      </w:r>
      <w:r>
        <w:t xml:space="preserve"> </w:t>
      </w:r>
      <w:r>
        <w:t>맙니다</w:t>
      </w:r>
      <w:r>
        <w:t xml:space="preserve">.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믿는다고</w:t>
      </w:r>
      <w:r>
        <w:t xml:space="preserve"> </w:t>
      </w:r>
      <w:r>
        <w:t>말하는</w:t>
      </w:r>
      <w:r>
        <w:t xml:space="preserve"> </w:t>
      </w:r>
      <w:r>
        <w:t>이들은</w:t>
      </w:r>
      <w:r>
        <w:t xml:space="preserve"> </w:t>
      </w:r>
      <w:r>
        <w:t>그리스도의</w:t>
      </w:r>
      <w:r>
        <w:t xml:space="preserve"> </w:t>
      </w:r>
      <w:r>
        <w:t>충만하신</w:t>
      </w:r>
      <w:r>
        <w:t xml:space="preserve"> </w:t>
      </w:r>
      <w:r>
        <w:t>경지까지</w:t>
      </w:r>
      <w:r>
        <w:t xml:space="preserve"> </w:t>
      </w:r>
      <w:r>
        <w:t>자라나야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그리스도인에게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대장이십니다</w:t>
      </w:r>
      <w:r>
        <w:t xml:space="preserve">. </w:t>
      </w:r>
      <w:r>
        <w:t>모래와</w:t>
      </w:r>
      <w:r>
        <w:t xml:space="preserve"> </w:t>
      </w:r>
      <w:r>
        <w:t>암초가</w:t>
      </w:r>
      <w:r>
        <w:t xml:space="preserve"> </w:t>
      </w:r>
      <w:r>
        <w:t>있는</w:t>
      </w:r>
      <w:r>
        <w:t xml:space="preserve"> </w:t>
      </w:r>
      <w:r>
        <w:t>강을</w:t>
      </w:r>
      <w:r>
        <w:t xml:space="preserve"> </w:t>
      </w:r>
      <w:r>
        <w:t>배가</w:t>
      </w:r>
      <w:r>
        <w:t xml:space="preserve"> </w:t>
      </w:r>
      <w:r>
        <w:t>무사히</w:t>
      </w:r>
      <w:r>
        <w:t xml:space="preserve"> </w:t>
      </w:r>
      <w:r>
        <w:t>통과하기</w:t>
      </w:r>
      <w:r>
        <w:t xml:space="preserve"> </w:t>
      </w:r>
      <w:r>
        <w:t>위해서</w:t>
      </w:r>
      <w:r>
        <w:t xml:space="preserve"> </w:t>
      </w:r>
      <w:r>
        <w:t>도선사</w:t>
      </w:r>
      <w:r>
        <w:t>(</w:t>
      </w:r>
      <w:r>
        <w:t>導船士</w:t>
      </w:r>
      <w:r>
        <w:t>)</w:t>
      </w:r>
      <w:r>
        <w:t>가</w:t>
      </w:r>
      <w:r>
        <w:t xml:space="preserve"> </w:t>
      </w:r>
      <w:r>
        <w:t>필요하듯이</w:t>
      </w:r>
      <w:r>
        <w:t xml:space="preserve"> </w:t>
      </w:r>
      <w:r>
        <w:t>우리</w:t>
      </w:r>
      <w:r>
        <w:t xml:space="preserve"> </w:t>
      </w:r>
      <w:r>
        <w:t>모두에게는</w:t>
      </w:r>
      <w:r>
        <w:t xml:space="preserve"> </w:t>
      </w:r>
      <w:r>
        <w:t>삶의</w:t>
      </w:r>
      <w:r>
        <w:t xml:space="preserve"> </w:t>
      </w:r>
      <w:r>
        <w:t>숱한</w:t>
      </w:r>
      <w:r>
        <w:t xml:space="preserve"> </w:t>
      </w:r>
      <w:r>
        <w:t>어려움을</w:t>
      </w:r>
      <w:r>
        <w:t xml:space="preserve"> </w:t>
      </w:r>
      <w:r>
        <w:t>통과하기</w:t>
      </w:r>
      <w:r>
        <w:t xml:space="preserve"> </w:t>
      </w:r>
      <w:r>
        <w:t>위해</w:t>
      </w:r>
      <w:r>
        <w:t xml:space="preserve"> </w:t>
      </w:r>
      <w:r>
        <w:t>안내자가</w:t>
      </w:r>
      <w:r>
        <w:t xml:space="preserve"> </w:t>
      </w:r>
      <w:r>
        <w:t>필요합니다</w:t>
      </w:r>
      <w:r>
        <w:t xml:space="preserve">. </w:t>
      </w:r>
      <w:r>
        <w:t>이</w:t>
      </w:r>
      <w:r>
        <w:t xml:space="preserve"> </w:t>
      </w:r>
      <w:r>
        <w:t>안내자를</w:t>
      </w:r>
      <w:r>
        <w:t xml:space="preserve"> </w:t>
      </w:r>
      <w:r>
        <w:t>어디에서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바로</w:t>
      </w:r>
      <w:r>
        <w:t>…</w:t>
      </w:r>
      <w:r>
        <w:t>성경입니다</w:t>
      </w:r>
      <w:r>
        <w:t xml:space="preserve">. </w:t>
      </w:r>
      <w:r>
        <w:t>하나님의</w:t>
      </w:r>
      <w:r>
        <w:t xml:space="preserve"> </w:t>
      </w:r>
      <w:r>
        <w:t>영감을</w:t>
      </w:r>
      <w:r>
        <w:t xml:space="preserve"> </w:t>
      </w:r>
      <w:r>
        <w:t>받아</w:t>
      </w:r>
      <w:r>
        <w:t xml:space="preserve"> </w:t>
      </w:r>
      <w:r>
        <w:t>거룩한</w:t>
      </w:r>
      <w:r>
        <w:t xml:space="preserve"> </w:t>
      </w:r>
      <w:r>
        <w:t>사람들이</w:t>
      </w:r>
      <w:r>
        <w:t xml:space="preserve"> </w:t>
      </w:r>
      <w:r>
        <w:t>기록한</w:t>
      </w:r>
      <w:r>
        <w:t xml:space="preserve"> </w:t>
      </w:r>
      <w:r>
        <w:t>성경은</w:t>
      </w:r>
      <w:r>
        <w:t xml:space="preserve"> </w:t>
      </w:r>
      <w:r>
        <w:t>노인과</w:t>
      </w:r>
      <w:r>
        <w:t xml:space="preserve"> </w:t>
      </w:r>
      <w:r>
        <w:t>청년</w:t>
      </w:r>
      <w:r>
        <w:t xml:space="preserve"> </w:t>
      </w:r>
      <w:r>
        <w:t>모두의</w:t>
      </w:r>
      <w:r>
        <w:t xml:space="preserve"> </w:t>
      </w:r>
      <w:r>
        <w:t>의무를</w:t>
      </w:r>
      <w:r>
        <w:t xml:space="preserve"> </w:t>
      </w:r>
      <w:r>
        <w:t>아주</w:t>
      </w:r>
      <w:r>
        <w:t xml:space="preserve"> </w:t>
      </w:r>
      <w:r>
        <w:t>뚜렷하고</w:t>
      </w:r>
      <w:r>
        <w:t xml:space="preserve"> </w:t>
      </w:r>
      <w:r>
        <w:t>정확하게</w:t>
      </w:r>
      <w:r>
        <w:t xml:space="preserve"> </w:t>
      </w:r>
      <w:r>
        <w:t>알려줍니다</w:t>
      </w:r>
      <w:r>
        <w:t xml:space="preserve">. </w:t>
      </w:r>
      <w:r>
        <w:t>그것은</w:t>
      </w:r>
      <w:r>
        <w:t xml:space="preserve"> </w:t>
      </w:r>
      <w:r>
        <w:t>생각을</w:t>
      </w:r>
      <w:r>
        <w:t xml:space="preserve"> </w:t>
      </w:r>
      <w:r>
        <w:t>고상하게</w:t>
      </w:r>
      <w:r>
        <w:t xml:space="preserve"> </w:t>
      </w:r>
      <w:r>
        <w:t>하고</w:t>
      </w:r>
      <w:r>
        <w:t xml:space="preserve"> </w:t>
      </w:r>
      <w:r>
        <w:t>마음을</w:t>
      </w:r>
      <w:r>
        <w:t xml:space="preserve"> </w:t>
      </w:r>
      <w:r>
        <w:t>부드럽게</w:t>
      </w:r>
      <w:r>
        <w:t xml:space="preserve"> </w:t>
      </w:r>
      <w:r>
        <w:t>하며</w:t>
      </w:r>
      <w:r>
        <w:t xml:space="preserve"> </w:t>
      </w:r>
      <w:r>
        <w:t>영혼에</w:t>
      </w:r>
      <w:r>
        <w:t xml:space="preserve"> </w:t>
      </w:r>
      <w:r>
        <w:t>기쁨과</w:t>
      </w:r>
      <w:r>
        <w:t xml:space="preserve"> </w:t>
      </w:r>
      <w:r>
        <w:t>신성한</w:t>
      </w:r>
      <w:r>
        <w:t xml:space="preserve"> </w:t>
      </w:r>
      <w:r>
        <w:t>즐거움을</w:t>
      </w:r>
      <w:r>
        <w:t xml:space="preserve"> </w:t>
      </w:r>
      <w:r>
        <w:t>줍니다</w:t>
      </w:r>
      <w:r>
        <w:t xml:space="preserve">. </w:t>
      </w:r>
      <w:r>
        <w:t>성경은</w:t>
      </w:r>
      <w:r>
        <w:t xml:space="preserve"> </w:t>
      </w:r>
      <w:r>
        <w:t>품성을</w:t>
      </w:r>
      <w:r>
        <w:t xml:space="preserve"> </w:t>
      </w:r>
      <w:r>
        <w:t>위해</w:t>
      </w:r>
      <w:r>
        <w:t xml:space="preserve"> </w:t>
      </w:r>
      <w:r>
        <w:t>완벽한</w:t>
      </w:r>
      <w:r>
        <w:t xml:space="preserve"> </w:t>
      </w:r>
      <w:r>
        <w:t>표준을</w:t>
      </w:r>
      <w:r>
        <w:t xml:space="preserve"> </w:t>
      </w:r>
      <w:r>
        <w:t>제시하며</w:t>
      </w:r>
      <w:r>
        <w:t xml:space="preserve"> </w:t>
      </w:r>
      <w:r>
        <w:t>인생</w:t>
      </w:r>
      <w:r>
        <w:t xml:space="preserve"> </w:t>
      </w:r>
      <w:r>
        <w:t>여행이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어떤</w:t>
      </w:r>
      <w:r>
        <w:t xml:space="preserve"> </w:t>
      </w:r>
      <w:r>
        <w:t>상황에서도</w:t>
      </w:r>
      <w:r>
        <w:t xml:space="preserve"> </w:t>
      </w:r>
      <w:r>
        <w:t>확실한</w:t>
      </w:r>
      <w:r>
        <w:t xml:space="preserve"> </w:t>
      </w:r>
      <w:r>
        <w:t>안내자가</w:t>
      </w:r>
      <w:r>
        <w:t xml:space="preserve"> </w:t>
      </w:r>
      <w:r>
        <w:t>됩니다</w:t>
      </w:r>
      <w:r>
        <w:t xml:space="preserve">. </w:t>
      </w:r>
      <w:r>
        <w:t>성경을</w:t>
      </w:r>
      <w:r>
        <w:t xml:space="preserve"> </w:t>
      </w:r>
      <w:r>
        <w:t>자신의</w:t>
      </w:r>
      <w:r>
        <w:t xml:space="preserve"> </w:t>
      </w:r>
      <w:r>
        <w:t>조언자로</w:t>
      </w:r>
      <w:r>
        <w:t xml:space="preserve">, </w:t>
      </w:r>
      <w:r>
        <w:t>매일의</w:t>
      </w:r>
      <w:r>
        <w:t xml:space="preserve"> </w:t>
      </w:r>
      <w:r>
        <w:t>삶의</w:t>
      </w:r>
      <w:r>
        <w:t xml:space="preserve"> </w:t>
      </w:r>
      <w:r>
        <w:t>잣대로</w:t>
      </w:r>
      <w:r>
        <w:t xml:space="preserve"> </w:t>
      </w:r>
      <w:r>
        <w:t>삼으십시오</w:t>
      </w:r>
      <w:r>
        <w:t>.</w:t>
      </w:r>
    </w:p>
    <w:p w14:paraId="735941CA" w14:textId="77777777" w:rsidR="007A2BAE" w:rsidRDefault="00000000">
      <w:pPr>
        <w:jc w:val="both"/>
      </w:pPr>
      <w:r>
        <w:t>…</w:t>
      </w:r>
      <w:r>
        <w:t>겉만</w:t>
      </w:r>
      <w:r>
        <w:t xml:space="preserve"> </w:t>
      </w:r>
      <w:r>
        <w:t>살피는</w:t>
      </w:r>
      <w:r>
        <w:t xml:space="preserve"> </w:t>
      </w:r>
      <w:r>
        <w:t>사람에게는</w:t>
      </w:r>
      <w:r>
        <w:t xml:space="preserve"> </w:t>
      </w:r>
      <w:r>
        <w:t>성경</w:t>
      </w:r>
      <w:r>
        <w:t xml:space="preserve"> </w:t>
      </w:r>
      <w:r>
        <w:t>말씀에</w:t>
      </w:r>
      <w:r>
        <w:t xml:space="preserve"> </w:t>
      </w:r>
      <w:r>
        <w:t>알알이</w:t>
      </w:r>
      <w:r>
        <w:t xml:space="preserve"> </w:t>
      </w:r>
      <w:r>
        <w:t>박힌</w:t>
      </w:r>
      <w:r>
        <w:t xml:space="preserve"> </w:t>
      </w:r>
      <w:r>
        <w:t>진리의</w:t>
      </w:r>
      <w:r>
        <w:t xml:space="preserve"> </w:t>
      </w:r>
      <w:r>
        <w:t>보석이</w:t>
      </w:r>
      <w:r>
        <w:t xml:space="preserve"> </w:t>
      </w:r>
      <w:r>
        <w:t>숨겨져</w:t>
      </w:r>
      <w:r>
        <w:t xml:space="preserve"> </w:t>
      </w:r>
      <w:r>
        <w:t>있습니다</w:t>
      </w:r>
      <w:r>
        <w:t xml:space="preserve">. </w:t>
      </w:r>
      <w:r>
        <w:t>진리의</w:t>
      </w:r>
      <w:r>
        <w:t xml:space="preserve"> </w:t>
      </w:r>
      <w:r>
        <w:t>보물창고는</w:t>
      </w:r>
      <w:r>
        <w:t xml:space="preserve"> </w:t>
      </w:r>
      <w:r>
        <w:t>결코</w:t>
      </w:r>
      <w:r>
        <w:t xml:space="preserve"> </w:t>
      </w:r>
      <w:r>
        <w:t>바닥나지</w:t>
      </w:r>
      <w:r>
        <w:t xml:space="preserve"> </w:t>
      </w:r>
      <w:r>
        <w:t>않습니다</w:t>
      </w:r>
      <w:r>
        <w:t xml:space="preserve">.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연구하면</w:t>
      </w:r>
      <w:r>
        <w:t xml:space="preserve"> </w:t>
      </w:r>
      <w:r>
        <w:t>할수록</w:t>
      </w:r>
      <w:r>
        <w:t xml:space="preserve"> </w:t>
      </w:r>
      <w:r>
        <w:t>흥미가</w:t>
      </w:r>
      <w:r>
        <w:t xml:space="preserve"> </w:t>
      </w:r>
      <w:r>
        <w:t>더욱</w:t>
      </w:r>
      <w:r>
        <w:t xml:space="preserve"> </w:t>
      </w:r>
      <w:r>
        <w:t>커질</w:t>
      </w:r>
      <w:r>
        <w:t xml:space="preserve"> </w:t>
      </w:r>
      <w:r>
        <w:t>것이고</w:t>
      </w:r>
      <w:r>
        <w:t xml:space="preserve"> </w:t>
      </w:r>
      <w:r>
        <w:t>바울처럼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외치고</w:t>
      </w:r>
      <w:r>
        <w:t xml:space="preserve"> </w:t>
      </w:r>
      <w:r>
        <w:t>싶어</w:t>
      </w:r>
      <w:r>
        <w:t xml:space="preserve"> </w:t>
      </w:r>
      <w:r>
        <w:t>질</w:t>
      </w:r>
      <w:r>
        <w:t xml:space="preserve"> </w:t>
      </w:r>
      <w:r>
        <w:t>것입니다</w:t>
      </w:r>
      <w:r>
        <w:t>. “</w:t>
      </w:r>
      <w:r>
        <w:t>깊도다</w:t>
      </w:r>
      <w:r>
        <w:t xml:space="preserve"> </w:t>
      </w:r>
      <w:r>
        <w:t>하나님의</w:t>
      </w:r>
      <w:r>
        <w:t xml:space="preserve"> </w:t>
      </w:r>
      <w:r>
        <w:t>지혜의</w:t>
      </w:r>
      <w:r>
        <w:t xml:space="preserve"> </w:t>
      </w:r>
      <w:r>
        <w:t>부요함이여</w:t>
      </w:r>
      <w:r>
        <w:t xml:space="preserve"> </w:t>
      </w:r>
      <w:r>
        <w:t>그의</w:t>
      </w:r>
      <w:r>
        <w:t xml:space="preserve"> </w:t>
      </w:r>
      <w:r>
        <w:t>판단은</w:t>
      </w:r>
      <w:r>
        <w:t xml:space="preserve"> </w:t>
      </w:r>
      <w:r>
        <w:t>측량치</w:t>
      </w:r>
      <w:r>
        <w:t xml:space="preserve"> </w:t>
      </w:r>
      <w:r>
        <w:t>못할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길은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것이로다</w:t>
      </w:r>
      <w:r>
        <w:t>”(</w:t>
      </w:r>
      <w:r>
        <w:t>롬</w:t>
      </w:r>
      <w:r>
        <w:t xml:space="preserve"> 11:33).</w:t>
      </w:r>
    </w:p>
    <w:p w14:paraId="423DDB21" w14:textId="77777777" w:rsidR="007A2BAE" w:rsidRDefault="00000000">
      <w:pPr>
        <w:jc w:val="both"/>
      </w:pPr>
      <w:r>
        <w:t>매일</w:t>
      </w:r>
      <w:r>
        <w:t xml:space="preserve"> </w:t>
      </w:r>
      <w:r>
        <w:t>성경</w:t>
      </w:r>
      <w:r>
        <w:t xml:space="preserve"> </w:t>
      </w:r>
      <w:r>
        <w:t>말씀</w:t>
      </w:r>
      <w:r>
        <w:t xml:space="preserve"> </w:t>
      </w:r>
      <w:r>
        <w:t>속에서</w:t>
      </w:r>
      <w:r>
        <w:t xml:space="preserve"> </w:t>
      </w:r>
      <w:r>
        <w:t>무엇인가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숨겨진</w:t>
      </w:r>
      <w:r>
        <w:t xml:space="preserve"> </w:t>
      </w:r>
      <w:r>
        <w:t>보물을</w:t>
      </w:r>
      <w:r>
        <w:t xml:space="preserve"> </w:t>
      </w:r>
      <w:r>
        <w:t>찾듯</w:t>
      </w:r>
      <w:r>
        <w:t xml:space="preserve"> </w:t>
      </w:r>
      <w:r>
        <w:t>말씀을</w:t>
      </w:r>
      <w:r>
        <w:t xml:space="preserve"> </w:t>
      </w:r>
      <w:r>
        <w:t>찾으십시오</w:t>
      </w:r>
      <w:r>
        <w:t xml:space="preserve">. </w:t>
      </w:r>
      <w:r>
        <w:t>영생의</w:t>
      </w:r>
      <w:r>
        <w:t xml:space="preserve"> </w:t>
      </w:r>
      <w:r>
        <w:t>말씀이</w:t>
      </w:r>
      <w:r>
        <w:t xml:space="preserve"> </w:t>
      </w:r>
      <w:r>
        <w:t>거기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그러면</w:t>
      </w:r>
      <w:r>
        <w:t xml:space="preserve"> </w:t>
      </w:r>
      <w:r>
        <w:t>기쁨을</w:t>
      </w:r>
      <w:r>
        <w:t xml:space="preserve"> </w:t>
      </w:r>
      <w:r>
        <w:t>발견하게</w:t>
      </w:r>
      <w:r>
        <w:t xml:space="preserve"> </w:t>
      </w:r>
      <w:r>
        <w:t>될</w:t>
      </w:r>
      <w:r>
        <w:t xml:space="preserve"> </w:t>
      </w:r>
      <w:r>
        <w:t>것이고</w:t>
      </w:r>
      <w:r>
        <w:t xml:space="preserve">, </w:t>
      </w:r>
      <w:r>
        <w:t>진리에</w:t>
      </w:r>
      <w:r>
        <w:t xml:space="preserve"> </w:t>
      </w:r>
      <w:r>
        <w:lastRenderedPageBreak/>
        <w:t>관하여</w:t>
      </w:r>
      <w:r>
        <w:t xml:space="preserve"> </w:t>
      </w:r>
      <w:r>
        <w:t>새롭고도</w:t>
      </w:r>
      <w:r>
        <w:t xml:space="preserve"> </w:t>
      </w:r>
      <w:r>
        <w:t>귀중한</w:t>
      </w:r>
      <w:r>
        <w:t xml:space="preserve"> </w:t>
      </w:r>
      <w:r>
        <w:t>빛을</w:t>
      </w:r>
      <w:r>
        <w:t xml:space="preserve"> </w:t>
      </w:r>
      <w:r>
        <w:t>받았다고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 xml:space="preserve">. </w:t>
      </w:r>
      <w:r>
        <w:t>성경의</w:t>
      </w:r>
      <w:r>
        <w:t xml:space="preserve"> </w:t>
      </w:r>
      <w:r>
        <w:t>가치를</w:t>
      </w:r>
      <w:r>
        <w:t xml:space="preserve"> </w:t>
      </w:r>
      <w:r>
        <w:t>새롭게</w:t>
      </w:r>
      <w:r>
        <w:t xml:space="preserve"> </w:t>
      </w:r>
      <w:r>
        <w:t>평가하게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5A0C6311" w14:textId="77777777" w:rsidR="007A2BAE" w:rsidRDefault="00000000">
      <w:pPr>
        <w:jc w:val="both"/>
      </w:pPr>
      <w:r>
        <w:t>…</w:t>
      </w:r>
      <w:r>
        <w:t>품성이</w:t>
      </w:r>
      <w:r>
        <w:t xml:space="preserve"> </w:t>
      </w:r>
      <w:r>
        <w:t>변화하고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</w:t>
      </w:r>
      <w:r>
        <w:t xml:space="preserve"> </w:t>
      </w:r>
      <w:r>
        <w:t>거하는</w:t>
      </w:r>
      <w:r>
        <w:t xml:space="preserve"> </w:t>
      </w:r>
      <w:r>
        <w:t>자로서</w:t>
      </w:r>
      <w:r>
        <w:t xml:space="preserve"> </w:t>
      </w:r>
      <w:r>
        <w:t>충만한</w:t>
      </w:r>
      <w:r>
        <w:t xml:space="preserve"> </w:t>
      </w:r>
      <w:r>
        <w:t>경지에</w:t>
      </w:r>
      <w:r>
        <w:t xml:space="preserve"> </w:t>
      </w:r>
      <w:r>
        <w:t>이르도록</w:t>
      </w:r>
      <w:r>
        <w:t xml:space="preserve"> </w:t>
      </w:r>
      <w:r>
        <w:t>부지런을</w:t>
      </w:r>
      <w:r>
        <w:t xml:space="preserve"> </w:t>
      </w:r>
      <w:r>
        <w:t>떨면서</w:t>
      </w:r>
      <w:r>
        <w:t xml:space="preserve"> </w:t>
      </w:r>
      <w:r>
        <w:t>은혜의</w:t>
      </w:r>
      <w:r>
        <w:t xml:space="preserve"> </w:t>
      </w:r>
      <w:r>
        <w:t>모든</w:t>
      </w:r>
      <w:r>
        <w:t xml:space="preserve"> </w:t>
      </w:r>
      <w:r>
        <w:t>기회를</w:t>
      </w:r>
      <w:r>
        <w:t xml:space="preserve"> </w:t>
      </w:r>
      <w:r>
        <w:t>활용하십시오</w:t>
      </w:r>
      <w:r>
        <w:t>.</w:t>
      </w:r>
    </w:p>
    <w:p w14:paraId="28417A77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263-267</w:t>
      </w:r>
    </w:p>
    <w:p w14:paraId="7303E14C" w14:textId="77777777" w:rsidR="007A2BAE" w:rsidRDefault="00000000">
      <w:r>
        <w:br w:type="page"/>
      </w:r>
    </w:p>
    <w:p w14:paraId="76E7180B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6</w:t>
      </w:r>
      <w:r>
        <w:t>일</w:t>
      </w:r>
    </w:p>
    <w:p w14:paraId="1A924C85" w14:textId="77777777" w:rsidR="007A2BAE" w:rsidRDefault="007A2BAE"/>
    <w:p w14:paraId="798E3ACB" w14:textId="77777777" w:rsidR="007A2BAE" w:rsidRDefault="00000000">
      <w:pPr>
        <w:jc w:val="both"/>
      </w:pPr>
      <w:r>
        <w:t>대답할</w:t>
      </w:r>
      <w:r>
        <w:t xml:space="preserve"> </w:t>
      </w:r>
      <w:r>
        <w:t>준비</w:t>
      </w:r>
    </w:p>
    <w:p w14:paraId="60726B97" w14:textId="77777777" w:rsidR="007A2BAE" w:rsidRDefault="007A2BAE"/>
    <w:p w14:paraId="209664C9" w14:textId="77777777" w:rsidR="007A2BAE" w:rsidRDefault="007A2BAE"/>
    <w:p w14:paraId="44A54032" w14:textId="77777777" w:rsidR="007A2BAE" w:rsidRDefault="00000000">
      <w:pPr>
        <w:jc w:val="both"/>
      </w:pPr>
      <w:r>
        <w:t>“</w:t>
      </w:r>
      <w:r>
        <w:t>너희</w:t>
      </w:r>
      <w:r>
        <w:t xml:space="preserve"> </w:t>
      </w:r>
      <w:r>
        <w:t>마음에</w:t>
      </w:r>
      <w:r>
        <w:t xml:space="preserve"> </w:t>
      </w:r>
      <w:r>
        <w:t>그리스도를</w:t>
      </w:r>
      <w:r>
        <w:t xml:space="preserve"> </w:t>
      </w:r>
      <w:r>
        <w:t>주로</w:t>
      </w:r>
      <w:r>
        <w:t xml:space="preserve"> </w:t>
      </w:r>
      <w:r>
        <w:t>삼아</w:t>
      </w:r>
      <w:r>
        <w:t xml:space="preserve"> </w:t>
      </w:r>
      <w:r>
        <w:t>거룩하게</w:t>
      </w:r>
      <w:r>
        <w:t xml:space="preserve"> </w:t>
      </w:r>
      <w:r>
        <w:t>하고</w:t>
      </w:r>
      <w:r>
        <w:t xml:space="preserve"> </w:t>
      </w:r>
      <w:r>
        <w:t>너희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소망에</w:t>
      </w:r>
      <w:r>
        <w:t xml:space="preserve"> </w:t>
      </w:r>
      <w:r>
        <w:t>관한</w:t>
      </w:r>
      <w:r>
        <w:t xml:space="preserve"> </w:t>
      </w:r>
      <w:r>
        <w:t>이유를</w:t>
      </w:r>
      <w:r>
        <w:t xml:space="preserve"> </w:t>
      </w:r>
      <w:r>
        <w:t>묻는</w:t>
      </w:r>
      <w:r>
        <w:t xml:space="preserve"> </w:t>
      </w:r>
      <w:r>
        <w:t>자에게는</w:t>
      </w:r>
      <w:r>
        <w:t xml:space="preserve"> </w:t>
      </w:r>
      <w:r>
        <w:t>대답할</w:t>
      </w:r>
      <w:r>
        <w:t xml:space="preserve"> </w:t>
      </w:r>
      <w:r>
        <w:t>것을</w:t>
      </w:r>
      <w:r>
        <w:t xml:space="preserve"> </w:t>
      </w:r>
      <w:r>
        <w:t>항상</w:t>
      </w:r>
      <w:r>
        <w:t xml:space="preserve"> </w:t>
      </w:r>
      <w:r>
        <w:t>예비하되</w:t>
      </w:r>
      <w:r>
        <w:t xml:space="preserve"> </w:t>
      </w:r>
      <w:r>
        <w:t>온유와</w:t>
      </w:r>
      <w:r>
        <w:t xml:space="preserve"> </w:t>
      </w:r>
      <w:r>
        <w:t>두려움으로</w:t>
      </w:r>
      <w:r>
        <w:t xml:space="preserve"> </w:t>
      </w:r>
      <w:r>
        <w:t>하고</w:t>
      </w:r>
      <w:r>
        <w:t>”(</w:t>
      </w:r>
      <w:r>
        <w:t>벧전</w:t>
      </w:r>
      <w:r>
        <w:t xml:space="preserve"> 3:15)</w:t>
      </w:r>
    </w:p>
    <w:p w14:paraId="129C9B74" w14:textId="77777777" w:rsidR="007A2BAE" w:rsidRDefault="007A2BAE"/>
    <w:p w14:paraId="1D046A17" w14:textId="77777777" w:rsidR="007A2BAE" w:rsidRDefault="00000000">
      <w:pPr>
        <w:jc w:val="both"/>
      </w:pPr>
      <w:r>
        <w:t>현대</w:t>
      </w:r>
      <w:r>
        <w:t xml:space="preserve"> </w:t>
      </w:r>
      <w:r>
        <w:t>진리를</w:t>
      </w:r>
      <w:r>
        <w:t xml:space="preserve"> </w:t>
      </w:r>
      <w:r>
        <w:t>안다고</w:t>
      </w:r>
      <w:r>
        <w:t xml:space="preserve"> </w:t>
      </w:r>
      <w:r>
        <w:t>말하지만</w:t>
      </w:r>
      <w:r>
        <w:t xml:space="preserve"> </w:t>
      </w:r>
      <w:r>
        <w:t>무엇을</w:t>
      </w:r>
      <w:r>
        <w:t xml:space="preserve"> </w:t>
      </w:r>
      <w:r>
        <w:t>믿고</w:t>
      </w:r>
      <w:r>
        <w:t xml:space="preserve"> </w:t>
      </w:r>
      <w:r>
        <w:t>있는지</w:t>
      </w:r>
      <w:r>
        <w:t xml:space="preserve"> </w:t>
      </w:r>
      <w:r>
        <w:t>모르는</w:t>
      </w:r>
      <w:r>
        <w:t xml:space="preserve"> </w:t>
      </w:r>
      <w:r>
        <w:t>이들이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믿음의</w:t>
      </w:r>
      <w:r>
        <w:t xml:space="preserve"> </w:t>
      </w:r>
      <w:r>
        <w:t>증거에</w:t>
      </w:r>
      <w:r>
        <w:t xml:space="preserve"> </w:t>
      </w:r>
      <w:r>
        <w:t>대해</w:t>
      </w:r>
      <w:r>
        <w:t xml:space="preserve"> </w:t>
      </w:r>
      <w:r>
        <w:t>깨닫지</w:t>
      </w:r>
      <w:r>
        <w:t xml:space="preserve"> </w:t>
      </w:r>
      <w:r>
        <w:t>못합니다</w:t>
      </w:r>
      <w:r>
        <w:t xml:space="preserve">. </w:t>
      </w:r>
      <w:r>
        <w:t>이</w:t>
      </w:r>
      <w:r>
        <w:t xml:space="preserve"> </w:t>
      </w:r>
      <w:r>
        <w:t>시대</w:t>
      </w:r>
      <w:r>
        <w:t xml:space="preserve"> </w:t>
      </w:r>
      <w:r>
        <w:t>사업을</w:t>
      </w:r>
      <w:r>
        <w:t xml:space="preserve"> </w:t>
      </w:r>
      <w:r>
        <w:t>옳게</w:t>
      </w:r>
      <w:r>
        <w:t xml:space="preserve"> </w:t>
      </w:r>
      <w:r>
        <w:t>이해하지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 xml:space="preserve">. </w:t>
      </w:r>
      <w:r>
        <w:t>지금은</w:t>
      </w:r>
      <w:r>
        <w:t xml:space="preserve"> </w:t>
      </w:r>
      <w:r>
        <w:t>다른</w:t>
      </w:r>
      <w:r>
        <w:t xml:space="preserve"> </w:t>
      </w:r>
      <w:r>
        <w:t>사람들에게</w:t>
      </w:r>
      <w:r>
        <w:t xml:space="preserve"> </w:t>
      </w:r>
      <w:r>
        <w:t>말씀을</w:t>
      </w:r>
      <w:r>
        <w:t xml:space="preserve"> </w:t>
      </w:r>
      <w:r>
        <w:t>전하지만</w:t>
      </w:r>
      <w:r>
        <w:t xml:space="preserve">,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자신이</w:t>
      </w:r>
      <w:r>
        <w:t xml:space="preserve"> </w:t>
      </w:r>
      <w:r>
        <w:t>전한</w:t>
      </w:r>
      <w:r>
        <w:t xml:space="preserve"> </w:t>
      </w:r>
      <w:r>
        <w:t>내용에</w:t>
      </w:r>
      <w:r>
        <w:t xml:space="preserve"> </w:t>
      </w:r>
      <w:r>
        <w:t>대해</w:t>
      </w:r>
      <w:r>
        <w:t xml:space="preserve"> </w:t>
      </w:r>
      <w:r>
        <w:t>납득할만한</w:t>
      </w:r>
      <w:r>
        <w:t xml:space="preserve"> </w:t>
      </w:r>
      <w:r>
        <w:t>근거를</w:t>
      </w:r>
      <w:r>
        <w:t xml:space="preserve"> </w:t>
      </w:r>
      <w:r>
        <w:t>제시하지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그러한</w:t>
      </w:r>
      <w:r>
        <w:t xml:space="preserve"> </w:t>
      </w:r>
      <w:r>
        <w:t>시험을</w:t>
      </w:r>
      <w:r>
        <w:t xml:space="preserve"> </w:t>
      </w:r>
      <w:r>
        <w:t>받기</w:t>
      </w:r>
      <w:r>
        <w:t xml:space="preserve"> </w:t>
      </w:r>
      <w:r>
        <w:t>전에는</w:t>
      </w:r>
      <w:r>
        <w:t xml:space="preserve"> </w:t>
      </w:r>
      <w:r>
        <w:t>자신의</w:t>
      </w:r>
      <w:r>
        <w:t xml:space="preserve"> </w:t>
      </w:r>
      <w:r>
        <w:t>큰</w:t>
      </w:r>
      <w:r>
        <w:t xml:space="preserve"> </w:t>
      </w:r>
      <w:r>
        <w:t>무지를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또</w:t>
      </w:r>
      <w:r>
        <w:t xml:space="preserve"> </w:t>
      </w:r>
      <w:r>
        <w:t>교회</w:t>
      </w:r>
      <w:r>
        <w:t xml:space="preserve"> </w:t>
      </w:r>
      <w:r>
        <w:t>가운데는</w:t>
      </w:r>
      <w:r>
        <w:t xml:space="preserve"> </w:t>
      </w:r>
      <w:r>
        <w:t>자신이</w:t>
      </w:r>
      <w:r>
        <w:t xml:space="preserve"> </w:t>
      </w:r>
      <w:r>
        <w:t>믿고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당연히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있다고</w:t>
      </w:r>
      <w:r>
        <w:t xml:space="preserve"> </w:t>
      </w:r>
      <w:r>
        <w:t>생각하는</w:t>
      </w:r>
      <w:r>
        <w:t xml:space="preserve"> </w:t>
      </w:r>
      <w:r>
        <w:t>이들이</w:t>
      </w:r>
      <w:r>
        <w:t xml:space="preserve"> </w:t>
      </w:r>
      <w:r>
        <w:t>있습니다</w:t>
      </w:r>
      <w:r>
        <w:t xml:space="preserve">. </w:t>
      </w:r>
      <w:r>
        <w:t>그러다가</w:t>
      </w:r>
      <w:r>
        <w:t xml:space="preserve"> </w:t>
      </w:r>
      <w:r>
        <w:t>분쟁이</w:t>
      </w:r>
      <w:r>
        <w:t xml:space="preserve"> </w:t>
      </w:r>
      <w:r>
        <w:t>일어나면</w:t>
      </w:r>
      <w:r>
        <w:t xml:space="preserve"> </w:t>
      </w:r>
      <w:r>
        <w:t>비로소</w:t>
      </w:r>
      <w:r>
        <w:t xml:space="preserve"> </w:t>
      </w:r>
      <w:r>
        <w:t>자신의</w:t>
      </w:r>
      <w:r>
        <w:t xml:space="preserve"> </w:t>
      </w:r>
      <w:r>
        <w:t>약점을</w:t>
      </w:r>
      <w:r>
        <w:t xml:space="preserve"> </w:t>
      </w:r>
      <w:r>
        <w:t>알게</w:t>
      </w:r>
      <w:r>
        <w:t xml:space="preserve"> </w:t>
      </w:r>
      <w:r>
        <w:t>됩니다</w:t>
      </w:r>
      <w:r>
        <w:t xml:space="preserve">. </w:t>
      </w:r>
      <w:r>
        <w:t>믿음의</w:t>
      </w:r>
      <w:r>
        <w:t xml:space="preserve"> </w:t>
      </w:r>
      <w:r>
        <w:t>동료와</w:t>
      </w:r>
      <w:r>
        <w:t xml:space="preserve"> </w:t>
      </w:r>
      <w:r>
        <w:t>분리되어</w:t>
      </w:r>
      <w:r>
        <w:t xml:space="preserve"> </w:t>
      </w:r>
      <w:r>
        <w:t>홀로</w:t>
      </w:r>
      <w:r>
        <w:t xml:space="preserve"> </w:t>
      </w:r>
      <w:r>
        <w:t>자기의</w:t>
      </w:r>
      <w:r>
        <w:t xml:space="preserve"> </w:t>
      </w:r>
      <w:r>
        <w:t>신념을</w:t>
      </w:r>
      <w:r>
        <w:t xml:space="preserve"> </w:t>
      </w:r>
      <w:r>
        <w:t>설명하도록</w:t>
      </w:r>
      <w:r>
        <w:t xml:space="preserve"> </w:t>
      </w:r>
      <w:r>
        <w:t>강요받을</w:t>
      </w:r>
      <w:r>
        <w:t xml:space="preserve"> </w:t>
      </w:r>
      <w:r>
        <w:t>때</w:t>
      </w:r>
      <w:r>
        <w:t xml:space="preserve">, </w:t>
      </w:r>
      <w:r>
        <w:t>자신이</w:t>
      </w:r>
      <w:r>
        <w:t xml:space="preserve"> </w:t>
      </w:r>
      <w:r>
        <w:t>진리로</w:t>
      </w:r>
      <w:r>
        <w:t xml:space="preserve"> </w:t>
      </w:r>
      <w:r>
        <w:t>받아들였던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얼마나</w:t>
      </w:r>
      <w:r>
        <w:t xml:space="preserve"> </w:t>
      </w:r>
      <w:r>
        <w:t>헷갈리고</w:t>
      </w:r>
      <w:r>
        <w:t xml:space="preserve"> </w:t>
      </w:r>
      <w:r>
        <w:t>있는지</w:t>
      </w:r>
      <w:r>
        <w:t xml:space="preserve"> </w:t>
      </w:r>
      <w:r>
        <w:t>깨닫고</w:t>
      </w:r>
      <w:r>
        <w:t xml:space="preserve"> </w:t>
      </w:r>
      <w:r>
        <w:t>놀랄</w:t>
      </w:r>
      <w:r>
        <w:t xml:space="preserve"> </w:t>
      </w:r>
      <w:r>
        <w:t>것입니다</w:t>
      </w:r>
      <w:r>
        <w:t>.</w:t>
      </w:r>
    </w:p>
    <w:p w14:paraId="4D66A9A1" w14:textId="77777777" w:rsidR="007A2BAE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깨우치실</w:t>
      </w:r>
      <w:r>
        <w:t xml:space="preserve"> </w:t>
      </w:r>
      <w:r>
        <w:t>것입니다</w:t>
      </w:r>
      <w:r>
        <w:t xml:space="preserve">. </w:t>
      </w:r>
      <w:r>
        <w:t>정</w:t>
      </w:r>
      <w:r>
        <w:t xml:space="preserve"> </w:t>
      </w:r>
      <w:r>
        <w:t>안</w:t>
      </w:r>
      <w:r>
        <w:t xml:space="preserve"> </w:t>
      </w:r>
      <w:r>
        <w:t>되면</w:t>
      </w:r>
      <w:r>
        <w:t xml:space="preserve"> </w:t>
      </w:r>
      <w:r>
        <w:t>이설이</w:t>
      </w:r>
      <w:r>
        <w:t xml:space="preserve"> </w:t>
      </w:r>
      <w:r>
        <w:t>그들</w:t>
      </w:r>
      <w:r>
        <w:t xml:space="preserve"> </w:t>
      </w:r>
      <w:r>
        <w:t>사이에</w:t>
      </w:r>
      <w:r>
        <w:t xml:space="preserve"> </w:t>
      </w:r>
      <w:r>
        <w:t>들어와서</w:t>
      </w:r>
      <w:r>
        <w:t xml:space="preserve"> </w:t>
      </w:r>
      <w:r>
        <w:t>체질하여</w:t>
      </w:r>
      <w:r>
        <w:t xml:space="preserve"> </w:t>
      </w:r>
      <w:r>
        <w:t>알곡과</w:t>
      </w:r>
      <w:r>
        <w:t xml:space="preserve"> </w:t>
      </w:r>
      <w:r>
        <w:t>쭉정이를</w:t>
      </w:r>
      <w:r>
        <w:t xml:space="preserve"> </w:t>
      </w:r>
      <w:r>
        <w:t>가려낼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</w:t>
      </w:r>
      <w:r>
        <w:t>말씀을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잠에서</w:t>
      </w:r>
      <w:r>
        <w:t xml:space="preserve"> </w:t>
      </w:r>
      <w:r>
        <w:t>깨도록</w:t>
      </w:r>
      <w:r>
        <w:t xml:space="preserve"> </w:t>
      </w:r>
      <w:r>
        <w:t>부르십니다</w:t>
      </w:r>
      <w:r>
        <w:t xml:space="preserve">.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적절한</w:t>
      </w:r>
      <w:r>
        <w:t xml:space="preserve"> </w:t>
      </w:r>
      <w:r>
        <w:t>귀중한</w:t>
      </w:r>
      <w:r>
        <w:t xml:space="preserve"> </w:t>
      </w:r>
      <w:r>
        <w:t>빛이</w:t>
      </w:r>
      <w:r>
        <w:t xml:space="preserve"> </w:t>
      </w:r>
      <w:r>
        <w:t>이르렀습니다</w:t>
      </w:r>
      <w:r>
        <w:t>. …</w:t>
      </w:r>
      <w:r>
        <w:t>신자들은</w:t>
      </w:r>
      <w:r>
        <w:t xml:space="preserve"> </w:t>
      </w:r>
      <w:r>
        <w:t>진리의</w:t>
      </w:r>
      <w:r>
        <w:t xml:space="preserve"> </w:t>
      </w:r>
      <w:r>
        <w:t>요소들에</w:t>
      </w:r>
      <w:r>
        <w:t xml:space="preserve"> </w:t>
      </w:r>
      <w:r>
        <w:t>대해</w:t>
      </w:r>
      <w:r>
        <w:t xml:space="preserve"> </w:t>
      </w:r>
      <w:r>
        <w:t>추측이나</w:t>
      </w:r>
      <w:r>
        <w:t xml:space="preserve"> </w:t>
      </w:r>
      <w:r>
        <w:t>어설픈</w:t>
      </w:r>
      <w:r>
        <w:t xml:space="preserve"> </w:t>
      </w:r>
      <w:r>
        <w:t>정의에</w:t>
      </w:r>
      <w:r>
        <w:t xml:space="preserve"> </w:t>
      </w:r>
      <w:r>
        <w:t>만족하고</w:t>
      </w:r>
      <w:r>
        <w:t xml:space="preserve"> </w:t>
      </w:r>
      <w:r>
        <w:t>있어서는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그들의</w:t>
      </w:r>
      <w:r>
        <w:t xml:space="preserve"> </w:t>
      </w:r>
      <w:r>
        <w:t>믿음은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굳게</w:t>
      </w:r>
      <w:r>
        <w:t xml:space="preserve"> </w:t>
      </w:r>
      <w:r>
        <w:t>뿌리박아야</w:t>
      </w:r>
      <w:r>
        <w:t xml:space="preserve"> </w:t>
      </w:r>
      <w:r>
        <w:t>합니다</w:t>
      </w:r>
      <w:r>
        <w:t xml:space="preserve">. </w:t>
      </w:r>
      <w:r>
        <w:t>그래야</w:t>
      </w:r>
      <w:r>
        <w:t xml:space="preserve"> </w:t>
      </w:r>
      <w:r>
        <w:t>시험이</w:t>
      </w:r>
      <w:r>
        <w:t xml:space="preserve"> </w:t>
      </w:r>
      <w:r>
        <w:t>이르러</w:t>
      </w:r>
      <w:r>
        <w:t xml:space="preserve"> </w:t>
      </w:r>
      <w:r>
        <w:t>의회에</w:t>
      </w:r>
      <w:r>
        <w:t xml:space="preserve"> </w:t>
      </w:r>
      <w:r>
        <w:t>불려나가</w:t>
      </w:r>
      <w:r>
        <w:t xml:space="preserve"> </w:t>
      </w:r>
      <w:r>
        <w:t>자기</w:t>
      </w:r>
      <w:r>
        <w:t xml:space="preserve"> </w:t>
      </w:r>
      <w:r>
        <w:t>신념을</w:t>
      </w:r>
      <w:r>
        <w:t xml:space="preserve"> </w:t>
      </w:r>
      <w:r>
        <w:t>밝혀야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마음속의</w:t>
      </w:r>
      <w:r>
        <w:t xml:space="preserve"> </w:t>
      </w:r>
      <w:r>
        <w:t>소망을</w:t>
      </w:r>
      <w:r>
        <w:t xml:space="preserve"> </w:t>
      </w:r>
      <w:r>
        <w:t>온유하고</w:t>
      </w:r>
      <w:r>
        <w:t xml:space="preserve"> </w:t>
      </w:r>
      <w:r>
        <w:t>두려운</w:t>
      </w:r>
      <w:r>
        <w:t xml:space="preserve"> </w:t>
      </w:r>
      <w:r>
        <w:t>마음으로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(5</w:t>
      </w:r>
      <w:r>
        <w:t>증언</w:t>
      </w:r>
      <w:r>
        <w:t xml:space="preserve"> 707, 708).</w:t>
      </w:r>
    </w:p>
    <w:p w14:paraId="768664F2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종이라면</w:t>
      </w:r>
      <w:r>
        <w:t xml:space="preserve"> </w:t>
      </w:r>
      <w:r>
        <w:t>신앙으로</w:t>
      </w:r>
      <w:r>
        <w:t xml:space="preserve">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틀에</w:t>
      </w:r>
      <w:r>
        <w:t xml:space="preserve"> </w:t>
      </w:r>
      <w:r>
        <w:t>박힌</w:t>
      </w:r>
      <w:r>
        <w:t xml:space="preserve"> </w:t>
      </w:r>
      <w:r>
        <w:t>답변을</w:t>
      </w:r>
      <w:r>
        <w:t xml:space="preserve"> </w:t>
      </w:r>
      <w:r>
        <w:t>꺼내서는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준비는</w:t>
      </w:r>
      <w:r>
        <w:t xml:space="preserve"> </w:t>
      </w:r>
      <w:r>
        <w:t>매일매일</w:t>
      </w:r>
      <w:r>
        <w:t xml:space="preserve"> </w:t>
      </w:r>
      <w:r>
        <w:t>진행되어야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말씀의</w:t>
      </w:r>
      <w:r>
        <w:t xml:space="preserve"> </w:t>
      </w:r>
      <w:r>
        <w:t>고귀한</w:t>
      </w:r>
      <w:r>
        <w:t xml:space="preserve"> </w:t>
      </w:r>
      <w:r>
        <w:t>진리를</w:t>
      </w:r>
      <w:r>
        <w:t xml:space="preserve"> </w:t>
      </w:r>
      <w:r>
        <w:t>마음에</w:t>
      </w:r>
      <w:r>
        <w:t xml:space="preserve"> </w:t>
      </w:r>
      <w:r>
        <w:t>쌓고</w:t>
      </w:r>
      <w:r>
        <w:t xml:space="preserve"> </w:t>
      </w:r>
      <w:r>
        <w:t>그리스도의</w:t>
      </w:r>
      <w:r>
        <w:t xml:space="preserve"> </w:t>
      </w:r>
      <w:r>
        <w:t>가르침으로</w:t>
      </w:r>
      <w:r>
        <w:t xml:space="preserve"> </w:t>
      </w:r>
      <w:r>
        <w:t>살아가야</w:t>
      </w:r>
      <w:r>
        <w:t xml:space="preserve"> </w:t>
      </w:r>
      <w:r>
        <w:t>합니다</w:t>
      </w:r>
      <w:r>
        <w:t xml:space="preserve">. </w:t>
      </w:r>
      <w:r>
        <w:t>기도로</w:t>
      </w:r>
      <w:r>
        <w:t xml:space="preserve"> </w:t>
      </w:r>
      <w:r>
        <w:t>믿음을</w:t>
      </w:r>
      <w:r>
        <w:t xml:space="preserve"> </w:t>
      </w:r>
      <w:r>
        <w:t>강화해야</w:t>
      </w:r>
      <w:r>
        <w:t xml:space="preserve"> </w:t>
      </w:r>
      <w:r>
        <w:t>합니다</w:t>
      </w:r>
      <w:r>
        <w:t xml:space="preserve">. </w:t>
      </w:r>
      <w:r>
        <w:t>하나님께서는</w:t>
      </w:r>
      <w:r>
        <w:t xml:space="preserve"> </w:t>
      </w:r>
      <w:r>
        <w:lastRenderedPageBreak/>
        <w:t>필요할</w:t>
      </w:r>
      <w:r>
        <w:t xml:space="preserve"> </w:t>
      </w:r>
      <w:r>
        <w:t>때가</w:t>
      </w:r>
      <w:r>
        <w:t xml:space="preserve"> </w:t>
      </w:r>
      <w:r>
        <w:t>되면</w:t>
      </w:r>
      <w:r>
        <w:t xml:space="preserve">, </w:t>
      </w:r>
      <w:r>
        <w:t>부지런히</w:t>
      </w:r>
      <w:r>
        <w:t xml:space="preserve"> </w:t>
      </w:r>
      <w:r>
        <w:t>성경을</w:t>
      </w:r>
      <w:r>
        <w:t xml:space="preserve"> </w:t>
      </w:r>
      <w:r>
        <w:t>연구하여</w:t>
      </w:r>
      <w:r>
        <w:t xml:space="preserve"> </w:t>
      </w:r>
      <w:r>
        <w:t>얻은</w:t>
      </w:r>
      <w:r>
        <w:t xml:space="preserve"> </w:t>
      </w:r>
      <w:r>
        <w:t>지식이</w:t>
      </w:r>
      <w:r>
        <w:t xml:space="preserve"> </w:t>
      </w:r>
      <w:r>
        <w:t>머릿속에</w:t>
      </w:r>
      <w:r>
        <w:t xml:space="preserve"> </w:t>
      </w:r>
      <w:r>
        <w:t>번쩍</w:t>
      </w:r>
      <w:r>
        <w:t xml:space="preserve"> </w:t>
      </w:r>
      <w:r>
        <w:t>떠오르게</w:t>
      </w:r>
      <w:r>
        <w:t xml:space="preserve"> </w:t>
      </w:r>
      <w:r>
        <w:t>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</w:t>
      </w:r>
      <w:r>
        <w:t>안교</w:t>
      </w:r>
      <w:r>
        <w:t xml:space="preserve"> 40, 41).</w:t>
      </w:r>
    </w:p>
    <w:p w14:paraId="1CDB817E" w14:textId="77777777" w:rsidR="007A2BAE" w:rsidRDefault="00000000">
      <w:r>
        <w:br w:type="page"/>
      </w:r>
    </w:p>
    <w:p w14:paraId="2C036FB4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7</w:t>
      </w:r>
      <w:r>
        <w:t>일</w:t>
      </w:r>
    </w:p>
    <w:p w14:paraId="1AE11752" w14:textId="77777777" w:rsidR="007A2BAE" w:rsidRDefault="007A2BAE"/>
    <w:p w14:paraId="484870D7" w14:textId="77777777" w:rsidR="007A2BAE" w:rsidRDefault="00000000">
      <w:pPr>
        <w:jc w:val="both"/>
      </w:pPr>
      <w:r>
        <w:t>만족스런</w:t>
      </w:r>
      <w:r>
        <w:t xml:space="preserve"> </w:t>
      </w:r>
      <w:r>
        <w:t>잔치</w:t>
      </w:r>
    </w:p>
    <w:p w14:paraId="1E1DCFF5" w14:textId="77777777" w:rsidR="007A2BAE" w:rsidRDefault="007A2BAE"/>
    <w:p w14:paraId="78BFBA66" w14:textId="77777777" w:rsidR="007A2BAE" w:rsidRDefault="007A2BAE"/>
    <w:p w14:paraId="6E5ED76F" w14:textId="77777777" w:rsidR="007A2BAE" w:rsidRDefault="00000000">
      <w:pPr>
        <w:jc w:val="both"/>
      </w:pPr>
      <w:r>
        <w:t>“</w:t>
      </w:r>
      <w:r>
        <w:t>의에</w:t>
      </w:r>
      <w:r>
        <w:t xml:space="preserve"> </w:t>
      </w:r>
      <w:r>
        <w:t>주리고</w:t>
      </w:r>
      <w:r>
        <w:t xml:space="preserve"> </w:t>
      </w:r>
      <w:r>
        <w:t>목마른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저희가</w:t>
      </w:r>
      <w:r>
        <w:t xml:space="preserve"> </w:t>
      </w:r>
      <w:r>
        <w:t>배부를</w:t>
      </w:r>
      <w:r>
        <w:t xml:space="preserve"> </w:t>
      </w:r>
      <w:r>
        <w:t>것임이요</w:t>
      </w:r>
      <w:r>
        <w:t>”(</w:t>
      </w:r>
      <w:r>
        <w:t>마</w:t>
      </w:r>
      <w:r>
        <w:t xml:space="preserve"> 5:6)</w:t>
      </w:r>
    </w:p>
    <w:p w14:paraId="477BAB3E" w14:textId="77777777" w:rsidR="007A2BAE" w:rsidRDefault="007A2BAE"/>
    <w:p w14:paraId="6E655558" w14:textId="77777777" w:rsidR="007A2BAE" w:rsidRDefault="00000000">
      <w:pPr>
        <w:jc w:val="both"/>
      </w:pPr>
      <w:r>
        <w:t>거룩한</w:t>
      </w:r>
      <w:r>
        <w:t xml:space="preserve"> </w:t>
      </w:r>
      <w:r>
        <w:t>사물에</w:t>
      </w:r>
      <w:r>
        <w:t xml:space="preserve"> </w:t>
      </w:r>
      <w:r>
        <w:t>대해</w:t>
      </w:r>
      <w:r>
        <w:t xml:space="preserve"> </w:t>
      </w:r>
      <w:r>
        <w:t>난쟁이와</w:t>
      </w:r>
      <w:r>
        <w:t xml:space="preserve"> </w:t>
      </w:r>
      <w:r>
        <w:t>절름발이</w:t>
      </w:r>
      <w:r>
        <w:t xml:space="preserve"> </w:t>
      </w:r>
      <w:r>
        <w:t>수준으로</w:t>
      </w:r>
      <w:r>
        <w:t xml:space="preserve"> </w:t>
      </w:r>
      <w:r>
        <w:t>만족하는</w:t>
      </w:r>
      <w:r>
        <w:t xml:space="preserve"> </w:t>
      </w:r>
      <w:r>
        <w:t>남녀들을</w:t>
      </w:r>
      <w:r>
        <w:t xml:space="preserve"> </w:t>
      </w:r>
      <w:r>
        <w:t>순식간에</w:t>
      </w:r>
      <w:r>
        <w:t xml:space="preserve"> </w:t>
      </w:r>
      <w:r>
        <w:t>하늘로</w:t>
      </w:r>
      <w:r>
        <w:t xml:space="preserve"> </w:t>
      </w:r>
      <w:r>
        <w:t>이동시켜서</w:t>
      </w:r>
      <w:r>
        <w:t xml:space="preserve"> </w:t>
      </w:r>
      <w:r>
        <w:t>그곳에</w:t>
      </w:r>
      <w:r>
        <w:t xml:space="preserve"> </w:t>
      </w:r>
      <w:r>
        <w:t>늘</w:t>
      </w:r>
      <w:r>
        <w:t xml:space="preserve"> </w:t>
      </w:r>
      <w:r>
        <w:t>넘치는</w:t>
      </w:r>
      <w:r>
        <w:t xml:space="preserve"> </w:t>
      </w:r>
      <w:r>
        <w:t>고상하고</w:t>
      </w:r>
      <w:r>
        <w:t xml:space="preserve"> </w:t>
      </w:r>
      <w:r>
        <w:t>거룩한</w:t>
      </w:r>
      <w:r>
        <w:t xml:space="preserve"> </w:t>
      </w:r>
      <w:r>
        <w:t>완전을</w:t>
      </w:r>
      <w:r>
        <w:t xml:space="preserve"> </w:t>
      </w:r>
      <w:r>
        <w:t>잠깐</w:t>
      </w:r>
      <w:r>
        <w:t xml:space="preserve"> </w:t>
      </w:r>
      <w:r>
        <w:t>들여다보게</w:t>
      </w:r>
      <w:r>
        <w:t xml:space="preserve"> </w:t>
      </w:r>
      <w:r>
        <w:t>한다고</w:t>
      </w:r>
      <w:r>
        <w:t xml:space="preserve"> </w:t>
      </w:r>
      <w:r>
        <w:t>칩시다</w:t>
      </w:r>
      <w:r>
        <w:t xml:space="preserve">. </w:t>
      </w:r>
      <w:r>
        <w:t>그곳의</w:t>
      </w:r>
      <w:r>
        <w:t xml:space="preserve"> </w:t>
      </w:r>
      <w:r>
        <w:t>모든</w:t>
      </w:r>
      <w:r>
        <w:t xml:space="preserve"> </w:t>
      </w:r>
      <w:r>
        <w:t>영혼은</w:t>
      </w:r>
      <w:r>
        <w:t xml:space="preserve"> </w:t>
      </w:r>
      <w:r>
        <w:t>사랑으로</w:t>
      </w:r>
      <w:r>
        <w:t xml:space="preserve"> </w:t>
      </w:r>
      <w:r>
        <w:t>가득</w:t>
      </w:r>
      <w:r>
        <w:t xml:space="preserve"> </w:t>
      </w:r>
      <w:r>
        <w:t>차</w:t>
      </w:r>
      <w:r>
        <w:t xml:space="preserve"> </w:t>
      </w:r>
      <w:r>
        <w:t>있으며</w:t>
      </w:r>
      <w:r>
        <w:t xml:space="preserve">, </w:t>
      </w:r>
      <w:r>
        <w:t>모든</w:t>
      </w:r>
      <w:r>
        <w:t xml:space="preserve"> </w:t>
      </w:r>
      <w:r>
        <w:t>얼굴은</w:t>
      </w:r>
      <w:r>
        <w:t xml:space="preserve"> </w:t>
      </w:r>
      <w:r>
        <w:t>기쁨의</w:t>
      </w:r>
      <w:r>
        <w:t xml:space="preserve"> </w:t>
      </w:r>
      <w:r>
        <w:t>빛으로</w:t>
      </w:r>
      <w:r>
        <w:t xml:space="preserve"> </w:t>
      </w:r>
      <w:r>
        <w:t>빛납니다</w:t>
      </w:r>
      <w:r>
        <w:t>. …</w:t>
      </w:r>
      <w:r>
        <w:t>그들이</w:t>
      </w:r>
      <w:r>
        <w:t xml:space="preserve"> </w:t>
      </w:r>
      <w:r>
        <w:t>하늘의</w:t>
      </w:r>
      <w:r>
        <w:t xml:space="preserve"> </w:t>
      </w:r>
      <w:r>
        <w:t>거민과</w:t>
      </w:r>
      <w:r>
        <w:t xml:space="preserve"> </w:t>
      </w:r>
      <w:r>
        <w:t>하나</w:t>
      </w:r>
      <w:r>
        <w:t xml:space="preserve"> </w:t>
      </w:r>
      <w:r>
        <w:t>되어</w:t>
      </w:r>
      <w:r>
        <w:t xml:space="preserve"> </w:t>
      </w:r>
      <w:r>
        <w:t>노래하고</w:t>
      </w:r>
      <w:r>
        <w:t xml:space="preserve"> </w:t>
      </w:r>
      <w:r>
        <w:t>하나님과</w:t>
      </w:r>
      <w:r>
        <w:t xml:space="preserve"> </w:t>
      </w:r>
      <w:r>
        <w:t>어린양에게서</w:t>
      </w:r>
      <w:r>
        <w:t xml:space="preserve"> </w:t>
      </w:r>
      <w:r>
        <w:t>나오는</w:t>
      </w:r>
      <w:r>
        <w:t xml:space="preserve"> </w:t>
      </w:r>
      <w:r>
        <w:t>순결하고</w:t>
      </w:r>
      <w:r>
        <w:t xml:space="preserve"> </w:t>
      </w:r>
      <w:r>
        <w:t>고상하고</w:t>
      </w:r>
      <w:r>
        <w:t xml:space="preserve"> </w:t>
      </w:r>
      <w:r>
        <w:t>감동적인</w:t>
      </w:r>
      <w:r>
        <w:t xml:space="preserve"> </w:t>
      </w:r>
      <w:r>
        <w:t>영광을</w:t>
      </w:r>
      <w:r>
        <w:t xml:space="preserve"> </w:t>
      </w:r>
      <w:r>
        <w:t>감당할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결코</w:t>
      </w:r>
      <w:r>
        <w:t xml:space="preserve"> </w:t>
      </w:r>
      <w:r>
        <w:t>그럴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4087F96B" w14:textId="77777777" w:rsidR="007A2BAE" w:rsidRDefault="00000000">
      <w:pPr>
        <w:jc w:val="both"/>
      </w:pPr>
      <w:r>
        <w:t>영적인</w:t>
      </w:r>
      <w:r>
        <w:t xml:space="preserve"> </w:t>
      </w:r>
      <w:r>
        <w:t>활동에서</w:t>
      </w:r>
      <w:r>
        <w:t xml:space="preserve"> </w:t>
      </w:r>
      <w:r>
        <w:t>기쁨을</w:t>
      </w:r>
      <w:r>
        <w:t xml:space="preserve"> </w:t>
      </w:r>
      <w:r>
        <w:t>느끼도록</w:t>
      </w:r>
      <w:r>
        <w:t xml:space="preserve"> </w:t>
      </w:r>
      <w:r>
        <w:t>마음을</w:t>
      </w:r>
      <w:r>
        <w:t xml:space="preserve"> </w:t>
      </w:r>
      <w:r>
        <w:t>길들여</w:t>
      </w:r>
      <w:r>
        <w:t xml:space="preserve"> </w:t>
      </w:r>
      <w:r>
        <w:t>온</w:t>
      </w:r>
      <w:r>
        <w:t xml:space="preserve"> </w:t>
      </w:r>
      <w:r>
        <w:t>사람이라면</w:t>
      </w:r>
      <w:r>
        <w:t xml:space="preserve"> </w:t>
      </w:r>
      <w:r>
        <w:t>변화받을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 </w:t>
      </w:r>
      <w:r>
        <w:t>하늘의</w:t>
      </w:r>
      <w:r>
        <w:t xml:space="preserve"> </w:t>
      </w:r>
      <w:r>
        <w:t>순결과</w:t>
      </w:r>
      <w:r>
        <w:t xml:space="preserve"> </w:t>
      </w:r>
      <w:r>
        <w:t>뛰어난</w:t>
      </w:r>
      <w:r>
        <w:t xml:space="preserve"> </w:t>
      </w:r>
      <w:r>
        <w:t>영광에</w:t>
      </w:r>
      <w:r>
        <w:t xml:space="preserve"> </w:t>
      </w:r>
      <w:r>
        <w:t>압도되지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여러분은</w:t>
      </w:r>
      <w:r>
        <w:t xml:space="preserve"> </w:t>
      </w:r>
      <w:r>
        <w:t>예술에</w:t>
      </w:r>
      <w:r>
        <w:t xml:space="preserve"> </w:t>
      </w:r>
      <w:r>
        <w:t>대해</w:t>
      </w:r>
      <w:r>
        <w:t xml:space="preserve"> </w:t>
      </w:r>
      <w:r>
        <w:t>해박하고</w:t>
      </w:r>
      <w:r>
        <w:t xml:space="preserve">, </w:t>
      </w:r>
      <w:r>
        <w:t>과학을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, </w:t>
      </w:r>
      <w:r>
        <w:t>음악과</w:t>
      </w:r>
      <w:r>
        <w:t xml:space="preserve"> </w:t>
      </w:r>
      <w:r>
        <w:t>서예에</w:t>
      </w:r>
      <w:r>
        <w:t xml:space="preserve"> </w:t>
      </w:r>
      <w:r>
        <w:t>뛰어나고</w:t>
      </w:r>
      <w:r>
        <w:t xml:space="preserve">, </w:t>
      </w:r>
      <w:r>
        <w:t>동료들을</w:t>
      </w:r>
      <w:r>
        <w:t xml:space="preserve"> </w:t>
      </w:r>
      <w:r>
        <w:t>즐겁게</w:t>
      </w:r>
      <w:r>
        <w:t xml:space="preserve"> </w:t>
      </w:r>
      <w:r>
        <w:t>하는</w:t>
      </w:r>
      <w:r>
        <w:t xml:space="preserve"> </w:t>
      </w:r>
      <w:r>
        <w:t>사람일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하늘을</w:t>
      </w:r>
      <w:r>
        <w:t xml:space="preserve"> </w:t>
      </w:r>
      <w:r>
        <w:t>위한</w:t>
      </w:r>
      <w:r>
        <w:t xml:space="preserve"> </w:t>
      </w:r>
      <w:r>
        <w:t>준비와</w:t>
      </w:r>
      <w:r>
        <w:t xml:space="preserve"> </w:t>
      </w:r>
      <w:r>
        <w:t>무슨</w:t>
      </w:r>
      <w:r>
        <w:t xml:space="preserve"> </w:t>
      </w:r>
      <w:r>
        <w:t>상관이</w:t>
      </w:r>
      <w:r>
        <w:t xml:space="preserve"> </w:t>
      </w:r>
      <w:r>
        <w:t>있을까요</w:t>
      </w:r>
      <w:r>
        <w:t xml:space="preserve">? </w:t>
      </w:r>
      <w:r>
        <w:t>하나님의</w:t>
      </w:r>
      <w:r>
        <w:t xml:space="preserve"> </w:t>
      </w:r>
      <w:r>
        <w:t>심판대</w:t>
      </w:r>
      <w:r>
        <w:t xml:space="preserve"> </w:t>
      </w:r>
      <w:r>
        <w:t>앞에</w:t>
      </w:r>
      <w:r>
        <w:t xml:space="preserve"> </w:t>
      </w:r>
      <w:r>
        <w:t>서게</w:t>
      </w:r>
      <w:r>
        <w:t xml:space="preserve"> </w:t>
      </w:r>
      <w:r>
        <w:t>준비하는</w:t>
      </w:r>
      <w:r>
        <w:t xml:space="preserve"> </w:t>
      </w:r>
      <w:r>
        <w:t>데</w:t>
      </w:r>
      <w:r>
        <w:t xml:space="preserve"> </w:t>
      </w:r>
      <w:r>
        <w:t>그것이</w:t>
      </w:r>
      <w:r>
        <w:t xml:space="preserve"> </w:t>
      </w:r>
      <w:r>
        <w:t>무슨</w:t>
      </w:r>
      <w:r>
        <w:t xml:space="preserve"> </w:t>
      </w:r>
      <w:r>
        <w:t>도움이</w:t>
      </w:r>
      <w:r>
        <w:t xml:space="preserve"> </w:t>
      </w:r>
      <w:r>
        <w:t>될까요</w:t>
      </w:r>
      <w:r>
        <w:t>?</w:t>
      </w:r>
    </w:p>
    <w:p w14:paraId="3B785FCE" w14:textId="77777777" w:rsidR="007A2BAE" w:rsidRDefault="00000000">
      <w:pPr>
        <w:jc w:val="both"/>
      </w:pPr>
      <w:r>
        <w:t>속지</w:t>
      </w:r>
      <w:r>
        <w:t xml:space="preserve"> </w:t>
      </w:r>
      <w:r>
        <w:t>마십시오</w:t>
      </w:r>
      <w:r>
        <w:t xml:space="preserve">. </w:t>
      </w:r>
      <w:r>
        <w:t>하나님은</w:t>
      </w:r>
      <w:r>
        <w:t xml:space="preserve"> </w:t>
      </w:r>
      <w:r>
        <w:t>조롱을</w:t>
      </w:r>
      <w:r>
        <w:t xml:space="preserve"> </w:t>
      </w:r>
      <w:r>
        <w:t>받지</w:t>
      </w:r>
      <w:r>
        <w:t xml:space="preserve"> </w:t>
      </w:r>
      <w:r>
        <w:t>않으십니다</w:t>
      </w:r>
      <w:r>
        <w:t xml:space="preserve">. </w:t>
      </w:r>
      <w:r>
        <w:t>거룩함</w:t>
      </w:r>
      <w:r>
        <w:t xml:space="preserve"> </w:t>
      </w:r>
      <w:r>
        <w:t>외에는</w:t>
      </w:r>
      <w:r>
        <w:t xml:space="preserve"> </w:t>
      </w:r>
      <w:r>
        <w:t>어떤</w:t>
      </w:r>
      <w:r>
        <w:t xml:space="preserve"> </w:t>
      </w:r>
      <w:r>
        <w:t>것도</w:t>
      </w:r>
      <w:r>
        <w:t xml:space="preserve"> </w:t>
      </w:r>
      <w:r>
        <w:t>하늘에</w:t>
      </w:r>
      <w:r>
        <w:t xml:space="preserve"> </w:t>
      </w:r>
      <w:r>
        <w:t>합당하게</w:t>
      </w:r>
      <w:r>
        <w:t xml:space="preserve"> </w:t>
      </w:r>
      <w:r>
        <w:t>준비시켜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 xml:space="preserve">. </w:t>
      </w:r>
      <w:r>
        <w:t>순결하고</w:t>
      </w:r>
      <w:r>
        <w:t xml:space="preserve"> </w:t>
      </w:r>
      <w:r>
        <w:t>고상한</w:t>
      </w:r>
      <w:r>
        <w:t xml:space="preserve"> </w:t>
      </w:r>
      <w:r>
        <w:t>품성을</w:t>
      </w:r>
      <w:r>
        <w:t xml:space="preserve"> </w:t>
      </w:r>
      <w:r>
        <w:t>부여하고</w:t>
      </w:r>
      <w:r>
        <w:t xml:space="preserve">, </w:t>
      </w:r>
      <w:r>
        <w:t>가까이할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빛에</w:t>
      </w:r>
      <w:r>
        <w:t xml:space="preserve"> </w:t>
      </w:r>
      <w:r>
        <w:t>거하시는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나아가게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경험에</w:t>
      </w:r>
      <w:r>
        <w:t xml:space="preserve"> </w:t>
      </w:r>
      <w:r>
        <w:t>근거한</w:t>
      </w:r>
      <w:r>
        <w:t xml:space="preserve"> </w:t>
      </w:r>
      <w:r>
        <w:t>진정한</w:t>
      </w:r>
      <w:r>
        <w:t xml:space="preserve"> </w:t>
      </w:r>
      <w:r>
        <w:t>경건뿐입니다</w:t>
      </w:r>
      <w:r>
        <w:t xml:space="preserve">. </w:t>
      </w:r>
      <w:r>
        <w:t>하늘의</w:t>
      </w:r>
      <w:r>
        <w:t xml:space="preserve"> </w:t>
      </w:r>
      <w:r>
        <w:t>품성은</w:t>
      </w:r>
      <w:r>
        <w:t xml:space="preserve"> </w:t>
      </w:r>
      <w:r>
        <w:t>지상에서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않다면</w:t>
      </w:r>
      <w:r>
        <w:t xml:space="preserve"> </w:t>
      </w:r>
      <w:r>
        <w:t>결코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(2</w:t>
      </w:r>
      <w:r>
        <w:t>증언</w:t>
      </w:r>
      <w:r>
        <w:t xml:space="preserve"> 266, 267).</w:t>
      </w:r>
    </w:p>
    <w:p w14:paraId="140024D3" w14:textId="77777777" w:rsidR="007A2BAE" w:rsidRDefault="00000000">
      <w:pPr>
        <w:jc w:val="both"/>
      </w:pPr>
      <w:r>
        <w:t>선과</w:t>
      </w:r>
      <w:r>
        <w:t xml:space="preserve"> </w:t>
      </w:r>
      <w:r>
        <w:t>참된</w:t>
      </w:r>
      <w:r>
        <w:t xml:space="preserve"> </w:t>
      </w:r>
      <w:r>
        <w:t>거룩함에</w:t>
      </w:r>
      <w:r>
        <w:t xml:space="preserve"> </w:t>
      </w:r>
      <w:r>
        <w:t>대한</w:t>
      </w:r>
      <w:r>
        <w:t xml:space="preserve"> </w:t>
      </w:r>
      <w:r>
        <w:t>욕구는</w:t>
      </w:r>
      <w:r>
        <w:t xml:space="preserve"> </w:t>
      </w:r>
      <w:r>
        <w:t>좋은</w:t>
      </w:r>
      <w:r>
        <w:t xml:space="preserve"> </w:t>
      </w:r>
      <w:r>
        <w:t>것이기는</w:t>
      </w:r>
      <w:r>
        <w:t xml:space="preserve"> </w:t>
      </w:r>
      <w:r>
        <w:t>하나</w:t>
      </w:r>
      <w:r>
        <w:t xml:space="preserve"> </w:t>
      </w:r>
      <w:r>
        <w:t>거기에</w:t>
      </w:r>
      <w:r>
        <w:t xml:space="preserve"> </w:t>
      </w:r>
      <w:r>
        <w:t>그친다면</w:t>
      </w:r>
      <w:r>
        <w:t xml:space="preserve"> </w:t>
      </w:r>
      <w:r>
        <w:t>아무</w:t>
      </w:r>
      <w:r>
        <w:t xml:space="preserve"> </w:t>
      </w:r>
      <w:r>
        <w:t>유익이</w:t>
      </w:r>
      <w:r>
        <w:t xml:space="preserve"> </w:t>
      </w:r>
      <w:r>
        <w:t>없습니다</w:t>
      </w:r>
      <w:r>
        <w:t xml:space="preserve">. </w:t>
      </w:r>
      <w:r>
        <w:t>좋은</w:t>
      </w:r>
      <w:r>
        <w:t xml:space="preserve"> </w:t>
      </w:r>
      <w:r>
        <w:t>목적은</w:t>
      </w:r>
      <w:r>
        <w:t xml:space="preserve"> </w:t>
      </w:r>
      <w:r>
        <w:t>정당하지만</w:t>
      </w:r>
      <w:r>
        <w:t xml:space="preserve"> </w:t>
      </w:r>
      <w:r>
        <w:t>실행하지</w:t>
      </w:r>
      <w:r>
        <w:t xml:space="preserve"> </w:t>
      </w:r>
      <w:r>
        <w:t>않으면</w:t>
      </w:r>
      <w:r>
        <w:t xml:space="preserve"> </w:t>
      </w:r>
      <w:r>
        <w:t>소용이</w:t>
      </w:r>
      <w:r>
        <w:t xml:space="preserve"> </w:t>
      </w:r>
      <w:r>
        <w:t>없습니다</w:t>
      </w:r>
      <w:r>
        <w:t xml:space="preserve">. </w:t>
      </w:r>
      <w:r>
        <w:t>그리스도인이</w:t>
      </w:r>
      <w:r>
        <w:t xml:space="preserve"> </w:t>
      </w:r>
      <w:r>
        <w:t>되고자</w:t>
      </w:r>
      <w:r>
        <w:t xml:space="preserve"> </w:t>
      </w:r>
      <w:r>
        <w:t>하지만</w:t>
      </w:r>
      <w:r>
        <w:t xml:space="preserve"> </w:t>
      </w:r>
      <w:r>
        <w:t>잃어버림</w:t>
      </w:r>
      <w:r>
        <w:t xml:space="preserve"> </w:t>
      </w:r>
      <w:r>
        <w:t>당할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열렬한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않았으므로</w:t>
      </w:r>
      <w:r>
        <w:t xml:space="preserve"> </w:t>
      </w:r>
      <w:r>
        <w:t>그들은</w:t>
      </w:r>
      <w:r>
        <w:t xml:space="preserve"> </w:t>
      </w:r>
      <w:r>
        <w:t>저울에</w:t>
      </w:r>
      <w:r>
        <w:t xml:space="preserve"> </w:t>
      </w:r>
      <w:r>
        <w:t>달릴</w:t>
      </w:r>
      <w:r>
        <w:t xml:space="preserve"> </w:t>
      </w:r>
      <w:r>
        <w:t>때</w:t>
      </w:r>
      <w:r>
        <w:t xml:space="preserve"> </w:t>
      </w:r>
      <w:r>
        <w:t>부족함이</w:t>
      </w:r>
      <w:r>
        <w:t xml:space="preserve"> </w:t>
      </w:r>
      <w:r>
        <w:t>드러납니다</w:t>
      </w:r>
      <w:r>
        <w:t xml:space="preserve">. </w:t>
      </w:r>
      <w:r>
        <w:t>의지를</w:t>
      </w:r>
      <w:r>
        <w:t xml:space="preserve"> </w:t>
      </w:r>
      <w:r>
        <w:t>올바른</w:t>
      </w:r>
      <w:r>
        <w:t xml:space="preserve"> </w:t>
      </w:r>
      <w:r>
        <w:t>방향으로</w:t>
      </w:r>
      <w:r>
        <w:t xml:space="preserve"> </w:t>
      </w:r>
      <w:r>
        <w:t>활용해야</w:t>
      </w:r>
      <w:r>
        <w:t xml:space="preserve"> </w:t>
      </w:r>
      <w:r>
        <w:t>합니다</w:t>
      </w:r>
      <w:r>
        <w:t xml:space="preserve">. </w:t>
      </w:r>
      <w:r>
        <w:lastRenderedPageBreak/>
        <w:t>마음을</w:t>
      </w:r>
      <w:r>
        <w:t xml:space="preserve"> </w:t>
      </w:r>
      <w:r>
        <w:t>다하는</w:t>
      </w:r>
      <w:r>
        <w:t xml:space="preserve"> </w:t>
      </w:r>
      <w:r>
        <w:t>그리스도인이</w:t>
      </w:r>
      <w:r>
        <w:t xml:space="preserve"> ‘</w:t>
      </w:r>
      <w:r>
        <w:t>되기로</w:t>
      </w:r>
      <w:r>
        <w:t xml:space="preserve">’, </w:t>
      </w:r>
      <w:r>
        <w:t>완전한</w:t>
      </w:r>
      <w:r>
        <w:t xml:space="preserve"> </w:t>
      </w:r>
      <w:r>
        <w:t>사랑의</w:t>
      </w:r>
      <w:r>
        <w:t xml:space="preserve"> </w:t>
      </w:r>
      <w:r>
        <w:t>길이와</w:t>
      </w:r>
      <w:r>
        <w:t xml:space="preserve"> </w:t>
      </w:r>
      <w:r>
        <w:t>넓이와</w:t>
      </w:r>
      <w:r>
        <w:t xml:space="preserve"> </w:t>
      </w:r>
      <w:r>
        <w:t>높이와</w:t>
      </w:r>
      <w:r>
        <w:t xml:space="preserve"> </w:t>
      </w:r>
      <w:r>
        <w:t>깊이를</w:t>
      </w:r>
      <w:r>
        <w:t xml:space="preserve"> ‘</w:t>
      </w:r>
      <w:r>
        <w:t>알기로</w:t>
      </w:r>
      <w:r>
        <w:t xml:space="preserve">’ </w:t>
      </w:r>
      <w:r>
        <w:t>의지를</w:t>
      </w:r>
      <w:r>
        <w:t xml:space="preserve"> </w:t>
      </w:r>
      <w:r>
        <w:t>굳히십시오</w:t>
      </w:r>
      <w:r>
        <w:t>.</w:t>
      </w:r>
    </w:p>
    <w:p w14:paraId="649174F6" w14:textId="77777777" w:rsidR="007A2BAE" w:rsidRDefault="00000000">
      <w:pPr>
        <w:jc w:val="both"/>
      </w:pPr>
      <w:r>
        <w:t>예수님의</w:t>
      </w:r>
      <w:r>
        <w:t xml:space="preserve"> </w:t>
      </w:r>
      <w:r>
        <w:t>말씀을</w:t>
      </w:r>
      <w:r>
        <w:t xml:space="preserve"> </w:t>
      </w:r>
      <w:r>
        <w:t>들어</w:t>
      </w:r>
      <w:r>
        <w:t xml:space="preserve"> </w:t>
      </w:r>
      <w:r>
        <w:t>보십시오</w:t>
      </w:r>
      <w:r>
        <w:t>. “</w:t>
      </w:r>
      <w:r>
        <w:t>의에</w:t>
      </w:r>
      <w:r>
        <w:t xml:space="preserve"> </w:t>
      </w:r>
      <w:r>
        <w:t>주리고</w:t>
      </w:r>
      <w:r>
        <w:t xml:space="preserve"> </w:t>
      </w:r>
      <w:r>
        <w:t>목마른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저희가</w:t>
      </w:r>
      <w:r>
        <w:t xml:space="preserve"> </w:t>
      </w:r>
      <w:r>
        <w:t>배부를</w:t>
      </w:r>
      <w:r>
        <w:t xml:space="preserve"> </w:t>
      </w:r>
      <w:r>
        <w:t>것임이요</w:t>
      </w:r>
      <w:r>
        <w:t xml:space="preserve">.” </w:t>
      </w:r>
      <w:r>
        <w:t>의에</w:t>
      </w:r>
      <w:r>
        <w:t xml:space="preserve"> </w:t>
      </w:r>
      <w:r>
        <w:t>주리고</w:t>
      </w:r>
      <w:r>
        <w:t xml:space="preserve"> </w:t>
      </w:r>
      <w:r>
        <w:t>목마른</w:t>
      </w:r>
      <w:r>
        <w:t xml:space="preserve"> </w:t>
      </w:r>
      <w:r>
        <w:t>영혼을</w:t>
      </w:r>
      <w:r>
        <w:t xml:space="preserve"> </w:t>
      </w:r>
      <w:r>
        <w:t>만족시키기</w:t>
      </w:r>
      <w:r>
        <w:t xml:space="preserve"> </w:t>
      </w:r>
      <w:r>
        <w:t>위하여</w:t>
      </w:r>
      <w:r>
        <w:t xml:space="preserve">, </w:t>
      </w:r>
      <w:r>
        <w:t>그리스도께서는</w:t>
      </w:r>
      <w:r>
        <w:t xml:space="preserve"> </w:t>
      </w:r>
      <w:r>
        <w:t>충분한</w:t>
      </w:r>
      <w:r>
        <w:t xml:space="preserve"> </w:t>
      </w:r>
      <w:r>
        <w:t>준비를</w:t>
      </w:r>
      <w:r>
        <w:t xml:space="preserve"> </w:t>
      </w:r>
      <w:r>
        <w:t>갖추어</w:t>
      </w:r>
      <w:r>
        <w:t xml:space="preserve"> </w:t>
      </w:r>
      <w:r>
        <w:t>놓으셨습니다</w:t>
      </w:r>
      <w:r>
        <w:t>(2</w:t>
      </w:r>
      <w:r>
        <w:t>증언</w:t>
      </w:r>
      <w:r>
        <w:t xml:space="preserve"> 265, 266).</w:t>
      </w:r>
    </w:p>
    <w:p w14:paraId="3B40F80E" w14:textId="77777777" w:rsidR="007A2BAE" w:rsidRDefault="00000000">
      <w:r>
        <w:br w:type="page"/>
      </w:r>
    </w:p>
    <w:p w14:paraId="46790023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8</w:t>
      </w:r>
      <w:r>
        <w:t>일</w:t>
      </w:r>
    </w:p>
    <w:p w14:paraId="2B070A65" w14:textId="77777777" w:rsidR="007A2BAE" w:rsidRDefault="007A2BAE"/>
    <w:p w14:paraId="482689B3" w14:textId="77777777" w:rsidR="007A2BAE" w:rsidRDefault="00000000">
      <w:pPr>
        <w:jc w:val="both"/>
      </w:pPr>
      <w:r>
        <w:t>도덕적</w:t>
      </w:r>
      <w:r>
        <w:t xml:space="preserve"> </w:t>
      </w:r>
      <w:r>
        <w:t>자립</w:t>
      </w:r>
    </w:p>
    <w:p w14:paraId="097D7D09" w14:textId="77777777" w:rsidR="007A2BAE" w:rsidRDefault="007A2BAE"/>
    <w:p w14:paraId="2E32700D" w14:textId="77777777" w:rsidR="007A2BAE" w:rsidRDefault="007A2BAE"/>
    <w:p w14:paraId="60017BE3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주께서</w:t>
      </w:r>
      <w:r>
        <w:t xml:space="preserve"> </w:t>
      </w:r>
      <w:r>
        <w:t>말씀하시기를</w:t>
      </w:r>
      <w:r>
        <w:t xml:space="preserve"> </w:t>
      </w:r>
      <w:r>
        <w:t>너희는</w:t>
      </w:r>
      <w:r>
        <w:t xml:space="preserve"> </w:t>
      </w:r>
      <w:r>
        <w:t>저희</w:t>
      </w:r>
      <w:r>
        <w:t xml:space="preserve"> </w:t>
      </w:r>
      <w:r>
        <w:t>중에서</w:t>
      </w:r>
      <w:r>
        <w:t xml:space="preserve"> </w:t>
      </w:r>
      <w:r>
        <w:t>나와서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</w:t>
      </w:r>
      <w:r>
        <w:t>부정한</w:t>
      </w:r>
      <w:r>
        <w:t xml:space="preserve"> </w:t>
      </w:r>
      <w:r>
        <w:t>것을</w:t>
      </w:r>
      <w:r>
        <w:t xml:space="preserve"> </w:t>
      </w:r>
      <w:r>
        <w:t>만지지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영접하여</w:t>
      </w:r>
      <w:r>
        <w:t xml:space="preserve"> </w:t>
      </w:r>
      <w:r>
        <w:t>너희에게</w:t>
      </w:r>
      <w:r>
        <w:t xml:space="preserve"> </w:t>
      </w:r>
      <w:r>
        <w:t>아버지가</w:t>
      </w:r>
      <w:r>
        <w:t xml:space="preserve"> </w:t>
      </w:r>
      <w:r>
        <w:t>되고</w:t>
      </w:r>
      <w:r>
        <w:t xml:space="preserve"> </w:t>
      </w:r>
      <w:r>
        <w:t>너희는</w:t>
      </w:r>
      <w:r>
        <w:t xml:space="preserve"> </w:t>
      </w:r>
      <w:r>
        <w:t>내게</w:t>
      </w:r>
      <w:r>
        <w:t xml:space="preserve"> </w:t>
      </w:r>
      <w:r>
        <w:t>자녀가</w:t>
      </w:r>
      <w:r>
        <w:t xml:space="preserve"> </w:t>
      </w:r>
      <w:r>
        <w:t>되리라</w:t>
      </w:r>
      <w:r>
        <w:t xml:space="preserve"> </w:t>
      </w:r>
      <w:r>
        <w:t>전능하신</w:t>
      </w:r>
      <w:r>
        <w:t xml:space="preserve"> </w:t>
      </w:r>
      <w:r>
        <w:t>주의</w:t>
      </w:r>
      <w:r>
        <w:t xml:space="preserve"> </w:t>
      </w:r>
      <w:r>
        <w:t>말씀이니라</w:t>
      </w:r>
      <w:r>
        <w:t xml:space="preserve"> </w:t>
      </w:r>
      <w:r>
        <w:t>하셨느니라</w:t>
      </w:r>
      <w:r>
        <w:t>”(</w:t>
      </w:r>
      <w:r>
        <w:t>고후</w:t>
      </w:r>
      <w:r>
        <w:t xml:space="preserve"> 6:17, 18)</w:t>
      </w:r>
    </w:p>
    <w:p w14:paraId="33FA9326" w14:textId="77777777" w:rsidR="007A2BAE" w:rsidRDefault="007A2BAE"/>
    <w:p w14:paraId="2EEBF0EC" w14:textId="77777777" w:rsidR="007A2BAE" w:rsidRDefault="00000000">
      <w:pPr>
        <w:jc w:val="both"/>
      </w:pPr>
      <w:r>
        <w:t>오늘날</w:t>
      </w:r>
      <w:r>
        <w:t xml:space="preserve"> </w:t>
      </w:r>
      <w:r>
        <w:t>얼굴에</w:t>
      </w:r>
      <w:r>
        <w:t xml:space="preserve"> </w:t>
      </w:r>
      <w:r>
        <w:t>수건을</w:t>
      </w:r>
      <w:r>
        <w:t xml:space="preserve"> </w:t>
      </w:r>
      <w:r>
        <w:t>쓰고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</w:t>
      </w:r>
      <w:r>
        <w:t xml:space="preserve"> </w:t>
      </w:r>
      <w:r>
        <w:t>수건이란</w:t>
      </w:r>
      <w:r>
        <w:t xml:space="preserve"> </w:t>
      </w:r>
      <w:r>
        <w:t>세상의</w:t>
      </w:r>
      <w:r>
        <w:t xml:space="preserve"> </w:t>
      </w:r>
      <w:r>
        <w:t>습관과</w:t>
      </w:r>
      <w:r>
        <w:t xml:space="preserve"> </w:t>
      </w:r>
      <w:r>
        <w:t>관습에</w:t>
      </w:r>
      <w:r>
        <w:t xml:space="preserve"> </w:t>
      </w:r>
      <w:r>
        <w:t>기우는</w:t>
      </w:r>
      <w:r>
        <w:t xml:space="preserve"> </w:t>
      </w:r>
      <w:r>
        <w:t>마음입니다</w:t>
      </w:r>
      <w:r>
        <w:t xml:space="preserve">. </w:t>
      </w:r>
      <w:r>
        <w:t>그것은</w:t>
      </w:r>
      <w:r>
        <w:t xml:space="preserve"> </w:t>
      </w:r>
      <w:r>
        <w:t>구주의</w:t>
      </w:r>
      <w:r>
        <w:t xml:space="preserve"> </w:t>
      </w:r>
      <w:r>
        <w:t>영광을</w:t>
      </w:r>
      <w:r>
        <w:t xml:space="preserve"> </w:t>
      </w:r>
      <w:r>
        <w:t>가려</w:t>
      </w:r>
      <w:r>
        <w:t xml:space="preserve"> </w:t>
      </w:r>
      <w:r>
        <w:t>버립니다</w:t>
      </w:r>
      <w:r>
        <w:t xml:space="preserve">. </w:t>
      </w:r>
      <w:r>
        <w:t>하나님께서는</w:t>
      </w:r>
      <w:r>
        <w:t xml:space="preserve"> </w:t>
      </w:r>
      <w:r>
        <w:t>우리의</w:t>
      </w:r>
      <w:r>
        <w:t xml:space="preserve"> </w:t>
      </w:r>
      <w:r>
        <w:t>눈을</w:t>
      </w:r>
      <w:r>
        <w:t xml:space="preserve"> </w:t>
      </w:r>
      <w:r>
        <w:t>그분께</w:t>
      </w:r>
      <w:r>
        <w:t xml:space="preserve"> </w:t>
      </w:r>
      <w:r>
        <w:t>고정시켜서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한눈을</w:t>
      </w:r>
      <w:r>
        <w:t xml:space="preserve"> </w:t>
      </w:r>
      <w:r>
        <w:t>팔지</w:t>
      </w:r>
      <w:r>
        <w:t xml:space="preserve"> </w:t>
      </w:r>
      <w:r>
        <w:t>않도록</w:t>
      </w:r>
      <w:r>
        <w:t xml:space="preserve"> </w:t>
      </w:r>
      <w:r>
        <w:t>하십니다</w:t>
      </w:r>
      <w:r>
        <w:t>.</w:t>
      </w:r>
    </w:p>
    <w:p w14:paraId="2C865897" w14:textId="77777777" w:rsidR="007A2BAE" w:rsidRDefault="00000000">
      <w:pPr>
        <w:jc w:val="both"/>
      </w:pPr>
      <w:r>
        <w:t>진리가</w:t>
      </w:r>
      <w:r>
        <w:t xml:space="preserve"> </w:t>
      </w:r>
      <w:r>
        <w:t>실생활에</w:t>
      </w:r>
      <w:r>
        <w:t xml:space="preserve"> </w:t>
      </w:r>
      <w:r>
        <w:t>파고들어</w:t>
      </w:r>
      <w:r>
        <w:t xml:space="preserve"> </w:t>
      </w:r>
      <w:r>
        <w:t>올수록</w:t>
      </w:r>
      <w:r>
        <w:t xml:space="preserve"> </w:t>
      </w:r>
      <w:r>
        <w:t>표준은</w:t>
      </w:r>
      <w:r>
        <w:t xml:space="preserve"> </w:t>
      </w:r>
      <w:r>
        <w:t>점점</w:t>
      </w:r>
      <w:r>
        <w:t xml:space="preserve"> </w:t>
      </w:r>
      <w:r>
        <w:t>높아지고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성경의</w:t>
      </w:r>
      <w:r>
        <w:t xml:space="preserve"> </w:t>
      </w:r>
      <w:r>
        <w:t>요구를</w:t>
      </w:r>
      <w:r>
        <w:t xml:space="preserve"> </w:t>
      </w:r>
      <w:r>
        <w:t>채우게</w:t>
      </w:r>
      <w:r>
        <w:t xml:space="preserve"> </w:t>
      </w:r>
      <w:r>
        <w:t>됩니다</w:t>
      </w:r>
      <w:r>
        <w:t xml:space="preserve">. </w:t>
      </w:r>
      <w:r>
        <w:t>그러려면</w:t>
      </w:r>
      <w:r>
        <w:t xml:space="preserve"> </w:t>
      </w:r>
      <w:r>
        <w:t>세상의</w:t>
      </w:r>
      <w:r>
        <w:t xml:space="preserve"> </w:t>
      </w:r>
      <w:r>
        <w:t>유행과</w:t>
      </w:r>
      <w:r>
        <w:t xml:space="preserve"> </w:t>
      </w:r>
      <w:r>
        <w:t>습관과</w:t>
      </w:r>
      <w:r>
        <w:t xml:space="preserve"> </w:t>
      </w:r>
      <w:r>
        <w:t>관습과</w:t>
      </w:r>
      <w:r>
        <w:t xml:space="preserve"> </w:t>
      </w:r>
      <w:r>
        <w:t>격언에</w:t>
      </w:r>
      <w:r>
        <w:t xml:space="preserve"> </w:t>
      </w:r>
      <w:r>
        <w:t>저항해야만</w:t>
      </w:r>
      <w:r>
        <w:t xml:space="preserve"> </w:t>
      </w:r>
      <w:r>
        <w:t>합니다</w:t>
      </w:r>
      <w:r>
        <w:t xml:space="preserve">. </w:t>
      </w:r>
      <w:r>
        <w:t>세속적</w:t>
      </w:r>
      <w:r>
        <w:t xml:space="preserve"> </w:t>
      </w:r>
      <w:r>
        <w:t>영향은</w:t>
      </w:r>
      <w:r>
        <w:t xml:space="preserve"> </w:t>
      </w:r>
      <w:r>
        <w:t>바다의</w:t>
      </w:r>
      <w:r>
        <w:t xml:space="preserve"> </w:t>
      </w:r>
      <w:r>
        <w:t>파도와</w:t>
      </w:r>
      <w:r>
        <w:t xml:space="preserve"> </w:t>
      </w:r>
      <w:r>
        <w:t>같이</w:t>
      </w:r>
      <w:r>
        <w:t xml:space="preserve"> </w:t>
      </w:r>
      <w:r>
        <w:t>그리스도의</w:t>
      </w:r>
      <w:r>
        <w:t xml:space="preserve"> </w:t>
      </w:r>
      <w:r>
        <w:t>제자들을</w:t>
      </w:r>
      <w:r>
        <w:t xml:space="preserve"> </w:t>
      </w:r>
      <w:r>
        <w:t>거세게</w:t>
      </w:r>
      <w:r>
        <w:t xml:space="preserve"> </w:t>
      </w:r>
      <w:r>
        <w:t>때려</w:t>
      </w:r>
      <w:r>
        <w:t xml:space="preserve"> </w:t>
      </w:r>
      <w:r>
        <w:t>그분의</w:t>
      </w:r>
      <w:r>
        <w:t xml:space="preserve"> </w:t>
      </w:r>
      <w:r>
        <w:t>온유함과</w:t>
      </w:r>
      <w:r>
        <w:t xml:space="preserve"> </w:t>
      </w:r>
      <w:r>
        <w:t>은혜의</w:t>
      </w:r>
      <w:r>
        <w:t xml:space="preserve"> </w:t>
      </w:r>
      <w:r>
        <w:t>참된</w:t>
      </w:r>
      <w:r>
        <w:t xml:space="preserve"> </w:t>
      </w:r>
      <w:r>
        <w:t>원칙에서</w:t>
      </w:r>
      <w:r>
        <w:t xml:space="preserve"> </w:t>
      </w:r>
      <w:r>
        <w:t>떨어져</w:t>
      </w:r>
      <w:r>
        <w:t xml:space="preserve"> </w:t>
      </w:r>
      <w:r>
        <w:t>나가게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반석처럼</w:t>
      </w:r>
      <w:r>
        <w:t xml:space="preserve"> </w:t>
      </w:r>
      <w:r>
        <w:t>견고히</w:t>
      </w:r>
      <w:r>
        <w:t xml:space="preserve"> </w:t>
      </w:r>
      <w:r>
        <w:t>원칙</w:t>
      </w:r>
      <w:r>
        <w:t xml:space="preserve"> </w:t>
      </w:r>
      <w:r>
        <w:t>위에</w:t>
      </w:r>
      <w:r>
        <w:t xml:space="preserve"> </w:t>
      </w:r>
      <w:r>
        <w:t>서야</w:t>
      </w:r>
      <w:r>
        <w:t xml:space="preserve"> </w:t>
      </w:r>
      <w:r>
        <w:t>합니다</w:t>
      </w:r>
      <w:r>
        <w:t xml:space="preserve">. </w:t>
      </w:r>
      <w:r>
        <w:t>여기에는</w:t>
      </w:r>
      <w:r>
        <w:t xml:space="preserve"> </w:t>
      </w:r>
      <w:r>
        <w:t>도덕적</w:t>
      </w:r>
      <w:r>
        <w:t xml:space="preserve"> </w:t>
      </w:r>
      <w:r>
        <w:t>용기가</w:t>
      </w:r>
      <w:r>
        <w:t xml:space="preserve"> </w:t>
      </w:r>
      <w:r>
        <w:t>필요합니다</w:t>
      </w:r>
      <w:r>
        <w:t xml:space="preserve">. </w:t>
      </w:r>
      <w:r>
        <w:t>영원한</w:t>
      </w:r>
      <w:r>
        <w:t xml:space="preserve"> </w:t>
      </w:r>
      <w:r>
        <w:t>반석에</w:t>
      </w:r>
      <w:r>
        <w:t xml:space="preserve"> </w:t>
      </w:r>
      <w:r>
        <w:t>고정되지</w:t>
      </w:r>
      <w:r>
        <w:t xml:space="preserve"> </w:t>
      </w:r>
      <w:r>
        <w:t>않은</w:t>
      </w:r>
      <w:r>
        <w:t xml:space="preserve"> </w:t>
      </w:r>
      <w:r>
        <w:t>영혼은</w:t>
      </w:r>
      <w:r>
        <w:t xml:space="preserve"> </w:t>
      </w:r>
      <w:r>
        <w:t>세상</w:t>
      </w:r>
      <w:r>
        <w:t xml:space="preserve"> </w:t>
      </w:r>
      <w:r>
        <w:t>파도에</w:t>
      </w:r>
      <w:r>
        <w:t xml:space="preserve"> </w:t>
      </w:r>
      <w:r>
        <w:t>떠내려갈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생명이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감추어졌을</w:t>
      </w:r>
      <w:r>
        <w:t xml:space="preserve"> </w:t>
      </w:r>
      <w:r>
        <w:t>때만</w:t>
      </w:r>
      <w:r>
        <w:t xml:space="preserve"> </w:t>
      </w:r>
      <w:r>
        <w:t>든든히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세상에</w:t>
      </w:r>
      <w:r>
        <w:t xml:space="preserve"> </w:t>
      </w:r>
      <w:r>
        <w:t>대항할</w:t>
      </w:r>
      <w:r>
        <w:t xml:space="preserve"> </w:t>
      </w:r>
      <w:r>
        <w:t>때</w:t>
      </w:r>
      <w:r>
        <w:t xml:space="preserve"> </w:t>
      </w:r>
      <w:r>
        <w:t>도덕적</w:t>
      </w:r>
      <w:r>
        <w:t xml:space="preserve"> </w:t>
      </w:r>
      <w:r>
        <w:t>독립이</w:t>
      </w:r>
      <w:r>
        <w:t xml:space="preserve"> </w:t>
      </w:r>
      <w:r>
        <w:t>제자리를</w:t>
      </w:r>
      <w:r>
        <w:t xml:space="preserve"> </w:t>
      </w:r>
      <w:r>
        <w:t>찾습니다</w:t>
      </w:r>
      <w:r>
        <w:t xml:space="preserve">.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전적으로</w:t>
      </w:r>
      <w:r>
        <w:t xml:space="preserve"> </w:t>
      </w:r>
      <w:r>
        <w:t>따라야</w:t>
      </w:r>
      <w:r>
        <w:t xml:space="preserve"> </w:t>
      </w:r>
      <w:r>
        <w:t>승산이</w:t>
      </w:r>
      <w:r>
        <w:t xml:space="preserve"> </w:t>
      </w:r>
      <w:r>
        <w:t>있고</w:t>
      </w:r>
      <w:r>
        <w:t xml:space="preserve"> </w:t>
      </w:r>
      <w:r>
        <w:t>세상의</w:t>
      </w:r>
      <w:r>
        <w:t xml:space="preserve"> </w:t>
      </w:r>
      <w:r>
        <w:t>습관과</w:t>
      </w:r>
      <w:r>
        <w:t xml:space="preserve"> </w:t>
      </w:r>
      <w:r>
        <w:t>행습에서</w:t>
      </w:r>
      <w:r>
        <w:t xml:space="preserve"> </w:t>
      </w:r>
      <w:r>
        <w:t>단호히</w:t>
      </w:r>
      <w:r>
        <w:t xml:space="preserve"> </w:t>
      </w:r>
      <w:r>
        <w:t>분리되어야</w:t>
      </w:r>
      <w:r>
        <w:t xml:space="preserve"> </w:t>
      </w:r>
      <w:r>
        <w:t>할</w:t>
      </w:r>
      <w:r>
        <w:t xml:space="preserve"> </w:t>
      </w:r>
      <w:r>
        <w:t>필요를</w:t>
      </w:r>
      <w:r>
        <w:t xml:space="preserve"> </w:t>
      </w:r>
      <w:r>
        <w:t>느끼게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39015DF1" w14:textId="77777777" w:rsidR="007A2BAE" w:rsidRDefault="00000000">
      <w:pPr>
        <w:jc w:val="both"/>
      </w:pPr>
      <w:r>
        <w:t>우리의</w:t>
      </w:r>
      <w:r>
        <w:t xml:space="preserve"> </w:t>
      </w:r>
      <w:r>
        <w:t>깃발을</w:t>
      </w:r>
      <w:r>
        <w:t xml:space="preserve"> </w:t>
      </w:r>
      <w:r>
        <w:t>세상</w:t>
      </w:r>
      <w:r>
        <w:t xml:space="preserve"> </w:t>
      </w:r>
      <w:r>
        <w:t>것보다</w:t>
      </w:r>
      <w:r>
        <w:t xml:space="preserve"> </w:t>
      </w:r>
      <w:r>
        <w:t>약간만</w:t>
      </w:r>
      <w:r>
        <w:t xml:space="preserve"> </w:t>
      </w:r>
      <w:r>
        <w:t>더</w:t>
      </w:r>
      <w:r>
        <w:t xml:space="preserve"> </w:t>
      </w:r>
      <w:r>
        <w:t>높여서는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</w:t>
      </w:r>
      <w:r>
        <w:t xml:space="preserve"> </w:t>
      </w:r>
      <w:r>
        <w:t>차이를</w:t>
      </w:r>
      <w:r>
        <w:t xml:space="preserve"> </w:t>
      </w:r>
      <w:r>
        <w:t>뚜렷하게</w:t>
      </w:r>
      <w:r>
        <w:t xml:space="preserve"> </w:t>
      </w:r>
      <w:r>
        <w:t>만들어야</w:t>
      </w:r>
      <w:r>
        <w:t xml:space="preserve"> </w:t>
      </w:r>
      <w:r>
        <w:t>합니다</w:t>
      </w:r>
      <w:r>
        <w:t>.</w:t>
      </w:r>
    </w:p>
    <w:p w14:paraId="047DAC2A" w14:textId="77777777" w:rsidR="007A2BAE" w:rsidRDefault="00000000">
      <w:pPr>
        <w:jc w:val="both"/>
      </w:pPr>
      <w:r>
        <w:t>…</w:t>
      </w:r>
      <w:r>
        <w:t>영생이라는</w:t>
      </w:r>
      <w:r>
        <w:t xml:space="preserve"> </w:t>
      </w:r>
      <w:r>
        <w:t>무한히</w:t>
      </w:r>
      <w:r>
        <w:t xml:space="preserve"> </w:t>
      </w:r>
      <w:r>
        <w:t>비싼</w:t>
      </w:r>
      <w:r>
        <w:t xml:space="preserve"> </w:t>
      </w:r>
      <w:r>
        <w:t>보배를</w:t>
      </w:r>
      <w:r>
        <w:t xml:space="preserve"> </w:t>
      </w:r>
      <w:r>
        <w:t>얻기란</w:t>
      </w:r>
      <w:r>
        <w:t xml:space="preserve"> </w:t>
      </w:r>
      <w:r>
        <w:t>쉬운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 xml:space="preserve">. </w:t>
      </w:r>
      <w:r>
        <w:t>세파에</w:t>
      </w:r>
      <w:r>
        <w:t xml:space="preserve"> </w:t>
      </w:r>
      <w:r>
        <w:t>떠밀려</w:t>
      </w:r>
      <w:r>
        <w:t xml:space="preserve"> </w:t>
      </w:r>
      <w:r>
        <w:t>다니면서</w:t>
      </w:r>
      <w:r>
        <w:t xml:space="preserve"> </w:t>
      </w:r>
      <w:r>
        <w:t>이것을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없습니다</w:t>
      </w:r>
      <w:r>
        <w:t xml:space="preserve">. </w:t>
      </w:r>
      <w:r>
        <w:t>세상에서</w:t>
      </w:r>
      <w:r>
        <w:t xml:space="preserve"> </w:t>
      </w:r>
      <w:r>
        <w:t>나와서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</w:t>
      </w:r>
      <w:r>
        <w:t>부정한</w:t>
      </w:r>
      <w:r>
        <w:t xml:space="preserve"> </w:t>
      </w:r>
      <w:r>
        <w:t>것을</w:t>
      </w:r>
      <w:r>
        <w:t xml:space="preserve"> </w:t>
      </w:r>
      <w:r>
        <w:t>만지지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세상</w:t>
      </w:r>
      <w:r>
        <w:t xml:space="preserve"> </w:t>
      </w:r>
      <w:r>
        <w:t>사람처럼</w:t>
      </w:r>
      <w:r>
        <w:t xml:space="preserve"> </w:t>
      </w:r>
      <w:r>
        <w:t>행동하는</w:t>
      </w:r>
      <w:r>
        <w:t xml:space="preserve"> </w:t>
      </w:r>
      <w:r>
        <w:t>사람은</w:t>
      </w:r>
      <w:r>
        <w:t xml:space="preserve"> </w:t>
      </w:r>
      <w:r>
        <w:t>분명</w:t>
      </w:r>
      <w:r>
        <w:t xml:space="preserve"> </w:t>
      </w:r>
      <w:r>
        <w:t>세파에</w:t>
      </w:r>
      <w:r>
        <w:t xml:space="preserve"> </w:t>
      </w:r>
      <w:r>
        <w:t>떠밀려</w:t>
      </w:r>
      <w:r>
        <w:t xml:space="preserve"> </w:t>
      </w:r>
      <w:r>
        <w:t>다니는</w:t>
      </w:r>
      <w:r>
        <w:t xml:space="preserve"> </w:t>
      </w:r>
      <w:r>
        <w:t>사람입니다</w:t>
      </w:r>
      <w:r>
        <w:t xml:space="preserve">. </w:t>
      </w:r>
      <w:r>
        <w:lastRenderedPageBreak/>
        <w:t>끈기</w:t>
      </w:r>
      <w:r>
        <w:t xml:space="preserve"> </w:t>
      </w:r>
      <w:r>
        <w:t>있는</w:t>
      </w:r>
      <w:r>
        <w:t xml:space="preserve"> </w:t>
      </w:r>
      <w:r>
        <w:t>노력이</w:t>
      </w:r>
      <w:r>
        <w:t xml:space="preserve"> </w:t>
      </w:r>
      <w:r>
        <w:t>없이는</w:t>
      </w:r>
      <w:r>
        <w:t xml:space="preserve"> </w:t>
      </w:r>
      <w:r>
        <w:t>아무도</w:t>
      </w:r>
      <w:r>
        <w:t xml:space="preserve"> </w:t>
      </w:r>
      <w:r>
        <w:t>위를</w:t>
      </w:r>
      <w:r>
        <w:t xml:space="preserve"> </w:t>
      </w:r>
      <w:r>
        <w:t>향하여</w:t>
      </w:r>
      <w:r>
        <w:t xml:space="preserve"> </w:t>
      </w:r>
      <w:r>
        <w:t>전진할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이기고</w:t>
      </w:r>
      <w:r>
        <w:t xml:space="preserve"> </w:t>
      </w:r>
      <w:r>
        <w:t>싶다면</w:t>
      </w:r>
      <w:r>
        <w:t xml:space="preserve"> </w:t>
      </w:r>
      <w:r>
        <w:t>그리스도를</w:t>
      </w:r>
      <w:r>
        <w:t xml:space="preserve"> </w:t>
      </w:r>
      <w:r>
        <w:t>꽉</w:t>
      </w:r>
      <w:r>
        <w:t xml:space="preserve"> </w:t>
      </w:r>
      <w:r>
        <w:t>붙잡아야</w:t>
      </w:r>
      <w:r>
        <w:t xml:space="preserve"> </w:t>
      </w:r>
      <w:r>
        <w:t>합니다</w:t>
      </w:r>
      <w:r>
        <w:t xml:space="preserve">. </w:t>
      </w:r>
      <w:r>
        <w:t>뒤를</w:t>
      </w:r>
      <w:r>
        <w:t xml:space="preserve"> </w:t>
      </w:r>
      <w:r>
        <w:t>돌아다보아서는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계속</w:t>
      </w:r>
      <w:r>
        <w:t xml:space="preserve"> </w:t>
      </w:r>
      <w:r>
        <w:t>위를</w:t>
      </w:r>
      <w:r>
        <w:t xml:space="preserve"> </w:t>
      </w:r>
      <w:r>
        <w:t>응시하며</w:t>
      </w:r>
      <w:r>
        <w:t xml:space="preserve">, </w:t>
      </w:r>
      <w:r>
        <w:t>은혜에</w:t>
      </w:r>
      <w:r>
        <w:t xml:space="preserve"> </w:t>
      </w:r>
      <w:r>
        <w:t>은혜를</w:t>
      </w:r>
      <w:r>
        <w:t xml:space="preserve"> </w:t>
      </w:r>
      <w:r>
        <w:t>더해야</w:t>
      </w:r>
      <w:r>
        <w:t xml:space="preserve"> </w:t>
      </w:r>
      <w:r>
        <w:t>합니다</w:t>
      </w:r>
      <w:r>
        <w:t xml:space="preserve">. </w:t>
      </w:r>
      <w:r>
        <w:t>안전을</w:t>
      </w:r>
      <w:r>
        <w:t xml:space="preserve"> </w:t>
      </w:r>
      <w:r>
        <w:t>원한다면</w:t>
      </w:r>
      <w:r>
        <w:t xml:space="preserve"> </w:t>
      </w:r>
      <w:r>
        <w:t>각자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644270EB" w14:textId="77777777" w:rsidR="007A2BAE" w:rsidRDefault="00000000">
      <w:pPr>
        <w:jc w:val="both"/>
      </w:pPr>
      <w:r>
        <w:t>만물의</w:t>
      </w:r>
      <w:r>
        <w:t xml:space="preserve"> </w:t>
      </w:r>
      <w:r>
        <w:t>마지막이</w:t>
      </w:r>
      <w:r>
        <w:t xml:space="preserve"> </w:t>
      </w:r>
      <w:r>
        <w:t>가까웠습니다</w:t>
      </w:r>
      <w:r>
        <w:t xml:space="preserve">. </w:t>
      </w:r>
      <w:r>
        <w:t>하나님을</w:t>
      </w:r>
      <w:r>
        <w:t xml:space="preserve"> </w:t>
      </w:r>
      <w:r>
        <w:t>위하여</w:t>
      </w:r>
      <w:r>
        <w:t xml:space="preserve"> </w:t>
      </w:r>
      <w:r>
        <w:t>무장된</w:t>
      </w:r>
      <w:r>
        <w:t xml:space="preserve"> </w:t>
      </w:r>
      <w:r>
        <w:t>사람이</w:t>
      </w:r>
      <w:r>
        <w:t xml:space="preserve"> </w:t>
      </w:r>
      <w:r>
        <w:t>지금</w:t>
      </w:r>
      <w:r>
        <w:t xml:space="preserve"> </w:t>
      </w:r>
      <w:r>
        <w:t>필요합니다</w:t>
      </w:r>
      <w:r>
        <w:t>.</w:t>
      </w:r>
    </w:p>
    <w:p w14:paraId="63F2C0E9" w14:textId="77777777" w:rsidR="007A2BAE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 xml:space="preserve"> 146-148</w:t>
      </w:r>
    </w:p>
    <w:p w14:paraId="72DF86CE" w14:textId="77777777" w:rsidR="007A2BAE" w:rsidRDefault="00000000">
      <w:r>
        <w:br w:type="page"/>
      </w:r>
    </w:p>
    <w:p w14:paraId="044376B7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9</w:t>
      </w:r>
      <w:r>
        <w:t>일</w:t>
      </w:r>
    </w:p>
    <w:p w14:paraId="2B2DF0EC" w14:textId="77777777" w:rsidR="007A2BAE" w:rsidRDefault="007A2BAE"/>
    <w:p w14:paraId="1C80482E" w14:textId="77777777" w:rsidR="007A2BAE" w:rsidRDefault="00000000">
      <w:pPr>
        <w:jc w:val="both"/>
      </w:pPr>
      <w:r>
        <w:t>여기에</w:t>
      </w:r>
      <w:r>
        <w:t xml:space="preserve"> </w:t>
      </w:r>
      <w:r>
        <w:t>우상이</w:t>
      </w:r>
      <w:r>
        <w:t xml:space="preserve"> </w:t>
      </w:r>
      <w:r>
        <w:t>있는가</w:t>
      </w:r>
      <w:r>
        <w:t>?</w:t>
      </w:r>
    </w:p>
    <w:p w14:paraId="005DDA44" w14:textId="77777777" w:rsidR="007A2BAE" w:rsidRDefault="007A2BAE"/>
    <w:p w14:paraId="2B8B161B" w14:textId="77777777" w:rsidR="007A2BAE" w:rsidRDefault="007A2BAE"/>
    <w:p w14:paraId="11DBD484" w14:textId="77777777" w:rsidR="007A2BAE" w:rsidRDefault="00000000">
      <w:pPr>
        <w:jc w:val="both"/>
      </w:pPr>
      <w:r>
        <w:t>“</w:t>
      </w:r>
      <w:r>
        <w:t>자녀들아</w:t>
      </w:r>
      <w:r>
        <w:t xml:space="preserve"> </w:t>
      </w:r>
      <w:r>
        <w:t>너희</w:t>
      </w:r>
      <w:r>
        <w:t xml:space="preserve"> </w:t>
      </w:r>
      <w:r>
        <w:t>자신을</w:t>
      </w:r>
      <w:r>
        <w:t xml:space="preserve"> </w:t>
      </w:r>
      <w:r>
        <w:t>지켜</w:t>
      </w:r>
      <w:r>
        <w:t xml:space="preserve"> </w:t>
      </w:r>
      <w:r>
        <w:t>우상에서</w:t>
      </w:r>
      <w:r>
        <w:t xml:space="preserve"> </w:t>
      </w:r>
      <w:r>
        <w:t>멀리하라</w:t>
      </w:r>
      <w:r>
        <w:t>”(</w:t>
      </w:r>
      <w:r>
        <w:t>요일</w:t>
      </w:r>
      <w:r>
        <w:t xml:space="preserve"> 5:21)</w:t>
      </w:r>
    </w:p>
    <w:p w14:paraId="3974917D" w14:textId="77777777" w:rsidR="007A2BAE" w:rsidRDefault="007A2BAE"/>
    <w:p w14:paraId="47FE3177" w14:textId="77777777" w:rsidR="007A2BAE" w:rsidRDefault="00000000">
      <w:pPr>
        <w:jc w:val="both"/>
      </w:pPr>
      <w:r>
        <w:t>하나님의</w:t>
      </w:r>
      <w:r>
        <w:t xml:space="preserve"> </w:t>
      </w:r>
      <w:r>
        <w:t>모든</w:t>
      </w:r>
      <w:r>
        <w:t xml:space="preserve"> </w:t>
      </w:r>
      <w:r>
        <w:t>참된</w:t>
      </w:r>
      <w:r>
        <w:t xml:space="preserve"> </w:t>
      </w:r>
      <w:r>
        <w:t>자녀는</w:t>
      </w:r>
      <w:r>
        <w:t xml:space="preserve"> </w:t>
      </w:r>
      <w:r>
        <w:t>곡식처럼</w:t>
      </w:r>
      <w:r>
        <w:t xml:space="preserve"> </w:t>
      </w:r>
      <w:r>
        <w:t>체질을</w:t>
      </w:r>
      <w:r>
        <w:t xml:space="preserve"> </w:t>
      </w:r>
      <w:r>
        <w:t>당하게</w:t>
      </w:r>
      <w:r>
        <w:t xml:space="preserve"> </w:t>
      </w:r>
      <w:r>
        <w:t>될</w:t>
      </w:r>
      <w:r>
        <w:t xml:space="preserve"> </w:t>
      </w:r>
      <w:r>
        <w:t>거입니다</w:t>
      </w:r>
      <w:r>
        <w:t xml:space="preserve">. </w:t>
      </w:r>
      <w:r>
        <w:t>체질당하는</w:t>
      </w:r>
      <w:r>
        <w:t xml:space="preserve"> </w:t>
      </w:r>
      <w:r>
        <w:t>과정에서</w:t>
      </w:r>
      <w:r>
        <w:t xml:space="preserve"> </w:t>
      </w:r>
      <w:r>
        <w:t>마음을</w:t>
      </w:r>
      <w:r>
        <w:t xml:space="preserve"> </w:t>
      </w:r>
      <w:r>
        <w:t>하나님에게서</w:t>
      </w:r>
      <w:r>
        <w:t xml:space="preserve"> </w:t>
      </w:r>
      <w:r>
        <w:t>떠나게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쾌락을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벽난로</w:t>
      </w:r>
      <w:r>
        <w:t xml:space="preserve"> </w:t>
      </w:r>
      <w:r>
        <w:t>위의</w:t>
      </w:r>
      <w:r>
        <w:t xml:space="preserve"> </w:t>
      </w:r>
      <w:r>
        <w:t>선반이나</w:t>
      </w:r>
      <w:r>
        <w:t xml:space="preserve"> </w:t>
      </w:r>
      <w:r>
        <w:t>탁자나</w:t>
      </w:r>
      <w:r>
        <w:t xml:space="preserve"> </w:t>
      </w:r>
      <w:r>
        <w:t>책상</w:t>
      </w:r>
      <w:r>
        <w:t xml:space="preserve"> </w:t>
      </w:r>
      <w:r>
        <w:t>위에</w:t>
      </w:r>
      <w:r>
        <w:t xml:space="preserve"> </w:t>
      </w:r>
      <w:r>
        <w:t>갖가지</w:t>
      </w:r>
      <w:r>
        <w:t xml:space="preserve"> </w:t>
      </w:r>
      <w:r>
        <w:t>장식품과</w:t>
      </w:r>
      <w:r>
        <w:t xml:space="preserve"> </w:t>
      </w:r>
      <w:r>
        <w:t>그림이</w:t>
      </w:r>
      <w:r>
        <w:t xml:space="preserve"> </w:t>
      </w:r>
      <w:r>
        <w:t>즐비하게</w:t>
      </w:r>
      <w:r>
        <w:t xml:space="preserve"> </w:t>
      </w:r>
      <w:r>
        <w:t>놓인</w:t>
      </w:r>
      <w:r>
        <w:t xml:space="preserve"> </w:t>
      </w:r>
      <w:r>
        <w:t>가정이</w:t>
      </w:r>
      <w:r>
        <w:t xml:space="preserve"> </w:t>
      </w:r>
      <w:r>
        <w:t>많습니다</w:t>
      </w:r>
      <w:r>
        <w:t>. …</w:t>
      </w:r>
      <w:r>
        <w:t>따라서</w:t>
      </w:r>
      <w:r>
        <w:t xml:space="preserve"> </w:t>
      </w:r>
      <w:r>
        <w:t>하나님과</w:t>
      </w:r>
      <w:r>
        <w:t xml:space="preserve"> </w:t>
      </w:r>
      <w:r>
        <w:t>하늘의</w:t>
      </w:r>
      <w:r>
        <w:t xml:space="preserve"> </w:t>
      </w:r>
      <w:r>
        <w:t>사물로</w:t>
      </w:r>
      <w:r>
        <w:t xml:space="preserve"> </w:t>
      </w:r>
      <w:r>
        <w:t>향해야</w:t>
      </w:r>
      <w:r>
        <w:t xml:space="preserve"> </w:t>
      </w:r>
      <w:r>
        <w:t>할</w:t>
      </w:r>
      <w:r>
        <w:t xml:space="preserve"> </w:t>
      </w:r>
      <w:r>
        <w:t>생각이</w:t>
      </w:r>
      <w:r>
        <w:t xml:space="preserve"> </w:t>
      </w:r>
      <w:r>
        <w:t>세속적인</w:t>
      </w:r>
      <w:r>
        <w:t xml:space="preserve"> </w:t>
      </w:r>
      <w:r>
        <w:t>사물에</w:t>
      </w:r>
      <w:r>
        <w:t xml:space="preserve"> </w:t>
      </w:r>
      <w:r>
        <w:t>집착하게</w:t>
      </w:r>
      <w:r>
        <w:t xml:space="preserve"> </w:t>
      </w:r>
      <w:r>
        <w:t>됩니다</w:t>
      </w:r>
      <w:r>
        <w:t xml:space="preserve">. </w:t>
      </w:r>
      <w:r>
        <w:t>이것</w:t>
      </w:r>
      <w:r>
        <w:t xml:space="preserve"> </w:t>
      </w:r>
      <w:r>
        <w:t>역시</w:t>
      </w:r>
      <w:r>
        <w:t xml:space="preserve"> </w:t>
      </w:r>
      <w:r>
        <w:t>일종의</w:t>
      </w:r>
      <w:r>
        <w:t xml:space="preserve"> </w:t>
      </w:r>
      <w:r>
        <w:t>우상이</w:t>
      </w:r>
      <w:r>
        <w:t xml:space="preserve"> </w:t>
      </w:r>
      <w:r>
        <w:t>아닐까요</w:t>
      </w:r>
      <w:r>
        <w:t xml:space="preserve">? </w:t>
      </w:r>
      <w:r>
        <w:t>그런</w:t>
      </w:r>
      <w:r>
        <w:t xml:space="preserve"> </w:t>
      </w:r>
      <w:r>
        <w:t>일에</w:t>
      </w:r>
      <w:r>
        <w:t xml:space="preserve"> </w:t>
      </w:r>
      <w:r>
        <w:t>사용한</w:t>
      </w:r>
      <w:r>
        <w:t xml:space="preserve"> </w:t>
      </w:r>
      <w:r>
        <w:t>돈을</w:t>
      </w:r>
      <w:r>
        <w:t xml:space="preserve"> </w:t>
      </w:r>
      <w:r>
        <w:t>인간에게</w:t>
      </w:r>
      <w:r>
        <w:t xml:space="preserve"> </w:t>
      </w:r>
      <w:r>
        <w:t>복이</w:t>
      </w:r>
      <w:r>
        <w:t xml:space="preserve"> </w:t>
      </w:r>
      <w:r>
        <w:t>되게</w:t>
      </w:r>
      <w:r>
        <w:t xml:space="preserve">, </w:t>
      </w:r>
      <w:r>
        <w:t>고통을</w:t>
      </w:r>
      <w:r>
        <w:t xml:space="preserve"> </w:t>
      </w:r>
      <w:r>
        <w:t>덜어</w:t>
      </w:r>
      <w:r>
        <w:t xml:space="preserve"> </w:t>
      </w:r>
      <w:r>
        <w:t>주고</w:t>
      </w:r>
      <w:r>
        <w:t xml:space="preserve"> </w:t>
      </w:r>
      <w:r>
        <w:t>벗은</w:t>
      </w:r>
      <w:r>
        <w:t xml:space="preserve"> </w:t>
      </w:r>
      <w:r>
        <w:t>자를</w:t>
      </w:r>
      <w:r>
        <w:t xml:space="preserve"> </w:t>
      </w:r>
      <w:r>
        <w:t>입히고</w:t>
      </w:r>
      <w:r>
        <w:t xml:space="preserve"> </w:t>
      </w:r>
      <w:r>
        <w:t>굶주린</w:t>
      </w:r>
      <w:r>
        <w:t xml:space="preserve"> </w:t>
      </w:r>
      <w:r>
        <w:t>자에게</w:t>
      </w:r>
      <w:r>
        <w:t xml:space="preserve"> </w:t>
      </w:r>
      <w:r>
        <w:t>먹을</w:t>
      </w:r>
      <w:r>
        <w:t xml:space="preserve"> </w:t>
      </w:r>
      <w:r>
        <w:t>것을</w:t>
      </w:r>
      <w:r>
        <w:t xml:space="preserve"> </w:t>
      </w:r>
      <w:r>
        <w:t>주는</w:t>
      </w:r>
      <w:r>
        <w:t xml:space="preserve"> </w:t>
      </w:r>
      <w:r>
        <w:t>일에</w:t>
      </w:r>
      <w:r>
        <w:t xml:space="preserve"> </w:t>
      </w:r>
      <w:r>
        <w:t>써야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 xml:space="preserve">? </w:t>
      </w:r>
      <w:r>
        <w:t>그러한</w:t>
      </w:r>
      <w:r>
        <w:t xml:space="preserve"> </w:t>
      </w:r>
      <w:r>
        <w:t>돈은</w:t>
      </w:r>
      <w:r>
        <w:t xml:space="preserve"> </w:t>
      </w:r>
      <w:r>
        <w:t>주님의</w:t>
      </w:r>
      <w:r>
        <w:t xml:space="preserve"> </w:t>
      </w:r>
      <w:r>
        <w:t>사업을</w:t>
      </w:r>
      <w:r>
        <w:t xml:space="preserve"> </w:t>
      </w:r>
      <w:r>
        <w:t>발전시키고</w:t>
      </w:r>
      <w:r>
        <w:t xml:space="preserve"> </w:t>
      </w:r>
      <w:r>
        <w:t>이</w:t>
      </w:r>
      <w:r>
        <w:t xml:space="preserve"> </w:t>
      </w:r>
      <w:r>
        <w:t>지상에</w:t>
      </w:r>
      <w:r>
        <w:t xml:space="preserve"> </w:t>
      </w:r>
      <w:r>
        <w:t>주님의</w:t>
      </w:r>
      <w:r>
        <w:t xml:space="preserve"> </w:t>
      </w:r>
      <w:r>
        <w:t>왕국을</w:t>
      </w:r>
      <w:r>
        <w:t xml:space="preserve"> </w:t>
      </w:r>
      <w:r>
        <w:t>건설하기</w:t>
      </w:r>
      <w:r>
        <w:t xml:space="preserve"> </w:t>
      </w:r>
      <w:r>
        <w:t>위해</w:t>
      </w:r>
      <w:r>
        <w:t xml:space="preserve"> </w:t>
      </w:r>
      <w:r>
        <w:t>주님의</w:t>
      </w:r>
      <w:r>
        <w:t xml:space="preserve"> </w:t>
      </w:r>
      <w:r>
        <w:t>창고에</w:t>
      </w:r>
      <w:r>
        <w:t xml:space="preserve"> </w:t>
      </w:r>
      <w:r>
        <w:t>쌓아</w:t>
      </w:r>
      <w:r>
        <w:t xml:space="preserve"> </w:t>
      </w:r>
      <w:r>
        <w:t>두어야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>?</w:t>
      </w:r>
    </w:p>
    <w:p w14:paraId="7DBC7FE3" w14:textId="77777777" w:rsidR="007A2BAE" w:rsidRDefault="00000000">
      <w:pPr>
        <w:jc w:val="both"/>
      </w:pPr>
      <w:r>
        <w:t>이것은</w:t>
      </w:r>
      <w:r>
        <w:t xml:space="preserve"> </w:t>
      </w:r>
      <w:r>
        <w:t>매우</w:t>
      </w:r>
      <w:r>
        <w:t xml:space="preserve"> </w:t>
      </w:r>
      <w:r>
        <w:t>중대한</w:t>
      </w:r>
      <w:r>
        <w:t xml:space="preserve"> </w:t>
      </w:r>
      <w:r>
        <w:t>문제입니다</w:t>
      </w:r>
      <w:r>
        <w:t xml:space="preserve">. </w:t>
      </w:r>
      <w:r>
        <w:t>자신을</w:t>
      </w:r>
      <w:r>
        <w:t xml:space="preserve"> </w:t>
      </w:r>
      <w:r>
        <w:t>우상</w:t>
      </w:r>
      <w:r>
        <w:t xml:space="preserve"> </w:t>
      </w:r>
      <w:r>
        <w:t>섬기는</w:t>
      </w:r>
      <w:r>
        <w:t xml:space="preserve"> </w:t>
      </w:r>
      <w:r>
        <w:t>죄에서</w:t>
      </w:r>
      <w:r>
        <w:t xml:space="preserve"> </w:t>
      </w:r>
      <w:r>
        <w:t>스스로</w:t>
      </w:r>
      <w:r>
        <w:t xml:space="preserve"> </w:t>
      </w:r>
      <w:r>
        <w:t>구원하라고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>. “</w:t>
      </w:r>
      <w:r>
        <w:t>너는</w:t>
      </w:r>
      <w:r>
        <w:t xml:space="preserve"> </w:t>
      </w:r>
      <w:r>
        <w:t>나</w:t>
      </w:r>
      <w:r>
        <w:t xml:space="preserve"> </w:t>
      </w:r>
      <w:r>
        <w:t>외에는</w:t>
      </w:r>
      <w:r>
        <w:t xml:space="preserve"> </w:t>
      </w:r>
      <w:r>
        <w:t>다른</w:t>
      </w:r>
      <w:r>
        <w:t xml:space="preserve"> </w:t>
      </w:r>
      <w:r>
        <w:t>신들을</w:t>
      </w:r>
      <w:r>
        <w:t xml:space="preserve"> </w:t>
      </w:r>
      <w:r>
        <w:t>네게</w:t>
      </w:r>
      <w:r>
        <w:t xml:space="preserve"> </w:t>
      </w:r>
      <w:r>
        <w:t>있게</w:t>
      </w:r>
      <w:r>
        <w:t xml:space="preserve"> </w:t>
      </w:r>
      <w:r>
        <w:t>말지니라</w:t>
      </w:r>
      <w:r>
        <w:t>”(</w:t>
      </w:r>
      <w:r>
        <w:t>출</w:t>
      </w:r>
      <w:r>
        <w:t xml:space="preserve"> 20:3)</w:t>
      </w:r>
      <w:r>
        <w:t>라고</w:t>
      </w:r>
      <w:r>
        <w:t xml:space="preserve"> </w:t>
      </w:r>
      <w:r>
        <w:t>하신</w:t>
      </w:r>
      <w:r>
        <w:t xml:space="preserve"> </w:t>
      </w:r>
      <w:r>
        <w:t>이스라엘의</w:t>
      </w:r>
      <w:r>
        <w:t xml:space="preserve"> </w:t>
      </w:r>
      <w:r>
        <w:t>거룩하신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순종한다면</w:t>
      </w:r>
      <w:r>
        <w:t xml:space="preserve"> </w:t>
      </w:r>
      <w:r>
        <w:t>여러분의</w:t>
      </w:r>
      <w:r>
        <w:t xml:space="preserve"> </w:t>
      </w:r>
      <w:r>
        <w:t>영혼에</w:t>
      </w:r>
      <w:r>
        <w:t xml:space="preserve"> </w:t>
      </w:r>
      <w:r>
        <w:t>복이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집안</w:t>
      </w:r>
      <w:r>
        <w:t xml:space="preserve"> </w:t>
      </w:r>
      <w:r>
        <w:t>가득히</w:t>
      </w:r>
      <w:r>
        <w:t xml:space="preserve"> </w:t>
      </w:r>
      <w:r>
        <w:t>채울</w:t>
      </w:r>
      <w:r>
        <w:t xml:space="preserve"> </w:t>
      </w:r>
      <w:r>
        <w:t>불필요한</w:t>
      </w:r>
      <w:r>
        <w:t xml:space="preserve"> </w:t>
      </w:r>
      <w:r>
        <w:t>장식품에</w:t>
      </w:r>
      <w:r>
        <w:t xml:space="preserve"> </w:t>
      </w:r>
      <w:r>
        <w:t>시간과</w:t>
      </w:r>
      <w:r>
        <w:t xml:space="preserve"> </w:t>
      </w:r>
      <w:r>
        <w:t>생각을</w:t>
      </w:r>
      <w:r>
        <w:t xml:space="preserve"> </w:t>
      </w:r>
      <w:r>
        <w:t>쏟다가</w:t>
      </w:r>
      <w:r>
        <w:t xml:space="preserve"> </w:t>
      </w:r>
      <w:r>
        <w:t>스스로</w:t>
      </w:r>
      <w:r>
        <w:t xml:space="preserve"> </w:t>
      </w:r>
      <w:r>
        <w:t>무익한</w:t>
      </w:r>
      <w:r>
        <w:t xml:space="preserve"> </w:t>
      </w:r>
      <w:r>
        <w:t>염려와</w:t>
      </w:r>
      <w:r>
        <w:t xml:space="preserve"> </w:t>
      </w:r>
      <w:r>
        <w:t>근심을</w:t>
      </w:r>
      <w:r>
        <w:t xml:space="preserve"> </w:t>
      </w:r>
      <w:r>
        <w:t>만들어</w:t>
      </w:r>
      <w:r>
        <w:t xml:space="preserve"> </w:t>
      </w:r>
      <w:r>
        <w:t>내는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여기에</w:t>
      </w:r>
      <w:r>
        <w:t xml:space="preserve"> </w:t>
      </w:r>
      <w:r>
        <w:t>관심을</w:t>
      </w:r>
      <w:r>
        <w:t xml:space="preserve"> </w:t>
      </w:r>
      <w:r>
        <w:t>빼앗기지</w:t>
      </w:r>
      <w:r>
        <w:t xml:space="preserve"> </w:t>
      </w:r>
      <w:r>
        <w:t>않도록</w:t>
      </w:r>
      <w:r>
        <w:t xml:space="preserve"> </w:t>
      </w:r>
      <w:r>
        <w:t>하나님의</w:t>
      </w:r>
      <w:r>
        <w:t xml:space="preserve"> </w:t>
      </w:r>
      <w:r>
        <w:t>능력으로</w:t>
      </w:r>
      <w:r>
        <w:t xml:space="preserve"> </w:t>
      </w:r>
      <w:r>
        <w:t>일깨워져야</w:t>
      </w:r>
      <w:r>
        <w:t xml:space="preserve"> </w:t>
      </w:r>
      <w:r>
        <w:t>합니다</w:t>
      </w:r>
      <w:r>
        <w:t xml:space="preserve">. </w:t>
      </w:r>
      <w:r>
        <w:t>거기에</w:t>
      </w:r>
      <w:r>
        <w:t xml:space="preserve"> </w:t>
      </w:r>
      <w:r>
        <w:t>깃든</w:t>
      </w:r>
      <w:r>
        <w:t xml:space="preserve"> </w:t>
      </w:r>
      <w:r>
        <w:t>저의나</w:t>
      </w:r>
      <w:r>
        <w:t xml:space="preserve"> </w:t>
      </w:r>
      <w:r>
        <w:t>목적으로</w:t>
      </w:r>
      <w:r>
        <w:t xml:space="preserve"> </w:t>
      </w:r>
      <w:r>
        <w:t>미루어</w:t>
      </w:r>
      <w:r>
        <w:t xml:space="preserve"> </w:t>
      </w:r>
      <w:r>
        <w:t>그것은</w:t>
      </w:r>
      <w:r>
        <w:t xml:space="preserve"> </w:t>
      </w:r>
      <w:r>
        <w:t>우상숭배입니다</w:t>
      </w:r>
      <w:r>
        <w:t>.</w:t>
      </w:r>
    </w:p>
    <w:p w14:paraId="4383299E" w14:textId="77777777" w:rsidR="007A2BAE" w:rsidRDefault="00000000">
      <w:pPr>
        <w:jc w:val="both"/>
      </w:pPr>
      <w:r>
        <w:t>심령을</w:t>
      </w:r>
      <w:r>
        <w:t xml:space="preserve"> </w:t>
      </w:r>
      <w:r>
        <w:t>살피시는</w:t>
      </w:r>
      <w:r>
        <w:t xml:space="preserve"> </w:t>
      </w:r>
      <w:r>
        <w:t>주님께서는</w:t>
      </w:r>
      <w:r>
        <w:t xml:space="preserve"> </w:t>
      </w:r>
      <w:r>
        <w:t>온갖</w:t>
      </w:r>
      <w:r>
        <w:t xml:space="preserve"> </w:t>
      </w:r>
      <w:r>
        <w:t>종류의</w:t>
      </w:r>
      <w:r>
        <w:t xml:space="preserve"> </w:t>
      </w:r>
      <w:r>
        <w:t>우상숭배에서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건져</w:t>
      </w:r>
      <w:r>
        <w:t xml:space="preserve"> </w:t>
      </w:r>
      <w:r>
        <w:t>내고자</w:t>
      </w:r>
      <w:r>
        <w:t xml:space="preserve"> </w:t>
      </w:r>
      <w:r>
        <w:t>하십니다</w:t>
      </w:r>
      <w:r>
        <w:t xml:space="preserve">. </w:t>
      </w:r>
      <w:r>
        <w:t>지금</w:t>
      </w:r>
      <w:r>
        <w:t xml:space="preserve"> </w:t>
      </w:r>
      <w:r>
        <w:t>쓸모없는</w:t>
      </w:r>
      <w:r>
        <w:t xml:space="preserve"> </w:t>
      </w:r>
      <w:r>
        <w:t>장식품으로</w:t>
      </w:r>
      <w:r>
        <w:t xml:space="preserve"> </w:t>
      </w:r>
      <w:r>
        <w:t>가득한</w:t>
      </w:r>
      <w:r>
        <w:t xml:space="preserve"> </w:t>
      </w:r>
      <w:r>
        <w:t>책상</w:t>
      </w:r>
      <w:r>
        <w:t xml:space="preserve"> </w:t>
      </w:r>
      <w:r>
        <w:t>위에</w:t>
      </w:r>
      <w:r>
        <w:t xml:space="preserve"> </w:t>
      </w:r>
      <w:r>
        <w:t>복된</w:t>
      </w:r>
      <w:r>
        <w:t xml:space="preserve"> </w:t>
      </w:r>
      <w:r>
        <w:t>생명의</w:t>
      </w:r>
      <w:r>
        <w:t xml:space="preserve"> </w:t>
      </w:r>
      <w:r>
        <w:t>책인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두십시오</w:t>
      </w:r>
      <w:r>
        <w:t xml:space="preserve">. </w:t>
      </w:r>
      <w:r>
        <w:t>현대</w:t>
      </w:r>
      <w:r>
        <w:t xml:space="preserve"> </w:t>
      </w:r>
      <w:r>
        <w:t>진리로</w:t>
      </w:r>
      <w:r>
        <w:t xml:space="preserve"> </w:t>
      </w:r>
      <w:r>
        <w:t>마음을</w:t>
      </w:r>
      <w:r>
        <w:t xml:space="preserve"> </w:t>
      </w:r>
      <w:r>
        <w:t>깨우쳐</w:t>
      </w:r>
      <w:r>
        <w:t xml:space="preserve"> </w:t>
      </w:r>
      <w:r>
        <w:t>주는</w:t>
      </w:r>
      <w:r>
        <w:t xml:space="preserve"> </w:t>
      </w:r>
      <w:r>
        <w:t>책을</w:t>
      </w:r>
      <w:r>
        <w:t xml:space="preserve"> </w:t>
      </w:r>
      <w:r>
        <w:t>사는</w:t>
      </w:r>
      <w:r>
        <w:t xml:space="preserve"> </w:t>
      </w:r>
      <w:r>
        <w:t>데</w:t>
      </w:r>
      <w:r>
        <w:t xml:space="preserve"> </w:t>
      </w:r>
      <w:r>
        <w:t>여러분의</w:t>
      </w:r>
      <w:r>
        <w:t xml:space="preserve"> </w:t>
      </w:r>
      <w:r>
        <w:t>돈을</w:t>
      </w:r>
      <w:r>
        <w:t xml:space="preserve"> </w:t>
      </w:r>
      <w:r>
        <w:t>쓰십시오</w:t>
      </w:r>
      <w:r>
        <w:t>.</w:t>
      </w:r>
    </w:p>
    <w:p w14:paraId="19E05982" w14:textId="77777777" w:rsidR="007A2BAE" w:rsidRDefault="00000000">
      <w:pPr>
        <w:jc w:val="both"/>
      </w:pPr>
      <w:r>
        <w:t>…</w:t>
      </w:r>
      <w:r>
        <w:t>주님의</w:t>
      </w:r>
      <w:r>
        <w:t xml:space="preserve"> </w:t>
      </w:r>
      <w:r>
        <w:t>말씀을</w:t>
      </w:r>
      <w:r>
        <w:t xml:space="preserve"> </w:t>
      </w:r>
      <w:r>
        <w:t>무한한</w:t>
      </w:r>
      <w:r>
        <w:t xml:space="preserve"> </w:t>
      </w:r>
      <w:r>
        <w:t>지혜와</w:t>
      </w:r>
      <w:r>
        <w:t xml:space="preserve"> </w:t>
      </w:r>
      <w:r>
        <w:t>사랑의</w:t>
      </w:r>
      <w:r>
        <w:t xml:space="preserve"> </w:t>
      </w:r>
      <w:r>
        <w:t>보화처럼</w:t>
      </w:r>
      <w:r>
        <w:t xml:space="preserve"> </w:t>
      </w:r>
      <w:r>
        <w:t>여기십시오</w:t>
      </w:r>
      <w:r>
        <w:t xml:space="preserve">. </w:t>
      </w:r>
      <w:r>
        <w:t>이</w:t>
      </w:r>
      <w:r>
        <w:t xml:space="preserve"> </w:t>
      </w:r>
      <w:r>
        <w:t>말씀이야말로</w:t>
      </w:r>
      <w:r>
        <w:t xml:space="preserve"> </w:t>
      </w:r>
      <w:r>
        <w:t>하늘</w:t>
      </w:r>
      <w:r>
        <w:t xml:space="preserve"> </w:t>
      </w:r>
      <w:r>
        <w:t>가는</w:t>
      </w:r>
      <w:r>
        <w:t xml:space="preserve"> </w:t>
      </w:r>
      <w:r>
        <w:t>길로</w:t>
      </w:r>
      <w:r>
        <w:t xml:space="preserve"> </w:t>
      </w:r>
      <w:r>
        <w:t>인도하는</w:t>
      </w:r>
      <w:r>
        <w:t xml:space="preserve"> </w:t>
      </w:r>
      <w:r>
        <w:t>안내서입니다</w:t>
      </w:r>
      <w:r>
        <w:t>.</w:t>
      </w:r>
    </w:p>
    <w:p w14:paraId="4ED6922A" w14:textId="77777777" w:rsidR="007A2BAE" w:rsidRDefault="00000000">
      <w:pPr>
        <w:jc w:val="both"/>
      </w:pPr>
      <w:r>
        <w:lastRenderedPageBreak/>
        <w:t>…</w:t>
      </w:r>
      <w:r>
        <w:t>여러분은</w:t>
      </w:r>
      <w:r>
        <w:t xml:space="preserve"> </w:t>
      </w:r>
      <w:r>
        <w:t>기도하는</w:t>
      </w:r>
      <w:r>
        <w:t xml:space="preserve"> </w:t>
      </w:r>
      <w:r>
        <w:t>마음과</w:t>
      </w:r>
      <w:r>
        <w:t xml:space="preserve"> </w:t>
      </w:r>
      <w:r>
        <w:t>하나님께</w:t>
      </w:r>
      <w:r>
        <w:t xml:space="preserve"> </w:t>
      </w:r>
      <w:r>
        <w:t>굴복하는</w:t>
      </w:r>
      <w:r>
        <w:t xml:space="preserve"> </w:t>
      </w:r>
      <w:r>
        <w:t>정신으로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밝은</w:t>
      </w:r>
      <w:r>
        <w:t xml:space="preserve"> </w:t>
      </w:r>
      <w:r>
        <w:t>촛불을</w:t>
      </w:r>
      <w:r>
        <w:t xml:space="preserve"> </w:t>
      </w:r>
      <w:r>
        <w:t>들고</w:t>
      </w:r>
      <w:r>
        <w:t xml:space="preserve"> </w:t>
      </w:r>
      <w:r>
        <w:t>마음을</w:t>
      </w:r>
      <w:r>
        <w:t xml:space="preserve"> </w:t>
      </w:r>
      <w:r>
        <w:t>샅샅이</w:t>
      </w:r>
      <w:r>
        <w:t xml:space="preserve"> </w:t>
      </w:r>
      <w:r>
        <w:t>살피어</w:t>
      </w:r>
      <w:r>
        <w:t xml:space="preserve"> </w:t>
      </w:r>
      <w:r>
        <w:t>하나님에게서</w:t>
      </w:r>
      <w:r>
        <w:t xml:space="preserve"> </w:t>
      </w:r>
      <w:r>
        <w:t>마음을</w:t>
      </w:r>
      <w:r>
        <w:t xml:space="preserve"> </w:t>
      </w:r>
      <w:r>
        <w:t>빼앗는</w:t>
      </w:r>
      <w:r>
        <w:t xml:space="preserve"> </w:t>
      </w:r>
      <w:r>
        <w:t>세속적인</w:t>
      </w:r>
      <w:r>
        <w:t xml:space="preserve"> </w:t>
      </w:r>
      <w:r>
        <w:t>습관의</w:t>
      </w:r>
      <w:r>
        <w:t xml:space="preserve"> </w:t>
      </w:r>
      <w:r>
        <w:t>가는</w:t>
      </w:r>
      <w:r>
        <w:t xml:space="preserve"> </w:t>
      </w:r>
      <w:r>
        <w:t>실들을</w:t>
      </w:r>
      <w:r>
        <w:t xml:space="preserve"> </w:t>
      </w:r>
      <w:r>
        <w:t>찾아</w:t>
      </w:r>
      <w:r>
        <w:t xml:space="preserve"> </w:t>
      </w:r>
      <w:r>
        <w:t>끊어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그분에게서</w:t>
      </w:r>
      <w:r>
        <w:t xml:space="preserve"> </w:t>
      </w:r>
      <w:r>
        <w:t>마음과</w:t>
      </w:r>
      <w:r>
        <w:t xml:space="preserve"> </w:t>
      </w:r>
      <w:r>
        <w:t>애정을</w:t>
      </w:r>
      <w:r>
        <w:t xml:space="preserve"> </w:t>
      </w:r>
      <w:r>
        <w:t>돌이키게</w:t>
      </w:r>
      <w:r>
        <w:t xml:space="preserve"> </w:t>
      </w:r>
      <w:r>
        <w:t>하는</w:t>
      </w:r>
      <w:r>
        <w:t xml:space="preserve"> </w:t>
      </w:r>
      <w:r>
        <w:t>모든</w:t>
      </w:r>
      <w:r>
        <w:t xml:space="preserve"> </w:t>
      </w:r>
      <w:r>
        <w:t>습관을</w:t>
      </w:r>
      <w:r>
        <w:t xml:space="preserve"> </w:t>
      </w:r>
      <w:r>
        <w:t>깨닫게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하나님께</w:t>
      </w:r>
      <w:r>
        <w:t xml:space="preserve"> </w:t>
      </w:r>
      <w:r>
        <w:t>간구하십시오</w:t>
      </w:r>
      <w:r>
        <w:t xml:space="preserve">. </w:t>
      </w:r>
      <w:r>
        <w:t>하나님께서는</w:t>
      </w:r>
      <w:r>
        <w:t xml:space="preserve"> </w:t>
      </w:r>
      <w:r>
        <w:t>품성을</w:t>
      </w:r>
      <w:r>
        <w:t xml:space="preserve"> </w:t>
      </w:r>
      <w:r>
        <w:t>저울질하는</w:t>
      </w:r>
      <w:r>
        <w:t xml:space="preserve"> </w:t>
      </w:r>
      <w:r>
        <w:t>척도로서</w:t>
      </w:r>
      <w:r>
        <w:t xml:space="preserve"> </w:t>
      </w:r>
      <w:r>
        <w:t>거룩한</w:t>
      </w:r>
      <w:r>
        <w:t xml:space="preserve"> </w:t>
      </w:r>
      <w:r>
        <w:t>율법을</w:t>
      </w:r>
      <w:r>
        <w:t xml:space="preserve"> </w:t>
      </w:r>
      <w:r>
        <w:t>인간에게</w:t>
      </w:r>
      <w:r>
        <w:t xml:space="preserve"> </w:t>
      </w:r>
      <w:r>
        <w:t>주셨습니다</w:t>
      </w:r>
      <w:r>
        <w:t xml:space="preserve">. </w:t>
      </w:r>
      <w:r>
        <w:t>이</w:t>
      </w:r>
      <w:r>
        <w:t xml:space="preserve"> </w:t>
      </w:r>
      <w:r>
        <w:t>율법을</w:t>
      </w:r>
      <w:r>
        <w:t xml:space="preserve"> </w:t>
      </w:r>
      <w:r>
        <w:t>통해</w:t>
      </w:r>
      <w:r>
        <w:t xml:space="preserve"> </w:t>
      </w:r>
      <w:r>
        <w:t>품성의</w:t>
      </w:r>
      <w:r>
        <w:t xml:space="preserve"> </w:t>
      </w:r>
      <w:r>
        <w:t>모든</w:t>
      </w:r>
      <w:r>
        <w:t xml:space="preserve"> </w:t>
      </w:r>
      <w:r>
        <w:t>결점을</w:t>
      </w:r>
      <w:r>
        <w:t xml:space="preserve"> </w:t>
      </w:r>
      <w:r>
        <w:t>발견하고</w:t>
      </w:r>
      <w:r>
        <w:t xml:space="preserve"> </w:t>
      </w:r>
      <w:r>
        <w:t>이겨</w:t>
      </w:r>
      <w:r>
        <w:t xml:space="preserve"> </w:t>
      </w:r>
      <w:r>
        <w:t>나가게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우상을</w:t>
      </w:r>
      <w:r>
        <w:t xml:space="preserve"> </w:t>
      </w:r>
      <w:r>
        <w:t>모조리</w:t>
      </w:r>
      <w:r>
        <w:t xml:space="preserve"> </w:t>
      </w:r>
      <w:r>
        <w:t>버리고</w:t>
      </w:r>
      <w:r>
        <w:t xml:space="preserve"> </w:t>
      </w:r>
      <w:r>
        <w:t>은혜와</w:t>
      </w:r>
      <w:r>
        <w:t xml:space="preserve"> </w:t>
      </w:r>
      <w:r>
        <w:t>진리의</w:t>
      </w:r>
      <w:r>
        <w:t xml:space="preserve"> </w:t>
      </w:r>
      <w:r>
        <w:t>금사슬로</w:t>
      </w:r>
      <w:r>
        <w:t xml:space="preserve"> </w:t>
      </w:r>
      <w:r>
        <w:t>자신을</w:t>
      </w:r>
      <w:r>
        <w:t xml:space="preserve">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붙들어</w:t>
      </w:r>
      <w:r>
        <w:t xml:space="preserve"> </w:t>
      </w:r>
      <w:r>
        <w:t>매십시오</w:t>
      </w:r>
      <w:r>
        <w:t>.</w:t>
      </w:r>
    </w:p>
    <w:p w14:paraId="18B2291B" w14:textId="77777777" w:rsidR="007A2BAE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2</w:t>
      </w:r>
      <w:r>
        <w:t>권』</w:t>
      </w:r>
      <w:r>
        <w:t xml:space="preserve"> 317, 318</w:t>
      </w:r>
    </w:p>
    <w:p w14:paraId="05DFAE1B" w14:textId="77777777" w:rsidR="007A2BAE" w:rsidRDefault="00000000">
      <w:r>
        <w:br w:type="page"/>
      </w:r>
    </w:p>
    <w:p w14:paraId="7126E53F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10</w:t>
      </w:r>
      <w:r>
        <w:t>일</w:t>
      </w:r>
    </w:p>
    <w:p w14:paraId="7C359EDD" w14:textId="77777777" w:rsidR="007A2BAE" w:rsidRDefault="007A2BAE"/>
    <w:p w14:paraId="301C8397" w14:textId="77777777" w:rsidR="007A2BAE" w:rsidRDefault="00000000">
      <w:pPr>
        <w:jc w:val="both"/>
      </w:pPr>
      <w:r>
        <w:t>마음</w:t>
      </w:r>
      <w:r>
        <w:t xml:space="preserve"> </w:t>
      </w:r>
      <w:r>
        <w:t>살피기</w:t>
      </w:r>
    </w:p>
    <w:p w14:paraId="50F102B5" w14:textId="77777777" w:rsidR="007A2BAE" w:rsidRDefault="007A2BAE"/>
    <w:p w14:paraId="4901C533" w14:textId="77777777" w:rsidR="007A2BAE" w:rsidRDefault="007A2BAE"/>
    <w:p w14:paraId="63F7217F" w14:textId="77777777" w:rsidR="007A2BAE" w:rsidRDefault="00000000">
      <w:pPr>
        <w:jc w:val="both"/>
      </w:pPr>
      <w:r>
        <w:t>“</w:t>
      </w:r>
      <w:r>
        <w:t>여러분은</w:t>
      </w:r>
      <w:r>
        <w:t xml:space="preserve"> </w:t>
      </w:r>
      <w:r>
        <w:t>자신이</w:t>
      </w:r>
      <w:r>
        <w:t xml:space="preserve"> </w:t>
      </w:r>
      <w:r>
        <w:t>믿음</w:t>
      </w:r>
      <w:r>
        <w:t xml:space="preserve"> </w:t>
      </w:r>
      <w:r>
        <w:t>안에</w:t>
      </w:r>
      <w:r>
        <w:t xml:space="preserve"> </w:t>
      </w:r>
      <w:r>
        <w:t>있는지</w:t>
      </w:r>
      <w:r>
        <w:t xml:space="preserve"> </w:t>
      </w:r>
      <w:r>
        <w:t>점검하고</w:t>
      </w:r>
      <w:r>
        <w:t xml:space="preserve"> </w:t>
      </w:r>
      <w:r>
        <w:t>자신을</w:t>
      </w:r>
      <w:r>
        <w:t xml:space="preserve"> </w:t>
      </w:r>
      <w:r>
        <w:t>시험해</w:t>
      </w:r>
      <w:r>
        <w:t xml:space="preserve"> </w:t>
      </w:r>
      <w:r>
        <w:t>보십시오</w:t>
      </w:r>
      <w:r>
        <w:t xml:space="preserve">.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계신다는</w:t>
      </w:r>
      <w:r>
        <w:t xml:space="preserve"> </w:t>
      </w:r>
      <w:r>
        <w:t>사실을</w:t>
      </w:r>
      <w:r>
        <w:t xml:space="preserve"> </w:t>
      </w:r>
      <w:r>
        <w:t>알지</w:t>
      </w:r>
      <w:r>
        <w:t xml:space="preserve"> </w:t>
      </w:r>
      <w:r>
        <w:t>못합니까</w:t>
      </w:r>
      <w:r>
        <w:t xml:space="preserve">? </w:t>
      </w:r>
      <w:r>
        <w:t>이것을</w:t>
      </w:r>
      <w:r>
        <w:t xml:space="preserve"> </w:t>
      </w:r>
      <w:r>
        <w:t>모르면</w:t>
      </w:r>
      <w:r>
        <w:t xml:space="preserve"> </w:t>
      </w:r>
      <w:r>
        <w:t>여러분은</w:t>
      </w:r>
      <w:r>
        <w:t xml:space="preserve"> </w:t>
      </w:r>
      <w:r>
        <w:t>시험에서</w:t>
      </w:r>
      <w:r>
        <w:t xml:space="preserve"> </w:t>
      </w:r>
      <w:r>
        <w:t>불합격한</w:t>
      </w:r>
      <w:r>
        <w:t xml:space="preserve"> </w:t>
      </w:r>
      <w:r>
        <w:t>사람들입니다</w:t>
      </w:r>
      <w:r>
        <w:t>”(</w:t>
      </w:r>
      <w:r>
        <w:t>고후</w:t>
      </w:r>
      <w:r>
        <w:t xml:space="preserve"> 13:5, </w:t>
      </w:r>
      <w:r>
        <w:t>쉬운성경</w:t>
      </w:r>
      <w:r>
        <w:t>)</w:t>
      </w:r>
    </w:p>
    <w:p w14:paraId="1ACCFB87" w14:textId="77777777" w:rsidR="007A2BAE" w:rsidRDefault="007A2BAE"/>
    <w:p w14:paraId="44DA1D38" w14:textId="77777777" w:rsidR="007A2BAE" w:rsidRDefault="00000000">
      <w:pPr>
        <w:jc w:val="both"/>
      </w:pPr>
      <w:r>
        <w:t>죄에서</w:t>
      </w:r>
      <w:r>
        <w:t xml:space="preserve"> </w:t>
      </w:r>
      <w:r>
        <w:t>속임수보다</w:t>
      </w:r>
      <w:r>
        <w:t xml:space="preserve"> </w:t>
      </w:r>
      <w:r>
        <w:t>더</w:t>
      </w:r>
      <w:r>
        <w:t xml:space="preserve"> </w:t>
      </w:r>
      <w:r>
        <w:t>위험한</w:t>
      </w:r>
      <w:r>
        <w:t xml:space="preserve"> </w:t>
      </w:r>
      <w:r>
        <w:t>것은</w:t>
      </w:r>
      <w:r>
        <w:t xml:space="preserve"> </w:t>
      </w:r>
      <w:r>
        <w:t>없습니다</w:t>
      </w:r>
      <w:r>
        <w:t xml:space="preserve">. </w:t>
      </w:r>
      <w:r>
        <w:t>세상의</w:t>
      </w:r>
      <w:r>
        <w:t xml:space="preserve"> </w:t>
      </w:r>
      <w:r>
        <w:t>신은</w:t>
      </w:r>
      <w:r>
        <w:t xml:space="preserve"> </w:t>
      </w:r>
      <w:r>
        <w:t>현혹하고</w:t>
      </w:r>
      <w:r>
        <w:t xml:space="preserve"> </w:t>
      </w:r>
      <w:r>
        <w:t>판단력을</w:t>
      </w:r>
      <w:r>
        <w:t xml:space="preserve"> </w:t>
      </w:r>
      <w:r>
        <w:t>잃게</w:t>
      </w:r>
      <w:r>
        <w:t xml:space="preserve"> </w:t>
      </w:r>
      <w:r>
        <w:t>하고</w:t>
      </w:r>
      <w:r>
        <w:t xml:space="preserve"> </w:t>
      </w:r>
      <w:r>
        <w:t>멸망으로</w:t>
      </w:r>
      <w:r>
        <w:t xml:space="preserve"> </w:t>
      </w:r>
      <w:r>
        <w:t>이끕니다</w:t>
      </w:r>
      <w:r>
        <w:t xml:space="preserve">. </w:t>
      </w:r>
      <w:r>
        <w:t>사탄은</w:t>
      </w:r>
      <w:r>
        <w:t xml:space="preserve"> </w:t>
      </w:r>
      <w:r>
        <w:t>유혹을</w:t>
      </w:r>
      <w:r>
        <w:t xml:space="preserve"> </w:t>
      </w:r>
      <w:r>
        <w:t>한꺼번에</w:t>
      </w:r>
      <w:r>
        <w:t xml:space="preserve"> </w:t>
      </w:r>
      <w:r>
        <w:t>다</w:t>
      </w:r>
      <w:r>
        <w:t xml:space="preserve"> </w:t>
      </w:r>
      <w:r>
        <w:t>벌려</w:t>
      </w:r>
      <w:r>
        <w:t xml:space="preserve"> </w:t>
      </w:r>
      <w:r>
        <w:t>놓지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</w:t>
      </w:r>
      <w:r>
        <w:t>유혹을</w:t>
      </w:r>
      <w:r>
        <w:t xml:space="preserve"> </w:t>
      </w:r>
      <w:r>
        <w:t>전부</w:t>
      </w:r>
      <w:r>
        <w:t xml:space="preserve"> </w:t>
      </w:r>
      <w:r>
        <w:t>선한</w:t>
      </w:r>
      <w:r>
        <w:t xml:space="preserve"> </w:t>
      </w:r>
      <w:r>
        <w:t>모습으로</w:t>
      </w:r>
      <w:r>
        <w:t xml:space="preserve"> </w:t>
      </w:r>
      <w:r>
        <w:t>위장시킵니다</w:t>
      </w:r>
      <w:r>
        <w:t>. …</w:t>
      </w:r>
      <w:r>
        <w:t>미혹된</w:t>
      </w:r>
      <w:r>
        <w:t xml:space="preserve"> </w:t>
      </w:r>
      <w:r>
        <w:t>영혼은</w:t>
      </w:r>
      <w:r>
        <w:t xml:space="preserve"> </w:t>
      </w:r>
      <w:r>
        <w:t>한</w:t>
      </w:r>
      <w:r>
        <w:t xml:space="preserve"> </w:t>
      </w:r>
      <w:r>
        <w:t>걸음을</w:t>
      </w:r>
      <w:r>
        <w:t xml:space="preserve"> </w:t>
      </w:r>
      <w:r>
        <w:t>내디딤으로</w:t>
      </w:r>
      <w:r>
        <w:t xml:space="preserve"> </w:t>
      </w:r>
      <w:r>
        <w:t>다음</w:t>
      </w:r>
      <w:r>
        <w:t xml:space="preserve"> </w:t>
      </w:r>
      <w:r>
        <w:t>단계를</w:t>
      </w:r>
      <w:r>
        <w:t xml:space="preserve"> </w:t>
      </w:r>
      <w:r>
        <w:t>준비하는</w:t>
      </w:r>
      <w:r>
        <w:t xml:space="preserve"> </w:t>
      </w:r>
      <w:r>
        <w:t>셈입니다</w:t>
      </w:r>
      <w:r>
        <w:t>. …</w:t>
      </w:r>
      <w:r>
        <w:t>사탄은</w:t>
      </w:r>
      <w:r>
        <w:t xml:space="preserve"> </w:t>
      </w:r>
      <w:r>
        <w:t>자기</w:t>
      </w:r>
      <w:r>
        <w:t xml:space="preserve"> </w:t>
      </w:r>
      <w:r>
        <w:t>미끼를</w:t>
      </w:r>
      <w:r>
        <w:t xml:space="preserve"> </w:t>
      </w:r>
      <w:r>
        <w:t>사람들이</w:t>
      </w:r>
      <w:r>
        <w:t xml:space="preserve"> </w:t>
      </w:r>
      <w:r>
        <w:t>덥석</w:t>
      </w:r>
      <w:r>
        <w:t xml:space="preserve"> </w:t>
      </w:r>
      <w:r>
        <w:t>물고</w:t>
      </w:r>
      <w:r>
        <w:t xml:space="preserve"> </w:t>
      </w:r>
      <w:r>
        <w:t>자기가</w:t>
      </w:r>
      <w:r>
        <w:t xml:space="preserve"> </w:t>
      </w:r>
      <w:r>
        <w:t>준비해</w:t>
      </w:r>
      <w:r>
        <w:t xml:space="preserve"> </w:t>
      </w:r>
      <w:r>
        <w:t>놓은</w:t>
      </w:r>
      <w:r>
        <w:t xml:space="preserve"> </w:t>
      </w:r>
      <w:r>
        <w:t>길로</w:t>
      </w:r>
      <w:r>
        <w:t xml:space="preserve"> </w:t>
      </w:r>
      <w:r>
        <w:t>걸어</w:t>
      </w:r>
      <w:r>
        <w:t xml:space="preserve"> </w:t>
      </w:r>
      <w:r>
        <w:t>들어오기를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>.</w:t>
      </w:r>
    </w:p>
    <w:p w14:paraId="7E9FC981" w14:textId="77777777" w:rsidR="007A2BAE" w:rsidRDefault="00000000">
      <w:pPr>
        <w:jc w:val="both"/>
      </w:pPr>
      <w:r>
        <w:t>우리는</w:t>
      </w:r>
      <w:r>
        <w:t xml:space="preserve"> </w:t>
      </w:r>
      <w:r>
        <w:t>면밀히</w:t>
      </w:r>
      <w:r>
        <w:t xml:space="preserve"> </w:t>
      </w:r>
      <w:r>
        <w:t>자기를</w:t>
      </w:r>
      <w:r>
        <w:t xml:space="preserve"> </w:t>
      </w:r>
      <w:r>
        <w:t>점검해야</w:t>
      </w:r>
      <w:r>
        <w:t xml:space="preserve"> </w:t>
      </w:r>
      <w:r>
        <w:t>합니다</w:t>
      </w:r>
      <w:r>
        <w:t xml:space="preserve">. </w:t>
      </w:r>
      <w:r>
        <w:t>자신이</w:t>
      </w:r>
      <w:r>
        <w:t xml:space="preserve"> </w:t>
      </w:r>
      <w:r>
        <w:t>건전한지</w:t>
      </w:r>
      <w:r>
        <w:t xml:space="preserve"> </w:t>
      </w:r>
      <w:r>
        <w:t>부패했는지</w:t>
      </w:r>
      <w:r>
        <w:t xml:space="preserve">,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새롭게</w:t>
      </w:r>
      <w:r>
        <w:t xml:space="preserve"> </w:t>
      </w:r>
      <w:r>
        <w:t>되었는지</w:t>
      </w:r>
      <w:r>
        <w:t xml:space="preserve"> </w:t>
      </w:r>
      <w:r>
        <w:t>아니면</w:t>
      </w:r>
      <w:r>
        <w:t xml:space="preserve"> </w:t>
      </w:r>
      <w:r>
        <w:t>속으로</w:t>
      </w:r>
      <w:r>
        <w:t xml:space="preserve"> </w:t>
      </w:r>
      <w:r>
        <w:t>쾌락을</w:t>
      </w:r>
      <w:r>
        <w:t xml:space="preserve"> </w:t>
      </w:r>
      <w:r>
        <w:t>탐하면서</w:t>
      </w:r>
      <w:r>
        <w:t xml:space="preserve"> </w:t>
      </w:r>
      <w:r>
        <w:t>겉으로만</w:t>
      </w:r>
      <w:r>
        <w:t xml:space="preserve"> </w:t>
      </w:r>
      <w:r>
        <w:t>새</w:t>
      </w:r>
      <w:r>
        <w:t xml:space="preserve"> </w:t>
      </w:r>
      <w:r>
        <w:t>옷을</w:t>
      </w:r>
      <w:r>
        <w:t xml:space="preserve"> </w:t>
      </w:r>
      <w:r>
        <w:t>입었는지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비추어</w:t>
      </w:r>
      <w:r>
        <w:t xml:space="preserve"> </w:t>
      </w:r>
      <w:r>
        <w:t>자신을</w:t>
      </w:r>
      <w:r>
        <w:t xml:space="preserve"> </w:t>
      </w:r>
      <w:r>
        <w:t>평가해야</w:t>
      </w:r>
      <w:r>
        <w:t xml:space="preserve"> </w:t>
      </w:r>
      <w:r>
        <w:t>합니다</w:t>
      </w:r>
      <w:r>
        <w:t xml:space="preserve">. </w:t>
      </w:r>
      <w:r>
        <w:t>고삐를</w:t>
      </w:r>
      <w:r>
        <w:t xml:space="preserve"> </w:t>
      </w:r>
      <w:r>
        <w:t>틀어쥐고</w:t>
      </w:r>
      <w:r>
        <w:t xml:space="preserve"> </w:t>
      </w:r>
      <w:r>
        <w:t>하나님의</w:t>
      </w:r>
      <w:r>
        <w:t xml:space="preserve"> </w:t>
      </w:r>
      <w:r>
        <w:t>심판대</w:t>
      </w:r>
      <w:r>
        <w:t xml:space="preserve"> </w:t>
      </w:r>
      <w:r>
        <w:t>앞으로</w:t>
      </w:r>
      <w:r>
        <w:t xml:space="preserve"> </w:t>
      </w:r>
      <w:r>
        <w:t>나아가십시오</w:t>
      </w:r>
      <w:r>
        <w:t xml:space="preserve">. </w:t>
      </w:r>
      <w:r>
        <w:t>숨은</w:t>
      </w:r>
      <w:r>
        <w:t xml:space="preserve"> </w:t>
      </w:r>
      <w:r>
        <w:t>죄악</w:t>
      </w:r>
      <w:r>
        <w:t xml:space="preserve">, </w:t>
      </w:r>
      <w:r>
        <w:t>더러움</w:t>
      </w:r>
      <w:r>
        <w:t xml:space="preserve">, </w:t>
      </w:r>
      <w:r>
        <w:t>버리지</w:t>
      </w:r>
      <w:r>
        <w:t xml:space="preserve"> </w:t>
      </w:r>
      <w:r>
        <w:t>않은</w:t>
      </w:r>
      <w:r>
        <w:t xml:space="preserve"> </w:t>
      </w:r>
      <w:r>
        <w:t>우상이</w:t>
      </w:r>
      <w:r>
        <w:t xml:space="preserve"> </w:t>
      </w:r>
      <w:r>
        <w:t>남아</w:t>
      </w:r>
      <w:r>
        <w:t xml:space="preserve"> </w:t>
      </w:r>
      <w:r>
        <w:t>있는지</w:t>
      </w:r>
      <w:r>
        <w:t xml:space="preserve"> </w:t>
      </w:r>
      <w:r>
        <w:t>하나님의</w:t>
      </w:r>
      <w:r>
        <w:t xml:space="preserve"> </w:t>
      </w:r>
      <w:r>
        <w:t>빛으로</w:t>
      </w:r>
      <w:r>
        <w:t xml:space="preserve"> </w:t>
      </w:r>
      <w:r>
        <w:t>보듯</w:t>
      </w:r>
      <w:r>
        <w:t xml:space="preserve"> </w:t>
      </w:r>
      <w:r>
        <w:t>자신을</w:t>
      </w:r>
      <w:r>
        <w:t xml:space="preserve"> </w:t>
      </w:r>
      <w:r>
        <w:t>살피십시오</w:t>
      </w:r>
      <w:r>
        <w:t xml:space="preserve">. </w:t>
      </w:r>
      <w:r>
        <w:t>기도하십시오</w:t>
      </w:r>
      <w:r>
        <w:t>. …</w:t>
      </w:r>
      <w:r>
        <w:t>사탄의</w:t>
      </w:r>
      <w:r>
        <w:t xml:space="preserve"> </w:t>
      </w:r>
      <w:r>
        <w:t>계교에</w:t>
      </w:r>
      <w:r>
        <w:t xml:space="preserve"> </w:t>
      </w:r>
      <w:r>
        <w:t>현혹되지</w:t>
      </w:r>
      <w:r>
        <w:t xml:space="preserve"> </w:t>
      </w:r>
      <w:r>
        <w:t>않도록</w:t>
      </w:r>
      <w:r>
        <w:t xml:space="preserve">, </w:t>
      </w:r>
      <w:r>
        <w:t>경솔하고</w:t>
      </w:r>
      <w:r>
        <w:t xml:space="preserve"> </w:t>
      </w:r>
      <w:r>
        <w:t>부주의하고</w:t>
      </w:r>
      <w:r>
        <w:t xml:space="preserve"> </w:t>
      </w:r>
      <w:r>
        <w:t>허황된</w:t>
      </w:r>
      <w:r>
        <w:t xml:space="preserve"> </w:t>
      </w:r>
      <w:r>
        <w:t>망상에</w:t>
      </w:r>
      <w:r>
        <w:t xml:space="preserve"> </w:t>
      </w:r>
      <w:r>
        <w:t>빠져</w:t>
      </w:r>
      <w:r>
        <w:t xml:space="preserve"> </w:t>
      </w:r>
      <w:r>
        <w:t>넘어지지</w:t>
      </w:r>
      <w:r>
        <w:t xml:space="preserve"> </w:t>
      </w:r>
      <w:r>
        <w:t>않도록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열렬하게</w:t>
      </w:r>
      <w:r>
        <w:t xml:space="preserve"> </w:t>
      </w:r>
      <w:r>
        <w:t>기도하십시오</w:t>
      </w:r>
      <w:r>
        <w:t>.</w:t>
      </w:r>
    </w:p>
    <w:p w14:paraId="530243BC" w14:textId="77777777" w:rsidR="007A2BAE" w:rsidRDefault="00000000">
      <w:pPr>
        <w:jc w:val="both"/>
      </w:pPr>
      <w:r>
        <w:t>그리스도인이라고</w:t>
      </w:r>
      <w:r>
        <w:t xml:space="preserve"> </w:t>
      </w:r>
      <w:r>
        <w:t>자처하면서</w:t>
      </w:r>
      <w:r>
        <w:t xml:space="preserve"> </w:t>
      </w:r>
      <w:r>
        <w:t>하나님보다</w:t>
      </w:r>
      <w:r>
        <w:t xml:space="preserve"> </w:t>
      </w:r>
      <w:r>
        <w:t>쾌락을</w:t>
      </w:r>
      <w:r>
        <w:t xml:space="preserve"> </w:t>
      </w:r>
      <w:r>
        <w:t>더욱</w:t>
      </w:r>
      <w:r>
        <w:t xml:space="preserve"> </w:t>
      </w:r>
      <w:r>
        <w:t>사랑하는</w:t>
      </w:r>
      <w:r>
        <w:t xml:space="preserve"> </w:t>
      </w:r>
      <w:r>
        <w:t>것이</w:t>
      </w:r>
      <w:r>
        <w:t xml:space="preserve"> </w:t>
      </w:r>
      <w:r>
        <w:t>말세의</w:t>
      </w:r>
      <w:r>
        <w:t xml:space="preserve"> </w:t>
      </w:r>
      <w:r>
        <w:t>죄악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자신의</w:t>
      </w:r>
      <w:r>
        <w:t xml:space="preserve"> </w:t>
      </w:r>
      <w:r>
        <w:t>영혼을</w:t>
      </w:r>
      <w:r>
        <w:t xml:space="preserve"> </w:t>
      </w:r>
      <w:r>
        <w:t>진실하게</w:t>
      </w:r>
      <w:r>
        <w:t xml:space="preserve"> </w:t>
      </w:r>
      <w:r>
        <w:t>취급하십시오</w:t>
      </w:r>
      <w:r>
        <w:t xml:space="preserve">. </w:t>
      </w:r>
      <w:r>
        <w:t>주의</w:t>
      </w:r>
      <w:r>
        <w:t xml:space="preserve"> </w:t>
      </w:r>
      <w:r>
        <w:t>깊이</w:t>
      </w:r>
      <w:r>
        <w:t xml:space="preserve"> </w:t>
      </w:r>
      <w:r>
        <w:t>살피십시오</w:t>
      </w:r>
      <w:r>
        <w:t xml:space="preserve">. </w:t>
      </w:r>
      <w:r>
        <w:t>성실하게</w:t>
      </w:r>
      <w:r>
        <w:t xml:space="preserve"> </w:t>
      </w:r>
      <w:r>
        <w:t>검사한</w:t>
      </w:r>
      <w:r>
        <w:t xml:space="preserve"> </w:t>
      </w:r>
      <w:r>
        <w:t>뒤</w:t>
      </w:r>
      <w:r>
        <w:t xml:space="preserve"> </w:t>
      </w:r>
      <w:r>
        <w:t>하늘을</w:t>
      </w:r>
      <w:r>
        <w:t xml:space="preserve"> </w:t>
      </w:r>
      <w:r>
        <w:t>우러러</w:t>
      </w:r>
      <w:r>
        <w:t xml:space="preserve"> “</w:t>
      </w:r>
      <w:r>
        <w:t>나는</w:t>
      </w:r>
      <w:r>
        <w:t xml:space="preserve"> </w:t>
      </w:r>
      <w:r>
        <w:t>하나님보다</w:t>
      </w:r>
      <w:r>
        <w:t xml:space="preserve"> </w:t>
      </w:r>
      <w:r>
        <w:t>쾌락을</w:t>
      </w:r>
      <w:r>
        <w:t xml:space="preserve"> </w:t>
      </w:r>
      <w:r>
        <w:t>더</w:t>
      </w:r>
      <w:r>
        <w:t xml:space="preserve"> </w:t>
      </w:r>
      <w:r>
        <w:t>사랑하는</w:t>
      </w:r>
      <w:r>
        <w:t xml:space="preserve"> </w:t>
      </w:r>
      <w:r>
        <w:t>자가</w:t>
      </w:r>
      <w:r>
        <w:t xml:space="preserve"> </w:t>
      </w:r>
      <w:r>
        <w:t>아닙니다</w:t>
      </w:r>
      <w:r>
        <w:t>.”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>. “</w:t>
      </w:r>
      <w:r>
        <w:t>나는</w:t>
      </w:r>
      <w:r>
        <w:t xml:space="preserve"> </w:t>
      </w:r>
      <w:r>
        <w:t>세상에</w:t>
      </w:r>
      <w:r>
        <w:t xml:space="preserve"> </w:t>
      </w:r>
      <w:r>
        <w:t>대하여는</w:t>
      </w:r>
      <w:r>
        <w:t xml:space="preserve"> </w:t>
      </w:r>
      <w:r>
        <w:t>죽었고</w:t>
      </w:r>
      <w:r>
        <w:t>…</w:t>
      </w:r>
      <w:r>
        <w:t>나의</w:t>
      </w:r>
      <w:r>
        <w:t xml:space="preserve"> </w:t>
      </w:r>
      <w:r>
        <w:t>생명이신</w:t>
      </w:r>
      <w:r>
        <w:t xml:space="preserve"> </w:t>
      </w:r>
      <w:r>
        <w:t>그리스도께서</w:t>
      </w:r>
      <w:r>
        <w:t xml:space="preserve"> </w:t>
      </w:r>
      <w:r>
        <w:t>나타나실</w:t>
      </w:r>
      <w:r>
        <w:t xml:space="preserve"> </w:t>
      </w:r>
      <w:r>
        <w:t>그때에</w:t>
      </w:r>
      <w:r>
        <w:t xml:space="preserve"> </w:t>
      </w:r>
      <w:r>
        <w:t>나도</w:t>
      </w:r>
      <w:r>
        <w:t xml:space="preserve"> </w:t>
      </w:r>
      <w:r>
        <w:t>그와</w:t>
      </w:r>
      <w:r>
        <w:t xml:space="preserve"> </w:t>
      </w:r>
      <w:r>
        <w:t>함께</w:t>
      </w:r>
      <w:r>
        <w:t xml:space="preserve"> </w:t>
      </w:r>
      <w:r>
        <w:t>영광</w:t>
      </w:r>
      <w:r>
        <w:t xml:space="preserve"> </w:t>
      </w:r>
      <w:r>
        <w:t>중에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정말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>.</w:t>
      </w:r>
    </w:p>
    <w:p w14:paraId="18ED7677" w14:textId="77777777" w:rsidR="007A2BAE" w:rsidRDefault="00000000">
      <w:pPr>
        <w:jc w:val="both"/>
      </w:pPr>
      <w:r>
        <w:lastRenderedPageBreak/>
        <w:t>하나님의</w:t>
      </w:r>
      <w:r>
        <w:t xml:space="preserve"> </w:t>
      </w:r>
      <w:r>
        <w:t>사랑과</w:t>
      </w:r>
      <w:r>
        <w:t xml:space="preserve"> </w:t>
      </w:r>
      <w:r>
        <w:t>은혜</w:t>
      </w:r>
      <w:r>
        <w:t xml:space="preserve">,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귀중한</w:t>
      </w:r>
      <w:r>
        <w:t xml:space="preserve"> </w:t>
      </w:r>
      <w:r>
        <w:t>은혜입니까</w:t>
      </w:r>
      <w:r>
        <w:t xml:space="preserve">! </w:t>
      </w:r>
      <w:r>
        <w:t>그</w:t>
      </w:r>
      <w:r>
        <w:t xml:space="preserve"> </w:t>
      </w:r>
      <w:r>
        <w:t>은혜는</w:t>
      </w:r>
      <w:r>
        <w:t xml:space="preserve"> </w:t>
      </w:r>
      <w:r>
        <w:t>황금에</w:t>
      </w:r>
      <w:r>
        <w:t xml:space="preserve"> </w:t>
      </w:r>
      <w:r>
        <w:t>견줄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은혜는</w:t>
      </w:r>
      <w:r>
        <w:t xml:space="preserve"> </w:t>
      </w:r>
      <w:r>
        <w:t>다른</w:t>
      </w:r>
      <w:r>
        <w:t xml:space="preserve"> </w:t>
      </w:r>
      <w:r>
        <w:t>어떤</w:t>
      </w:r>
      <w:r>
        <w:t xml:space="preserve"> </w:t>
      </w:r>
      <w:r>
        <w:t>원칙보다도</w:t>
      </w:r>
      <w:r>
        <w:t xml:space="preserve"> </w:t>
      </w:r>
      <w:r>
        <w:t>심령을</w:t>
      </w:r>
      <w:r>
        <w:t xml:space="preserve"> </w:t>
      </w:r>
      <w:r>
        <w:t>향상시키고</w:t>
      </w:r>
      <w:r>
        <w:t xml:space="preserve"> </w:t>
      </w:r>
      <w:r>
        <w:t>고상하게</w:t>
      </w:r>
      <w:r>
        <w:t xml:space="preserve"> </w:t>
      </w:r>
      <w:r>
        <w:t>합니다</w:t>
      </w:r>
      <w:r>
        <w:t xml:space="preserve">. </w:t>
      </w:r>
      <w:r>
        <w:t>또한</w:t>
      </w:r>
      <w:r>
        <w:t xml:space="preserve"> </w:t>
      </w:r>
      <w:r>
        <w:t>마음과</w:t>
      </w:r>
      <w:r>
        <w:t xml:space="preserve"> </w:t>
      </w:r>
      <w:r>
        <w:t>애정을</w:t>
      </w:r>
      <w:r>
        <w:t xml:space="preserve"> </w:t>
      </w:r>
      <w:r>
        <w:t>하늘로</w:t>
      </w:r>
      <w:r>
        <w:t xml:space="preserve"> </w:t>
      </w:r>
      <w:r>
        <w:t>이끕니다</w:t>
      </w:r>
      <w:r>
        <w:t xml:space="preserve">. </w:t>
      </w:r>
      <w:r>
        <w:t>주변의</w:t>
      </w:r>
      <w:r>
        <w:t xml:space="preserve"> </w:t>
      </w:r>
      <w:r>
        <w:t>숱한</w:t>
      </w:r>
      <w:r>
        <w:t xml:space="preserve"> </w:t>
      </w:r>
      <w:r>
        <w:t>사람이</w:t>
      </w:r>
      <w:r>
        <w:t xml:space="preserve"> </w:t>
      </w:r>
      <w:r>
        <w:t>세속적</w:t>
      </w:r>
      <w:r>
        <w:t xml:space="preserve"> </w:t>
      </w:r>
      <w:r>
        <w:t>허영과</w:t>
      </w:r>
      <w:r>
        <w:t xml:space="preserve"> </w:t>
      </w:r>
      <w:r>
        <w:t>쾌락과</w:t>
      </w:r>
      <w:r>
        <w:t xml:space="preserve"> </w:t>
      </w:r>
      <w:r>
        <w:t>어리석은</w:t>
      </w:r>
      <w:r>
        <w:t xml:space="preserve"> </w:t>
      </w:r>
      <w:r>
        <w:t>일에</w:t>
      </w:r>
      <w:r>
        <w:t xml:space="preserve"> </w:t>
      </w:r>
      <w:r>
        <w:t>몰두해도</w:t>
      </w:r>
      <w:r>
        <w:t xml:space="preserve">, </w:t>
      </w:r>
      <w:r>
        <w:t>구주를</w:t>
      </w:r>
      <w:r>
        <w:t xml:space="preserve"> </w:t>
      </w:r>
      <w:r>
        <w:t>고대하며</w:t>
      </w:r>
      <w:r>
        <w:t xml:space="preserve"> </w:t>
      </w:r>
      <w:r>
        <w:t>하늘의</w:t>
      </w:r>
      <w:r>
        <w:t xml:space="preserve"> </w:t>
      </w:r>
      <w:r>
        <w:t>이야기를</w:t>
      </w:r>
      <w:r>
        <w:t xml:space="preserve"> </w:t>
      </w:r>
      <w:r>
        <w:t>나눕니다</w:t>
      </w:r>
      <w:r>
        <w:t xml:space="preserve">. </w:t>
      </w:r>
      <w:r>
        <w:t>용서와</w:t>
      </w:r>
      <w:r>
        <w:t xml:space="preserve"> </w:t>
      </w:r>
      <w:r>
        <w:t>평화를</w:t>
      </w:r>
      <w:r>
        <w:t xml:space="preserve"> </w:t>
      </w:r>
      <w:r>
        <w:t>위해</w:t>
      </w:r>
      <w:r>
        <w:t xml:space="preserve">, </w:t>
      </w:r>
      <w:r>
        <w:t>의와</w:t>
      </w:r>
      <w:r>
        <w:t xml:space="preserve"> </w:t>
      </w:r>
      <w:r>
        <w:t>참된</w:t>
      </w:r>
      <w:r>
        <w:t xml:space="preserve"> </w:t>
      </w:r>
      <w:r>
        <w:t>경건을</w:t>
      </w:r>
      <w:r>
        <w:t xml:space="preserve"> </w:t>
      </w:r>
      <w:r>
        <w:t>위해</w:t>
      </w:r>
      <w:r>
        <w:t xml:space="preserve"> </w:t>
      </w:r>
      <w:r>
        <w:t>마음으로</w:t>
      </w:r>
      <w:r>
        <w:t xml:space="preserve"> </w:t>
      </w:r>
      <w:r>
        <w:t>하나님을</w:t>
      </w:r>
      <w:r>
        <w:t xml:space="preserve"> </w:t>
      </w:r>
      <w:r>
        <w:t>따릅니다</w:t>
      </w:r>
      <w:r>
        <w:t xml:space="preserve">. </w:t>
      </w:r>
      <w:r>
        <w:t>하나님과</w:t>
      </w:r>
      <w:r>
        <w:t xml:space="preserve"> </w:t>
      </w:r>
      <w:r>
        <w:t>대화하고</w:t>
      </w:r>
      <w:r>
        <w:t xml:space="preserve"> 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명상하는</w:t>
      </w:r>
      <w:r>
        <w:t xml:space="preserve"> </w:t>
      </w:r>
      <w:r>
        <w:t>영혼은</w:t>
      </w:r>
      <w:r>
        <w:t xml:space="preserve"> </w:t>
      </w:r>
      <w:r>
        <w:t>그리스도의</w:t>
      </w:r>
      <w:r>
        <w:t xml:space="preserve"> </w:t>
      </w:r>
      <w:r>
        <w:t>형상으로</w:t>
      </w:r>
      <w:r>
        <w:t xml:space="preserve"> </w:t>
      </w:r>
      <w:r>
        <w:t>변화됩니다</w:t>
      </w:r>
      <w:r>
        <w:t>.</w:t>
      </w:r>
    </w:p>
    <w:p w14:paraId="68E66DAC" w14:textId="77777777" w:rsidR="007A2BAE" w:rsidRDefault="00000000">
      <w:pPr>
        <w:jc w:val="both"/>
      </w:pPr>
      <w:r>
        <w:t>『청년에게</w:t>
      </w:r>
      <w:r>
        <w:t xml:space="preserve"> </w:t>
      </w:r>
      <w:r>
        <w:t>보내는</w:t>
      </w:r>
      <w:r>
        <w:t xml:space="preserve"> </w:t>
      </w:r>
      <w:r>
        <w:t>기별』</w:t>
      </w:r>
      <w:r>
        <w:t xml:space="preserve"> 83, 84</w:t>
      </w:r>
    </w:p>
    <w:p w14:paraId="6B0A5365" w14:textId="77777777" w:rsidR="007A2BAE" w:rsidRDefault="00000000">
      <w:r>
        <w:br w:type="page"/>
      </w:r>
    </w:p>
    <w:p w14:paraId="062E49D3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11</w:t>
      </w:r>
      <w:r>
        <w:t>일</w:t>
      </w:r>
    </w:p>
    <w:p w14:paraId="38D2C825" w14:textId="77777777" w:rsidR="007A2BAE" w:rsidRDefault="007A2BAE"/>
    <w:p w14:paraId="0954F887" w14:textId="77777777" w:rsidR="007A2BAE" w:rsidRDefault="00000000">
      <w:pPr>
        <w:jc w:val="both"/>
      </w:pPr>
      <w:r>
        <w:t>탐색</w:t>
      </w:r>
      <w:r>
        <w:t xml:space="preserve"> </w:t>
      </w:r>
      <w:r>
        <w:t>질문</w:t>
      </w:r>
    </w:p>
    <w:p w14:paraId="1BCF18A7" w14:textId="77777777" w:rsidR="007A2BAE" w:rsidRDefault="007A2BAE"/>
    <w:p w14:paraId="72F18EB0" w14:textId="77777777" w:rsidR="007A2BAE" w:rsidRDefault="007A2BAE"/>
    <w:p w14:paraId="37FBF5D7" w14:textId="77777777" w:rsidR="007A2BAE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산에</w:t>
      </w:r>
      <w:r>
        <w:t xml:space="preserve"> </w:t>
      </w:r>
      <w:r>
        <w:t>오를</w:t>
      </w:r>
      <w:r>
        <w:t xml:space="preserve"> </w:t>
      </w:r>
      <w:r>
        <w:t>자</w:t>
      </w:r>
      <w:r>
        <w:t xml:space="preserve"> </w:t>
      </w:r>
      <w:r>
        <w:t>누구며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곳에</w:t>
      </w:r>
      <w:r>
        <w:t xml:space="preserve"> </w:t>
      </w:r>
      <w:r>
        <w:t>설</w:t>
      </w:r>
      <w:r>
        <w:t xml:space="preserve"> </w:t>
      </w:r>
      <w:r>
        <w:t>자가</w:t>
      </w:r>
      <w:r>
        <w:t xml:space="preserve"> </w:t>
      </w:r>
      <w:r>
        <w:t>누군고</w:t>
      </w:r>
      <w:r>
        <w:t xml:space="preserve"> </w:t>
      </w:r>
      <w:r>
        <w:t>곧</w:t>
      </w:r>
      <w:r>
        <w:t xml:space="preserve"> </w:t>
      </w:r>
      <w:r>
        <w:t>손이</w:t>
      </w:r>
      <w:r>
        <w:t xml:space="preserve"> </w:t>
      </w:r>
      <w:r>
        <w:t>깨끗하며</w:t>
      </w:r>
      <w:r>
        <w:t xml:space="preserve"> </w:t>
      </w:r>
      <w:r>
        <w:t>마음이</w:t>
      </w:r>
      <w:r>
        <w:t xml:space="preserve"> </w:t>
      </w:r>
      <w:r>
        <w:t>청결하며</w:t>
      </w:r>
      <w:r>
        <w:t xml:space="preserve"> </w:t>
      </w:r>
      <w:r>
        <w:t>뜻을</w:t>
      </w:r>
      <w:r>
        <w:t xml:space="preserve"> </w:t>
      </w:r>
      <w:r>
        <w:t>허탄한</w:t>
      </w:r>
      <w:r>
        <w:t xml:space="preserve"> </w:t>
      </w:r>
      <w:r>
        <w:t>데</w:t>
      </w:r>
      <w:r>
        <w:t xml:space="preserve"> </w:t>
      </w:r>
      <w:r>
        <w:t>두지</w:t>
      </w:r>
      <w:r>
        <w:t xml:space="preserve"> </w:t>
      </w:r>
      <w:r>
        <w:t>아니하며</w:t>
      </w:r>
      <w:r>
        <w:t xml:space="preserve"> </w:t>
      </w:r>
      <w:r>
        <w:t>거짓</w:t>
      </w:r>
      <w:r>
        <w:t xml:space="preserve"> </w:t>
      </w:r>
      <w:r>
        <w:t>맹세치</w:t>
      </w:r>
      <w:r>
        <w:t xml:space="preserve"> </w:t>
      </w:r>
      <w:r>
        <w:t>아니하는</w:t>
      </w:r>
      <w:r>
        <w:t xml:space="preserve"> </w:t>
      </w:r>
      <w:r>
        <w:t>자로다</w:t>
      </w:r>
      <w:r>
        <w:t>”(</w:t>
      </w:r>
      <w:r>
        <w:t>시</w:t>
      </w:r>
      <w:r>
        <w:t xml:space="preserve"> 24:3, 4)</w:t>
      </w:r>
    </w:p>
    <w:p w14:paraId="58131557" w14:textId="77777777" w:rsidR="007A2BAE" w:rsidRDefault="007A2BAE"/>
    <w:p w14:paraId="6F269B72" w14:textId="77777777" w:rsidR="007A2BAE" w:rsidRDefault="00000000">
      <w:pPr>
        <w:jc w:val="both"/>
      </w:pPr>
      <w:r>
        <w:t>그리스도와</w:t>
      </w:r>
      <w:r>
        <w:t xml:space="preserve"> </w:t>
      </w:r>
      <w:r>
        <w:t>연합한</w:t>
      </w:r>
      <w:r>
        <w:t xml:space="preserve"> </w:t>
      </w:r>
      <w:r>
        <w:t>영혼은</w:t>
      </w:r>
      <w:r>
        <w:t>…</w:t>
      </w:r>
      <w:r>
        <w:t>모든</w:t>
      </w:r>
      <w:r>
        <w:t xml:space="preserve"> </w:t>
      </w:r>
      <w:r>
        <w:t>범죄에</w:t>
      </w:r>
      <w:r>
        <w:t xml:space="preserve"> </w:t>
      </w:r>
      <w:r>
        <w:t>대해</w:t>
      </w:r>
      <w:r>
        <w:t xml:space="preserve">, </w:t>
      </w:r>
      <w:r>
        <w:t>죄로</w:t>
      </w:r>
      <w:r>
        <w:t xml:space="preserve"> </w:t>
      </w:r>
      <w:r>
        <w:t>향하는</w:t>
      </w:r>
      <w:r>
        <w:t xml:space="preserve"> </w:t>
      </w:r>
      <w:r>
        <w:t>모든</w:t>
      </w:r>
      <w:r>
        <w:t xml:space="preserve"> </w:t>
      </w:r>
      <w:r>
        <w:t>접근에</w:t>
      </w:r>
      <w:r>
        <w:t xml:space="preserve"> </w:t>
      </w:r>
      <w:r>
        <w:t>대항해</w:t>
      </w:r>
      <w:r>
        <w:t xml:space="preserve"> </w:t>
      </w:r>
      <w:r>
        <w:t>싸울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갈수록</w:t>
      </w:r>
      <w:r>
        <w:t xml:space="preserve"> </w:t>
      </w:r>
      <w:r>
        <w:t>더</w:t>
      </w:r>
      <w:r>
        <w:t xml:space="preserve"> </w:t>
      </w:r>
      <w:r>
        <w:t>환하게</w:t>
      </w:r>
      <w:r>
        <w:t xml:space="preserve"> </w:t>
      </w:r>
      <w:r>
        <w:t>비치는</w:t>
      </w:r>
      <w:r>
        <w:t xml:space="preserve"> </w:t>
      </w:r>
      <w:r>
        <w:t>빛처럼</w:t>
      </w:r>
      <w:r>
        <w:t xml:space="preserve"> </w:t>
      </w:r>
      <w:r>
        <w:t>되고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승리합니다</w:t>
      </w:r>
      <w:r>
        <w:t xml:space="preserve">. </w:t>
      </w:r>
      <w:r>
        <w:t>점점</w:t>
      </w:r>
      <w:r>
        <w:t xml:space="preserve"> </w:t>
      </w:r>
      <w:r>
        <w:t>약해지는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능력에</w:t>
      </w:r>
      <w:r>
        <w:t xml:space="preserve"> </w:t>
      </w:r>
      <w:r>
        <w:t>능력을</w:t>
      </w:r>
      <w:r>
        <w:t xml:space="preserve"> </w:t>
      </w:r>
      <w:r>
        <w:t>더할</w:t>
      </w:r>
      <w:r>
        <w:t xml:space="preserve"> </w:t>
      </w:r>
      <w:r>
        <w:t>것입니다</w:t>
      </w:r>
      <w:r>
        <w:t>.</w:t>
      </w:r>
    </w:p>
    <w:p w14:paraId="37265362" w14:textId="77777777" w:rsidR="007A2BAE" w:rsidRDefault="00000000">
      <w:pPr>
        <w:jc w:val="both"/>
      </w:pPr>
      <w:r>
        <w:t>아무도</w:t>
      </w:r>
      <w:r>
        <w:t xml:space="preserve"> </w:t>
      </w:r>
      <w:r>
        <w:t>이</w:t>
      </w:r>
      <w:r>
        <w:t xml:space="preserve"> </w:t>
      </w:r>
      <w:r>
        <w:t>문제에서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속이지</w:t>
      </w:r>
      <w:r>
        <w:t xml:space="preserve"> </w:t>
      </w:r>
      <w:r>
        <w:t>맙시다</w:t>
      </w:r>
      <w:r>
        <w:t xml:space="preserve">. </w:t>
      </w:r>
      <w:r>
        <w:t>교만</w:t>
      </w:r>
      <w:r>
        <w:t xml:space="preserve">, </w:t>
      </w:r>
      <w:r>
        <w:t>자존심</w:t>
      </w:r>
      <w:r>
        <w:t xml:space="preserve">, </w:t>
      </w:r>
      <w:r>
        <w:t>지배욕</w:t>
      </w:r>
      <w:r>
        <w:t xml:space="preserve">, </w:t>
      </w:r>
      <w:r>
        <w:t>야욕</w:t>
      </w:r>
      <w:r>
        <w:t xml:space="preserve">, </w:t>
      </w:r>
      <w:r>
        <w:t>불평</w:t>
      </w:r>
      <w:r>
        <w:t xml:space="preserve">, </w:t>
      </w:r>
      <w:r>
        <w:t>불만</w:t>
      </w:r>
      <w:r>
        <w:t xml:space="preserve">, </w:t>
      </w:r>
      <w:r>
        <w:t>악감정</w:t>
      </w:r>
      <w:r>
        <w:t xml:space="preserve">, </w:t>
      </w:r>
      <w:r>
        <w:t>험담</w:t>
      </w:r>
      <w:r>
        <w:t xml:space="preserve">, </w:t>
      </w:r>
      <w:r>
        <w:t>거짓말</w:t>
      </w:r>
      <w:r>
        <w:t xml:space="preserve">, </w:t>
      </w:r>
      <w:r>
        <w:t>속임수</w:t>
      </w:r>
      <w:r>
        <w:t xml:space="preserve">, </w:t>
      </w:r>
      <w:r>
        <w:t>중상모략을</w:t>
      </w:r>
      <w:r>
        <w:t xml:space="preserve"> </w:t>
      </w:r>
      <w:r>
        <w:t>품고</w:t>
      </w:r>
      <w:r>
        <w:t xml:space="preserve"> </w:t>
      </w:r>
      <w:r>
        <w:t>있다면</w:t>
      </w:r>
      <w:r>
        <w:t xml:space="preserve"> </w:t>
      </w:r>
      <w:r>
        <w:t>마음에</w:t>
      </w:r>
      <w:r>
        <w:t xml:space="preserve"> </w:t>
      </w:r>
      <w:r>
        <w:t>그리스도가</w:t>
      </w:r>
      <w:r>
        <w:t xml:space="preserve"> </w:t>
      </w:r>
      <w:r>
        <w:t>계시지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>. …</w:t>
      </w:r>
      <w:r>
        <w:t>흔들림</w:t>
      </w:r>
      <w:r>
        <w:t xml:space="preserve"> </w:t>
      </w:r>
      <w:r>
        <w:t>없이</w:t>
      </w:r>
      <w:r>
        <w:t xml:space="preserve"> </w:t>
      </w:r>
      <w:r>
        <w:t>그리스도인</w:t>
      </w:r>
      <w:r>
        <w:t xml:space="preserve"> </w:t>
      </w:r>
      <w:r>
        <w:t>품성을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>.</w:t>
      </w:r>
    </w:p>
    <w:p w14:paraId="5459B0E4" w14:textId="77777777" w:rsidR="007A2BAE" w:rsidRDefault="00000000">
      <w:pPr>
        <w:jc w:val="both"/>
      </w:pPr>
      <w:r>
        <w:t>…</w:t>
      </w:r>
      <w:r>
        <w:t>진리를</w:t>
      </w:r>
      <w:r>
        <w:t xml:space="preserve"> </w:t>
      </w:r>
      <w:r>
        <w:t>믿는다고</w:t>
      </w:r>
      <w:r>
        <w:t xml:space="preserve"> </w:t>
      </w:r>
      <w:r>
        <w:t>말하는</w:t>
      </w:r>
      <w:r>
        <w:t xml:space="preserve"> </w:t>
      </w:r>
      <w:r>
        <w:t>이들에게</w:t>
      </w:r>
      <w:r>
        <w:t xml:space="preserve"> </w:t>
      </w:r>
      <w:r>
        <w:t>철저한</w:t>
      </w:r>
      <w:r>
        <w:t xml:space="preserve"> </w:t>
      </w:r>
      <w:r>
        <w:t>회개가</w:t>
      </w:r>
      <w:r>
        <w:t xml:space="preserve"> </w:t>
      </w:r>
      <w:r>
        <w:t>필요합니다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시련의</w:t>
      </w:r>
      <w:r>
        <w:t xml:space="preserve"> </w:t>
      </w:r>
      <w:r>
        <w:t>날에</w:t>
      </w:r>
      <w:r>
        <w:t xml:space="preserve"> </w:t>
      </w:r>
      <w:r>
        <w:t>넘어질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높은</w:t>
      </w:r>
      <w:r>
        <w:t xml:space="preserve"> </w:t>
      </w:r>
      <w:r>
        <w:t>표준을</w:t>
      </w:r>
      <w:r>
        <w:t xml:space="preserve"> </w:t>
      </w:r>
      <w:r>
        <w:t>이루어야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선한</w:t>
      </w:r>
      <w:r>
        <w:t xml:space="preserve"> </w:t>
      </w:r>
      <w:r>
        <w:t>일에</w:t>
      </w:r>
      <w:r>
        <w:t xml:space="preserve"> </w:t>
      </w:r>
      <w:r>
        <w:t>열심을</w:t>
      </w:r>
      <w:r>
        <w:t xml:space="preserve"> </w:t>
      </w:r>
      <w:r>
        <w:t>내어</w:t>
      </w:r>
      <w:r>
        <w:t xml:space="preserve"> </w:t>
      </w:r>
      <w:r>
        <w:t>거룩한</w:t>
      </w:r>
      <w:r>
        <w:t xml:space="preserve"> </w:t>
      </w:r>
      <w:r>
        <w:t>나라</w:t>
      </w:r>
      <w:r>
        <w:t xml:space="preserve">, </w:t>
      </w:r>
      <w:r>
        <w:t>택하신</w:t>
      </w:r>
      <w:r>
        <w:t xml:space="preserve"> </w:t>
      </w:r>
      <w:r>
        <w:t>족속</w:t>
      </w:r>
      <w:r>
        <w:t xml:space="preserve">, </w:t>
      </w:r>
      <w:r>
        <w:t>그분께</w:t>
      </w:r>
      <w:r>
        <w:t xml:space="preserve"> </w:t>
      </w:r>
      <w:r>
        <w:t>속한</w:t>
      </w:r>
      <w:r>
        <w:t xml:space="preserve"> </w:t>
      </w:r>
      <w:r>
        <w:t>백성이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여러분이</w:t>
      </w:r>
      <w:r>
        <w:t xml:space="preserve"> </w:t>
      </w:r>
      <w:r>
        <w:t>세상</w:t>
      </w:r>
      <w:r>
        <w:t xml:space="preserve"> </w:t>
      </w:r>
      <w:r>
        <w:t>사람의</w:t>
      </w:r>
      <w:r>
        <w:t xml:space="preserve"> </w:t>
      </w:r>
      <w:r>
        <w:t>욕망</w:t>
      </w:r>
      <w:r>
        <w:t xml:space="preserve">, </w:t>
      </w:r>
      <w:r>
        <w:t>취향</w:t>
      </w:r>
      <w:r>
        <w:t xml:space="preserve">, </w:t>
      </w:r>
      <w:r>
        <w:t>습관을</w:t>
      </w:r>
      <w:r>
        <w:t xml:space="preserve"> </w:t>
      </w:r>
      <w:r>
        <w:t>따르게</w:t>
      </w:r>
      <w:r>
        <w:t xml:space="preserve"> </w:t>
      </w:r>
      <w:r>
        <w:t>하려고</w:t>
      </w:r>
      <w:r>
        <w:t xml:space="preserve"> </w:t>
      </w:r>
      <w:r>
        <w:t>그리스도께서</w:t>
      </w:r>
      <w:r>
        <w:t xml:space="preserve"> </w:t>
      </w:r>
      <w:r>
        <w:t>여러분을</w:t>
      </w:r>
      <w:r>
        <w:t xml:space="preserve"> </w:t>
      </w:r>
      <w:r>
        <w:t>위해</w:t>
      </w:r>
      <w:r>
        <w:t xml:space="preserve"> </w:t>
      </w:r>
      <w:r>
        <w:t>죽으신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>.</w:t>
      </w:r>
    </w:p>
    <w:p w14:paraId="0FE3EFF3" w14:textId="77777777" w:rsidR="007A2BAE" w:rsidRDefault="00000000">
      <w:pPr>
        <w:jc w:val="both"/>
      </w:pPr>
      <w:r>
        <w:t>…</w:t>
      </w:r>
      <w:r>
        <w:t>영광의</w:t>
      </w:r>
      <w:r>
        <w:t xml:space="preserve"> </w:t>
      </w:r>
      <w:r>
        <w:t>문턱에</w:t>
      </w:r>
      <w:r>
        <w:t xml:space="preserve"> </w:t>
      </w:r>
      <w:r>
        <w:t>자기</w:t>
      </w:r>
      <w:r>
        <w:t xml:space="preserve"> </w:t>
      </w:r>
      <w:r>
        <w:t>마음을</w:t>
      </w:r>
      <w:r>
        <w:t xml:space="preserve"> </w:t>
      </w:r>
      <w:r>
        <w:t>두지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문을</w:t>
      </w:r>
      <w:r>
        <w:t xml:space="preserve"> </w:t>
      </w:r>
      <w:r>
        <w:t>통과할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스스로에게</w:t>
      </w:r>
      <w:r>
        <w:t xml:space="preserve"> </w:t>
      </w:r>
      <w:r>
        <w:t>물어보십시오</w:t>
      </w:r>
      <w:r>
        <w:t xml:space="preserve">. </w:t>
      </w:r>
      <w:r>
        <w:t>세상</w:t>
      </w:r>
      <w:r>
        <w:t xml:space="preserve"> </w:t>
      </w:r>
      <w:r>
        <w:t>일에</w:t>
      </w:r>
      <w:r>
        <w:t xml:space="preserve"> </w:t>
      </w:r>
      <w:r>
        <w:t>마음을</w:t>
      </w:r>
      <w:r>
        <w:t xml:space="preserve"> </w:t>
      </w:r>
      <w:r>
        <w:t>빼앗기고</w:t>
      </w:r>
      <w:r>
        <w:t xml:space="preserve"> </w:t>
      </w:r>
      <w:r>
        <w:t>있는지</w:t>
      </w:r>
      <w:r>
        <w:t xml:space="preserve">, </w:t>
      </w:r>
      <w:r>
        <w:t>생각이</w:t>
      </w:r>
      <w:r>
        <w:t xml:space="preserve"> </w:t>
      </w:r>
      <w:r>
        <w:t>순결한지</w:t>
      </w:r>
      <w:r>
        <w:t xml:space="preserve">, </w:t>
      </w:r>
      <w:r>
        <w:t>하늘</w:t>
      </w:r>
      <w:r>
        <w:t xml:space="preserve"> </w:t>
      </w:r>
      <w:r>
        <w:t>분위기</w:t>
      </w:r>
      <w:r>
        <w:t xml:space="preserve"> </w:t>
      </w:r>
      <w:r>
        <w:t>속에</w:t>
      </w:r>
      <w:r>
        <w:t xml:space="preserve"> </w:t>
      </w:r>
      <w:r>
        <w:t>살고</w:t>
      </w:r>
      <w:r>
        <w:t xml:space="preserve"> </w:t>
      </w:r>
      <w:r>
        <w:t>있는지</w:t>
      </w:r>
      <w:r>
        <w:t xml:space="preserve">, </w:t>
      </w:r>
      <w:r>
        <w:t>불결한</w:t>
      </w:r>
      <w:r>
        <w:t xml:space="preserve"> </w:t>
      </w:r>
      <w:r>
        <w:t>공기를</w:t>
      </w:r>
      <w:r>
        <w:t xml:space="preserve"> </w:t>
      </w:r>
      <w:r>
        <w:t>뿜고</w:t>
      </w:r>
      <w:r>
        <w:t xml:space="preserve"> </w:t>
      </w:r>
      <w:r>
        <w:t>다니지</w:t>
      </w:r>
      <w:r>
        <w:t xml:space="preserve"> </w:t>
      </w:r>
      <w:r>
        <w:t>않는지</w:t>
      </w:r>
      <w:r>
        <w:t>…</w:t>
      </w:r>
      <w:r>
        <w:t>열심히</w:t>
      </w:r>
      <w:r>
        <w:t xml:space="preserve"> </w:t>
      </w:r>
      <w:r>
        <w:t>헌신하면서</w:t>
      </w:r>
      <w:r>
        <w:t xml:space="preserve"> </w:t>
      </w:r>
      <w:r>
        <w:t>순결하고</w:t>
      </w:r>
      <w:r>
        <w:t xml:space="preserve"> </w:t>
      </w:r>
      <w:r>
        <w:t>거룩하고</w:t>
      </w:r>
      <w:r>
        <w:t xml:space="preserve"> </w:t>
      </w:r>
      <w:r>
        <w:t>아름답게</w:t>
      </w:r>
      <w:r>
        <w:t xml:space="preserve"> </w:t>
      </w:r>
      <w:r>
        <w:t>하나님을</w:t>
      </w:r>
      <w:r>
        <w:t xml:space="preserve"> </w:t>
      </w:r>
      <w:r>
        <w:t>섬기는지</w:t>
      </w:r>
      <w:r>
        <w:t xml:space="preserve">, </w:t>
      </w:r>
      <w:r>
        <w:t>또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자녀인지</w:t>
      </w:r>
      <w:r>
        <w:t xml:space="preserve"> </w:t>
      </w:r>
      <w:r>
        <w:t>아닌지</w:t>
      </w:r>
      <w:r>
        <w:t>.</w:t>
      </w:r>
    </w:p>
    <w:p w14:paraId="3678FDF1" w14:textId="77777777" w:rsidR="007A2BAE" w:rsidRDefault="00000000">
      <w:pPr>
        <w:jc w:val="both"/>
      </w:pPr>
      <w:r>
        <w:t>…</w:t>
      </w:r>
      <w:r>
        <w:t>교회마다</w:t>
      </w:r>
      <w:r>
        <w:t xml:space="preserve"> </w:t>
      </w:r>
      <w:r>
        <w:t>철저한</w:t>
      </w:r>
      <w:r>
        <w:t xml:space="preserve"> </w:t>
      </w:r>
      <w:r>
        <w:t>개혁이</w:t>
      </w:r>
      <w:r>
        <w:t xml:space="preserve"> </w:t>
      </w:r>
      <w:r>
        <w:t>필요합니다</w:t>
      </w:r>
      <w:r>
        <w:t xml:space="preserve">. </w:t>
      </w:r>
      <w:r>
        <w:t>하나님의</w:t>
      </w:r>
      <w:r>
        <w:t xml:space="preserve"> </w:t>
      </w:r>
      <w:r>
        <w:t>회개시키는</w:t>
      </w:r>
      <w:r>
        <w:t xml:space="preserve"> </w:t>
      </w:r>
      <w:r>
        <w:t>능력이</w:t>
      </w:r>
      <w:r>
        <w:t xml:space="preserve"> </w:t>
      </w:r>
      <w:r>
        <w:t>교회에</w:t>
      </w:r>
      <w:r>
        <w:t xml:space="preserve"> </w:t>
      </w:r>
      <w:r>
        <w:t>파고들어야</w:t>
      </w:r>
      <w:r>
        <w:t xml:space="preserve"> </w:t>
      </w:r>
      <w:r>
        <w:t>합니다</w:t>
      </w:r>
      <w:r>
        <w:t>. …</w:t>
      </w:r>
      <w:r>
        <w:t>준비를</w:t>
      </w:r>
      <w:r>
        <w:t xml:space="preserve"> </w:t>
      </w:r>
      <w:r>
        <w:t>미루지</w:t>
      </w:r>
      <w:r>
        <w:t xml:space="preserve"> </w:t>
      </w:r>
      <w:r>
        <w:t>마십시오</w:t>
      </w:r>
      <w:r>
        <w:t xml:space="preserve">. </w:t>
      </w:r>
      <w:r>
        <w:t>등잔</w:t>
      </w:r>
      <w:r>
        <w:t xml:space="preserve"> </w:t>
      </w:r>
      <w:r>
        <w:t>기름도</w:t>
      </w:r>
      <w:r>
        <w:t xml:space="preserve"> </w:t>
      </w:r>
      <w:r>
        <w:t>준비하지</w:t>
      </w:r>
      <w:r>
        <w:t xml:space="preserve"> </w:t>
      </w:r>
      <w:r>
        <w:t>않은</w:t>
      </w:r>
      <w:r>
        <w:t xml:space="preserve"> </w:t>
      </w:r>
      <w:r>
        <w:t>상태에서</w:t>
      </w:r>
      <w:r>
        <w:t xml:space="preserve"> </w:t>
      </w:r>
      <w:r>
        <w:t>잠들지</w:t>
      </w:r>
      <w:r>
        <w:t xml:space="preserve"> </w:t>
      </w:r>
      <w:r>
        <w:t>마십시오</w:t>
      </w:r>
      <w:r>
        <w:t>. …</w:t>
      </w:r>
      <w:r>
        <w:t>그</w:t>
      </w:r>
      <w:r>
        <w:t xml:space="preserve"> </w:t>
      </w:r>
      <w:r>
        <w:t>문제를</w:t>
      </w:r>
      <w:r>
        <w:t xml:space="preserve"> </w:t>
      </w:r>
      <w:r>
        <w:t>점검하지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위험하게</w:t>
      </w:r>
      <w:r>
        <w:t xml:space="preserve"> </w:t>
      </w:r>
      <w:r>
        <w:t>놔두지</w:t>
      </w:r>
      <w:r>
        <w:t xml:space="preserve"> </w:t>
      </w:r>
      <w:r>
        <w:t>마십시오</w:t>
      </w:r>
      <w:r>
        <w:t xml:space="preserve">. </w:t>
      </w:r>
      <w:r>
        <w:t>자신이</w:t>
      </w:r>
      <w:r>
        <w:t xml:space="preserve"> </w:t>
      </w:r>
      <w:r>
        <w:t>구원받은</w:t>
      </w:r>
      <w:r>
        <w:t xml:space="preserve"> </w:t>
      </w:r>
      <w:r>
        <w:t>무리에</w:t>
      </w:r>
      <w:r>
        <w:t xml:space="preserve"> </w:t>
      </w:r>
      <w:r>
        <w:lastRenderedPageBreak/>
        <w:t>속하는지</w:t>
      </w:r>
      <w:r>
        <w:t xml:space="preserve"> </w:t>
      </w:r>
      <w:r>
        <w:t>구원받지</w:t>
      </w:r>
      <w:r>
        <w:t xml:space="preserve"> </w:t>
      </w:r>
      <w:r>
        <w:t>못하는</w:t>
      </w:r>
      <w:r>
        <w:t xml:space="preserve"> </w:t>
      </w:r>
      <w:r>
        <w:t>무리에</w:t>
      </w:r>
      <w:r>
        <w:t xml:space="preserve"> </w:t>
      </w:r>
      <w:r>
        <w:t>속하는지</w:t>
      </w:r>
      <w:r>
        <w:t xml:space="preserve">, </w:t>
      </w:r>
      <w:r>
        <w:t>버텨</w:t>
      </w:r>
      <w:r>
        <w:t xml:space="preserve"> </w:t>
      </w:r>
      <w:r>
        <w:t>낼</w:t>
      </w:r>
      <w:r>
        <w:t xml:space="preserve"> </w:t>
      </w:r>
      <w:r>
        <w:t>것인지</w:t>
      </w:r>
      <w:r>
        <w:t xml:space="preserve"> </w:t>
      </w:r>
      <w:r>
        <w:t>주저앉을</w:t>
      </w:r>
      <w:r>
        <w:t xml:space="preserve"> </w:t>
      </w:r>
      <w:r>
        <w:t>것인지</w:t>
      </w:r>
      <w:r>
        <w:t xml:space="preserve"> </w:t>
      </w:r>
      <w:r>
        <w:t>자문해</w:t>
      </w:r>
      <w:r>
        <w:t xml:space="preserve"> </w:t>
      </w:r>
      <w:r>
        <w:t>보십시오</w:t>
      </w:r>
      <w:r>
        <w:t xml:space="preserve">. </w:t>
      </w:r>
      <w:r>
        <w:t>깨끗한</w:t>
      </w:r>
      <w:r>
        <w:t xml:space="preserve"> </w:t>
      </w:r>
      <w:r>
        <w:t>손과</w:t>
      </w:r>
      <w:r>
        <w:t xml:space="preserve"> </w:t>
      </w:r>
      <w:r>
        <w:t>순결한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사람만이</w:t>
      </w:r>
      <w:r>
        <w:t xml:space="preserve"> </w:t>
      </w:r>
      <w:r>
        <w:t>그날에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목사</w:t>
      </w:r>
      <w:r>
        <w:t xml:space="preserve"> 441-443).</w:t>
      </w:r>
    </w:p>
    <w:p w14:paraId="5AB2D706" w14:textId="77777777" w:rsidR="007A2BAE" w:rsidRDefault="00000000">
      <w:pPr>
        <w:jc w:val="both"/>
      </w:pPr>
      <w:r>
        <w:t>순간순간</w:t>
      </w:r>
      <w:r>
        <w:t xml:space="preserve"> </w:t>
      </w:r>
      <w:r>
        <w:t>진정한</w:t>
      </w:r>
      <w:r>
        <w:t xml:space="preserve"> </w:t>
      </w:r>
      <w:r>
        <w:t>그리스도인이</w:t>
      </w:r>
      <w:r>
        <w:t xml:space="preserve"> </w:t>
      </w:r>
      <w:r>
        <w:t>되는</w:t>
      </w:r>
      <w:r>
        <w:t xml:space="preserve"> </w:t>
      </w:r>
      <w:r>
        <w:t>것이야말로</w:t>
      </w:r>
      <w:r>
        <w:t xml:space="preserve"> </w:t>
      </w:r>
      <w:r>
        <w:t>모든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지녀야</w:t>
      </w:r>
      <w:r>
        <w:t xml:space="preserve"> </w:t>
      </w:r>
      <w:r>
        <w:t>할</w:t>
      </w:r>
      <w:r>
        <w:t xml:space="preserve"> </w:t>
      </w:r>
      <w:r>
        <w:t>특권입니다</w:t>
      </w:r>
      <w:r>
        <w:t xml:space="preserve">. </w:t>
      </w:r>
      <w:r>
        <w:t>그리하면</w:t>
      </w:r>
      <w:r>
        <w:t xml:space="preserve">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그의</w:t>
      </w:r>
      <w:r>
        <w:t xml:space="preserve"> </w:t>
      </w:r>
      <w:r>
        <w:t>편이</w:t>
      </w:r>
      <w:r>
        <w:t xml:space="preserve"> </w:t>
      </w:r>
      <w:r>
        <w:t>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440, 441).</w:t>
      </w:r>
    </w:p>
    <w:p w14:paraId="19EFDE2B" w14:textId="77777777" w:rsidR="007A2BAE" w:rsidRDefault="00000000">
      <w:r>
        <w:br w:type="page"/>
      </w:r>
    </w:p>
    <w:p w14:paraId="222ADB0F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12</w:t>
      </w:r>
      <w:r>
        <w:t>일</w:t>
      </w:r>
    </w:p>
    <w:p w14:paraId="61229435" w14:textId="77777777" w:rsidR="007A2BAE" w:rsidRDefault="007A2BAE"/>
    <w:p w14:paraId="069C9338" w14:textId="77777777" w:rsidR="007A2BAE" w:rsidRDefault="00000000">
      <w:pPr>
        <w:jc w:val="both"/>
      </w:pPr>
      <w:r>
        <w:t>정말</w:t>
      </w:r>
      <w:r>
        <w:t xml:space="preserve"> </w:t>
      </w:r>
      <w:r>
        <w:t>다른가</w:t>
      </w:r>
      <w:r>
        <w:t>?</w:t>
      </w:r>
    </w:p>
    <w:p w14:paraId="3FC87647" w14:textId="77777777" w:rsidR="007A2BAE" w:rsidRDefault="007A2BAE"/>
    <w:p w14:paraId="086E5EB5" w14:textId="77777777" w:rsidR="007A2BAE" w:rsidRDefault="007A2BAE"/>
    <w:p w14:paraId="0D340239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택하신</w:t>
      </w:r>
      <w:r>
        <w:t xml:space="preserve"> </w:t>
      </w:r>
      <w:r>
        <w:t>족속이요</w:t>
      </w:r>
      <w:r>
        <w:t xml:space="preserve"> </w:t>
      </w:r>
      <w:r>
        <w:t>왕</w:t>
      </w:r>
      <w:r>
        <w:t xml:space="preserve"> </w:t>
      </w:r>
      <w:r>
        <w:t>같은</w:t>
      </w:r>
      <w:r>
        <w:t xml:space="preserve"> </w:t>
      </w:r>
      <w:r>
        <w:t>제사장들이요</w:t>
      </w:r>
      <w:r>
        <w:t xml:space="preserve"> </w:t>
      </w:r>
      <w:r>
        <w:t>거룩한</w:t>
      </w:r>
      <w:r>
        <w:t xml:space="preserve"> </w:t>
      </w:r>
      <w:r>
        <w:t>나라요</w:t>
      </w:r>
      <w:r>
        <w:t xml:space="preserve"> </w:t>
      </w:r>
      <w:r>
        <w:t>그의</w:t>
      </w:r>
      <w:r>
        <w:t xml:space="preserve"> </w:t>
      </w:r>
      <w:r>
        <w:t>소유된</w:t>
      </w:r>
      <w:r>
        <w:t xml:space="preserve"> </w:t>
      </w:r>
      <w:r>
        <w:t>백성이니</w:t>
      </w:r>
      <w:r>
        <w:t xml:space="preserve"> </w:t>
      </w:r>
      <w:r>
        <w:t>이는</w:t>
      </w:r>
      <w:r>
        <w:t xml:space="preserve"> </w:t>
      </w:r>
      <w:r>
        <w:t>너희를</w:t>
      </w:r>
      <w:r>
        <w:t xml:space="preserve"> </w:t>
      </w:r>
      <w:r>
        <w:t>어두운</w:t>
      </w:r>
      <w:r>
        <w:t xml:space="preserve"> </w:t>
      </w:r>
      <w:r>
        <w:t>데서</w:t>
      </w:r>
      <w:r>
        <w:t xml:space="preserve"> </w:t>
      </w:r>
      <w:r>
        <w:t>불러내어</w:t>
      </w:r>
      <w:r>
        <w:t xml:space="preserve"> </w:t>
      </w:r>
      <w:r>
        <w:t>그의</w:t>
      </w:r>
      <w:r>
        <w:t xml:space="preserve"> </w:t>
      </w:r>
      <w:r>
        <w:t>기이한</w:t>
      </w:r>
      <w:r>
        <w:t xml:space="preserve"> </w:t>
      </w:r>
      <w:r>
        <w:t>빛에</w:t>
      </w:r>
      <w:r>
        <w:t xml:space="preserve"> </w:t>
      </w:r>
      <w:r>
        <w:t>들어가게</w:t>
      </w:r>
      <w:r>
        <w:t xml:space="preserve"> </w:t>
      </w:r>
      <w:r>
        <w:t>하신</w:t>
      </w:r>
      <w:r>
        <w:t xml:space="preserve"> </w:t>
      </w:r>
      <w:r>
        <w:t>자의</w:t>
      </w:r>
      <w:r>
        <w:t xml:space="preserve"> </w:t>
      </w:r>
      <w:r>
        <w:t>아름다운</w:t>
      </w:r>
      <w:r>
        <w:t xml:space="preserve"> </w:t>
      </w:r>
      <w:r>
        <w:t>덕을</w:t>
      </w:r>
      <w:r>
        <w:t xml:space="preserve"> </w:t>
      </w:r>
      <w:r>
        <w:t>선전하게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벧전</w:t>
      </w:r>
      <w:r>
        <w:t xml:space="preserve"> 2:9)</w:t>
      </w:r>
    </w:p>
    <w:p w14:paraId="1F460E97" w14:textId="77777777" w:rsidR="007A2BAE" w:rsidRDefault="007A2BAE"/>
    <w:p w14:paraId="5DAA6E13" w14:textId="77777777" w:rsidR="007A2BAE" w:rsidRDefault="00000000">
      <w:pPr>
        <w:jc w:val="both"/>
      </w:pPr>
      <w:r>
        <w:t>인자가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곧</w:t>
      </w:r>
      <w:r>
        <w:t xml:space="preserve"> </w:t>
      </w:r>
      <w:r>
        <w:t>오시리라는</w:t>
      </w:r>
      <w:r>
        <w:t xml:space="preserve"> </w:t>
      </w:r>
      <w:r>
        <w:t>경고를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익히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깨어</w:t>
      </w:r>
      <w:r>
        <w:t xml:space="preserve"> </w:t>
      </w:r>
      <w:r>
        <w:t>기다리지</w:t>
      </w:r>
      <w:r>
        <w:t xml:space="preserve"> </w:t>
      </w:r>
      <w:r>
        <w:t>않습니다</w:t>
      </w:r>
      <w:r>
        <w:t xml:space="preserve">. </w:t>
      </w:r>
      <w:r>
        <w:t>삶에서</w:t>
      </w:r>
      <w:r>
        <w:t xml:space="preserve"> </w:t>
      </w:r>
      <w:r>
        <w:t>나타난</w:t>
      </w:r>
      <w:r>
        <w:t xml:space="preserve"> </w:t>
      </w:r>
      <w:r>
        <w:t>이기적이고</w:t>
      </w:r>
      <w:r>
        <w:t xml:space="preserve"> </w:t>
      </w:r>
      <w:r>
        <w:t>세속적인</w:t>
      </w:r>
      <w:r>
        <w:t xml:space="preserve"> </w:t>
      </w:r>
      <w:r>
        <w:t>정신을</w:t>
      </w:r>
      <w:r>
        <w:t xml:space="preserve"> </w:t>
      </w:r>
      <w:r>
        <w:t>보면</w:t>
      </w:r>
      <w:r>
        <w:t xml:space="preserve"> </w:t>
      </w:r>
      <w:r>
        <w:t>그들은</w:t>
      </w:r>
      <w:r>
        <w:t xml:space="preserve"> </w:t>
      </w:r>
      <w:r>
        <w:t>마음으로</w:t>
      </w:r>
      <w:r>
        <w:t xml:space="preserve"> “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”</w:t>
      </w:r>
      <w:r>
        <w:t>라고</w:t>
      </w:r>
      <w:r>
        <w:t xml:space="preserve"> </w:t>
      </w:r>
      <w:r>
        <w:t>여기고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6E4DCA15" w14:textId="77777777" w:rsidR="007A2BAE" w:rsidRDefault="00000000">
      <w:pPr>
        <w:jc w:val="both"/>
      </w:pPr>
      <w:r>
        <w:t>…</w:t>
      </w:r>
      <w:r>
        <w:t>이기적인</w:t>
      </w:r>
      <w:r>
        <w:t xml:space="preserve"> </w:t>
      </w:r>
      <w:r>
        <w:t>정신</w:t>
      </w:r>
      <w:r>
        <w:t xml:space="preserve">, </w:t>
      </w:r>
      <w:r>
        <w:t>세상의</w:t>
      </w:r>
      <w:r>
        <w:t xml:space="preserve"> </w:t>
      </w:r>
      <w:r>
        <w:t>풍습과</w:t>
      </w:r>
      <w:r>
        <w:t xml:space="preserve"> </w:t>
      </w:r>
      <w:r>
        <w:t>동일한</w:t>
      </w:r>
      <w:r>
        <w:t xml:space="preserve"> </w:t>
      </w:r>
      <w:r>
        <w:t>정신이</w:t>
      </w:r>
      <w:r>
        <w:t xml:space="preserve"> </w:t>
      </w:r>
      <w:r>
        <w:t>노아의</w:t>
      </w:r>
      <w:r>
        <w:t xml:space="preserve"> </w:t>
      </w:r>
      <w:r>
        <w:t>때와</w:t>
      </w:r>
      <w:r>
        <w:t xml:space="preserve"> </w:t>
      </w:r>
      <w:r>
        <w:t>마찬가지로</w:t>
      </w:r>
      <w:r>
        <w:t xml:space="preserve"> </w:t>
      </w:r>
      <w:r>
        <w:t>오늘날에도</w:t>
      </w:r>
      <w:r>
        <w:t xml:space="preserve"> </w:t>
      </w:r>
      <w:r>
        <w:t>존재합니다</w:t>
      </w:r>
      <w:r>
        <w:t xml:space="preserve">.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되었다고</w:t>
      </w:r>
      <w:r>
        <w:t xml:space="preserve"> </w:t>
      </w:r>
      <w:r>
        <w:t>주장하면서</w:t>
      </w:r>
      <w:r>
        <w:t xml:space="preserve"> </w:t>
      </w:r>
      <w:r>
        <w:t>세상일에</w:t>
      </w:r>
      <w:r>
        <w:t xml:space="preserve"> </w:t>
      </w:r>
      <w:r>
        <w:t>몰두함으로</w:t>
      </w:r>
      <w:r>
        <w:t xml:space="preserve"> </w:t>
      </w:r>
      <w:r>
        <w:t>자신의</w:t>
      </w:r>
      <w:r>
        <w:t xml:space="preserve"> </w:t>
      </w:r>
      <w:r>
        <w:t>공언이</w:t>
      </w:r>
      <w:r>
        <w:t xml:space="preserve"> </w:t>
      </w:r>
      <w:r>
        <w:t>거짓임을</w:t>
      </w:r>
      <w:r>
        <w:t xml:space="preserve"> </w:t>
      </w:r>
      <w:r>
        <w:t>드러냅니다</w:t>
      </w:r>
      <w:r>
        <w:t xml:space="preserve">. </w:t>
      </w:r>
      <w:r>
        <w:t>은혜의</w:t>
      </w:r>
      <w:r>
        <w:t xml:space="preserve"> </w:t>
      </w:r>
      <w:r>
        <w:t>시기</w:t>
      </w:r>
      <w:r>
        <w:t xml:space="preserve"> </w:t>
      </w:r>
      <w:r>
        <w:t>마지막</w:t>
      </w:r>
      <w:r>
        <w:t xml:space="preserve"> </w:t>
      </w:r>
      <w:r>
        <w:t>순간이</w:t>
      </w:r>
      <w:r>
        <w:t xml:space="preserve"> </w:t>
      </w:r>
      <w:r>
        <w:t>올</w:t>
      </w:r>
      <w:r>
        <w:t xml:space="preserve"> </w:t>
      </w:r>
      <w:r>
        <w:t>때까지</w:t>
      </w:r>
      <w:r>
        <w:t xml:space="preserve"> </w:t>
      </w:r>
      <w:r>
        <w:t>그들은</w:t>
      </w:r>
      <w:r>
        <w:t xml:space="preserve"> </w:t>
      </w:r>
      <w:r>
        <w:t>씨</w:t>
      </w:r>
      <w:r>
        <w:t xml:space="preserve"> </w:t>
      </w:r>
      <w:r>
        <w:t>뿌리고</w:t>
      </w:r>
      <w:r>
        <w:t xml:space="preserve">, </w:t>
      </w:r>
      <w:r>
        <w:t>집</w:t>
      </w:r>
      <w:r>
        <w:t xml:space="preserve"> </w:t>
      </w:r>
      <w:r>
        <w:t>짓고</w:t>
      </w:r>
      <w:r>
        <w:t xml:space="preserve">, </w:t>
      </w:r>
      <w:r>
        <w:t>사고팔고</w:t>
      </w:r>
      <w:r>
        <w:t xml:space="preserve">, </w:t>
      </w:r>
      <w:r>
        <w:t>먹고</w:t>
      </w:r>
      <w:r>
        <w:t xml:space="preserve"> </w:t>
      </w:r>
      <w:r>
        <w:t>마시고</w:t>
      </w:r>
      <w:r>
        <w:t xml:space="preserve">, </w:t>
      </w:r>
      <w:r>
        <w:t>시집가고</w:t>
      </w:r>
      <w:r>
        <w:t xml:space="preserve"> </w:t>
      </w:r>
      <w:r>
        <w:t>장가갈</w:t>
      </w:r>
      <w:r>
        <w:t xml:space="preserve"> </w:t>
      </w:r>
      <w:r>
        <w:t>것입니다</w:t>
      </w:r>
      <w:r>
        <w:t xml:space="preserve">. </w:t>
      </w:r>
      <w:r>
        <w:t>이것이</w:t>
      </w:r>
      <w:r>
        <w:t xml:space="preserve"> </w:t>
      </w:r>
      <w:r>
        <w:t>우리</w:t>
      </w:r>
      <w:r>
        <w:t xml:space="preserve"> </w:t>
      </w:r>
      <w:r>
        <w:t>백성의</w:t>
      </w:r>
      <w:r>
        <w:t xml:space="preserve"> </w:t>
      </w:r>
      <w:r>
        <w:t>상태입니다</w:t>
      </w:r>
      <w:r>
        <w:t>.</w:t>
      </w:r>
    </w:p>
    <w:p w14:paraId="394E7925" w14:textId="77777777" w:rsidR="007A2BAE" w:rsidRDefault="00000000">
      <w:pPr>
        <w:jc w:val="both"/>
      </w:pPr>
      <w:r>
        <w:t>…</w:t>
      </w:r>
      <w:r>
        <w:t>영성의</w:t>
      </w:r>
      <w:r>
        <w:t xml:space="preserve"> </w:t>
      </w:r>
      <w:r>
        <w:t>부족을</w:t>
      </w:r>
      <w:r>
        <w:t xml:space="preserve"> </w:t>
      </w:r>
      <w:r>
        <w:t>보면서</w:t>
      </w:r>
      <w:r>
        <w:t xml:space="preserve"> </w:t>
      </w:r>
      <w:r>
        <w:t>저는</w:t>
      </w:r>
      <w:r>
        <w:t xml:space="preserve"> </w:t>
      </w:r>
      <w:r>
        <w:t>심령이</w:t>
      </w:r>
      <w:r>
        <w:t xml:space="preserve"> </w:t>
      </w:r>
      <w:r>
        <w:t>무겁습니다</w:t>
      </w:r>
      <w:r>
        <w:t xml:space="preserve">. </w:t>
      </w:r>
      <w:r>
        <w:t>세상의</w:t>
      </w:r>
      <w:r>
        <w:t xml:space="preserve"> </w:t>
      </w:r>
      <w:r>
        <w:t>유행과</w:t>
      </w:r>
      <w:r>
        <w:t xml:space="preserve"> </w:t>
      </w:r>
      <w:r>
        <w:t>관습</w:t>
      </w:r>
      <w:r>
        <w:t xml:space="preserve">, </w:t>
      </w:r>
      <w:r>
        <w:t>교만</w:t>
      </w:r>
      <w:r>
        <w:t xml:space="preserve">, </w:t>
      </w:r>
      <w:r>
        <w:t>쾌락</w:t>
      </w:r>
      <w:r>
        <w:t xml:space="preserve"> </w:t>
      </w:r>
      <w:r>
        <w:t>추구</w:t>
      </w:r>
      <w:r>
        <w:t xml:space="preserve">, </w:t>
      </w:r>
      <w:r>
        <w:t>과시욕</w:t>
      </w:r>
      <w:r>
        <w:t xml:space="preserve">, </w:t>
      </w:r>
      <w:r>
        <w:t>의복</w:t>
      </w:r>
      <w:r>
        <w:t>·</w:t>
      </w:r>
      <w:r>
        <w:t>가옥</w:t>
      </w:r>
      <w:r>
        <w:t>·</w:t>
      </w:r>
      <w:r>
        <w:t>토지에</w:t>
      </w:r>
      <w:r>
        <w:t xml:space="preserve"> </w:t>
      </w:r>
      <w:r>
        <w:t>대한</w:t>
      </w:r>
      <w:r>
        <w:t xml:space="preserve"> </w:t>
      </w:r>
      <w:r>
        <w:t>과도한</w:t>
      </w:r>
      <w:r>
        <w:t xml:space="preserve"> </w:t>
      </w:r>
      <w:r>
        <w:t>지출</w:t>
      </w:r>
      <w:r>
        <w:t xml:space="preserve"> </w:t>
      </w:r>
      <w:r>
        <w:t>등은</w:t>
      </w:r>
      <w:r>
        <w:t xml:space="preserve"> </w:t>
      </w:r>
      <w:r>
        <w:t>하나님의</w:t>
      </w:r>
      <w:r>
        <w:t xml:space="preserve"> </w:t>
      </w:r>
      <w:r>
        <w:t>재물을</w:t>
      </w:r>
      <w:r>
        <w:t xml:space="preserve"> </w:t>
      </w:r>
      <w:r>
        <w:t>도둑질하는</w:t>
      </w:r>
      <w:r>
        <w:t xml:space="preserve"> </w:t>
      </w:r>
      <w:r>
        <w:t>것입니다</w:t>
      </w:r>
      <w:r>
        <w:t xml:space="preserve">.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세상에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써야</w:t>
      </w:r>
      <w:r>
        <w:t xml:space="preserve"> </w:t>
      </w:r>
      <w:r>
        <w:t>할</w:t>
      </w:r>
      <w:r>
        <w:t xml:space="preserve"> </w:t>
      </w:r>
      <w:r>
        <w:t>재물을</w:t>
      </w:r>
      <w:r>
        <w:t xml:space="preserve"> </w:t>
      </w:r>
      <w:r>
        <w:t>자기</w:t>
      </w:r>
      <w:r>
        <w:t xml:space="preserve"> </w:t>
      </w:r>
      <w:r>
        <w:t>욕구를</w:t>
      </w:r>
      <w:r>
        <w:t xml:space="preserve"> </w:t>
      </w:r>
      <w:r>
        <w:t>채우는</w:t>
      </w:r>
      <w:r>
        <w:t xml:space="preserve"> </w:t>
      </w:r>
      <w:r>
        <w:t>데</w:t>
      </w:r>
      <w:r>
        <w:t xml:space="preserve"> </w:t>
      </w:r>
      <w:r>
        <w:t>쓰고</w:t>
      </w:r>
      <w:r>
        <w:t xml:space="preserve"> </w:t>
      </w:r>
      <w:r>
        <w:t>있습니다</w:t>
      </w:r>
      <w:r>
        <w:t>.</w:t>
      </w:r>
    </w:p>
    <w:p w14:paraId="128A617A" w14:textId="77777777" w:rsidR="007A2BAE" w:rsidRDefault="00000000">
      <w:pPr>
        <w:jc w:val="both"/>
      </w:pPr>
      <w:r>
        <w:t>…</w:t>
      </w:r>
      <w:r>
        <w:t>빛의</w:t>
      </w:r>
      <w:r>
        <w:t xml:space="preserve"> </w:t>
      </w:r>
      <w:r>
        <w:t>자녀</w:t>
      </w:r>
      <w:r>
        <w:t xml:space="preserve">, </w:t>
      </w:r>
      <w:r>
        <w:t>낮의</w:t>
      </w:r>
      <w:r>
        <w:t xml:space="preserve"> </w:t>
      </w:r>
      <w:r>
        <w:t>자녀는</w:t>
      </w:r>
      <w:r>
        <w:t xml:space="preserve"> </w:t>
      </w:r>
      <w:r>
        <w:t>악을</w:t>
      </w:r>
      <w:r>
        <w:t xml:space="preserve"> </w:t>
      </w:r>
      <w:r>
        <w:t>저지르는</w:t>
      </w:r>
      <w:r>
        <w:t xml:space="preserve"> </w:t>
      </w:r>
      <w:r>
        <w:t>자들</w:t>
      </w:r>
      <w:r>
        <w:t xml:space="preserve"> </w:t>
      </w:r>
      <w:r>
        <w:t>곁에</w:t>
      </w:r>
      <w:r>
        <w:t xml:space="preserve"> </w:t>
      </w:r>
      <w:r>
        <w:t>있는</w:t>
      </w:r>
      <w:r>
        <w:t xml:space="preserve"> </w:t>
      </w:r>
      <w:r>
        <w:t>밤과</w:t>
      </w:r>
      <w:r>
        <w:t xml:space="preserve"> </w:t>
      </w:r>
      <w:r>
        <w:t>어둠의</w:t>
      </w:r>
      <w:r>
        <w:t xml:space="preserve"> </w:t>
      </w:r>
      <w:r>
        <w:t>그림자를</w:t>
      </w:r>
      <w:r>
        <w:t xml:space="preserve"> </w:t>
      </w:r>
      <w:r>
        <w:t>끌어오지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오히려</w:t>
      </w:r>
      <w:r>
        <w:t xml:space="preserve"> </w:t>
      </w:r>
      <w:r>
        <w:t>그들은</w:t>
      </w:r>
      <w:r>
        <w:t xml:space="preserve"> </w:t>
      </w:r>
      <w:r>
        <w:t>하나님에게서</w:t>
      </w:r>
      <w:r>
        <w:t xml:space="preserve"> </w:t>
      </w:r>
      <w:r>
        <w:t>오는</w:t>
      </w:r>
      <w:r>
        <w:t xml:space="preserve"> </w:t>
      </w:r>
      <w:r>
        <w:t>빛을</w:t>
      </w:r>
      <w:r>
        <w:t xml:space="preserve"> </w:t>
      </w:r>
      <w:r>
        <w:t>모아</w:t>
      </w:r>
      <w:r>
        <w:t xml:space="preserve"> </w:t>
      </w:r>
      <w:r>
        <w:t>암흑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자들을</w:t>
      </w:r>
      <w:r>
        <w:t xml:space="preserve"> </w:t>
      </w:r>
      <w:r>
        <w:t>향해</w:t>
      </w:r>
      <w:r>
        <w:t xml:space="preserve"> </w:t>
      </w:r>
      <w:r>
        <w:t>성실하게</w:t>
      </w:r>
      <w:r>
        <w:t xml:space="preserve"> </w:t>
      </w:r>
      <w:r>
        <w:t>비추어야</w:t>
      </w:r>
      <w:r>
        <w:t xml:space="preserve"> </w:t>
      </w:r>
      <w:r>
        <w:t>합니다</w:t>
      </w:r>
      <w:r>
        <w:t xml:space="preserve">. </w:t>
      </w:r>
      <w:r>
        <w:t>고결함을</w:t>
      </w:r>
      <w:r>
        <w:t xml:space="preserve"> </w:t>
      </w:r>
      <w:r>
        <w:t>유지하라고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요청하십니다</w:t>
      </w:r>
      <w:r>
        <w:t xml:space="preserve">. </w:t>
      </w:r>
      <w:r>
        <w:t>불경건한</w:t>
      </w:r>
      <w:r>
        <w:t xml:space="preserve"> </w:t>
      </w:r>
      <w:r>
        <w:t>자들의</w:t>
      </w:r>
      <w:r>
        <w:t xml:space="preserve"> </w:t>
      </w:r>
      <w:r>
        <w:t>행습에</w:t>
      </w:r>
      <w:r>
        <w:t xml:space="preserve"> </w:t>
      </w:r>
      <w:r>
        <w:t>접촉하지</w:t>
      </w:r>
      <w:r>
        <w:t xml:space="preserve"> </w:t>
      </w:r>
      <w:r>
        <w:t>말라고</w:t>
      </w:r>
      <w:r>
        <w:t xml:space="preserve">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그</w:t>
      </w:r>
      <w:r>
        <w:t xml:space="preserve"> </w:t>
      </w:r>
      <w:r>
        <w:t>행위를</w:t>
      </w:r>
      <w:r>
        <w:t xml:space="preserve"> </w:t>
      </w:r>
      <w:r>
        <w:t>따르지</w:t>
      </w:r>
      <w:r>
        <w:t xml:space="preserve"> </w:t>
      </w:r>
      <w:r>
        <w:t>말라고</w:t>
      </w:r>
      <w:r>
        <w:t xml:space="preserve"> </w:t>
      </w:r>
      <w:r>
        <w:t>하십니다</w:t>
      </w:r>
      <w:r>
        <w:t>.</w:t>
      </w:r>
    </w:p>
    <w:p w14:paraId="61CA4169" w14:textId="77777777" w:rsidR="007A2BAE" w:rsidRDefault="00000000">
      <w:pPr>
        <w:jc w:val="both"/>
      </w:pPr>
      <w:r>
        <w:t>그리스도인은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>, “</w:t>
      </w:r>
      <w:r>
        <w:t>거룩한</w:t>
      </w:r>
      <w:r>
        <w:t xml:space="preserve"> </w:t>
      </w:r>
      <w:r>
        <w:t>나라요</w:t>
      </w:r>
      <w:r>
        <w:t xml:space="preserve"> </w:t>
      </w:r>
      <w:r>
        <w:t>그의</w:t>
      </w:r>
      <w:r>
        <w:t xml:space="preserve"> </w:t>
      </w:r>
      <w:r>
        <w:t>소유된</w:t>
      </w:r>
      <w:r>
        <w:t xml:space="preserve"> </w:t>
      </w:r>
      <w:r>
        <w:t>백성</w:t>
      </w:r>
      <w:r>
        <w:t>”</w:t>
      </w:r>
      <w:r>
        <w:t>이</w:t>
      </w:r>
      <w:r>
        <w:t xml:space="preserve"> </w:t>
      </w:r>
      <w:r>
        <w:t>되어</w:t>
      </w:r>
      <w:r>
        <w:t xml:space="preserve"> </w:t>
      </w:r>
      <w:r>
        <w:t>그들을</w:t>
      </w:r>
      <w:r>
        <w:t xml:space="preserve"> “</w:t>
      </w:r>
      <w:r>
        <w:t>어두운</w:t>
      </w:r>
      <w:r>
        <w:t xml:space="preserve"> </w:t>
      </w:r>
      <w:r>
        <w:t>데서</w:t>
      </w:r>
      <w:r>
        <w:t xml:space="preserve"> </w:t>
      </w:r>
      <w:r>
        <w:t>불러내어</w:t>
      </w:r>
      <w:r>
        <w:t xml:space="preserve"> </w:t>
      </w:r>
      <w:r>
        <w:t>그의</w:t>
      </w:r>
      <w:r>
        <w:t xml:space="preserve"> </w:t>
      </w:r>
      <w:r>
        <w:t>기이한</w:t>
      </w:r>
      <w:r>
        <w:t xml:space="preserve"> </w:t>
      </w:r>
      <w:r>
        <w:t>빛에</w:t>
      </w:r>
      <w:r>
        <w:t xml:space="preserve"> </w:t>
      </w:r>
      <w:r>
        <w:t>들어가게</w:t>
      </w:r>
      <w:r>
        <w:t xml:space="preserve"> </w:t>
      </w:r>
      <w:r>
        <w:t>하신</w:t>
      </w:r>
      <w:r>
        <w:t xml:space="preserve">” </w:t>
      </w:r>
      <w:r>
        <w:t>분의</w:t>
      </w:r>
      <w:r>
        <w:t xml:space="preserve"> </w:t>
      </w:r>
      <w:r>
        <w:t>아름다운</w:t>
      </w:r>
      <w:r>
        <w:t xml:space="preserve"> </w:t>
      </w:r>
      <w:r>
        <w:t>덕을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>(</w:t>
      </w:r>
      <w:r>
        <w:t>벧전</w:t>
      </w:r>
      <w:r>
        <w:t xml:space="preserve"> 2:9). </w:t>
      </w:r>
      <w:r>
        <w:t>이</w:t>
      </w:r>
      <w:r>
        <w:t xml:space="preserve"> </w:t>
      </w:r>
      <w:r>
        <w:t>빛은</w:t>
      </w:r>
      <w:r>
        <w:t xml:space="preserve"> </w:t>
      </w:r>
      <w:r>
        <w:t>희미해지기는커녕</w:t>
      </w:r>
      <w:r>
        <w:t xml:space="preserve"> </w:t>
      </w:r>
      <w:r>
        <w:t>오히려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밝아져서</w:t>
      </w:r>
      <w:r>
        <w:t xml:space="preserve"> </w:t>
      </w:r>
      <w:r>
        <w:t>원만한</w:t>
      </w:r>
      <w:r>
        <w:t xml:space="preserve"> </w:t>
      </w:r>
      <w:r>
        <w:t>광명에</w:t>
      </w:r>
      <w:r>
        <w:t xml:space="preserve"> </w:t>
      </w:r>
      <w:r>
        <w:t>이르러야</w:t>
      </w:r>
      <w:r>
        <w:t xml:space="preserve"> </w:t>
      </w:r>
      <w:r>
        <w:t>합니다</w:t>
      </w:r>
      <w:r>
        <w:t xml:space="preserve">. </w:t>
      </w:r>
      <w:r>
        <w:lastRenderedPageBreak/>
        <w:t>…</w:t>
      </w:r>
      <w:r>
        <w:t>우리의</w:t>
      </w:r>
      <w:r>
        <w:t xml:space="preserve"> </w:t>
      </w:r>
      <w:r>
        <w:t>귀에</w:t>
      </w:r>
      <w:r>
        <w:t xml:space="preserve"> </w:t>
      </w:r>
      <w:r>
        <w:t>오랫동안</w:t>
      </w:r>
      <w:r>
        <w:t xml:space="preserve"> </w:t>
      </w:r>
      <w:r>
        <w:t>울려오고</w:t>
      </w:r>
      <w:r>
        <w:t xml:space="preserve"> </w:t>
      </w:r>
      <w:r>
        <w:t>있는</w:t>
      </w:r>
      <w:r>
        <w:t xml:space="preserve"> “</w:t>
      </w:r>
      <w:r>
        <w:t>주께서</w:t>
      </w:r>
      <w:r>
        <w:t xml:space="preserve"> </w:t>
      </w:r>
      <w:r>
        <w:t>가까이</w:t>
      </w:r>
      <w:r>
        <w:t xml:space="preserve"> </w:t>
      </w:r>
      <w:r>
        <w:t>이르셨으니</w:t>
      </w:r>
      <w:r>
        <w:t xml:space="preserve"> </w:t>
      </w:r>
      <w:r>
        <w:t>준비하라</w:t>
      </w:r>
      <w:r>
        <w:t>”</w:t>
      </w:r>
      <w:r>
        <w:t>라는</w:t>
      </w:r>
      <w:r>
        <w:t xml:space="preserve"> </w:t>
      </w:r>
      <w:r>
        <w:t>감동적인</w:t>
      </w:r>
      <w:r>
        <w:t xml:space="preserve"> </w:t>
      </w:r>
      <w:r>
        <w:t>진리는</w:t>
      </w:r>
      <w:r>
        <w:t xml:space="preserve"> </w:t>
      </w:r>
      <w:r>
        <w:t>처음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들었을</w:t>
      </w:r>
      <w:r>
        <w:t xml:space="preserve"> </w:t>
      </w:r>
      <w:r>
        <w:t>때처럼</w:t>
      </w:r>
      <w:r>
        <w:t xml:space="preserve"> </w:t>
      </w:r>
      <w:r>
        <w:t>오늘날에도</w:t>
      </w:r>
      <w:r>
        <w:t xml:space="preserve"> </w:t>
      </w:r>
      <w:r>
        <w:t>진리입니다</w:t>
      </w:r>
      <w:r>
        <w:t>.</w:t>
      </w:r>
    </w:p>
    <w:p w14:paraId="273C4CE9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9-14</w:t>
      </w:r>
    </w:p>
    <w:p w14:paraId="4F5F5279" w14:textId="77777777" w:rsidR="007A2BAE" w:rsidRDefault="00000000">
      <w:r>
        <w:br w:type="page"/>
      </w:r>
    </w:p>
    <w:p w14:paraId="16EBBEE8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13</w:t>
      </w:r>
      <w:r>
        <w:t>일</w:t>
      </w:r>
    </w:p>
    <w:p w14:paraId="6D0780AD" w14:textId="77777777" w:rsidR="007A2BAE" w:rsidRDefault="007A2BAE"/>
    <w:p w14:paraId="53E0681B" w14:textId="77777777" w:rsidR="007A2BAE" w:rsidRDefault="00000000">
      <w:pPr>
        <w:jc w:val="both"/>
      </w:pPr>
      <w:r>
        <w:t>의심의</w:t>
      </w:r>
      <w:r>
        <w:t xml:space="preserve"> </w:t>
      </w:r>
      <w:r>
        <w:t>씨앗을</w:t>
      </w:r>
      <w:r>
        <w:t xml:space="preserve"> </w:t>
      </w:r>
      <w:r>
        <w:t>철저히</w:t>
      </w:r>
      <w:r>
        <w:t xml:space="preserve"> </w:t>
      </w:r>
      <w:r>
        <w:t>제거하라</w:t>
      </w:r>
    </w:p>
    <w:p w14:paraId="6306A601" w14:textId="77777777" w:rsidR="007A2BAE" w:rsidRDefault="007A2BAE"/>
    <w:p w14:paraId="111B582C" w14:textId="77777777" w:rsidR="007A2BAE" w:rsidRDefault="007A2BAE"/>
    <w:p w14:paraId="6112415C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</w:t>
      </w:r>
      <w:r>
        <w:t xml:space="preserve"> </w:t>
      </w:r>
      <w:r>
        <w:t>담대함을</w:t>
      </w:r>
      <w:r>
        <w:t xml:space="preserve"> </w:t>
      </w:r>
      <w:r>
        <w:t>버리지</w:t>
      </w:r>
      <w:r>
        <w:t xml:space="preserve"> </w:t>
      </w:r>
      <w:r>
        <w:t>말라</w:t>
      </w:r>
      <w:r>
        <w:t xml:space="preserve"> </w:t>
      </w:r>
      <w:r>
        <w:t>이것이</w:t>
      </w:r>
      <w:r>
        <w:t xml:space="preserve"> </w:t>
      </w:r>
      <w:r>
        <w:t>큰</w:t>
      </w:r>
      <w:r>
        <w:t xml:space="preserve"> </w:t>
      </w:r>
      <w:r>
        <w:t>상을</w:t>
      </w:r>
      <w:r>
        <w:t xml:space="preserve"> </w:t>
      </w:r>
      <w:r>
        <w:t>얻느니라</w:t>
      </w:r>
      <w:r>
        <w:t xml:space="preserve"> </w:t>
      </w:r>
      <w:r>
        <w:t>너희에게</w:t>
      </w:r>
      <w:r>
        <w:t xml:space="preserve"> </w:t>
      </w:r>
      <w:r>
        <w:t>인내가</w:t>
      </w:r>
      <w:r>
        <w:t xml:space="preserve"> </w:t>
      </w:r>
      <w:r>
        <w:t>필요함은</w:t>
      </w:r>
      <w:r>
        <w:t xml:space="preserve"> </w:t>
      </w:r>
      <w:r>
        <w:t>너희가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행한</w:t>
      </w:r>
      <w:r>
        <w:t xml:space="preserve"> </w:t>
      </w:r>
      <w:r>
        <w:t>후에</w:t>
      </w:r>
      <w:r>
        <w:t xml:space="preserve"> </w:t>
      </w:r>
      <w:r>
        <w:t>약속을</w:t>
      </w:r>
      <w:r>
        <w:t xml:space="preserve"> </w:t>
      </w:r>
      <w:r>
        <w:t>받기</w:t>
      </w:r>
      <w:r>
        <w:t xml:space="preserve"> </w:t>
      </w:r>
      <w:r>
        <w:t>위함이라</w:t>
      </w:r>
      <w:r>
        <w:t xml:space="preserve"> …</w:t>
      </w:r>
      <w:r>
        <w:t>우리는</w:t>
      </w:r>
      <w:r>
        <w:t xml:space="preserve"> </w:t>
      </w:r>
      <w:r>
        <w:t>뒤로</w:t>
      </w:r>
      <w:r>
        <w:t xml:space="preserve"> </w:t>
      </w:r>
      <w:r>
        <w:t>물러가</w:t>
      </w:r>
      <w:r>
        <w:t xml:space="preserve"> </w:t>
      </w:r>
      <w:r>
        <w:t>침륜에</w:t>
      </w:r>
      <w:r>
        <w:t xml:space="preserve"> </w:t>
      </w:r>
      <w:r>
        <w:t>빠질</w:t>
      </w:r>
      <w:r>
        <w:t xml:space="preserve"> </w:t>
      </w:r>
      <w:r>
        <w:t>자가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영혼을</w:t>
      </w:r>
      <w:r>
        <w:t xml:space="preserve"> </w:t>
      </w:r>
      <w:r>
        <w:t>구원함에</w:t>
      </w:r>
      <w:r>
        <w:t xml:space="preserve"> </w:t>
      </w:r>
      <w:r>
        <w:t>이르는</w:t>
      </w:r>
      <w:r>
        <w:t xml:space="preserve"> </w:t>
      </w:r>
      <w:r>
        <w:t>믿음을</w:t>
      </w:r>
      <w:r>
        <w:t xml:space="preserve"> </w:t>
      </w:r>
      <w:r>
        <w:t>가진</w:t>
      </w:r>
      <w:r>
        <w:t xml:space="preserve"> </w:t>
      </w:r>
      <w:r>
        <w:t>자니라</w:t>
      </w:r>
      <w:r>
        <w:t>”(</w:t>
      </w:r>
      <w:r>
        <w:t>히</w:t>
      </w:r>
      <w:r>
        <w:t xml:space="preserve"> 10:35-39)</w:t>
      </w:r>
    </w:p>
    <w:p w14:paraId="14625B2A" w14:textId="77777777" w:rsidR="007A2BAE" w:rsidRDefault="007A2BAE"/>
    <w:p w14:paraId="1C500D96" w14:textId="77777777" w:rsidR="007A2BAE" w:rsidRDefault="00000000">
      <w:pPr>
        <w:jc w:val="both"/>
      </w:pPr>
      <w:r>
        <w:t>우리는</w:t>
      </w:r>
      <w:r>
        <w:t xml:space="preserve"> </w:t>
      </w:r>
      <w:r>
        <w:t>흔들리는</w:t>
      </w:r>
      <w:r>
        <w:t xml:space="preserve"> </w:t>
      </w:r>
      <w:r>
        <w:t>시기에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영혼을</w:t>
      </w:r>
      <w:r>
        <w:t xml:space="preserve"> </w:t>
      </w:r>
      <w:r>
        <w:t>그리스도의</w:t>
      </w:r>
      <w:r>
        <w:t xml:space="preserve"> </w:t>
      </w:r>
      <w:r>
        <w:t>손에서</w:t>
      </w:r>
      <w:r>
        <w:t xml:space="preserve"> </w:t>
      </w:r>
      <w:r>
        <w:t>빼앗아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짓밟고자</w:t>
      </w:r>
      <w:r>
        <w:t xml:space="preserve"> </w:t>
      </w:r>
      <w:r>
        <w:t>전력을</w:t>
      </w:r>
      <w:r>
        <w:t xml:space="preserve"> </w:t>
      </w:r>
      <w:r>
        <w:t>다하고</w:t>
      </w:r>
      <w:r>
        <w:t xml:space="preserve"> </w:t>
      </w:r>
      <w:r>
        <w:t>있습니다</w:t>
      </w:r>
      <w:r>
        <w:t>.</w:t>
      </w:r>
    </w:p>
    <w:p w14:paraId="4625F73A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천사는</w:t>
      </w:r>
      <w:r>
        <w:t xml:space="preserve"> </w:t>
      </w:r>
      <w:r>
        <w:t>도덕적인</w:t>
      </w:r>
      <w:r>
        <w:t xml:space="preserve"> </w:t>
      </w:r>
      <w:r>
        <w:t>가치를</w:t>
      </w:r>
      <w:r>
        <w:t xml:space="preserve"> </w:t>
      </w:r>
      <w:r>
        <w:t>달아보고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하나님께서는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시험하고</w:t>
      </w:r>
      <w:r>
        <w:t xml:space="preserve"> </w:t>
      </w:r>
      <w:r>
        <w:t>계십니다</w:t>
      </w:r>
      <w:r>
        <w:t xml:space="preserve">. </w:t>
      </w:r>
      <w:r>
        <w:t>천사가</w:t>
      </w:r>
      <w:r>
        <w:t xml:space="preserve"> </w:t>
      </w:r>
      <w:r>
        <w:t>저에게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형제들아</w:t>
      </w:r>
      <w:r>
        <w:t xml:space="preserve"> </w:t>
      </w:r>
      <w:r>
        <w:t>너희가</w:t>
      </w:r>
      <w:r>
        <w:t xml:space="preserve"> </w:t>
      </w:r>
      <w:r>
        <w:t>삼가</w:t>
      </w:r>
      <w:r>
        <w:t xml:space="preserve"> </w:t>
      </w:r>
      <w:r>
        <w:t>혹</w:t>
      </w:r>
      <w:r>
        <w:t xml:space="preserve"> 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누가</w:t>
      </w:r>
      <w:r>
        <w:t xml:space="preserve"> </w:t>
      </w:r>
      <w:r>
        <w:t>믿지</w:t>
      </w:r>
      <w:r>
        <w:t xml:space="preserve"> </w:t>
      </w:r>
      <w:r>
        <w:t>아니하는</w:t>
      </w:r>
      <w:r>
        <w:t xml:space="preserve"> </w:t>
      </w:r>
      <w:r>
        <w:t>악심을</w:t>
      </w:r>
      <w:r>
        <w:t xml:space="preserve"> </w:t>
      </w:r>
      <w:r>
        <w:t>품고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하나님에게서</w:t>
      </w:r>
      <w:r>
        <w:t xml:space="preserve"> </w:t>
      </w:r>
      <w:r>
        <w:t>떨어질까</w:t>
      </w:r>
      <w:r>
        <w:t xml:space="preserve"> </w:t>
      </w:r>
      <w:r>
        <w:t>염려할</w:t>
      </w:r>
      <w:r>
        <w:t xml:space="preserve"> </w:t>
      </w:r>
      <w:r>
        <w:t>것이요</w:t>
      </w:r>
      <w:r>
        <w:t xml:space="preserve"> </w:t>
      </w:r>
      <w:r>
        <w:t>오직</w:t>
      </w:r>
      <w:r>
        <w:t xml:space="preserve"> </w:t>
      </w:r>
      <w:r>
        <w:t>오늘이라</w:t>
      </w:r>
      <w:r>
        <w:t xml:space="preserve"> </w:t>
      </w:r>
      <w:r>
        <w:t>일컫는</w:t>
      </w:r>
      <w:r>
        <w:t xml:space="preserve"> </w:t>
      </w:r>
      <w:r>
        <w:t>동안에</w:t>
      </w:r>
      <w:r>
        <w:t xml:space="preserve"> </w:t>
      </w:r>
      <w:r>
        <w:t>매일</w:t>
      </w:r>
      <w:r>
        <w:t xml:space="preserve"> </w:t>
      </w:r>
      <w:r>
        <w:t>피차</w:t>
      </w:r>
      <w:r>
        <w:t xml:space="preserve"> </w:t>
      </w:r>
      <w:r>
        <w:t>권면하여</w:t>
      </w:r>
      <w:r>
        <w:t xml:space="preserve"> </w:t>
      </w:r>
      <w:r>
        <w:t>너희</w:t>
      </w:r>
      <w:r>
        <w:t xml:space="preserve"> </w:t>
      </w:r>
      <w:r>
        <w:t>중에</w:t>
      </w:r>
      <w:r>
        <w:t xml:space="preserve"> </w:t>
      </w:r>
      <w:r>
        <w:t>누구든지</w:t>
      </w:r>
      <w:r>
        <w:t xml:space="preserve"> </w:t>
      </w:r>
      <w:r>
        <w:t>죄의</w:t>
      </w:r>
      <w:r>
        <w:t xml:space="preserve"> </w:t>
      </w:r>
      <w:r>
        <w:t>유혹으로</w:t>
      </w:r>
      <w:r>
        <w:t xml:space="preserve"> </w:t>
      </w:r>
      <w:r>
        <w:t>강퍅게</w:t>
      </w:r>
      <w:r>
        <w:t xml:space="preserve"> </w:t>
      </w:r>
      <w:r>
        <w:t>됨을</w:t>
      </w:r>
      <w:r>
        <w:t xml:space="preserve"> </w:t>
      </w:r>
      <w:r>
        <w:t>면하라</w:t>
      </w:r>
      <w:r>
        <w:t xml:space="preserve"> </w:t>
      </w:r>
      <w:r>
        <w:t>우리가</w:t>
      </w:r>
      <w:r>
        <w:t xml:space="preserve"> </w:t>
      </w:r>
      <w:r>
        <w:t>시작할</w:t>
      </w:r>
      <w:r>
        <w:t xml:space="preserve"> </w:t>
      </w:r>
      <w:r>
        <w:t>때에</w:t>
      </w:r>
      <w:r>
        <w:t xml:space="preserve"> </w:t>
      </w:r>
      <w:r>
        <w:t>확실한</w:t>
      </w:r>
      <w:r>
        <w:t xml:space="preserve"> </w:t>
      </w:r>
      <w:r>
        <w:t>것을</w:t>
      </w:r>
      <w:r>
        <w:t xml:space="preserve"> </w:t>
      </w:r>
      <w:r>
        <w:t>끝까지</w:t>
      </w:r>
      <w:r>
        <w:t xml:space="preserve"> </w:t>
      </w:r>
      <w:r>
        <w:t>견고히</w:t>
      </w:r>
      <w:r>
        <w:t xml:space="preserve"> </w:t>
      </w:r>
      <w:r>
        <w:t>잡으면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참여한</w:t>
      </w:r>
      <w:r>
        <w:t xml:space="preserve"> </w:t>
      </w:r>
      <w:r>
        <w:t>자가</w:t>
      </w:r>
      <w:r>
        <w:t xml:space="preserve"> </w:t>
      </w:r>
      <w:r>
        <w:t>되리라</w:t>
      </w:r>
      <w:r>
        <w:t>.”</w:t>
      </w:r>
    </w:p>
    <w:p w14:paraId="398A4DB4" w14:textId="77777777" w:rsidR="007A2BAE" w:rsidRDefault="00000000">
      <w:pPr>
        <w:jc w:val="both"/>
      </w:pPr>
      <w:r>
        <w:t>은혜의</w:t>
      </w:r>
      <w:r>
        <w:t xml:space="preserve"> </w:t>
      </w:r>
      <w:r>
        <w:t>능력을</w:t>
      </w:r>
      <w:r>
        <w:t xml:space="preserve"> </w:t>
      </w:r>
      <w:r>
        <w:t>경험한</w:t>
      </w:r>
      <w:r>
        <w:t xml:space="preserve"> </w:t>
      </w:r>
      <w:r>
        <w:t>사람이</w:t>
      </w:r>
      <w:r>
        <w:t xml:space="preserve"> </w:t>
      </w:r>
      <w:r>
        <w:t>의심을</w:t>
      </w:r>
      <w:r>
        <w:t xml:space="preserve"> </w:t>
      </w:r>
      <w:r>
        <w:t>표명함으로</w:t>
      </w:r>
      <w:r>
        <w:t xml:space="preserve"> </w:t>
      </w:r>
      <w:r>
        <w:t>사탄의</w:t>
      </w:r>
      <w:r>
        <w:t xml:space="preserve"> </w:t>
      </w:r>
      <w:r>
        <w:t>통로가</w:t>
      </w:r>
      <w:r>
        <w:t xml:space="preserve"> </w:t>
      </w:r>
      <w:r>
        <w:t>되고</w:t>
      </w:r>
      <w:r>
        <w:t xml:space="preserve"> </w:t>
      </w:r>
      <w:r>
        <w:t>사탄의</w:t>
      </w:r>
      <w:r>
        <w:t xml:space="preserve"> </w:t>
      </w:r>
      <w:r>
        <w:t>생각을</w:t>
      </w:r>
      <w:r>
        <w:t xml:space="preserve"> </w:t>
      </w:r>
      <w:r>
        <w:t>사람들에게</w:t>
      </w:r>
      <w:r>
        <w:t xml:space="preserve"> </w:t>
      </w:r>
      <w:r>
        <w:t>전하게</w:t>
      </w:r>
      <w:r>
        <w:t xml:space="preserve"> </w:t>
      </w:r>
      <w:r>
        <w:t>되면</w:t>
      </w:r>
      <w:r>
        <w:t xml:space="preserve"> </w:t>
      </w:r>
      <w:r>
        <w:t>하나님은</w:t>
      </w:r>
      <w:r>
        <w:t xml:space="preserve"> </w:t>
      </w:r>
      <w:r>
        <w:t>불쾌히</w:t>
      </w:r>
      <w:r>
        <w:t xml:space="preserve"> </w:t>
      </w:r>
      <w:r>
        <w:t>여기십니다</w:t>
      </w:r>
      <w:r>
        <w:t xml:space="preserve">. </w:t>
      </w:r>
      <w:r>
        <w:t>불신과</w:t>
      </w:r>
      <w:r>
        <w:t xml:space="preserve"> </w:t>
      </w:r>
      <w:r>
        <w:t>악의</w:t>
      </w:r>
      <w:r>
        <w:t xml:space="preserve"> </w:t>
      </w:r>
      <w:r>
        <w:t>씨앗은</w:t>
      </w:r>
      <w:r>
        <w:t xml:space="preserve"> </w:t>
      </w:r>
      <w:r>
        <w:t>일단</w:t>
      </w:r>
      <w:r>
        <w:t xml:space="preserve"> </w:t>
      </w:r>
      <w:r>
        <w:t>뿌려지면</w:t>
      </w:r>
      <w:r>
        <w:t xml:space="preserve"> </w:t>
      </w:r>
      <w:r>
        <w:t>쉽사리</w:t>
      </w:r>
      <w:r>
        <w:t xml:space="preserve"> </w:t>
      </w:r>
      <w:r>
        <w:t>근절되지</w:t>
      </w:r>
      <w:r>
        <w:t xml:space="preserve"> </w:t>
      </w:r>
      <w:r>
        <w:t>않습니다</w:t>
      </w:r>
      <w:r>
        <w:t xml:space="preserve">. </w:t>
      </w:r>
      <w:r>
        <w:t>사탄이</w:t>
      </w:r>
      <w:r>
        <w:t xml:space="preserve"> </w:t>
      </w:r>
      <w:r>
        <w:t>매</w:t>
      </w:r>
      <w:r>
        <w:t xml:space="preserve"> </w:t>
      </w:r>
      <w:r>
        <w:t>시간</w:t>
      </w:r>
      <w:r>
        <w:t xml:space="preserve"> </w:t>
      </w:r>
      <w:r>
        <w:t>양분을</w:t>
      </w:r>
      <w:r>
        <w:t xml:space="preserve"> </w:t>
      </w:r>
      <w:r>
        <w:t>공급하여</w:t>
      </w:r>
      <w:r>
        <w:t xml:space="preserve"> </w:t>
      </w:r>
      <w:r>
        <w:t>그것은</w:t>
      </w:r>
      <w:r>
        <w:t xml:space="preserve"> </w:t>
      </w:r>
      <w:r>
        <w:t>무성하고</w:t>
      </w:r>
      <w:r>
        <w:t xml:space="preserve"> </w:t>
      </w:r>
      <w:r>
        <w:t>강해집니다</w:t>
      </w:r>
      <w:r>
        <w:t xml:space="preserve">. </w:t>
      </w:r>
      <w:r>
        <w:t>좋은</w:t>
      </w:r>
      <w:r>
        <w:t xml:space="preserve"> </w:t>
      </w:r>
      <w:r>
        <w:t>씨를</w:t>
      </w:r>
      <w:r>
        <w:t xml:space="preserve"> </w:t>
      </w:r>
      <w:r>
        <w:t>뿌린</w:t>
      </w:r>
      <w:r>
        <w:t xml:space="preserve"> </w:t>
      </w:r>
      <w:r>
        <w:t>후에는</w:t>
      </w:r>
      <w:r>
        <w:t xml:space="preserve"> </w:t>
      </w:r>
      <w:r>
        <w:t>거름을</w:t>
      </w:r>
      <w:r>
        <w:t xml:space="preserve"> </w:t>
      </w:r>
      <w:r>
        <w:t>주고</w:t>
      </w:r>
      <w:r>
        <w:t xml:space="preserve"> </w:t>
      </w:r>
      <w:r>
        <w:t>세심하게</w:t>
      </w:r>
      <w:r>
        <w:t xml:space="preserve"> </w:t>
      </w:r>
      <w:r>
        <w:t>돌봐야</w:t>
      </w:r>
      <w:r>
        <w:t xml:space="preserve"> </w:t>
      </w:r>
      <w:r>
        <w:t>합니다</w:t>
      </w:r>
      <w:r>
        <w:t xml:space="preserve">. </w:t>
      </w:r>
      <w:r>
        <w:t>갖가지</w:t>
      </w:r>
      <w:r>
        <w:t xml:space="preserve"> </w:t>
      </w:r>
      <w:r>
        <w:t>치명적인</w:t>
      </w:r>
      <w:r>
        <w:t xml:space="preserve"> </w:t>
      </w:r>
      <w:r>
        <w:t>영향력이</w:t>
      </w:r>
      <w:r>
        <w:t xml:space="preserve"> </w:t>
      </w:r>
      <w:r>
        <w:t>주변에</w:t>
      </w:r>
      <w:r>
        <w:t xml:space="preserve"> </w:t>
      </w:r>
      <w:r>
        <w:t>널려</w:t>
      </w:r>
      <w:r>
        <w:t xml:space="preserve"> </w:t>
      </w:r>
      <w:r>
        <w:t>그</w:t>
      </w:r>
      <w:r>
        <w:t xml:space="preserve"> </w:t>
      </w:r>
      <w:r>
        <w:t>성장을</w:t>
      </w:r>
      <w:r>
        <w:t xml:space="preserve"> </w:t>
      </w:r>
      <w:r>
        <w:t>방해하고</w:t>
      </w:r>
      <w:r>
        <w:t xml:space="preserve"> </w:t>
      </w:r>
      <w:r>
        <w:t>죽이려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 xml:space="preserve">. </w:t>
      </w:r>
      <w:r>
        <w:t>속일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기간이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않았음을</w:t>
      </w:r>
      <w:r>
        <w:t xml:space="preserve"> </w:t>
      </w:r>
      <w:r>
        <w:t>알고</w:t>
      </w:r>
      <w:r>
        <w:t xml:space="preserve"> </w:t>
      </w:r>
      <w:r>
        <w:t>있으므로</w:t>
      </w:r>
      <w:r>
        <w:t xml:space="preserve"> </w:t>
      </w:r>
      <w:r>
        <w:t>사탄은</w:t>
      </w:r>
      <w:r>
        <w:t xml:space="preserve"> </w:t>
      </w:r>
      <w:r>
        <w:t>과거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강력히</w:t>
      </w:r>
      <w:r>
        <w:t xml:space="preserve"> </w:t>
      </w:r>
      <w:r>
        <w:t>활동하고</w:t>
      </w:r>
      <w:r>
        <w:t xml:space="preserve"> </w:t>
      </w:r>
      <w:r>
        <w:t>있습니다</w:t>
      </w:r>
      <w:r>
        <w:t>.</w:t>
      </w:r>
    </w:p>
    <w:p w14:paraId="09D3BFDF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마치</w:t>
      </w:r>
      <w:r>
        <w:t xml:space="preserve"> </w:t>
      </w:r>
      <w:r>
        <w:t>곡식이</w:t>
      </w:r>
      <w:r>
        <w:t xml:space="preserve"> </w:t>
      </w:r>
      <w:r>
        <w:t>체질당하는</w:t>
      </w:r>
      <w:r>
        <w:t xml:space="preserve"> </w:t>
      </w:r>
      <w:r>
        <w:t>것처럼</w:t>
      </w:r>
      <w:r>
        <w:t xml:space="preserve"> </w:t>
      </w:r>
      <w:r>
        <w:t>쭉정이가</w:t>
      </w:r>
      <w:r>
        <w:t xml:space="preserve"> </w:t>
      </w:r>
      <w:r>
        <w:t>알곡에서</w:t>
      </w:r>
      <w:r>
        <w:t xml:space="preserve"> </w:t>
      </w:r>
      <w:r>
        <w:t>완전히</w:t>
      </w:r>
      <w:r>
        <w:t xml:space="preserve"> </w:t>
      </w:r>
      <w:r>
        <w:t>분리될</w:t>
      </w:r>
      <w:r>
        <w:t xml:space="preserve"> </w:t>
      </w:r>
      <w:r>
        <w:t>때까지</w:t>
      </w:r>
      <w:r>
        <w:t xml:space="preserve"> </w:t>
      </w:r>
      <w:r>
        <w:t>체질당할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모본으로</w:t>
      </w:r>
      <w:r>
        <w:t xml:space="preserve"> </w:t>
      </w:r>
      <w:r>
        <w:t>쳐다보고</w:t>
      </w:r>
      <w:r>
        <w:t xml:space="preserve"> </w:t>
      </w:r>
      <w:r>
        <w:t>그분의</w:t>
      </w:r>
      <w:r>
        <w:t xml:space="preserve"> </w:t>
      </w:r>
      <w:r>
        <w:t>겸손을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>.</w:t>
      </w:r>
    </w:p>
    <w:p w14:paraId="1B747A72" w14:textId="77777777" w:rsidR="007A2BAE" w:rsidRDefault="00000000">
      <w:pPr>
        <w:jc w:val="both"/>
      </w:pPr>
      <w:r>
        <w:lastRenderedPageBreak/>
        <w:t>…</w:t>
      </w:r>
      <w:r>
        <w:t>저는</w:t>
      </w:r>
      <w:r>
        <w:t xml:space="preserve"> </w:t>
      </w:r>
      <w:r>
        <w:t>성도의</w:t>
      </w:r>
      <w:r>
        <w:t xml:space="preserve"> </w:t>
      </w:r>
      <w:r>
        <w:t>상급</w:t>
      </w:r>
      <w:r>
        <w:t xml:space="preserve">, </w:t>
      </w:r>
      <w:r>
        <w:t>곧</w:t>
      </w:r>
      <w:r>
        <w:t xml:space="preserve"> </w:t>
      </w:r>
      <w:r>
        <w:t>영원한</w:t>
      </w:r>
      <w:r>
        <w:t xml:space="preserve"> </w:t>
      </w:r>
      <w:r>
        <w:t>유업을</w:t>
      </w:r>
      <w:r>
        <w:t xml:space="preserve"> </w:t>
      </w:r>
      <w:r>
        <w:t>보았습니다</w:t>
      </w:r>
      <w:r>
        <w:t xml:space="preserve">. </w:t>
      </w:r>
      <w:r>
        <w:t>또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진리를</w:t>
      </w:r>
      <w:r>
        <w:t xml:space="preserve"> </w:t>
      </w:r>
      <w:r>
        <w:t>위하여</w:t>
      </w:r>
      <w:r>
        <w:t xml:space="preserve"> </w:t>
      </w:r>
      <w:r>
        <w:t>얼마나</w:t>
      </w:r>
      <w:r>
        <w:t xml:space="preserve"> </w:t>
      </w:r>
      <w:r>
        <w:t>많이</w:t>
      </w:r>
      <w:r>
        <w:t xml:space="preserve"> </w:t>
      </w:r>
      <w:r>
        <w:t>견뎠는지도</w:t>
      </w:r>
      <w:r>
        <w:t xml:space="preserve"> </w:t>
      </w:r>
      <w:r>
        <w:t>보았습니다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값이</w:t>
      </w:r>
      <w:r>
        <w:t xml:space="preserve"> </w:t>
      </w:r>
      <w:r>
        <w:t>참</w:t>
      </w:r>
      <w:r>
        <w:t xml:space="preserve"> </w:t>
      </w:r>
      <w:r>
        <w:t>싸다고</w:t>
      </w:r>
      <w:r>
        <w:t xml:space="preserve"> </w:t>
      </w:r>
      <w:r>
        <w:t>생각했습니다</w:t>
      </w:r>
      <w:r>
        <w:t xml:space="preserve">. </w:t>
      </w:r>
      <w:r>
        <w:t>현재의</w:t>
      </w:r>
      <w:r>
        <w:t xml:space="preserve"> </w:t>
      </w:r>
      <w:r>
        <w:t>고통은</w:t>
      </w:r>
      <w:r>
        <w:t xml:space="preserve"> </w:t>
      </w:r>
      <w:r>
        <w:t>자신에게</w:t>
      </w:r>
      <w:r>
        <w:t xml:space="preserve"> </w:t>
      </w:r>
      <w:r>
        <w:t>주어질</w:t>
      </w:r>
      <w:r>
        <w:t xml:space="preserve"> </w:t>
      </w:r>
      <w:r>
        <w:t>영광과는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여겼습니다</w:t>
      </w:r>
      <w:r>
        <w:t xml:space="preserve">. </w:t>
      </w:r>
      <w:r>
        <w:t>마지막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시험을</w:t>
      </w:r>
      <w:r>
        <w:t xml:space="preserve"> </w:t>
      </w:r>
      <w:r>
        <w:t>받습니다</w:t>
      </w:r>
      <w:r>
        <w:t xml:space="preserve">. </w:t>
      </w:r>
      <w:r>
        <w:t>최후의</w:t>
      </w:r>
      <w:r>
        <w:t xml:space="preserve"> </w:t>
      </w:r>
      <w:r>
        <w:t>시험이</w:t>
      </w:r>
      <w:r>
        <w:t xml:space="preserve"> </w:t>
      </w:r>
      <w:r>
        <w:t>곧</w:t>
      </w:r>
      <w:r>
        <w:t xml:space="preserve"> </w:t>
      </w:r>
      <w:r>
        <w:t>이를</w:t>
      </w:r>
      <w:r>
        <w:t xml:space="preserve"> </w:t>
      </w:r>
      <w:r>
        <w:t>것이고</w:t>
      </w:r>
      <w:r>
        <w:t xml:space="preserve"> </w:t>
      </w:r>
      <w:r>
        <w:t>그들은</w:t>
      </w:r>
      <w:r>
        <w:t xml:space="preserve"> </w:t>
      </w:r>
      <w:r>
        <w:t>영생을</w:t>
      </w:r>
      <w:r>
        <w:t xml:space="preserve"> </w:t>
      </w:r>
      <w:r>
        <w:t>선물로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5E8A363D" w14:textId="77777777" w:rsidR="007A2BAE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 xml:space="preserve"> 429-432</w:t>
      </w:r>
    </w:p>
    <w:p w14:paraId="774F9F4B" w14:textId="77777777" w:rsidR="007A2BAE" w:rsidRDefault="00000000">
      <w:r>
        <w:br w:type="page"/>
      </w:r>
    </w:p>
    <w:p w14:paraId="449EF7FB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14</w:t>
      </w:r>
      <w:r>
        <w:t>일</w:t>
      </w:r>
    </w:p>
    <w:p w14:paraId="219C3C37" w14:textId="77777777" w:rsidR="007A2BAE" w:rsidRDefault="007A2BAE"/>
    <w:p w14:paraId="01BED044" w14:textId="77777777" w:rsidR="007A2BAE" w:rsidRDefault="00000000">
      <w:pPr>
        <w:jc w:val="both"/>
      </w:pPr>
      <w:r>
        <w:t>영적</w:t>
      </w:r>
      <w:r>
        <w:t xml:space="preserve"> </w:t>
      </w:r>
      <w:r>
        <w:t>거인</w:t>
      </w:r>
      <w:r>
        <w:t xml:space="preserve"> </w:t>
      </w:r>
      <w:r>
        <w:t>아니면</w:t>
      </w:r>
      <w:r>
        <w:t xml:space="preserve"> </w:t>
      </w:r>
      <w:r>
        <w:t>난쟁이</w:t>
      </w:r>
      <w:r>
        <w:t>?</w:t>
      </w:r>
    </w:p>
    <w:p w14:paraId="104882B8" w14:textId="77777777" w:rsidR="007A2BAE" w:rsidRDefault="007A2BAE"/>
    <w:p w14:paraId="48CB814C" w14:textId="77777777" w:rsidR="007A2BAE" w:rsidRDefault="007A2BAE"/>
    <w:p w14:paraId="422C10C8" w14:textId="77777777" w:rsidR="007A2BAE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이</w:t>
      </w:r>
      <w:r>
        <w:t xml:space="preserve"> </w:t>
      </w:r>
      <w:r>
        <w:t>약속을</w:t>
      </w:r>
      <w:r>
        <w:t xml:space="preserve"> </w:t>
      </w:r>
      <w:r>
        <w:t>가진</w:t>
      </w:r>
      <w:r>
        <w:t xml:space="preserve"> </w:t>
      </w:r>
      <w:r>
        <w:t>우리가</w:t>
      </w:r>
      <w:r>
        <w:t xml:space="preserve">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가운데서</w:t>
      </w:r>
      <w:r>
        <w:t xml:space="preserve"> </w:t>
      </w:r>
      <w:r>
        <w:t>거룩함을</w:t>
      </w:r>
      <w:r>
        <w:t xml:space="preserve"> </w:t>
      </w:r>
      <w:r>
        <w:t>온전히</w:t>
      </w:r>
      <w:r>
        <w:t xml:space="preserve"> </w:t>
      </w:r>
      <w:r>
        <w:t>이루어</w:t>
      </w:r>
      <w:r>
        <w:t xml:space="preserve"> </w:t>
      </w:r>
      <w:r>
        <w:t>육과</w:t>
      </w:r>
      <w:r>
        <w:t xml:space="preserve"> </w:t>
      </w:r>
      <w:r>
        <w:t>영의</w:t>
      </w:r>
      <w:r>
        <w:t xml:space="preserve"> </w:t>
      </w:r>
      <w:r>
        <w:t>온갖</w:t>
      </w:r>
      <w:r>
        <w:t xml:space="preserve"> </w:t>
      </w:r>
      <w:r>
        <w:t>더러운</w:t>
      </w:r>
      <w:r>
        <w:t xml:space="preserve"> </w:t>
      </w:r>
      <w:r>
        <w:t>것에서</w:t>
      </w:r>
      <w:r>
        <w:t xml:space="preserve"> </w:t>
      </w:r>
      <w:r>
        <w:t>자신을</w:t>
      </w:r>
      <w:r>
        <w:t xml:space="preserve"> </w:t>
      </w:r>
      <w:r>
        <w:t>깨끗게</w:t>
      </w:r>
      <w:r>
        <w:t xml:space="preserve"> </w:t>
      </w:r>
      <w:r>
        <w:t>하자</w:t>
      </w:r>
      <w:r>
        <w:t>”(</w:t>
      </w:r>
      <w:r>
        <w:t>고후</w:t>
      </w:r>
      <w:r>
        <w:t xml:space="preserve"> 7:1)</w:t>
      </w:r>
    </w:p>
    <w:p w14:paraId="2F8CB022" w14:textId="77777777" w:rsidR="007A2BAE" w:rsidRDefault="007A2BAE"/>
    <w:p w14:paraId="434DDC45" w14:textId="77777777" w:rsidR="007A2BAE" w:rsidRDefault="00000000">
      <w:pPr>
        <w:jc w:val="both"/>
      </w:pPr>
      <w:r>
        <w:t>주님은</w:t>
      </w:r>
      <w:r>
        <w:t xml:space="preserve"> </w:t>
      </w:r>
      <w:r>
        <w:t>계명을</w:t>
      </w:r>
      <w:r>
        <w:t xml:space="preserve"> </w:t>
      </w:r>
      <w:r>
        <w:t>지킨다고</w:t>
      </w:r>
      <w:r>
        <w:t xml:space="preserve"> </w:t>
      </w:r>
      <w:r>
        <w:t>주장하는</w:t>
      </w:r>
      <w:r>
        <w:t xml:space="preserve"> </w:t>
      </w:r>
      <w:r>
        <w:t>백성을</w:t>
      </w:r>
      <w:r>
        <w:t xml:space="preserve"> </w:t>
      </w:r>
      <w:r>
        <w:t>책망하고</w:t>
      </w:r>
      <w:r>
        <w:t xml:space="preserve"> </w:t>
      </w:r>
      <w:r>
        <w:t>교정하십니다</w:t>
      </w:r>
      <w:r>
        <w:t xml:space="preserve">. </w:t>
      </w:r>
      <w:r>
        <w:t>그들의</w:t>
      </w:r>
      <w:r>
        <w:t xml:space="preserve"> </w:t>
      </w:r>
      <w:r>
        <w:t>죄를</w:t>
      </w:r>
      <w:r>
        <w:t xml:space="preserve"> </w:t>
      </w:r>
      <w:r>
        <w:t>지적하시고</w:t>
      </w:r>
      <w:r>
        <w:t xml:space="preserve"> </w:t>
      </w:r>
      <w:r>
        <w:t>그들의</w:t>
      </w:r>
      <w:r>
        <w:t xml:space="preserve"> </w:t>
      </w:r>
      <w:r>
        <w:t>불법을</w:t>
      </w:r>
      <w:r>
        <w:t xml:space="preserve"> </w:t>
      </w:r>
      <w:r>
        <w:t>공개하십니다</w:t>
      </w:r>
      <w:r>
        <w:t xml:space="preserve">. </w:t>
      </w:r>
      <w:r>
        <w:t>그들이</w:t>
      </w:r>
      <w:r>
        <w:t xml:space="preserve"> </w:t>
      </w:r>
      <w:r>
        <w:t>죄와</w:t>
      </w:r>
      <w:r>
        <w:t xml:space="preserve"> </w:t>
      </w:r>
      <w:r>
        <w:t>사악함에서</w:t>
      </w:r>
      <w:r>
        <w:t xml:space="preserve"> </w:t>
      </w:r>
      <w:r>
        <w:t>분리되어</w:t>
      </w:r>
      <w:r>
        <w:t xml:space="preserve">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중에</w:t>
      </w:r>
      <w:r>
        <w:t xml:space="preserve"> </w:t>
      </w:r>
      <w:r>
        <w:t>완전히</w:t>
      </w:r>
      <w:r>
        <w:t xml:space="preserve"> </w:t>
      </w:r>
      <w:r>
        <w:t>거룩해지기를</w:t>
      </w:r>
      <w:r>
        <w:t xml:space="preserve">, </w:t>
      </w:r>
      <w:r>
        <w:t>주</w:t>
      </w:r>
      <w:r>
        <w:t xml:space="preserve"> </w:t>
      </w:r>
      <w:r>
        <w:t>안에서</w:t>
      </w:r>
      <w:r>
        <w:t xml:space="preserve"> </w:t>
      </w:r>
      <w:r>
        <w:t>잠들기를</w:t>
      </w:r>
      <w:r>
        <w:t xml:space="preserve"> </w:t>
      </w:r>
      <w:r>
        <w:t>또</w:t>
      </w:r>
      <w:r>
        <w:t xml:space="preserve"> </w:t>
      </w:r>
      <w:r>
        <w:t>홀연히</w:t>
      </w:r>
      <w:r>
        <w:t xml:space="preserve"> </w:t>
      </w:r>
      <w:r>
        <w:t>변화하여</w:t>
      </w:r>
      <w:r>
        <w:t xml:space="preserve"> </w:t>
      </w:r>
      <w:r>
        <w:t>승천할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준비되기를</w:t>
      </w:r>
      <w:r>
        <w:t xml:space="preserve"> </w:t>
      </w:r>
      <w:r>
        <w:t>원하시기</w:t>
      </w:r>
      <w:r>
        <w:t xml:space="preserve"> </w:t>
      </w:r>
      <w:r>
        <w:t>때문입니다</w:t>
      </w:r>
      <w:r>
        <w:t>.</w:t>
      </w:r>
    </w:p>
    <w:p w14:paraId="1D082DB1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순결과</w:t>
      </w:r>
      <w:r>
        <w:t xml:space="preserve"> </w:t>
      </w:r>
      <w:r>
        <w:t>성결만을</w:t>
      </w:r>
      <w:r>
        <w:t xml:space="preserve"> </w:t>
      </w:r>
      <w:r>
        <w:t>용납하십니다</w:t>
      </w:r>
      <w:r>
        <w:t xml:space="preserve">. </w:t>
      </w:r>
      <w:r>
        <w:t>성품</w:t>
      </w:r>
      <w:r>
        <w:t xml:space="preserve"> </w:t>
      </w:r>
      <w:r>
        <w:t>가운데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티나</w:t>
      </w:r>
      <w:r>
        <w:t xml:space="preserve"> </w:t>
      </w:r>
      <w:r>
        <w:t>주름이나</w:t>
      </w:r>
      <w:r>
        <w:t xml:space="preserve"> </w:t>
      </w:r>
      <w:r>
        <w:t>결점도</w:t>
      </w:r>
      <w:r>
        <w:t xml:space="preserve"> </w:t>
      </w:r>
      <w:r>
        <w:t>영광과</w:t>
      </w:r>
      <w:r>
        <w:t xml:space="preserve"> </w:t>
      </w:r>
      <w:r>
        <w:t>보화가</w:t>
      </w:r>
      <w:r>
        <w:t xml:space="preserve"> </w:t>
      </w:r>
      <w:r>
        <w:t>충만한</w:t>
      </w:r>
      <w:r>
        <w:t xml:space="preserve"> </w:t>
      </w:r>
      <w:r>
        <w:t>하늘나라에</w:t>
      </w:r>
      <w:r>
        <w:t xml:space="preserve"> </w:t>
      </w:r>
      <w:r>
        <w:t>이르는</w:t>
      </w:r>
      <w:r>
        <w:t xml:space="preserve"> </w:t>
      </w:r>
      <w:r>
        <w:t>길을</w:t>
      </w:r>
      <w:r>
        <w:t xml:space="preserve"> </w:t>
      </w:r>
      <w:r>
        <w:t>영원히</w:t>
      </w:r>
      <w:r>
        <w:t xml:space="preserve"> </w:t>
      </w:r>
      <w:r>
        <w:t>막아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>(2</w:t>
      </w:r>
      <w:r>
        <w:t>증언</w:t>
      </w:r>
      <w:r>
        <w:t xml:space="preserve"> 453).</w:t>
      </w:r>
    </w:p>
    <w:p w14:paraId="5DCDA4FC" w14:textId="77777777" w:rsidR="007A2BAE" w:rsidRDefault="00000000">
      <w:pPr>
        <w:jc w:val="both"/>
      </w:pPr>
      <w:r>
        <w:t>그리스도인이라고</w:t>
      </w:r>
      <w:r>
        <w:t xml:space="preserve"> </w:t>
      </w:r>
      <w:r>
        <w:t>주장하는</w:t>
      </w:r>
      <w:r>
        <w:t xml:space="preserve"> </w:t>
      </w:r>
      <w:r>
        <w:t>이들</w:t>
      </w:r>
      <w:r>
        <w:t xml:space="preserve"> </w:t>
      </w:r>
      <w:r>
        <w:t>대부분이</w:t>
      </w:r>
      <w:r>
        <w:t xml:space="preserve"> </w:t>
      </w:r>
      <w:r>
        <w:t>영적</w:t>
      </w:r>
      <w:r>
        <w:t xml:space="preserve"> </w:t>
      </w:r>
      <w:r>
        <w:t>능력에</w:t>
      </w:r>
      <w:r>
        <w:t xml:space="preserve"> </w:t>
      </w:r>
      <w:r>
        <w:t>대해</w:t>
      </w:r>
      <w:r>
        <w:t xml:space="preserve"> </w:t>
      </w:r>
      <w:r>
        <w:t>무감각합니다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무가치하고</w:t>
      </w:r>
      <w:r>
        <w:t xml:space="preserve"> </w:t>
      </w:r>
      <w:r>
        <w:t>썩어질</w:t>
      </w:r>
      <w:r>
        <w:t xml:space="preserve"> </w:t>
      </w:r>
      <w:r>
        <w:t>것을</w:t>
      </w:r>
      <w:r>
        <w:t xml:space="preserve"> </w:t>
      </w:r>
      <w:r>
        <w:t>얻고자</w:t>
      </w:r>
      <w:r>
        <w:t xml:space="preserve"> </w:t>
      </w:r>
      <w:r>
        <w:t>하는</w:t>
      </w:r>
      <w:r>
        <w:t xml:space="preserve"> </w:t>
      </w:r>
      <w:r>
        <w:t>열성으로</w:t>
      </w:r>
      <w:r>
        <w:t xml:space="preserve"> </w:t>
      </w:r>
      <w:r>
        <w:t>거룩한</w:t>
      </w:r>
      <w:r>
        <w:t xml:space="preserve"> </w:t>
      </w:r>
      <w:r>
        <w:t>지식을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야망을</w:t>
      </w:r>
      <w:r>
        <w:t xml:space="preserve"> </w:t>
      </w:r>
      <w:r>
        <w:t>품고</w:t>
      </w:r>
      <w:r>
        <w:t xml:space="preserve"> </w:t>
      </w:r>
      <w:r>
        <w:t>열심을</w:t>
      </w:r>
      <w:r>
        <w:t xml:space="preserve"> </w:t>
      </w:r>
      <w:r>
        <w:t>내고</w:t>
      </w:r>
      <w:r>
        <w:t xml:space="preserve"> </w:t>
      </w:r>
      <w:r>
        <w:t>인내했더라면</w:t>
      </w:r>
      <w:r>
        <w:t xml:space="preserve">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얻었을</w:t>
      </w:r>
      <w:r>
        <w:t xml:space="preserve"> </w:t>
      </w:r>
      <w:r>
        <w:t>것입니다</w:t>
      </w:r>
      <w:r>
        <w:t xml:space="preserve">. </w:t>
      </w:r>
      <w:r>
        <w:t>그리스도인이라고</w:t>
      </w:r>
      <w:r>
        <w:t xml:space="preserve"> </w:t>
      </w:r>
      <w:r>
        <w:t>하지만</w:t>
      </w:r>
      <w:r>
        <w:t xml:space="preserve"> </w:t>
      </w:r>
      <w:r>
        <w:t>영적</w:t>
      </w:r>
      <w:r>
        <w:t xml:space="preserve"> </w:t>
      </w:r>
      <w:r>
        <w:t>난쟁이에</w:t>
      </w:r>
      <w:r>
        <w:t xml:space="preserve"> </w:t>
      </w:r>
      <w:r>
        <w:t>머물러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나라와</w:t>
      </w:r>
      <w:r>
        <w:t xml:space="preserve"> </w:t>
      </w:r>
      <w:r>
        <w:t>그분의</w:t>
      </w:r>
      <w:r>
        <w:t xml:space="preserve"> </w:t>
      </w:r>
      <w:r>
        <w:t>의를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구할</w:t>
      </w:r>
      <w:r>
        <w:t xml:space="preserve"> </w:t>
      </w:r>
      <w:r>
        <w:t>생각이</w:t>
      </w:r>
      <w:r>
        <w:t xml:space="preserve"> </w:t>
      </w:r>
      <w:r>
        <w:t>없습니다</w:t>
      </w:r>
      <w:r>
        <w:t xml:space="preserve">. </w:t>
      </w:r>
      <w:r>
        <w:t>그러니</w:t>
      </w:r>
      <w:r>
        <w:t xml:space="preserve"> </w:t>
      </w:r>
      <w:r>
        <w:t>경건은</w:t>
      </w:r>
      <w:r>
        <w:t xml:space="preserve"> </w:t>
      </w:r>
      <w:r>
        <w:t>그들에게</w:t>
      </w:r>
      <w:r>
        <w:t xml:space="preserve"> </w:t>
      </w:r>
      <w:r>
        <w:t>감추어진</w:t>
      </w:r>
      <w:r>
        <w:t xml:space="preserve"> </w:t>
      </w:r>
      <w:r>
        <w:t>비밀입니다</w:t>
      </w:r>
      <w:r>
        <w:t xml:space="preserve">. </w:t>
      </w:r>
      <w:r>
        <w:t>그들에게는</w:t>
      </w:r>
      <w:r>
        <w:t xml:space="preserve"> </w:t>
      </w:r>
      <w:r>
        <w:t>이해</w:t>
      </w:r>
      <w:r>
        <w:t xml:space="preserve"> </w:t>
      </w:r>
      <w:r>
        <w:t>불가입니다</w:t>
      </w:r>
      <w:r>
        <w:t xml:space="preserve">. </w:t>
      </w:r>
      <w:r>
        <w:t>그들은</w:t>
      </w:r>
      <w:r>
        <w:t xml:space="preserve"> </w:t>
      </w:r>
      <w:r>
        <w:t>그리스도를</w:t>
      </w:r>
      <w:r>
        <w:t xml:space="preserve"> </w:t>
      </w:r>
      <w:r>
        <w:t>경험적으로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266).</w:t>
      </w:r>
    </w:p>
    <w:p w14:paraId="353F2E8A" w14:textId="77777777" w:rsidR="007A2BAE" w:rsidRDefault="00000000">
      <w:pPr>
        <w:jc w:val="both"/>
      </w:pPr>
      <w:r>
        <w:t>하나님을</w:t>
      </w:r>
      <w:r>
        <w:t xml:space="preserve"> </w:t>
      </w:r>
      <w:r>
        <w:t>두려워하는</w:t>
      </w:r>
      <w:r>
        <w:t xml:space="preserve"> </w:t>
      </w:r>
      <w:r>
        <w:t>가운데</w:t>
      </w:r>
      <w:r>
        <w:t xml:space="preserve"> </w:t>
      </w:r>
      <w:r>
        <w:t>성결을</w:t>
      </w:r>
      <w:r>
        <w:t xml:space="preserve"> </w:t>
      </w:r>
      <w:r>
        <w:t>이루려고</w:t>
      </w:r>
      <w:r>
        <w:t xml:space="preserve"> </w:t>
      </w:r>
      <w:r>
        <w:t>신실히</w:t>
      </w:r>
      <w:r>
        <w:t xml:space="preserve">, </w:t>
      </w:r>
      <w:r>
        <w:t>열심히</w:t>
      </w:r>
      <w:r>
        <w:t xml:space="preserve">, </w:t>
      </w:r>
      <w:r>
        <w:t>사려</w:t>
      </w:r>
      <w:r>
        <w:t xml:space="preserve"> </w:t>
      </w:r>
      <w:r>
        <w:t>깊게</w:t>
      </w:r>
      <w:r>
        <w:t xml:space="preserve"> </w:t>
      </w:r>
      <w:r>
        <w:t>애쓰는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준비된</w:t>
      </w:r>
      <w:r>
        <w:t xml:space="preserve"> </w:t>
      </w:r>
      <w:r>
        <w:t>것은</w:t>
      </w:r>
      <w:r>
        <w:t xml:space="preserve"> </w:t>
      </w:r>
      <w:r>
        <w:t>풍성합니다</w:t>
      </w:r>
      <w:r>
        <w:t xml:space="preserve">. </w:t>
      </w:r>
      <w:r>
        <w:t>힘</w:t>
      </w:r>
      <w:r>
        <w:t xml:space="preserve">, </w:t>
      </w:r>
      <w:r>
        <w:t>은혜</w:t>
      </w:r>
      <w:r>
        <w:t xml:space="preserve">, </w:t>
      </w:r>
      <w:r>
        <w:t>영광이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마련되었고</w:t>
      </w:r>
      <w:r>
        <w:t xml:space="preserve"> </w:t>
      </w:r>
      <w:r>
        <w:t>돕는</w:t>
      </w:r>
      <w:r>
        <w:t xml:space="preserve"> </w:t>
      </w:r>
      <w:r>
        <w:t>천사들이</w:t>
      </w:r>
      <w:r>
        <w:t xml:space="preserve"> </w:t>
      </w:r>
      <w:r>
        <w:t>그것을</w:t>
      </w:r>
      <w:r>
        <w:t xml:space="preserve"> </w:t>
      </w:r>
      <w:r>
        <w:t>구원의</w:t>
      </w:r>
      <w:r>
        <w:t xml:space="preserve"> </w:t>
      </w:r>
      <w:r>
        <w:t>후계자들에게</w:t>
      </w:r>
      <w:r>
        <w:t xml:space="preserve"> </w:t>
      </w:r>
      <w:r>
        <w:t>전달할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죄를</w:t>
      </w:r>
      <w:r>
        <w:t xml:space="preserve"> </w:t>
      </w:r>
      <w:r>
        <w:t>버리고</w:t>
      </w:r>
      <w:r>
        <w:t xml:space="preserve"> </w:t>
      </w:r>
      <w:r>
        <w:t>악을</w:t>
      </w:r>
      <w:r>
        <w:t xml:space="preserve"> </w:t>
      </w:r>
      <w:r>
        <w:t>멈추고</w:t>
      </w:r>
      <w:r>
        <w:t xml:space="preserve"> </w:t>
      </w:r>
      <w:r>
        <w:t>마음을</w:t>
      </w:r>
      <w:r>
        <w:t xml:space="preserve"> </w:t>
      </w:r>
      <w:r>
        <w:t>온전히</w:t>
      </w:r>
      <w:r>
        <w:t xml:space="preserve"> </w:t>
      </w:r>
      <w:r>
        <w:t>돌이켜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하나님께로</w:t>
      </w:r>
      <w:r>
        <w:t xml:space="preserve"> </w:t>
      </w:r>
      <w:r>
        <w:t>돌아간다면</w:t>
      </w:r>
      <w:r>
        <w:t xml:space="preserve"> </w:t>
      </w:r>
      <w:r>
        <w:t>아무리</w:t>
      </w:r>
      <w:r>
        <w:t xml:space="preserve"> </w:t>
      </w:r>
      <w:r>
        <w:t>비천해도</w:t>
      </w:r>
      <w:r>
        <w:t xml:space="preserve">, </w:t>
      </w:r>
      <w:r>
        <w:t>아무리</w:t>
      </w:r>
      <w:r>
        <w:t xml:space="preserve"> </w:t>
      </w:r>
      <w:r>
        <w:t>부패했어도</w:t>
      </w:r>
      <w:r>
        <w:t xml:space="preserve"> </w:t>
      </w:r>
      <w:r>
        <w:t>그들은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힘과</w:t>
      </w:r>
      <w:r>
        <w:t xml:space="preserve"> </w:t>
      </w:r>
      <w:r>
        <w:t>순결과</w:t>
      </w:r>
      <w:r>
        <w:t xml:space="preserve"> </w:t>
      </w:r>
      <w:r>
        <w:t>의를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lastRenderedPageBreak/>
        <w:t>죽으셨습니다</w:t>
      </w:r>
      <w:r>
        <w:t xml:space="preserve">. </w:t>
      </w:r>
      <w:r>
        <w:t>그분께서는</w:t>
      </w:r>
      <w:r>
        <w:t xml:space="preserve"> </w:t>
      </w:r>
      <w:r>
        <w:t>죄로</w:t>
      </w:r>
      <w:r>
        <w:t xml:space="preserve"> </w:t>
      </w:r>
      <w:r>
        <w:t>얼룩지고</w:t>
      </w:r>
      <w:r>
        <w:t xml:space="preserve"> </w:t>
      </w:r>
      <w:r>
        <w:t>더러워진</w:t>
      </w:r>
      <w:r>
        <w:t xml:space="preserve"> </w:t>
      </w:r>
      <w:r>
        <w:t>옷을</w:t>
      </w:r>
      <w:r>
        <w:t xml:space="preserve"> </w:t>
      </w:r>
      <w:r>
        <w:t>벗기시고</w:t>
      </w:r>
      <w:r>
        <w:t xml:space="preserve"> </w:t>
      </w:r>
      <w:r>
        <w:t>희고</w:t>
      </w:r>
      <w:r>
        <w:t xml:space="preserve"> </w:t>
      </w:r>
      <w:r>
        <w:t>빛난</w:t>
      </w:r>
      <w:r>
        <w:t xml:space="preserve"> </w:t>
      </w:r>
      <w:r>
        <w:t>의의</w:t>
      </w:r>
      <w:r>
        <w:t xml:space="preserve"> </w:t>
      </w:r>
      <w:r>
        <w:t>옷으로</w:t>
      </w:r>
      <w:r>
        <w:t xml:space="preserve"> </w:t>
      </w:r>
      <w:r>
        <w:t>입히시려고</w:t>
      </w:r>
      <w:r>
        <w:t xml:space="preserve"> </w:t>
      </w:r>
      <w:r>
        <w:t>준비하고</w:t>
      </w:r>
      <w:r>
        <w:t xml:space="preserve"> </w:t>
      </w:r>
      <w:r>
        <w:t>계십니다</w:t>
      </w:r>
      <w:r>
        <w:t xml:space="preserve">. </w:t>
      </w:r>
      <w:r>
        <w:t>그분께서는</w:t>
      </w:r>
      <w:r>
        <w:t xml:space="preserve"> </w:t>
      </w:r>
      <w:r>
        <w:t>그들에게</w:t>
      </w:r>
      <w:r>
        <w:t xml:space="preserve"> </w:t>
      </w:r>
      <w:r>
        <w:t>죽지</w:t>
      </w:r>
      <w:r>
        <w:t xml:space="preserve"> </w:t>
      </w:r>
      <w:r>
        <w:t>말고</w:t>
      </w:r>
      <w:r>
        <w:t xml:space="preserve"> </w:t>
      </w:r>
      <w:r>
        <w:t>살라고</w:t>
      </w:r>
      <w:r>
        <w:t xml:space="preserve"> </w:t>
      </w:r>
      <w:r>
        <w:t>명하십니다</w:t>
      </w:r>
      <w:r>
        <w:t xml:space="preserve">.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그들은</w:t>
      </w:r>
      <w:r>
        <w:t xml:space="preserve"> </w:t>
      </w:r>
      <w:r>
        <w:t>번영할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가지는</w:t>
      </w:r>
      <w:r>
        <w:t xml:space="preserve"> </w:t>
      </w:r>
      <w:r>
        <w:t>시들거나</w:t>
      </w:r>
      <w:r>
        <w:t xml:space="preserve"> </w:t>
      </w:r>
      <w:r>
        <w:t>열매가</w:t>
      </w:r>
      <w:r>
        <w:t xml:space="preserve"> </w:t>
      </w:r>
      <w:r>
        <w:t>없지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그분</w:t>
      </w:r>
      <w:r>
        <w:t xml:space="preserve"> </w:t>
      </w:r>
      <w:r>
        <w:t>안에</w:t>
      </w:r>
      <w:r>
        <w:t xml:space="preserve"> </w:t>
      </w:r>
      <w:r>
        <w:t>거하면</w:t>
      </w:r>
      <w:r>
        <w:t xml:space="preserve"> </w:t>
      </w:r>
      <w:r>
        <w:t>그들은</w:t>
      </w:r>
      <w:r>
        <w:t xml:space="preserve"> </w:t>
      </w:r>
      <w:r>
        <w:t>그분에게서</w:t>
      </w:r>
      <w:r>
        <w:t xml:space="preserve"> </w:t>
      </w:r>
      <w:r>
        <w:t>진액과</w:t>
      </w:r>
      <w:r>
        <w:t xml:space="preserve"> </w:t>
      </w:r>
      <w:r>
        <w:t>영양을</w:t>
      </w:r>
      <w:r>
        <w:t xml:space="preserve"> </w:t>
      </w:r>
      <w:r>
        <w:t>공급받습니다</w:t>
      </w:r>
      <w:r>
        <w:t xml:space="preserve">. </w:t>
      </w:r>
      <w:r>
        <w:t>그분의</w:t>
      </w:r>
      <w:r>
        <w:t xml:space="preserve"> </w:t>
      </w:r>
      <w:r>
        <w:t>성령에</w:t>
      </w:r>
      <w:r>
        <w:t xml:space="preserve"> </w:t>
      </w:r>
      <w:r>
        <w:t>힘입어</w:t>
      </w:r>
      <w:r>
        <w:t xml:space="preserve"> </w:t>
      </w:r>
      <w:r>
        <w:t>그분이</w:t>
      </w:r>
      <w:r>
        <w:t xml:space="preserve"> </w:t>
      </w:r>
      <w:r>
        <w:t>가신</w:t>
      </w:r>
      <w:r>
        <w:t xml:space="preserve"> </w:t>
      </w:r>
      <w:r>
        <w:t>길을</w:t>
      </w:r>
      <w:r>
        <w:t xml:space="preserve"> </w:t>
      </w:r>
      <w:r>
        <w:t>따라</w:t>
      </w:r>
      <w:r>
        <w:t xml:space="preserve"> </w:t>
      </w:r>
      <w:r>
        <w:t>걷습니다</w:t>
      </w:r>
      <w:r>
        <w:t xml:space="preserve">. </w:t>
      </w:r>
      <w:r>
        <w:t>그분이</w:t>
      </w:r>
      <w:r>
        <w:t xml:space="preserve"> </w:t>
      </w:r>
      <w:r>
        <w:t>이기신</w:t>
      </w:r>
      <w:r>
        <w:t xml:space="preserve"> </w:t>
      </w:r>
      <w:r>
        <w:t>것처럼</w:t>
      </w:r>
      <w:r>
        <w:t xml:space="preserve"> </w:t>
      </w:r>
      <w:r>
        <w:t>이길</w:t>
      </w:r>
      <w:r>
        <w:t xml:space="preserve"> </w:t>
      </w:r>
      <w:r>
        <w:t>것이고</w:t>
      </w:r>
      <w:r>
        <w:t xml:space="preserve"> </w:t>
      </w:r>
      <w:r>
        <w:t>그분의</w:t>
      </w:r>
      <w:r>
        <w:t xml:space="preserve"> </w:t>
      </w:r>
      <w:r>
        <w:t>오른편으로</w:t>
      </w:r>
      <w:r>
        <w:t xml:space="preserve"> </w:t>
      </w:r>
      <w:r>
        <w:t>높이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453, 454).</w:t>
      </w:r>
    </w:p>
    <w:p w14:paraId="53E9398D" w14:textId="77777777" w:rsidR="007A2BAE" w:rsidRDefault="00000000">
      <w:r>
        <w:br w:type="page"/>
      </w:r>
    </w:p>
    <w:p w14:paraId="3551B2C3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15</w:t>
      </w:r>
      <w:r>
        <w:t>일</w:t>
      </w:r>
    </w:p>
    <w:p w14:paraId="1A43A2D5" w14:textId="77777777" w:rsidR="007A2BAE" w:rsidRDefault="007A2BAE"/>
    <w:p w14:paraId="2FCA7D80" w14:textId="77777777" w:rsidR="007A2BAE" w:rsidRDefault="00000000">
      <w:pPr>
        <w:jc w:val="both"/>
      </w:pPr>
      <w:r>
        <w:t>슬기</w:t>
      </w:r>
      <w:r>
        <w:t xml:space="preserve"> </w:t>
      </w:r>
      <w:r>
        <w:t>있는</w:t>
      </w:r>
      <w:r>
        <w:t xml:space="preserve"> </w:t>
      </w:r>
      <w:r>
        <w:t>처녀</w:t>
      </w:r>
      <w:r>
        <w:t xml:space="preserve">, </w:t>
      </w:r>
      <w:r>
        <w:t>미련한</w:t>
      </w:r>
      <w:r>
        <w:t xml:space="preserve"> </w:t>
      </w:r>
      <w:r>
        <w:t>처녀</w:t>
      </w:r>
    </w:p>
    <w:p w14:paraId="063D7337" w14:textId="77777777" w:rsidR="007A2BAE" w:rsidRDefault="007A2BAE"/>
    <w:p w14:paraId="7E79C50A" w14:textId="77777777" w:rsidR="007A2BAE" w:rsidRDefault="007A2BAE"/>
    <w:p w14:paraId="20891C74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천국은</w:t>
      </w:r>
      <w:r>
        <w:t xml:space="preserve"> </w:t>
      </w:r>
      <w:r>
        <w:t>마치</w:t>
      </w:r>
      <w:r>
        <w:t xml:space="preserve"> </w:t>
      </w:r>
      <w:r>
        <w:t>등을</w:t>
      </w:r>
      <w:r>
        <w:t xml:space="preserve"> </w:t>
      </w:r>
      <w:r>
        <w:t>들고</w:t>
      </w:r>
      <w:r>
        <w:t xml:space="preserve"> </w:t>
      </w:r>
      <w:r>
        <w:t>신랑을</w:t>
      </w:r>
      <w:r>
        <w:t xml:space="preserve"> </w:t>
      </w:r>
      <w:r>
        <w:t>맞으러</w:t>
      </w:r>
      <w:r>
        <w:t xml:space="preserve"> </w:t>
      </w:r>
      <w:r>
        <w:t>나간</w:t>
      </w:r>
      <w:r>
        <w:t xml:space="preserve"> </w:t>
      </w:r>
      <w:r>
        <w:t>열</w:t>
      </w:r>
      <w:r>
        <w:t xml:space="preserve"> </w:t>
      </w:r>
      <w:r>
        <w:t>처녀와</w:t>
      </w:r>
      <w:r>
        <w:t xml:space="preserve"> </w:t>
      </w:r>
      <w:r>
        <w:t>같다</w:t>
      </w:r>
      <w:r>
        <w:t xml:space="preserve"> </w:t>
      </w:r>
      <w:r>
        <w:t>하리니</w:t>
      </w:r>
      <w:r>
        <w:t xml:space="preserve"> </w:t>
      </w:r>
      <w:r>
        <w:t>그중에</w:t>
      </w:r>
      <w:r>
        <w:t xml:space="preserve"> </w:t>
      </w:r>
      <w:r>
        <w:t>다섯은</w:t>
      </w:r>
      <w:r>
        <w:t xml:space="preserve"> </w:t>
      </w:r>
      <w:r>
        <w:t>미련하고</w:t>
      </w:r>
      <w:r>
        <w:t xml:space="preserve"> </w:t>
      </w:r>
      <w:r>
        <w:t>다섯은</w:t>
      </w:r>
      <w:r>
        <w:t xml:space="preserve"> </w:t>
      </w:r>
      <w:r>
        <w:t>슬기</w:t>
      </w:r>
      <w:r>
        <w:t xml:space="preserve"> </w:t>
      </w:r>
      <w:r>
        <w:t>있는지라</w:t>
      </w:r>
      <w:r>
        <w:t>”(</w:t>
      </w:r>
      <w:r>
        <w:t>마</w:t>
      </w:r>
      <w:r>
        <w:t xml:space="preserve"> 25:1, 2)</w:t>
      </w:r>
    </w:p>
    <w:p w14:paraId="47153F85" w14:textId="77777777" w:rsidR="007A2BAE" w:rsidRDefault="007A2BAE"/>
    <w:p w14:paraId="15329FB2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형상으로</w:t>
      </w:r>
      <w:r>
        <w:t xml:space="preserve"> </w:t>
      </w:r>
      <w:r>
        <w:t>변화되고</w:t>
      </w:r>
      <w:r>
        <w:t xml:space="preserve"> </w:t>
      </w:r>
      <w:r>
        <w:t>있다는</w:t>
      </w:r>
      <w:r>
        <w:t xml:space="preserve"> </w:t>
      </w:r>
      <w:r>
        <w:t>증거를</w:t>
      </w:r>
      <w:r>
        <w:t xml:space="preserve"> </w:t>
      </w:r>
      <w:r>
        <w:t>보여</w:t>
      </w:r>
      <w:r>
        <w:t xml:space="preserve"> </w:t>
      </w:r>
      <w:r>
        <w:t>주지</w:t>
      </w:r>
      <w:r>
        <w:t xml:space="preserve"> </w:t>
      </w:r>
      <w:r>
        <w:t>못하면서</w:t>
      </w:r>
      <w:r>
        <w:t xml:space="preserve">, </w:t>
      </w:r>
      <w:r>
        <w:t>옛</w:t>
      </w:r>
      <w:r>
        <w:t xml:space="preserve"> </w:t>
      </w:r>
      <w:r>
        <w:t>습관에</w:t>
      </w:r>
      <w:r>
        <w:t xml:space="preserve"> </w:t>
      </w:r>
      <w:r>
        <w:t>집착하면서</w:t>
      </w:r>
      <w:r>
        <w:t xml:space="preserve">, </w:t>
      </w:r>
      <w:r>
        <w:t>세속적인</w:t>
      </w:r>
      <w:r>
        <w:t xml:space="preserve"> </w:t>
      </w:r>
      <w:r>
        <w:t>개념과</w:t>
      </w:r>
      <w:r>
        <w:t xml:space="preserve"> </w:t>
      </w:r>
      <w:r>
        <w:t>관습에</w:t>
      </w:r>
      <w:r>
        <w:t xml:space="preserve"> </w:t>
      </w:r>
      <w:r>
        <w:t>얽매여</w:t>
      </w:r>
      <w:r>
        <w:t xml:space="preserve"> </w:t>
      </w:r>
      <w:r>
        <w:t>있으면서</w:t>
      </w:r>
      <w:r>
        <w:t xml:space="preserve">, </w:t>
      </w:r>
      <w:r>
        <w:t>우리가</w:t>
      </w:r>
      <w:r>
        <w:t xml:space="preserve"> </w:t>
      </w:r>
      <w:r>
        <w:t>다만</w:t>
      </w:r>
      <w:r>
        <w:t xml:space="preserve"> </w:t>
      </w:r>
      <w:r>
        <w:t>교인이기</w:t>
      </w:r>
      <w:r>
        <w:t xml:space="preserve"> </w:t>
      </w:r>
      <w:r>
        <w:t>때문에</w:t>
      </w:r>
      <w:r>
        <w:t xml:space="preserve"> </w:t>
      </w:r>
      <w:r>
        <w:t>구원받는다고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522522FD" w14:textId="77777777" w:rsidR="007A2BAE" w:rsidRDefault="00000000">
      <w:pPr>
        <w:jc w:val="both"/>
      </w:pPr>
      <w:r>
        <w:t>…</w:t>
      </w: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저녁에도</w:t>
      </w:r>
      <w:r>
        <w:t xml:space="preserve"> </w:t>
      </w:r>
      <w:r>
        <w:t>열</w:t>
      </w:r>
      <w:r>
        <w:t xml:space="preserve"> </w:t>
      </w:r>
      <w:r>
        <w:t>처녀가</w:t>
      </w:r>
      <w:r>
        <w:t xml:space="preserve"> </w:t>
      </w:r>
      <w:r>
        <w:t>존재합니다</w:t>
      </w:r>
      <w:r>
        <w:t xml:space="preserve">. </w:t>
      </w:r>
      <w:r>
        <w:t>그들</w:t>
      </w:r>
      <w:r>
        <w:t xml:space="preserve"> </w:t>
      </w:r>
      <w:r>
        <w:t>모두</w:t>
      </w:r>
      <w:r>
        <w:t xml:space="preserve"> </w:t>
      </w:r>
      <w:r>
        <w:t>자신이</w:t>
      </w:r>
      <w:r>
        <w:t xml:space="preserve"> </w:t>
      </w:r>
      <w:r>
        <w:t>그리스도인이라고</w:t>
      </w:r>
      <w:r>
        <w:t xml:space="preserve"> </w:t>
      </w:r>
      <w:r>
        <w:t>말합니다</w:t>
      </w:r>
      <w:r>
        <w:t xml:space="preserve">. </w:t>
      </w:r>
      <w:r>
        <w:t>모두가</w:t>
      </w:r>
      <w:r>
        <w:t xml:space="preserve"> </w:t>
      </w:r>
      <w:r>
        <w:t>초청받았고</w:t>
      </w:r>
      <w:r>
        <w:t xml:space="preserve">, </w:t>
      </w:r>
      <w:r>
        <w:t>모두</w:t>
      </w:r>
      <w:r>
        <w:t xml:space="preserve"> </w:t>
      </w:r>
      <w:r>
        <w:t>기름과</w:t>
      </w:r>
      <w:r>
        <w:t xml:space="preserve"> </w:t>
      </w:r>
      <w:r>
        <w:t>등을</w:t>
      </w:r>
      <w:r>
        <w:t xml:space="preserve"> </w:t>
      </w:r>
      <w:r>
        <w:t>지녔습니다</w:t>
      </w:r>
      <w:r>
        <w:t xml:space="preserve">. </w:t>
      </w:r>
      <w:r>
        <w:t>모두가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한다고</w:t>
      </w:r>
      <w:r>
        <w:t xml:space="preserve"> </w:t>
      </w:r>
      <w:r>
        <w:t>주장합니다</w:t>
      </w:r>
      <w:r>
        <w:t xml:space="preserve">. </w:t>
      </w:r>
      <w:r>
        <w:t>모두가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기다리는</w:t>
      </w:r>
      <w:r>
        <w:t xml:space="preserve"> </w:t>
      </w:r>
      <w:r>
        <w:t>듯하나</w:t>
      </w:r>
      <w:r>
        <w:t xml:space="preserve"> </w:t>
      </w:r>
      <w:r>
        <w:t>그중</w:t>
      </w:r>
      <w:r>
        <w:t xml:space="preserve"> </w:t>
      </w:r>
      <w:r>
        <w:t>다섯은</w:t>
      </w:r>
      <w:r>
        <w:t xml:space="preserve"> </w:t>
      </w:r>
      <w:r>
        <w:t>준비되지</w:t>
      </w:r>
      <w:r>
        <w:t xml:space="preserve"> </w:t>
      </w:r>
      <w:r>
        <w:t>못했습니다</w:t>
      </w:r>
      <w:r>
        <w:t xml:space="preserve">. </w:t>
      </w:r>
      <w:r>
        <w:t>그</w:t>
      </w:r>
      <w:r>
        <w:t xml:space="preserve"> </w:t>
      </w:r>
      <w:r>
        <w:t>다섯은</w:t>
      </w:r>
      <w:r>
        <w:t xml:space="preserve"> </w:t>
      </w:r>
      <w:r>
        <w:t>놀라고</w:t>
      </w:r>
      <w:r>
        <w:t xml:space="preserve"> </w:t>
      </w:r>
      <w:r>
        <w:t>당황하여</w:t>
      </w:r>
      <w:r>
        <w:t xml:space="preserve"> </w:t>
      </w:r>
      <w:r>
        <w:t>연회장</w:t>
      </w:r>
      <w:r>
        <w:t xml:space="preserve"> </w:t>
      </w:r>
      <w:r>
        <w:t>밖에</w:t>
      </w:r>
      <w:r>
        <w:t xml:space="preserve"> </w:t>
      </w:r>
      <w:r>
        <w:t>서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리뷰</w:t>
      </w:r>
      <w:r>
        <w:t>, 1899. 10. 31.).</w:t>
      </w:r>
    </w:p>
    <w:p w14:paraId="75BC2E01" w14:textId="77777777" w:rsidR="007A2BAE" w:rsidRDefault="00000000">
      <w:pPr>
        <w:jc w:val="both"/>
      </w:pPr>
      <w:r>
        <w:t>우리는</w:t>
      </w:r>
      <w:r>
        <w:t xml:space="preserve"> </w:t>
      </w:r>
      <w:r>
        <w:t>슬기로운</w:t>
      </w:r>
      <w:r>
        <w:t xml:space="preserve"> </w:t>
      </w:r>
      <w:r>
        <w:t>처녀이든</w:t>
      </w:r>
      <w:r>
        <w:t xml:space="preserve"> </w:t>
      </w:r>
      <w:r>
        <w:t>미련한</w:t>
      </w:r>
      <w:r>
        <w:t xml:space="preserve"> </w:t>
      </w:r>
      <w:r>
        <w:t>처녀이든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예수님의</w:t>
      </w:r>
      <w:r>
        <w:t xml:space="preserve"> </w:t>
      </w:r>
      <w:r>
        <w:t>발아래</w:t>
      </w:r>
      <w:r>
        <w:t xml:space="preserve"> </w:t>
      </w:r>
      <w:r>
        <w:t>머물지</w:t>
      </w:r>
      <w:r>
        <w:t xml:space="preserve"> </w:t>
      </w:r>
      <w:r>
        <w:t>않을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길을</w:t>
      </w:r>
      <w:r>
        <w:t xml:space="preserve"> </w:t>
      </w:r>
      <w:r>
        <w:t>모릅니다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강림을</w:t>
      </w:r>
      <w:r>
        <w:t xml:space="preserve"> </w:t>
      </w:r>
      <w:r>
        <w:t>준비하지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주님을</w:t>
      </w:r>
      <w:r>
        <w:t xml:space="preserve"> </w:t>
      </w:r>
      <w:r>
        <w:t>기다리는</w:t>
      </w:r>
      <w:r>
        <w:t xml:space="preserve"> </w:t>
      </w:r>
      <w:r>
        <w:t>시늉만</w:t>
      </w:r>
      <w:r>
        <w:t xml:space="preserve"> </w:t>
      </w:r>
      <w:r>
        <w:t>합니다</w:t>
      </w:r>
      <w:r>
        <w:t xml:space="preserve">. </w:t>
      </w:r>
      <w:r>
        <w:t>사랑으로</w:t>
      </w:r>
      <w:r>
        <w:t xml:space="preserve"> </w:t>
      </w:r>
      <w:r>
        <w:t>작용하는</w:t>
      </w:r>
      <w:r>
        <w:t xml:space="preserve"> </w:t>
      </w:r>
      <w:r>
        <w:t>믿음</w:t>
      </w:r>
      <w:r>
        <w:t xml:space="preserve">, </w:t>
      </w:r>
      <w:r>
        <w:t>영혼을</w:t>
      </w:r>
      <w:r>
        <w:t xml:space="preserve"> </w:t>
      </w:r>
      <w:r>
        <w:t>순결케</w:t>
      </w:r>
      <w:r>
        <w:t xml:space="preserve"> </w:t>
      </w:r>
      <w:r>
        <w:t>하는</w:t>
      </w:r>
      <w:r>
        <w:t xml:space="preserve"> </w:t>
      </w:r>
      <w:r>
        <w:t>믿음으로</w:t>
      </w:r>
      <w:r>
        <w:t xml:space="preserve"> </w:t>
      </w:r>
      <w:r>
        <w:t>기다리며</w:t>
      </w:r>
      <w:r>
        <w:t xml:space="preserve"> </w:t>
      </w:r>
      <w:r>
        <w:t>기도하지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부주의하게</w:t>
      </w:r>
      <w:r>
        <w:t xml:space="preserve"> </w:t>
      </w:r>
      <w:r>
        <w:t>삽니다</w:t>
      </w:r>
      <w:r>
        <w:t xml:space="preserve">. </w:t>
      </w:r>
      <w:r>
        <w:t>진리를</w:t>
      </w:r>
      <w:r>
        <w:t xml:space="preserve"> </w:t>
      </w:r>
      <w:r>
        <w:t>듣고</w:t>
      </w:r>
      <w:r>
        <w:t xml:space="preserve"> </w:t>
      </w:r>
      <w:r>
        <w:t>찬성했지만</w:t>
      </w:r>
      <w:r>
        <w:t xml:space="preserve"> </w:t>
      </w:r>
      <w:r>
        <w:t>삶에서</w:t>
      </w:r>
      <w:r>
        <w:t xml:space="preserve"> </w:t>
      </w:r>
      <w:r>
        <w:t>실천하지</w:t>
      </w:r>
      <w:r>
        <w:t xml:space="preserve"> </w:t>
      </w:r>
      <w:r>
        <w:t>않습니다</w:t>
      </w:r>
      <w:r>
        <w:t xml:space="preserve">. </w:t>
      </w:r>
      <w:r>
        <w:t>은혜의</w:t>
      </w:r>
      <w:r>
        <w:t xml:space="preserve"> </w:t>
      </w:r>
      <w:r>
        <w:t>기름이</w:t>
      </w:r>
      <w:r>
        <w:t xml:space="preserve"> </w:t>
      </w:r>
      <w:r>
        <w:t>등에</w:t>
      </w:r>
      <w:r>
        <w:t xml:space="preserve"> </w:t>
      </w:r>
      <w:r>
        <w:t>공급되지</w:t>
      </w:r>
      <w:r>
        <w:t xml:space="preserve"> </w:t>
      </w:r>
      <w:r>
        <w:t>않았으므로</w:t>
      </w:r>
      <w:r>
        <w:t xml:space="preserve"> </w:t>
      </w:r>
      <w:r>
        <w:t>그들은</w:t>
      </w:r>
      <w:r>
        <w:t xml:space="preserve"> </w:t>
      </w:r>
      <w:r>
        <w:t>어린양의</w:t>
      </w:r>
      <w:r>
        <w:t xml:space="preserve"> </w:t>
      </w:r>
      <w:r>
        <w:t>혼인</w:t>
      </w:r>
      <w:r>
        <w:t xml:space="preserve"> </w:t>
      </w:r>
      <w:r>
        <w:t>잔치에</w:t>
      </w:r>
      <w:r>
        <w:t xml:space="preserve"> </w:t>
      </w:r>
      <w:r>
        <w:t>참석할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1899. 10. 31.).</w:t>
      </w:r>
    </w:p>
    <w:p w14:paraId="4F3DE45C" w14:textId="77777777" w:rsidR="007A2BAE" w:rsidRDefault="00000000">
      <w:pPr>
        <w:jc w:val="both"/>
      </w:pPr>
      <w:r>
        <w:t>미련한</w:t>
      </w:r>
      <w:r>
        <w:t xml:space="preserve"> </w:t>
      </w:r>
      <w:r>
        <w:t>다섯</w:t>
      </w:r>
      <w:r>
        <w:t xml:space="preserve"> </w:t>
      </w:r>
      <w:r>
        <w:t>처녀처럼</w:t>
      </w:r>
      <w:r>
        <w:t xml:space="preserve"> </w:t>
      </w:r>
      <w:r>
        <w:t>되지</w:t>
      </w:r>
      <w:r>
        <w:t xml:space="preserve"> </w:t>
      </w:r>
      <w:r>
        <w:t>마십시오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명령을</w:t>
      </w:r>
      <w:r>
        <w:t xml:space="preserve"> </w:t>
      </w:r>
      <w:r>
        <w:t>따르지도</w:t>
      </w:r>
      <w:r>
        <w:t xml:space="preserve"> </w:t>
      </w:r>
      <w:r>
        <w:t>않으면서</w:t>
      </w:r>
      <w:r>
        <w:t xml:space="preserve"> </w:t>
      </w:r>
      <w:r>
        <w:t>하나님의</w:t>
      </w:r>
      <w:r>
        <w:t xml:space="preserve"> </w:t>
      </w:r>
      <w:r>
        <w:t>약속이</w:t>
      </w:r>
      <w:r>
        <w:t xml:space="preserve"> </w:t>
      </w:r>
      <w:r>
        <w:t>당연히</w:t>
      </w:r>
      <w:r>
        <w:t xml:space="preserve"> </w:t>
      </w:r>
      <w:r>
        <w:t>자기</w:t>
      </w:r>
      <w:r>
        <w:t xml:space="preserve"> </w:t>
      </w:r>
      <w:r>
        <w:t>것이라고</w:t>
      </w:r>
      <w:r>
        <w:t xml:space="preserve"> </w:t>
      </w:r>
      <w:r>
        <w:t>생각합니다</w:t>
      </w:r>
      <w:r>
        <w:t xml:space="preserve">. </w:t>
      </w:r>
      <w:r>
        <w:t>말로</w:t>
      </w:r>
      <w:r>
        <w:t xml:space="preserve"> </w:t>
      </w:r>
      <w:r>
        <w:t>주장하는</w:t>
      </w:r>
      <w:r>
        <w:t xml:space="preserve"> </w:t>
      </w:r>
      <w:r>
        <w:t>것은</w:t>
      </w:r>
      <w:r>
        <w:t xml:space="preserve"> </w:t>
      </w:r>
      <w:r>
        <w:t>아무런</w:t>
      </w:r>
      <w:r>
        <w:t xml:space="preserve"> </w:t>
      </w:r>
      <w:r>
        <w:t>가치가</w:t>
      </w:r>
      <w:r>
        <w:t xml:space="preserve"> </w:t>
      </w:r>
      <w:r>
        <w:t>없다고</w:t>
      </w:r>
      <w:r>
        <w:t xml:space="preserve"> </w:t>
      </w:r>
      <w:r>
        <w:t>그리스도께서</w:t>
      </w:r>
      <w:r>
        <w:t xml:space="preserve"> </w:t>
      </w:r>
      <w:r>
        <w:t>가르치십니다</w:t>
      </w:r>
      <w:r>
        <w:t>. 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자기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좇을</w:t>
      </w:r>
      <w:r>
        <w:t xml:space="preserve"> </w:t>
      </w:r>
      <w:r>
        <w:t>것이니라</w:t>
      </w:r>
      <w:r>
        <w:t>”(</w:t>
      </w:r>
      <w:r>
        <w:t>마</w:t>
      </w:r>
      <w:r>
        <w:t xml:space="preserve"> 16:24).</w:t>
      </w:r>
    </w:p>
    <w:p w14:paraId="146E6AFA" w14:textId="77777777" w:rsidR="007A2BAE" w:rsidRDefault="00000000">
      <w:pPr>
        <w:jc w:val="both"/>
      </w:pPr>
      <w:r>
        <w:lastRenderedPageBreak/>
        <w:t>…</w:t>
      </w:r>
      <w:r>
        <w:t>연단하고</w:t>
      </w:r>
      <w:r>
        <w:t xml:space="preserve"> </w:t>
      </w:r>
      <w:r>
        <w:t>순결케</w:t>
      </w:r>
      <w:r>
        <w:t xml:space="preserve"> </w:t>
      </w:r>
      <w:r>
        <w:t>하는</w:t>
      </w:r>
      <w:r>
        <w:t xml:space="preserve"> </w:t>
      </w:r>
      <w:r>
        <w:t>과정을</w:t>
      </w:r>
      <w:r>
        <w:t xml:space="preserve"> </w:t>
      </w:r>
      <w:r>
        <w:t>거쳐</w:t>
      </w:r>
      <w:r>
        <w:t xml:space="preserve"> </w:t>
      </w:r>
      <w:r>
        <w:t>하나님의</w:t>
      </w:r>
      <w:r>
        <w:t xml:space="preserve"> </w:t>
      </w:r>
      <w:r>
        <w:t>시련을</w:t>
      </w:r>
      <w:r>
        <w:t xml:space="preserve"> </w:t>
      </w:r>
      <w:r>
        <w:t>견뎠을</w:t>
      </w:r>
      <w:r>
        <w:t xml:space="preserve"> </w:t>
      </w:r>
      <w:r>
        <w:t>때</w:t>
      </w:r>
      <w:r>
        <w:t xml:space="preserve">, </w:t>
      </w:r>
      <w:r>
        <w:t>용광로의</w:t>
      </w:r>
      <w:r>
        <w:t xml:space="preserve"> </w:t>
      </w:r>
      <w:r>
        <w:t>불이</w:t>
      </w:r>
      <w:r>
        <w:t xml:space="preserve"> </w:t>
      </w:r>
      <w:r>
        <w:t>불순물을</w:t>
      </w:r>
      <w:r>
        <w:t xml:space="preserve"> </w:t>
      </w:r>
      <w:r>
        <w:t>태워</w:t>
      </w:r>
      <w:r>
        <w:t xml:space="preserve"> </w:t>
      </w:r>
      <w:r>
        <w:t>버려</w:t>
      </w:r>
      <w:r>
        <w:t xml:space="preserve"> </w:t>
      </w:r>
      <w:r>
        <w:t>순금같이</w:t>
      </w:r>
      <w:r>
        <w:t xml:space="preserve"> </w:t>
      </w:r>
      <w:r>
        <w:t>깨끗한</w:t>
      </w:r>
      <w:r>
        <w:t xml:space="preserve"> </w:t>
      </w:r>
      <w:r>
        <w:t>성품이</w:t>
      </w:r>
      <w:r>
        <w:t xml:space="preserve"> </w:t>
      </w:r>
      <w:r>
        <w:t>나타날</w:t>
      </w:r>
      <w:r>
        <w:t xml:space="preserve"> </w:t>
      </w:r>
      <w:r>
        <w:t>때</w:t>
      </w:r>
      <w:r>
        <w:t xml:space="preserve">, </w:t>
      </w:r>
      <w:r>
        <w:t>우리는</w:t>
      </w:r>
      <w:r>
        <w:t xml:space="preserve"> </w:t>
      </w:r>
      <w:r>
        <w:t>바울처럼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내가</w:t>
      </w:r>
      <w:r>
        <w:t xml:space="preserve"> </w:t>
      </w:r>
      <w:r>
        <w:t>이미</w:t>
      </w:r>
      <w:r>
        <w:t xml:space="preserve"> </w:t>
      </w:r>
      <w:r>
        <w:t>얻었다</w:t>
      </w:r>
      <w:r>
        <w:t xml:space="preserve"> </w:t>
      </w:r>
      <w:r>
        <w:t>함도</w:t>
      </w:r>
      <w:r>
        <w:t xml:space="preserve"> </w:t>
      </w:r>
      <w:r>
        <w:t>아니요</w:t>
      </w:r>
      <w:r>
        <w:t xml:space="preserve"> </w:t>
      </w:r>
      <w:r>
        <w:t>온전히</w:t>
      </w:r>
      <w:r>
        <w:t xml:space="preserve"> </w:t>
      </w:r>
      <w:r>
        <w:t>이루었다</w:t>
      </w:r>
      <w:r>
        <w:t xml:space="preserve"> </w:t>
      </w:r>
      <w:r>
        <w:t>함도</w:t>
      </w:r>
      <w:r>
        <w:t xml:space="preserve"> </w:t>
      </w:r>
      <w:r>
        <w:t>아니라</w:t>
      </w:r>
      <w:r>
        <w:t xml:space="preserve"> </w:t>
      </w:r>
      <w:r>
        <w:t>오직</w:t>
      </w:r>
      <w:r>
        <w:t xml:space="preserve"> </w:t>
      </w:r>
      <w:r>
        <w:t>내가</w:t>
      </w:r>
      <w:r>
        <w:t xml:space="preserve"> </w:t>
      </w:r>
      <w:r>
        <w:t>그리스도</w:t>
      </w:r>
      <w:r>
        <w:t xml:space="preserve"> </w:t>
      </w:r>
      <w:r>
        <w:t>예수께</w:t>
      </w:r>
      <w:r>
        <w:t xml:space="preserve"> </w:t>
      </w:r>
      <w:r>
        <w:t>잡힌</w:t>
      </w:r>
      <w:r>
        <w:t xml:space="preserve"> </w:t>
      </w:r>
      <w:r>
        <w:t>바</w:t>
      </w:r>
      <w:r>
        <w:t xml:space="preserve"> </w:t>
      </w:r>
      <w:r>
        <w:t>된</w:t>
      </w:r>
      <w:r>
        <w:t xml:space="preserve"> </w:t>
      </w:r>
      <w:r>
        <w:t>그것을</w:t>
      </w:r>
      <w:r>
        <w:t xml:space="preserve"> </w:t>
      </w:r>
      <w:r>
        <w:t>잡으려고</w:t>
      </w:r>
      <w:r>
        <w:t xml:space="preserve"> </w:t>
      </w:r>
      <w:r>
        <w:t>달려가노라</w:t>
      </w:r>
      <w:r>
        <w:t xml:space="preserve"> …</w:t>
      </w:r>
      <w:r>
        <w:t>오직</w:t>
      </w:r>
      <w:r>
        <w:t xml:space="preserve"> </w:t>
      </w:r>
      <w:r>
        <w:t>한</w:t>
      </w:r>
      <w:r>
        <w:t xml:space="preserve"> </w:t>
      </w:r>
      <w:r>
        <w:t>일</w:t>
      </w:r>
      <w:r>
        <w:t xml:space="preserve"> </w:t>
      </w:r>
      <w:r>
        <w:t>즉</w:t>
      </w:r>
      <w:r>
        <w:t xml:space="preserve"> </w:t>
      </w:r>
      <w:r>
        <w:t>뒤에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잊어버리고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잡으려고</w:t>
      </w:r>
      <w:r>
        <w:t xml:space="preserve"> </w:t>
      </w:r>
      <w:r>
        <w:t>푯대를</w:t>
      </w:r>
      <w:r>
        <w:t xml:space="preserve"> </w:t>
      </w:r>
      <w:r>
        <w:t>향하여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하나님이</w:t>
      </w:r>
      <w:r>
        <w:t xml:space="preserve"> </w:t>
      </w:r>
      <w:r>
        <w:t>위에서</w:t>
      </w:r>
      <w:r>
        <w:t xml:space="preserve"> </w:t>
      </w:r>
      <w:r>
        <w:t>부르신</w:t>
      </w:r>
      <w:r>
        <w:t xml:space="preserve"> </w:t>
      </w:r>
      <w:r>
        <w:t>부름의</w:t>
      </w:r>
      <w:r>
        <w:t xml:space="preserve"> </w:t>
      </w:r>
      <w:r>
        <w:t>상을</w:t>
      </w:r>
      <w:r>
        <w:t xml:space="preserve"> </w:t>
      </w:r>
      <w:r>
        <w:t>위하여</w:t>
      </w:r>
      <w:r>
        <w:t xml:space="preserve"> </w:t>
      </w:r>
      <w:r>
        <w:t>달려가노라</w:t>
      </w:r>
      <w:r>
        <w:t>”(</w:t>
      </w:r>
      <w:r>
        <w:t>위의</w:t>
      </w:r>
      <w:r>
        <w:t xml:space="preserve"> </w:t>
      </w:r>
      <w:r>
        <w:t>책</w:t>
      </w:r>
      <w:r>
        <w:t xml:space="preserve"> 1899. 10. 31.).</w:t>
      </w:r>
    </w:p>
    <w:p w14:paraId="6B0AAC38" w14:textId="77777777" w:rsidR="007A2BAE" w:rsidRDefault="00000000">
      <w:r>
        <w:br w:type="page"/>
      </w:r>
    </w:p>
    <w:p w14:paraId="137DD16A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16</w:t>
      </w:r>
      <w:r>
        <w:t>일</w:t>
      </w:r>
    </w:p>
    <w:p w14:paraId="5CD786BB" w14:textId="77777777" w:rsidR="007A2BAE" w:rsidRDefault="007A2BAE"/>
    <w:p w14:paraId="535888C0" w14:textId="77777777" w:rsidR="007A2BAE" w:rsidRDefault="00000000">
      <w:pPr>
        <w:jc w:val="both"/>
      </w:pPr>
      <w:r>
        <w:t>지금</w:t>
      </w:r>
      <w:r>
        <w:t xml:space="preserve">, </w:t>
      </w:r>
      <w:r>
        <w:t>늘</w:t>
      </w:r>
      <w:r>
        <w:t xml:space="preserve"> </w:t>
      </w:r>
      <w:r>
        <w:t>지금</w:t>
      </w:r>
    </w:p>
    <w:p w14:paraId="06831F45" w14:textId="77777777" w:rsidR="007A2BAE" w:rsidRDefault="007A2BAE"/>
    <w:p w14:paraId="6F5354A8" w14:textId="77777777" w:rsidR="007A2BAE" w:rsidRDefault="007A2BAE"/>
    <w:p w14:paraId="6AE3B2E1" w14:textId="77777777" w:rsidR="007A2BAE" w:rsidRDefault="00000000">
      <w:pPr>
        <w:jc w:val="both"/>
      </w:pPr>
      <w:r>
        <w:t>“</w:t>
      </w:r>
      <w:r>
        <w:t>그런즉</w:t>
      </w:r>
      <w:r>
        <w:t xml:space="preserve"> </w:t>
      </w:r>
      <w:r>
        <w:t>깨어</w:t>
      </w:r>
      <w:r>
        <w:t xml:space="preserve"> </w:t>
      </w:r>
      <w:r>
        <w:t>있으라</w:t>
      </w:r>
      <w:r>
        <w:t xml:space="preserve"> </w:t>
      </w:r>
      <w:r>
        <w:t>너희는</w:t>
      </w:r>
      <w:r>
        <w:t xml:space="preserve"> </w:t>
      </w:r>
      <w:r>
        <w:t>그날과</w:t>
      </w:r>
      <w:r>
        <w:t xml:space="preserve"> </w:t>
      </w:r>
      <w:r>
        <w:t>그</w:t>
      </w:r>
      <w:r>
        <w:t xml:space="preserve"> </w:t>
      </w:r>
      <w:r>
        <w:t>시를</w:t>
      </w:r>
      <w:r>
        <w:t xml:space="preserve"> </w:t>
      </w:r>
      <w:r>
        <w:t>알지</w:t>
      </w:r>
      <w:r>
        <w:t xml:space="preserve"> </w:t>
      </w:r>
      <w:r>
        <w:t>못하느니라</w:t>
      </w:r>
      <w:r>
        <w:t>”(</w:t>
      </w:r>
      <w:r>
        <w:t>마</w:t>
      </w:r>
      <w:r>
        <w:t xml:space="preserve"> 25:13)</w:t>
      </w:r>
    </w:p>
    <w:p w14:paraId="3C5259B3" w14:textId="77777777" w:rsidR="007A2BAE" w:rsidRDefault="007A2BAE"/>
    <w:p w14:paraId="3E47FA86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잠자고</w:t>
      </w:r>
      <w:r>
        <w:t xml:space="preserve"> </w:t>
      </w:r>
      <w:r>
        <w:t>있는</w:t>
      </w:r>
      <w:r>
        <w:t xml:space="preserve"> </w:t>
      </w:r>
      <w:r>
        <w:t>한밤중에</w:t>
      </w:r>
      <w:r>
        <w:t xml:space="preserve"> </w:t>
      </w:r>
      <w:r>
        <w:t>오십니다</w:t>
      </w:r>
      <w:r>
        <w:t xml:space="preserve">. </w:t>
      </w:r>
      <w:r>
        <w:t>해</w:t>
      </w:r>
      <w:r>
        <w:t xml:space="preserve"> </w:t>
      </w:r>
      <w:r>
        <w:t>지기</w:t>
      </w:r>
      <w:r>
        <w:t xml:space="preserve"> </w:t>
      </w:r>
      <w:r>
        <w:t>전에</w:t>
      </w:r>
      <w:r>
        <w:t xml:space="preserve"> </w:t>
      </w:r>
      <w:r>
        <w:t>자기</w:t>
      </w:r>
      <w:r>
        <w:t xml:space="preserve"> </w:t>
      </w:r>
      <w:r>
        <w:t>장부를</w:t>
      </w:r>
      <w:r>
        <w:t xml:space="preserve"> </w:t>
      </w:r>
      <w:r>
        <w:t>정리해</w:t>
      </w:r>
      <w:r>
        <w:t xml:space="preserve"> </w:t>
      </w:r>
      <w:r>
        <w:t>놓아야</w:t>
      </w:r>
      <w:r>
        <w:t xml:space="preserve"> </w:t>
      </w:r>
      <w:r>
        <w:t>합니다</w:t>
      </w:r>
      <w:r>
        <w:t xml:space="preserve">. </w:t>
      </w:r>
      <w:r>
        <w:t>자신과</w:t>
      </w:r>
      <w:r>
        <w:t xml:space="preserve"> </w:t>
      </w:r>
      <w:r>
        <w:t>동료</w:t>
      </w:r>
      <w:r>
        <w:t xml:space="preserve"> </w:t>
      </w:r>
      <w:r>
        <w:t>사이의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바르고</w:t>
      </w:r>
      <w:r>
        <w:t xml:space="preserve"> </w:t>
      </w:r>
      <w:r>
        <w:t>공정하게</w:t>
      </w:r>
      <w:r>
        <w:t xml:space="preserve"> </w:t>
      </w:r>
      <w:r>
        <w:t>처리해야</w:t>
      </w:r>
      <w:r>
        <w:t xml:space="preserve"> </w:t>
      </w:r>
      <w:r>
        <w:t>합니다</w:t>
      </w:r>
      <w:r>
        <w:t xml:space="preserve">. </w:t>
      </w:r>
      <w:r>
        <w:t>부정직과</w:t>
      </w:r>
      <w:r>
        <w:t xml:space="preserve"> </w:t>
      </w:r>
      <w:r>
        <w:t>악한</w:t>
      </w:r>
      <w:r>
        <w:t xml:space="preserve"> </w:t>
      </w:r>
      <w:r>
        <w:t>행습을</w:t>
      </w:r>
      <w:r>
        <w:t xml:space="preserve"> </w:t>
      </w:r>
      <w:r>
        <w:t>전부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은혜의</w:t>
      </w:r>
      <w:r>
        <w:t xml:space="preserve"> </w:t>
      </w:r>
      <w:r>
        <w:t>기름이</w:t>
      </w:r>
      <w:r>
        <w:t xml:space="preserve"> </w:t>
      </w:r>
      <w:r>
        <w:t>우리</w:t>
      </w:r>
      <w:r>
        <w:t xml:space="preserve"> </w:t>
      </w:r>
      <w:r>
        <w:t>등잔에</w:t>
      </w:r>
      <w:r>
        <w:t xml:space="preserve"> </w:t>
      </w:r>
      <w:r>
        <w:t>채워져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…</w:t>
      </w:r>
      <w:r>
        <w:t>경건의</w:t>
      </w:r>
      <w:r>
        <w:t xml:space="preserve"> </w:t>
      </w:r>
      <w:r>
        <w:t>모양은</w:t>
      </w:r>
      <w:r>
        <w:t xml:space="preserve"> </w:t>
      </w:r>
      <w:r>
        <w:t>있으나</w:t>
      </w:r>
      <w:r>
        <w:t xml:space="preserve"> </w:t>
      </w:r>
      <w:r>
        <w:t>경건의</w:t>
      </w:r>
      <w:r>
        <w:t xml:space="preserve"> </w:t>
      </w:r>
      <w:r>
        <w:t>능력은</w:t>
      </w:r>
      <w:r>
        <w:t xml:space="preserve"> </w:t>
      </w:r>
      <w:r>
        <w:t>부인하는</w:t>
      </w:r>
      <w:r>
        <w:t xml:space="preserve"> </w:t>
      </w:r>
      <w:r>
        <w:t>사람</w:t>
      </w:r>
      <w:r>
        <w:t>, “</w:t>
      </w:r>
      <w:r>
        <w:t>주여</w:t>
      </w:r>
      <w:r>
        <w:t xml:space="preserve">, </w:t>
      </w:r>
      <w:r>
        <w:t>주여</w:t>
      </w:r>
      <w:r>
        <w:t xml:space="preserve">” </w:t>
      </w:r>
      <w:r>
        <w:t>하면서</w:t>
      </w:r>
      <w:r>
        <w:t xml:space="preserve"> </w:t>
      </w:r>
      <w:r>
        <w:t>그리스도를</w:t>
      </w:r>
      <w:r>
        <w:t xml:space="preserve"> </w:t>
      </w:r>
      <w:r>
        <w:t>부르지만</w:t>
      </w:r>
      <w:r>
        <w:t xml:space="preserve"> </w:t>
      </w:r>
      <w:r>
        <w:t>그분의</w:t>
      </w:r>
      <w:r>
        <w:t xml:space="preserve"> </w:t>
      </w:r>
      <w:r>
        <w:t>형상과</w:t>
      </w:r>
      <w:r>
        <w:t xml:space="preserve"> </w:t>
      </w:r>
      <w:r>
        <w:t>흔적을</w:t>
      </w:r>
      <w:r>
        <w:t xml:space="preserve"> </w:t>
      </w:r>
      <w:r>
        <w:t>지니고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영혼의</w:t>
      </w:r>
      <w:r>
        <w:t xml:space="preserve"> </w:t>
      </w:r>
      <w:r>
        <w:t>상태는</w:t>
      </w:r>
      <w:r>
        <w:t xml:space="preserve"> </w:t>
      </w:r>
      <w:r>
        <w:t>참으로</w:t>
      </w:r>
      <w:r>
        <w:t xml:space="preserve"> </w:t>
      </w:r>
      <w:r>
        <w:t>비참할</w:t>
      </w:r>
      <w:r>
        <w:t xml:space="preserve"> </w:t>
      </w:r>
      <w:r>
        <w:t>것입니다</w:t>
      </w:r>
      <w:r>
        <w:t>.</w:t>
      </w:r>
    </w:p>
    <w:p w14:paraId="6A62BFFE" w14:textId="77777777" w:rsidR="007A2BAE" w:rsidRDefault="00000000">
      <w:pPr>
        <w:jc w:val="both"/>
      </w:pPr>
      <w:r>
        <w:t>…</w:t>
      </w:r>
      <w:r>
        <w:t>하나님께서는</w:t>
      </w:r>
      <w:r>
        <w:t xml:space="preserve"> </w:t>
      </w:r>
      <w:r>
        <w:t>자비롭게도</w:t>
      </w:r>
      <w:r>
        <w:t xml:space="preserve"> </w:t>
      </w:r>
      <w:r>
        <w:t>은혜의</w:t>
      </w:r>
      <w:r>
        <w:t xml:space="preserve"> </w:t>
      </w:r>
      <w:r>
        <w:t>시기</w:t>
      </w:r>
      <w:r>
        <w:t xml:space="preserve">, </w:t>
      </w:r>
      <w:r>
        <w:t>즉</w:t>
      </w:r>
      <w:r>
        <w:t xml:space="preserve"> </w:t>
      </w:r>
      <w:r>
        <w:t>시험과</w:t>
      </w:r>
      <w:r>
        <w:t xml:space="preserve"> </w:t>
      </w:r>
      <w:r>
        <w:t>연단받을</w:t>
      </w:r>
      <w:r>
        <w:t xml:space="preserve"> </w:t>
      </w:r>
      <w:r>
        <w:t>기회를</w:t>
      </w:r>
      <w:r>
        <w:t xml:space="preserve"> </w:t>
      </w:r>
      <w:r>
        <w:t>허락하십니다</w:t>
      </w:r>
      <w:r>
        <w:t xml:space="preserve">. </w:t>
      </w:r>
      <w:r>
        <w:t>그분은</w:t>
      </w:r>
      <w:r>
        <w:t xml:space="preserve"> </w:t>
      </w:r>
      <w:r>
        <w:t>이렇게</w:t>
      </w:r>
      <w:r>
        <w:t xml:space="preserve"> </w:t>
      </w:r>
      <w:r>
        <w:t>초청하십니다</w:t>
      </w:r>
      <w:r>
        <w:t>. “</w:t>
      </w:r>
      <w:r>
        <w:t>너희는</w:t>
      </w:r>
      <w:r>
        <w:t xml:space="preserve"> </w:t>
      </w:r>
      <w:r>
        <w:t>여호와를</w:t>
      </w:r>
      <w:r>
        <w:t xml:space="preserve"> </w:t>
      </w:r>
      <w:r>
        <w:t>만날</w:t>
      </w:r>
      <w:r>
        <w:t xml:space="preserve"> </w:t>
      </w:r>
      <w:r>
        <w:t>만한</w:t>
      </w:r>
      <w:r>
        <w:t xml:space="preserve"> </w:t>
      </w:r>
      <w:r>
        <w:t>때에</w:t>
      </w:r>
      <w:r>
        <w:t xml:space="preserve"> </w:t>
      </w:r>
      <w:r>
        <w:t>찾으라</w:t>
      </w:r>
      <w:r>
        <w:t xml:space="preserve"> </w:t>
      </w:r>
      <w:r>
        <w:t>가까이</w:t>
      </w:r>
      <w:r>
        <w:t xml:space="preserve"> </w:t>
      </w:r>
      <w:r>
        <w:t>계실</w:t>
      </w:r>
      <w:r>
        <w:t xml:space="preserve"> </w:t>
      </w:r>
      <w:r>
        <w:t>때에</w:t>
      </w:r>
      <w:r>
        <w:t xml:space="preserve"> </w:t>
      </w:r>
      <w:r>
        <w:t>그를</w:t>
      </w:r>
      <w:r>
        <w:t xml:space="preserve"> </w:t>
      </w:r>
      <w:r>
        <w:t>부르라</w:t>
      </w:r>
      <w:r>
        <w:t>”(</w:t>
      </w:r>
      <w:r>
        <w:t>사</w:t>
      </w:r>
      <w:r>
        <w:t xml:space="preserve"> 55:6).</w:t>
      </w:r>
    </w:p>
    <w:p w14:paraId="696C60E4" w14:textId="77777777" w:rsidR="007A2BAE" w:rsidRDefault="00000000">
      <w:pPr>
        <w:jc w:val="both"/>
      </w:pPr>
      <w:r>
        <w:t>…</w:t>
      </w:r>
      <w:r>
        <w:t>자비의</w:t>
      </w:r>
      <w:r>
        <w:t xml:space="preserve"> </w:t>
      </w:r>
      <w:r>
        <w:t>음성이</w:t>
      </w:r>
      <w:r>
        <w:t xml:space="preserve"> </w:t>
      </w:r>
      <w:r>
        <w:t>오늘날</w:t>
      </w:r>
      <w:r>
        <w:t xml:space="preserve"> </w:t>
      </w:r>
      <w:r>
        <w:t>우리를</w:t>
      </w:r>
      <w:r>
        <w:t xml:space="preserve"> </w:t>
      </w:r>
      <w:r>
        <w:t>부르고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</w:t>
      </w:r>
      <w:r>
        <w:t>사랑의</w:t>
      </w:r>
      <w:r>
        <w:t xml:space="preserve"> </w:t>
      </w:r>
      <w:r>
        <w:t>줄로</w:t>
      </w:r>
      <w:r>
        <w:t xml:space="preserve"> </w:t>
      </w:r>
      <w:r>
        <w:t>사람을</w:t>
      </w:r>
      <w:r>
        <w:t xml:space="preserve"> </w:t>
      </w:r>
      <w:r>
        <w:t>이끄십니다</w:t>
      </w:r>
      <w:r>
        <w:t xml:space="preserve">. </w:t>
      </w:r>
      <w:r>
        <w:t>예수님이</w:t>
      </w:r>
      <w:r>
        <w:t xml:space="preserve"> </w:t>
      </w:r>
      <w:r>
        <w:t>되갚아</w:t>
      </w:r>
      <w:r>
        <w:t xml:space="preserve"> </w:t>
      </w:r>
      <w:r>
        <w:t>주실</w:t>
      </w:r>
      <w:r>
        <w:t xml:space="preserve"> </w:t>
      </w:r>
      <w:r>
        <w:t>날이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>. …</w:t>
      </w:r>
      <w:r>
        <w:t>매일</w:t>
      </w:r>
      <w:r>
        <w:t xml:space="preserve"> </w:t>
      </w:r>
      <w:r>
        <w:t>악이</w:t>
      </w:r>
      <w:r>
        <w:t xml:space="preserve"> </w:t>
      </w:r>
      <w:r>
        <w:t>증가하고</w:t>
      </w:r>
      <w:r>
        <w:t xml:space="preserve"> </w:t>
      </w:r>
      <w:r>
        <w:t>있습니다</w:t>
      </w:r>
      <w:r>
        <w:t xml:space="preserve">. </w:t>
      </w:r>
      <w:r>
        <w:t>그것이</w:t>
      </w:r>
      <w:r>
        <w:t xml:space="preserve"> </w:t>
      </w:r>
      <w:r>
        <w:t>일정한</w:t>
      </w:r>
      <w:r>
        <w:t xml:space="preserve"> </w:t>
      </w:r>
      <w:r>
        <w:t>한계에</w:t>
      </w:r>
      <w:r>
        <w:t xml:space="preserve"> </w:t>
      </w:r>
      <w:r>
        <w:t>이르면</w:t>
      </w:r>
      <w:r>
        <w:t xml:space="preserve"> </w:t>
      </w:r>
      <w:r>
        <w:t>하늘의</w:t>
      </w:r>
      <w:r>
        <w:t xml:space="preserve"> </w:t>
      </w:r>
      <w:r>
        <w:t>기록은</w:t>
      </w:r>
      <w:r>
        <w:t xml:space="preserve"> </w:t>
      </w:r>
      <w:r>
        <w:t>끝나고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운명이</w:t>
      </w:r>
      <w:r>
        <w:t xml:space="preserve"> </w:t>
      </w:r>
      <w:r>
        <w:t>결정됩니다</w:t>
      </w:r>
      <w:r>
        <w:t xml:space="preserve">. </w:t>
      </w:r>
      <w:r>
        <w:t>그때에는</w:t>
      </w:r>
      <w:r>
        <w:t xml:space="preserve"> </w:t>
      </w:r>
      <w:r>
        <w:t>죄를</w:t>
      </w:r>
      <w:r>
        <w:t xml:space="preserve"> </w:t>
      </w:r>
      <w:r>
        <w:t>속할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희생제물이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없습니다</w:t>
      </w:r>
      <w:r>
        <w:t xml:space="preserve">. </w:t>
      </w:r>
      <w:r>
        <w:t>주님이</w:t>
      </w:r>
      <w:r>
        <w:t xml:space="preserve"> </w:t>
      </w:r>
      <w:r>
        <w:t>오십니다</w:t>
      </w:r>
      <w:r>
        <w:t xml:space="preserve">. </w:t>
      </w:r>
      <w:r>
        <w:t>자비하신</w:t>
      </w:r>
      <w:r>
        <w:t xml:space="preserve"> </w:t>
      </w:r>
      <w:r>
        <w:t>하나님은</w:t>
      </w:r>
      <w:r>
        <w:t xml:space="preserve"> </w:t>
      </w:r>
      <w:r>
        <w:t>사랑과</w:t>
      </w:r>
      <w:r>
        <w:t xml:space="preserve"> </w:t>
      </w:r>
      <w:r>
        <w:t>인내와</w:t>
      </w:r>
      <w:r>
        <w:t xml:space="preserve"> </w:t>
      </w:r>
      <w:r>
        <w:t>용서의</w:t>
      </w:r>
      <w:r>
        <w:t xml:space="preserve"> </w:t>
      </w:r>
      <w:r>
        <w:t>손길을</w:t>
      </w:r>
      <w:r>
        <w:t xml:space="preserve"> </w:t>
      </w:r>
      <w:r>
        <w:t>오랫동안</w:t>
      </w:r>
      <w:r>
        <w:t xml:space="preserve"> </w:t>
      </w:r>
      <w:r>
        <w:t>죄악</w:t>
      </w:r>
      <w:r>
        <w:t xml:space="preserve"> </w:t>
      </w:r>
      <w:r>
        <w:t>세상에</w:t>
      </w:r>
      <w:r>
        <w:t xml:space="preserve"> </w:t>
      </w:r>
      <w:r>
        <w:t>펼치셨습니다</w:t>
      </w:r>
      <w:r>
        <w:t>. “</w:t>
      </w:r>
      <w:r>
        <w:t>나의</w:t>
      </w:r>
      <w:r>
        <w:t xml:space="preserve"> </w:t>
      </w:r>
      <w:r>
        <w:t>힘을</w:t>
      </w:r>
      <w:r>
        <w:t xml:space="preserve"> </w:t>
      </w:r>
      <w:r>
        <w:t>의지하라</w:t>
      </w:r>
      <w:r>
        <w:t>.”</w:t>
      </w:r>
      <w:r>
        <w:t>라고</w:t>
      </w:r>
      <w:r>
        <w:t xml:space="preserve"> </w:t>
      </w:r>
      <w:r>
        <w:t>초청하셨습니다</w:t>
      </w:r>
      <w:r>
        <w:t xml:space="preserve">. </w:t>
      </w:r>
      <w:r>
        <w:t>그러나</w:t>
      </w:r>
      <w:r>
        <w:t xml:space="preserve"> </w:t>
      </w:r>
      <w:r>
        <w:t>사람들은</w:t>
      </w:r>
      <w:r>
        <w:t xml:space="preserve"> </w:t>
      </w:r>
      <w:r>
        <w:t>그분의</w:t>
      </w:r>
      <w:r>
        <w:t xml:space="preserve"> </w:t>
      </w:r>
      <w:r>
        <w:t>자비를</w:t>
      </w:r>
      <w:r>
        <w:t xml:space="preserve"> </w:t>
      </w:r>
      <w:r>
        <w:t>악용하고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거절하였습니다</w:t>
      </w:r>
      <w:r>
        <w:t>.</w:t>
      </w:r>
    </w:p>
    <w:p w14:paraId="7DCE0110" w14:textId="77777777" w:rsidR="007A2BAE" w:rsidRDefault="00000000">
      <w:pPr>
        <w:jc w:val="both"/>
      </w:pPr>
      <w:r>
        <w:t>주님의</w:t>
      </w:r>
      <w:r>
        <w:t xml:space="preserve"> </w:t>
      </w:r>
      <w:r>
        <w:t>강림이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더딜까요</w:t>
      </w:r>
      <w:r>
        <w:t xml:space="preserve">? </w:t>
      </w:r>
      <w:r>
        <w:t>온</w:t>
      </w:r>
      <w:r>
        <w:t xml:space="preserve"> </w:t>
      </w:r>
      <w:r>
        <w:t>하늘</w:t>
      </w:r>
      <w:r>
        <w:t xml:space="preserve"> </w:t>
      </w:r>
      <w:r>
        <w:t>거민이</w:t>
      </w:r>
      <w:r>
        <w:t xml:space="preserve"> </w:t>
      </w:r>
      <w:r>
        <w:t>잃어버린</w:t>
      </w:r>
      <w:r>
        <w:t xml:space="preserve"> 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사업이</w:t>
      </w:r>
      <w:r>
        <w:t xml:space="preserve"> </w:t>
      </w:r>
      <w:r>
        <w:t>성취되기를</w:t>
      </w:r>
      <w:r>
        <w:t xml:space="preserve"> </w:t>
      </w:r>
      <w:r>
        <w:t>기다리고</w:t>
      </w:r>
      <w:r>
        <w:t xml:space="preserve"> </w:t>
      </w:r>
      <w:r>
        <w:t>있지만</w:t>
      </w:r>
      <w:r>
        <w:t xml:space="preserve"> </w:t>
      </w:r>
      <w:r>
        <w:t>그</w:t>
      </w:r>
      <w:r>
        <w:t xml:space="preserve"> </w:t>
      </w:r>
      <w:r>
        <w:t>일은</w:t>
      </w:r>
      <w:r>
        <w:t xml:space="preserve"> </w:t>
      </w:r>
      <w:r>
        <w:t>대기</w:t>
      </w:r>
      <w:r>
        <w:t xml:space="preserve"> </w:t>
      </w:r>
      <w:r>
        <w:t>중입니다</w:t>
      </w:r>
      <w:r>
        <w:t xml:space="preserve">. </w:t>
      </w:r>
      <w:r>
        <w:t>등과</w:t>
      </w:r>
      <w:r>
        <w:t xml:space="preserve"> </w:t>
      </w:r>
      <w:r>
        <w:t>함께</w:t>
      </w:r>
      <w:r>
        <w:t xml:space="preserve"> </w:t>
      </w:r>
      <w:r>
        <w:t>은혜의</w:t>
      </w:r>
      <w:r>
        <w:t xml:space="preserve"> </w:t>
      </w:r>
      <w:r>
        <w:t>기름을</w:t>
      </w:r>
      <w:r>
        <w:t xml:space="preserve"> </w:t>
      </w:r>
      <w:r>
        <w:t>지녔다고</w:t>
      </w:r>
      <w:r>
        <w:t xml:space="preserve"> </w:t>
      </w:r>
      <w:r>
        <w:t>자처하는</w:t>
      </w:r>
      <w:r>
        <w:t xml:space="preserve"> </w:t>
      </w:r>
      <w:r>
        <w:t>적은</w:t>
      </w:r>
      <w:r>
        <w:t xml:space="preserve"> </w:t>
      </w:r>
      <w:r>
        <w:t>무리가</w:t>
      </w:r>
      <w:r>
        <w:t xml:space="preserve"> </w:t>
      </w:r>
      <w:r>
        <w:t>세상을</w:t>
      </w:r>
      <w:r>
        <w:t xml:space="preserve"> </w:t>
      </w:r>
      <w:r>
        <w:t>밝혀</w:t>
      </w:r>
      <w:r>
        <w:t xml:space="preserve"> </w:t>
      </w:r>
      <w:r>
        <w:t>주는</w:t>
      </w:r>
      <w:r>
        <w:t xml:space="preserve"> </w:t>
      </w:r>
      <w:r>
        <w:t>빛이</w:t>
      </w:r>
      <w:r>
        <w:t xml:space="preserve"> </w:t>
      </w:r>
      <w:r>
        <w:t>되지</w:t>
      </w:r>
      <w:r>
        <w:t xml:space="preserve"> </w:t>
      </w:r>
      <w:r>
        <w:t>못했기</w:t>
      </w:r>
      <w:r>
        <w:t xml:space="preserve"> </w:t>
      </w:r>
      <w:r>
        <w:t>때문입니다</w:t>
      </w:r>
      <w:r>
        <w:t xml:space="preserve">. </w:t>
      </w:r>
      <w:r>
        <w:t>선교사들이</w:t>
      </w:r>
      <w:r>
        <w:t xml:space="preserve"> </w:t>
      </w:r>
      <w:r>
        <w:t>거의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>.</w:t>
      </w:r>
    </w:p>
    <w:p w14:paraId="630BB4C7" w14:textId="77777777" w:rsidR="007A2BAE" w:rsidRDefault="00000000">
      <w:pPr>
        <w:jc w:val="both"/>
      </w:pPr>
      <w:r>
        <w:lastRenderedPageBreak/>
        <w:t>…</w:t>
      </w:r>
      <w:r>
        <w:t>한</w:t>
      </w:r>
      <w:r>
        <w:t xml:space="preserve"> </w:t>
      </w:r>
      <w:r>
        <w:t>주일</w:t>
      </w:r>
      <w:r>
        <w:t xml:space="preserve"> </w:t>
      </w:r>
      <w:r>
        <w:t>한</w:t>
      </w:r>
      <w:r>
        <w:t xml:space="preserve"> </w:t>
      </w:r>
      <w:r>
        <w:t>주일이</w:t>
      </w:r>
      <w:r>
        <w:t xml:space="preserve"> </w:t>
      </w:r>
      <w:r>
        <w:t>지나가고</w:t>
      </w:r>
      <w:r>
        <w:t xml:space="preserve">, </w:t>
      </w:r>
      <w:r>
        <w:t>하루하루가</w:t>
      </w:r>
      <w:r>
        <w:t xml:space="preserve"> </w:t>
      </w:r>
      <w:r>
        <w:t>지날수록</w:t>
      </w:r>
      <w:r>
        <w:t xml:space="preserve"> </w:t>
      </w:r>
      <w:r>
        <w:t>심판의</w:t>
      </w:r>
      <w:r>
        <w:t xml:space="preserve"> </w:t>
      </w:r>
      <w:r>
        <w:t>때가</w:t>
      </w:r>
      <w:r>
        <w:t xml:space="preserve"> </w:t>
      </w:r>
      <w:r>
        <w:t>가까워지고</w:t>
      </w:r>
      <w:r>
        <w:t xml:space="preserve"> </w:t>
      </w:r>
      <w:r>
        <w:t>있습니다</w:t>
      </w:r>
      <w:r>
        <w:t xml:space="preserve">. </w:t>
      </w:r>
      <w:r>
        <w:t>충동적인</w:t>
      </w:r>
      <w:r>
        <w:t xml:space="preserve"> </w:t>
      </w:r>
      <w:r>
        <w:t>신앙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기분이나</w:t>
      </w:r>
      <w:r>
        <w:t xml:space="preserve"> </w:t>
      </w:r>
      <w:r>
        <w:t>감정에</w:t>
      </w:r>
      <w:r>
        <w:t xml:space="preserve"> </w:t>
      </w:r>
      <w:r>
        <w:t>의지하는</w:t>
      </w:r>
      <w:r>
        <w:t xml:space="preserve"> </w:t>
      </w:r>
      <w:r>
        <w:t>신앙만을</w:t>
      </w:r>
      <w:r>
        <w:t xml:space="preserve"> </w:t>
      </w:r>
      <w:r>
        <w:t>지니고</w:t>
      </w:r>
      <w:r>
        <w:t xml:space="preserve"> </w:t>
      </w:r>
      <w:r>
        <w:t>있다는</w:t>
      </w:r>
      <w:r>
        <w:t xml:space="preserve"> </w:t>
      </w:r>
      <w:r>
        <w:t>것은</w:t>
      </w:r>
      <w:r>
        <w:t xml:space="preserve"> </w:t>
      </w:r>
      <w:r>
        <w:t>참으로</w:t>
      </w:r>
      <w:r>
        <w:t xml:space="preserve"> </w:t>
      </w:r>
      <w:r>
        <w:t>슬픈</w:t>
      </w:r>
      <w:r>
        <w:t xml:space="preserve"> </w:t>
      </w:r>
      <w:r>
        <w:t>일입니다</w:t>
      </w:r>
      <w:r>
        <w:t>. “</w:t>
      </w:r>
      <w:r>
        <w:t>끝까지</w:t>
      </w:r>
      <w:r>
        <w:t xml:space="preserve"> </w:t>
      </w:r>
      <w:r>
        <w:t>견디는</w:t>
      </w:r>
      <w:r>
        <w:t xml:space="preserve"> </w:t>
      </w:r>
      <w:r>
        <w:t>자가</w:t>
      </w:r>
      <w:r>
        <w:t xml:space="preserve"> </w:t>
      </w:r>
      <w:r>
        <w:t>구원을</w:t>
      </w:r>
      <w:r>
        <w:t xml:space="preserve"> </w:t>
      </w:r>
      <w:r>
        <w:t>얻습니다</w:t>
      </w:r>
      <w:r>
        <w:t xml:space="preserve">.” </w:t>
      </w:r>
      <w:r>
        <w:t>여러분의</w:t>
      </w:r>
      <w:r>
        <w:t xml:space="preserve"> </w:t>
      </w:r>
      <w:r>
        <w:t>마음</w:t>
      </w:r>
      <w:r>
        <w:t xml:space="preserve"> </w:t>
      </w:r>
      <w:r>
        <w:t>가운데</w:t>
      </w:r>
      <w:r>
        <w:t xml:space="preserve"> </w:t>
      </w:r>
      <w:r>
        <w:t>은혜의</w:t>
      </w:r>
      <w:r>
        <w:t xml:space="preserve"> </w:t>
      </w:r>
      <w:r>
        <w:t>기름이</w:t>
      </w:r>
      <w:r>
        <w:t xml:space="preserve"> </w:t>
      </w:r>
      <w:r>
        <w:t>있는지</w:t>
      </w:r>
      <w:r>
        <w:t xml:space="preserve"> </w:t>
      </w:r>
      <w:r>
        <w:t>확인하십시오</w:t>
      </w:r>
      <w:r>
        <w:t xml:space="preserve">. </w:t>
      </w:r>
      <w:r>
        <w:t>이것이</w:t>
      </w:r>
      <w:r>
        <w:t xml:space="preserve"> </w:t>
      </w:r>
      <w:r>
        <w:t>있느냐</w:t>
      </w:r>
      <w:r>
        <w:t xml:space="preserve"> </w:t>
      </w:r>
      <w:r>
        <w:t>없느냐로</w:t>
      </w:r>
      <w:r>
        <w:t xml:space="preserve"> </w:t>
      </w:r>
      <w:r>
        <w:t>심판</w:t>
      </w:r>
      <w:r>
        <w:t xml:space="preserve"> </w:t>
      </w:r>
      <w:r>
        <w:t>때에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달라집니다</w:t>
      </w:r>
      <w:r>
        <w:t>.</w:t>
      </w:r>
    </w:p>
    <w:p w14:paraId="53231AC5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1894</w:t>
      </w:r>
      <w:r>
        <w:t>년</w:t>
      </w:r>
      <w:r>
        <w:t xml:space="preserve"> 3</w:t>
      </w:r>
      <w:r>
        <w:t>월</w:t>
      </w:r>
      <w:r>
        <w:t xml:space="preserve"> 27</w:t>
      </w:r>
      <w:r>
        <w:t>일</w:t>
      </w:r>
    </w:p>
    <w:p w14:paraId="04C6E7AA" w14:textId="77777777" w:rsidR="007A2BAE" w:rsidRDefault="00000000">
      <w:r>
        <w:br w:type="page"/>
      </w:r>
    </w:p>
    <w:p w14:paraId="5DB20E0B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17</w:t>
      </w:r>
      <w:r>
        <w:t>일</w:t>
      </w:r>
    </w:p>
    <w:p w14:paraId="12D1990F" w14:textId="77777777" w:rsidR="007A2BAE" w:rsidRDefault="007A2BAE"/>
    <w:p w14:paraId="0DE99EDB" w14:textId="77777777" w:rsidR="007A2BAE" w:rsidRDefault="00000000">
      <w:pPr>
        <w:jc w:val="both"/>
      </w:pPr>
      <w:r>
        <w:t>끝까지</w:t>
      </w:r>
      <w:r>
        <w:t xml:space="preserve"> </w:t>
      </w:r>
      <w:r>
        <w:t>깨어</w:t>
      </w:r>
      <w:r>
        <w:t xml:space="preserve"> </w:t>
      </w:r>
      <w:r>
        <w:t>있으라</w:t>
      </w:r>
    </w:p>
    <w:p w14:paraId="567FF932" w14:textId="77777777" w:rsidR="007A2BAE" w:rsidRDefault="007A2BAE"/>
    <w:p w14:paraId="0687D181" w14:textId="77777777" w:rsidR="007A2BAE" w:rsidRDefault="007A2BAE"/>
    <w:p w14:paraId="237CE947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깨어</w:t>
      </w:r>
      <w:r>
        <w:t xml:space="preserve"> </w:t>
      </w:r>
      <w:r>
        <w:t>있으라</w:t>
      </w:r>
      <w:r>
        <w:t xml:space="preserve"> </w:t>
      </w:r>
      <w:r>
        <w:t>집</w:t>
      </w:r>
      <w:r>
        <w:t xml:space="preserve"> </w:t>
      </w:r>
      <w:r>
        <w:t>주인이</w:t>
      </w:r>
      <w:r>
        <w:t xml:space="preserve"> </w:t>
      </w:r>
      <w:r>
        <w:t>언제</w:t>
      </w:r>
      <w:r>
        <w:t xml:space="preserve"> </w:t>
      </w:r>
      <w:r>
        <w:t>올는지</w:t>
      </w:r>
      <w:r>
        <w:t xml:space="preserve"> </w:t>
      </w:r>
      <w:r>
        <w:t>혹</w:t>
      </w:r>
      <w:r>
        <w:t xml:space="preserve"> </w:t>
      </w:r>
      <w:r>
        <w:t>저물</w:t>
      </w:r>
      <w:r>
        <w:t xml:space="preserve"> </w:t>
      </w:r>
      <w:r>
        <w:t>때일는지</w:t>
      </w:r>
      <w:r>
        <w:t xml:space="preserve">, </w:t>
      </w:r>
      <w:r>
        <w:t>밤중일는지</w:t>
      </w:r>
      <w:r>
        <w:t xml:space="preserve">, </w:t>
      </w:r>
      <w:r>
        <w:t>닭</w:t>
      </w:r>
      <w:r>
        <w:t xml:space="preserve"> </w:t>
      </w:r>
      <w:r>
        <w:t>울</w:t>
      </w:r>
      <w:r>
        <w:t xml:space="preserve"> </w:t>
      </w:r>
      <w:r>
        <w:t>때일는지</w:t>
      </w:r>
      <w:r>
        <w:t xml:space="preserve">, </w:t>
      </w:r>
      <w:r>
        <w:t>새벽일는지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못함이라</w:t>
      </w:r>
      <w:r>
        <w:t xml:space="preserve"> </w:t>
      </w:r>
      <w:r>
        <w:t>그가</w:t>
      </w:r>
      <w:r>
        <w:t xml:space="preserve"> </w:t>
      </w:r>
      <w:r>
        <w:t>홀연히</w:t>
      </w:r>
      <w:r>
        <w:t xml:space="preserve"> </w:t>
      </w:r>
      <w:r>
        <w:t>와서</w:t>
      </w:r>
      <w:r>
        <w:t xml:space="preserve"> </w:t>
      </w:r>
      <w:r>
        <w:t>너희의</w:t>
      </w:r>
      <w:r>
        <w:t xml:space="preserve"> </w:t>
      </w:r>
      <w:r>
        <w:t>자는</w:t>
      </w:r>
      <w:r>
        <w:t xml:space="preserve"> </w:t>
      </w:r>
      <w:r>
        <w:t>것을</w:t>
      </w:r>
      <w:r>
        <w:t xml:space="preserve"> </w:t>
      </w:r>
      <w:r>
        <w:t>보지</w:t>
      </w:r>
      <w:r>
        <w:t xml:space="preserve"> </w:t>
      </w:r>
      <w:r>
        <w:t>않도록</w:t>
      </w:r>
      <w:r>
        <w:t xml:space="preserve"> </w:t>
      </w:r>
      <w:r>
        <w:t>하라</w:t>
      </w:r>
      <w:r>
        <w:t>”(</w:t>
      </w:r>
      <w:r>
        <w:t>막</w:t>
      </w:r>
      <w:r>
        <w:t xml:space="preserve"> 13:35, 36)</w:t>
      </w:r>
    </w:p>
    <w:p w14:paraId="0A0E111A" w14:textId="77777777" w:rsidR="007A2BAE" w:rsidRDefault="007A2BAE"/>
    <w:p w14:paraId="58B2D0C9" w14:textId="77777777" w:rsidR="007A2BAE" w:rsidRDefault="00000000">
      <w:pPr>
        <w:jc w:val="both"/>
      </w:pPr>
      <w:r>
        <w:t>한</w:t>
      </w:r>
      <w:r>
        <w:t xml:space="preserve"> </w:t>
      </w:r>
      <w:r>
        <w:t>무리가</w:t>
      </w:r>
      <w:r>
        <w:t xml:space="preserve"> </w:t>
      </w:r>
      <w:r>
        <w:t>제</w:t>
      </w:r>
      <w:r>
        <w:t xml:space="preserve"> </w:t>
      </w:r>
      <w:r>
        <w:t>눈에</w:t>
      </w:r>
      <w:r>
        <w:t xml:space="preserve"> </w:t>
      </w:r>
      <w:r>
        <w:t>보였습니다</w:t>
      </w:r>
      <w:r>
        <w:t>. …</w:t>
      </w:r>
      <w:r>
        <w:t>그들의</w:t>
      </w:r>
      <w:r>
        <w:t xml:space="preserve"> </w:t>
      </w:r>
      <w:r>
        <w:t>시선은</w:t>
      </w:r>
      <w:r>
        <w:t xml:space="preserve"> </w:t>
      </w:r>
      <w:r>
        <w:t>하늘을</w:t>
      </w:r>
      <w:r>
        <w:t xml:space="preserve"> </w:t>
      </w:r>
      <w:r>
        <w:t>향했고</w:t>
      </w:r>
      <w:r>
        <w:t xml:space="preserve"> </w:t>
      </w:r>
      <w:r>
        <w:t>구주의</w:t>
      </w:r>
      <w:r>
        <w:t xml:space="preserve"> </w:t>
      </w:r>
      <w:r>
        <w:t>말씀이</w:t>
      </w:r>
      <w:r>
        <w:t xml:space="preserve"> </w:t>
      </w:r>
      <w:r>
        <w:t>그들의</w:t>
      </w:r>
      <w:r>
        <w:t xml:space="preserve"> </w:t>
      </w:r>
      <w:r>
        <w:t>입술에</w:t>
      </w:r>
      <w:r>
        <w:t xml:space="preserve"> </w:t>
      </w:r>
      <w:r>
        <w:t>임했습니다</w:t>
      </w:r>
      <w:r>
        <w:t>. “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하는</w:t>
      </w:r>
      <w:r>
        <w:t xml:space="preserve"> </w:t>
      </w:r>
      <w:r>
        <w:t>이</w:t>
      </w:r>
      <w:r>
        <w:t xml:space="preserve"> </w:t>
      </w:r>
      <w:r>
        <w:t>말이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하는</w:t>
      </w:r>
      <w:r>
        <w:t xml:space="preserve"> </w:t>
      </w:r>
      <w:r>
        <w:t>말이니라</w:t>
      </w:r>
      <w:r>
        <w:t>”(</w:t>
      </w:r>
      <w:r>
        <w:t>막</w:t>
      </w:r>
      <w:r>
        <w:t xml:space="preserve"> 13:37). …</w:t>
      </w:r>
      <w:r>
        <w:t>마침내</w:t>
      </w:r>
      <w:r>
        <w:t xml:space="preserve"> </w:t>
      </w:r>
      <w:r>
        <w:t>아침</w:t>
      </w:r>
      <w:r>
        <w:t xml:space="preserve"> </w:t>
      </w:r>
      <w:r>
        <w:t>동이</w:t>
      </w:r>
      <w:r>
        <w:t xml:space="preserve"> </w:t>
      </w:r>
      <w:r>
        <w:t>트기</w:t>
      </w:r>
      <w:r>
        <w:t xml:space="preserve"> </w:t>
      </w:r>
      <w:r>
        <w:t>전에</w:t>
      </w:r>
      <w:r>
        <w:t xml:space="preserve"> </w:t>
      </w:r>
      <w:r>
        <w:t>지체하는</w:t>
      </w:r>
      <w:r>
        <w:t xml:space="preserve"> </w:t>
      </w:r>
      <w:r>
        <w:t>일이</w:t>
      </w:r>
      <w:r>
        <w:t xml:space="preserve"> </w:t>
      </w:r>
      <w:r>
        <w:t>있다고</w:t>
      </w:r>
      <w:r>
        <w:t xml:space="preserve"> </w:t>
      </w:r>
      <w:r>
        <w:t>주님께서</w:t>
      </w:r>
      <w:r>
        <w:t xml:space="preserve"> </w:t>
      </w:r>
      <w:r>
        <w:t>알려</w:t>
      </w:r>
      <w:r>
        <w:t xml:space="preserve"> </w:t>
      </w:r>
      <w:r>
        <w:t>주십니다</w:t>
      </w:r>
      <w:r>
        <w:t xml:space="preserve">. </w:t>
      </w:r>
      <w:r>
        <w:t>그러나</w:t>
      </w:r>
      <w:r>
        <w:t xml:space="preserve"> </w:t>
      </w:r>
      <w:r>
        <w:t>기대처럼</w:t>
      </w:r>
      <w:r>
        <w:t xml:space="preserve"> </w:t>
      </w:r>
      <w:r>
        <w:t>아침이</w:t>
      </w:r>
      <w:r>
        <w:t xml:space="preserve"> </w:t>
      </w:r>
      <w:r>
        <w:t>빨리</w:t>
      </w:r>
      <w:r>
        <w:t xml:space="preserve"> </w:t>
      </w:r>
      <w:r>
        <w:t>오지</w:t>
      </w:r>
      <w:r>
        <w:t xml:space="preserve"> </w:t>
      </w:r>
      <w:r>
        <w:t>않는다고</w:t>
      </w:r>
      <w:r>
        <w:t xml:space="preserve"> </w:t>
      </w:r>
      <w:r>
        <w:t>해서</w:t>
      </w:r>
      <w:r>
        <w:t xml:space="preserve"> </w:t>
      </w:r>
      <w:r>
        <w:t>그들이</w:t>
      </w:r>
      <w:r>
        <w:t xml:space="preserve"> </w:t>
      </w:r>
      <w:r>
        <w:t>지치거나</w:t>
      </w:r>
      <w:r>
        <w:t xml:space="preserve"> </w:t>
      </w:r>
      <w:r>
        <w:t>방심하도록</w:t>
      </w:r>
      <w:r>
        <w:t xml:space="preserve"> </w:t>
      </w:r>
      <w:r>
        <w:t>하시지는</w:t>
      </w:r>
      <w:r>
        <w:t xml:space="preserve"> </w:t>
      </w:r>
      <w:r>
        <w:t>않습니다</w:t>
      </w:r>
      <w:r>
        <w:t>.</w:t>
      </w:r>
    </w:p>
    <w:p w14:paraId="5F008DA7" w14:textId="77777777" w:rsidR="007A2BAE" w:rsidRDefault="00000000">
      <w:pPr>
        <w:jc w:val="both"/>
      </w:pPr>
      <w:r>
        <w:t>세상</w:t>
      </w:r>
      <w:r>
        <w:t xml:space="preserve"> </w:t>
      </w:r>
      <w:r>
        <w:t>염려에</w:t>
      </w:r>
      <w:r>
        <w:t xml:space="preserve">,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소유를</w:t>
      </w:r>
      <w:r>
        <w:t xml:space="preserve"> </w:t>
      </w:r>
      <w:r>
        <w:t>늘리는</w:t>
      </w:r>
      <w:r>
        <w:t xml:space="preserve"> </w:t>
      </w:r>
      <w:r>
        <w:t>데</w:t>
      </w:r>
      <w:r>
        <w:t xml:space="preserve"> </w:t>
      </w:r>
      <w:r>
        <w:t>관심과</w:t>
      </w:r>
      <w:r>
        <w:t xml:space="preserve"> </w:t>
      </w:r>
      <w:r>
        <w:t>애정을</w:t>
      </w:r>
      <w:r>
        <w:t xml:space="preserve"> </w:t>
      </w:r>
      <w:r>
        <w:t>쏟아부으면서</w:t>
      </w:r>
      <w:r>
        <w:t xml:space="preserve"> </w:t>
      </w:r>
      <w:r>
        <w:t>동시에</w:t>
      </w:r>
      <w:r>
        <w:t xml:space="preserve"> </w:t>
      </w:r>
      <w:r>
        <w:t>주님이</w:t>
      </w:r>
      <w:r>
        <w:t xml:space="preserve"> </w:t>
      </w:r>
      <w:r>
        <w:t>명령하신</w:t>
      </w:r>
      <w:r>
        <w:t xml:space="preserve"> </w:t>
      </w:r>
      <w:r>
        <w:t>대로</w:t>
      </w:r>
      <w:r>
        <w:t xml:space="preserve"> </w:t>
      </w:r>
      <w:r>
        <w:t>깨어</w:t>
      </w:r>
      <w:r>
        <w:t xml:space="preserve"> </w:t>
      </w:r>
      <w:r>
        <w:t>기다릴</w:t>
      </w:r>
      <w:r>
        <w:t xml:space="preserve"> </w:t>
      </w:r>
      <w:r>
        <w:t>수는</w:t>
      </w:r>
      <w:r>
        <w:t xml:space="preserve"> </w:t>
      </w:r>
      <w:r>
        <w:t>없음을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천사가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그들은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세상만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하늘의</w:t>
      </w:r>
      <w:r>
        <w:t xml:space="preserve"> </w:t>
      </w:r>
      <w:r>
        <w:t>보물을</w:t>
      </w:r>
      <w:r>
        <w:t xml:space="preserve"> </w:t>
      </w:r>
      <w:r>
        <w:t>얻기</w:t>
      </w:r>
      <w:r>
        <w:t xml:space="preserve"> </w:t>
      </w:r>
      <w:r>
        <w:t>위해서는</w:t>
      </w:r>
      <w:r>
        <w:t xml:space="preserve"> </w:t>
      </w:r>
      <w:r>
        <w:t>세상의</w:t>
      </w:r>
      <w:r>
        <w:t xml:space="preserve"> </w:t>
      </w:r>
      <w:r>
        <w:t>것을</w:t>
      </w:r>
      <w:r>
        <w:t xml:space="preserve"> </w:t>
      </w:r>
      <w:r>
        <w:t>희생해야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세상을</w:t>
      </w:r>
      <w:r>
        <w:t xml:space="preserve"> </w:t>
      </w:r>
      <w:r>
        <w:t>동시에</w:t>
      </w:r>
      <w:r>
        <w:t xml:space="preserve"> </w:t>
      </w:r>
      <w:r>
        <w:t>가질</w:t>
      </w:r>
      <w:r>
        <w:t xml:space="preserve"> </w:t>
      </w:r>
      <w:r>
        <w:t>수는</w:t>
      </w:r>
      <w:r>
        <w:t xml:space="preserve"> </w:t>
      </w:r>
      <w:r>
        <w:t>없다</w:t>
      </w:r>
      <w:r>
        <w:t>.”</w:t>
      </w:r>
    </w:p>
    <w:p w14:paraId="33472951" w14:textId="77777777" w:rsidR="007A2BAE" w:rsidRDefault="00000000">
      <w:pPr>
        <w:jc w:val="both"/>
      </w:pPr>
      <w:r>
        <w:t>…</w:t>
      </w:r>
      <w:r>
        <w:t>파수꾼이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바뀌었습니다</w:t>
      </w:r>
      <w:r>
        <w:t xml:space="preserve">. </w:t>
      </w:r>
      <w:r>
        <w:t>이제는</w:t>
      </w:r>
      <w:r>
        <w:t xml:space="preserve"> </w:t>
      </w:r>
      <w:r>
        <w:t>경계의</w:t>
      </w:r>
      <w:r>
        <w:t xml:space="preserve"> </w:t>
      </w:r>
      <w:r>
        <w:t>고삐를</w:t>
      </w:r>
      <w:r>
        <w:t xml:space="preserve"> </w:t>
      </w:r>
      <w:r>
        <w:t>늦추어도</w:t>
      </w:r>
      <w:r>
        <w:t xml:space="preserve"> </w:t>
      </w:r>
      <w:r>
        <w:t>될까요</w:t>
      </w:r>
      <w:r>
        <w:t xml:space="preserve">? </w:t>
      </w:r>
      <w:r>
        <w:t>아닙니다</w:t>
      </w:r>
      <w:r>
        <w:t xml:space="preserve">. </w:t>
      </w:r>
      <w:r>
        <w:t>더</w:t>
      </w:r>
      <w:r>
        <w:t xml:space="preserve"> </w:t>
      </w:r>
      <w:r>
        <w:t>열심히</w:t>
      </w:r>
      <w:r>
        <w:t xml:space="preserve"> </w:t>
      </w:r>
      <w:r>
        <w:t>끊임없이</w:t>
      </w:r>
      <w:r>
        <w:t xml:space="preserve"> </w:t>
      </w:r>
      <w:r>
        <w:t>경계해야</w:t>
      </w:r>
      <w:r>
        <w:t xml:space="preserve"> </w:t>
      </w:r>
      <w:r>
        <w:t>합니다</w:t>
      </w:r>
      <w:r>
        <w:t xml:space="preserve">. </w:t>
      </w:r>
      <w:r>
        <w:t>왜냐하면</w:t>
      </w:r>
      <w:r>
        <w:t xml:space="preserve"> </w:t>
      </w:r>
      <w:r>
        <w:t>지금은</w:t>
      </w:r>
      <w:r>
        <w:t xml:space="preserve"> </w:t>
      </w:r>
      <w:r>
        <w:t>일경이</w:t>
      </w:r>
      <w:r>
        <w:t xml:space="preserve"> </w:t>
      </w:r>
      <w:r>
        <w:t>지나기</w:t>
      </w:r>
      <w:r>
        <w:t xml:space="preserve"> </w:t>
      </w:r>
      <w:r>
        <w:t>전보다</w:t>
      </w:r>
      <w:r>
        <w:t xml:space="preserve"> </w:t>
      </w:r>
      <w:r>
        <w:t>훨씬</w:t>
      </w:r>
      <w:r>
        <w:t xml:space="preserve"> </w:t>
      </w:r>
      <w:r>
        <w:t>시간이</w:t>
      </w:r>
      <w:r>
        <w:t xml:space="preserve"> </w:t>
      </w:r>
      <w:r>
        <w:t>적게</w:t>
      </w:r>
      <w:r>
        <w:t xml:space="preserve"> </w:t>
      </w:r>
      <w:r>
        <w:t>남았기</w:t>
      </w:r>
      <w:r>
        <w:t xml:space="preserve"> </w:t>
      </w:r>
      <w:r>
        <w:t>때문입니다</w:t>
      </w:r>
      <w:r>
        <w:t>. …</w:t>
      </w:r>
      <w:r>
        <w:t>일경</w:t>
      </w:r>
      <w:r>
        <w:t xml:space="preserve"> </w:t>
      </w:r>
      <w:r>
        <w:t>때에</w:t>
      </w:r>
      <w:r>
        <w:t xml:space="preserve"> </w:t>
      </w:r>
      <w:r>
        <w:t>물러서지</w:t>
      </w:r>
      <w:r>
        <w:t xml:space="preserve"> </w:t>
      </w:r>
      <w:r>
        <w:t>않는</w:t>
      </w:r>
      <w:r>
        <w:t xml:space="preserve"> </w:t>
      </w:r>
      <w:r>
        <w:t>태도로</w:t>
      </w:r>
      <w:r>
        <w:t xml:space="preserve"> </w:t>
      </w:r>
      <w:r>
        <w:t>깨어</w:t>
      </w:r>
      <w:r>
        <w:t xml:space="preserve"> </w:t>
      </w:r>
      <w:r>
        <w:t>있었다면</w:t>
      </w:r>
      <w:r>
        <w:t xml:space="preserve"> </w:t>
      </w:r>
      <w:r>
        <w:t>이경에는</w:t>
      </w:r>
      <w:r>
        <w:t xml:space="preserve"> </w:t>
      </w:r>
      <w:r>
        <w:t>두</w:t>
      </w:r>
      <w:r>
        <w:t xml:space="preserve"> </w:t>
      </w:r>
      <w:r>
        <w:t>배로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 xml:space="preserve">? </w:t>
      </w:r>
      <w:r>
        <w:t>이경이</w:t>
      </w:r>
      <w:r>
        <w:t xml:space="preserve"> </w:t>
      </w:r>
      <w:r>
        <w:t>지나고</w:t>
      </w:r>
      <w:r>
        <w:t xml:space="preserve"> </w:t>
      </w:r>
      <w:r>
        <w:t>우리는</w:t>
      </w:r>
      <w:r>
        <w:t xml:space="preserve"> </w:t>
      </w:r>
      <w:r>
        <w:t>삼경에</w:t>
      </w:r>
      <w:r>
        <w:t xml:space="preserve"> </w:t>
      </w:r>
      <w:r>
        <w:t>이르렀습니다</w:t>
      </w:r>
      <w:r>
        <w:t xml:space="preserve">.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경계를</w:t>
      </w:r>
      <w:r>
        <w:t xml:space="preserve"> </w:t>
      </w:r>
      <w:r>
        <w:t>약간</w:t>
      </w:r>
      <w:r>
        <w:t xml:space="preserve"> </w:t>
      </w:r>
      <w:r>
        <w:t>푼다는</w:t>
      </w:r>
      <w:r>
        <w:t xml:space="preserve"> </w:t>
      </w:r>
      <w:r>
        <w:t>것은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일입니다</w:t>
      </w:r>
      <w:r>
        <w:t xml:space="preserve">. </w:t>
      </w:r>
      <w:r>
        <w:t>삼경에는</w:t>
      </w:r>
      <w:r>
        <w:t xml:space="preserve"> </w:t>
      </w:r>
      <w:r>
        <w:t>세</w:t>
      </w:r>
      <w:r>
        <w:t xml:space="preserve"> </w:t>
      </w:r>
      <w:r>
        <w:t>배의</w:t>
      </w:r>
      <w:r>
        <w:t xml:space="preserve"> </w:t>
      </w:r>
      <w:r>
        <w:t>열성이</w:t>
      </w:r>
      <w:r>
        <w:t xml:space="preserve"> </w:t>
      </w:r>
      <w:r>
        <w:t>필요합니다</w:t>
      </w:r>
      <w:r>
        <w:t xml:space="preserve">. </w:t>
      </w:r>
      <w:r>
        <w:t>인내하지</w:t>
      </w:r>
      <w:r>
        <w:t xml:space="preserve"> </w:t>
      </w:r>
      <w:r>
        <w:t>못하면</w:t>
      </w:r>
      <w:r>
        <w:t xml:space="preserve"> </w:t>
      </w:r>
      <w:r>
        <w:t>지금까지</w:t>
      </w:r>
      <w:r>
        <w:t xml:space="preserve"> </w:t>
      </w:r>
      <w:r>
        <w:t>열렬하고</w:t>
      </w:r>
      <w:r>
        <w:t xml:space="preserve"> </w:t>
      </w:r>
      <w:r>
        <w:t>끈질기게</w:t>
      </w:r>
      <w:r>
        <w:t xml:space="preserve"> </w:t>
      </w:r>
      <w:r>
        <w:t>경계한</w:t>
      </w:r>
      <w:r>
        <w:t xml:space="preserve"> </w:t>
      </w:r>
      <w:r>
        <w:t>것이</w:t>
      </w:r>
      <w:r>
        <w:t xml:space="preserve"> </w:t>
      </w:r>
      <w:r>
        <w:t>모두</w:t>
      </w:r>
      <w:r>
        <w:t xml:space="preserve"> </w:t>
      </w:r>
      <w:r>
        <w:t>물거품이</w:t>
      </w:r>
      <w:r>
        <w:t xml:space="preserve"> </w:t>
      </w:r>
      <w:r>
        <w:t>되고</w:t>
      </w:r>
      <w:r>
        <w:t xml:space="preserve"> </w:t>
      </w:r>
      <w:r>
        <w:t>맙니다</w:t>
      </w:r>
      <w:r>
        <w:t xml:space="preserve">. </w:t>
      </w:r>
      <w:r>
        <w:t>어둡고</w:t>
      </w:r>
      <w:r>
        <w:t xml:space="preserve"> </w:t>
      </w:r>
      <w:r>
        <w:t>긴</w:t>
      </w:r>
      <w:r>
        <w:t xml:space="preserve"> </w:t>
      </w:r>
      <w:r>
        <w:t>밤은</w:t>
      </w:r>
      <w:r>
        <w:t xml:space="preserve"> </w:t>
      </w:r>
      <w:r>
        <w:t>괴로운</w:t>
      </w:r>
      <w:r>
        <w:t xml:space="preserve"> </w:t>
      </w:r>
      <w:r>
        <w:t>시기이지만</w:t>
      </w:r>
      <w:r>
        <w:t xml:space="preserve">, </w:t>
      </w:r>
      <w:r>
        <w:t>자비</w:t>
      </w:r>
      <w:r>
        <w:t xml:space="preserve"> </w:t>
      </w:r>
      <w:r>
        <w:t>때문에</w:t>
      </w:r>
      <w:r>
        <w:t xml:space="preserve"> </w:t>
      </w:r>
      <w:r>
        <w:t>아침이</w:t>
      </w:r>
      <w:r>
        <w:t xml:space="preserve"> </w:t>
      </w:r>
      <w:r>
        <w:t>연기되었습니다</w:t>
      </w:r>
      <w:r>
        <w:t xml:space="preserve">. </w:t>
      </w:r>
      <w:r>
        <w:t>이대로</w:t>
      </w:r>
      <w:r>
        <w:t xml:space="preserve"> </w:t>
      </w:r>
      <w:r>
        <w:t>주인이</w:t>
      </w:r>
      <w:r>
        <w:t xml:space="preserve"> </w:t>
      </w:r>
      <w:r>
        <w:t>오셨다가는</w:t>
      </w:r>
      <w:r>
        <w:t xml:space="preserve"> </w:t>
      </w:r>
      <w:r>
        <w:t>준비되지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너무</w:t>
      </w:r>
      <w:r>
        <w:t xml:space="preserve"> </w:t>
      </w:r>
      <w:r>
        <w:t>많기</w:t>
      </w:r>
      <w:r>
        <w:t xml:space="preserve"> </w:t>
      </w:r>
      <w:r>
        <w:t>때문입니다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망하는</w:t>
      </w:r>
      <w:r>
        <w:t xml:space="preserve"> </w:t>
      </w:r>
      <w:r>
        <w:t>것을</w:t>
      </w:r>
      <w:r>
        <w:t xml:space="preserve"> </w:t>
      </w:r>
      <w:r>
        <w:t>원치</w:t>
      </w:r>
      <w:r>
        <w:t xml:space="preserve"> </w:t>
      </w:r>
      <w:r>
        <w:t>않으십니다</w:t>
      </w:r>
      <w:r>
        <w:t xml:space="preserve">. </w:t>
      </w:r>
      <w:r>
        <w:t>그래서</w:t>
      </w:r>
      <w:r>
        <w:t xml:space="preserve"> </w:t>
      </w:r>
      <w:r>
        <w:t>이토록</w:t>
      </w:r>
      <w:r>
        <w:t xml:space="preserve"> </w:t>
      </w:r>
      <w:r>
        <w:t>오래</w:t>
      </w:r>
      <w:r>
        <w:t xml:space="preserve"> </w:t>
      </w:r>
      <w:r>
        <w:t>지체되는</w:t>
      </w:r>
      <w:r>
        <w:t xml:space="preserve"> </w:t>
      </w:r>
      <w:r>
        <w:t>것입니다</w:t>
      </w:r>
      <w:r>
        <w:t>.</w:t>
      </w:r>
    </w:p>
    <w:p w14:paraId="4C08E69C" w14:textId="77777777" w:rsidR="007A2BAE" w:rsidRDefault="00000000">
      <w:pPr>
        <w:jc w:val="both"/>
      </w:pPr>
      <w:r>
        <w:lastRenderedPageBreak/>
        <w:t>…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사람과</w:t>
      </w:r>
      <w:r>
        <w:t xml:space="preserve"> </w:t>
      </w:r>
      <w:r>
        <w:t>그리스도를</w:t>
      </w:r>
      <w:r>
        <w:t xml:space="preserve"> </w:t>
      </w:r>
      <w:r>
        <w:t>사랑하는</w:t>
      </w:r>
      <w:r>
        <w:t xml:space="preserve"> </w:t>
      </w:r>
      <w:r>
        <w:t>사람의</w:t>
      </w:r>
      <w:r>
        <w:t xml:space="preserve"> </w:t>
      </w:r>
      <w:r>
        <w:t>차이는</w:t>
      </w:r>
      <w:r>
        <w:t xml:space="preserve"> </w:t>
      </w:r>
      <w:r>
        <w:t>매우</w:t>
      </w:r>
      <w:r>
        <w:t xml:space="preserve"> </w:t>
      </w:r>
      <w:r>
        <w:t>분명합니다</w:t>
      </w:r>
      <w:r>
        <w:t xml:space="preserve">. </w:t>
      </w:r>
      <w:r>
        <w:t>세상</w:t>
      </w:r>
      <w:r>
        <w:t xml:space="preserve"> </w:t>
      </w:r>
      <w:r>
        <w:t>사람은</w:t>
      </w:r>
      <w:r>
        <w:t xml:space="preserve"> </w:t>
      </w:r>
      <w:r>
        <w:t>땅의</w:t>
      </w:r>
      <w:r>
        <w:t xml:space="preserve"> </w:t>
      </w:r>
      <w:r>
        <w:t>재물을</w:t>
      </w:r>
      <w:r>
        <w:t xml:space="preserve"> </w:t>
      </w:r>
      <w:r>
        <w:t>얻는</w:t>
      </w:r>
      <w:r>
        <w:t xml:space="preserve"> </w:t>
      </w:r>
      <w:r>
        <w:t>데</w:t>
      </w:r>
      <w:r>
        <w:t xml:space="preserve"> </w:t>
      </w:r>
      <w:r>
        <w:t>혈안이</w:t>
      </w:r>
      <w:r>
        <w:t xml:space="preserve"> </w:t>
      </w:r>
      <w:r>
        <w:t>되어</w:t>
      </w:r>
      <w:r>
        <w:t xml:space="preserve"> </w:t>
      </w:r>
      <w:r>
        <w:t>야망을</w:t>
      </w:r>
      <w:r>
        <w:t xml:space="preserve"> </w:t>
      </w:r>
      <w:r>
        <w:t>품지만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세상을</w:t>
      </w:r>
      <w:r>
        <w:t xml:space="preserve"> </w:t>
      </w:r>
      <w:r>
        <w:t>따르지</w:t>
      </w:r>
      <w:r>
        <w:t xml:space="preserve"> </w:t>
      </w:r>
      <w:r>
        <w:t>않습니다</w:t>
      </w:r>
      <w:r>
        <w:t xml:space="preserve">. </w:t>
      </w:r>
      <w:r>
        <w:t>간절히</w:t>
      </w:r>
      <w:r>
        <w:t xml:space="preserve"> </w:t>
      </w:r>
      <w:r>
        <w:t>깨어</w:t>
      </w:r>
      <w:r>
        <w:t xml:space="preserve"> </w:t>
      </w:r>
      <w:r>
        <w:t>기다리는</w:t>
      </w:r>
      <w:r>
        <w:t xml:space="preserve"> </w:t>
      </w:r>
      <w:r>
        <w:t>모습에서</w:t>
      </w:r>
      <w:r>
        <w:t xml:space="preserve"> </w:t>
      </w:r>
      <w:r>
        <w:t>하나님의</w:t>
      </w:r>
      <w:r>
        <w:t xml:space="preserve"> </w:t>
      </w:r>
      <w:r>
        <w:t>백성으로</w:t>
      </w:r>
      <w:r>
        <w:t xml:space="preserve"> </w:t>
      </w:r>
      <w:r>
        <w:t>변화되었음을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본향으로</w:t>
      </w:r>
      <w:r>
        <w:t xml:space="preserve"> </w:t>
      </w:r>
      <w:r>
        <w:t>여기지</w:t>
      </w:r>
      <w:r>
        <w:t xml:space="preserve"> </w:t>
      </w:r>
      <w:r>
        <w:t>않고</w:t>
      </w:r>
      <w:r>
        <w:t xml:space="preserve"> </w:t>
      </w:r>
      <w:r>
        <w:t>나은</w:t>
      </w:r>
      <w:r>
        <w:t xml:space="preserve"> </w:t>
      </w:r>
      <w:r>
        <w:t>본향</w:t>
      </w:r>
      <w:r>
        <w:t xml:space="preserve">, </w:t>
      </w:r>
      <w:r>
        <w:t>곧</w:t>
      </w:r>
      <w:r>
        <w:t xml:space="preserve"> </w:t>
      </w:r>
      <w:r>
        <w:t>하늘</w:t>
      </w:r>
      <w:r>
        <w:t xml:space="preserve"> </w:t>
      </w:r>
      <w:r>
        <w:t>본향을</w:t>
      </w:r>
      <w:r>
        <w:t xml:space="preserve"> </w:t>
      </w:r>
      <w:r>
        <w:t>찾고</w:t>
      </w:r>
      <w:r>
        <w:t xml:space="preserve"> </w:t>
      </w:r>
      <w:r>
        <w:t>있음을</w:t>
      </w:r>
      <w:r>
        <w:t xml:space="preserve"> </w:t>
      </w:r>
      <w:r>
        <w:t>통해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백성임을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C83D4E1" w14:textId="77777777" w:rsidR="007A2BAE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 xml:space="preserve"> 192-194</w:t>
      </w:r>
    </w:p>
    <w:p w14:paraId="388A65EC" w14:textId="77777777" w:rsidR="007A2BAE" w:rsidRDefault="00000000">
      <w:r>
        <w:br w:type="page"/>
      </w:r>
    </w:p>
    <w:p w14:paraId="3074F2B1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18</w:t>
      </w:r>
      <w:r>
        <w:t>일</w:t>
      </w:r>
    </w:p>
    <w:p w14:paraId="118F2F9E" w14:textId="77777777" w:rsidR="007A2BAE" w:rsidRDefault="007A2BAE"/>
    <w:p w14:paraId="3D228688" w14:textId="77777777" w:rsidR="007A2BAE" w:rsidRDefault="00000000">
      <w:pPr>
        <w:jc w:val="both"/>
      </w:pPr>
      <w:r>
        <w:t>유일한</w:t>
      </w:r>
      <w:r>
        <w:t xml:space="preserve"> </w:t>
      </w:r>
      <w:r>
        <w:t>안전책</w:t>
      </w:r>
    </w:p>
    <w:p w14:paraId="708FE9D8" w14:textId="77777777" w:rsidR="007A2BAE" w:rsidRDefault="007A2BAE"/>
    <w:p w14:paraId="5C0AE686" w14:textId="77777777" w:rsidR="007A2BAE" w:rsidRDefault="007A2BAE"/>
    <w:p w14:paraId="293A819E" w14:textId="77777777" w:rsidR="007A2BAE" w:rsidRDefault="00000000">
      <w:pPr>
        <w:jc w:val="both"/>
      </w:pPr>
      <w:r>
        <w:t>“</w:t>
      </w:r>
      <w:r>
        <w:t>시험에</w:t>
      </w:r>
      <w:r>
        <w:t xml:space="preserve"> </w:t>
      </w:r>
      <w:r>
        <w:t>들지</w:t>
      </w:r>
      <w:r>
        <w:t xml:space="preserve"> </w:t>
      </w:r>
      <w:r>
        <w:t>않게</w:t>
      </w:r>
      <w:r>
        <w:t xml:space="preserve"> </w:t>
      </w:r>
      <w:r>
        <w:t>깨어</w:t>
      </w:r>
      <w:r>
        <w:t xml:space="preserve"> </w:t>
      </w:r>
      <w:r>
        <w:t>기도하라</w:t>
      </w:r>
      <w:r>
        <w:t>”(</w:t>
      </w:r>
      <w:r>
        <w:t>마</w:t>
      </w:r>
      <w:r>
        <w:t xml:space="preserve"> 26:41)</w:t>
      </w:r>
    </w:p>
    <w:p w14:paraId="448B4332" w14:textId="77777777" w:rsidR="007A2BAE" w:rsidRDefault="007A2BAE"/>
    <w:p w14:paraId="2D9DA2DE" w14:textId="77777777" w:rsidR="007A2BAE" w:rsidRDefault="00000000">
      <w:pPr>
        <w:jc w:val="both"/>
      </w:pPr>
      <w:r>
        <w:t>하나님의</w:t>
      </w:r>
      <w:r>
        <w:t xml:space="preserve"> </w:t>
      </w:r>
      <w:r>
        <w:t>남은</w:t>
      </w:r>
      <w:r>
        <w:t xml:space="preserve"> </w:t>
      </w:r>
      <w:r>
        <w:t>백성을</w:t>
      </w:r>
      <w:r>
        <w:t xml:space="preserve"> </w:t>
      </w:r>
      <w:r>
        <w:t>일깨우기</w:t>
      </w:r>
      <w:r>
        <w:t xml:space="preserve"> </w:t>
      </w:r>
      <w:r>
        <w:t>위해서</w:t>
      </w:r>
      <w:r>
        <w:t xml:space="preserve"> </w:t>
      </w:r>
      <w:r>
        <w:t>무슨</w:t>
      </w:r>
      <w:r>
        <w:t xml:space="preserve"> </w:t>
      </w:r>
      <w:r>
        <w:t>말을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>? …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외치는</w:t>
      </w:r>
      <w:r>
        <w:t xml:space="preserve"> </w:t>
      </w:r>
      <w:r>
        <w:t>사람은</w:t>
      </w:r>
      <w:r>
        <w:t xml:space="preserve"> </w:t>
      </w:r>
      <w:r>
        <w:t>스스로를</w:t>
      </w:r>
      <w:r>
        <w:t xml:space="preserve"> </w:t>
      </w:r>
      <w:r>
        <w:t>엄격하게</w:t>
      </w:r>
      <w:r>
        <w:t xml:space="preserve"> </w:t>
      </w:r>
      <w:r>
        <w:t>살피고</w:t>
      </w:r>
      <w:r>
        <w:t xml:space="preserve"> </w:t>
      </w:r>
      <w:r>
        <w:t>모든</w:t>
      </w:r>
      <w:r>
        <w:t xml:space="preserve"> </w:t>
      </w:r>
      <w:r>
        <w:t>잘못을</w:t>
      </w:r>
      <w:r>
        <w:t xml:space="preserve"> </w:t>
      </w:r>
      <w:r>
        <w:t>완전하고</w:t>
      </w:r>
      <w:r>
        <w:t xml:space="preserve"> </w:t>
      </w:r>
      <w:r>
        <w:t>철저히</w:t>
      </w:r>
      <w:r>
        <w:t xml:space="preserve"> </w:t>
      </w:r>
      <w:r>
        <w:t>고백하도록</w:t>
      </w:r>
      <w:r>
        <w:t xml:space="preserve"> </w:t>
      </w:r>
      <w:r>
        <w:t>저는</w:t>
      </w:r>
      <w:r>
        <w:t xml:space="preserve"> </w:t>
      </w:r>
      <w:r>
        <w:t>경고합니다</w:t>
      </w:r>
      <w:r>
        <w:t xml:space="preserve">. </w:t>
      </w:r>
      <w:r>
        <w:t>그렇게</w:t>
      </w:r>
      <w:r>
        <w:t xml:space="preserve"> </w:t>
      </w:r>
      <w:r>
        <w:t>심판을</w:t>
      </w:r>
      <w:r>
        <w:t xml:space="preserve"> </w:t>
      </w:r>
      <w:r>
        <w:t>미리</w:t>
      </w:r>
      <w:r>
        <w:t xml:space="preserve"> </w:t>
      </w:r>
      <w:r>
        <w:t>받아서</w:t>
      </w:r>
      <w:r>
        <w:t xml:space="preserve"> </w:t>
      </w:r>
      <w:r>
        <w:t>기록하는</w:t>
      </w:r>
      <w:r>
        <w:t xml:space="preserve"> </w:t>
      </w:r>
      <w:r>
        <w:t>천사가</w:t>
      </w:r>
      <w:r>
        <w:t xml:space="preserve"> </w:t>
      </w:r>
      <w:r>
        <w:t>그</w:t>
      </w:r>
      <w:r>
        <w:t xml:space="preserve"> </w:t>
      </w:r>
      <w:r>
        <w:t>이름</w:t>
      </w:r>
      <w:r>
        <w:t xml:space="preserve"> </w:t>
      </w:r>
      <w:r>
        <w:t>맞은편에</w:t>
      </w:r>
      <w:r>
        <w:t xml:space="preserve"> </w:t>
      </w:r>
      <w:r>
        <w:t>용서받았다고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하십시오</w:t>
      </w:r>
      <w:r>
        <w:t xml:space="preserve">. </w:t>
      </w:r>
      <w:r>
        <w:t>형제자매</w:t>
      </w:r>
      <w:r>
        <w:t xml:space="preserve"> </w:t>
      </w:r>
      <w:r>
        <w:t>여러분</w:t>
      </w:r>
      <w:r>
        <w:t xml:space="preserve">, </w:t>
      </w:r>
      <w:r>
        <w:t>이</w:t>
      </w:r>
      <w:r>
        <w:t xml:space="preserve"> </w:t>
      </w:r>
      <w:r>
        <w:t>귀중한</w:t>
      </w:r>
      <w:r>
        <w:t xml:space="preserve"> </w:t>
      </w:r>
      <w:r>
        <w:t>자비의</w:t>
      </w:r>
      <w:r>
        <w:t xml:space="preserve"> </w:t>
      </w:r>
      <w:r>
        <w:t>순간을</w:t>
      </w:r>
      <w:r>
        <w:t xml:space="preserve"> </w:t>
      </w:r>
      <w:r>
        <w:t>활용하지</w:t>
      </w:r>
      <w:r>
        <w:t xml:space="preserve"> </w:t>
      </w:r>
      <w:r>
        <w:t>않는다면</w:t>
      </w:r>
      <w:r>
        <w:t xml:space="preserve"> </w:t>
      </w:r>
      <w:r>
        <w:t>어떠한</w:t>
      </w:r>
      <w:r>
        <w:t xml:space="preserve"> </w:t>
      </w:r>
      <w:r>
        <w:t>변명도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깨어</w:t>
      </w:r>
      <w:r>
        <w:t xml:space="preserve"> </w:t>
      </w:r>
      <w:r>
        <w:t>있기</w:t>
      </w:r>
      <w:r>
        <w:t xml:space="preserve"> </w:t>
      </w:r>
      <w:r>
        <w:t>위하여</w:t>
      </w:r>
      <w:r>
        <w:t xml:space="preserve"> </w:t>
      </w:r>
      <w:r>
        <w:t>특별한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않고</w:t>
      </w:r>
      <w:r>
        <w:t xml:space="preserve">, </w:t>
      </w:r>
      <w:r>
        <w:t>회개하는</w:t>
      </w:r>
      <w:r>
        <w:t xml:space="preserve"> </w:t>
      </w:r>
      <w:r>
        <w:t>일에</w:t>
      </w:r>
      <w:r>
        <w:t xml:space="preserve"> </w:t>
      </w:r>
      <w:r>
        <w:t>열성을</w:t>
      </w:r>
      <w:r>
        <w:t xml:space="preserve"> </w:t>
      </w:r>
      <w:r>
        <w:t>나타내지</w:t>
      </w:r>
      <w:r>
        <w:t xml:space="preserve"> </w:t>
      </w:r>
      <w:r>
        <w:t>않는다면</w:t>
      </w:r>
      <w:r>
        <w:t xml:space="preserve">, </w:t>
      </w:r>
      <w:r>
        <w:t>이</w:t>
      </w:r>
      <w:r>
        <w:t xml:space="preserve"> </w:t>
      </w:r>
      <w:r>
        <w:t>황금의</w:t>
      </w:r>
      <w:r>
        <w:t xml:space="preserve"> </w:t>
      </w:r>
      <w:r>
        <w:t>기회는</w:t>
      </w:r>
      <w:r>
        <w:t xml:space="preserve"> </w:t>
      </w:r>
      <w:r>
        <w:t>곧</w:t>
      </w:r>
      <w:r>
        <w:t xml:space="preserve"> </w:t>
      </w:r>
      <w:r>
        <w:t>지나가</w:t>
      </w:r>
      <w:r>
        <w:t xml:space="preserve"> </w:t>
      </w:r>
      <w:r>
        <w:t>버리고</w:t>
      </w:r>
      <w:r>
        <w:t xml:space="preserve">, </w:t>
      </w:r>
      <w:r>
        <w:t>여러분이</w:t>
      </w:r>
      <w:r>
        <w:t xml:space="preserve"> </w:t>
      </w:r>
      <w:r>
        <w:t>저울에</w:t>
      </w:r>
      <w:r>
        <w:t xml:space="preserve"> </w:t>
      </w:r>
      <w:r>
        <w:t>달릴</w:t>
      </w:r>
      <w:r>
        <w:t xml:space="preserve"> </w:t>
      </w:r>
      <w:r>
        <w:t>때에</w:t>
      </w:r>
      <w:r>
        <w:t xml:space="preserve"> </w:t>
      </w:r>
      <w:r>
        <w:t>부족함이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(1</w:t>
      </w:r>
      <w:r>
        <w:t>증언</w:t>
      </w:r>
      <w:r>
        <w:t xml:space="preserve"> 263).</w:t>
      </w:r>
    </w:p>
    <w:p w14:paraId="137DDFFD" w14:textId="77777777" w:rsidR="007A2BAE" w:rsidRDefault="00000000">
      <w:pPr>
        <w:jc w:val="both"/>
      </w:pPr>
      <w:r>
        <w:t>“</w:t>
      </w:r>
      <w:r>
        <w:t>깨어</w:t>
      </w:r>
      <w:r>
        <w:t xml:space="preserve"> </w:t>
      </w:r>
      <w:r>
        <w:t>기도하라</w:t>
      </w:r>
      <w:r>
        <w:t>”</w:t>
      </w:r>
      <w:r>
        <w:t>라는</w:t>
      </w:r>
      <w:r>
        <w:t xml:space="preserve"> </w:t>
      </w:r>
      <w:r>
        <w:t>경고로써</w:t>
      </w:r>
      <w:r>
        <w:t xml:space="preserve"> </w:t>
      </w:r>
      <w:r>
        <w:t>예수님은</w:t>
      </w:r>
      <w:r>
        <w:t xml:space="preserve"> </w:t>
      </w:r>
      <w:r>
        <w:t>유일한</w:t>
      </w:r>
      <w:r>
        <w:t xml:space="preserve"> </w:t>
      </w:r>
      <w:r>
        <w:t>안전책을</w:t>
      </w:r>
      <w:r>
        <w:t xml:space="preserve"> </w:t>
      </w:r>
      <w:r>
        <w:t>제시하셨습니다</w:t>
      </w:r>
      <w:r>
        <w:t xml:space="preserve">.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마음은</w:t>
      </w:r>
      <w:r>
        <w:t xml:space="preserve"> </w:t>
      </w:r>
      <w:r>
        <w:t>변덕스럽습니다</w:t>
      </w:r>
      <w:r>
        <w:t xml:space="preserve">. </w:t>
      </w:r>
      <w:r>
        <w:t>우리는</w:t>
      </w:r>
      <w:r>
        <w:t xml:space="preserve"> </w:t>
      </w:r>
      <w:r>
        <w:t>인간적으로</w:t>
      </w:r>
      <w:r>
        <w:t xml:space="preserve"> </w:t>
      </w:r>
      <w:r>
        <w:t>연약하고</w:t>
      </w:r>
      <w:r>
        <w:t xml:space="preserve"> </w:t>
      </w:r>
      <w:r>
        <w:t>사탄은</w:t>
      </w:r>
      <w:r>
        <w:t xml:space="preserve"> </w:t>
      </w:r>
      <w:r>
        <w:t>우리를</w:t>
      </w:r>
      <w:r>
        <w:t xml:space="preserve"> </w:t>
      </w:r>
      <w:r>
        <w:t>멸망시키려고</w:t>
      </w:r>
      <w:r>
        <w:t xml:space="preserve"> </w:t>
      </w:r>
      <w:r>
        <w:t>기를</w:t>
      </w:r>
      <w:r>
        <w:t xml:space="preserve"> </w:t>
      </w:r>
      <w:r>
        <w:t>씁니다</w:t>
      </w:r>
      <w:r>
        <w:t xml:space="preserve">. </w:t>
      </w:r>
      <w:r>
        <w:t>우리는</w:t>
      </w:r>
      <w:r>
        <w:t xml:space="preserve"> </w:t>
      </w:r>
      <w:r>
        <w:t>방심할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원수는</w:t>
      </w:r>
      <w:r>
        <w:t xml:space="preserve"> </w:t>
      </w:r>
      <w:r>
        <w:t>결코</w:t>
      </w:r>
      <w:r>
        <w:t xml:space="preserve"> </w:t>
      </w:r>
      <w:r>
        <w:t>게으르지</w:t>
      </w:r>
      <w:r>
        <w:t xml:space="preserve"> </w:t>
      </w:r>
      <w:r>
        <w:t>않습니다</w:t>
      </w:r>
      <w:r>
        <w:t xml:space="preserve">. </w:t>
      </w:r>
      <w:r>
        <w:t>그가</w:t>
      </w:r>
      <w:r>
        <w:t xml:space="preserve"> </w:t>
      </w:r>
      <w:r>
        <w:t>끊임없이</w:t>
      </w:r>
      <w:r>
        <w:t xml:space="preserve"> </w:t>
      </w:r>
      <w:r>
        <w:t>예의</w:t>
      </w:r>
      <w:r>
        <w:t xml:space="preserve"> </w:t>
      </w:r>
      <w:r>
        <w:t>주시하고</w:t>
      </w:r>
      <w:r>
        <w:t xml:space="preserve"> </w:t>
      </w:r>
      <w:r>
        <w:t>있으므로</w:t>
      </w:r>
      <w:r>
        <w:t xml:space="preserve"> </w:t>
      </w:r>
      <w:r>
        <w:t>우리는</w:t>
      </w:r>
      <w:r>
        <w:t xml:space="preserve"> </w:t>
      </w:r>
      <w:r>
        <w:t>다른</w:t>
      </w:r>
      <w:r>
        <w:t xml:space="preserve"> </w:t>
      </w:r>
      <w:r>
        <w:t>이들처럼</w:t>
      </w:r>
      <w:r>
        <w:t xml:space="preserve"> </w:t>
      </w:r>
      <w:r>
        <w:t>잠들지</w:t>
      </w:r>
      <w:r>
        <w:t xml:space="preserve"> </w:t>
      </w:r>
      <w:r>
        <w:t>말고</w:t>
      </w:r>
      <w:r>
        <w:t>, “</w:t>
      </w:r>
      <w:r>
        <w:t>깨어서</w:t>
      </w:r>
      <w:r>
        <w:t xml:space="preserve"> </w:t>
      </w:r>
      <w:r>
        <w:t>정신을</w:t>
      </w:r>
      <w:r>
        <w:t xml:space="preserve"> </w:t>
      </w:r>
      <w:r>
        <w:t>차려야</w:t>
      </w:r>
      <w:r>
        <w:t xml:space="preserve">” </w:t>
      </w:r>
      <w:r>
        <w:t>합니다</w:t>
      </w:r>
      <w:r>
        <w:t xml:space="preserve">. </w:t>
      </w:r>
      <w:r>
        <w:t>세상의</w:t>
      </w:r>
      <w:r>
        <w:t xml:space="preserve"> </w:t>
      </w:r>
      <w:r>
        <w:t>정신과</w:t>
      </w:r>
      <w:r>
        <w:t xml:space="preserve"> </w:t>
      </w:r>
      <w:r>
        <w:t>영향을</w:t>
      </w:r>
      <w:r>
        <w:t xml:space="preserve"> </w:t>
      </w:r>
      <w:r>
        <w:t>피할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 </w:t>
      </w:r>
      <w:r>
        <w:t>그것이</w:t>
      </w:r>
      <w:r>
        <w:t xml:space="preserve"> </w:t>
      </w:r>
      <w:r>
        <w:t>정신과</w:t>
      </w:r>
      <w:r>
        <w:t xml:space="preserve"> </w:t>
      </w:r>
      <w:r>
        <w:t>마음을</w:t>
      </w:r>
      <w:r>
        <w:t xml:space="preserve"> </w:t>
      </w:r>
      <w:r>
        <w:t>차지하도록</w:t>
      </w:r>
      <w:r>
        <w:t xml:space="preserve"> </w:t>
      </w:r>
      <w:r>
        <w:t>허용해서는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(5</w:t>
      </w:r>
      <w:r>
        <w:t>증언</w:t>
      </w:r>
      <w:r>
        <w:t xml:space="preserve"> 409).</w:t>
      </w:r>
    </w:p>
    <w:p w14:paraId="5F06AF5F" w14:textId="77777777" w:rsidR="007A2BAE" w:rsidRDefault="00000000">
      <w:pPr>
        <w:jc w:val="both"/>
      </w:pPr>
      <w:r>
        <w:t>영원을</w:t>
      </w:r>
      <w:r>
        <w:t xml:space="preserve"> </w:t>
      </w:r>
      <w:r>
        <w:t>염두에</w:t>
      </w:r>
      <w:r>
        <w:t xml:space="preserve"> </w:t>
      </w:r>
      <w:r>
        <w:t>두고</w:t>
      </w:r>
      <w:r>
        <w:t xml:space="preserve"> </w:t>
      </w:r>
      <w:r>
        <w:t>마음을</w:t>
      </w:r>
      <w:r>
        <w:t xml:space="preserve"> </w:t>
      </w:r>
      <w:r>
        <w:t>면밀히</w:t>
      </w:r>
      <w:r>
        <w:t xml:space="preserve"> </w:t>
      </w:r>
      <w:r>
        <w:t>살피십시오</w:t>
      </w:r>
      <w:r>
        <w:t xml:space="preserve">. </w:t>
      </w:r>
      <w:r>
        <w:t>숨김없이</w:t>
      </w:r>
      <w:r>
        <w:t xml:space="preserve"> </w:t>
      </w:r>
      <w:r>
        <w:t>찾아내십시오</w:t>
      </w:r>
      <w:r>
        <w:t xml:space="preserve">. </w:t>
      </w:r>
      <w:r>
        <w:t>탐색하고</w:t>
      </w:r>
      <w:r>
        <w:t xml:space="preserve"> </w:t>
      </w:r>
      <w:r>
        <w:t>캐내십시오</w:t>
      </w:r>
      <w:r>
        <w:t xml:space="preserve">. </w:t>
      </w:r>
      <w:r>
        <w:t>삶을</w:t>
      </w:r>
      <w:r>
        <w:t xml:space="preserve"> </w:t>
      </w:r>
      <w:r>
        <w:t>살피고</w:t>
      </w:r>
      <w:r>
        <w:t xml:space="preserve"> </w:t>
      </w:r>
      <w:r>
        <w:t>또</w:t>
      </w:r>
      <w:r>
        <w:t xml:space="preserve"> </w:t>
      </w:r>
      <w:r>
        <w:t>살펴서</w:t>
      </w:r>
      <w:r>
        <w:t xml:space="preserve"> </w:t>
      </w:r>
      <w:r>
        <w:t>죄를</w:t>
      </w:r>
      <w:r>
        <w:t xml:space="preserve"> </w:t>
      </w:r>
      <w:r>
        <w:t>확인하고</w:t>
      </w:r>
      <w:r>
        <w:t xml:space="preserve"> </w:t>
      </w:r>
      <w:r>
        <w:t>자신을</w:t>
      </w:r>
      <w:r>
        <w:t xml:space="preserve"> </w:t>
      </w:r>
      <w:r>
        <w:t>심판하십시오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그리스도께서</w:t>
      </w:r>
      <w:r>
        <w:t xml:space="preserve"> </w:t>
      </w:r>
      <w:r>
        <w:t>씻겨</w:t>
      </w:r>
      <w:r>
        <w:t xml:space="preserve"> </w:t>
      </w:r>
      <w:r>
        <w:t>주시는</w:t>
      </w:r>
      <w:r>
        <w:t xml:space="preserve"> </w:t>
      </w:r>
      <w:r>
        <w:t>보혈을</w:t>
      </w:r>
      <w:r>
        <w:t xml:space="preserve"> </w:t>
      </w:r>
      <w:r>
        <w:t>믿음으로</w:t>
      </w:r>
      <w:r>
        <w:t xml:space="preserve"> </w:t>
      </w:r>
      <w:r>
        <w:t>주장하여</w:t>
      </w:r>
      <w:r>
        <w:t xml:space="preserve"> </w:t>
      </w:r>
      <w:r>
        <w:t>품성을</w:t>
      </w:r>
      <w:r>
        <w:t xml:space="preserve"> </w:t>
      </w:r>
      <w:r>
        <w:t>더럽힌</w:t>
      </w:r>
      <w:r>
        <w:t xml:space="preserve"> </w:t>
      </w:r>
      <w:r>
        <w:t>오점을</w:t>
      </w:r>
      <w:r>
        <w:t xml:space="preserve"> </w:t>
      </w:r>
      <w:r>
        <w:t>제거하십시오</w:t>
      </w:r>
      <w:r>
        <w:t xml:space="preserve">. </w:t>
      </w:r>
      <w:r>
        <w:t>아첨하거나</w:t>
      </w:r>
      <w:r>
        <w:t xml:space="preserve"> </w:t>
      </w:r>
      <w:r>
        <w:t>핑계하지</w:t>
      </w:r>
      <w:r>
        <w:t xml:space="preserve"> </w:t>
      </w:r>
      <w:r>
        <w:t>마십시오</w:t>
      </w:r>
      <w:r>
        <w:t xml:space="preserve">.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진실하게</w:t>
      </w:r>
      <w:r>
        <w:t xml:space="preserve"> </w:t>
      </w:r>
      <w:r>
        <w:t>대하십시오</w:t>
      </w:r>
      <w:r>
        <w:t xml:space="preserve">. </w:t>
      </w:r>
      <w:r>
        <w:t>죄인임을</w:t>
      </w:r>
      <w:r>
        <w:t xml:space="preserve"> </w:t>
      </w:r>
      <w:r>
        <w:t>자각하며</w:t>
      </w:r>
      <w:r>
        <w:t xml:space="preserve"> </w:t>
      </w:r>
      <w:r>
        <w:t>십자가</w:t>
      </w:r>
      <w:r>
        <w:t xml:space="preserve"> </w:t>
      </w:r>
      <w:r>
        <w:t>앞에</w:t>
      </w:r>
      <w:r>
        <w:t xml:space="preserve"> </w:t>
      </w:r>
      <w:r>
        <w:t>완전히</w:t>
      </w:r>
      <w:r>
        <w:t xml:space="preserve"> </w:t>
      </w:r>
      <w:r>
        <w:t>부서진</w:t>
      </w:r>
      <w:r>
        <w:t xml:space="preserve"> </w:t>
      </w:r>
      <w:r>
        <w:t>채로</w:t>
      </w:r>
      <w:r>
        <w:t xml:space="preserve"> </w:t>
      </w:r>
      <w:r>
        <w:t>엎드리십시오</w:t>
      </w:r>
      <w:r>
        <w:t xml:space="preserve">. </w:t>
      </w:r>
      <w:r>
        <w:t>여러분의</w:t>
      </w:r>
      <w:r>
        <w:t xml:space="preserve"> </w:t>
      </w:r>
      <w:r>
        <w:t>더러운</w:t>
      </w:r>
      <w:r>
        <w:t xml:space="preserve"> </w:t>
      </w:r>
      <w:r>
        <w:t>모습</w:t>
      </w:r>
      <w:r>
        <w:t xml:space="preserve"> </w:t>
      </w:r>
      <w:r>
        <w:t>그대로</w:t>
      </w:r>
      <w:r>
        <w:t xml:space="preserve"> </w:t>
      </w:r>
      <w:r>
        <w:t>예수님이</w:t>
      </w:r>
      <w:r>
        <w:t xml:space="preserve"> </w:t>
      </w:r>
      <w:r>
        <w:t>받으시고</w:t>
      </w:r>
      <w:r>
        <w:t xml:space="preserve"> </w:t>
      </w:r>
      <w:r>
        <w:t>모든</w:t>
      </w:r>
      <w:r>
        <w:t xml:space="preserve"> </w:t>
      </w:r>
      <w:r>
        <w:t>더러움에서</w:t>
      </w:r>
      <w:r>
        <w:t xml:space="preserve"> </w:t>
      </w:r>
      <w:r>
        <w:t>씻기실</w:t>
      </w:r>
      <w:r>
        <w:t xml:space="preserve"> </w:t>
      </w:r>
      <w:r>
        <w:t>것입니다</w:t>
      </w:r>
      <w:r>
        <w:t xml:space="preserve">. </w:t>
      </w:r>
      <w:r>
        <w:t>순결하고</w:t>
      </w:r>
      <w:r>
        <w:t xml:space="preserve"> </w:t>
      </w:r>
      <w:r>
        <w:t>조화로운</w:t>
      </w:r>
      <w:r>
        <w:t xml:space="preserve"> </w:t>
      </w:r>
      <w:r>
        <w:t>하늘에서</w:t>
      </w:r>
      <w:r>
        <w:t xml:space="preserve"> </w:t>
      </w:r>
      <w:r>
        <w:t>하늘</w:t>
      </w:r>
      <w:r>
        <w:t xml:space="preserve"> </w:t>
      </w:r>
      <w:r>
        <w:t>천사의</w:t>
      </w:r>
      <w:r>
        <w:t xml:space="preserve"> </w:t>
      </w:r>
      <w:r>
        <w:lastRenderedPageBreak/>
        <w:t>무리와</w:t>
      </w:r>
      <w:r>
        <w:t xml:space="preserve"> </w:t>
      </w:r>
      <w:r>
        <w:t>어울릴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거기에는</w:t>
      </w:r>
      <w:r>
        <w:t xml:space="preserve"> </w:t>
      </w:r>
      <w:r>
        <w:t>충돌이나</w:t>
      </w:r>
      <w:r>
        <w:t xml:space="preserve"> </w:t>
      </w:r>
      <w:r>
        <w:t>불화가</w:t>
      </w:r>
      <w:r>
        <w:t xml:space="preserve"> </w:t>
      </w:r>
      <w:r>
        <w:t>없습니다</w:t>
      </w:r>
      <w:r>
        <w:t xml:space="preserve">. </w:t>
      </w:r>
      <w:r>
        <w:t>건강</w:t>
      </w:r>
      <w:r>
        <w:t xml:space="preserve">, </w:t>
      </w:r>
      <w:r>
        <w:t>행복</w:t>
      </w:r>
      <w:r>
        <w:t xml:space="preserve">, </w:t>
      </w:r>
      <w:r>
        <w:t>기쁨이</w:t>
      </w:r>
      <w:r>
        <w:t xml:space="preserve"> </w:t>
      </w:r>
      <w:r>
        <w:t>넘칩니다</w:t>
      </w:r>
      <w:r>
        <w:t>(2</w:t>
      </w:r>
      <w:r>
        <w:t>증언</w:t>
      </w:r>
      <w:r>
        <w:t xml:space="preserve"> 81).</w:t>
      </w:r>
    </w:p>
    <w:p w14:paraId="1E82ADC6" w14:textId="77777777" w:rsidR="007A2BAE" w:rsidRDefault="00000000">
      <w:pPr>
        <w:jc w:val="both"/>
      </w:pPr>
      <w:r>
        <w:t>이</w:t>
      </w:r>
      <w:r>
        <w:t xml:space="preserve"> </w:t>
      </w:r>
      <w:r>
        <w:t>세상은</w:t>
      </w:r>
      <w:r>
        <w:t xml:space="preserve"> </w:t>
      </w:r>
      <w:r>
        <w:t>상급</w:t>
      </w:r>
      <w:r>
        <w:t xml:space="preserve"> </w:t>
      </w:r>
      <w:r>
        <w:t>학교에</w:t>
      </w:r>
      <w:r>
        <w:t xml:space="preserve"> </w:t>
      </w:r>
      <w:r>
        <w:t>들어가기</w:t>
      </w:r>
      <w:r>
        <w:t xml:space="preserve"> </w:t>
      </w:r>
      <w:r>
        <w:t>위한</w:t>
      </w:r>
      <w:r>
        <w:t xml:space="preserve"> </w:t>
      </w:r>
      <w:r>
        <w:t>예비</w:t>
      </w:r>
      <w:r>
        <w:t xml:space="preserve"> </w:t>
      </w:r>
      <w:r>
        <w:t>학교이며</w:t>
      </w:r>
      <w:r>
        <w:t xml:space="preserve">, </w:t>
      </w:r>
      <w:r>
        <w:t>이생은</w:t>
      </w:r>
      <w:r>
        <w:t xml:space="preserve"> </w:t>
      </w:r>
      <w:r>
        <w:t>장차</w:t>
      </w:r>
      <w:r>
        <w:t xml:space="preserve"> </w:t>
      </w:r>
      <w:r>
        <w:t>올</w:t>
      </w:r>
      <w:r>
        <w:t xml:space="preserve"> </w:t>
      </w:r>
      <w:r>
        <w:t>생애를</w:t>
      </w:r>
      <w:r>
        <w:t xml:space="preserve"> </w:t>
      </w:r>
      <w:r>
        <w:t>위한</w:t>
      </w:r>
      <w:r>
        <w:t xml:space="preserve"> </w:t>
      </w:r>
      <w:r>
        <w:t>준비</w:t>
      </w:r>
      <w:r>
        <w:t xml:space="preserve"> </w:t>
      </w:r>
      <w:r>
        <w:t>기간입니다</w:t>
      </w:r>
      <w:r>
        <w:t xml:space="preserve">. </w:t>
      </w:r>
      <w:r>
        <w:t>하늘</w:t>
      </w:r>
      <w:r>
        <w:t xml:space="preserve"> </w:t>
      </w:r>
      <w:r>
        <w:t>왕궁에</w:t>
      </w:r>
      <w:r>
        <w:t xml:space="preserve"> </w:t>
      </w:r>
      <w:r>
        <w:t>들어갈</w:t>
      </w:r>
      <w:r>
        <w:t xml:space="preserve"> </w:t>
      </w:r>
      <w:r>
        <w:t>준비를</w:t>
      </w:r>
      <w:r>
        <w:t xml:space="preserve"> </w:t>
      </w:r>
      <w:r>
        <w:t>여기서</w:t>
      </w:r>
      <w:r>
        <w:t xml:space="preserve"> </w:t>
      </w:r>
      <w:r>
        <w:t>마쳐야</w:t>
      </w:r>
      <w:r>
        <w:t xml:space="preserve"> </w:t>
      </w:r>
      <w:r>
        <w:t>합니다</w:t>
      </w:r>
      <w:r>
        <w:t xml:space="preserve">. </w:t>
      </w:r>
      <w:r>
        <w:t>성도들의</w:t>
      </w:r>
      <w:r>
        <w:t xml:space="preserve"> </w:t>
      </w:r>
      <w:r>
        <w:t>찬란한</w:t>
      </w:r>
      <w:r>
        <w:t xml:space="preserve"> </w:t>
      </w:r>
      <w:r>
        <w:t>집에</w:t>
      </w:r>
      <w:r>
        <w:t xml:space="preserve"> </w:t>
      </w:r>
      <w:r>
        <w:t>거할</w:t>
      </w:r>
      <w:r>
        <w:t xml:space="preserve"> </w:t>
      </w:r>
      <w:r>
        <w:t>때까지</w:t>
      </w:r>
      <w:r>
        <w:t xml:space="preserve"> </w:t>
      </w:r>
      <w:r>
        <w:t>여기서</w:t>
      </w:r>
      <w:r>
        <w:t xml:space="preserve"> </w:t>
      </w:r>
      <w:r>
        <w:t>진리를</w:t>
      </w:r>
      <w:r>
        <w:t xml:space="preserve"> </w:t>
      </w:r>
      <w:r>
        <w:t>받아들이고</w:t>
      </w:r>
      <w:r>
        <w:t xml:space="preserve"> </w:t>
      </w:r>
      <w:r>
        <w:t>믿고</w:t>
      </w:r>
      <w:r>
        <w:t xml:space="preserve"> </w:t>
      </w:r>
      <w:r>
        <w:t>실천해야</w:t>
      </w:r>
      <w:r>
        <w:t xml:space="preserve"> </w:t>
      </w:r>
      <w:r>
        <w:t>합니다</w:t>
      </w:r>
      <w:r>
        <w:t>(8</w:t>
      </w:r>
      <w:r>
        <w:t>증언</w:t>
      </w:r>
      <w:r>
        <w:t xml:space="preserve"> 200).</w:t>
      </w:r>
    </w:p>
    <w:p w14:paraId="16514BBD" w14:textId="77777777" w:rsidR="007A2BAE" w:rsidRDefault="00000000">
      <w:r>
        <w:br w:type="page"/>
      </w:r>
    </w:p>
    <w:p w14:paraId="47D35E16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19</w:t>
      </w:r>
      <w:r>
        <w:t>일</w:t>
      </w:r>
    </w:p>
    <w:p w14:paraId="12CD5653" w14:textId="77777777" w:rsidR="007A2BAE" w:rsidRDefault="007A2BAE"/>
    <w:p w14:paraId="6A7569F1" w14:textId="77777777" w:rsidR="007A2BAE" w:rsidRDefault="00000000">
      <w:pPr>
        <w:jc w:val="both"/>
      </w:pPr>
      <w:r>
        <w:t>나타나는</w:t>
      </w:r>
      <w:r>
        <w:t xml:space="preserve"> </w:t>
      </w:r>
      <w:r>
        <w:t>믿음</w:t>
      </w:r>
    </w:p>
    <w:p w14:paraId="356E40CE" w14:textId="77777777" w:rsidR="007A2BAE" w:rsidRDefault="007A2BAE"/>
    <w:p w14:paraId="61B8FB25" w14:textId="77777777" w:rsidR="007A2BAE" w:rsidRDefault="007A2BAE"/>
    <w:p w14:paraId="1087B241" w14:textId="77777777" w:rsidR="007A2BAE" w:rsidRDefault="00000000">
      <w:pPr>
        <w:jc w:val="both"/>
      </w:pPr>
      <w:r>
        <w:t>“</w:t>
      </w:r>
      <w:r>
        <w:t>만물의</w:t>
      </w:r>
      <w:r>
        <w:t xml:space="preserve"> </w:t>
      </w:r>
      <w:r>
        <w:t>마지막이</w:t>
      </w:r>
      <w:r>
        <w:t xml:space="preserve"> </w:t>
      </w:r>
      <w:r>
        <w:t>가까웠으니</w:t>
      </w:r>
      <w:r>
        <w:t xml:space="preserve"> </w:t>
      </w:r>
      <w:r>
        <w:t>그러므로</w:t>
      </w:r>
      <w:r>
        <w:t xml:space="preserve"> </w:t>
      </w:r>
      <w:r>
        <w:t>너희는</w:t>
      </w:r>
      <w:r>
        <w:t xml:space="preserve"> </w:t>
      </w:r>
      <w:r>
        <w:t>정신을</w:t>
      </w:r>
      <w:r>
        <w:t xml:space="preserve"> </w:t>
      </w:r>
      <w:r>
        <w:t>차리고</w:t>
      </w:r>
      <w:r>
        <w:t xml:space="preserve"> </w:t>
      </w:r>
      <w:r>
        <w:t>근신하여</w:t>
      </w:r>
      <w:r>
        <w:t xml:space="preserve"> </w:t>
      </w:r>
      <w:r>
        <w:t>기도하라</w:t>
      </w:r>
      <w:r>
        <w:t>”(</w:t>
      </w:r>
      <w:r>
        <w:t>벧전</w:t>
      </w:r>
      <w:r>
        <w:t xml:space="preserve"> 4:7)</w:t>
      </w:r>
    </w:p>
    <w:p w14:paraId="40CE2C19" w14:textId="77777777" w:rsidR="007A2BAE" w:rsidRDefault="007A2BAE"/>
    <w:p w14:paraId="407E95AC" w14:textId="77777777" w:rsidR="007A2BAE" w:rsidRDefault="00000000">
      <w:pPr>
        <w:jc w:val="both"/>
      </w:pPr>
      <w:r>
        <w:t>만물의</w:t>
      </w:r>
      <w:r>
        <w:t xml:space="preserve"> </w:t>
      </w:r>
      <w:r>
        <w:t>마지막이</w:t>
      </w:r>
      <w:r>
        <w:t xml:space="preserve"> </w:t>
      </w:r>
      <w:r>
        <w:t>가까웠고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장면들이</w:t>
      </w:r>
      <w:r>
        <w:t xml:space="preserve"> </w:t>
      </w:r>
      <w:r>
        <w:t>신속히</w:t>
      </w:r>
      <w:r>
        <w:t xml:space="preserve"> </w:t>
      </w:r>
      <w:r>
        <w:t>마쳐</w:t>
      </w:r>
      <w:r>
        <w:t xml:space="preserve"> </w:t>
      </w:r>
      <w:r>
        <w:t>가는</w:t>
      </w:r>
      <w:r>
        <w:t xml:space="preserve"> </w:t>
      </w:r>
      <w:r>
        <w:t>중이라고</w:t>
      </w:r>
      <w:r>
        <w:t xml:space="preserve"> </w:t>
      </w:r>
      <w:r>
        <w:t>믿습니까</w:t>
      </w:r>
      <w:r>
        <w:t>? …</w:t>
      </w:r>
      <w:r>
        <w:t>그렇다면</w:t>
      </w:r>
      <w:r>
        <w:t xml:space="preserve"> </w:t>
      </w:r>
      <w:r>
        <w:t>행동을</w:t>
      </w:r>
      <w:r>
        <w:t xml:space="preserve"> </w:t>
      </w:r>
      <w:r>
        <w:t>통해</w:t>
      </w:r>
      <w:r>
        <w:t xml:space="preserve"> </w:t>
      </w:r>
      <w:r>
        <w:t>믿음을</w:t>
      </w:r>
      <w:r>
        <w:t xml:space="preserve"> </w:t>
      </w:r>
      <w:r>
        <w:t>보여</w:t>
      </w:r>
      <w:r>
        <w:t xml:space="preserve"> </w:t>
      </w:r>
      <w:r>
        <w:t>주십시오</w:t>
      </w:r>
      <w:r>
        <w:t xml:space="preserve">. </w:t>
      </w:r>
      <w:r>
        <w:t>믿음은</w:t>
      </w:r>
      <w:r>
        <w:t xml:space="preserve"> </w:t>
      </w:r>
      <w:r>
        <w:t>드러나게</w:t>
      </w:r>
      <w:r>
        <w:t xml:space="preserve"> </w:t>
      </w:r>
      <w:r>
        <w:t>마련입니다</w:t>
      </w:r>
      <w:r>
        <w:t xml:space="preserve">. </w:t>
      </w:r>
      <w:r>
        <w:t>자기</w:t>
      </w:r>
      <w:r>
        <w:t xml:space="preserve"> </w:t>
      </w:r>
      <w:r>
        <w:t>믿음이</w:t>
      </w:r>
      <w:r>
        <w:t xml:space="preserve"> </w:t>
      </w:r>
      <w:r>
        <w:t>뛰어나다고</w:t>
      </w:r>
      <w:r>
        <w:t xml:space="preserve"> </w:t>
      </w:r>
      <w:r>
        <w:t>생각하지만</w:t>
      </w:r>
      <w:r>
        <w:t xml:space="preserve"> </w:t>
      </w:r>
      <w:r>
        <w:t>사실은</w:t>
      </w:r>
      <w:r>
        <w:t xml:space="preserve"> </w:t>
      </w:r>
      <w:r>
        <w:t>죽은</w:t>
      </w:r>
      <w:r>
        <w:t xml:space="preserve"> </w:t>
      </w:r>
      <w:r>
        <w:t>믿음을</w:t>
      </w:r>
      <w:r>
        <w:t xml:space="preserve"> </w:t>
      </w:r>
      <w:r>
        <w:t>지닌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행위로</w:t>
      </w:r>
      <w:r>
        <w:t xml:space="preserve"> </w:t>
      </w:r>
      <w:r>
        <w:t>입증되지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. “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행함이</w:t>
      </w:r>
      <w:r>
        <w:t xml:space="preserve"> </w:t>
      </w:r>
      <w:r>
        <w:t>없는</w:t>
      </w:r>
      <w:r>
        <w:t xml:space="preserve"> </w:t>
      </w:r>
      <w:r>
        <w:t>믿음은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죽은</w:t>
      </w:r>
      <w:r>
        <w:t xml:space="preserve"> </w:t>
      </w:r>
      <w:r>
        <w:t>것이라</w:t>
      </w:r>
      <w:r>
        <w:t>”(</w:t>
      </w:r>
      <w:r>
        <w:t>약</w:t>
      </w:r>
      <w:r>
        <w:t xml:space="preserve"> 2:17). </w:t>
      </w:r>
      <w:r>
        <w:t>사랑으로</w:t>
      </w:r>
      <w:r>
        <w:t xml:space="preserve"> </w:t>
      </w:r>
      <w:r>
        <w:t>역사하고</w:t>
      </w:r>
      <w:r>
        <w:t xml:space="preserve"> </w:t>
      </w:r>
      <w:r>
        <w:t>심령을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진정한</w:t>
      </w:r>
      <w:r>
        <w:t xml:space="preserve"> </w:t>
      </w:r>
      <w:r>
        <w:t>믿음을</w:t>
      </w:r>
      <w:r>
        <w:t xml:space="preserve"> </w:t>
      </w:r>
      <w:r>
        <w:t>지닌</w:t>
      </w:r>
      <w:r>
        <w:t xml:space="preserve"> </w:t>
      </w:r>
      <w:r>
        <w:t>사람이</w:t>
      </w:r>
      <w:r>
        <w:t xml:space="preserve"> </w:t>
      </w:r>
      <w:r>
        <w:t>별로</w:t>
      </w:r>
      <w:r>
        <w:t xml:space="preserve"> </w:t>
      </w:r>
      <w:r>
        <w:t>없습니다</w:t>
      </w:r>
      <w:r>
        <w:t xml:space="preserve">. </w:t>
      </w:r>
      <w:r>
        <w:t>영생을</w:t>
      </w:r>
      <w:r>
        <w:t xml:space="preserve"> </w:t>
      </w:r>
      <w:r>
        <w:t>받기에</w:t>
      </w:r>
      <w:r>
        <w:t xml:space="preserve"> </w:t>
      </w:r>
      <w:r>
        <w:t>합당하다고</w:t>
      </w:r>
      <w:r>
        <w:t xml:space="preserve"> </w:t>
      </w:r>
      <w:r>
        <w:t>인정받는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그에</w:t>
      </w:r>
      <w:r>
        <w:t xml:space="preserve"> </w:t>
      </w:r>
      <w:r>
        <w:t>상응하는</w:t>
      </w:r>
      <w:r>
        <w:t xml:space="preserve"> </w:t>
      </w:r>
      <w:r>
        <w:t>도덕성이</w:t>
      </w:r>
      <w:r>
        <w:t xml:space="preserve"> </w:t>
      </w:r>
      <w:r>
        <w:t>드러나야</w:t>
      </w:r>
      <w:r>
        <w:t xml:space="preserve"> </w:t>
      </w:r>
      <w:r>
        <w:t>합니다</w:t>
      </w:r>
      <w:r>
        <w:t>. 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우리가</w:t>
      </w:r>
      <w:r>
        <w:t xml:space="preserve"> </w:t>
      </w:r>
      <w:r>
        <w:t>지금은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장래에</w:t>
      </w:r>
      <w:r>
        <w:t xml:space="preserve"> </w:t>
      </w:r>
      <w:r>
        <w:t>어떻게</w:t>
      </w:r>
      <w:r>
        <w:t xml:space="preserve"> </w:t>
      </w:r>
      <w:r>
        <w:t>될</w:t>
      </w:r>
      <w:r>
        <w:t xml:space="preserve"> </w:t>
      </w:r>
      <w:r>
        <w:t>것은</w:t>
      </w:r>
      <w:r>
        <w:t xml:space="preserve"> </w:t>
      </w:r>
      <w:r>
        <w:t>아직</w:t>
      </w:r>
      <w:r>
        <w:t xml:space="preserve"> </w:t>
      </w:r>
      <w:r>
        <w:t>나타나지</w:t>
      </w:r>
      <w:r>
        <w:t xml:space="preserve"> </w:t>
      </w:r>
      <w:r>
        <w:t>아니하였으나</w:t>
      </w:r>
      <w:r>
        <w:t xml:space="preserve"> </w:t>
      </w:r>
      <w:r>
        <w:t>그가</w:t>
      </w:r>
      <w:r>
        <w:t xml:space="preserve"> </w:t>
      </w:r>
      <w:r>
        <w:t>나타나심이</w:t>
      </w:r>
      <w:r>
        <w:t xml:space="preserve"> </w:t>
      </w:r>
      <w:r>
        <w:t>되면</w:t>
      </w:r>
      <w:r>
        <w:t xml:space="preserve"> </w:t>
      </w:r>
      <w:r>
        <w:t>우리가</w:t>
      </w:r>
      <w:r>
        <w:t xml:space="preserve"> </w:t>
      </w:r>
      <w:r>
        <w:t>그와</w:t>
      </w:r>
      <w:r>
        <w:t xml:space="preserve"> </w:t>
      </w:r>
      <w:r>
        <w:t>같을</w:t>
      </w:r>
      <w:r>
        <w:t xml:space="preserve"> </w:t>
      </w:r>
      <w:r>
        <w:t>줄을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그의</w:t>
      </w:r>
      <w:r>
        <w:t xml:space="preserve"> </w:t>
      </w:r>
      <w:r>
        <w:t>계신</w:t>
      </w:r>
      <w:r>
        <w:t xml:space="preserve"> </w:t>
      </w:r>
      <w:r>
        <w:t>그대로</w:t>
      </w:r>
      <w:r>
        <w:t xml:space="preserve"> </w:t>
      </w:r>
      <w:r>
        <w:t>볼</w:t>
      </w:r>
      <w:r>
        <w:t xml:space="preserve"> </w:t>
      </w:r>
      <w:r>
        <w:t>것을</w:t>
      </w:r>
      <w:r>
        <w:t xml:space="preserve"> </w:t>
      </w:r>
      <w:r>
        <w:t>인함이니</w:t>
      </w:r>
      <w:r>
        <w:t xml:space="preserve"> </w:t>
      </w:r>
      <w:r>
        <w:t>주를</w:t>
      </w:r>
      <w:r>
        <w:t xml:space="preserve"> </w:t>
      </w:r>
      <w:r>
        <w:t>향하여</w:t>
      </w:r>
      <w:r>
        <w:t xml:space="preserve"> </w:t>
      </w:r>
      <w:r>
        <w:t>이</w:t>
      </w:r>
      <w:r>
        <w:t xml:space="preserve"> </w:t>
      </w:r>
      <w:r>
        <w:t>소망을</w:t>
      </w:r>
      <w:r>
        <w:t xml:space="preserve"> </w:t>
      </w:r>
      <w:r>
        <w:t>가진</w:t>
      </w:r>
      <w:r>
        <w:t xml:space="preserve"> </w:t>
      </w:r>
      <w:r>
        <w:t>자마다</w:t>
      </w:r>
      <w:r>
        <w:t xml:space="preserve"> </w:t>
      </w:r>
      <w:r>
        <w:t>그의</w:t>
      </w:r>
      <w:r>
        <w:t xml:space="preserve"> </w:t>
      </w:r>
      <w:r>
        <w:t>깨끗하심과</w:t>
      </w:r>
      <w:r>
        <w:t xml:space="preserve"> </w:t>
      </w:r>
      <w:r>
        <w:t>같이</w:t>
      </w:r>
      <w:r>
        <w:t xml:space="preserve"> </w:t>
      </w:r>
      <w:r>
        <w:t>자기를</w:t>
      </w:r>
      <w:r>
        <w:t xml:space="preserve"> </w:t>
      </w:r>
      <w:r>
        <w:t>깨끗하게</w:t>
      </w:r>
      <w:r>
        <w:t xml:space="preserve"> </w:t>
      </w:r>
      <w:r>
        <w:t>하느니라</w:t>
      </w:r>
      <w:r>
        <w:t>”(</w:t>
      </w:r>
      <w:r>
        <w:t>요일</w:t>
      </w:r>
      <w:r>
        <w:t xml:space="preserve"> 3:2, 3). </w:t>
      </w:r>
      <w:r>
        <w:t>이것이</w:t>
      </w:r>
      <w:r>
        <w:t xml:space="preserve"> </w:t>
      </w:r>
      <w:r>
        <w:t>여러분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일입니다</w:t>
      </w:r>
      <w:r>
        <w:t>.</w:t>
      </w:r>
    </w:p>
    <w:p w14:paraId="5340B21D" w14:textId="77777777" w:rsidR="007A2BAE" w:rsidRDefault="00000000">
      <w:pPr>
        <w:jc w:val="both"/>
      </w:pPr>
      <w:r>
        <w:t>…</w:t>
      </w:r>
      <w:r>
        <w:t>자신에</w:t>
      </w:r>
      <w:r>
        <w:t xml:space="preserve"> </w:t>
      </w:r>
      <w:r>
        <w:t>대하여는</w:t>
      </w:r>
      <w:r>
        <w:t xml:space="preserve"> </w:t>
      </w:r>
      <w:r>
        <w:t>죽고</w:t>
      </w:r>
      <w:r>
        <w:t xml:space="preserve"> </w:t>
      </w:r>
      <w:r>
        <w:t>하나님께</w:t>
      </w:r>
      <w:r>
        <w:t xml:space="preserve"> </w:t>
      </w:r>
      <w:r>
        <w:t>대하여는</w:t>
      </w:r>
      <w:r>
        <w:t xml:space="preserve"> </w:t>
      </w:r>
      <w:r>
        <w:t>살아야</w:t>
      </w:r>
      <w:r>
        <w:t xml:space="preserve"> </w:t>
      </w:r>
      <w:r>
        <w:t>합니다</w:t>
      </w:r>
      <w:r>
        <w:t>. 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다시</w:t>
      </w:r>
      <w:r>
        <w:t xml:space="preserve"> </w:t>
      </w:r>
      <w:r>
        <w:t>살리심을</w:t>
      </w:r>
      <w:r>
        <w:t xml:space="preserve"> </w:t>
      </w:r>
      <w:r>
        <w:t>받았으면</w:t>
      </w:r>
      <w:r>
        <w:t xml:space="preserve"> 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찾으라</w:t>
      </w:r>
      <w:r>
        <w:t xml:space="preserve"> </w:t>
      </w:r>
      <w:r>
        <w:t>거기는</w:t>
      </w:r>
      <w:r>
        <w:t xml:space="preserve"> </w:t>
      </w:r>
      <w:r>
        <w:t>그리스도께서</w:t>
      </w:r>
      <w:r>
        <w:t xml:space="preserve"> </w:t>
      </w:r>
      <w:r>
        <w:t>하나님</w:t>
      </w:r>
      <w:r>
        <w:t xml:space="preserve"> </w:t>
      </w:r>
      <w:r>
        <w:t>우편에</w:t>
      </w:r>
      <w:r>
        <w:t xml:space="preserve"> </w:t>
      </w:r>
      <w:r>
        <w:t>앉아</w:t>
      </w:r>
      <w:r>
        <w:t xml:space="preserve"> </w:t>
      </w:r>
      <w:r>
        <w:t>계시느니라</w:t>
      </w:r>
      <w:r>
        <w:t>”(</w:t>
      </w:r>
      <w:r>
        <w:t>골</w:t>
      </w:r>
      <w:r>
        <w:t xml:space="preserve"> 3:1). </w:t>
      </w:r>
      <w:r>
        <w:t>자아를</w:t>
      </w:r>
      <w:r>
        <w:t xml:space="preserve"> </w:t>
      </w:r>
      <w:r>
        <w:t>의식하지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교만</w:t>
      </w:r>
      <w:r>
        <w:t xml:space="preserve">, </w:t>
      </w:r>
      <w:r>
        <w:t>자기</w:t>
      </w:r>
      <w:r>
        <w:t xml:space="preserve"> </w:t>
      </w:r>
      <w:r>
        <w:t>사랑</w:t>
      </w:r>
      <w:r>
        <w:t xml:space="preserve">, </w:t>
      </w:r>
      <w:r>
        <w:t>이기심</w:t>
      </w:r>
      <w:r>
        <w:t xml:space="preserve">, </w:t>
      </w:r>
      <w:r>
        <w:t>탐욕</w:t>
      </w:r>
      <w:r>
        <w:t xml:space="preserve">, </w:t>
      </w:r>
      <w:r>
        <w:t>탐심</w:t>
      </w:r>
      <w:r>
        <w:t xml:space="preserve">, </w:t>
      </w:r>
      <w:r>
        <w:t>세상에</w:t>
      </w:r>
      <w:r>
        <w:t xml:space="preserve"> </w:t>
      </w:r>
      <w:r>
        <w:t>대한</w:t>
      </w:r>
      <w:r>
        <w:t xml:space="preserve"> </w:t>
      </w:r>
      <w:r>
        <w:t>애착</w:t>
      </w:r>
      <w:r>
        <w:t xml:space="preserve">, </w:t>
      </w:r>
      <w:r>
        <w:t>증오</w:t>
      </w:r>
      <w:r>
        <w:t xml:space="preserve">, </w:t>
      </w:r>
      <w:r>
        <w:t>의심</w:t>
      </w:r>
      <w:r>
        <w:t xml:space="preserve">, </w:t>
      </w:r>
      <w:r>
        <w:t>질투</w:t>
      </w:r>
      <w:r>
        <w:t xml:space="preserve">, </w:t>
      </w:r>
      <w:r>
        <w:t>악한</w:t>
      </w:r>
      <w:r>
        <w:t xml:space="preserve"> </w:t>
      </w:r>
      <w:r>
        <w:t>추측</w:t>
      </w:r>
      <w:r>
        <w:t xml:space="preserve"> </w:t>
      </w:r>
      <w:r>
        <w:t>등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정복하고</w:t>
      </w:r>
      <w:r>
        <w:t xml:space="preserve"> </w:t>
      </w:r>
      <w:r>
        <w:t>영원히</w:t>
      </w:r>
      <w:r>
        <w:t xml:space="preserve"> </w:t>
      </w:r>
      <w:r>
        <w:t>버려야</w:t>
      </w:r>
      <w:r>
        <w:t xml:space="preserve"> </w:t>
      </w:r>
      <w:r>
        <w:t>합니다</w:t>
      </w:r>
      <w:r>
        <w:t xml:space="preserve">. </w:t>
      </w:r>
      <w:r>
        <w:t>그리스도께서</w:t>
      </w:r>
      <w:r>
        <w:t xml:space="preserve"> </w:t>
      </w:r>
      <w:r>
        <w:t>재림하시는</w:t>
      </w:r>
      <w:r>
        <w:t xml:space="preserve"> </w:t>
      </w:r>
      <w:r>
        <w:t>것은</w:t>
      </w:r>
      <w:r>
        <w:t xml:space="preserve"> </w:t>
      </w:r>
      <w:r>
        <w:t>이런</w:t>
      </w:r>
      <w:r>
        <w:t xml:space="preserve"> </w:t>
      </w:r>
      <w:r>
        <w:t>악을</w:t>
      </w:r>
      <w:r>
        <w:t xml:space="preserve"> </w:t>
      </w:r>
      <w:r>
        <w:t>교정하여</w:t>
      </w:r>
      <w:r>
        <w:t xml:space="preserve"> </w:t>
      </w:r>
      <w:r>
        <w:t>그분을</w:t>
      </w:r>
      <w:r>
        <w:t xml:space="preserve"> </w:t>
      </w:r>
      <w:r>
        <w:t>만나기에</w:t>
      </w:r>
      <w:r>
        <w:t xml:space="preserve"> </w:t>
      </w:r>
      <w:r>
        <w:t>합당하게</w:t>
      </w:r>
      <w:r>
        <w:t xml:space="preserve"> </w:t>
      </w:r>
      <w:r>
        <w:t>하시기</w:t>
      </w:r>
      <w:r>
        <w:t xml:space="preserve"> </w:t>
      </w:r>
      <w:r>
        <w:t>위해서가</w:t>
      </w:r>
      <w:r>
        <w:t xml:space="preserve"> </w:t>
      </w:r>
      <w:r>
        <w:t>아닙니다</w:t>
      </w:r>
      <w:r>
        <w:t xml:space="preserve">. </w:t>
      </w:r>
      <w:r>
        <w:t>이런</w:t>
      </w:r>
      <w:r>
        <w:t xml:space="preserve"> </w:t>
      </w:r>
      <w:r>
        <w:t>준비는</w:t>
      </w:r>
      <w:r>
        <w:t xml:space="preserve"> </w:t>
      </w:r>
      <w:r>
        <w:t>그분이</w:t>
      </w:r>
      <w:r>
        <w:t xml:space="preserve"> </w:t>
      </w:r>
      <w:r>
        <w:t>오시기</w:t>
      </w:r>
      <w:r>
        <w:t xml:space="preserve"> </w:t>
      </w:r>
      <w:r>
        <w:t>전에</w:t>
      </w:r>
      <w:r>
        <w:t xml:space="preserve"> </w:t>
      </w:r>
      <w:r>
        <w:t>모두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>. ‘</w:t>
      </w:r>
      <w:r>
        <w:t>구원을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할까</w:t>
      </w:r>
      <w:r>
        <w:t>?’ ‘</w:t>
      </w:r>
      <w:r>
        <w:t>하나님께</w:t>
      </w:r>
      <w:r>
        <w:t xml:space="preserve"> </w:t>
      </w:r>
      <w:r>
        <w:t>인정받았음을</w:t>
      </w:r>
      <w:r>
        <w:t xml:space="preserve"> </w:t>
      </w:r>
      <w:r>
        <w:t>증명하는</w:t>
      </w:r>
      <w:r>
        <w:t xml:space="preserve"> </w:t>
      </w:r>
      <w:r>
        <w:t>우리의</w:t>
      </w:r>
      <w:r>
        <w:t xml:space="preserve"> </w:t>
      </w:r>
      <w:r>
        <w:t>행동은</w:t>
      </w:r>
      <w:r>
        <w:t xml:space="preserve"> </w:t>
      </w:r>
      <w:r>
        <w:t>어떤</w:t>
      </w:r>
      <w:r>
        <w:t xml:space="preserve"> </w:t>
      </w:r>
      <w:r>
        <w:t>것이어야</w:t>
      </w:r>
      <w:r>
        <w:t xml:space="preserve"> </w:t>
      </w:r>
      <w:r>
        <w:t>할까</w:t>
      </w:r>
      <w:r>
        <w:t xml:space="preserve">?’ </w:t>
      </w:r>
      <w:r>
        <w:t>이것이야말로</w:t>
      </w:r>
      <w:r>
        <w:t xml:space="preserve"> </w:t>
      </w:r>
      <w:r>
        <w:t>우리가</w:t>
      </w:r>
      <w:r>
        <w:t xml:space="preserve"> </w:t>
      </w:r>
      <w:r>
        <w:t>연구하고</w:t>
      </w:r>
      <w:r>
        <w:t xml:space="preserve"> </w:t>
      </w:r>
      <w:r>
        <w:t>진지하게</w:t>
      </w:r>
      <w:r>
        <w:t xml:space="preserve"> </w:t>
      </w:r>
      <w:r>
        <w:t>고민해야</w:t>
      </w:r>
      <w:r>
        <w:t xml:space="preserve"> </w:t>
      </w:r>
      <w:r>
        <w:t>할</w:t>
      </w:r>
      <w:r>
        <w:t xml:space="preserve"> </w:t>
      </w:r>
      <w:r>
        <w:t>주제입니다</w:t>
      </w:r>
      <w:r>
        <w:t>.</w:t>
      </w:r>
    </w:p>
    <w:p w14:paraId="73FDD913" w14:textId="77777777" w:rsidR="007A2BAE" w:rsidRDefault="00000000">
      <w:pPr>
        <w:jc w:val="both"/>
      </w:pPr>
      <w:r>
        <w:lastRenderedPageBreak/>
        <w:t>불평하고</w:t>
      </w:r>
      <w:r>
        <w:t xml:space="preserve"> </w:t>
      </w:r>
      <w:r>
        <w:t>비난하고</w:t>
      </w:r>
      <w:r>
        <w:t xml:space="preserve"> </w:t>
      </w:r>
      <w:r>
        <w:t>싶은</w:t>
      </w:r>
      <w:r>
        <w:t xml:space="preserve"> </w:t>
      </w:r>
      <w:r>
        <w:t>유혹을</w:t>
      </w:r>
      <w:r>
        <w:t xml:space="preserve"> </w:t>
      </w:r>
      <w:r>
        <w:t>받아</w:t>
      </w:r>
      <w:r>
        <w:t xml:space="preserve"> </w:t>
      </w:r>
      <w:r>
        <w:t>주변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상처를</w:t>
      </w:r>
      <w:r>
        <w:t xml:space="preserve"> </w:t>
      </w:r>
      <w:r>
        <w:t>주고</w:t>
      </w:r>
      <w:r>
        <w:t xml:space="preserve"> </w:t>
      </w:r>
      <w:r>
        <w:t>결국</w:t>
      </w:r>
      <w:r>
        <w:t xml:space="preserve"> </w:t>
      </w:r>
      <w:r>
        <w:t>자기도</w:t>
      </w:r>
      <w:r>
        <w:t xml:space="preserve"> </w:t>
      </w:r>
      <w:r>
        <w:t>상처를</w:t>
      </w:r>
      <w:r>
        <w:t xml:space="preserve"> </w:t>
      </w:r>
      <w:r>
        <w:t>받고</w:t>
      </w:r>
      <w:r>
        <w:t xml:space="preserve"> </w:t>
      </w:r>
      <w:r>
        <w:t>있습니까</w:t>
      </w:r>
      <w:r>
        <w:t xml:space="preserve">? </w:t>
      </w:r>
      <w:r>
        <w:t>그렇다면</w:t>
      </w:r>
      <w:r>
        <w:t xml:space="preserve"> </w:t>
      </w:r>
      <w:r>
        <w:t>깊고</w:t>
      </w:r>
      <w:r>
        <w:t xml:space="preserve"> </w:t>
      </w:r>
      <w:r>
        <w:t>열렬하고</w:t>
      </w:r>
      <w:r>
        <w:t xml:space="preserve"> </w:t>
      </w:r>
      <w:r>
        <w:t>간절한</w:t>
      </w:r>
      <w:r>
        <w:t xml:space="preserve"> </w:t>
      </w:r>
      <w:r>
        <w:t>마음으로</w:t>
      </w:r>
      <w:r>
        <w:t xml:space="preserve"> </w:t>
      </w:r>
      <w:r>
        <w:t>스스로에게</w:t>
      </w:r>
      <w:r>
        <w:t xml:space="preserve"> </w:t>
      </w:r>
      <w:r>
        <w:t>질문해</w:t>
      </w:r>
      <w:r>
        <w:t xml:space="preserve"> </w:t>
      </w:r>
      <w:r>
        <w:t>보십시오</w:t>
      </w:r>
      <w:r>
        <w:t>. ‘</w:t>
      </w:r>
      <w:r>
        <w:t>과연</w:t>
      </w:r>
      <w:r>
        <w:t xml:space="preserve"> </w:t>
      </w:r>
      <w:r>
        <w:t>내가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것인가</w:t>
      </w:r>
      <w:r>
        <w:t xml:space="preserve">?’ </w:t>
      </w:r>
      <w:r>
        <w:t>하고</w:t>
      </w:r>
      <w:r>
        <w:t xml:space="preserve"> </w:t>
      </w:r>
      <w:r>
        <w:t>말입니다</w:t>
      </w:r>
      <w:r>
        <w:t xml:space="preserve">. </w:t>
      </w:r>
      <w:r>
        <w:t>오직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사람만이</w:t>
      </w:r>
      <w:r>
        <w:t xml:space="preserve"> </w:t>
      </w:r>
      <w:r>
        <w:t>거기에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마음이</w:t>
      </w:r>
      <w:r>
        <w:t xml:space="preserve"> </w:t>
      </w:r>
      <w:r>
        <w:t>세상의</w:t>
      </w:r>
      <w:r>
        <w:t xml:space="preserve"> </w:t>
      </w:r>
      <w:r>
        <w:t>쓰레기로</w:t>
      </w:r>
      <w:r>
        <w:t xml:space="preserve"> </w:t>
      </w:r>
      <w:r>
        <w:t>채워져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, </w:t>
      </w:r>
      <w:r>
        <w:t>아무도</w:t>
      </w:r>
      <w:r>
        <w:t xml:space="preserve"> </w:t>
      </w:r>
      <w:r>
        <w:t>하늘로</w:t>
      </w:r>
      <w:r>
        <w:t xml:space="preserve"> </w:t>
      </w:r>
      <w:r>
        <w:t>올라가지</w:t>
      </w:r>
      <w:r>
        <w:t xml:space="preserve"> </w:t>
      </w:r>
      <w:r>
        <w:t>못합니다</w:t>
      </w:r>
      <w:r>
        <w:t xml:space="preserve">. </w:t>
      </w:r>
      <w:r>
        <w:t>도덕적</w:t>
      </w:r>
      <w:r>
        <w:t xml:space="preserve"> </w:t>
      </w:r>
      <w:r>
        <w:t>품성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결함을</w:t>
      </w:r>
      <w:r>
        <w:t xml:space="preserve"> </w:t>
      </w:r>
      <w:r>
        <w:t>먼저</w:t>
      </w:r>
      <w:r>
        <w:t xml:space="preserve"> </w:t>
      </w:r>
      <w:r>
        <w:t>치료해야</w:t>
      </w:r>
      <w:r>
        <w:t xml:space="preserve"> </w:t>
      </w:r>
      <w:r>
        <w:t>합니다</w:t>
      </w:r>
      <w:r>
        <w:t xml:space="preserve">. </w:t>
      </w:r>
      <w:r>
        <w:t>모든</w:t>
      </w:r>
      <w:r>
        <w:t xml:space="preserve"> </w:t>
      </w:r>
      <w:r>
        <w:t>흠을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그리스도의</w:t>
      </w:r>
      <w:r>
        <w:t xml:space="preserve"> </w:t>
      </w:r>
      <w:r>
        <w:t>피에</w:t>
      </w:r>
      <w:r>
        <w:t xml:space="preserve"> </w:t>
      </w:r>
      <w:r>
        <w:t>씻어야</w:t>
      </w:r>
      <w:r>
        <w:t xml:space="preserve"> </w:t>
      </w:r>
      <w:r>
        <w:t>합니다</w:t>
      </w:r>
      <w:r>
        <w:t xml:space="preserve">. </w:t>
      </w:r>
      <w:r>
        <w:t>추악하고</w:t>
      </w:r>
      <w:r>
        <w:t xml:space="preserve"> </w:t>
      </w:r>
      <w:r>
        <w:t>아름답지</w:t>
      </w:r>
      <w:r>
        <w:t xml:space="preserve"> </w:t>
      </w:r>
      <w:r>
        <w:t>못한</w:t>
      </w:r>
      <w:r>
        <w:t xml:space="preserve"> </w:t>
      </w:r>
      <w:r>
        <w:t>품성의</w:t>
      </w:r>
      <w:r>
        <w:t xml:space="preserve"> </w:t>
      </w:r>
      <w:r>
        <w:t>모든</w:t>
      </w:r>
      <w:r>
        <w:t xml:space="preserve"> </w:t>
      </w:r>
      <w:r>
        <w:t>특성을</w:t>
      </w:r>
      <w:r>
        <w:t xml:space="preserve"> </w:t>
      </w:r>
      <w:r>
        <w:t>극복해야</w:t>
      </w:r>
      <w:r>
        <w:t xml:space="preserve"> </w:t>
      </w:r>
      <w:r>
        <w:t>합니다</w:t>
      </w:r>
      <w:r>
        <w:t>.</w:t>
      </w:r>
    </w:p>
    <w:p w14:paraId="6C7DA63C" w14:textId="77777777" w:rsidR="007A2BAE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 xml:space="preserve"> 705</w:t>
      </w:r>
    </w:p>
    <w:p w14:paraId="2B5F4136" w14:textId="77777777" w:rsidR="007A2BAE" w:rsidRDefault="00000000">
      <w:r>
        <w:br w:type="page"/>
      </w:r>
    </w:p>
    <w:p w14:paraId="00558060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20</w:t>
      </w:r>
      <w:r>
        <w:t>일</w:t>
      </w:r>
    </w:p>
    <w:p w14:paraId="6B2A887D" w14:textId="77777777" w:rsidR="007A2BAE" w:rsidRDefault="007A2BAE"/>
    <w:p w14:paraId="59C3044B" w14:textId="77777777" w:rsidR="007A2BAE" w:rsidRDefault="00000000">
      <w:pPr>
        <w:jc w:val="both"/>
      </w:pPr>
      <w:r>
        <w:t>사탄의</w:t>
      </w:r>
      <w:r>
        <w:t xml:space="preserve"> </w:t>
      </w:r>
      <w:r>
        <w:t>대리자를</w:t>
      </w:r>
      <w:r>
        <w:t xml:space="preserve"> </w:t>
      </w:r>
      <w:r>
        <w:t>경계하라</w:t>
      </w:r>
    </w:p>
    <w:p w14:paraId="2988943A" w14:textId="77777777" w:rsidR="007A2BAE" w:rsidRDefault="007A2BAE"/>
    <w:p w14:paraId="77AB4CE2" w14:textId="77777777" w:rsidR="007A2BAE" w:rsidRDefault="007A2BAE"/>
    <w:p w14:paraId="01B175D0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성령이</w:t>
      </w:r>
      <w:r>
        <w:t xml:space="preserve"> </w:t>
      </w:r>
      <w:r>
        <w:t>밝히</w:t>
      </w:r>
      <w:r>
        <w:t xml:space="preserve"> </w:t>
      </w:r>
      <w:r>
        <w:t>말씀하시기를</w:t>
      </w:r>
      <w:r>
        <w:t xml:space="preserve"> </w:t>
      </w:r>
      <w:r>
        <w:t>후일에</w:t>
      </w:r>
      <w:r>
        <w:t xml:space="preserve"> </w:t>
      </w:r>
      <w:r>
        <w:t>어떤</w:t>
      </w:r>
      <w:r>
        <w:t xml:space="preserve"> </w:t>
      </w:r>
      <w:r>
        <w:t>사람들이</w:t>
      </w:r>
      <w:r>
        <w:t xml:space="preserve"> </w:t>
      </w:r>
      <w:r>
        <w:t>믿음에서</w:t>
      </w:r>
      <w:r>
        <w:t xml:space="preserve"> </w:t>
      </w:r>
      <w:r>
        <w:t>떠나</w:t>
      </w:r>
      <w:r>
        <w:t xml:space="preserve"> </w:t>
      </w:r>
      <w:r>
        <w:t>미혹게</w:t>
      </w:r>
      <w:r>
        <w:t xml:space="preserve"> </w:t>
      </w:r>
      <w:r>
        <w:t>하는</w:t>
      </w:r>
      <w:r>
        <w:t xml:space="preserve"> </w:t>
      </w:r>
      <w:r>
        <w:t>영과</w:t>
      </w:r>
      <w:r>
        <w:t xml:space="preserve"> </w:t>
      </w:r>
      <w:r>
        <w:t>귀신의</w:t>
      </w:r>
      <w:r>
        <w:t xml:space="preserve"> </w:t>
      </w:r>
      <w:r>
        <w:t>가르침을</w:t>
      </w:r>
      <w:r>
        <w:t xml:space="preserve"> </w:t>
      </w:r>
      <w:r>
        <w:t>좇으리라</w:t>
      </w:r>
      <w:r>
        <w:t xml:space="preserve"> </w:t>
      </w:r>
      <w:r>
        <w:t>하셨으니</w:t>
      </w:r>
      <w:r>
        <w:t>”(</w:t>
      </w:r>
      <w:r>
        <w:t>딤전</w:t>
      </w:r>
      <w:r>
        <w:t xml:space="preserve"> 4:1)</w:t>
      </w:r>
    </w:p>
    <w:p w14:paraId="10015BD8" w14:textId="77777777" w:rsidR="007A2BAE" w:rsidRDefault="007A2BAE"/>
    <w:p w14:paraId="1F2D388D" w14:textId="77777777" w:rsidR="007A2BAE" w:rsidRDefault="00000000">
      <w:pPr>
        <w:jc w:val="both"/>
      </w:pPr>
      <w:r>
        <w:t>1844</w:t>
      </w:r>
      <w:r>
        <w:t>년의</w:t>
      </w:r>
      <w:r>
        <w:t xml:space="preserve"> </w:t>
      </w:r>
      <w:r>
        <w:t>시기를</w:t>
      </w:r>
      <w:r>
        <w:t xml:space="preserve"> </w:t>
      </w:r>
      <w:r>
        <w:t>지난</w:t>
      </w:r>
      <w:r>
        <w:t xml:space="preserve"> </w:t>
      </w:r>
      <w:r>
        <w:t>후에</w:t>
      </w:r>
      <w:r>
        <w:t xml:space="preserve"> </w:t>
      </w:r>
      <w:r>
        <w:t>우리는</w:t>
      </w:r>
      <w:r>
        <w:t xml:space="preserve"> </w:t>
      </w:r>
      <w:r>
        <w:t>온갖</w:t>
      </w:r>
      <w:r>
        <w:t xml:space="preserve"> </w:t>
      </w:r>
      <w:r>
        <w:t>종류의</w:t>
      </w:r>
      <w:r>
        <w:t xml:space="preserve"> </w:t>
      </w:r>
      <w:r>
        <w:t>광신을</w:t>
      </w:r>
      <w:r>
        <w:t xml:space="preserve"> </w:t>
      </w:r>
      <w:r>
        <w:t>만났습니다</w:t>
      </w:r>
      <w:r>
        <w:t>. …</w:t>
      </w:r>
      <w:r>
        <w:t>과거의</w:t>
      </w:r>
      <w:r>
        <w:t xml:space="preserve"> </w:t>
      </w:r>
      <w:r>
        <w:t>경험이</w:t>
      </w:r>
      <w:r>
        <w:t xml:space="preserve"> </w:t>
      </w:r>
      <w:r>
        <w:t>반복될</w:t>
      </w:r>
      <w:r>
        <w:t xml:space="preserve"> </w:t>
      </w:r>
      <w:r>
        <w:t>것입니다</w:t>
      </w:r>
      <w:r>
        <w:t xml:space="preserve">. </w:t>
      </w:r>
      <w:r>
        <w:t>미래에는</w:t>
      </w:r>
      <w:r>
        <w:t xml:space="preserve"> </w:t>
      </w:r>
      <w:r>
        <w:t>사탄의</w:t>
      </w:r>
      <w:r>
        <w:t xml:space="preserve"> </w:t>
      </w:r>
      <w:r>
        <w:t>미신이</w:t>
      </w:r>
      <w:r>
        <w:t xml:space="preserve"> </w:t>
      </w:r>
      <w:r>
        <w:t>새로운</w:t>
      </w:r>
      <w:r>
        <w:t xml:space="preserve"> </w:t>
      </w:r>
      <w:r>
        <w:t>형태를</w:t>
      </w:r>
      <w:r>
        <w:t xml:space="preserve"> </w:t>
      </w:r>
      <w:r>
        <w:t>띨</w:t>
      </w:r>
      <w:r>
        <w:t xml:space="preserve"> </w:t>
      </w:r>
      <w:r>
        <w:t>것입니다</w:t>
      </w:r>
      <w:r>
        <w:t xml:space="preserve">. </w:t>
      </w:r>
      <w:r>
        <w:t>보기</w:t>
      </w:r>
      <w:r>
        <w:t xml:space="preserve"> </w:t>
      </w:r>
      <w:r>
        <w:t>좋고</w:t>
      </w:r>
      <w:r>
        <w:t xml:space="preserve"> </w:t>
      </w:r>
      <w:r>
        <w:t>듣기</w:t>
      </w:r>
      <w:r>
        <w:t xml:space="preserve"> </w:t>
      </w:r>
      <w:r>
        <w:t>좋은</w:t>
      </w:r>
      <w:r>
        <w:t xml:space="preserve"> </w:t>
      </w:r>
      <w:r>
        <w:t>모양으로</w:t>
      </w:r>
      <w:r>
        <w:t xml:space="preserve"> </w:t>
      </w:r>
      <w:r>
        <w:t>오류가</w:t>
      </w:r>
      <w:r>
        <w:t xml:space="preserve"> </w:t>
      </w:r>
      <w:r>
        <w:t>제시될</w:t>
      </w:r>
      <w:r>
        <w:t xml:space="preserve"> </w:t>
      </w:r>
      <w:r>
        <w:t>것입니다</w:t>
      </w:r>
      <w:r>
        <w:t xml:space="preserve">. </w:t>
      </w:r>
      <w:r>
        <w:t>빛으로</w:t>
      </w:r>
      <w:r>
        <w:t xml:space="preserve"> </w:t>
      </w:r>
      <w:r>
        <w:t>가장한</w:t>
      </w:r>
      <w:r>
        <w:t xml:space="preserve"> </w:t>
      </w:r>
      <w:r>
        <w:t>거짓</w:t>
      </w:r>
      <w:r>
        <w:t xml:space="preserve"> </w:t>
      </w:r>
      <w:r>
        <w:t>이론이</w:t>
      </w:r>
      <w:r>
        <w:t xml:space="preserve"> </w:t>
      </w:r>
      <w:r>
        <w:t>하나님의</w:t>
      </w:r>
      <w:r>
        <w:t xml:space="preserve"> </w:t>
      </w:r>
      <w:r>
        <w:t>백성</w:t>
      </w:r>
      <w:r>
        <w:t xml:space="preserve"> </w:t>
      </w:r>
      <w:r>
        <w:t>앞에</w:t>
      </w:r>
      <w:r>
        <w:t xml:space="preserve"> </w:t>
      </w:r>
      <w:r>
        <w:t>등장할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택하신</w:t>
      </w:r>
      <w:r>
        <w:t xml:space="preserve"> </w:t>
      </w:r>
      <w:r>
        <w:t>자들도</w:t>
      </w:r>
      <w:r>
        <w:t xml:space="preserve"> </w:t>
      </w:r>
      <w:r>
        <w:t>속이고자</w:t>
      </w:r>
      <w:r>
        <w:t xml:space="preserve"> </w:t>
      </w:r>
      <w:r>
        <w:t>애쓸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매혹적인</w:t>
      </w:r>
      <w:r>
        <w:t xml:space="preserve"> </w:t>
      </w:r>
      <w:r>
        <w:t>영향력을</w:t>
      </w:r>
      <w:r>
        <w:t xml:space="preserve"> </w:t>
      </w:r>
      <w:r>
        <w:t>발휘하여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최면에</w:t>
      </w:r>
      <w:r>
        <w:t xml:space="preserve"> </w:t>
      </w:r>
      <w:r>
        <w:t>빠뜨릴</w:t>
      </w:r>
      <w:r>
        <w:t xml:space="preserve"> </w:t>
      </w:r>
      <w:r>
        <w:t>것입니다</w:t>
      </w:r>
      <w:r>
        <w:t>.</w:t>
      </w:r>
    </w:p>
    <w:p w14:paraId="24DF43DA" w14:textId="77777777" w:rsidR="007A2BAE" w:rsidRDefault="00000000">
      <w:pPr>
        <w:jc w:val="both"/>
      </w:pPr>
      <w:r>
        <w:t>홍수</w:t>
      </w:r>
      <w:r>
        <w:t xml:space="preserve"> </w:t>
      </w:r>
      <w:r>
        <w:t>이전에</w:t>
      </w:r>
      <w:r>
        <w:t xml:space="preserve"> </w:t>
      </w:r>
      <w:r>
        <w:t>존재한</w:t>
      </w:r>
      <w:r>
        <w:t xml:space="preserve"> </w:t>
      </w:r>
      <w:r>
        <w:t>것과</w:t>
      </w:r>
      <w:r>
        <w:t xml:space="preserve"> </w:t>
      </w:r>
      <w:r>
        <w:t>유사한</w:t>
      </w:r>
      <w:r>
        <w:t xml:space="preserve"> </w:t>
      </w:r>
      <w:r>
        <w:t>온갖</w:t>
      </w:r>
      <w:r>
        <w:t xml:space="preserve"> </w:t>
      </w:r>
      <w:r>
        <w:t>부패가</w:t>
      </w:r>
      <w:r>
        <w:t xml:space="preserve"> </w:t>
      </w:r>
      <w:r>
        <w:t>인간의</w:t>
      </w:r>
      <w:r>
        <w:t xml:space="preserve"> </w:t>
      </w:r>
      <w:r>
        <w:t>정신을</w:t>
      </w:r>
      <w:r>
        <w:t xml:space="preserve"> </w:t>
      </w:r>
      <w:r>
        <w:t>사로잡기</w:t>
      </w:r>
      <w:r>
        <w:t xml:space="preserve"> </w:t>
      </w:r>
      <w:r>
        <w:t>위해</w:t>
      </w:r>
      <w:r>
        <w:t xml:space="preserve"> </w:t>
      </w:r>
      <w:r>
        <w:t>도입될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사용하는</w:t>
      </w:r>
      <w:r>
        <w:t xml:space="preserve"> </w:t>
      </w:r>
      <w:r>
        <w:t>방법</w:t>
      </w:r>
      <w:r>
        <w:t xml:space="preserve"> </w:t>
      </w:r>
      <w:r>
        <w:t>중에는</w:t>
      </w:r>
      <w:r>
        <w:t xml:space="preserve"> </w:t>
      </w:r>
      <w:r>
        <w:t>자연계를</w:t>
      </w:r>
      <w:r>
        <w:t xml:space="preserve"> </w:t>
      </w:r>
      <w:r>
        <w:t>하나님처럼</w:t>
      </w:r>
      <w:r>
        <w:t xml:space="preserve"> </w:t>
      </w:r>
      <w:r>
        <w:t>높이는</w:t>
      </w:r>
      <w:r>
        <w:t xml:space="preserve"> </w:t>
      </w:r>
      <w:r>
        <w:t>것</w:t>
      </w:r>
      <w:r>
        <w:t xml:space="preserve">, </w:t>
      </w:r>
      <w:r>
        <w:t>인간</w:t>
      </w:r>
      <w:r>
        <w:t xml:space="preserve"> </w:t>
      </w:r>
      <w:r>
        <w:t>의지에</w:t>
      </w:r>
      <w:r>
        <w:t xml:space="preserve"> </w:t>
      </w:r>
      <w:r>
        <w:t>제한을</w:t>
      </w:r>
      <w:r>
        <w:t xml:space="preserve"> </w:t>
      </w:r>
      <w:r>
        <w:t>두지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 xml:space="preserve">, </w:t>
      </w:r>
      <w:r>
        <w:t>경건치</w:t>
      </w:r>
      <w:r>
        <w:t xml:space="preserve"> </w:t>
      </w:r>
      <w:r>
        <w:t>않은</w:t>
      </w:r>
      <w:r>
        <w:t xml:space="preserve"> </w:t>
      </w:r>
      <w:r>
        <w:t>자의</w:t>
      </w:r>
      <w:r>
        <w:t xml:space="preserve"> </w:t>
      </w:r>
      <w:r>
        <w:t>말을</w:t>
      </w:r>
      <w:r>
        <w:t xml:space="preserve"> </w:t>
      </w:r>
      <w:r>
        <w:t>듣게</w:t>
      </w:r>
      <w:r>
        <w:t xml:space="preserve"> </w:t>
      </w:r>
      <w:r>
        <w:t>하는</w:t>
      </w:r>
      <w:r>
        <w:t xml:space="preserve"> </w:t>
      </w:r>
      <w:r>
        <w:t>것</w:t>
      </w:r>
      <w:r>
        <w:t xml:space="preserve"> </w:t>
      </w:r>
      <w:r>
        <w:t>등이</w:t>
      </w:r>
      <w:r>
        <w:t xml:space="preserve"> </w:t>
      </w:r>
      <w:r>
        <w:t>있습니다</w:t>
      </w:r>
      <w:r>
        <w:t xml:space="preserve">. </w:t>
      </w:r>
      <w:r>
        <w:t>자기</w:t>
      </w:r>
      <w:r>
        <w:t xml:space="preserve"> </w:t>
      </w:r>
      <w:r>
        <w:t>계획을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그는</w:t>
      </w:r>
      <w:r>
        <w:t xml:space="preserve"> </w:t>
      </w:r>
      <w:r>
        <w:t>정신을</w:t>
      </w:r>
      <w:r>
        <w:t xml:space="preserve"> </w:t>
      </w:r>
      <w:r>
        <w:t>지배하려</w:t>
      </w:r>
      <w:r>
        <w:t xml:space="preserve"> </w:t>
      </w:r>
      <w:r>
        <w:t>들</w:t>
      </w:r>
      <w:r>
        <w:t xml:space="preserve"> </w:t>
      </w:r>
      <w:r>
        <w:t>것입니다</w:t>
      </w:r>
      <w:r>
        <w:t xml:space="preserve">. </w:t>
      </w:r>
      <w:r>
        <w:t>사탄에게</w:t>
      </w:r>
      <w:r>
        <w:t xml:space="preserve"> </w:t>
      </w:r>
      <w:r>
        <w:t>속아서</w:t>
      </w:r>
      <w:r>
        <w:t xml:space="preserve"> </w:t>
      </w:r>
      <w:r>
        <w:t>하나님과</w:t>
      </w:r>
      <w:r>
        <w:t xml:space="preserve"> </w:t>
      </w:r>
      <w:r>
        <w:t>진정한</w:t>
      </w:r>
      <w:r>
        <w:t xml:space="preserve"> </w:t>
      </w:r>
      <w:r>
        <w:t>관계를</w:t>
      </w:r>
      <w:r>
        <w:t xml:space="preserve"> </w:t>
      </w:r>
      <w:r>
        <w:t>맺지</w:t>
      </w:r>
      <w:r>
        <w:t xml:space="preserve"> </w:t>
      </w:r>
      <w:r>
        <w:t>못하고</w:t>
      </w:r>
      <w:r>
        <w:t xml:space="preserve"> </w:t>
      </w:r>
      <w:r>
        <w:t>경건의</w:t>
      </w:r>
      <w:r>
        <w:t xml:space="preserve"> </w:t>
      </w:r>
      <w:r>
        <w:t>모양만</w:t>
      </w:r>
      <w:r>
        <w:t xml:space="preserve"> </w:t>
      </w:r>
      <w:r>
        <w:t>지니는</w:t>
      </w:r>
      <w:r>
        <w:t xml:space="preserve"> </w:t>
      </w:r>
      <w:r>
        <w:t>것이야말로</w:t>
      </w:r>
      <w:r>
        <w:t xml:space="preserve"> </w:t>
      </w:r>
      <w:r>
        <w:t>가장</w:t>
      </w:r>
      <w:r>
        <w:t xml:space="preserve"> </w:t>
      </w:r>
      <w:r>
        <w:t>슬픈</w:t>
      </w:r>
      <w:r>
        <w:t xml:space="preserve"> </w:t>
      </w:r>
      <w:r>
        <w:t>일입니다</w:t>
      </w:r>
      <w:r>
        <w:t xml:space="preserve">. </w:t>
      </w:r>
      <w:r>
        <w:t>선악을</w:t>
      </w:r>
      <w:r>
        <w:t xml:space="preserve"> </w:t>
      </w:r>
      <w:r>
        <w:t>알게</w:t>
      </w:r>
      <w:r>
        <w:t xml:space="preserve"> </w:t>
      </w:r>
      <w:r>
        <w:t>하는</w:t>
      </w:r>
      <w:r>
        <w:t xml:space="preserve"> </w:t>
      </w:r>
      <w:r>
        <w:t>나무에서</w:t>
      </w:r>
      <w:r>
        <w:t xml:space="preserve"> </w:t>
      </w:r>
      <w:r>
        <w:t>실과를</w:t>
      </w:r>
      <w:r>
        <w:t xml:space="preserve"> </w:t>
      </w:r>
      <w:r>
        <w:t>따</w:t>
      </w:r>
      <w:r>
        <w:t xml:space="preserve"> </w:t>
      </w:r>
      <w:r>
        <w:t>먹은</w:t>
      </w:r>
      <w:r>
        <w:t xml:space="preserve"> </w:t>
      </w:r>
      <w:r>
        <w:t>아담과</w:t>
      </w:r>
      <w:r>
        <w:t xml:space="preserve"> </w:t>
      </w:r>
      <w:r>
        <w:t>하와처럼</w:t>
      </w:r>
      <w:r>
        <w:t xml:space="preserve"> </w:t>
      </w:r>
      <w:r>
        <w:t>지금도</w:t>
      </w:r>
      <w:r>
        <w:t xml:space="preserve"> </w:t>
      </w:r>
      <w:r>
        <w:t>기만적인</w:t>
      </w:r>
      <w:r>
        <w:t xml:space="preserve"> </w:t>
      </w:r>
      <w:r>
        <w:t>오류의</w:t>
      </w:r>
      <w:r>
        <w:t xml:space="preserve"> </w:t>
      </w:r>
      <w:r>
        <w:t>부스러기를</w:t>
      </w:r>
      <w:r>
        <w:t xml:space="preserve"> </w:t>
      </w:r>
      <w:r>
        <w:t>먹으며</w:t>
      </w:r>
      <w:r>
        <w:t xml:space="preserve"> </w:t>
      </w:r>
      <w:r>
        <w:t>살아가는</w:t>
      </w:r>
      <w:r>
        <w:t xml:space="preserve"> </w:t>
      </w:r>
      <w:r>
        <w:t>이들이</w:t>
      </w:r>
      <w:r>
        <w:t xml:space="preserve"> </w:t>
      </w:r>
      <w:r>
        <w:t>있습니다</w:t>
      </w:r>
      <w:r>
        <w:t>.</w:t>
      </w:r>
    </w:p>
    <w:p w14:paraId="243AD8BD" w14:textId="77777777" w:rsidR="007A2BAE" w:rsidRDefault="00000000">
      <w:pPr>
        <w:jc w:val="both"/>
      </w:pPr>
      <w:r>
        <w:t>사탄의</w:t>
      </w:r>
      <w:r>
        <w:t xml:space="preserve"> </w:t>
      </w:r>
      <w:r>
        <w:t>대리자들은</w:t>
      </w:r>
      <w:r>
        <w:t xml:space="preserve"> </w:t>
      </w:r>
      <w:r>
        <w:t>거짓</w:t>
      </w:r>
      <w:r>
        <w:t xml:space="preserve"> </w:t>
      </w:r>
      <w:r>
        <w:t>이론을</w:t>
      </w:r>
      <w:r>
        <w:t xml:space="preserve"> </w:t>
      </w:r>
      <w:r>
        <w:t>매력적인</w:t>
      </w:r>
      <w:r>
        <w:t xml:space="preserve"> </w:t>
      </w:r>
      <w:r>
        <w:t>옷으로</w:t>
      </w:r>
      <w:r>
        <w:t xml:space="preserve"> </w:t>
      </w:r>
      <w:r>
        <w:t>치장해</w:t>
      </w:r>
      <w:r>
        <w:t xml:space="preserve"> </w:t>
      </w:r>
      <w:r>
        <w:t>놓았습니다</w:t>
      </w:r>
      <w:r>
        <w:t xml:space="preserve">. </w:t>
      </w:r>
      <w:r>
        <w:t>사탄은</w:t>
      </w:r>
      <w:r>
        <w:t xml:space="preserve"> </w:t>
      </w:r>
      <w:r>
        <w:t>심지어</w:t>
      </w:r>
      <w:r>
        <w:t xml:space="preserve"> </w:t>
      </w:r>
      <w:r>
        <w:t>에덴에서도</w:t>
      </w:r>
      <w:r>
        <w:t xml:space="preserve"> </w:t>
      </w:r>
      <w:r>
        <w:t>뱀을</w:t>
      </w:r>
      <w:r>
        <w:t xml:space="preserve"> </w:t>
      </w:r>
      <w:r>
        <w:t>통해</w:t>
      </w:r>
      <w:r>
        <w:t xml:space="preserve"> </w:t>
      </w:r>
      <w:r>
        <w:t>이야기함으로</w:t>
      </w:r>
      <w:r>
        <w:t xml:space="preserve"> </w:t>
      </w:r>
      <w:r>
        <w:t>인류의</w:t>
      </w:r>
      <w:r>
        <w:t xml:space="preserve"> </w:t>
      </w:r>
      <w:r>
        <w:t>첫</w:t>
      </w:r>
      <w:r>
        <w:t xml:space="preserve"> </w:t>
      </w:r>
      <w:r>
        <w:t>조상에게</w:t>
      </w:r>
      <w:r>
        <w:t xml:space="preserve"> </w:t>
      </w:r>
      <w:r>
        <w:t>자기</w:t>
      </w:r>
      <w:r>
        <w:t xml:space="preserve"> </w:t>
      </w:r>
      <w:r>
        <w:t>정체를</w:t>
      </w:r>
      <w:r>
        <w:t xml:space="preserve"> </w:t>
      </w:r>
      <w:r>
        <w:t>숨겼습니다</w:t>
      </w:r>
      <w:r>
        <w:t xml:space="preserve">. </w:t>
      </w:r>
      <w:r>
        <w:t>이</w:t>
      </w:r>
      <w:r>
        <w:t xml:space="preserve"> </w:t>
      </w:r>
      <w:r>
        <w:t>대리자들은</w:t>
      </w:r>
      <w:r>
        <w:t xml:space="preserve"> </w:t>
      </w:r>
      <w:r>
        <w:t>사실상</w:t>
      </w:r>
      <w:r>
        <w:t xml:space="preserve"> </w:t>
      </w:r>
      <w:r>
        <w:t>치명적인</w:t>
      </w:r>
      <w:r>
        <w:t xml:space="preserve"> </w:t>
      </w:r>
      <w:r>
        <w:t>오류를</w:t>
      </w:r>
      <w:r>
        <w:t xml:space="preserve"> </w:t>
      </w:r>
      <w:r>
        <w:t>인간의</w:t>
      </w:r>
      <w:r>
        <w:t xml:space="preserve"> </w:t>
      </w:r>
      <w:r>
        <w:t>마음속에</w:t>
      </w:r>
      <w:r>
        <w:t xml:space="preserve"> </w:t>
      </w:r>
      <w:r>
        <w:t>주입하고</w:t>
      </w:r>
      <w:r>
        <w:t xml:space="preserve"> </w:t>
      </w:r>
      <w:r>
        <w:t>있습니다</w:t>
      </w:r>
      <w:r>
        <w:t xml:space="preserve">. </w:t>
      </w:r>
      <w:r>
        <w:t>분명한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버리고</w:t>
      </w:r>
      <w:r>
        <w:t xml:space="preserve"> </w:t>
      </w:r>
      <w:r>
        <w:t>마음을</w:t>
      </w:r>
      <w:r>
        <w:t xml:space="preserve"> </w:t>
      </w:r>
      <w:r>
        <w:t>즐겁게</w:t>
      </w:r>
      <w:r>
        <w:t xml:space="preserve"> </w:t>
      </w:r>
      <w:r>
        <w:t>하는</w:t>
      </w:r>
      <w:r>
        <w:t xml:space="preserve"> </w:t>
      </w:r>
      <w:r>
        <w:t>우화들을</w:t>
      </w:r>
      <w:r>
        <w:t xml:space="preserve"> </w:t>
      </w:r>
      <w:r>
        <w:t>택하는</w:t>
      </w:r>
      <w:r>
        <w:t xml:space="preserve"> </w:t>
      </w:r>
      <w:r>
        <w:t>자들에게는</w:t>
      </w:r>
      <w:r>
        <w:t xml:space="preserve"> </w:t>
      </w:r>
      <w:r>
        <w:t>사탄의</w:t>
      </w:r>
      <w:r>
        <w:t xml:space="preserve"> </w:t>
      </w:r>
      <w:r>
        <w:t>최면술의</w:t>
      </w:r>
      <w:r>
        <w:t xml:space="preserve"> </w:t>
      </w:r>
      <w:r>
        <w:t>감화가</w:t>
      </w:r>
      <w:r>
        <w:t xml:space="preserve"> </w:t>
      </w:r>
      <w:r>
        <w:t>머무를</w:t>
      </w:r>
      <w:r>
        <w:t xml:space="preserve"> </w:t>
      </w:r>
      <w:r>
        <w:t>것입니다</w:t>
      </w:r>
      <w:r>
        <w:t>.</w:t>
      </w:r>
    </w:p>
    <w:p w14:paraId="00999CA3" w14:textId="77777777" w:rsidR="007A2BAE" w:rsidRDefault="00000000">
      <w:pPr>
        <w:jc w:val="both"/>
      </w:pPr>
      <w:r>
        <w:lastRenderedPageBreak/>
        <w:t>사탄은</w:t>
      </w:r>
      <w:r>
        <w:t xml:space="preserve"> </w:t>
      </w:r>
      <w:r>
        <w:t>큰</w:t>
      </w:r>
      <w:r>
        <w:t xml:space="preserve"> </w:t>
      </w:r>
      <w:r>
        <w:t>빛을</w:t>
      </w:r>
      <w:r>
        <w:t xml:space="preserve"> </w:t>
      </w:r>
      <w:r>
        <w:t>받은</w:t>
      </w:r>
      <w:r>
        <w:t xml:space="preserve"> </w:t>
      </w:r>
      <w:r>
        <w:t>사람을</w:t>
      </w:r>
      <w:r>
        <w:t xml:space="preserve"> </w:t>
      </w:r>
      <w:r>
        <w:t>덫에</w:t>
      </w:r>
      <w:r>
        <w:t xml:space="preserve"> </w:t>
      </w:r>
      <w:r>
        <w:t>빠뜨리기</w:t>
      </w:r>
      <w:r>
        <w:t xml:space="preserve"> </w:t>
      </w:r>
      <w:r>
        <w:t>위해</w:t>
      </w:r>
      <w:r>
        <w:t xml:space="preserve"> </w:t>
      </w:r>
      <w:r>
        <w:t>혈안이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 xml:space="preserve">. </w:t>
      </w:r>
      <w:r>
        <w:t>만약</w:t>
      </w:r>
      <w:r>
        <w:t xml:space="preserve"> </w:t>
      </w:r>
      <w:r>
        <w:t>그들이</w:t>
      </w:r>
      <w:r>
        <w:t xml:space="preserve"> </w:t>
      </w:r>
      <w:r>
        <w:t>속아</w:t>
      </w:r>
      <w:r>
        <w:t xml:space="preserve"> </w:t>
      </w:r>
      <w:r>
        <w:t>넘어간다면</w:t>
      </w:r>
      <w:r>
        <w:t xml:space="preserve"> </w:t>
      </w:r>
      <w:r>
        <w:t>그들은</w:t>
      </w:r>
      <w:r>
        <w:t xml:space="preserve"> </w:t>
      </w:r>
      <w:r>
        <w:t>사탄에게</w:t>
      </w:r>
      <w:r>
        <w:t xml:space="preserve"> </w:t>
      </w:r>
      <w:r>
        <w:t>조종되어서</w:t>
      </w:r>
      <w:r>
        <w:t xml:space="preserve"> </w:t>
      </w:r>
      <w:r>
        <w:t>의의</w:t>
      </w:r>
      <w:r>
        <w:t xml:space="preserve"> </w:t>
      </w:r>
      <w:r>
        <w:t>옷으로</w:t>
      </w:r>
      <w:r>
        <w:t xml:space="preserve"> </w:t>
      </w:r>
      <w:r>
        <w:t>죄를</w:t>
      </w:r>
      <w:r>
        <w:t xml:space="preserve"> </w:t>
      </w:r>
      <w:r>
        <w:t>덮어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곁길로</w:t>
      </w:r>
      <w:r>
        <w:t xml:space="preserve"> </w:t>
      </w:r>
      <w:r>
        <w:t>인도할</w:t>
      </w:r>
      <w:r>
        <w:t xml:space="preserve"> </w:t>
      </w:r>
      <w:r>
        <w:t>것입니다</w:t>
      </w:r>
      <w:r>
        <w:t>.</w:t>
      </w:r>
    </w:p>
    <w:p w14:paraId="201AC1C1" w14:textId="77777777" w:rsidR="007A2BAE" w:rsidRDefault="00000000">
      <w:pPr>
        <w:jc w:val="both"/>
      </w:pPr>
      <w:r>
        <w:t>저는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호소합니다</w:t>
      </w:r>
      <w:r>
        <w:t xml:space="preserve">. </w:t>
      </w:r>
      <w:r>
        <w:t>정신을</w:t>
      </w:r>
      <w:r>
        <w:t xml:space="preserve"> </w:t>
      </w:r>
      <w:r>
        <w:t>차리고</w:t>
      </w:r>
      <w:r>
        <w:t xml:space="preserve"> </w:t>
      </w:r>
      <w:r>
        <w:t>경계하십시오</w:t>
      </w:r>
      <w:r>
        <w:t xml:space="preserve">. </w:t>
      </w:r>
      <w:r>
        <w:t>사탄이</w:t>
      </w:r>
      <w:r>
        <w:t xml:space="preserve"> </w:t>
      </w:r>
      <w:r>
        <w:t>빛의</w:t>
      </w:r>
      <w:r>
        <w:t xml:space="preserve"> </w:t>
      </w:r>
      <w:r>
        <w:t>천사로</w:t>
      </w:r>
      <w:r>
        <w:t xml:space="preserve"> </w:t>
      </w:r>
      <w:r>
        <w:t>가장하여</w:t>
      </w:r>
      <w:r>
        <w:t xml:space="preserve"> </w:t>
      </w:r>
      <w:r>
        <w:t>그리스도인</w:t>
      </w:r>
      <w:r>
        <w:t xml:space="preserve"> </w:t>
      </w:r>
      <w:r>
        <w:t>교역자들의</w:t>
      </w:r>
      <w:r>
        <w:t xml:space="preserve"> </w:t>
      </w:r>
      <w:r>
        <w:t>집회에</w:t>
      </w:r>
      <w:r>
        <w:t xml:space="preserve"> </w:t>
      </w:r>
      <w:r>
        <w:t>어슬렁거리면서</w:t>
      </w:r>
      <w:r>
        <w:t xml:space="preserve"> </w:t>
      </w:r>
      <w:r>
        <w:t>사람들을</w:t>
      </w:r>
      <w:r>
        <w:t xml:space="preserve"> </w:t>
      </w:r>
      <w:r>
        <w:t>그의</w:t>
      </w:r>
      <w:r>
        <w:t xml:space="preserve"> </w:t>
      </w:r>
      <w:r>
        <w:t>편으로</w:t>
      </w:r>
      <w:r>
        <w:t xml:space="preserve"> </w:t>
      </w:r>
      <w:r>
        <w:t>가담시키고자</w:t>
      </w:r>
      <w:r>
        <w:t xml:space="preserve"> </w:t>
      </w:r>
      <w:r>
        <w:t>애를</w:t>
      </w:r>
      <w:r>
        <w:t xml:space="preserve"> </w:t>
      </w:r>
      <w:r>
        <w:t>쓸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저는</w:t>
      </w:r>
      <w:r>
        <w:t xml:space="preserve"> </w:t>
      </w:r>
      <w:r>
        <w:t>하나님의</w:t>
      </w:r>
      <w:r>
        <w:t xml:space="preserve"> </w:t>
      </w:r>
      <w:r>
        <w:t>백성들에게</w:t>
      </w:r>
      <w:r>
        <w:t xml:space="preserve"> “</w:t>
      </w:r>
      <w:r>
        <w:t>스스로</w:t>
      </w:r>
      <w:r>
        <w:t xml:space="preserve"> </w:t>
      </w:r>
      <w:r>
        <w:t>속이지</w:t>
      </w:r>
      <w:r>
        <w:t xml:space="preserve"> </w:t>
      </w:r>
      <w:r>
        <w:t>말라</w:t>
      </w:r>
      <w:r>
        <w:t xml:space="preserve"> </w:t>
      </w:r>
      <w:r>
        <w:t>하나님은</w:t>
      </w:r>
      <w:r>
        <w:t xml:space="preserve"> </w:t>
      </w:r>
      <w:r>
        <w:t>만홀히</w:t>
      </w:r>
      <w:r>
        <w:t xml:space="preserve"> </w:t>
      </w:r>
      <w:r>
        <w:t>여김을</w:t>
      </w:r>
      <w:r>
        <w:t xml:space="preserve"> </w:t>
      </w:r>
      <w:r>
        <w:t>받지</w:t>
      </w:r>
      <w:r>
        <w:t xml:space="preserve"> </w:t>
      </w:r>
      <w:r>
        <w:t>아니하시나니</w:t>
      </w:r>
      <w:r>
        <w:t>”(</w:t>
      </w:r>
      <w:r>
        <w:t>갈</w:t>
      </w:r>
      <w:r>
        <w:t xml:space="preserve"> 6:7)</w:t>
      </w:r>
      <w:r>
        <w:t>라는</w:t>
      </w:r>
      <w:r>
        <w:t xml:space="preserve"> </w:t>
      </w:r>
      <w:r>
        <w:t>경고를</w:t>
      </w:r>
      <w:r>
        <w:t xml:space="preserve"> </w:t>
      </w:r>
      <w:r>
        <w:t>발하라는</w:t>
      </w:r>
      <w:r>
        <w:t xml:space="preserve"> </w:t>
      </w:r>
      <w:r>
        <w:t>명령을</w:t>
      </w:r>
      <w:r>
        <w:t xml:space="preserve"> </w:t>
      </w:r>
      <w:r>
        <w:t>받았습니다</w:t>
      </w:r>
      <w:r>
        <w:t>.</w:t>
      </w:r>
    </w:p>
    <w:p w14:paraId="3D87C6DB" w14:textId="77777777" w:rsidR="007A2BAE" w:rsidRDefault="00000000">
      <w:pPr>
        <w:jc w:val="both"/>
      </w:pPr>
      <w:r>
        <w:t>『교회증언</w:t>
      </w:r>
      <w:r>
        <w:t xml:space="preserve"> 8</w:t>
      </w:r>
      <w:r>
        <w:t>권』</w:t>
      </w:r>
      <w:r>
        <w:t xml:space="preserve"> 292-294</w:t>
      </w:r>
    </w:p>
    <w:p w14:paraId="1CE49850" w14:textId="77777777" w:rsidR="007A2BAE" w:rsidRDefault="00000000">
      <w:r>
        <w:br w:type="page"/>
      </w:r>
    </w:p>
    <w:p w14:paraId="08B401A5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21</w:t>
      </w:r>
      <w:r>
        <w:t>일</w:t>
      </w:r>
    </w:p>
    <w:p w14:paraId="7CAFBC7A" w14:textId="77777777" w:rsidR="007A2BAE" w:rsidRDefault="007A2BAE"/>
    <w:p w14:paraId="7CDE9498" w14:textId="77777777" w:rsidR="007A2BAE" w:rsidRDefault="00000000">
      <w:pPr>
        <w:jc w:val="both"/>
      </w:pPr>
      <w:r>
        <w:t>변장하고</w:t>
      </w:r>
      <w:r>
        <w:t xml:space="preserve"> </w:t>
      </w:r>
      <w:r>
        <w:t>찾아온</w:t>
      </w:r>
      <w:r>
        <w:t xml:space="preserve"> </w:t>
      </w:r>
      <w:r>
        <w:t>유혹</w:t>
      </w:r>
    </w:p>
    <w:p w14:paraId="01F78A3A" w14:textId="77777777" w:rsidR="007A2BAE" w:rsidRDefault="007A2BAE"/>
    <w:p w14:paraId="107E820E" w14:textId="77777777" w:rsidR="007A2BAE" w:rsidRDefault="007A2BAE"/>
    <w:p w14:paraId="6050024B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떠난</w:t>
      </w:r>
      <w:r>
        <w:t xml:space="preserve"> </w:t>
      </w:r>
      <w:r>
        <w:t>후에</w:t>
      </w:r>
      <w:r>
        <w:t xml:space="preserve"> </w:t>
      </w:r>
      <w:r>
        <w:t>흉악한</w:t>
      </w:r>
      <w:r>
        <w:t xml:space="preserve"> </w:t>
      </w:r>
      <w:r>
        <w:t>이리가</w:t>
      </w:r>
      <w:r>
        <w:t xml:space="preserve"> </w:t>
      </w:r>
      <w:r>
        <w:t>너희에게</w:t>
      </w:r>
      <w:r>
        <w:t xml:space="preserve"> </w:t>
      </w:r>
      <w:r>
        <w:t>들어와서</w:t>
      </w:r>
      <w:r>
        <w:t xml:space="preserve"> </w:t>
      </w:r>
      <w:r>
        <w:t>그</w:t>
      </w:r>
      <w:r>
        <w:t xml:space="preserve"> </w:t>
      </w:r>
      <w:r>
        <w:t>양</w:t>
      </w:r>
      <w:r>
        <w:t xml:space="preserve"> </w:t>
      </w:r>
      <w:r>
        <w:t>떼를</w:t>
      </w:r>
      <w:r>
        <w:t xml:space="preserve"> </w:t>
      </w:r>
      <w:r>
        <w:t>아끼지</w:t>
      </w:r>
      <w:r>
        <w:t xml:space="preserve"> </w:t>
      </w:r>
      <w:r>
        <w:t>아니하며</w:t>
      </w:r>
      <w:r>
        <w:t xml:space="preserve"> </w:t>
      </w:r>
      <w:r>
        <w:t>또한</w:t>
      </w:r>
      <w:r>
        <w:t xml:space="preserve"> </w:t>
      </w:r>
      <w:r>
        <w:t>너희</w:t>
      </w:r>
      <w:r>
        <w:t xml:space="preserve"> </w:t>
      </w:r>
      <w:r>
        <w:t>중에서도</w:t>
      </w:r>
      <w:r>
        <w:t xml:space="preserve"> </w:t>
      </w:r>
      <w:r>
        <w:t>제자들을</w:t>
      </w:r>
      <w:r>
        <w:t xml:space="preserve"> </w:t>
      </w:r>
      <w:r>
        <w:t>끌어</w:t>
      </w:r>
      <w:r>
        <w:t xml:space="preserve"> </w:t>
      </w:r>
      <w:r>
        <w:t>자기를</w:t>
      </w:r>
      <w:r>
        <w:t xml:space="preserve"> </w:t>
      </w:r>
      <w:r>
        <w:t>좇게</w:t>
      </w:r>
      <w:r>
        <w:t xml:space="preserve"> </w:t>
      </w:r>
      <w:r>
        <w:t>하려고</w:t>
      </w:r>
      <w:r>
        <w:t xml:space="preserve"> </w:t>
      </w:r>
      <w:r>
        <w:t>어그러진</w:t>
      </w:r>
      <w:r>
        <w:t xml:space="preserve"> </w:t>
      </w:r>
      <w:r>
        <w:t>말을</w:t>
      </w:r>
      <w:r>
        <w:t xml:space="preserve"> </w:t>
      </w:r>
      <w:r>
        <w:t>하는</w:t>
      </w:r>
      <w:r>
        <w:t xml:space="preserve"> </w:t>
      </w:r>
      <w:r>
        <w:t>사람들이</w:t>
      </w:r>
      <w:r>
        <w:t xml:space="preserve"> </w:t>
      </w:r>
      <w:r>
        <w:t>일어날</w:t>
      </w:r>
      <w:r>
        <w:t xml:space="preserve"> </w:t>
      </w:r>
      <w:r>
        <w:t>줄을</w:t>
      </w:r>
      <w:r>
        <w:t xml:space="preserve"> </w:t>
      </w:r>
      <w:r>
        <w:t>내가</w:t>
      </w:r>
      <w:r>
        <w:t xml:space="preserve"> </w:t>
      </w:r>
      <w:r>
        <w:t>아노니</w:t>
      </w:r>
      <w:r>
        <w:t>”(</w:t>
      </w:r>
      <w:r>
        <w:t>행</w:t>
      </w:r>
      <w:r>
        <w:t xml:space="preserve"> 20:29, 30)</w:t>
      </w:r>
    </w:p>
    <w:p w14:paraId="7874D25B" w14:textId="77777777" w:rsidR="007A2BAE" w:rsidRDefault="007A2BAE"/>
    <w:p w14:paraId="34B6E877" w14:textId="77777777" w:rsidR="007A2BAE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지나쳐</w:t>
      </w:r>
      <w:r>
        <w:t xml:space="preserve"> </w:t>
      </w:r>
      <w:r>
        <w:t>버린</w:t>
      </w:r>
      <w:r>
        <w:t xml:space="preserve"> </w:t>
      </w:r>
      <w:r>
        <w:t>채</w:t>
      </w:r>
      <w:r>
        <w:t xml:space="preserve"> </w:t>
      </w:r>
      <w:r>
        <w:t>여기저기서</w:t>
      </w:r>
      <w:r>
        <w:t xml:space="preserve"> </w:t>
      </w:r>
      <w:r>
        <w:t>이</w:t>
      </w:r>
      <w:r>
        <w:t xml:space="preserve"> </w:t>
      </w:r>
      <w:r>
        <w:t>사람</w:t>
      </w:r>
      <w:r>
        <w:t xml:space="preserve"> </w:t>
      </w:r>
      <w:r>
        <w:t>저</w:t>
      </w:r>
      <w:r>
        <w:t xml:space="preserve"> </w:t>
      </w:r>
      <w:r>
        <w:t>사람을</w:t>
      </w:r>
      <w:r>
        <w:t xml:space="preserve"> </w:t>
      </w:r>
      <w:r>
        <w:t>찾아</w:t>
      </w:r>
      <w:r>
        <w:t xml:space="preserve"> </w:t>
      </w:r>
      <w:r>
        <w:t>진리를</w:t>
      </w:r>
      <w:r>
        <w:t xml:space="preserve"> </w:t>
      </w:r>
      <w:r>
        <w:t>맡길</w:t>
      </w:r>
      <w:r>
        <w:t xml:space="preserve"> </w:t>
      </w:r>
      <w:r>
        <w:t>만한</w:t>
      </w:r>
      <w:r>
        <w:t xml:space="preserve"> </w:t>
      </w:r>
      <w:r>
        <w:t>유일한</w:t>
      </w:r>
      <w:r>
        <w:t xml:space="preserve"> </w:t>
      </w:r>
      <w:r>
        <w:t>존재로</w:t>
      </w:r>
      <w:r>
        <w:t xml:space="preserve"> </w:t>
      </w:r>
      <w:r>
        <w:t>선택하시는</w:t>
      </w:r>
      <w:r>
        <w:t xml:space="preserve"> </w:t>
      </w:r>
      <w:r>
        <w:t>법이</w:t>
      </w:r>
      <w:r>
        <w:t xml:space="preserve"> </w:t>
      </w:r>
      <w:r>
        <w:t>없습니다</w:t>
      </w:r>
      <w:r>
        <w:t xml:space="preserve">. </w:t>
      </w:r>
      <w:r>
        <w:t>그분은</w:t>
      </w:r>
      <w:r>
        <w:t xml:space="preserve"> </w:t>
      </w:r>
      <w:r>
        <w:t>조직체를</w:t>
      </w:r>
      <w:r>
        <w:t xml:space="preserve"> </w:t>
      </w:r>
      <w:r>
        <w:t>통해</w:t>
      </w:r>
      <w:r>
        <w:t xml:space="preserve"> </w:t>
      </w:r>
      <w:r>
        <w:t>확립된</w:t>
      </w:r>
      <w:r>
        <w:t xml:space="preserve"> </w:t>
      </w:r>
      <w:r>
        <w:t>믿음에</w:t>
      </w:r>
      <w:r>
        <w:t xml:space="preserve"> </w:t>
      </w:r>
      <w:r>
        <w:t>반하는</w:t>
      </w:r>
      <w:r>
        <w:t xml:space="preserve"> </w:t>
      </w:r>
      <w:r>
        <w:t>새로운</w:t>
      </w:r>
      <w:r>
        <w:t xml:space="preserve"> </w:t>
      </w:r>
      <w:r>
        <w:t>빛을</w:t>
      </w:r>
      <w:r>
        <w:t xml:space="preserve"> </w:t>
      </w:r>
      <w:r>
        <w:t>한</w:t>
      </w:r>
      <w:r>
        <w:t xml:space="preserve"> </w:t>
      </w:r>
      <w:r>
        <w:t>개인에게</w:t>
      </w:r>
      <w:r>
        <w:t xml:space="preserve"> </w:t>
      </w:r>
      <w:r>
        <w:t>전달하시지</w:t>
      </w:r>
      <w:r>
        <w:t xml:space="preserve"> </w:t>
      </w:r>
      <w:r>
        <w:t>않습니다</w:t>
      </w:r>
      <w:r>
        <w:t xml:space="preserve">. </w:t>
      </w:r>
      <w:r>
        <w:t>개혁</w:t>
      </w:r>
      <w:r>
        <w:t xml:space="preserve"> </w:t>
      </w:r>
      <w:r>
        <w:t>사업이</w:t>
      </w:r>
      <w:r>
        <w:t xml:space="preserve"> </w:t>
      </w:r>
      <w:r>
        <w:t>있을</w:t>
      </w:r>
      <w:r>
        <w:t xml:space="preserve"> </w:t>
      </w:r>
      <w:r>
        <w:t>때마다</w:t>
      </w:r>
      <w:r>
        <w:t xml:space="preserve"> </w:t>
      </w:r>
      <w:r>
        <w:t>그런</w:t>
      </w:r>
      <w:r>
        <w:t xml:space="preserve"> </w:t>
      </w:r>
      <w:r>
        <w:t>거짓을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나타났습니다</w:t>
      </w:r>
      <w:r>
        <w:t>.</w:t>
      </w:r>
    </w:p>
    <w:p w14:paraId="6800FD5D" w14:textId="77777777" w:rsidR="007A2BAE" w:rsidRDefault="00000000">
      <w:pPr>
        <w:jc w:val="both"/>
      </w:pPr>
      <w:r>
        <w:t>…</w:t>
      </w:r>
      <w:r>
        <w:t>진리에</w:t>
      </w:r>
      <w:r>
        <w:t xml:space="preserve"> </w:t>
      </w:r>
      <w:r>
        <w:t>위배되지</w:t>
      </w:r>
      <w:r>
        <w:t xml:space="preserve"> </w:t>
      </w:r>
      <w:r>
        <w:t>않는</w:t>
      </w:r>
      <w:r>
        <w:t xml:space="preserve"> </w:t>
      </w:r>
      <w:r>
        <w:t>것처럼</w:t>
      </w:r>
      <w:r>
        <w:t xml:space="preserve"> </w:t>
      </w:r>
      <w:r>
        <w:t>보이는</w:t>
      </w:r>
      <w:r>
        <w:t xml:space="preserve"> </w:t>
      </w:r>
      <w:r>
        <w:t>새롭고</w:t>
      </w:r>
      <w:r>
        <w:t xml:space="preserve"> </w:t>
      </w:r>
      <w:r>
        <w:t>기발한</w:t>
      </w:r>
      <w:r>
        <w:t xml:space="preserve"> </w:t>
      </w:r>
      <w:r>
        <w:t>사상을</w:t>
      </w:r>
      <w:r>
        <w:t xml:space="preserve"> </w:t>
      </w:r>
      <w:r>
        <w:t>받아들이고</w:t>
      </w:r>
      <w:r>
        <w:t xml:space="preserve"> </w:t>
      </w:r>
      <w:r>
        <w:t>계속</w:t>
      </w:r>
      <w:r>
        <w:t xml:space="preserve"> </w:t>
      </w:r>
      <w:r>
        <w:t>생각하다</w:t>
      </w:r>
      <w:r>
        <w:t xml:space="preserve"> </w:t>
      </w:r>
      <w:r>
        <w:t>보면</w:t>
      </w:r>
      <w:r>
        <w:t xml:space="preserve"> </w:t>
      </w:r>
      <w:r>
        <w:t>나중에는</w:t>
      </w:r>
      <w:r>
        <w:t xml:space="preserve"> </w:t>
      </w:r>
      <w:r>
        <w:t>그것이</w:t>
      </w:r>
      <w:r>
        <w:t xml:space="preserve"> </w:t>
      </w:r>
      <w:r>
        <w:t>멋지고</w:t>
      </w:r>
      <w:r>
        <w:t xml:space="preserve"> </w:t>
      </w:r>
      <w:r>
        <w:t>중요하게</w:t>
      </w:r>
      <w:r>
        <w:t xml:space="preserve"> </w:t>
      </w:r>
      <w:r>
        <w:t>보입니다</w:t>
      </w:r>
      <w:r>
        <w:t xml:space="preserve">. </w:t>
      </w:r>
      <w:r>
        <w:t>사탄은</w:t>
      </w:r>
      <w:r>
        <w:t xml:space="preserve"> </w:t>
      </w:r>
      <w:r>
        <w:t>충분히</w:t>
      </w:r>
      <w:r>
        <w:t xml:space="preserve"> </w:t>
      </w:r>
      <w:r>
        <w:t>그런</w:t>
      </w:r>
      <w:r>
        <w:t xml:space="preserve"> </w:t>
      </w:r>
      <w:r>
        <w:t>거짓</w:t>
      </w:r>
      <w:r>
        <w:t xml:space="preserve"> </w:t>
      </w:r>
      <w:r>
        <w:t>이미지를</w:t>
      </w:r>
      <w:r>
        <w:t xml:space="preserve"> </w:t>
      </w:r>
      <w:r>
        <w:t>만들어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결국에는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그</w:t>
      </w:r>
      <w:r>
        <w:t xml:space="preserve"> </w:t>
      </w:r>
      <w:r>
        <w:t>사상으로</w:t>
      </w:r>
      <w:r>
        <w:t xml:space="preserve"> </w:t>
      </w:r>
      <w:r>
        <w:t>귀결시키게</w:t>
      </w:r>
      <w:r>
        <w:t xml:space="preserve"> </w:t>
      </w:r>
      <w:r>
        <w:t>되고</w:t>
      </w:r>
      <w:r>
        <w:t xml:space="preserve">, </w:t>
      </w:r>
      <w:r>
        <w:t>그</w:t>
      </w:r>
      <w:r>
        <w:t xml:space="preserve"> </w:t>
      </w:r>
      <w:r>
        <w:t>사상은</w:t>
      </w:r>
      <w:r>
        <w:t xml:space="preserve"> </w:t>
      </w:r>
      <w:r>
        <w:t>주변</w:t>
      </w:r>
      <w:r>
        <w:t xml:space="preserve"> </w:t>
      </w:r>
      <w:r>
        <w:t>모든</w:t>
      </w:r>
      <w:r>
        <w:t xml:space="preserve"> </w:t>
      </w:r>
      <w:r>
        <w:t>것의</w:t>
      </w:r>
      <w:r>
        <w:t xml:space="preserve"> </w:t>
      </w:r>
      <w:r>
        <w:t>핵심</w:t>
      </w:r>
      <w:r>
        <w:t xml:space="preserve"> </w:t>
      </w:r>
      <w:r>
        <w:t>원칙으로</w:t>
      </w:r>
      <w:r>
        <w:t xml:space="preserve"> </w:t>
      </w:r>
      <w:r>
        <w:t>자리</w:t>
      </w:r>
      <w:r>
        <w:t xml:space="preserve"> </w:t>
      </w:r>
      <w:r>
        <w:t>잡아</w:t>
      </w:r>
      <w:r>
        <w:t xml:space="preserve"> </w:t>
      </w:r>
      <w:r>
        <w:t>진리를</w:t>
      </w:r>
      <w:r>
        <w:t xml:space="preserve"> </w:t>
      </w:r>
      <w:r>
        <w:t>마음에서</w:t>
      </w:r>
      <w:r>
        <w:t xml:space="preserve"> </w:t>
      </w:r>
      <w:r>
        <w:t>몰아내</w:t>
      </w:r>
      <w:r>
        <w:t xml:space="preserve"> </w:t>
      </w:r>
      <w:r>
        <w:t>버립니다</w:t>
      </w:r>
      <w:r>
        <w:t>.</w:t>
      </w:r>
    </w:p>
    <w:p w14:paraId="0904B45A" w14:textId="77777777" w:rsidR="007A2BAE" w:rsidRDefault="00000000">
      <w:pPr>
        <w:jc w:val="both"/>
      </w:pPr>
      <w:r>
        <w:t>…</w:t>
      </w:r>
      <w:r>
        <w:t>마음을</w:t>
      </w:r>
      <w:r>
        <w:t xml:space="preserve"> </w:t>
      </w:r>
      <w:r>
        <w:t>진리에서</w:t>
      </w:r>
      <w:r>
        <w:t xml:space="preserve"> </w:t>
      </w:r>
      <w:r>
        <w:t>멀어지게</w:t>
      </w:r>
      <w:r>
        <w:t xml:space="preserve"> </w:t>
      </w:r>
      <w:r>
        <w:t>하는</w:t>
      </w:r>
      <w:r>
        <w:t xml:space="preserve"> </w:t>
      </w:r>
      <w:r>
        <w:t>이런</w:t>
      </w:r>
      <w:r>
        <w:t xml:space="preserve"> </w:t>
      </w:r>
      <w:r>
        <w:t>지엽적인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조심할</w:t>
      </w:r>
      <w:r>
        <w:t xml:space="preserve"> </w:t>
      </w:r>
      <w:r>
        <w:t>것을</w:t>
      </w:r>
      <w:r>
        <w:t xml:space="preserve"> </w:t>
      </w:r>
      <w:r>
        <w:t>경고합니다</w:t>
      </w:r>
      <w:r>
        <w:t xml:space="preserve">. </w:t>
      </w:r>
      <w:r>
        <w:t>오류는</w:t>
      </w:r>
      <w:r>
        <w:t xml:space="preserve"> </w:t>
      </w:r>
      <w:r>
        <w:t>절대로</w:t>
      </w:r>
      <w:r>
        <w:t xml:space="preserve"> </w:t>
      </w:r>
      <w:r>
        <w:t>무해하지</w:t>
      </w:r>
      <w:r>
        <w:t xml:space="preserve"> </w:t>
      </w:r>
      <w:r>
        <w:t>않습니다</w:t>
      </w:r>
      <w:r>
        <w:t xml:space="preserve">. </w:t>
      </w:r>
      <w:r>
        <w:t>그것은</w:t>
      </w:r>
      <w:r>
        <w:t xml:space="preserve"> </w:t>
      </w:r>
      <w:r>
        <w:t>결코</w:t>
      </w:r>
      <w:r>
        <w:t xml:space="preserve"> </w:t>
      </w:r>
      <w:r>
        <w:t>성화를</w:t>
      </w:r>
      <w:r>
        <w:t xml:space="preserve"> </w:t>
      </w:r>
      <w:r>
        <w:t>이루지</w:t>
      </w:r>
      <w:r>
        <w:t xml:space="preserve"> </w:t>
      </w:r>
      <w:r>
        <w:t>못하고</w:t>
      </w:r>
      <w:r>
        <w:t xml:space="preserve"> </w:t>
      </w:r>
      <w:r>
        <w:t>늘</w:t>
      </w:r>
      <w:r>
        <w:t xml:space="preserve"> </w:t>
      </w:r>
      <w:r>
        <w:t>혼란과</w:t>
      </w:r>
      <w:r>
        <w:t xml:space="preserve"> </w:t>
      </w:r>
      <w:r>
        <w:t>불화를</w:t>
      </w:r>
      <w:r>
        <w:t xml:space="preserve"> </w:t>
      </w:r>
      <w:r>
        <w:t>일으킵니다</w:t>
      </w:r>
      <w:r>
        <w:t>.</w:t>
      </w:r>
    </w:p>
    <w:p w14:paraId="148792D3" w14:textId="77777777" w:rsidR="007A2BAE" w:rsidRDefault="00000000">
      <w:pPr>
        <w:jc w:val="both"/>
      </w:pPr>
      <w:r>
        <w:t>…</w:t>
      </w:r>
      <w:r>
        <w:t>가면으로</w:t>
      </w:r>
      <w:r>
        <w:t xml:space="preserve"> </w:t>
      </w:r>
      <w:r>
        <w:t>위장한</w:t>
      </w:r>
      <w:r>
        <w:t xml:space="preserve"> </w:t>
      </w:r>
      <w:r>
        <w:t>숱한</w:t>
      </w:r>
      <w:r>
        <w:t xml:space="preserve"> </w:t>
      </w:r>
      <w:r>
        <w:t>유혹이</w:t>
      </w:r>
      <w:r>
        <w:t xml:space="preserve">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받은</w:t>
      </w:r>
      <w:r>
        <w:t xml:space="preserve"> </w:t>
      </w:r>
      <w:r>
        <w:t>사람을</w:t>
      </w:r>
      <w:r>
        <w:t xml:space="preserve"> </w:t>
      </w:r>
      <w:r>
        <w:t>겨냥하고</w:t>
      </w:r>
      <w:r>
        <w:t xml:space="preserve"> </w:t>
      </w:r>
      <w:r>
        <w:t>있습니다</w:t>
      </w:r>
      <w:r>
        <w:t xml:space="preserve">. </w:t>
      </w:r>
      <w:r>
        <w:t>경험</w:t>
      </w:r>
      <w:r>
        <w:t xml:space="preserve"> </w:t>
      </w:r>
      <w:r>
        <w:t>많은</w:t>
      </w:r>
      <w:r>
        <w:t xml:space="preserve"> </w:t>
      </w:r>
      <w:r>
        <w:t>형제에게</w:t>
      </w:r>
      <w:r>
        <w:t xml:space="preserve"> </w:t>
      </w:r>
      <w:r>
        <w:t>먼저</w:t>
      </w:r>
      <w:r>
        <w:t xml:space="preserve"> </w:t>
      </w:r>
      <w:r>
        <w:t>찾아가</w:t>
      </w:r>
      <w:r>
        <w:t xml:space="preserve"> </w:t>
      </w:r>
      <w:r>
        <w:t>확인하기</w:t>
      </w:r>
      <w:r>
        <w:t xml:space="preserve"> </w:t>
      </w:r>
      <w:r>
        <w:t>전에는</w:t>
      </w:r>
      <w:r>
        <w:t xml:space="preserve"> </w:t>
      </w:r>
      <w:r>
        <w:t>새로운</w:t>
      </w:r>
      <w:r>
        <w:t xml:space="preserve"> </w:t>
      </w:r>
      <w:r>
        <w:t>교리나</w:t>
      </w:r>
      <w:r>
        <w:t xml:space="preserve"> </w:t>
      </w:r>
      <w:r>
        <w:t>새로운</w:t>
      </w:r>
      <w:r>
        <w:t xml:space="preserve"> </w:t>
      </w:r>
      <w:r>
        <w:t>성경</w:t>
      </w:r>
      <w:r>
        <w:t xml:space="preserve"> </w:t>
      </w:r>
      <w:r>
        <w:t>해석을</w:t>
      </w:r>
      <w:r>
        <w:t xml:space="preserve"> </w:t>
      </w:r>
      <w:r>
        <w:t>절대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것만이</w:t>
      </w:r>
      <w:r>
        <w:t xml:space="preserve"> </w:t>
      </w:r>
      <w:r>
        <w:t>유일한</w:t>
      </w:r>
      <w:r>
        <w:t xml:space="preserve"> </w:t>
      </w:r>
      <w:r>
        <w:t>안전책입니다</w:t>
      </w:r>
      <w:r>
        <w:t xml:space="preserve">. </w:t>
      </w:r>
      <w:r>
        <w:t>겸손하게</w:t>
      </w:r>
      <w:r>
        <w:t xml:space="preserve"> </w:t>
      </w:r>
      <w:r>
        <w:t>배우려는</w:t>
      </w:r>
      <w:r>
        <w:t xml:space="preserve"> </w:t>
      </w:r>
      <w:r>
        <w:t>자세로</w:t>
      </w:r>
      <w:r>
        <w:t xml:space="preserve">, </w:t>
      </w:r>
      <w:r>
        <w:t>기도하는</w:t>
      </w:r>
      <w:r>
        <w:t xml:space="preserve"> </w:t>
      </w:r>
      <w:r>
        <w:t>마음으로</w:t>
      </w:r>
      <w:r>
        <w:t xml:space="preserve"> </w:t>
      </w:r>
      <w:r>
        <w:t>그것을</w:t>
      </w:r>
      <w:r>
        <w:t xml:space="preserve"> </w:t>
      </w:r>
      <w:r>
        <w:t>형제들에게</w:t>
      </w:r>
      <w:r>
        <w:t xml:space="preserve"> </w:t>
      </w:r>
      <w:r>
        <w:t>소개하십시오</w:t>
      </w:r>
      <w:r>
        <w:t xml:space="preserve">. </w:t>
      </w:r>
      <w:r>
        <w:t>거기서</w:t>
      </w:r>
      <w:r>
        <w:t xml:space="preserve"> </w:t>
      </w:r>
      <w:r>
        <w:t>그들이</w:t>
      </w:r>
      <w:r>
        <w:t xml:space="preserve"> </w:t>
      </w:r>
      <w:r>
        <w:t>아무런</w:t>
      </w:r>
      <w:r>
        <w:t xml:space="preserve"> </w:t>
      </w:r>
      <w:r>
        <w:t>빛을</w:t>
      </w:r>
      <w:r>
        <w:t xml:space="preserve"> </w:t>
      </w:r>
      <w:r>
        <w:t>발견하지</w:t>
      </w:r>
      <w:r>
        <w:t xml:space="preserve"> </w:t>
      </w:r>
      <w:r>
        <w:t>못한다면</w:t>
      </w:r>
      <w:r>
        <w:t xml:space="preserve"> </w:t>
      </w:r>
      <w:r>
        <w:t>그들의</w:t>
      </w:r>
      <w:r>
        <w:t xml:space="preserve"> </w:t>
      </w:r>
      <w:r>
        <w:t>판단에</w:t>
      </w:r>
      <w:r>
        <w:t xml:space="preserve"> </w:t>
      </w:r>
      <w:r>
        <w:t>굴복하십시오</w:t>
      </w:r>
      <w:r>
        <w:t>.</w:t>
      </w:r>
    </w:p>
    <w:p w14:paraId="30186FFC" w14:textId="77777777" w:rsidR="007A2BAE" w:rsidRDefault="00000000">
      <w:pPr>
        <w:jc w:val="both"/>
      </w:pPr>
      <w:r>
        <w:lastRenderedPageBreak/>
        <w:t>…</w:t>
      </w:r>
      <w:r>
        <w:t>사탄은</w:t>
      </w:r>
      <w:r>
        <w:t xml:space="preserve"> </w:t>
      </w:r>
      <w:r>
        <w:t>끊임없이</w:t>
      </w:r>
      <w:r>
        <w:t xml:space="preserve"> </w:t>
      </w:r>
      <w:r>
        <w:t>활동합니다</w:t>
      </w:r>
      <w:r>
        <w:t xml:space="preserve">. </w:t>
      </w:r>
      <w:r>
        <w:t>그의</w:t>
      </w:r>
      <w:r>
        <w:t xml:space="preserve"> </w:t>
      </w:r>
      <w:r>
        <w:t>활동과</w:t>
      </w:r>
      <w:r>
        <w:t xml:space="preserve"> </w:t>
      </w:r>
      <w:r>
        <w:t>교활함을</w:t>
      </w:r>
      <w:r>
        <w:t xml:space="preserve"> </w:t>
      </w:r>
      <w:r>
        <w:t>조금이라도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교활한</w:t>
      </w:r>
      <w:r>
        <w:t xml:space="preserve"> </w:t>
      </w:r>
      <w:r>
        <w:t>원수에게</w:t>
      </w:r>
      <w:r>
        <w:t xml:space="preserve"> </w:t>
      </w:r>
      <w:r>
        <w:t>대항하기</w:t>
      </w:r>
      <w:r>
        <w:t xml:space="preserve"> </w:t>
      </w:r>
      <w:r>
        <w:t>위해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사탄은</w:t>
      </w:r>
      <w:r>
        <w:t xml:space="preserve"> </w:t>
      </w:r>
      <w:r>
        <w:t>이런</w:t>
      </w:r>
      <w:r>
        <w:t xml:space="preserve"> </w:t>
      </w:r>
      <w:r>
        <w:t>저항을</w:t>
      </w:r>
      <w:r>
        <w:t xml:space="preserve"> </w:t>
      </w:r>
      <w:r>
        <w:t>두려워합니다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능력의</w:t>
      </w:r>
      <w:r>
        <w:t xml:space="preserve"> </w:t>
      </w:r>
      <w:r>
        <w:t>한계에</w:t>
      </w:r>
      <w:r>
        <w:t xml:space="preserve"> </w:t>
      </w:r>
      <w:r>
        <w:t>대해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만약</w:t>
      </w:r>
      <w:r>
        <w:t xml:space="preserve"> </w:t>
      </w:r>
      <w:r>
        <w:t>우리가</w:t>
      </w:r>
      <w:r>
        <w:t xml:space="preserve"> </w:t>
      </w:r>
      <w:r>
        <w:t>불복하고</w:t>
      </w:r>
      <w:r>
        <w:t xml:space="preserve"> </w:t>
      </w:r>
      <w:r>
        <w:t>저항할</w:t>
      </w:r>
      <w:r>
        <w:t xml:space="preserve"> </w:t>
      </w:r>
      <w:r>
        <w:t>것</w:t>
      </w:r>
      <w:r>
        <w:t xml:space="preserve"> </w:t>
      </w:r>
      <w:r>
        <w:t>같으면</w:t>
      </w:r>
      <w:r>
        <w:t xml:space="preserve">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너무나</w:t>
      </w:r>
      <w:r>
        <w:t xml:space="preserve"> </w:t>
      </w:r>
      <w:r>
        <w:t>어이없이</w:t>
      </w:r>
      <w:r>
        <w:t xml:space="preserve"> </w:t>
      </w:r>
      <w:r>
        <w:t>패배할</w:t>
      </w:r>
      <w:r>
        <w:t xml:space="preserve"> </w:t>
      </w:r>
      <w:r>
        <w:t>것임을</w:t>
      </w:r>
      <w:r>
        <w:t xml:space="preserve"> </w:t>
      </w:r>
      <w:r>
        <w:t>우리보다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힘입으면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성도조차도</w:t>
      </w:r>
      <w:r>
        <w:t xml:space="preserve"> </w:t>
      </w:r>
      <w:r>
        <w:t>사탄의</w:t>
      </w:r>
      <w:r>
        <w:t xml:space="preserve"> </w:t>
      </w:r>
      <w:r>
        <w:t>모든</w:t>
      </w:r>
      <w:r>
        <w:t xml:space="preserve"> </w:t>
      </w:r>
      <w:r>
        <w:t>부하를</w:t>
      </w:r>
      <w:r>
        <w:t xml:space="preserve"> </w:t>
      </w:r>
      <w:r>
        <w:t>대항하고도</w:t>
      </w:r>
      <w:r>
        <w:t xml:space="preserve"> </w:t>
      </w:r>
      <w:r>
        <w:t>남습니다</w:t>
      </w:r>
      <w:r>
        <w:t xml:space="preserve">. </w:t>
      </w:r>
      <w:r>
        <w:t>시험을</w:t>
      </w:r>
      <w:r>
        <w:t xml:space="preserve"> </w:t>
      </w:r>
      <w:r>
        <w:t>당해도</w:t>
      </w:r>
      <w:r>
        <w:t xml:space="preserve"> </w:t>
      </w:r>
      <w:r>
        <w:t>월등한</w:t>
      </w:r>
      <w:r>
        <w:t xml:space="preserve"> </w:t>
      </w:r>
      <w:r>
        <w:t>힘을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사탄은</w:t>
      </w:r>
      <w:r>
        <w:t xml:space="preserve"> </w:t>
      </w:r>
      <w:r>
        <w:t>조용히</w:t>
      </w:r>
      <w:r>
        <w:t xml:space="preserve"> </w:t>
      </w:r>
      <w:r>
        <w:t>활동합니다</w:t>
      </w:r>
      <w:r>
        <w:t xml:space="preserve">. </w:t>
      </w:r>
      <w:r>
        <w:t>무기를</w:t>
      </w:r>
      <w:r>
        <w:t xml:space="preserve"> </w:t>
      </w:r>
      <w:r>
        <w:t>감추고</w:t>
      </w:r>
      <w:r>
        <w:t xml:space="preserve"> </w:t>
      </w:r>
      <w:r>
        <w:t>살금살금</w:t>
      </w:r>
      <w:r>
        <w:t xml:space="preserve"> </w:t>
      </w:r>
      <w:r>
        <w:t>움직입니다</w:t>
      </w:r>
      <w:r>
        <w:t xml:space="preserve">. </w:t>
      </w:r>
      <w:r>
        <w:t>그는</w:t>
      </w:r>
      <w:r>
        <w:t xml:space="preserve"> </w:t>
      </w:r>
      <w:r>
        <w:t>과감하게</w:t>
      </w:r>
      <w:r>
        <w:t xml:space="preserve"> </w:t>
      </w:r>
      <w:r>
        <w:t>자신을</w:t>
      </w:r>
      <w:r>
        <w:t xml:space="preserve"> </w:t>
      </w:r>
      <w:r>
        <w:t>드러내지</w:t>
      </w:r>
      <w:r>
        <w:t xml:space="preserve"> </w:t>
      </w:r>
      <w:r>
        <w:t>않습니다</w:t>
      </w:r>
      <w:r>
        <w:t xml:space="preserve">. </w:t>
      </w:r>
      <w:r>
        <w:t>그리스도인</w:t>
      </w:r>
      <w:r>
        <w:t xml:space="preserve"> </w:t>
      </w:r>
      <w:r>
        <w:t>속에</w:t>
      </w:r>
      <w:r>
        <w:t xml:space="preserve"> </w:t>
      </w:r>
      <w:r>
        <w:t>잠들어</w:t>
      </w:r>
      <w:r>
        <w:t xml:space="preserve"> </w:t>
      </w:r>
      <w:r>
        <w:t>있는</w:t>
      </w:r>
      <w:r>
        <w:t xml:space="preserve"> </w:t>
      </w:r>
      <w:r>
        <w:t>에너지를</w:t>
      </w:r>
      <w:r>
        <w:t xml:space="preserve"> </w:t>
      </w:r>
      <w:r>
        <w:t>건드려</w:t>
      </w:r>
      <w:r>
        <w:t xml:space="preserve"> </w:t>
      </w:r>
      <w:r>
        <w:t>하나님께</w:t>
      </w:r>
      <w:r>
        <w:t xml:space="preserve"> </w:t>
      </w:r>
      <w:r>
        <w:t>기도하게</w:t>
      </w:r>
      <w:r>
        <w:t xml:space="preserve"> </w:t>
      </w:r>
      <w:r>
        <w:t>만들고</w:t>
      </w:r>
      <w:r>
        <w:t xml:space="preserve"> </w:t>
      </w:r>
      <w:r>
        <w:t>싶지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.</w:t>
      </w:r>
    </w:p>
    <w:p w14:paraId="348CED64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291-294</w:t>
      </w:r>
    </w:p>
    <w:p w14:paraId="1D7BDCD0" w14:textId="77777777" w:rsidR="007A2BAE" w:rsidRDefault="00000000">
      <w:r>
        <w:br w:type="page"/>
      </w:r>
    </w:p>
    <w:p w14:paraId="33D2D5FB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22</w:t>
      </w:r>
      <w:r>
        <w:t>일</w:t>
      </w:r>
    </w:p>
    <w:p w14:paraId="3A67BD6C" w14:textId="77777777" w:rsidR="007A2BAE" w:rsidRDefault="007A2BAE"/>
    <w:p w14:paraId="38DABDC3" w14:textId="77777777" w:rsidR="007A2BAE" w:rsidRDefault="00000000">
      <w:pPr>
        <w:jc w:val="both"/>
      </w:pPr>
      <w:r>
        <w:t>재림이</w:t>
      </w:r>
      <w:r>
        <w:t xml:space="preserve"> </w:t>
      </w:r>
      <w:r>
        <w:t>지체되는</w:t>
      </w:r>
      <w:r>
        <w:t xml:space="preserve"> </w:t>
      </w:r>
      <w:r>
        <w:t>이유</w:t>
      </w:r>
    </w:p>
    <w:p w14:paraId="3AAEC066" w14:textId="77777777" w:rsidR="007A2BAE" w:rsidRDefault="007A2BAE"/>
    <w:p w14:paraId="5D17EBBC" w14:textId="77777777" w:rsidR="007A2BAE" w:rsidRDefault="007A2BAE"/>
    <w:p w14:paraId="79BB6D99" w14:textId="77777777" w:rsidR="007A2BAE" w:rsidRDefault="00000000">
      <w:pPr>
        <w:jc w:val="both"/>
      </w:pPr>
      <w:r>
        <w:t>“</w:t>
      </w:r>
      <w:r>
        <w:t>성도</w:t>
      </w:r>
      <w:r>
        <w:t xml:space="preserve"> </w:t>
      </w:r>
      <w:r>
        <w:t>여러분</w:t>
      </w:r>
      <w:r>
        <w:t xml:space="preserve">, </w:t>
      </w:r>
      <w:r>
        <w:t>내가</w:t>
      </w:r>
      <w:r>
        <w:t xml:space="preserve"> </w:t>
      </w:r>
      <w:r>
        <w:t>하고자</w:t>
      </w:r>
      <w:r>
        <w:t xml:space="preserve"> </w:t>
      </w:r>
      <w:r>
        <w:t>하는</w:t>
      </w:r>
      <w:r>
        <w:t xml:space="preserve"> </w:t>
      </w:r>
      <w:r>
        <w:t>말은</w:t>
      </w:r>
      <w:r>
        <w:t xml:space="preserve"> </w:t>
      </w:r>
      <w:r>
        <w:t>이렇습니다</w:t>
      </w:r>
      <w:r>
        <w:t xml:space="preserve">. </w:t>
      </w:r>
      <w:r>
        <w:t>시간이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않았습니다</w:t>
      </w:r>
      <w:r>
        <w:t>”(</w:t>
      </w:r>
      <w:r>
        <w:t>고전</w:t>
      </w:r>
      <w:r>
        <w:t xml:space="preserve"> 7:29, </w:t>
      </w:r>
      <w:r>
        <w:t>쉬운성경</w:t>
      </w:r>
      <w:r>
        <w:t>)</w:t>
      </w:r>
    </w:p>
    <w:p w14:paraId="266892C6" w14:textId="77777777" w:rsidR="007A2BAE" w:rsidRDefault="007A2BAE"/>
    <w:p w14:paraId="14D38A14" w14:textId="77777777" w:rsidR="007A2BAE" w:rsidRDefault="00000000">
      <w:pPr>
        <w:jc w:val="both"/>
      </w:pPr>
      <w:r>
        <w:t>하나님의</w:t>
      </w:r>
      <w:r>
        <w:t xml:space="preserve"> </w:t>
      </w:r>
      <w:r>
        <w:t>천사들은</w:t>
      </w:r>
      <w:r>
        <w:t xml:space="preserve"> </w:t>
      </w:r>
      <w:r>
        <w:t>사람들에게</w:t>
      </w:r>
      <w:r>
        <w:t xml:space="preserve"> </w:t>
      </w:r>
      <w:r>
        <w:t>메시지를</w:t>
      </w:r>
      <w:r>
        <w:t xml:space="preserve"> </w:t>
      </w:r>
      <w:r>
        <w:t>전하면서</w:t>
      </w:r>
      <w:r>
        <w:t xml:space="preserve"> </w:t>
      </w:r>
      <w:r>
        <w:t>시간이</w:t>
      </w:r>
      <w:r>
        <w:t xml:space="preserve"> </w:t>
      </w:r>
      <w:r>
        <w:t>매우</w:t>
      </w:r>
      <w:r>
        <w:t xml:space="preserve"> </w:t>
      </w:r>
      <w:r>
        <w:t>짧다고</w:t>
      </w:r>
      <w:r>
        <w:t xml:space="preserve"> </w:t>
      </w:r>
      <w:r>
        <w:t>말합니다</w:t>
      </w:r>
      <w:r>
        <w:t xml:space="preserve">. </w:t>
      </w:r>
      <w:r>
        <w:t>저는</w:t>
      </w:r>
      <w:r>
        <w:t xml:space="preserve"> </w:t>
      </w:r>
      <w:r>
        <w:t>늘</w:t>
      </w:r>
      <w:r>
        <w:t xml:space="preserve"> </w:t>
      </w:r>
      <w:r>
        <w:t>그런</w:t>
      </w:r>
      <w:r>
        <w:t xml:space="preserve"> </w:t>
      </w:r>
      <w:r>
        <w:t>말을</w:t>
      </w:r>
      <w:r>
        <w:t xml:space="preserve"> </w:t>
      </w:r>
      <w:r>
        <w:t>들어</w:t>
      </w:r>
      <w:r>
        <w:t xml:space="preserve"> </w:t>
      </w:r>
      <w:r>
        <w:t>왔습니다</w:t>
      </w:r>
      <w:r>
        <w:t xml:space="preserve">. </w:t>
      </w:r>
      <w:r>
        <w:t>처음</w:t>
      </w:r>
      <w:r>
        <w:t xml:space="preserve"> </w:t>
      </w:r>
      <w:r>
        <w:t>메시지를</w:t>
      </w:r>
      <w:r>
        <w:t xml:space="preserve"> </w:t>
      </w:r>
      <w:r>
        <w:t>받고</w:t>
      </w:r>
      <w:r>
        <w:t xml:space="preserve"> </w:t>
      </w:r>
      <w:r>
        <w:t>기대했던</w:t>
      </w:r>
      <w:r>
        <w:t xml:space="preserve"> </w:t>
      </w:r>
      <w:r>
        <w:t>것보다는</w:t>
      </w:r>
      <w:r>
        <w:t xml:space="preserve"> </w:t>
      </w:r>
      <w:r>
        <w:t>시간이</w:t>
      </w:r>
      <w:r>
        <w:t xml:space="preserve"> </w:t>
      </w:r>
      <w:r>
        <w:t>더</w:t>
      </w:r>
      <w:r>
        <w:t xml:space="preserve"> </w:t>
      </w:r>
      <w:r>
        <w:t>오래</w:t>
      </w:r>
      <w:r>
        <w:t xml:space="preserve"> </w:t>
      </w:r>
      <w:r>
        <w:t>지속된</w:t>
      </w:r>
      <w:r>
        <w:t xml:space="preserve"> </w:t>
      </w:r>
      <w:r>
        <w:t>게</w:t>
      </w:r>
      <w:r>
        <w:t xml:space="preserve"> </w:t>
      </w:r>
      <w:r>
        <w:t>사실입니다</w:t>
      </w:r>
      <w:r>
        <w:t xml:space="preserve">. </w:t>
      </w:r>
      <w:r>
        <w:t>우리가</w:t>
      </w:r>
      <w:r>
        <w:t xml:space="preserve"> </w:t>
      </w:r>
      <w:r>
        <w:t>기대했던</w:t>
      </w:r>
      <w:r>
        <w:t xml:space="preserve"> </w:t>
      </w:r>
      <w:r>
        <w:t>것만큼</w:t>
      </w:r>
      <w:r>
        <w:t xml:space="preserve"> </w:t>
      </w:r>
      <w:r>
        <w:t>우리</w:t>
      </w:r>
      <w:r>
        <w:t xml:space="preserve"> </w:t>
      </w:r>
      <w:r>
        <w:t>주님께서</w:t>
      </w:r>
      <w:r>
        <w:t xml:space="preserve"> </w:t>
      </w:r>
      <w:r>
        <w:t>빨리</w:t>
      </w:r>
      <w:r>
        <w:t xml:space="preserve"> </w:t>
      </w:r>
      <w:r>
        <w:t>나타나시지는</w:t>
      </w:r>
      <w:r>
        <w:t xml:space="preserve"> </w:t>
      </w:r>
      <w:r>
        <w:t>않았습니다</w:t>
      </w:r>
      <w:r>
        <w:t xml:space="preserve">. </w:t>
      </w:r>
      <w:r>
        <w:t>그렇다면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틀린</w:t>
      </w:r>
      <w:r>
        <w:t xml:space="preserve"> </w:t>
      </w:r>
      <w:r>
        <w:t>걸까요</w:t>
      </w:r>
      <w:r>
        <w:t xml:space="preserve">? </w:t>
      </w:r>
      <w:r>
        <w:t>결코</w:t>
      </w:r>
      <w:r>
        <w:t xml:space="preserve"> </w:t>
      </w:r>
      <w:r>
        <w:t>아닙니다</w:t>
      </w:r>
      <w:r>
        <w:t xml:space="preserve">. </w:t>
      </w:r>
      <w:r>
        <w:t>하나님의</w:t>
      </w:r>
      <w:r>
        <w:t xml:space="preserve"> </w:t>
      </w:r>
      <w:r>
        <w:t>약속과</w:t>
      </w:r>
      <w:r>
        <w:t xml:space="preserve"> </w:t>
      </w:r>
      <w:r>
        <w:t>경고는</w:t>
      </w:r>
      <w:r>
        <w:t xml:space="preserve"> </w:t>
      </w:r>
      <w:r>
        <w:t>조건적임을</w:t>
      </w:r>
      <w:r>
        <w:t xml:space="preserve"> </w:t>
      </w:r>
      <w:r>
        <w:t>잊지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1264D412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세상에서</w:t>
      </w:r>
      <w:r>
        <w:t xml:space="preserve"> </w:t>
      </w:r>
      <w:r>
        <w:t>성취되어야</w:t>
      </w:r>
      <w:r>
        <w:t xml:space="preserve"> </w:t>
      </w:r>
      <w:r>
        <w:t>할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사업을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맡기셨습니다</w:t>
      </w:r>
      <w:r>
        <w:t xml:space="preserve">.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전파되고</w:t>
      </w:r>
      <w:r>
        <w:t xml:space="preserve"> </w:t>
      </w:r>
      <w:r>
        <w:t>신자들의</w:t>
      </w:r>
      <w:r>
        <w:t xml:space="preserve"> </w:t>
      </w:r>
      <w:r>
        <w:t>마음은</w:t>
      </w:r>
      <w:r>
        <w:t xml:space="preserve"> </w:t>
      </w:r>
      <w:r>
        <w:t>하늘</w:t>
      </w:r>
      <w:r>
        <w:t xml:space="preserve"> </w:t>
      </w:r>
      <w:r>
        <w:t>성소로</w:t>
      </w:r>
      <w:r>
        <w:t xml:space="preserve"> </w:t>
      </w:r>
      <w:r>
        <w:t>향해야</w:t>
      </w:r>
      <w:r>
        <w:t xml:space="preserve"> </w:t>
      </w:r>
      <w:r>
        <w:t>합니다</w:t>
      </w:r>
      <w:r>
        <w:t xml:space="preserve">. </w:t>
      </w:r>
      <w:r>
        <w:t>그곳은</w:t>
      </w:r>
      <w:r>
        <w:t xml:space="preserve"> </w:t>
      </w: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중재하시기</w:t>
      </w:r>
      <w:r>
        <w:t xml:space="preserve"> </w:t>
      </w:r>
      <w:r>
        <w:t>위해</w:t>
      </w:r>
      <w:r>
        <w:t xml:space="preserve"> </w:t>
      </w:r>
      <w:r>
        <w:t>들어가신</w:t>
      </w:r>
      <w:r>
        <w:t xml:space="preserve"> </w:t>
      </w:r>
      <w:r>
        <w:t>곳입니다</w:t>
      </w:r>
      <w:r>
        <w:t xml:space="preserve">. </w:t>
      </w:r>
      <w:r>
        <w:t>안식일</w:t>
      </w:r>
      <w:r>
        <w:t xml:space="preserve"> </w:t>
      </w:r>
      <w:r>
        <w:t>개혁이</w:t>
      </w:r>
      <w:r>
        <w:t xml:space="preserve"> </w:t>
      </w:r>
      <w:r>
        <w:t>진행되어야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생긴</w:t>
      </w:r>
      <w:r>
        <w:t xml:space="preserve"> </w:t>
      </w:r>
      <w:r>
        <w:t>틈을</w:t>
      </w:r>
      <w:r>
        <w:t xml:space="preserve"> </w:t>
      </w:r>
      <w:r>
        <w:t>채워야</w:t>
      </w:r>
      <w:r>
        <w:t xml:space="preserve"> </w:t>
      </w:r>
      <w:r>
        <w:t>합니다</w:t>
      </w:r>
      <w:r>
        <w:t xml:space="preserve">. </w:t>
      </w:r>
      <w:r>
        <w:t>지상의</w:t>
      </w:r>
      <w:r>
        <w:t xml:space="preserve"> </w:t>
      </w:r>
      <w:r>
        <w:t>모든</w:t>
      </w:r>
      <w:r>
        <w:t xml:space="preserve"> </w:t>
      </w:r>
      <w:r>
        <w:t>거민이</w:t>
      </w:r>
      <w:r>
        <w:t xml:space="preserve"> </w:t>
      </w:r>
      <w:r>
        <w:t>경고받도록</w:t>
      </w:r>
      <w:r>
        <w:t xml:space="preserve"> </w:t>
      </w:r>
      <w:r>
        <w:t>그</w:t>
      </w:r>
      <w:r>
        <w:t xml:space="preserve"> </w:t>
      </w:r>
      <w:r>
        <w:t>메시지가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선포되어야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진리에</w:t>
      </w:r>
      <w:r>
        <w:t xml:space="preserve"> </w:t>
      </w:r>
      <w:r>
        <w:t>순종함으로</w:t>
      </w:r>
      <w:r>
        <w:t xml:space="preserve"> </w:t>
      </w:r>
      <w:r>
        <w:t>영혼을</w:t>
      </w:r>
      <w:r>
        <w:t xml:space="preserve"> </w:t>
      </w:r>
      <w:r>
        <w:t>순결케</w:t>
      </w:r>
      <w:r>
        <w:t xml:space="preserve"> </w:t>
      </w:r>
      <w:r>
        <w:t>하고</w:t>
      </w:r>
      <w:r>
        <w:t xml:space="preserve"> </w:t>
      </w:r>
      <w:r>
        <w:t>주님께서</w:t>
      </w:r>
      <w:r>
        <w:t xml:space="preserve"> </w:t>
      </w:r>
      <w:r>
        <w:t>오실</w:t>
      </w:r>
      <w:r>
        <w:t xml:space="preserve"> </w:t>
      </w:r>
      <w:r>
        <w:t>때에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서도록</w:t>
      </w:r>
      <w:r>
        <w:t xml:space="preserve"> </w:t>
      </w:r>
      <w:r>
        <w:t>준비되어야</w:t>
      </w:r>
      <w:r>
        <w:t xml:space="preserve"> </w:t>
      </w:r>
      <w:r>
        <w:t>합니다</w:t>
      </w:r>
      <w:r>
        <w:t>.</w:t>
      </w:r>
    </w:p>
    <w:p w14:paraId="41286FDC" w14:textId="77777777" w:rsidR="007A2BAE" w:rsidRDefault="00000000">
      <w:pPr>
        <w:jc w:val="both"/>
      </w:pPr>
      <w:r>
        <w:t>만일</w:t>
      </w:r>
      <w:r>
        <w:t xml:space="preserve"> </w:t>
      </w:r>
      <w:r>
        <w:t>재림신자들이</w:t>
      </w:r>
      <w:r>
        <w:t xml:space="preserve"> 1844</w:t>
      </w:r>
      <w:r>
        <w:t>년의</w:t>
      </w:r>
      <w:r>
        <w:t xml:space="preserve"> </w:t>
      </w:r>
      <w:r>
        <w:t>대실망</w:t>
      </w:r>
      <w:r>
        <w:t xml:space="preserve"> </w:t>
      </w:r>
      <w:r>
        <w:t>이후에</w:t>
      </w:r>
      <w:r>
        <w:t xml:space="preserve">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지켰다면</w:t>
      </w:r>
      <w:r>
        <w:t xml:space="preserve">, </w:t>
      </w:r>
      <w:r>
        <w:t>밝혀지기</w:t>
      </w:r>
      <w:r>
        <w:t xml:space="preserve"> </w:t>
      </w:r>
      <w:r>
        <w:t>시작하는</w:t>
      </w:r>
      <w:r>
        <w:t xml:space="preserve"> </w:t>
      </w:r>
      <w:r>
        <w:t>하나님의</w:t>
      </w:r>
      <w:r>
        <w:t xml:space="preserve"> </w:t>
      </w:r>
      <w:r>
        <w:t>섭리를</w:t>
      </w:r>
      <w:r>
        <w:t xml:space="preserve"> </w:t>
      </w:r>
      <w:r>
        <w:t>따르며</w:t>
      </w:r>
      <w:r>
        <w:t xml:space="preserve"> </w:t>
      </w:r>
      <w:r>
        <w:t>힘을</w:t>
      </w:r>
      <w:r>
        <w:t xml:space="preserve"> </w:t>
      </w:r>
      <w:r>
        <w:t>합쳤다면</w:t>
      </w:r>
      <w:r>
        <w:t xml:space="preserve">,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받아들이고</w:t>
      </w:r>
      <w:r>
        <w:t xml:space="preserve"> </w:t>
      </w:r>
      <w:r>
        <w:t>성령의</w:t>
      </w:r>
      <w:r>
        <w:t xml:space="preserve"> </w:t>
      </w:r>
      <w:r>
        <w:t>능력으로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전파했다면</w:t>
      </w:r>
      <w:r>
        <w:t>…</w:t>
      </w:r>
      <w:r>
        <w:t>주님께서는</w:t>
      </w:r>
      <w:r>
        <w:t xml:space="preserve"> </w:t>
      </w:r>
      <w:r>
        <w:t>그들의</w:t>
      </w:r>
      <w:r>
        <w:t xml:space="preserve"> </w:t>
      </w:r>
      <w:r>
        <w:t>노력에</w:t>
      </w:r>
      <w:r>
        <w:t xml:space="preserve"> </w:t>
      </w:r>
      <w:r>
        <w:t>더하여</w:t>
      </w:r>
      <w:r>
        <w:t xml:space="preserve"> </w:t>
      </w:r>
      <w:r>
        <w:t>큰</w:t>
      </w:r>
      <w:r>
        <w:t xml:space="preserve"> </w:t>
      </w:r>
      <w:r>
        <w:t>능력을</w:t>
      </w:r>
      <w:r>
        <w:t xml:space="preserve"> </w:t>
      </w:r>
      <w:r>
        <w:t>베푸셨을</w:t>
      </w:r>
      <w:r>
        <w:t xml:space="preserve"> </w:t>
      </w:r>
      <w:r>
        <w:t>것입니다</w:t>
      </w:r>
      <w:r>
        <w:t xml:space="preserve">. </w:t>
      </w:r>
      <w:r>
        <w:t>사업은</w:t>
      </w:r>
      <w:r>
        <w:t xml:space="preserve"> </w:t>
      </w:r>
      <w:r>
        <w:t>이미</w:t>
      </w:r>
      <w:r>
        <w:t xml:space="preserve"> </w:t>
      </w:r>
      <w:r>
        <w:t>끝났을</w:t>
      </w:r>
      <w:r>
        <w:t xml:space="preserve"> </w:t>
      </w:r>
      <w:r>
        <w:t>것이며</w:t>
      </w:r>
      <w:r>
        <w:t xml:space="preserve"> </w:t>
      </w: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영접하고</w:t>
      </w:r>
      <w:r>
        <w:t xml:space="preserve"> </w:t>
      </w:r>
      <w:r>
        <w:t>상급을</w:t>
      </w:r>
      <w:r>
        <w:t xml:space="preserve"> </w:t>
      </w:r>
      <w:r>
        <w:t>주시기</w:t>
      </w:r>
      <w:r>
        <w:t xml:space="preserve"> </w:t>
      </w:r>
      <w:r>
        <w:t>위해</w:t>
      </w:r>
      <w:r>
        <w:t xml:space="preserve"> </w:t>
      </w:r>
      <w:r>
        <w:t>진작</w:t>
      </w:r>
      <w:r>
        <w:t xml:space="preserve"> </w:t>
      </w:r>
      <w:r>
        <w:t>오셨을</w:t>
      </w:r>
      <w:r>
        <w:t xml:space="preserve"> </w:t>
      </w:r>
      <w:r>
        <w:t>것입니다</w:t>
      </w:r>
      <w:r>
        <w:t>.</w:t>
      </w:r>
    </w:p>
    <w:p w14:paraId="4758230A" w14:textId="77777777" w:rsidR="007A2BAE" w:rsidRDefault="00000000">
      <w:pPr>
        <w:jc w:val="both"/>
      </w:pPr>
      <w:r>
        <w:t>…</w:t>
      </w:r>
      <w:r>
        <w:t>고대</w:t>
      </w:r>
      <w:r>
        <w:t xml:space="preserve"> </w:t>
      </w:r>
      <w:r>
        <w:t>이스라엘이</w:t>
      </w:r>
      <w:r>
        <w:t xml:space="preserve"> 40</w:t>
      </w:r>
      <w:r>
        <w:t>년</w:t>
      </w:r>
      <w:r>
        <w:t xml:space="preserve"> </w:t>
      </w:r>
      <w:r>
        <w:t>동안</w:t>
      </w:r>
      <w:r>
        <w:t xml:space="preserve"> </w:t>
      </w:r>
      <w:r>
        <w:t>가나안</w:t>
      </w:r>
      <w:r>
        <w:t xml:space="preserve"> </w:t>
      </w:r>
      <w:r>
        <w:t>땅에</w:t>
      </w:r>
      <w:r>
        <w:t xml:space="preserve"> </w:t>
      </w:r>
      <w:r>
        <w:t>들어가지</w:t>
      </w:r>
      <w:r>
        <w:t xml:space="preserve"> </w:t>
      </w:r>
      <w:r>
        <w:t>못한</w:t>
      </w:r>
      <w:r>
        <w:t xml:space="preserve"> </w:t>
      </w:r>
      <w:r>
        <w:t>이유는</w:t>
      </w:r>
      <w:r>
        <w:t xml:space="preserve"> </w:t>
      </w:r>
      <w:r>
        <w:t>불신</w:t>
      </w:r>
      <w:r>
        <w:t xml:space="preserve">, </w:t>
      </w:r>
      <w:r>
        <w:t>불평</w:t>
      </w:r>
      <w:r>
        <w:t xml:space="preserve">, </w:t>
      </w:r>
      <w:r>
        <w:t>반역</w:t>
      </w:r>
      <w:r>
        <w:t xml:space="preserve"> </w:t>
      </w:r>
      <w:r>
        <w:t>때문이었습니다</w:t>
      </w:r>
      <w:r>
        <w:t xml:space="preserve">. </w:t>
      </w:r>
      <w:r>
        <w:t>현대</w:t>
      </w:r>
      <w:r>
        <w:t xml:space="preserve"> </w:t>
      </w:r>
      <w:r>
        <w:t>이스라엘</w:t>
      </w:r>
      <w:r>
        <w:t xml:space="preserve"> </w:t>
      </w:r>
      <w:r>
        <w:t>백성이</w:t>
      </w:r>
      <w:r>
        <w:t xml:space="preserve"> </w:t>
      </w:r>
      <w:r>
        <w:t>아직도</w:t>
      </w:r>
      <w:r>
        <w:t xml:space="preserve"> </w:t>
      </w:r>
      <w:r>
        <w:t>하늘</w:t>
      </w:r>
      <w:r>
        <w:t xml:space="preserve"> </w:t>
      </w:r>
      <w:r>
        <w:t>가나안에</w:t>
      </w:r>
      <w:r>
        <w:t xml:space="preserve"> </w:t>
      </w:r>
      <w:r>
        <w:t>들어가지</w:t>
      </w:r>
      <w:r>
        <w:t xml:space="preserve"> </w:t>
      </w:r>
      <w:r>
        <w:t>못하는</w:t>
      </w:r>
      <w:r>
        <w:t xml:space="preserve"> </w:t>
      </w:r>
      <w:r>
        <w:t>이유</w:t>
      </w:r>
      <w:r>
        <w:t xml:space="preserve"> </w:t>
      </w:r>
      <w:r>
        <w:t>역시</w:t>
      </w:r>
      <w:r>
        <w:t xml:space="preserve"> </w:t>
      </w:r>
      <w:r>
        <w:lastRenderedPageBreak/>
        <w:t>똑같습니다</w:t>
      </w:r>
      <w:r>
        <w:t xml:space="preserve">. </w:t>
      </w:r>
      <w:r>
        <w:t>두</w:t>
      </w:r>
      <w:r>
        <w:t xml:space="preserve"> </w:t>
      </w:r>
      <w:r>
        <w:t>경우</w:t>
      </w:r>
      <w:r>
        <w:t xml:space="preserve"> </w:t>
      </w:r>
      <w:r>
        <w:t>모두</w:t>
      </w:r>
      <w:r>
        <w:t xml:space="preserve"> </w:t>
      </w:r>
      <w:r>
        <w:t>하나님의</w:t>
      </w:r>
      <w:r>
        <w:t xml:space="preserve"> </w:t>
      </w:r>
      <w:r>
        <w:t>약속에는</w:t>
      </w:r>
      <w:r>
        <w:t xml:space="preserve"> </w:t>
      </w:r>
      <w:r>
        <w:t>잘못이</w:t>
      </w:r>
      <w:r>
        <w:t xml:space="preserve"> </w:t>
      </w:r>
      <w:r>
        <w:t>없습니다</w:t>
      </w:r>
      <w:r>
        <w:t xml:space="preserve">. </w:t>
      </w:r>
      <w:r>
        <w:t>죄와</w:t>
      </w:r>
      <w:r>
        <w:t xml:space="preserve"> </w:t>
      </w:r>
      <w:r>
        <w:t>슬픔으로</w:t>
      </w:r>
      <w:r>
        <w:t xml:space="preserve"> </w:t>
      </w:r>
      <w:r>
        <w:t>가득</w:t>
      </w:r>
      <w:r>
        <w:t xml:space="preserve"> </w:t>
      </w:r>
      <w:r>
        <w:t>찬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우리가</w:t>
      </w:r>
      <w:r>
        <w:t xml:space="preserve"> </w:t>
      </w:r>
      <w:r>
        <w:t>오랫동안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주님의</w:t>
      </w:r>
      <w:r>
        <w:t xml:space="preserve"> </w:t>
      </w:r>
      <w:r>
        <w:t>백성이라고</w:t>
      </w:r>
      <w:r>
        <w:t xml:space="preserve"> </w:t>
      </w:r>
      <w:r>
        <w:t>주장하는</w:t>
      </w:r>
      <w:r>
        <w:t xml:space="preserve"> </w:t>
      </w:r>
      <w:r>
        <w:t>이들에게서</w:t>
      </w:r>
      <w:r>
        <w:t xml:space="preserve"> </w:t>
      </w:r>
      <w:r>
        <w:t>나타나는</w:t>
      </w:r>
      <w:r>
        <w:t xml:space="preserve"> </w:t>
      </w:r>
      <w:r>
        <w:t>불신</w:t>
      </w:r>
      <w:r>
        <w:t xml:space="preserve">, </w:t>
      </w:r>
      <w:r>
        <w:t>세속적인</w:t>
      </w:r>
      <w:r>
        <w:t xml:space="preserve"> </w:t>
      </w:r>
      <w:r>
        <w:t>욕망</w:t>
      </w:r>
      <w:r>
        <w:t xml:space="preserve">, </w:t>
      </w:r>
      <w:r>
        <w:t>부정</w:t>
      </w:r>
      <w:r>
        <w:t xml:space="preserve">, </w:t>
      </w:r>
      <w:r>
        <w:t>분쟁</w:t>
      </w:r>
      <w:r>
        <w:t xml:space="preserve"> </w:t>
      </w:r>
      <w:r>
        <w:t>때문입니다</w:t>
      </w:r>
      <w:r>
        <w:t>.</w:t>
      </w:r>
    </w:p>
    <w:p w14:paraId="1B45017D" w14:textId="77777777" w:rsidR="007A2BAE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1</w:t>
      </w:r>
      <w:r>
        <w:t>권』</w:t>
      </w:r>
      <w:r>
        <w:t xml:space="preserve"> 67-69</w:t>
      </w:r>
    </w:p>
    <w:p w14:paraId="4156DD7F" w14:textId="77777777" w:rsidR="007A2BAE" w:rsidRDefault="00000000">
      <w:r>
        <w:br w:type="page"/>
      </w:r>
    </w:p>
    <w:p w14:paraId="3C7C16BF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23</w:t>
      </w:r>
      <w:r>
        <w:t>일</w:t>
      </w:r>
    </w:p>
    <w:p w14:paraId="7F816D68" w14:textId="77777777" w:rsidR="007A2BAE" w:rsidRDefault="007A2BAE"/>
    <w:p w14:paraId="234F2EB0" w14:textId="77777777" w:rsidR="007A2BAE" w:rsidRDefault="00000000">
      <w:pPr>
        <w:jc w:val="both"/>
      </w:pPr>
      <w:r>
        <w:t>도달해야</w:t>
      </w:r>
      <w:r>
        <w:t xml:space="preserve"> </w:t>
      </w:r>
      <w:r>
        <w:t>할</w:t>
      </w:r>
      <w:r>
        <w:t xml:space="preserve"> </w:t>
      </w:r>
      <w:r>
        <w:t>목표</w:t>
      </w:r>
    </w:p>
    <w:p w14:paraId="2FBECBD0" w14:textId="77777777" w:rsidR="007A2BAE" w:rsidRDefault="007A2BAE"/>
    <w:p w14:paraId="459DB50B" w14:textId="77777777" w:rsidR="007A2BAE" w:rsidRDefault="007A2BAE"/>
    <w:p w14:paraId="4E372F9A" w14:textId="77777777" w:rsidR="007A2BAE" w:rsidRDefault="00000000">
      <w:pPr>
        <w:jc w:val="both"/>
      </w:pPr>
      <w:r>
        <w:t>“</w:t>
      </w:r>
      <w:r>
        <w:t>평강의</w:t>
      </w:r>
      <w:r>
        <w:t xml:space="preserve"> </w:t>
      </w:r>
      <w:r>
        <w:t>하나님이</w:t>
      </w:r>
      <w:r>
        <w:t xml:space="preserve"> </w:t>
      </w:r>
      <w:r>
        <w:t>친히</w:t>
      </w:r>
      <w:r>
        <w:t xml:space="preserve"> </w:t>
      </w:r>
      <w:r>
        <w:t>너희로</w:t>
      </w:r>
      <w:r>
        <w:t xml:space="preserve"> </w:t>
      </w:r>
      <w:r>
        <w:t>온전히</w:t>
      </w:r>
      <w:r>
        <w:t xml:space="preserve"> </w:t>
      </w:r>
      <w:r>
        <w:t>거룩하게</w:t>
      </w:r>
      <w:r>
        <w:t xml:space="preserve"> </w:t>
      </w:r>
      <w:r>
        <w:t>하시고</w:t>
      </w:r>
      <w:r>
        <w:t xml:space="preserve"> </w:t>
      </w:r>
      <w:r>
        <w:t>또</w:t>
      </w:r>
      <w:r>
        <w:t xml:space="preserve"> </w:t>
      </w:r>
      <w:r>
        <w:t>너희</w:t>
      </w:r>
      <w:r>
        <w:t xml:space="preserve"> </w:t>
      </w:r>
      <w:r>
        <w:t>온</w:t>
      </w:r>
      <w:r>
        <w:t xml:space="preserve"> </w:t>
      </w:r>
      <w:r>
        <w:t>영과</w:t>
      </w:r>
      <w:r>
        <w:t xml:space="preserve"> </w:t>
      </w:r>
      <w:r>
        <w:t>혼과</w:t>
      </w:r>
      <w:r>
        <w:t xml:space="preserve"> </w:t>
      </w:r>
      <w:r>
        <w:t>몸이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강림하실</w:t>
      </w:r>
      <w:r>
        <w:t xml:space="preserve"> </w:t>
      </w:r>
      <w:r>
        <w:t>때에</w:t>
      </w:r>
      <w:r>
        <w:t xml:space="preserve"> </w:t>
      </w:r>
      <w:r>
        <w:t>흠</w:t>
      </w:r>
      <w:r>
        <w:t xml:space="preserve"> </w:t>
      </w:r>
      <w:r>
        <w:t>없게</w:t>
      </w:r>
      <w:r>
        <w:t xml:space="preserve"> </w:t>
      </w:r>
      <w:r>
        <w:t>보전되기를</w:t>
      </w:r>
      <w:r>
        <w:t xml:space="preserve"> </w:t>
      </w:r>
      <w:r>
        <w:t>원하노라</w:t>
      </w:r>
      <w:r>
        <w:t>”(</w:t>
      </w:r>
      <w:r>
        <w:t>살전</w:t>
      </w:r>
      <w:r>
        <w:t xml:space="preserve"> 5:23)</w:t>
      </w:r>
    </w:p>
    <w:p w14:paraId="362A0129" w14:textId="77777777" w:rsidR="007A2BAE" w:rsidRDefault="007A2BAE"/>
    <w:p w14:paraId="047B500C" w14:textId="77777777" w:rsidR="007A2BAE" w:rsidRDefault="00000000">
      <w:pPr>
        <w:jc w:val="both"/>
      </w:pPr>
      <w:r>
        <w:t>바울이</w:t>
      </w:r>
      <w:r>
        <w:t xml:space="preserve"> “</w:t>
      </w:r>
      <w:r>
        <w:t>평강의</w:t>
      </w:r>
      <w:r>
        <w:t xml:space="preserve"> </w:t>
      </w:r>
      <w:r>
        <w:t>하나님이</w:t>
      </w:r>
      <w:r>
        <w:t xml:space="preserve"> </w:t>
      </w:r>
      <w:r>
        <w:t>친히</w:t>
      </w:r>
      <w:r>
        <w:t xml:space="preserve"> </w:t>
      </w:r>
      <w:r>
        <w:t>너희로</w:t>
      </w:r>
      <w:r>
        <w:t xml:space="preserve"> </w:t>
      </w:r>
      <w:r>
        <w:t>온전히</w:t>
      </w:r>
      <w:r>
        <w:t xml:space="preserve"> </w:t>
      </w:r>
      <w:r>
        <w:t>거룩하게</w:t>
      </w:r>
      <w:r>
        <w:t xml:space="preserve"> </w:t>
      </w:r>
      <w:r>
        <w:t>하시고</w:t>
      </w:r>
      <w:r>
        <w:t>”</w:t>
      </w:r>
      <w:r>
        <w:t>라고</w:t>
      </w:r>
      <w:r>
        <w:t xml:space="preserve"> </w:t>
      </w:r>
      <w:r>
        <w:t>기록하였을</w:t>
      </w:r>
      <w:r>
        <w:t xml:space="preserve"> </w:t>
      </w:r>
      <w:r>
        <w:t>때</w:t>
      </w:r>
      <w:r>
        <w:t xml:space="preserve"> </w:t>
      </w:r>
      <w:r>
        <w:t>그는</w:t>
      </w:r>
      <w:r>
        <w:t xml:space="preserve"> </w:t>
      </w:r>
      <w:r>
        <w:t>형제들에게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표준을</w:t>
      </w:r>
      <w:r>
        <w:t xml:space="preserve"> </w:t>
      </w:r>
      <w:r>
        <w:t>목표로</w:t>
      </w:r>
      <w:r>
        <w:t xml:space="preserve"> </w:t>
      </w:r>
      <w:r>
        <w:t>삼으라고</w:t>
      </w:r>
      <w:r>
        <w:t xml:space="preserve"> </w:t>
      </w:r>
      <w:r>
        <w:t>훈계하지</w:t>
      </w:r>
      <w:r>
        <w:t xml:space="preserve"> </w:t>
      </w:r>
      <w:r>
        <w:t>않았습니다</w:t>
      </w:r>
      <w:r>
        <w:t xml:space="preserve">. </w:t>
      </w:r>
      <w:r>
        <w:t>하나님께서</w:t>
      </w:r>
      <w:r>
        <w:t xml:space="preserve"> </w:t>
      </w:r>
      <w:r>
        <w:t>계획하시지</w:t>
      </w:r>
      <w:r>
        <w:t xml:space="preserve"> </w:t>
      </w:r>
      <w:r>
        <w:t>않은</w:t>
      </w:r>
      <w:r>
        <w:t xml:space="preserve"> </w:t>
      </w:r>
      <w:r>
        <w:t>복을</w:t>
      </w:r>
      <w:r>
        <w:t xml:space="preserve"> </w:t>
      </w:r>
      <w:r>
        <w:t>그들에게</w:t>
      </w:r>
      <w:r>
        <w:t xml:space="preserve"> </w:t>
      </w:r>
      <w:r>
        <w:t>허락해</w:t>
      </w:r>
      <w:r>
        <w:t xml:space="preserve"> </w:t>
      </w:r>
      <w:r>
        <w:t>달라고</w:t>
      </w:r>
      <w:r>
        <w:t xml:space="preserve"> </w:t>
      </w:r>
      <w:r>
        <w:t>요청하지도</w:t>
      </w:r>
      <w:r>
        <w:t xml:space="preserve"> </w:t>
      </w:r>
      <w:r>
        <w:t>않았습니다</w:t>
      </w:r>
      <w:r>
        <w:t xml:space="preserve">. </w:t>
      </w:r>
      <w:r>
        <w:t>평강</w:t>
      </w:r>
      <w:r>
        <w:t xml:space="preserve"> </w:t>
      </w:r>
      <w:r>
        <w:t>가운데</w:t>
      </w:r>
      <w:r>
        <w:t xml:space="preserve"> </w:t>
      </w:r>
      <w:r>
        <w:t>그리스도를</w:t>
      </w:r>
      <w:r>
        <w:t xml:space="preserve"> </w:t>
      </w:r>
      <w:r>
        <w:t>만날</w:t>
      </w:r>
      <w:r>
        <w:t xml:space="preserve"> </w:t>
      </w:r>
      <w:r>
        <w:t>수</w:t>
      </w:r>
      <w:r>
        <w:t xml:space="preserve"> </w:t>
      </w:r>
      <w:r>
        <w:t>있으려면</w:t>
      </w:r>
      <w:r>
        <w:t xml:space="preserve"> </w:t>
      </w:r>
      <w:r>
        <w:t>순결하고</w:t>
      </w:r>
      <w:r>
        <w:t xml:space="preserve"> </w:t>
      </w:r>
      <w:r>
        <w:t>거룩한</w:t>
      </w:r>
      <w:r>
        <w:t xml:space="preserve"> </w:t>
      </w:r>
      <w:r>
        <w:t>품성을</w:t>
      </w:r>
      <w:r>
        <w:t xml:space="preserve"> </w:t>
      </w:r>
      <w:r>
        <w:t>소유해야</w:t>
      </w:r>
      <w:r>
        <w:t xml:space="preserve"> </w:t>
      </w:r>
      <w:r>
        <w:t>한다는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>(CTBH, 54).</w:t>
      </w:r>
    </w:p>
    <w:p w14:paraId="09BAA126" w14:textId="77777777" w:rsidR="007A2BAE" w:rsidRDefault="00000000">
      <w:pPr>
        <w:jc w:val="both"/>
      </w:pPr>
      <w:r>
        <w:t>만약</w:t>
      </w:r>
      <w:r>
        <w:t xml:space="preserve"> </w:t>
      </w:r>
      <w:r>
        <w:t>제칠일안식일예수재림교인이</w:t>
      </w:r>
      <w:r>
        <w:t xml:space="preserve"> </w:t>
      </w:r>
      <w:r>
        <w:t>그</w:t>
      </w:r>
      <w:r>
        <w:t xml:space="preserve"> </w:t>
      </w:r>
      <w:r>
        <w:t>신념을</w:t>
      </w:r>
      <w:r>
        <w:t xml:space="preserve"> </w:t>
      </w:r>
      <w:r>
        <w:t>실행에</w:t>
      </w:r>
      <w:r>
        <w:t xml:space="preserve"> </w:t>
      </w:r>
      <w:r>
        <w:t>옮긴다면</w:t>
      </w:r>
      <w:r>
        <w:t xml:space="preserve">, </w:t>
      </w:r>
      <w:r>
        <w:t>착실한</w:t>
      </w:r>
      <w:r>
        <w:t xml:space="preserve"> </w:t>
      </w:r>
      <w:r>
        <w:t>건강</w:t>
      </w:r>
      <w:r>
        <w:t xml:space="preserve"> </w:t>
      </w:r>
      <w:r>
        <w:t>개혁자가</w:t>
      </w:r>
      <w:r>
        <w:t xml:space="preserve"> </w:t>
      </w:r>
      <w:r>
        <w:t>된다면</w:t>
      </w:r>
      <w:r>
        <w:t xml:space="preserve">, </w:t>
      </w:r>
      <w:r>
        <w:t>그들은</w:t>
      </w:r>
      <w:r>
        <w:t xml:space="preserve"> </w:t>
      </w:r>
      <w:r>
        <w:t>진정</w:t>
      </w:r>
      <w:r>
        <w:t xml:space="preserve"> </w:t>
      </w:r>
      <w:r>
        <w:t>세상과</w:t>
      </w:r>
      <w:r>
        <w:t xml:space="preserve"> </w:t>
      </w:r>
      <w:r>
        <w:t>천사들과</w:t>
      </w:r>
      <w:r>
        <w:t xml:space="preserve"> </w:t>
      </w:r>
      <w:r>
        <w:t>사람들에게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남길</w:t>
      </w:r>
      <w:r>
        <w:t xml:space="preserve"> </w:t>
      </w:r>
      <w:r>
        <w:t>것입니다</w:t>
      </w:r>
      <w:r>
        <w:t xml:space="preserve">. </w:t>
      </w:r>
      <w:r>
        <w:t>또한</w:t>
      </w:r>
      <w:r>
        <w:t xml:space="preserve"> </w:t>
      </w:r>
      <w:r>
        <w:t>진리를</w:t>
      </w:r>
      <w:r>
        <w:t xml:space="preserve"> </w:t>
      </w:r>
      <w:r>
        <w:t>모르는</w:t>
      </w:r>
      <w:r>
        <w:t xml:space="preserve"> </w:t>
      </w:r>
      <w:r>
        <w:t>이들을</w:t>
      </w:r>
      <w:r>
        <w:t xml:space="preserve"> </w:t>
      </w:r>
      <w:r>
        <w:t>구원하는</w:t>
      </w:r>
      <w:r>
        <w:t xml:space="preserve"> </w:t>
      </w:r>
      <w:r>
        <w:t>데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열정을</w:t>
      </w:r>
      <w:r>
        <w:t xml:space="preserve"> </w:t>
      </w:r>
      <w:r>
        <w:t>쏟을</w:t>
      </w:r>
      <w:r>
        <w:t xml:space="preserve"> </w:t>
      </w:r>
      <w:r>
        <w:t>것입니다</w:t>
      </w:r>
      <w:r>
        <w:t>.</w:t>
      </w:r>
    </w:p>
    <w:p w14:paraId="57C4D88A" w14:textId="77777777" w:rsidR="007A2BAE" w:rsidRDefault="00000000">
      <w:pPr>
        <w:jc w:val="both"/>
      </w:pPr>
      <w:r>
        <w:t>머지않아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그리스도를</w:t>
      </w:r>
      <w:r>
        <w:t xml:space="preserve"> </w:t>
      </w:r>
      <w:r>
        <w:t>기다린다고</w:t>
      </w:r>
      <w:r>
        <w:t xml:space="preserve"> </w:t>
      </w:r>
      <w:r>
        <w:t>주장하는</w:t>
      </w:r>
      <w:r>
        <w:t xml:space="preserve"> </w:t>
      </w:r>
      <w:r>
        <w:t>사람에게서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개혁이</w:t>
      </w:r>
      <w:r>
        <w:t xml:space="preserve"> </w:t>
      </w:r>
      <w:r>
        <w:t>일어나야</w:t>
      </w:r>
      <w:r>
        <w:t xml:space="preserve"> </w:t>
      </w:r>
      <w:r>
        <w:t>합니다</w:t>
      </w:r>
      <w:r>
        <w:t xml:space="preserve">. </w:t>
      </w:r>
      <w:r>
        <w:t>육식의</w:t>
      </w:r>
      <w:r>
        <w:t xml:space="preserve"> </w:t>
      </w:r>
      <w:r>
        <w:t>위험을</w:t>
      </w:r>
      <w:r>
        <w:t xml:space="preserve"> </w:t>
      </w:r>
      <w:r>
        <w:t>깨달아야</w:t>
      </w:r>
      <w:r>
        <w:t xml:space="preserve"> </w:t>
      </w:r>
      <w:r>
        <w:t>할</w:t>
      </w:r>
      <w:r>
        <w:t xml:space="preserve"> </w:t>
      </w:r>
      <w:r>
        <w:t>사람들이</w:t>
      </w:r>
      <w:r>
        <w:t xml:space="preserve"> </w:t>
      </w:r>
      <w:r>
        <w:t>많습니다</w:t>
      </w:r>
      <w:r>
        <w:t xml:space="preserve">. </w:t>
      </w:r>
      <w:r>
        <w:t>동물의</w:t>
      </w:r>
      <w:r>
        <w:t xml:space="preserve"> </w:t>
      </w:r>
      <w:r>
        <w:t>고기를</w:t>
      </w:r>
      <w:r>
        <w:t xml:space="preserve"> </w:t>
      </w:r>
      <w:r>
        <w:t>먹음으로</w:t>
      </w:r>
      <w:r>
        <w:t xml:space="preserve"> </w:t>
      </w:r>
      <w:r>
        <w:t>신체적</w:t>
      </w:r>
      <w:r>
        <w:t>·</w:t>
      </w:r>
      <w:r>
        <w:t>정신적</w:t>
      </w:r>
      <w:r>
        <w:t xml:space="preserve">· </w:t>
      </w:r>
      <w:r>
        <w:t>영적</w:t>
      </w:r>
      <w:r>
        <w:t xml:space="preserve"> </w:t>
      </w:r>
      <w:r>
        <w:t>건강을</w:t>
      </w:r>
      <w:r>
        <w:t xml:space="preserve"> </w:t>
      </w:r>
      <w:r>
        <w:t>위태롭게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현재</w:t>
      </w:r>
      <w:r>
        <w:t xml:space="preserve"> </w:t>
      </w:r>
      <w:r>
        <w:t>음식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절반만</w:t>
      </w:r>
      <w:r>
        <w:t xml:space="preserve"> </w:t>
      </w:r>
      <w:r>
        <w:t>돌이킨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무리에서</w:t>
      </w:r>
      <w:r>
        <w:t xml:space="preserve"> </w:t>
      </w:r>
      <w:r>
        <w:t>떠나</w:t>
      </w:r>
      <w:r>
        <w:t xml:space="preserve"> </w:t>
      </w:r>
      <w:r>
        <w:t>그들과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함께</w:t>
      </w:r>
      <w:r>
        <w:t xml:space="preserve"> </w:t>
      </w:r>
      <w:r>
        <w:t>걷지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(CH, 575).</w:t>
      </w:r>
    </w:p>
    <w:p w14:paraId="35B406A4" w14:textId="77777777" w:rsidR="007A2BAE" w:rsidRDefault="00000000">
      <w:pPr>
        <w:jc w:val="both"/>
      </w:pPr>
      <w:r>
        <w:t>숱한</w:t>
      </w:r>
      <w:r>
        <w:t xml:space="preserve"> </w:t>
      </w:r>
      <w:r>
        <w:t>사람이</w:t>
      </w:r>
      <w:r>
        <w:t xml:space="preserve"> </w:t>
      </w:r>
      <w:r>
        <w:t>식욕에</w:t>
      </w:r>
      <w:r>
        <w:t xml:space="preserve"> </w:t>
      </w:r>
      <w:r>
        <w:t>이끌려</w:t>
      </w:r>
      <w:r>
        <w:t xml:space="preserve"> </w:t>
      </w:r>
      <w:r>
        <w:t>파멸할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이것을</w:t>
      </w:r>
      <w:r>
        <w:t xml:space="preserve"> </w:t>
      </w:r>
      <w:r>
        <w:t>극복했다면</w:t>
      </w:r>
      <w:r>
        <w:t xml:space="preserve"> </w:t>
      </w:r>
      <w:r>
        <w:t>사탄의</w:t>
      </w:r>
      <w:r>
        <w:t xml:space="preserve"> </w:t>
      </w:r>
      <w:r>
        <w:t>다른</w:t>
      </w:r>
      <w:r>
        <w:t xml:space="preserve"> </w:t>
      </w:r>
      <w:r>
        <w:t>유혹을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도덕적</w:t>
      </w:r>
      <w:r>
        <w:t xml:space="preserve"> </w:t>
      </w:r>
      <w:r>
        <w:t>능력도</w:t>
      </w:r>
      <w:r>
        <w:t xml:space="preserve"> </w:t>
      </w:r>
      <w:r>
        <w:t>지닐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것입니다</w:t>
      </w:r>
      <w:r>
        <w:t xml:space="preserve">. </w:t>
      </w:r>
      <w:r>
        <w:t>식욕의</w:t>
      </w:r>
      <w:r>
        <w:t xml:space="preserve"> </w:t>
      </w:r>
      <w:r>
        <w:t>노예가</w:t>
      </w:r>
      <w:r>
        <w:t xml:space="preserve"> </w:t>
      </w:r>
      <w:r>
        <w:t>된</w:t>
      </w:r>
      <w:r>
        <w:t xml:space="preserve"> </w:t>
      </w:r>
      <w:r>
        <w:t>사람은</w:t>
      </w:r>
      <w:r>
        <w:t xml:space="preserve"> </w:t>
      </w:r>
      <w:r>
        <w:t>그리스도인</w:t>
      </w:r>
      <w:r>
        <w:t xml:space="preserve"> </w:t>
      </w:r>
      <w:r>
        <w:t>품성을</w:t>
      </w:r>
      <w:r>
        <w:t xml:space="preserve"> </w:t>
      </w:r>
      <w:r>
        <w:t>완성하지</w:t>
      </w:r>
      <w:r>
        <w:t xml:space="preserve"> </w:t>
      </w:r>
      <w:r>
        <w:t>못합니다</w:t>
      </w:r>
      <w:r>
        <w:t>. 6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지속된</w:t>
      </w:r>
      <w:r>
        <w:t xml:space="preserve"> </w:t>
      </w:r>
      <w:r>
        <w:t>죄악의</w:t>
      </w:r>
      <w:r>
        <w:t xml:space="preserve"> </w:t>
      </w:r>
      <w:r>
        <w:t>열매는</w:t>
      </w:r>
      <w:r>
        <w:t xml:space="preserve"> </w:t>
      </w:r>
      <w:r>
        <w:t>질병과</w:t>
      </w:r>
      <w:r>
        <w:t xml:space="preserve"> </w:t>
      </w:r>
      <w:r>
        <w:t>고통과</w:t>
      </w:r>
      <w:r>
        <w:t xml:space="preserve"> </w:t>
      </w:r>
      <w:r>
        <w:t>사망입니다</w:t>
      </w:r>
      <w:r>
        <w:t xml:space="preserve">. </w:t>
      </w:r>
      <w:r>
        <w:t>마지막</w:t>
      </w:r>
      <w:r>
        <w:t xml:space="preserve"> </w:t>
      </w:r>
      <w:r>
        <w:t>때가</w:t>
      </w:r>
      <w:r>
        <w:t xml:space="preserve"> </w:t>
      </w:r>
      <w:r>
        <w:t>가까울수록</w:t>
      </w:r>
      <w:r>
        <w:t xml:space="preserve"> </w:t>
      </w:r>
      <w:r>
        <w:t>식욕에</w:t>
      </w:r>
      <w:r>
        <w:t xml:space="preserve"> </w:t>
      </w:r>
      <w:r>
        <w:t>방종하게</w:t>
      </w:r>
      <w:r>
        <w:t xml:space="preserve"> </w:t>
      </w:r>
      <w:r>
        <w:t>하는</w:t>
      </w:r>
      <w:r>
        <w:t xml:space="preserve"> </w:t>
      </w:r>
      <w:r>
        <w:t>사탄의</w:t>
      </w:r>
      <w:r>
        <w:t xml:space="preserve"> </w:t>
      </w:r>
      <w:r>
        <w:t>유혹은</w:t>
      </w:r>
      <w:r>
        <w:t xml:space="preserve"> </w:t>
      </w:r>
      <w:r>
        <w:t>더욱</w:t>
      </w:r>
      <w:r>
        <w:t xml:space="preserve"> </w:t>
      </w:r>
      <w:r>
        <w:t>강력해질</w:t>
      </w:r>
      <w:r>
        <w:t xml:space="preserve"> </w:t>
      </w:r>
      <w:r>
        <w:t>것이고</w:t>
      </w:r>
      <w:r>
        <w:t xml:space="preserve"> </w:t>
      </w:r>
      <w:r>
        <w:t>그</w:t>
      </w:r>
      <w:r>
        <w:t xml:space="preserve"> </w:t>
      </w:r>
      <w:r>
        <w:t>유혹을</w:t>
      </w:r>
      <w:r>
        <w:t xml:space="preserve"> </w:t>
      </w:r>
      <w:r>
        <w:t>극복하기가</w:t>
      </w:r>
      <w:r>
        <w:t xml:space="preserve"> </w:t>
      </w:r>
      <w:r>
        <w:t>점점</w:t>
      </w:r>
      <w:r>
        <w:t xml:space="preserve"> </w:t>
      </w:r>
      <w:r>
        <w:t>어려워질</w:t>
      </w:r>
      <w:r>
        <w:t xml:space="preserve"> </w:t>
      </w:r>
      <w:r>
        <w:t>것입니다</w:t>
      </w:r>
      <w:r>
        <w:t>(CH, 574).</w:t>
      </w:r>
    </w:p>
    <w:p w14:paraId="566F999E" w14:textId="77777777" w:rsidR="007A2BAE" w:rsidRDefault="00000000">
      <w:pPr>
        <w:jc w:val="both"/>
      </w:pPr>
      <w:r>
        <w:lastRenderedPageBreak/>
        <w:t>하나님께서</w:t>
      </w:r>
      <w:r>
        <w:t xml:space="preserve"> </w:t>
      </w:r>
      <w:r>
        <w:t>우리를</w:t>
      </w:r>
      <w:r>
        <w:t xml:space="preserve">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원래의</w:t>
      </w:r>
      <w:r>
        <w:t xml:space="preserve"> </w:t>
      </w:r>
      <w:r>
        <w:t>계획으로</w:t>
      </w:r>
      <w:r>
        <w:t xml:space="preserve"> </w:t>
      </w:r>
      <w:r>
        <w:t>인도하시려는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거듭</w:t>
      </w:r>
      <w:r>
        <w:t xml:space="preserve"> </w:t>
      </w:r>
      <w:r>
        <w:t>보았습니다</w:t>
      </w:r>
      <w:r>
        <w:t xml:space="preserve">. </w:t>
      </w:r>
      <w:r>
        <w:t>그것은</w:t>
      </w:r>
      <w:r>
        <w:t xml:space="preserve"> </w:t>
      </w:r>
      <w:r>
        <w:t>바로</w:t>
      </w:r>
      <w:r>
        <w:t xml:space="preserve"> </w:t>
      </w:r>
      <w:r>
        <w:t>땅에서</w:t>
      </w:r>
      <w:r>
        <w:t xml:space="preserve"> </w:t>
      </w:r>
      <w:r>
        <w:t>자라는</w:t>
      </w:r>
      <w:r>
        <w:t xml:space="preserve"> </w:t>
      </w:r>
      <w:r>
        <w:t>산물을</w:t>
      </w:r>
      <w:r>
        <w:t xml:space="preserve"> </w:t>
      </w:r>
      <w:r>
        <w:t>먹고</w:t>
      </w:r>
      <w:r>
        <w:t xml:space="preserve"> </w:t>
      </w:r>
      <w:r>
        <w:t>사는</w:t>
      </w:r>
      <w:r>
        <w:t xml:space="preserve"> </w:t>
      </w:r>
      <w:r>
        <w:t>삶입니다</w:t>
      </w:r>
      <w:r>
        <w:t xml:space="preserve">.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기다리는</w:t>
      </w:r>
      <w:r>
        <w:t xml:space="preserve"> </w:t>
      </w:r>
      <w:r>
        <w:t>무리</w:t>
      </w:r>
      <w:r>
        <w:t xml:space="preserve"> </w:t>
      </w:r>
      <w:r>
        <w:t>속에서</w:t>
      </w:r>
      <w:r>
        <w:t xml:space="preserve"> </w:t>
      </w:r>
      <w:r>
        <w:t>육식은</w:t>
      </w:r>
      <w:r>
        <w:t xml:space="preserve"> </w:t>
      </w:r>
      <w:r>
        <w:t>결국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식단에서</w:t>
      </w:r>
      <w:r>
        <w:t xml:space="preserve"> </w:t>
      </w:r>
      <w:r>
        <w:t>고기가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이러한</w:t>
      </w:r>
      <w:r>
        <w:t xml:space="preserve"> </w:t>
      </w:r>
      <w:r>
        <w:t>결국을</w:t>
      </w:r>
      <w:r>
        <w:t xml:space="preserve"> </w:t>
      </w:r>
      <w:r>
        <w:t>염두에</w:t>
      </w:r>
      <w:r>
        <w:t xml:space="preserve"> </w:t>
      </w:r>
      <w:r>
        <w:t>두면서</w:t>
      </w:r>
      <w:r>
        <w:t xml:space="preserve"> </w:t>
      </w:r>
      <w:r>
        <w:t>그렇게</w:t>
      </w:r>
      <w:r>
        <w:t xml:space="preserve"> </w:t>
      </w:r>
      <w:r>
        <w:t>되도록</w:t>
      </w:r>
      <w:r>
        <w:t xml:space="preserve"> </w:t>
      </w:r>
      <w:r>
        <w:t>애써야</w:t>
      </w:r>
      <w:r>
        <w:t xml:space="preserve"> </w:t>
      </w:r>
      <w:r>
        <w:t>합니다</w:t>
      </w:r>
      <w:r>
        <w:t>(CH, 450).</w:t>
      </w:r>
    </w:p>
    <w:p w14:paraId="12652CA6" w14:textId="77777777" w:rsidR="007A2BAE" w:rsidRDefault="00000000">
      <w:r>
        <w:br w:type="page"/>
      </w:r>
    </w:p>
    <w:p w14:paraId="4E6EA582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24</w:t>
      </w:r>
      <w:r>
        <w:t>일</w:t>
      </w:r>
    </w:p>
    <w:p w14:paraId="05D057D4" w14:textId="77777777" w:rsidR="007A2BAE" w:rsidRDefault="007A2BAE"/>
    <w:p w14:paraId="24C60D33" w14:textId="77777777" w:rsidR="007A2BAE" w:rsidRDefault="00000000">
      <w:pPr>
        <w:jc w:val="both"/>
      </w:pPr>
      <w:r>
        <w:t>마귀의</w:t>
      </w:r>
      <w:r>
        <w:t xml:space="preserve"> </w:t>
      </w:r>
      <w:r>
        <w:t>일을</w:t>
      </w:r>
      <w:r>
        <w:t xml:space="preserve"> </w:t>
      </w:r>
      <w:r>
        <w:t>하지</w:t>
      </w:r>
      <w:r>
        <w:t xml:space="preserve"> </w:t>
      </w:r>
      <w:r>
        <w:t>말</w:t>
      </w:r>
      <w:r>
        <w:t xml:space="preserve"> </w:t>
      </w:r>
      <w:r>
        <w:t>것</w:t>
      </w:r>
    </w:p>
    <w:p w14:paraId="5CF5254F" w14:textId="77777777" w:rsidR="007A2BAE" w:rsidRDefault="007A2BAE"/>
    <w:p w14:paraId="43A521FD" w14:textId="77777777" w:rsidR="007A2BAE" w:rsidRDefault="007A2BAE"/>
    <w:p w14:paraId="3115BC08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이렇게</w:t>
      </w:r>
      <w:r>
        <w:t xml:space="preserve"> </w:t>
      </w:r>
      <w:r>
        <w:t>풀어지리니</w:t>
      </w:r>
      <w:r>
        <w:t xml:space="preserve"> </w:t>
      </w:r>
      <w:r>
        <w:t>너희가</w:t>
      </w:r>
      <w:r>
        <w:t xml:space="preserve"> </w:t>
      </w:r>
      <w:r>
        <w:t>어떠한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마땅하뇨</w:t>
      </w:r>
      <w:r>
        <w:t xml:space="preserve"> </w:t>
      </w:r>
      <w:r>
        <w:t>거룩한</w:t>
      </w:r>
      <w:r>
        <w:t xml:space="preserve"> </w:t>
      </w:r>
      <w:r>
        <w:t>행실과</w:t>
      </w:r>
      <w:r>
        <w:t xml:space="preserve"> </w:t>
      </w:r>
      <w:r>
        <w:t>경건함으로</w:t>
      </w:r>
      <w:r>
        <w:t xml:space="preserve"> </w:t>
      </w:r>
      <w:r>
        <w:t>하나님의</w:t>
      </w:r>
      <w:r>
        <w:t xml:space="preserve"> </w:t>
      </w:r>
      <w:r>
        <w:t>날이</w:t>
      </w:r>
      <w:r>
        <w:t xml:space="preserve"> </w:t>
      </w:r>
      <w:r>
        <w:t>임하기를</w:t>
      </w:r>
      <w:r>
        <w:t xml:space="preserve"> </w:t>
      </w:r>
      <w:r>
        <w:t>바라보고</w:t>
      </w:r>
      <w:r>
        <w:t xml:space="preserve"> </w:t>
      </w:r>
      <w:r>
        <w:t>간절히</w:t>
      </w:r>
      <w:r>
        <w:t xml:space="preserve"> </w:t>
      </w:r>
      <w:r>
        <w:t>사모하라</w:t>
      </w:r>
      <w:r>
        <w:t>”(</w:t>
      </w:r>
      <w:r>
        <w:t>벧후</w:t>
      </w:r>
      <w:r>
        <w:t xml:space="preserve"> 3:11, 12)</w:t>
      </w:r>
    </w:p>
    <w:p w14:paraId="29DB3F92" w14:textId="77777777" w:rsidR="007A2BAE" w:rsidRDefault="007A2BAE"/>
    <w:p w14:paraId="5B229483" w14:textId="77777777" w:rsidR="007A2BAE" w:rsidRDefault="00000000">
      <w:pPr>
        <w:jc w:val="both"/>
      </w:pPr>
      <w:r>
        <w:t>자신이</w:t>
      </w:r>
      <w:r>
        <w:t xml:space="preserve"> </w:t>
      </w:r>
      <w:r>
        <w:t>어떤</w:t>
      </w:r>
      <w:r>
        <w:t xml:space="preserve"> </w:t>
      </w:r>
      <w:r>
        <w:t>분위기에</w:t>
      </w:r>
      <w:r>
        <w:t xml:space="preserve"> </w:t>
      </w:r>
      <w:r>
        <w:t>둘러싸여</w:t>
      </w:r>
      <w:r>
        <w:t xml:space="preserve"> </w:t>
      </w:r>
      <w:r>
        <w:t>있는지</w:t>
      </w:r>
      <w:r>
        <w:t xml:space="preserve">, </w:t>
      </w:r>
      <w:r>
        <w:t>자신도</w:t>
      </w:r>
      <w:r>
        <w:t xml:space="preserve"> </w:t>
      </w:r>
      <w:r>
        <w:t>모르는</w:t>
      </w:r>
      <w:r>
        <w:t xml:space="preserve"> </w:t>
      </w:r>
      <w:r>
        <w:t>사이에</w:t>
      </w:r>
      <w:r>
        <w:t xml:space="preserve"> </w:t>
      </w:r>
      <w:r>
        <w:t>의에</w:t>
      </w:r>
      <w:r>
        <w:t xml:space="preserve"> </w:t>
      </w:r>
      <w:r>
        <w:t>반대되는</w:t>
      </w:r>
      <w:r>
        <w:t xml:space="preserve"> </w:t>
      </w:r>
      <w:r>
        <w:t>일을</w:t>
      </w:r>
      <w:r>
        <w:t xml:space="preserve"> </w:t>
      </w:r>
      <w:r>
        <w:t>하면서</w:t>
      </w:r>
      <w:r>
        <w:t xml:space="preserve"> </w:t>
      </w:r>
      <w:r>
        <w:t>원수와</w:t>
      </w:r>
      <w:r>
        <w:t xml:space="preserve"> </w:t>
      </w:r>
      <w:r>
        <w:t>협력하고</w:t>
      </w:r>
      <w:r>
        <w:t xml:space="preserve"> </w:t>
      </w:r>
      <w:r>
        <w:t>있지는</w:t>
      </w:r>
      <w:r>
        <w:t xml:space="preserve"> </w:t>
      </w:r>
      <w:r>
        <w:t>않은지</w:t>
      </w:r>
      <w:r>
        <w:t xml:space="preserve"> </w:t>
      </w:r>
      <w:r>
        <w:t>아니면</w:t>
      </w:r>
      <w:r>
        <w:t xml:space="preserve"> </w:t>
      </w:r>
      <w:r>
        <w:t>그리스도의</w:t>
      </w:r>
      <w:r>
        <w:t xml:space="preserve"> </w:t>
      </w:r>
      <w:r>
        <w:t>일을</w:t>
      </w:r>
      <w:r>
        <w:t xml:space="preserve"> </w:t>
      </w:r>
      <w:r>
        <w:t>하면서</w:t>
      </w:r>
      <w:r>
        <w:t xml:space="preserve"> </w:t>
      </w:r>
      <w:r>
        <w:t>그분과</w:t>
      </w:r>
      <w:r>
        <w:t xml:space="preserve"> </w:t>
      </w:r>
      <w:r>
        <w:t>협력하고</w:t>
      </w:r>
      <w:r>
        <w:t xml:space="preserve"> </w:t>
      </w:r>
      <w:r>
        <w:t>있는지를</w:t>
      </w:r>
      <w:r>
        <w:t xml:space="preserve"> </w:t>
      </w:r>
      <w:r>
        <w:t>반드시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>.</w:t>
      </w:r>
    </w:p>
    <w:p w14:paraId="58A84293" w14:textId="77777777" w:rsidR="007A2BAE" w:rsidRDefault="00000000">
      <w:pPr>
        <w:jc w:val="both"/>
      </w:pPr>
      <w:r>
        <w:t>…</w:t>
      </w:r>
      <w:r>
        <w:t>누구든지</w:t>
      </w:r>
      <w:r>
        <w:t xml:space="preserve"> </w:t>
      </w:r>
      <w:r>
        <w:t>형제간의</w:t>
      </w:r>
      <w:r>
        <w:t xml:space="preserve"> </w:t>
      </w:r>
      <w:r>
        <w:t>신뢰를</w:t>
      </w:r>
      <w:r>
        <w:t xml:space="preserve"> </w:t>
      </w:r>
      <w:r>
        <w:t>약화시키고</w:t>
      </w:r>
      <w:r>
        <w:t xml:space="preserve">, </w:t>
      </w:r>
      <w:r>
        <w:t>신자</w:t>
      </w:r>
      <w:r>
        <w:t xml:space="preserve"> </w:t>
      </w:r>
      <w:r>
        <w:t>사이에</w:t>
      </w:r>
      <w:r>
        <w:t xml:space="preserve"> </w:t>
      </w:r>
      <w:r>
        <w:t>불화를</w:t>
      </w:r>
      <w:r>
        <w:t xml:space="preserve"> </w:t>
      </w:r>
      <w:r>
        <w:t>일으킨다면</w:t>
      </w:r>
      <w:r>
        <w:t xml:space="preserve"> </w:t>
      </w:r>
      <w:r>
        <w:t>그것을</w:t>
      </w:r>
      <w:r>
        <w:t xml:space="preserve"> </w:t>
      </w:r>
      <w:r>
        <w:t>기뻐할</w:t>
      </w:r>
      <w:r>
        <w:t xml:space="preserve"> </w:t>
      </w:r>
      <w:r>
        <w:t>존재는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사탄입니다</w:t>
      </w:r>
      <w:r>
        <w:t xml:space="preserve">. </w:t>
      </w:r>
      <w:r>
        <w:t>그리스도의</w:t>
      </w:r>
      <w:r>
        <w:t xml:space="preserve"> </w:t>
      </w:r>
      <w:r>
        <w:t>친구라고</w:t>
      </w:r>
      <w:r>
        <w:t xml:space="preserve"> </w:t>
      </w:r>
      <w:r>
        <w:t>주장하면서</w:t>
      </w:r>
      <w:r>
        <w:t xml:space="preserve"> </w:t>
      </w:r>
      <w:r>
        <w:t>그리스도와</w:t>
      </w:r>
      <w:r>
        <w:t xml:space="preserve"> </w:t>
      </w:r>
      <w:r>
        <w:t>함께하지</w:t>
      </w:r>
      <w:r>
        <w:t xml:space="preserve"> </w:t>
      </w:r>
      <w:r>
        <w:t>않는</w:t>
      </w:r>
      <w:r>
        <w:t xml:space="preserve"> </w:t>
      </w:r>
      <w:r>
        <w:t>이들을</w:t>
      </w:r>
      <w:r>
        <w:t xml:space="preserve"> </w:t>
      </w:r>
      <w:r>
        <w:t>통해서</w:t>
      </w:r>
      <w:r>
        <w:t xml:space="preserve"> </w:t>
      </w:r>
      <w:r>
        <w:t>사탄은</w:t>
      </w:r>
      <w:r>
        <w:t xml:space="preserve"> </w:t>
      </w:r>
      <w:r>
        <w:t>가장</w:t>
      </w:r>
      <w:r>
        <w:t xml:space="preserve"> </w:t>
      </w:r>
      <w:r>
        <w:t>성공적으로</w:t>
      </w:r>
      <w:r>
        <w:t xml:space="preserve"> </w:t>
      </w:r>
      <w:r>
        <w:t>자기</w:t>
      </w:r>
      <w:r>
        <w:t xml:space="preserve"> </w:t>
      </w:r>
      <w:r>
        <w:t>목적을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A0EEB33" w14:textId="77777777" w:rsidR="007A2BAE" w:rsidRDefault="00000000">
      <w:pPr>
        <w:jc w:val="both"/>
      </w:pPr>
      <w:r>
        <w:t>…</w:t>
      </w:r>
      <w:r>
        <w:t>지금은</w:t>
      </w:r>
      <w:r>
        <w:t xml:space="preserve"> </w:t>
      </w:r>
      <w:r>
        <w:t>주님을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때입니다</w:t>
      </w:r>
      <w:r>
        <w:t xml:space="preserve">. </w:t>
      </w:r>
      <w:r>
        <w:t>불신을</w:t>
      </w:r>
      <w:r>
        <w:t xml:space="preserve"> </w:t>
      </w:r>
      <w:r>
        <w:t>말하거나</w:t>
      </w:r>
      <w:r>
        <w:t>…</w:t>
      </w:r>
      <w:r>
        <w:t>마귀의</w:t>
      </w:r>
      <w:r>
        <w:t xml:space="preserve"> </w:t>
      </w:r>
      <w:r>
        <w:t>일을</w:t>
      </w:r>
      <w:r>
        <w:t xml:space="preserve"> </w:t>
      </w:r>
      <w:r>
        <w:t>행할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시기와</w:t>
      </w:r>
      <w:r>
        <w:t xml:space="preserve"> </w:t>
      </w:r>
      <w:r>
        <w:t>질투와</w:t>
      </w:r>
      <w:r>
        <w:t xml:space="preserve"> </w:t>
      </w:r>
      <w:r>
        <w:t>분열의</w:t>
      </w:r>
      <w:r>
        <w:t xml:space="preserve"> </w:t>
      </w:r>
      <w:r>
        <w:t>씨를</w:t>
      </w:r>
      <w:r>
        <w:t xml:space="preserve"> </w:t>
      </w:r>
      <w:r>
        <w:t>뿌림으로</w:t>
      </w:r>
      <w:r>
        <w:t xml:space="preserve"> </w:t>
      </w:r>
      <w:r>
        <w:t>상대의</w:t>
      </w:r>
      <w:r>
        <w:t xml:space="preserve"> </w:t>
      </w:r>
      <w:r>
        <w:t>믿음을</w:t>
      </w:r>
      <w:r>
        <w:t xml:space="preserve"> </w:t>
      </w:r>
      <w:r>
        <w:t>흔들어</w:t>
      </w:r>
      <w:r>
        <w:t xml:space="preserve"> </w:t>
      </w:r>
      <w:r>
        <w:t>놓지</w:t>
      </w:r>
      <w:r>
        <w:t xml:space="preserve"> </w:t>
      </w:r>
      <w:r>
        <w:t>않도록</w:t>
      </w:r>
      <w:r>
        <w:t xml:space="preserve"> </w:t>
      </w:r>
      <w:r>
        <w:t>모두</w:t>
      </w:r>
      <w:r>
        <w:t xml:space="preserve"> </w:t>
      </w:r>
      <w:r>
        <w:t>정신을</w:t>
      </w:r>
      <w:r>
        <w:t xml:space="preserve"> </w:t>
      </w:r>
      <w:r>
        <w:t>차려야</w:t>
      </w:r>
      <w:r>
        <w:t xml:space="preserve"> </w:t>
      </w:r>
      <w:r>
        <w:t>합니다</w:t>
      </w:r>
      <w:r>
        <w:t xml:space="preserve">. </w:t>
      </w:r>
      <w:r>
        <w:t>하나님께서는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들으십니다</w:t>
      </w:r>
      <w:r>
        <w:t xml:space="preserve">. </w:t>
      </w:r>
      <w:r>
        <w:t>그분은</w:t>
      </w:r>
      <w:r>
        <w:t xml:space="preserve"> </w:t>
      </w:r>
      <w:r>
        <w:t>찬성</w:t>
      </w:r>
      <w:r>
        <w:t xml:space="preserve"> </w:t>
      </w:r>
      <w:r>
        <w:t>혹은</w:t>
      </w:r>
      <w:r>
        <w:t xml:space="preserve"> </w:t>
      </w:r>
      <w:r>
        <w:t>반대한다는</w:t>
      </w:r>
      <w:r>
        <w:t xml:space="preserve"> </w:t>
      </w:r>
      <w:r>
        <w:t>주장에</w:t>
      </w:r>
      <w:r>
        <w:t xml:space="preserve"> </w:t>
      </w:r>
      <w:r>
        <w:t>따라</w:t>
      </w:r>
      <w:r>
        <w:t xml:space="preserve"> </w:t>
      </w:r>
      <w:r>
        <w:t>판단하지</w:t>
      </w:r>
      <w:r>
        <w:t xml:space="preserve"> </w:t>
      </w:r>
      <w:r>
        <w:t>않으시고</w:t>
      </w:r>
      <w:r>
        <w:t xml:space="preserve"> </w:t>
      </w:r>
      <w:r>
        <w:t>행위의</w:t>
      </w:r>
      <w:r>
        <w:t xml:space="preserve"> </w:t>
      </w:r>
      <w:r>
        <w:t>열매로</w:t>
      </w:r>
      <w:r>
        <w:t xml:space="preserve"> </w:t>
      </w:r>
      <w:r>
        <w:t>심판하십니다</w:t>
      </w:r>
      <w:r>
        <w:t>.</w:t>
      </w:r>
    </w:p>
    <w:p w14:paraId="3961EFA6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종들이</w:t>
      </w:r>
      <w:r>
        <w:t xml:space="preserve"> </w:t>
      </w:r>
      <w:r>
        <w:t>이마에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때까지는</w:t>
      </w:r>
      <w:r>
        <w:t xml:space="preserve"> </w:t>
      </w:r>
      <w:r>
        <w:t>사방이</w:t>
      </w:r>
      <w:r>
        <w:t xml:space="preserve"> </w:t>
      </w:r>
      <w:r>
        <w:t>통제</w:t>
      </w:r>
      <w:r>
        <w:t xml:space="preserve"> </w:t>
      </w:r>
      <w:r>
        <w:t>아래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않은</w:t>
      </w:r>
      <w:r>
        <w:t xml:space="preserve"> </w:t>
      </w:r>
      <w:r>
        <w:t>은혜의</w:t>
      </w:r>
      <w:r>
        <w:t xml:space="preserve"> </w:t>
      </w:r>
      <w:r>
        <w:t>기간을</w:t>
      </w:r>
      <w:r>
        <w:t xml:space="preserve"> </w:t>
      </w:r>
      <w:r>
        <w:t>참으로</w:t>
      </w:r>
      <w:r>
        <w:t xml:space="preserve"> </w:t>
      </w:r>
      <w:r>
        <w:t>신중히</w:t>
      </w:r>
      <w:r>
        <w:t xml:space="preserve"> </w:t>
      </w:r>
      <w:r>
        <w:t>활용해야</w:t>
      </w:r>
      <w:r>
        <w:t xml:space="preserve"> </w:t>
      </w:r>
      <w:r>
        <w:t>합니다</w:t>
      </w:r>
      <w:r>
        <w:t xml:space="preserve">. </w:t>
      </w:r>
      <w:r>
        <w:t>진심으로</w:t>
      </w:r>
      <w:r>
        <w:t xml:space="preserve"> </w:t>
      </w:r>
      <w:r>
        <w:t>자신을</w:t>
      </w:r>
      <w:r>
        <w:t xml:space="preserve"> </w:t>
      </w:r>
      <w:r>
        <w:t>살펴야</w:t>
      </w:r>
      <w:r>
        <w:t xml:space="preserve"> </w:t>
      </w:r>
      <w:r>
        <w:t>합니다</w:t>
      </w:r>
      <w:r>
        <w:t>.</w:t>
      </w:r>
    </w:p>
    <w:p w14:paraId="7D339143" w14:textId="77777777" w:rsidR="007A2BAE" w:rsidRDefault="00000000">
      <w:pPr>
        <w:jc w:val="both"/>
      </w:pPr>
      <w:r>
        <w:t>…</w:t>
      </w:r>
      <w:r>
        <w:t>영혼이</w:t>
      </w:r>
      <w:r>
        <w:t xml:space="preserve"> </w:t>
      </w:r>
      <w:r>
        <w:t>단련되고</w:t>
      </w:r>
      <w:r>
        <w:t xml:space="preserve"> </w:t>
      </w:r>
      <w:r>
        <w:t>마음과</w:t>
      </w:r>
      <w:r>
        <w:t xml:space="preserve"> </w:t>
      </w:r>
      <w:r>
        <w:t>생각이</w:t>
      </w:r>
      <w:r>
        <w:t xml:space="preserve"> </w:t>
      </w:r>
      <w:r>
        <w:t>순결해야</w:t>
      </w:r>
      <w:r>
        <w:t xml:space="preserve"> </w:t>
      </w:r>
      <w:r>
        <w:t>합니다</w:t>
      </w:r>
      <w:r>
        <w:t xml:space="preserve">. </w:t>
      </w:r>
      <w:r>
        <w:t>이것은</w:t>
      </w:r>
      <w:r>
        <w:t xml:space="preserve"> </w:t>
      </w:r>
      <w:r>
        <w:t>뛰어난</w:t>
      </w:r>
      <w:r>
        <w:t xml:space="preserve"> </w:t>
      </w:r>
      <w:r>
        <w:t>재능</w:t>
      </w:r>
      <w:r>
        <w:t xml:space="preserve">, </w:t>
      </w:r>
      <w:r>
        <w:t>재주</w:t>
      </w:r>
      <w:r>
        <w:t xml:space="preserve">, </w:t>
      </w:r>
      <w:r>
        <w:t>지식보다</w:t>
      </w:r>
      <w:r>
        <w:t xml:space="preserve"> </w:t>
      </w:r>
      <w:r>
        <w:t>더</w:t>
      </w:r>
      <w:r>
        <w:t xml:space="preserve"> </w:t>
      </w:r>
      <w:r>
        <w:t>가치</w:t>
      </w:r>
      <w:r>
        <w:t xml:space="preserve"> </w:t>
      </w:r>
      <w:r>
        <w:t>있습니다</w:t>
      </w:r>
      <w:r>
        <w:t xml:space="preserve">. </w:t>
      </w:r>
      <w:r>
        <w:t>능력이</w:t>
      </w:r>
      <w:r>
        <w:t xml:space="preserve"> </w:t>
      </w:r>
      <w:r>
        <w:t>많지만</w:t>
      </w:r>
      <w:r>
        <w:t xml:space="preserve"> </w:t>
      </w:r>
      <w:r>
        <w:t>그것을</w:t>
      </w:r>
      <w:r>
        <w:t xml:space="preserve"> </w:t>
      </w:r>
      <w:r>
        <w:t>옳게</w:t>
      </w:r>
      <w:r>
        <w:t xml:space="preserve"> </w:t>
      </w:r>
      <w:r>
        <w:t>활용하지</w:t>
      </w:r>
      <w:r>
        <w:t xml:space="preserve"> </w:t>
      </w:r>
      <w:r>
        <w:t>않는</w:t>
      </w:r>
      <w:r>
        <w:t xml:space="preserve"> </w:t>
      </w:r>
      <w:r>
        <w:t>사람보다</w:t>
      </w:r>
      <w:r>
        <w:t xml:space="preserve"> “</w:t>
      </w:r>
      <w:r>
        <w:t>주께서</w:t>
      </w:r>
      <w:r>
        <w:t xml:space="preserve"> </w:t>
      </w:r>
      <w:r>
        <w:t>이르시되</w:t>
      </w:r>
      <w:r>
        <w:t>”</w:t>
      </w:r>
      <w:r>
        <w:t>라는</w:t>
      </w:r>
      <w:r>
        <w:t xml:space="preserve"> </w:t>
      </w:r>
      <w:r>
        <w:t>말씀에</w:t>
      </w:r>
      <w:r>
        <w:t xml:space="preserve"> </w:t>
      </w:r>
      <w:r>
        <w:t>순종하도록</w:t>
      </w:r>
      <w:r>
        <w:t xml:space="preserve"> </w:t>
      </w:r>
      <w:r>
        <w:t>훈련받은</w:t>
      </w:r>
      <w:r>
        <w:t xml:space="preserve"> </w:t>
      </w:r>
      <w:r>
        <w:t>평범한</w:t>
      </w:r>
      <w:r>
        <w:t xml:space="preserve"> </w:t>
      </w:r>
      <w:r>
        <w:t>사람이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하나님께</w:t>
      </w:r>
      <w:r>
        <w:t xml:space="preserve"> </w:t>
      </w:r>
      <w:r>
        <w:t>쓸모</w:t>
      </w:r>
      <w:r>
        <w:t xml:space="preserve"> </w:t>
      </w:r>
      <w:r>
        <w:t>있습니다</w:t>
      </w:r>
      <w:r>
        <w:t xml:space="preserve">. </w:t>
      </w:r>
      <w:r>
        <w:t>사람들이</w:t>
      </w:r>
      <w:r>
        <w:t xml:space="preserve"> </w:t>
      </w:r>
      <w:r>
        <w:t>세상의</w:t>
      </w:r>
      <w:r>
        <w:t xml:space="preserve"> </w:t>
      </w:r>
      <w:r>
        <w:t>지식을</w:t>
      </w:r>
      <w:r>
        <w:t xml:space="preserve"> </w:t>
      </w:r>
      <w:r>
        <w:t>자랑하더라도</w:t>
      </w:r>
      <w:r>
        <w:t xml:space="preserve"> </w:t>
      </w:r>
      <w:r>
        <w:t>참되신</w:t>
      </w:r>
      <w:r>
        <w:t xml:space="preserve"> </w:t>
      </w:r>
      <w:r>
        <w:t>하나님</w:t>
      </w:r>
      <w:r>
        <w:t xml:space="preserve">, </w:t>
      </w:r>
      <w:r>
        <w:t>곧</w:t>
      </w:r>
      <w:r>
        <w:t xml:space="preserve"> </w:t>
      </w:r>
      <w:r>
        <w:t>길이요</w:t>
      </w:r>
      <w:r>
        <w:t xml:space="preserve"> </w:t>
      </w:r>
      <w:r>
        <w:t>진리요</w:t>
      </w:r>
      <w:r>
        <w:t xml:space="preserve"> </w:t>
      </w:r>
      <w:r>
        <w:t>생명이신</w:t>
      </w:r>
      <w:r>
        <w:t xml:space="preserve"> 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지식이</w:t>
      </w:r>
      <w:r>
        <w:t xml:space="preserve"> </w:t>
      </w:r>
      <w:r>
        <w:t>없다면</w:t>
      </w:r>
      <w:r>
        <w:t xml:space="preserve"> </w:t>
      </w:r>
      <w:r>
        <w:t>그들은</w:t>
      </w:r>
      <w:r>
        <w:t xml:space="preserve"> </w:t>
      </w:r>
      <w:r>
        <w:t>비참할</w:t>
      </w:r>
      <w:r>
        <w:t xml:space="preserve"> </w:t>
      </w:r>
      <w:r>
        <w:t>정도로</w:t>
      </w:r>
      <w:r>
        <w:t xml:space="preserve"> </w:t>
      </w:r>
      <w:r>
        <w:t>무지한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지식은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사라질</w:t>
      </w:r>
      <w:r>
        <w:t xml:space="preserve"> </w:t>
      </w:r>
      <w:r>
        <w:lastRenderedPageBreak/>
        <w:t>것입니다</w:t>
      </w:r>
      <w:r>
        <w:t xml:space="preserve">. </w:t>
      </w:r>
      <w:r>
        <w:t>세속적인</w:t>
      </w:r>
      <w:r>
        <w:t xml:space="preserve"> </w:t>
      </w:r>
      <w:r>
        <w:t>지식이</w:t>
      </w:r>
      <w:r>
        <w:t xml:space="preserve"> </w:t>
      </w:r>
      <w:r>
        <w:t>세상에서</w:t>
      </w:r>
      <w:r>
        <w:t xml:space="preserve"> </w:t>
      </w:r>
      <w:r>
        <w:t>힘인</w:t>
      </w:r>
      <w:r>
        <w:t xml:space="preserve"> </w:t>
      </w:r>
      <w:r>
        <w:t>것은</w:t>
      </w:r>
      <w:r>
        <w:t xml:space="preserve"> </w:t>
      </w:r>
      <w:r>
        <w:t>맞습니다</w:t>
      </w:r>
      <w:r>
        <w:t xml:space="preserve">. </w:t>
      </w:r>
      <w:r>
        <w:t>그러나</w:t>
      </w:r>
      <w:r>
        <w:t xml:space="preserve"> </w:t>
      </w:r>
      <w:r>
        <w:t>인간의</w:t>
      </w:r>
      <w:r>
        <w:t xml:space="preserve"> </w:t>
      </w:r>
      <w:r>
        <w:t>마음에</w:t>
      </w:r>
      <w:r>
        <w:t xml:space="preserve"> </w:t>
      </w:r>
      <w:r>
        <w:t>변화를</w:t>
      </w:r>
      <w:r>
        <w:t xml:space="preserve"> </w:t>
      </w:r>
      <w:r>
        <w:t>주는</w:t>
      </w:r>
      <w:r>
        <w:t xml:space="preserve"> </w:t>
      </w:r>
      <w:r>
        <w:t>말씀을</w:t>
      </w:r>
      <w:r>
        <w:t xml:space="preserve"> </w:t>
      </w:r>
      <w:r>
        <w:t>아는</w:t>
      </w:r>
      <w:r>
        <w:t xml:space="preserve"> </w:t>
      </w:r>
      <w:r>
        <w:t>지식은</w:t>
      </w:r>
      <w:r>
        <w:t xml:space="preserve"> </w:t>
      </w:r>
      <w:r>
        <w:t>불멸을</w:t>
      </w:r>
      <w:r>
        <w:t xml:space="preserve"> </w:t>
      </w:r>
      <w:r>
        <w:t>보장합니다</w:t>
      </w:r>
      <w:r>
        <w:t>.</w:t>
      </w:r>
    </w:p>
    <w:p w14:paraId="3E58AF00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1900</w:t>
      </w:r>
      <w:r>
        <w:t>년</w:t>
      </w:r>
      <w:r>
        <w:t xml:space="preserve"> 11</w:t>
      </w:r>
      <w:r>
        <w:t>월</w:t>
      </w:r>
      <w:r>
        <w:t xml:space="preserve"> 27</w:t>
      </w:r>
      <w:r>
        <w:t>일</w:t>
      </w:r>
    </w:p>
    <w:p w14:paraId="6B3E6FFC" w14:textId="77777777" w:rsidR="007A2BAE" w:rsidRDefault="00000000">
      <w:r>
        <w:br w:type="page"/>
      </w:r>
    </w:p>
    <w:p w14:paraId="555B0058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25</w:t>
      </w:r>
      <w:r>
        <w:t>일</w:t>
      </w:r>
    </w:p>
    <w:p w14:paraId="1F291C18" w14:textId="77777777" w:rsidR="007A2BAE" w:rsidRDefault="007A2BAE"/>
    <w:p w14:paraId="07277C52" w14:textId="77777777" w:rsidR="007A2BAE" w:rsidRDefault="00000000">
      <w:pPr>
        <w:jc w:val="both"/>
      </w:pPr>
      <w:r>
        <w:t>사탄의</w:t>
      </w:r>
      <w:r>
        <w:t xml:space="preserve"> </w:t>
      </w:r>
      <w:r>
        <w:t>마지막</w:t>
      </w:r>
      <w:r>
        <w:t xml:space="preserve"> </w:t>
      </w:r>
      <w:r>
        <w:t>싸움</w:t>
      </w:r>
    </w:p>
    <w:p w14:paraId="10D900BA" w14:textId="77777777" w:rsidR="007A2BAE" w:rsidRDefault="007A2BAE"/>
    <w:p w14:paraId="6FFD961E" w14:textId="77777777" w:rsidR="007A2BAE" w:rsidRDefault="007A2BAE"/>
    <w:p w14:paraId="6E74DFBA" w14:textId="77777777" w:rsidR="007A2BAE" w:rsidRDefault="00000000">
      <w:pPr>
        <w:jc w:val="both"/>
      </w:pPr>
      <w:r>
        <w:t>“</w:t>
      </w:r>
      <w:r>
        <w:t>아이들아</w:t>
      </w:r>
      <w:r>
        <w:t xml:space="preserve"> </w:t>
      </w:r>
      <w:r>
        <w:t>이것이</w:t>
      </w:r>
      <w:r>
        <w:t xml:space="preserve"> </w:t>
      </w:r>
      <w:r>
        <w:t>마지막</w:t>
      </w:r>
      <w:r>
        <w:t xml:space="preserve"> </w:t>
      </w:r>
      <w:r>
        <w:t>때라</w:t>
      </w:r>
      <w:r>
        <w:t xml:space="preserve"> </w:t>
      </w:r>
      <w:r>
        <w:t>적그리스도가</w:t>
      </w:r>
      <w:r>
        <w:t xml:space="preserve"> </w:t>
      </w:r>
      <w:r>
        <w:t>이르겠다</w:t>
      </w:r>
      <w:r>
        <w:t xml:space="preserve"> </w:t>
      </w:r>
      <w:r>
        <w:t>함을</w:t>
      </w:r>
      <w:r>
        <w:t xml:space="preserve"> </w:t>
      </w:r>
      <w:r>
        <w:t>너희가</w:t>
      </w:r>
      <w:r>
        <w:t xml:space="preserve"> </w:t>
      </w:r>
      <w:r>
        <w:t>들은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 xml:space="preserve"> </w:t>
      </w:r>
      <w:r>
        <w:t>지금도</w:t>
      </w:r>
      <w:r>
        <w:t xml:space="preserve"> </w:t>
      </w:r>
      <w:r>
        <w:t>많은</w:t>
      </w:r>
      <w:r>
        <w:t xml:space="preserve"> </w:t>
      </w:r>
      <w:r>
        <w:t>적그리스도가</w:t>
      </w:r>
      <w:r>
        <w:t xml:space="preserve"> </w:t>
      </w:r>
      <w:r>
        <w:t>일어났으니</w:t>
      </w:r>
      <w:r>
        <w:t xml:space="preserve"> </w:t>
      </w:r>
      <w:r>
        <w:t>이러므로</w:t>
      </w:r>
      <w:r>
        <w:t xml:space="preserve"> </w:t>
      </w:r>
      <w:r>
        <w:t>우리가</w:t>
      </w:r>
      <w:r>
        <w:t xml:space="preserve"> </w:t>
      </w:r>
      <w:r>
        <w:t>마지막</w:t>
      </w:r>
      <w:r>
        <w:t xml:space="preserve"> </w:t>
      </w:r>
      <w:r>
        <w:t>때인</w:t>
      </w:r>
      <w:r>
        <w:t xml:space="preserve"> </w:t>
      </w:r>
      <w:r>
        <w:t>줄</w:t>
      </w:r>
      <w:r>
        <w:t xml:space="preserve"> </w:t>
      </w:r>
      <w:r>
        <w:t>아노라</w:t>
      </w:r>
      <w:r>
        <w:t>”(</w:t>
      </w:r>
      <w:r>
        <w:t>요일</w:t>
      </w:r>
      <w:r>
        <w:t xml:space="preserve"> 2:18)</w:t>
      </w:r>
    </w:p>
    <w:p w14:paraId="14B7D2E4" w14:textId="77777777" w:rsidR="007A2BAE" w:rsidRDefault="007A2BAE"/>
    <w:p w14:paraId="6B223317" w14:textId="77777777" w:rsidR="007A2BAE" w:rsidRDefault="00000000">
      <w:pPr>
        <w:jc w:val="both"/>
      </w:pPr>
      <w:r>
        <w:t>원수는</w:t>
      </w:r>
      <w:r>
        <w:t xml:space="preserve"> </w:t>
      </w:r>
      <w:r>
        <w:t>교회를</w:t>
      </w:r>
      <w:r>
        <w:t xml:space="preserve"> </w:t>
      </w:r>
      <w:r>
        <w:t>향한</w:t>
      </w:r>
      <w:r>
        <w:t xml:space="preserve"> </w:t>
      </w:r>
      <w:r>
        <w:t>마지막</w:t>
      </w:r>
      <w:r>
        <w:t xml:space="preserve"> </w:t>
      </w:r>
      <w:r>
        <w:t>싸움을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자신을</w:t>
      </w:r>
      <w:r>
        <w:t xml:space="preserve"> </w:t>
      </w:r>
      <w:r>
        <w:t>기막히게</w:t>
      </w:r>
      <w:r>
        <w:t xml:space="preserve"> </w:t>
      </w:r>
      <w:r>
        <w:t>잘</w:t>
      </w:r>
      <w:r>
        <w:t xml:space="preserve"> </w:t>
      </w:r>
      <w:r>
        <w:t>감추어</w:t>
      </w:r>
      <w:r>
        <w:t xml:space="preserve"> </w:t>
      </w:r>
      <w:r>
        <w:t>왔기</w:t>
      </w:r>
      <w:r>
        <w:t xml:space="preserve"> </w:t>
      </w:r>
      <w:r>
        <w:t>때문에</w:t>
      </w:r>
      <w:r>
        <w:t xml:space="preserve"> </w:t>
      </w:r>
      <w:r>
        <w:t>그의</w:t>
      </w:r>
      <w:r>
        <w:t xml:space="preserve"> </w:t>
      </w:r>
      <w:r>
        <w:t>존재조차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더구나</w:t>
      </w:r>
      <w:r>
        <w:t xml:space="preserve"> </w:t>
      </w:r>
      <w:r>
        <w:t>그의</w:t>
      </w:r>
      <w:r>
        <w:t xml:space="preserve"> </w:t>
      </w:r>
      <w:r>
        <w:t>놀라운</w:t>
      </w:r>
      <w:r>
        <w:t xml:space="preserve"> </w:t>
      </w:r>
      <w:r>
        <w:t>능력에</w:t>
      </w:r>
      <w:r>
        <w:t xml:space="preserve"> </w:t>
      </w:r>
      <w:r>
        <w:t>대해서는</w:t>
      </w:r>
      <w:r>
        <w:t xml:space="preserve"> </w:t>
      </w:r>
      <w:r>
        <w:t>더</w:t>
      </w:r>
      <w:r>
        <w:t xml:space="preserve"> </w:t>
      </w:r>
      <w:r>
        <w:t>깨닫지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>.</w:t>
      </w:r>
    </w:p>
    <w:p w14:paraId="1A0EF763" w14:textId="77777777" w:rsidR="007A2BAE" w:rsidRDefault="00000000">
      <w:pPr>
        <w:jc w:val="both"/>
      </w:pPr>
      <w:r>
        <w:t>…</w:t>
      </w:r>
      <w:r>
        <w:t>인간은</w:t>
      </w:r>
      <w:r>
        <w:t xml:space="preserve"> </w:t>
      </w:r>
      <w:r>
        <w:t>사탄에게</w:t>
      </w:r>
      <w:r>
        <w:t xml:space="preserve"> </w:t>
      </w:r>
      <w:r>
        <w:t>사로잡혀</w:t>
      </w:r>
      <w:r>
        <w:t xml:space="preserve"> </w:t>
      </w:r>
      <w:r>
        <w:t>있으므로</w:t>
      </w:r>
      <w:r>
        <w:t xml:space="preserve"> </w:t>
      </w:r>
      <w:r>
        <w:t>자연히</w:t>
      </w:r>
      <w:r>
        <w:t xml:space="preserve"> </w:t>
      </w:r>
      <w:r>
        <w:t>그의</w:t>
      </w:r>
      <w:r>
        <w:t xml:space="preserve"> </w:t>
      </w:r>
      <w:r>
        <w:t>제안과</w:t>
      </w:r>
      <w:r>
        <w:t xml:space="preserve"> </w:t>
      </w:r>
      <w:r>
        <w:t>명령을</w:t>
      </w:r>
      <w:r>
        <w:t xml:space="preserve"> </w:t>
      </w:r>
      <w:r>
        <w:t>따르게</w:t>
      </w:r>
      <w:r>
        <w:t xml:space="preserve"> </w:t>
      </w:r>
      <w:r>
        <w:t>마련입니다</w:t>
      </w:r>
      <w:r>
        <w:t xml:space="preserve">. </w:t>
      </w:r>
      <w:r>
        <w:t>사람에게는</w:t>
      </w:r>
      <w:r>
        <w:t xml:space="preserve"> </w:t>
      </w:r>
      <w:r>
        <w:t>악에</w:t>
      </w:r>
      <w:r>
        <w:t xml:space="preserve"> </w:t>
      </w:r>
      <w:r>
        <w:t>효과적으로</w:t>
      </w:r>
      <w:r>
        <w:t xml:space="preserve"> </w:t>
      </w:r>
      <w:r>
        <w:t>저항할</w:t>
      </w:r>
      <w:r>
        <w:t xml:space="preserve"> </w:t>
      </w:r>
      <w:r>
        <w:t>능력이</w:t>
      </w:r>
      <w:r>
        <w:t xml:space="preserve"> </w:t>
      </w:r>
      <w:r>
        <w:t>없습니다</w:t>
      </w:r>
      <w:r>
        <w:t xml:space="preserve">. </w:t>
      </w:r>
      <w:r>
        <w:t>무서운</w:t>
      </w:r>
      <w:r>
        <w:t xml:space="preserve"> </w:t>
      </w:r>
      <w:r>
        <w:t>원수에게</w:t>
      </w:r>
      <w:r>
        <w:t xml:space="preserve"> </w:t>
      </w:r>
      <w:r>
        <w:t>대항할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순간은</w:t>
      </w:r>
      <w:r>
        <w:t xml:space="preserve"> </w:t>
      </w:r>
      <w:r>
        <w:t>생생한</w:t>
      </w:r>
      <w:r>
        <w:t xml:space="preserve">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그리스도께서</w:t>
      </w:r>
      <w:r>
        <w:t xml:space="preserve"> </w:t>
      </w:r>
      <w:r>
        <w:t>마음에</w:t>
      </w:r>
      <w:r>
        <w:t xml:space="preserve"> </w:t>
      </w:r>
      <w:r>
        <w:t>거하실</w:t>
      </w:r>
      <w:r>
        <w:t xml:space="preserve"> </w:t>
      </w:r>
      <w:r>
        <w:t>때뿐입니다</w:t>
      </w:r>
      <w:r>
        <w:t xml:space="preserve">. </w:t>
      </w:r>
      <w:r>
        <w:t>다른</w:t>
      </w:r>
      <w:r>
        <w:t xml:space="preserve"> </w:t>
      </w:r>
      <w:r>
        <w:t>방법은</w:t>
      </w:r>
      <w:r>
        <w:t xml:space="preserve"> </w:t>
      </w:r>
      <w:r>
        <w:t>다</w:t>
      </w:r>
      <w:r>
        <w:t xml:space="preserve"> </w:t>
      </w:r>
      <w:r>
        <w:t>쓸모없습니다</w:t>
      </w:r>
      <w:r>
        <w:t xml:space="preserve">. </w:t>
      </w:r>
      <w:r>
        <w:t>사탄의</w:t>
      </w:r>
      <w:r>
        <w:t xml:space="preserve"> </w:t>
      </w:r>
      <w:r>
        <w:t>능력은</w:t>
      </w:r>
      <w:r>
        <w:t xml:space="preserve"> </w:t>
      </w:r>
      <w:r>
        <w:t>그리스도를</w:t>
      </w:r>
      <w:r>
        <w:t xml:space="preserve"> </w:t>
      </w:r>
      <w:r>
        <w:t>통해서만</w:t>
      </w:r>
      <w:r>
        <w:t xml:space="preserve"> </w:t>
      </w:r>
      <w:r>
        <w:t>제한됩니다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이</w:t>
      </w:r>
      <w:r>
        <w:t xml:space="preserve"> </w:t>
      </w:r>
      <w:r>
        <w:t>중대한</w:t>
      </w:r>
      <w:r>
        <w:t xml:space="preserve"> </w:t>
      </w:r>
      <w:r>
        <w:t>진리를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사탄은</w:t>
      </w:r>
      <w:r>
        <w:t xml:space="preserve"> </w:t>
      </w:r>
      <w:r>
        <w:t>늘</w:t>
      </w:r>
      <w:r>
        <w:t xml:space="preserve"> </w:t>
      </w:r>
      <w:r>
        <w:t>분주히</w:t>
      </w:r>
      <w:r>
        <w:t xml:space="preserve"> </w:t>
      </w:r>
      <w:r>
        <w:t>이리저리</w:t>
      </w:r>
      <w:r>
        <w:t xml:space="preserve"> </w:t>
      </w:r>
      <w:r>
        <w:t>다니면서</w:t>
      </w:r>
      <w:r>
        <w:t xml:space="preserve"> </w:t>
      </w:r>
      <w:r>
        <w:t>삼킬</w:t>
      </w:r>
      <w:r>
        <w:t xml:space="preserve"> </w:t>
      </w:r>
      <w:r>
        <w:t>자를</w:t>
      </w:r>
      <w:r>
        <w:t xml:space="preserve"> </w:t>
      </w:r>
      <w:r>
        <w:t>찾고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열렬한</w:t>
      </w:r>
      <w:r>
        <w:t xml:space="preserve"> </w:t>
      </w:r>
      <w:r>
        <w:t>믿음의</w:t>
      </w:r>
      <w:r>
        <w:t xml:space="preserve"> </w:t>
      </w:r>
      <w:r>
        <w:t>기도는</w:t>
      </w:r>
      <w:r>
        <w:t xml:space="preserve"> </w:t>
      </w:r>
      <w:r>
        <w:t>그의</w:t>
      </w:r>
      <w:r>
        <w:t xml:space="preserve"> </w:t>
      </w:r>
      <w:r>
        <w:t>강한</w:t>
      </w:r>
      <w:r>
        <w:t xml:space="preserve"> </w:t>
      </w:r>
      <w:r>
        <w:t>노력도</w:t>
      </w:r>
      <w:r>
        <w:t xml:space="preserve"> </w:t>
      </w:r>
      <w:r>
        <w:t>좌절시킬</w:t>
      </w:r>
      <w:r>
        <w:t xml:space="preserve"> </w:t>
      </w:r>
      <w:r>
        <w:t>것입니다</w:t>
      </w:r>
      <w:r>
        <w:t>.</w:t>
      </w:r>
    </w:p>
    <w:p w14:paraId="4B355885" w14:textId="77777777" w:rsidR="007A2BAE" w:rsidRDefault="00000000">
      <w:pPr>
        <w:jc w:val="both"/>
      </w:pPr>
      <w:r>
        <w:t>…</w:t>
      </w:r>
      <w:r>
        <w:t>다가오는</w:t>
      </w:r>
      <w:r>
        <w:t xml:space="preserve"> </w:t>
      </w:r>
      <w:r>
        <w:t>멸망에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포함되는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바람입니다</w:t>
      </w:r>
      <w:r>
        <w:t xml:space="preserve">. </w:t>
      </w:r>
      <w:r>
        <w:t>그리스도의</w:t>
      </w:r>
      <w:r>
        <w:t xml:space="preserve"> </w:t>
      </w:r>
      <w:r>
        <w:t>강림이</w:t>
      </w:r>
      <w:r>
        <w:t xml:space="preserve"> </w:t>
      </w:r>
      <w:r>
        <w:t>가까워질수록</w:t>
      </w:r>
      <w:r>
        <w:t xml:space="preserve"> </w:t>
      </w:r>
      <w:r>
        <w:t>그는</w:t>
      </w:r>
      <w:r>
        <w:t xml:space="preserve"> </w:t>
      </w:r>
      <w:r>
        <w:t>그들을</w:t>
      </w:r>
      <w:r>
        <w:t xml:space="preserve"> </w:t>
      </w:r>
      <w:r>
        <w:t>멸망시키기</w:t>
      </w:r>
      <w:r>
        <w:t xml:space="preserve"> </w:t>
      </w:r>
      <w:r>
        <w:t>위해</w:t>
      </w:r>
      <w:r>
        <w:t xml:space="preserve"> </w:t>
      </w:r>
      <w:r>
        <w:t>작심하고</w:t>
      </w:r>
      <w:r>
        <w:t xml:space="preserve"> </w:t>
      </w:r>
      <w:r>
        <w:t>노력을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</w:t>
      </w:r>
      <w:r>
        <w:t>옛</w:t>
      </w:r>
      <w:r>
        <w:t xml:space="preserve"> </w:t>
      </w:r>
      <w:r>
        <w:t>지계표에</w:t>
      </w:r>
      <w:r>
        <w:t xml:space="preserve"> </w:t>
      </w:r>
      <w:r>
        <w:t>속한</w:t>
      </w:r>
      <w:r>
        <w:t xml:space="preserve"> </w:t>
      </w:r>
      <w:r>
        <w:t>믿음을</w:t>
      </w:r>
      <w:r>
        <w:t xml:space="preserve"> </w:t>
      </w:r>
      <w:r>
        <w:t>흔들면서</w:t>
      </w:r>
      <w:r>
        <w:t xml:space="preserve"> </w:t>
      </w:r>
      <w:r>
        <w:t>무언가</w:t>
      </w:r>
      <w:r>
        <w:t xml:space="preserve"> </w:t>
      </w:r>
      <w:r>
        <w:t>새로운</w:t>
      </w:r>
      <w:r>
        <w:t xml:space="preserve"> </w:t>
      </w:r>
      <w:r>
        <w:t>빛과</w:t>
      </w:r>
      <w:r>
        <w:t xml:space="preserve"> </w:t>
      </w:r>
      <w:r>
        <w:t>계시를</w:t>
      </w:r>
      <w:r>
        <w:t xml:space="preserve"> </w:t>
      </w:r>
      <w:r>
        <w:t>지녔다고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등장할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교리는</w:t>
      </w:r>
      <w:r>
        <w:t xml:space="preserve"> </w:t>
      </w:r>
      <w:r>
        <w:t>성경으로</w:t>
      </w:r>
      <w:r>
        <w:t xml:space="preserve"> </w:t>
      </w:r>
      <w:r>
        <w:t>검증되지</w:t>
      </w:r>
      <w:r>
        <w:t xml:space="preserve"> </w:t>
      </w:r>
      <w:r>
        <w:t>않지만</w:t>
      </w:r>
      <w:r>
        <w:t xml:space="preserve"> </w:t>
      </w:r>
      <w:r>
        <w:t>사람들은</w:t>
      </w:r>
      <w:r>
        <w:t xml:space="preserve"> </w:t>
      </w:r>
      <w:r>
        <w:t>속을</w:t>
      </w:r>
      <w:r>
        <w:t xml:space="preserve"> </w:t>
      </w:r>
      <w:r>
        <w:t>것입니다</w:t>
      </w:r>
      <w:r>
        <w:t xml:space="preserve">. </w:t>
      </w:r>
      <w:r>
        <w:t>거짓</w:t>
      </w:r>
      <w:r>
        <w:t xml:space="preserve"> </w:t>
      </w:r>
      <w:r>
        <w:t>소문이</w:t>
      </w:r>
      <w:r>
        <w:t xml:space="preserve"> </w:t>
      </w:r>
      <w:r>
        <w:t>떠돌고</w:t>
      </w:r>
      <w:r>
        <w:t xml:space="preserve"> </w:t>
      </w:r>
      <w:r>
        <w:t>이</w:t>
      </w:r>
      <w:r>
        <w:t xml:space="preserve"> </w:t>
      </w:r>
      <w:r>
        <w:t>함정에</w:t>
      </w:r>
      <w:r>
        <w:t xml:space="preserve"> </w:t>
      </w:r>
      <w:r>
        <w:t>빠질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 …</w:t>
      </w:r>
      <w:r>
        <w:t>사람들을</w:t>
      </w:r>
      <w:r>
        <w:t xml:space="preserve"> </w:t>
      </w:r>
      <w:r>
        <w:t>진리에서</w:t>
      </w:r>
      <w:r>
        <w:t xml:space="preserve"> </w:t>
      </w:r>
      <w:r>
        <w:t>이탈시키고자</w:t>
      </w:r>
      <w:r>
        <w:t xml:space="preserve"> </w:t>
      </w:r>
      <w:r>
        <w:t>사탄이</w:t>
      </w:r>
      <w:r>
        <w:t xml:space="preserve"> </w:t>
      </w:r>
      <w:r>
        <w:t>계속</w:t>
      </w:r>
      <w:r>
        <w:t xml:space="preserve"> </w:t>
      </w:r>
      <w:r>
        <w:t>애쓰고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각종</w:t>
      </w:r>
      <w:r>
        <w:t xml:space="preserve"> </w:t>
      </w:r>
      <w:r>
        <w:t>죄악에</w:t>
      </w:r>
      <w:r>
        <w:t xml:space="preserve"> </w:t>
      </w:r>
      <w:r>
        <w:t>아무리</w:t>
      </w:r>
      <w:r>
        <w:t xml:space="preserve"> </w:t>
      </w:r>
      <w:r>
        <w:t>경계한다</w:t>
      </w:r>
      <w:r>
        <w:t xml:space="preserve"> </w:t>
      </w:r>
      <w:r>
        <w:t>해도</w:t>
      </w:r>
      <w:r>
        <w:t xml:space="preserve"> </w:t>
      </w:r>
      <w:r>
        <w:t>그것은</w:t>
      </w:r>
      <w:r>
        <w:t xml:space="preserve"> </w:t>
      </w:r>
      <w:r>
        <w:t>지나친</w:t>
      </w:r>
      <w:r>
        <w:t xml:space="preserve"> </w:t>
      </w:r>
      <w:r>
        <w:t>일이</w:t>
      </w:r>
      <w:r>
        <w:t xml:space="preserve"> </w:t>
      </w:r>
      <w:r>
        <w:t>아닙니다</w:t>
      </w:r>
      <w:r>
        <w:t>.</w:t>
      </w:r>
    </w:p>
    <w:p w14:paraId="5891D210" w14:textId="77777777" w:rsidR="007A2BAE" w:rsidRDefault="00000000">
      <w:pPr>
        <w:jc w:val="both"/>
      </w:pPr>
      <w:r>
        <w:t>…</w:t>
      </w:r>
      <w:r>
        <w:t>성품이</w:t>
      </w:r>
      <w:r>
        <w:t xml:space="preserve"> </w:t>
      </w:r>
      <w:r>
        <w:t>확고하지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마음대로</w:t>
      </w:r>
      <w:r>
        <w:t xml:space="preserve"> </w:t>
      </w:r>
      <w:r>
        <w:t>주물러</w:t>
      </w:r>
      <w:r>
        <w:t xml:space="preserve"> </w:t>
      </w:r>
      <w:r>
        <w:t>형태를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밀가루</w:t>
      </w:r>
      <w:r>
        <w:t xml:space="preserve"> </w:t>
      </w:r>
      <w:r>
        <w:t>반죽</w:t>
      </w:r>
      <w:r>
        <w:t xml:space="preserve"> </w:t>
      </w:r>
      <w:r>
        <w:t>같습니다</w:t>
      </w:r>
      <w:r>
        <w:t>. …</w:t>
      </w:r>
      <w:r>
        <w:t>이런</w:t>
      </w:r>
      <w:r>
        <w:t xml:space="preserve"> </w:t>
      </w:r>
      <w:r>
        <w:t>나약함</w:t>
      </w:r>
      <w:r>
        <w:t xml:space="preserve">, </w:t>
      </w:r>
      <w:r>
        <w:t>우유부단</w:t>
      </w:r>
      <w:r>
        <w:t xml:space="preserve">, </w:t>
      </w:r>
      <w:r>
        <w:t>무능력은</w:t>
      </w:r>
      <w:r>
        <w:t xml:space="preserve"> </w:t>
      </w:r>
      <w:r>
        <w:t>극복되어야</w:t>
      </w:r>
      <w:r>
        <w:t xml:space="preserve"> </w:t>
      </w:r>
      <w:r>
        <w:t>합니다</w:t>
      </w:r>
      <w:r>
        <w:t xml:space="preserve">. </w:t>
      </w:r>
      <w:r>
        <w:t>참된</w:t>
      </w:r>
      <w:r>
        <w:t xml:space="preserve"> </w:t>
      </w:r>
      <w:r>
        <w:t>그리스도인</w:t>
      </w:r>
      <w:r>
        <w:t xml:space="preserve"> </w:t>
      </w:r>
      <w:r>
        <w:lastRenderedPageBreak/>
        <w:t>품성에는</w:t>
      </w:r>
      <w:r>
        <w:t xml:space="preserve"> </w:t>
      </w:r>
      <w:r>
        <w:t>역경으로</w:t>
      </w:r>
      <w:r>
        <w:t xml:space="preserve"> </w:t>
      </w:r>
      <w:r>
        <w:t>변형되거나</w:t>
      </w:r>
      <w:r>
        <w:t xml:space="preserve"> </w:t>
      </w:r>
      <w:r>
        <w:t>굴복되지</w:t>
      </w:r>
      <w:r>
        <w:t xml:space="preserve"> </w:t>
      </w:r>
      <w:r>
        <w:t>않는</w:t>
      </w:r>
      <w:r>
        <w:t xml:space="preserve"> </w:t>
      </w:r>
      <w:r>
        <w:t>확고함이</w:t>
      </w:r>
      <w:r>
        <w:t xml:space="preserve"> </w:t>
      </w:r>
      <w:r>
        <w:t>있습니다</w:t>
      </w:r>
      <w:r>
        <w:t xml:space="preserve">. </w:t>
      </w:r>
      <w:r>
        <w:t>도덕적</w:t>
      </w:r>
      <w:r>
        <w:t xml:space="preserve"> </w:t>
      </w:r>
      <w:r>
        <w:t>뼈대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칭찬으로</w:t>
      </w:r>
      <w:r>
        <w:t xml:space="preserve"> </w:t>
      </w:r>
      <w:r>
        <w:t>우쭐대지</w:t>
      </w:r>
      <w:r>
        <w:t xml:space="preserve"> </w:t>
      </w:r>
      <w:r>
        <w:t>않고</w:t>
      </w:r>
      <w:r>
        <w:t xml:space="preserve">, </w:t>
      </w:r>
      <w:r>
        <w:t>매수되지</w:t>
      </w:r>
      <w:r>
        <w:t xml:space="preserve"> </w:t>
      </w:r>
      <w:r>
        <w:t>않고</w:t>
      </w:r>
      <w:r>
        <w:t xml:space="preserve">, </w:t>
      </w:r>
      <w:r>
        <w:t>두려워하지</w:t>
      </w:r>
      <w:r>
        <w:t xml:space="preserve"> </w:t>
      </w:r>
      <w:r>
        <w:t>않는</w:t>
      </w:r>
      <w:r>
        <w:t xml:space="preserve"> </w:t>
      </w:r>
      <w:r>
        <w:t>고결성을</w:t>
      </w:r>
      <w:r>
        <w:t xml:space="preserve"> </w:t>
      </w:r>
      <w:r>
        <w:t>유지해야</w:t>
      </w:r>
      <w:r>
        <w:t xml:space="preserve"> </w:t>
      </w:r>
      <w:r>
        <w:t>합니다</w:t>
      </w:r>
      <w:r>
        <w:t xml:space="preserve">. </w:t>
      </w:r>
      <w:r>
        <w:t>하나님께서는</w:t>
      </w:r>
      <w:r>
        <w:t xml:space="preserve"> </w:t>
      </w:r>
      <w:r>
        <w:t>사탄이</w:t>
      </w:r>
      <w:r>
        <w:t xml:space="preserve"> </w:t>
      </w:r>
      <w:r>
        <w:t>넘어설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경계를</w:t>
      </w:r>
      <w:r>
        <w:t xml:space="preserve"> </w:t>
      </w:r>
      <w:r>
        <w:t>세우셨습니다</w:t>
      </w:r>
      <w:r>
        <w:t xml:space="preserve">. </w:t>
      </w:r>
      <w:r>
        <w:t>가장</w:t>
      </w:r>
      <w:r>
        <w:t xml:space="preserve"> </w:t>
      </w:r>
      <w:r>
        <w:t>신성한</w:t>
      </w:r>
      <w:r>
        <w:t xml:space="preserve"> </w:t>
      </w:r>
      <w:r>
        <w:t>믿음이</w:t>
      </w:r>
      <w:r>
        <w:t xml:space="preserve"> </w:t>
      </w:r>
      <w:r>
        <w:t>그</w:t>
      </w:r>
      <w:r>
        <w:t xml:space="preserve"> </w:t>
      </w:r>
      <w:r>
        <w:t>울타리입니다</w:t>
      </w:r>
      <w:r>
        <w:t xml:space="preserve">. </w:t>
      </w:r>
      <w:r>
        <w:t>따라서</w:t>
      </w:r>
      <w:r>
        <w:t xml:space="preserve"> </w:t>
      </w:r>
      <w:r>
        <w:t>우리가</w:t>
      </w:r>
      <w:r>
        <w:t xml:space="preserve"> </w:t>
      </w:r>
      <w:r>
        <w:t>믿음으로</w:t>
      </w:r>
      <w:r>
        <w:t xml:space="preserve"> </w:t>
      </w:r>
      <w:r>
        <w:t>굳게</w:t>
      </w:r>
      <w:r>
        <w:t xml:space="preserve"> </w:t>
      </w:r>
      <w:r>
        <w:t>선다면</w:t>
      </w:r>
      <w:r>
        <w:t xml:space="preserve"> </w:t>
      </w:r>
      <w:r>
        <w:t>전능하신</w:t>
      </w:r>
      <w:r>
        <w:t xml:space="preserve"> </w:t>
      </w:r>
      <w:r>
        <w:t>분의</w:t>
      </w:r>
      <w:r>
        <w:t xml:space="preserve"> </w:t>
      </w:r>
      <w:r>
        <w:t>보호</w:t>
      </w:r>
      <w:r>
        <w:t xml:space="preserve"> </w:t>
      </w:r>
      <w:r>
        <w:t>가운데서</w:t>
      </w:r>
      <w:r>
        <w:t xml:space="preserve"> </w:t>
      </w:r>
      <w:r>
        <w:t>안전할</w:t>
      </w:r>
      <w:r>
        <w:t xml:space="preserve"> </w:t>
      </w:r>
      <w:r>
        <w:t>것입니다</w:t>
      </w:r>
      <w:r>
        <w:t>.</w:t>
      </w:r>
    </w:p>
    <w:p w14:paraId="6D34914B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294-297</w:t>
      </w:r>
    </w:p>
    <w:p w14:paraId="14B6D027" w14:textId="77777777" w:rsidR="007A2BAE" w:rsidRDefault="00000000">
      <w:r>
        <w:br w:type="page"/>
      </w:r>
    </w:p>
    <w:p w14:paraId="445C1CD8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26</w:t>
      </w:r>
      <w:r>
        <w:t>일</w:t>
      </w:r>
    </w:p>
    <w:p w14:paraId="1CCB588C" w14:textId="77777777" w:rsidR="007A2BAE" w:rsidRDefault="007A2BAE"/>
    <w:p w14:paraId="4010B0AD" w14:textId="77777777" w:rsidR="007A2BAE" w:rsidRDefault="00000000">
      <w:pPr>
        <w:jc w:val="both"/>
      </w:pPr>
      <w:r>
        <w:t>하늘</w:t>
      </w:r>
      <w:r>
        <w:t xml:space="preserve"> </w:t>
      </w:r>
      <w:r>
        <w:t>문을</w:t>
      </w:r>
      <w:r>
        <w:t xml:space="preserve"> </w:t>
      </w:r>
      <w:r>
        <w:t>통하여</w:t>
      </w:r>
    </w:p>
    <w:p w14:paraId="5B56B111" w14:textId="77777777" w:rsidR="007A2BAE" w:rsidRDefault="007A2BAE"/>
    <w:p w14:paraId="27D3B950" w14:textId="77777777" w:rsidR="007A2BAE" w:rsidRDefault="007A2BAE"/>
    <w:p w14:paraId="0078E744" w14:textId="77777777" w:rsidR="007A2BAE" w:rsidRDefault="00000000">
      <w:pPr>
        <w:jc w:val="both"/>
      </w:pPr>
      <w:r>
        <w:t>“</w:t>
      </w:r>
      <w:r>
        <w:t>믿음으로</w:t>
      </w:r>
      <w:r>
        <w:t xml:space="preserve"> </w:t>
      </w:r>
      <w:r>
        <w:t>에녹은</w:t>
      </w:r>
      <w:r>
        <w:t xml:space="preserve"> </w:t>
      </w:r>
      <w:r>
        <w:t>죽음을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옮기웠으니</w:t>
      </w:r>
      <w:r>
        <w:t>…</w:t>
      </w:r>
      <w:r>
        <w:t>저는</w:t>
      </w:r>
      <w:r>
        <w:t xml:space="preserve"> </w:t>
      </w:r>
      <w:r>
        <w:t>옮기우기</w:t>
      </w:r>
      <w:r>
        <w:t xml:space="preserve"> </w:t>
      </w:r>
      <w:r>
        <w:t>전에</w:t>
      </w:r>
      <w:r>
        <w:t xml:space="preserve"> </w:t>
      </w:r>
      <w:r>
        <w:t>하나님을</w:t>
      </w:r>
      <w:r>
        <w:t xml:space="preserve"> </w:t>
      </w:r>
      <w:r>
        <w:t>기쁘시게</w:t>
      </w:r>
      <w:r>
        <w:t xml:space="preserve"> </w:t>
      </w:r>
      <w:r>
        <w:t>하는</w:t>
      </w:r>
      <w:r>
        <w:t xml:space="preserve"> </w:t>
      </w:r>
      <w:r>
        <w:t>자라</w:t>
      </w:r>
      <w:r>
        <w:t xml:space="preserve"> </w:t>
      </w:r>
      <w:r>
        <w:t>하는</w:t>
      </w:r>
      <w:r>
        <w:t xml:space="preserve"> </w:t>
      </w:r>
      <w:r>
        <w:t>증거를</w:t>
      </w:r>
      <w:r>
        <w:t xml:space="preserve"> </w:t>
      </w:r>
      <w:r>
        <w:t>받았느니라</w:t>
      </w:r>
      <w:r>
        <w:t>”(</w:t>
      </w:r>
      <w:r>
        <w:t>히</w:t>
      </w:r>
      <w:r>
        <w:t xml:space="preserve"> 11:5)</w:t>
      </w:r>
    </w:p>
    <w:p w14:paraId="394CCDD5" w14:textId="77777777" w:rsidR="007A2BAE" w:rsidRDefault="007A2BAE"/>
    <w:p w14:paraId="52812BB6" w14:textId="77777777" w:rsidR="007A2BAE" w:rsidRDefault="00000000">
      <w:pPr>
        <w:jc w:val="both"/>
      </w:pPr>
      <w:r>
        <w:t>이</w:t>
      </w:r>
      <w:r>
        <w:t xml:space="preserve"> </w:t>
      </w:r>
      <w:r>
        <w:t>시대는</w:t>
      </w:r>
      <w:r>
        <w:t xml:space="preserve"> </w:t>
      </w:r>
      <w:r>
        <w:t>악합니다</w:t>
      </w:r>
      <w:r>
        <w:t>. …</w:t>
      </w:r>
      <w:r>
        <w:t>불법이</w:t>
      </w:r>
      <w:r>
        <w:t xml:space="preserve"> </w:t>
      </w:r>
      <w:r>
        <w:t>성하므로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사랑이</w:t>
      </w:r>
      <w:r>
        <w:t xml:space="preserve"> </w:t>
      </w:r>
      <w:r>
        <w:t>식어지고</w:t>
      </w:r>
      <w:r>
        <w:t xml:space="preserve"> </w:t>
      </w:r>
      <w:r>
        <w:t>있습니다</w:t>
      </w:r>
      <w:r>
        <w:t xml:space="preserve">. </w:t>
      </w:r>
      <w:r>
        <w:t>에녹은</w:t>
      </w:r>
      <w:r>
        <w:t xml:space="preserve"> 300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마지막이</w:t>
      </w:r>
      <w:r>
        <w:t xml:space="preserve"> </w:t>
      </w:r>
      <w:r>
        <w:t>가까울수록</w:t>
      </w:r>
      <w:r>
        <w:t xml:space="preserve"> </w:t>
      </w:r>
      <w:r>
        <w:t>더</w:t>
      </w:r>
      <w:r>
        <w:t xml:space="preserve"> </w:t>
      </w:r>
      <w:r>
        <w:t>간절히</w:t>
      </w:r>
      <w:r>
        <w:t xml:space="preserve"> </w:t>
      </w:r>
      <w:r>
        <w:t>의를</w:t>
      </w:r>
      <w:r>
        <w:t xml:space="preserve"> </w:t>
      </w:r>
      <w:r>
        <w:t>찾아야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대한</w:t>
      </w:r>
      <w:r>
        <w:t xml:space="preserve"> </w:t>
      </w:r>
      <w:r>
        <w:t>두려움</w:t>
      </w:r>
      <w:r>
        <w:t xml:space="preserve"> </w:t>
      </w:r>
      <w:r>
        <w:t>때문에</w:t>
      </w:r>
      <w:r>
        <w:t xml:space="preserve"> </w:t>
      </w:r>
      <w:r>
        <w:t>올바른</w:t>
      </w:r>
      <w:r>
        <w:t xml:space="preserve"> </w:t>
      </w:r>
      <w:r>
        <w:t>행동을</w:t>
      </w:r>
      <w:r>
        <w:t xml:space="preserve"> </w:t>
      </w:r>
      <w:r>
        <w:t>추구해야</w:t>
      </w:r>
      <w:r>
        <w:t xml:space="preserve"> </w:t>
      </w:r>
      <w:r>
        <w:t>하는</w:t>
      </w:r>
      <w:r>
        <w:t xml:space="preserve"> </w:t>
      </w:r>
      <w:r>
        <w:t>걸까요</w:t>
      </w:r>
      <w:r>
        <w:t xml:space="preserve">? </w:t>
      </w:r>
      <w:r>
        <w:t>에녹의</w:t>
      </w:r>
      <w:r>
        <w:t xml:space="preserve"> </w:t>
      </w:r>
      <w:r>
        <w:t>경험이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있습니다</w:t>
      </w:r>
      <w:r>
        <w:t xml:space="preserve">. </w:t>
      </w:r>
      <w:r>
        <w:t>수백</w:t>
      </w:r>
      <w:r>
        <w:t xml:space="preserve"> </w:t>
      </w:r>
      <w:r>
        <w:t>년간</w:t>
      </w:r>
      <w:r>
        <w:t xml:space="preserve"> </w:t>
      </w:r>
      <w:r>
        <w:t>에녹은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그는</w:t>
      </w:r>
      <w:r>
        <w:t xml:space="preserve"> </w:t>
      </w:r>
      <w:r>
        <w:t>타락한</w:t>
      </w:r>
      <w:r>
        <w:t xml:space="preserve"> </w:t>
      </w:r>
      <w:r>
        <w:t>시대에</w:t>
      </w:r>
      <w:r>
        <w:t xml:space="preserve"> </w:t>
      </w:r>
      <w:r>
        <w:t>살았습니다</w:t>
      </w:r>
      <w:r>
        <w:t xml:space="preserve">. </w:t>
      </w:r>
      <w:r>
        <w:t>도덕적인</w:t>
      </w:r>
      <w:r>
        <w:t xml:space="preserve"> </w:t>
      </w:r>
      <w:r>
        <w:t>부패가</w:t>
      </w:r>
      <w:r>
        <w:t xml:space="preserve"> </w:t>
      </w:r>
      <w:r>
        <w:t>만연한</w:t>
      </w:r>
      <w:r>
        <w:t xml:space="preserve"> </w:t>
      </w:r>
      <w:r>
        <w:t>세상이었습니다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헌신과</w:t>
      </w:r>
      <w:r>
        <w:t xml:space="preserve"> </w:t>
      </w:r>
      <w:r>
        <w:t>사랑의</w:t>
      </w:r>
      <w:r>
        <w:t xml:space="preserve"> </w:t>
      </w:r>
      <w:r>
        <w:t>순결을</w:t>
      </w:r>
      <w:r>
        <w:t xml:space="preserve"> </w:t>
      </w:r>
      <w:r>
        <w:t>위하여</w:t>
      </w:r>
      <w:r>
        <w:t xml:space="preserve"> </w:t>
      </w:r>
      <w:r>
        <w:t>마음을</w:t>
      </w:r>
      <w:r>
        <w:t xml:space="preserve"> </w:t>
      </w:r>
      <w:r>
        <w:t>훈련했습니다</w:t>
      </w:r>
      <w:r>
        <w:t xml:space="preserve">. </w:t>
      </w:r>
      <w:r>
        <w:t>그는</w:t>
      </w:r>
      <w:r>
        <w:t xml:space="preserve"> </w:t>
      </w:r>
      <w:r>
        <w:t>하늘에</w:t>
      </w:r>
      <w:r>
        <w:t xml:space="preserve"> </w:t>
      </w:r>
      <w:r>
        <w:t>관해</w:t>
      </w:r>
      <w:r>
        <w:t xml:space="preserve"> </w:t>
      </w:r>
      <w:r>
        <w:t>이야기했습니다</w:t>
      </w:r>
      <w:r>
        <w:t xml:space="preserve">. </w:t>
      </w:r>
      <w:r>
        <w:t>자신의</w:t>
      </w:r>
      <w:r>
        <w:t xml:space="preserve"> </w:t>
      </w:r>
      <w:r>
        <w:t>생각이</w:t>
      </w:r>
      <w:r>
        <w:t xml:space="preserve"> </w:t>
      </w:r>
      <w:r>
        <w:t>이런</w:t>
      </w:r>
      <w:r>
        <w:t xml:space="preserve"> </w:t>
      </w:r>
      <w:r>
        <w:t>방향으로</w:t>
      </w:r>
      <w:r>
        <w:t xml:space="preserve"> </w:t>
      </w:r>
      <w:r>
        <w:t>흐르도록</w:t>
      </w:r>
      <w:r>
        <w:t xml:space="preserve"> </w:t>
      </w:r>
      <w:r>
        <w:t>피나는</w:t>
      </w:r>
      <w:r>
        <w:t xml:space="preserve"> </w:t>
      </w:r>
      <w:r>
        <w:t>노력을</w:t>
      </w:r>
      <w:r>
        <w:t xml:space="preserve"> </w:t>
      </w:r>
      <w:r>
        <w:t>했습니다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띠었습니다</w:t>
      </w:r>
      <w:r>
        <w:t>.</w:t>
      </w:r>
    </w:p>
    <w:p w14:paraId="4076C76C" w14:textId="77777777" w:rsidR="007A2BAE" w:rsidRDefault="00000000">
      <w:pPr>
        <w:jc w:val="both"/>
      </w:pPr>
      <w:r>
        <w:t>…</w:t>
      </w:r>
      <w:r>
        <w:t>에녹은</w:t>
      </w:r>
      <w:r>
        <w:t xml:space="preserve"> </w:t>
      </w:r>
      <w:r>
        <w:t>우리가</w:t>
      </w:r>
      <w:r>
        <w:t xml:space="preserve"> </w:t>
      </w:r>
      <w:r>
        <w:t>당하는</w:t>
      </w:r>
      <w:r>
        <w:t xml:space="preserve"> </w:t>
      </w:r>
      <w:r>
        <w:t>시험을</w:t>
      </w:r>
      <w:r>
        <w:t xml:space="preserve"> </w:t>
      </w:r>
      <w:r>
        <w:t>당했습니다</w:t>
      </w:r>
      <w:r>
        <w:t xml:space="preserve">. </w:t>
      </w:r>
      <w:r>
        <w:t>그는</w:t>
      </w:r>
      <w:r>
        <w:t xml:space="preserve"> </w:t>
      </w:r>
      <w:r>
        <w:t>우리를</w:t>
      </w:r>
      <w:r>
        <w:t xml:space="preserve"> </w:t>
      </w:r>
      <w:r>
        <w:t>둘러싸고</w:t>
      </w:r>
      <w:r>
        <w:t xml:space="preserve"> </w:t>
      </w:r>
      <w:r>
        <w:t>있는</w:t>
      </w:r>
      <w:r>
        <w:t xml:space="preserve"> </w:t>
      </w:r>
      <w:r>
        <w:t>환경보다</w:t>
      </w:r>
      <w:r>
        <w:t xml:space="preserve"> </w:t>
      </w:r>
      <w:r>
        <w:t>나을</w:t>
      </w:r>
      <w:r>
        <w:t xml:space="preserve"> </w:t>
      </w:r>
      <w:r>
        <w:t>것이</w:t>
      </w:r>
      <w:r>
        <w:t xml:space="preserve"> </w:t>
      </w:r>
      <w:r>
        <w:t>없는</w:t>
      </w:r>
      <w:r>
        <w:t xml:space="preserve">, </w:t>
      </w:r>
      <w:r>
        <w:t>의에</w:t>
      </w:r>
      <w:r>
        <w:t xml:space="preserve"> </w:t>
      </w:r>
      <w:r>
        <w:t>대해</w:t>
      </w:r>
      <w:r>
        <w:t xml:space="preserve"> </w:t>
      </w:r>
      <w:r>
        <w:t>친밀하지</w:t>
      </w:r>
      <w:r>
        <w:t xml:space="preserve"> </w:t>
      </w:r>
      <w:r>
        <w:t>않은</w:t>
      </w:r>
      <w:r>
        <w:t xml:space="preserve"> </w:t>
      </w:r>
      <w:r>
        <w:t>사회에서</w:t>
      </w:r>
      <w:r>
        <w:t xml:space="preserve"> </w:t>
      </w:r>
      <w:r>
        <w:t>살았습니다</w:t>
      </w:r>
      <w:r>
        <w:t xml:space="preserve">. </w:t>
      </w:r>
      <w:r>
        <w:t>그가</w:t>
      </w:r>
      <w:r>
        <w:t xml:space="preserve"> </w:t>
      </w:r>
      <w:r>
        <w:t>호흡한</w:t>
      </w:r>
      <w:r>
        <w:t xml:space="preserve"> </w:t>
      </w:r>
      <w:r>
        <w:t>대기는</w:t>
      </w:r>
      <w:r>
        <w:t xml:space="preserve"> </w:t>
      </w:r>
      <w:r>
        <w:t>오늘날과</w:t>
      </w:r>
      <w:r>
        <w:t xml:space="preserve"> </w:t>
      </w:r>
      <w:r>
        <w:t>마찬가지로</w:t>
      </w:r>
      <w:r>
        <w:t xml:space="preserve"> </w:t>
      </w:r>
      <w:r>
        <w:t>죄와</w:t>
      </w:r>
      <w:r>
        <w:t xml:space="preserve"> </w:t>
      </w:r>
      <w:r>
        <w:t>부패로</w:t>
      </w:r>
      <w:r>
        <w:t xml:space="preserve"> </w:t>
      </w:r>
      <w:r>
        <w:t>얼룩져</w:t>
      </w:r>
      <w:r>
        <w:t xml:space="preserve"> </w:t>
      </w:r>
      <w:r>
        <w:t>있었습니다</w:t>
      </w:r>
      <w:r>
        <w:t xml:space="preserve">. </w:t>
      </w:r>
      <w:r>
        <w:t>그렇지만</w:t>
      </w:r>
      <w:r>
        <w:t xml:space="preserve"> </w:t>
      </w:r>
      <w:r>
        <w:t>그는</w:t>
      </w:r>
      <w:r>
        <w:t xml:space="preserve"> </w:t>
      </w:r>
      <w:r>
        <w:t>경건하게</w:t>
      </w:r>
      <w:r>
        <w:t xml:space="preserve"> </w:t>
      </w:r>
      <w:r>
        <w:t>살았습니다</w:t>
      </w:r>
      <w:r>
        <w:t xml:space="preserve">. </w:t>
      </w:r>
      <w:r>
        <w:t>그는</w:t>
      </w:r>
      <w:r>
        <w:t xml:space="preserve"> </w:t>
      </w:r>
      <w:r>
        <w:t>당시의</w:t>
      </w:r>
      <w:r>
        <w:t xml:space="preserve"> </w:t>
      </w:r>
      <w:r>
        <w:t>편만한</w:t>
      </w:r>
      <w:r>
        <w:t xml:space="preserve"> </w:t>
      </w:r>
      <w:r>
        <w:t>죄악으로</w:t>
      </w:r>
      <w:r>
        <w:t xml:space="preserve"> </w:t>
      </w:r>
      <w:r>
        <w:t>더럽혀지지</w:t>
      </w:r>
      <w:r>
        <w:t xml:space="preserve"> </w:t>
      </w:r>
      <w:r>
        <w:t>않았습니다</w:t>
      </w:r>
      <w:r>
        <w:t xml:space="preserve">. </w:t>
      </w:r>
      <w:r>
        <w:t>그러므로</w:t>
      </w:r>
      <w:r>
        <w:t xml:space="preserve"> </w:t>
      </w:r>
      <w:r>
        <w:t>우리도</w:t>
      </w:r>
      <w:r>
        <w:t xml:space="preserve"> </w:t>
      </w:r>
      <w:r>
        <w:t>부패하지</w:t>
      </w:r>
      <w:r>
        <w:t xml:space="preserve"> </w:t>
      </w:r>
      <w:r>
        <w:t>않고</w:t>
      </w:r>
      <w:r>
        <w:t xml:space="preserve"> </w:t>
      </w:r>
      <w:r>
        <w:t>순결해질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말세에</w:t>
      </w:r>
      <w:r>
        <w:t xml:space="preserve"> </w:t>
      </w:r>
      <w:r>
        <w:t>위험과</w:t>
      </w:r>
      <w:r>
        <w:t xml:space="preserve"> </w:t>
      </w:r>
      <w:r>
        <w:t>부패</w:t>
      </w:r>
      <w:r>
        <w:t xml:space="preserve"> </w:t>
      </w:r>
      <w:r>
        <w:t>속에서</w:t>
      </w:r>
      <w:r>
        <w:t xml:space="preserve"> </w:t>
      </w:r>
      <w:r>
        <w:t>사는</w:t>
      </w:r>
      <w:r>
        <w:t xml:space="preserve"> </w:t>
      </w:r>
      <w:r>
        <w:t>성도들에게</w:t>
      </w:r>
      <w:r>
        <w:t xml:space="preserve"> </w:t>
      </w:r>
      <w:r>
        <w:t>모본이</w:t>
      </w:r>
      <w:r>
        <w:t xml:space="preserve"> </w:t>
      </w:r>
      <w:r>
        <w:t>됩니다</w:t>
      </w:r>
      <w:r>
        <w:t xml:space="preserve">. </w:t>
      </w:r>
      <w:r>
        <w:t>충실히</w:t>
      </w:r>
      <w:r>
        <w:t xml:space="preserve"> </w:t>
      </w:r>
      <w:r>
        <w:t>하나님께</w:t>
      </w:r>
      <w:r>
        <w:t xml:space="preserve"> </w:t>
      </w:r>
      <w:r>
        <w:t>순종하고</w:t>
      </w:r>
      <w:r>
        <w:t xml:space="preserve"> </w:t>
      </w:r>
      <w:r>
        <w:t>승천했기</w:t>
      </w:r>
      <w:r>
        <w:t xml:space="preserve"> </w:t>
      </w:r>
      <w:r>
        <w:t>때문입니다</w:t>
      </w:r>
      <w:r>
        <w:t xml:space="preserve">. </w:t>
      </w:r>
      <w:r>
        <w:t>지금</w:t>
      </w:r>
      <w:r>
        <w:t xml:space="preserve"> </w:t>
      </w:r>
      <w:r>
        <w:t>살아서</w:t>
      </w:r>
      <w:r>
        <w:t xml:space="preserve"> </w:t>
      </w:r>
      <w:r>
        <w:t>충성하는</w:t>
      </w:r>
      <w:r>
        <w:t xml:space="preserve"> </w:t>
      </w:r>
      <w:r>
        <w:t>이들도</w:t>
      </w:r>
      <w:r>
        <w:t xml:space="preserve"> </w:t>
      </w:r>
      <w:r>
        <w:t>승천할</w:t>
      </w:r>
      <w:r>
        <w:t xml:space="preserve"> </w:t>
      </w:r>
      <w:r>
        <w:t>것입니다</w:t>
      </w:r>
      <w:r>
        <w:t>(2</w:t>
      </w:r>
      <w:r>
        <w:t>증언</w:t>
      </w:r>
      <w:r>
        <w:t xml:space="preserve"> 121, 122).</w:t>
      </w:r>
    </w:p>
    <w:p w14:paraId="27CD6010" w14:textId="77777777" w:rsidR="007A2BAE" w:rsidRDefault="00000000">
      <w:pPr>
        <w:jc w:val="both"/>
      </w:pPr>
      <w:r>
        <w:t>“</w:t>
      </w:r>
      <w:r>
        <w:t>마음이</w:t>
      </w:r>
      <w:r>
        <w:t xml:space="preserve"> </w:t>
      </w:r>
      <w:r>
        <w:t>청결한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저희가</w:t>
      </w:r>
      <w:r>
        <w:t xml:space="preserve"> </w:t>
      </w:r>
      <w:r>
        <w:t>하나님을</w:t>
      </w:r>
      <w:r>
        <w:t xml:space="preserve"> </w:t>
      </w:r>
      <w:r>
        <w:t>볼</w:t>
      </w:r>
      <w:r>
        <w:t xml:space="preserve"> </w:t>
      </w:r>
      <w:r>
        <w:t>것임이요</w:t>
      </w:r>
      <w:r>
        <w:t>”(</w:t>
      </w:r>
      <w:r>
        <w:t>마</w:t>
      </w:r>
      <w:r>
        <w:t xml:space="preserve"> 5:8). 300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에녹은</w:t>
      </w:r>
      <w:r>
        <w:t xml:space="preserve"> </w:t>
      </w:r>
      <w:r>
        <w:t>하늘과</w:t>
      </w:r>
      <w:r>
        <w:t xml:space="preserve"> </w:t>
      </w:r>
      <w:r>
        <w:t>조화를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마음의</w:t>
      </w:r>
      <w:r>
        <w:t xml:space="preserve"> </w:t>
      </w:r>
      <w:r>
        <w:t>순결을</w:t>
      </w:r>
      <w:r>
        <w:t xml:space="preserve"> </w:t>
      </w:r>
      <w:r>
        <w:t>추구했습니다</w:t>
      </w:r>
      <w:r>
        <w:t>. 3</w:t>
      </w:r>
      <w:r>
        <w:t>세기</w:t>
      </w:r>
      <w:r>
        <w:t xml:space="preserve"> </w:t>
      </w:r>
      <w:r>
        <w:t>동안</w:t>
      </w:r>
      <w:r>
        <w:t xml:space="preserve"> </w:t>
      </w:r>
      <w:r>
        <w:t>그는</w:t>
      </w:r>
      <w:r>
        <w:t xml:space="preserve"> </w:t>
      </w:r>
      <w:r>
        <w:t>하나님과</w:t>
      </w:r>
      <w:r>
        <w:t xml:space="preserve"> </w:t>
      </w:r>
      <w:r>
        <w:t>동행했습니다</w:t>
      </w:r>
      <w:r>
        <w:t xml:space="preserve">. </w:t>
      </w:r>
      <w:r>
        <w:t>날마다</w:t>
      </w:r>
      <w:r>
        <w:t xml:space="preserve"> </w:t>
      </w:r>
      <w:r>
        <w:t>더욱</w:t>
      </w:r>
      <w:r>
        <w:t xml:space="preserve"> </w:t>
      </w:r>
      <w:r>
        <w:t>밀접한</w:t>
      </w:r>
      <w:r>
        <w:t xml:space="preserve"> </w:t>
      </w:r>
      <w:r>
        <w:t>연합을</w:t>
      </w:r>
      <w:r>
        <w:t xml:space="preserve"> </w:t>
      </w:r>
      <w:r>
        <w:t>갈망했고</w:t>
      </w:r>
      <w:r>
        <w:t xml:space="preserve">, </w:t>
      </w:r>
      <w:r>
        <w:t>그의</w:t>
      </w:r>
      <w:r>
        <w:t xml:space="preserve"> </w:t>
      </w:r>
      <w:r>
        <w:t>교제는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친밀해져서</w:t>
      </w:r>
      <w:r>
        <w:t xml:space="preserve"> </w:t>
      </w:r>
      <w:r>
        <w:t>마침내</w:t>
      </w:r>
      <w:r>
        <w:t xml:space="preserve"> </w:t>
      </w:r>
      <w:r>
        <w:t>하나님께서</w:t>
      </w:r>
      <w:r>
        <w:t xml:space="preserve"> </w:t>
      </w:r>
      <w:r>
        <w:t>그를</w:t>
      </w:r>
      <w:r>
        <w:t xml:space="preserve"> </w:t>
      </w:r>
      <w:r>
        <w:t>데려가셨습니다</w:t>
      </w:r>
      <w:r>
        <w:t xml:space="preserve">. </w:t>
      </w:r>
      <w:r>
        <w:t>그는</w:t>
      </w:r>
      <w:r>
        <w:t xml:space="preserve"> </w:t>
      </w:r>
      <w:r>
        <w:t>영원한</w:t>
      </w:r>
      <w:r>
        <w:t xml:space="preserve"> </w:t>
      </w:r>
      <w:r>
        <w:t>세계의</w:t>
      </w:r>
      <w:r>
        <w:t xml:space="preserve"> </w:t>
      </w:r>
      <w:r>
        <w:t>문어귀에</w:t>
      </w:r>
      <w:r>
        <w:t xml:space="preserve"> </w:t>
      </w:r>
      <w:r>
        <w:t>서</w:t>
      </w:r>
      <w:r>
        <w:t xml:space="preserve"> </w:t>
      </w:r>
      <w:r>
        <w:lastRenderedPageBreak/>
        <w:t>있었고</w:t>
      </w:r>
      <w:r>
        <w:t xml:space="preserve">, </w:t>
      </w:r>
      <w:r>
        <w:t>축복의</w:t>
      </w:r>
      <w:r>
        <w:t xml:space="preserve"> </w:t>
      </w:r>
      <w:r>
        <w:t>땅까지는</w:t>
      </w:r>
      <w:r>
        <w:t xml:space="preserve"> </w:t>
      </w:r>
      <w:r>
        <w:t>불과</w:t>
      </w:r>
      <w:r>
        <w:t xml:space="preserve"> </w:t>
      </w:r>
      <w:r>
        <w:t>한</w:t>
      </w:r>
      <w:r>
        <w:t xml:space="preserve"> </w:t>
      </w:r>
      <w:r>
        <w:t>걸음만</w:t>
      </w:r>
      <w:r>
        <w:t xml:space="preserve"> </w:t>
      </w:r>
      <w:r>
        <w:t>남아</w:t>
      </w:r>
      <w:r>
        <w:t xml:space="preserve"> </w:t>
      </w:r>
      <w:r>
        <w:t>있었습니다</w:t>
      </w:r>
      <w:r>
        <w:t xml:space="preserve">. </w:t>
      </w:r>
      <w:r>
        <w:t>이제</w:t>
      </w:r>
      <w:r>
        <w:t xml:space="preserve"> </w:t>
      </w:r>
      <w:r>
        <w:t>문이</w:t>
      </w:r>
      <w:r>
        <w:t xml:space="preserve"> </w:t>
      </w:r>
      <w:r>
        <w:t>열렸습니다</w:t>
      </w:r>
      <w:r>
        <w:t xml:space="preserve">. </w:t>
      </w:r>
      <w:r>
        <w:t>지상에서</w:t>
      </w:r>
      <w:r>
        <w:t xml:space="preserve"> </w:t>
      </w:r>
      <w:r>
        <w:t>그처럼</w:t>
      </w:r>
      <w:r>
        <w:t xml:space="preserve"> </w:t>
      </w:r>
      <w:r>
        <w:t>오랫동안</w:t>
      </w:r>
      <w:r>
        <w:t xml:space="preserve"> </w:t>
      </w:r>
      <w:r>
        <w:t>진행되었던</w:t>
      </w:r>
      <w:r>
        <w:t xml:space="preserve"> </w:t>
      </w:r>
      <w:r>
        <w:t>하나님과의</w:t>
      </w:r>
      <w:r>
        <w:t xml:space="preserve"> </w:t>
      </w:r>
      <w:r>
        <w:t>동행이</w:t>
      </w:r>
      <w:r>
        <w:t xml:space="preserve"> </w:t>
      </w:r>
      <w:r>
        <w:t>계속되는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거룩한</w:t>
      </w:r>
      <w:r>
        <w:t xml:space="preserve"> </w:t>
      </w:r>
      <w:r>
        <w:t>도성의</w:t>
      </w:r>
      <w:r>
        <w:t xml:space="preserve"> </w:t>
      </w:r>
      <w:r>
        <w:t>정문을</w:t>
      </w:r>
      <w:r>
        <w:t xml:space="preserve"> </w:t>
      </w:r>
      <w:r>
        <w:t>통과했습니다</w:t>
      </w:r>
      <w:r>
        <w:t xml:space="preserve">. </w:t>
      </w:r>
      <w:r>
        <w:t>그곳에</w:t>
      </w:r>
      <w:r>
        <w:t xml:space="preserve"> </w:t>
      </w:r>
      <w:r>
        <w:t>들어간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사람이</w:t>
      </w:r>
      <w:r>
        <w:t xml:space="preserve"> </w:t>
      </w:r>
      <w:r>
        <w:t>되었습니다</w:t>
      </w:r>
      <w:r>
        <w:t>.</w:t>
      </w:r>
    </w:p>
    <w:p w14:paraId="0CEB19E3" w14:textId="77777777" w:rsidR="007A2BAE" w:rsidRDefault="00000000">
      <w:pPr>
        <w:jc w:val="both"/>
      </w:pPr>
      <w:r>
        <w:t>…</w:t>
      </w:r>
      <w:r>
        <w:t>하나님께서는</w:t>
      </w:r>
      <w:r>
        <w:t xml:space="preserve"> </w:t>
      </w:r>
      <w:r>
        <w:t>우리를</w:t>
      </w:r>
      <w:r>
        <w:t xml:space="preserve"> </w:t>
      </w:r>
      <w:r>
        <w:t>부르셔서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교제를</w:t>
      </w:r>
      <w:r>
        <w:t xml:space="preserve"> </w:t>
      </w:r>
      <w:r>
        <w:t>나누고자</w:t>
      </w:r>
      <w:r>
        <w:t xml:space="preserve"> </w:t>
      </w:r>
      <w:r>
        <w:t>하십니다</w:t>
      </w:r>
      <w:r>
        <w:t xml:space="preserve">. </w:t>
      </w:r>
      <w:r>
        <w:t>주님께서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구원받을</w:t>
      </w:r>
      <w:r>
        <w:t xml:space="preserve"> </w:t>
      </w:r>
      <w:r>
        <w:t>사람의</w:t>
      </w:r>
      <w:r>
        <w:t xml:space="preserve"> </w:t>
      </w:r>
      <w:r>
        <w:t>성품은</w:t>
      </w:r>
      <w:r>
        <w:t xml:space="preserve"> </w:t>
      </w:r>
      <w:r>
        <w:t>에녹처럼</w:t>
      </w:r>
      <w:r>
        <w:t xml:space="preserve"> </w:t>
      </w:r>
      <w:r>
        <w:t>성결해야</w:t>
      </w:r>
      <w:r>
        <w:t xml:space="preserve"> </w:t>
      </w:r>
      <w:r>
        <w:t>합니다</w:t>
      </w:r>
      <w:r>
        <w:t>(8</w:t>
      </w:r>
      <w:r>
        <w:t>증언</w:t>
      </w:r>
      <w:r>
        <w:t xml:space="preserve"> 331).</w:t>
      </w:r>
    </w:p>
    <w:p w14:paraId="324CC54D" w14:textId="77777777" w:rsidR="007A2BAE" w:rsidRDefault="00000000">
      <w:r>
        <w:br w:type="page"/>
      </w:r>
    </w:p>
    <w:p w14:paraId="4639D86A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27</w:t>
      </w:r>
      <w:r>
        <w:t>일</w:t>
      </w:r>
    </w:p>
    <w:p w14:paraId="34303240" w14:textId="77777777" w:rsidR="007A2BAE" w:rsidRDefault="007A2BAE"/>
    <w:p w14:paraId="38048FA0" w14:textId="77777777" w:rsidR="007A2BAE" w:rsidRDefault="00000000">
      <w:pPr>
        <w:jc w:val="both"/>
      </w:pPr>
      <w:r>
        <w:t>확실한</w:t>
      </w:r>
      <w:r>
        <w:t xml:space="preserve"> </w:t>
      </w:r>
      <w:r>
        <w:t>묵시</w:t>
      </w:r>
    </w:p>
    <w:p w14:paraId="2206C6D1" w14:textId="77777777" w:rsidR="007A2BAE" w:rsidRDefault="007A2BAE"/>
    <w:p w14:paraId="790603A8" w14:textId="77777777" w:rsidR="007A2BAE" w:rsidRDefault="007A2BAE"/>
    <w:p w14:paraId="76C74C06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묵시는</w:t>
      </w:r>
      <w:r>
        <w:t xml:space="preserve"> </w:t>
      </w:r>
      <w:r>
        <w:t>정한</w:t>
      </w:r>
      <w:r>
        <w:t xml:space="preserve"> </w:t>
      </w:r>
      <w:r>
        <w:t>때가</w:t>
      </w:r>
      <w:r>
        <w:t xml:space="preserve"> </w:t>
      </w:r>
      <w:r>
        <w:t>있나니</w:t>
      </w:r>
      <w:r>
        <w:t xml:space="preserve"> </w:t>
      </w:r>
      <w:r>
        <w:t>그</w:t>
      </w:r>
      <w:r>
        <w:t xml:space="preserve"> </w:t>
      </w:r>
      <w:r>
        <w:t>종말이</w:t>
      </w:r>
      <w:r>
        <w:t xml:space="preserve"> </w:t>
      </w:r>
      <w:r>
        <w:t>속히</w:t>
      </w:r>
      <w:r>
        <w:t xml:space="preserve"> </w:t>
      </w:r>
      <w:r>
        <w:t>이르겠고</w:t>
      </w:r>
      <w:r>
        <w:t xml:space="preserve"> </w:t>
      </w:r>
      <w:r>
        <w:t>결코</w:t>
      </w:r>
      <w:r>
        <w:t xml:space="preserve"> </w:t>
      </w:r>
      <w:r>
        <w:t>거짓되지</w:t>
      </w:r>
      <w:r>
        <w:t xml:space="preserve"> </w:t>
      </w:r>
      <w:r>
        <w:t>아니하리라</w:t>
      </w:r>
      <w:r>
        <w:t xml:space="preserve"> </w:t>
      </w:r>
      <w:r>
        <w:t>비록</w:t>
      </w:r>
      <w:r>
        <w:t xml:space="preserve"> </w:t>
      </w:r>
      <w:r>
        <w:t>더딜지라도</w:t>
      </w:r>
      <w:r>
        <w:t xml:space="preserve"> </w:t>
      </w:r>
      <w:r>
        <w:t>기다리라</w:t>
      </w:r>
      <w:r>
        <w:t xml:space="preserve"> </w:t>
      </w:r>
      <w:r>
        <w:t>지체되지</w:t>
      </w:r>
      <w:r>
        <w:t xml:space="preserve"> </w:t>
      </w:r>
      <w:r>
        <w:t>않고</w:t>
      </w:r>
      <w:r>
        <w:t xml:space="preserve"> </w:t>
      </w:r>
      <w:r>
        <w:t>정녕</w:t>
      </w:r>
      <w:r>
        <w:t xml:space="preserve"> </w:t>
      </w:r>
      <w:r>
        <w:t>응하리라</w:t>
      </w:r>
      <w:r>
        <w:t>”(</w:t>
      </w:r>
      <w:r>
        <w:t>합</w:t>
      </w:r>
      <w:r>
        <w:t xml:space="preserve"> 2:3)</w:t>
      </w:r>
    </w:p>
    <w:p w14:paraId="56BC7618" w14:textId="77777777" w:rsidR="007A2BAE" w:rsidRDefault="007A2BAE"/>
    <w:p w14:paraId="170B5090" w14:textId="77777777" w:rsidR="007A2BAE" w:rsidRDefault="00000000">
      <w:pPr>
        <w:jc w:val="both"/>
      </w:pPr>
      <w:r>
        <w:t>극심한</w:t>
      </w:r>
      <w:r>
        <w:t xml:space="preserve">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하박국과</w:t>
      </w:r>
      <w:r>
        <w:t xml:space="preserve"> </w:t>
      </w:r>
      <w:r>
        <w:t>모든</w:t>
      </w:r>
      <w:r>
        <w:t xml:space="preserve"> </w:t>
      </w:r>
      <w:r>
        <w:t>거룩하고</w:t>
      </w:r>
      <w:r>
        <w:t xml:space="preserve"> </w:t>
      </w:r>
      <w:r>
        <w:t>정직한</w:t>
      </w:r>
      <w:r>
        <w:t xml:space="preserve"> </w:t>
      </w:r>
      <w:r>
        <w:t>사람들을</w:t>
      </w:r>
      <w:r>
        <w:t xml:space="preserve"> </w:t>
      </w:r>
      <w:r>
        <w:t>굳게</w:t>
      </w:r>
      <w:r>
        <w:t xml:space="preserve"> </w:t>
      </w:r>
      <w:r>
        <w:t>했던</w:t>
      </w:r>
      <w:r>
        <w:t xml:space="preserve"> </w:t>
      </w:r>
      <w:r>
        <w:t>믿음은</w:t>
      </w:r>
      <w:r>
        <w:t xml:space="preserve"> </w:t>
      </w:r>
      <w:r>
        <w:t>오늘날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유지시키는</w:t>
      </w:r>
      <w:r>
        <w:t xml:space="preserve"> </w:t>
      </w:r>
      <w:r>
        <w:t>믿음과</w:t>
      </w:r>
      <w:r>
        <w:t xml:space="preserve"> </w:t>
      </w:r>
      <w:r>
        <w:t>동일한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어두운</w:t>
      </w:r>
      <w:r>
        <w:t xml:space="preserve"> </w:t>
      </w:r>
      <w:r>
        <w:t>시간과</w:t>
      </w:r>
      <w:r>
        <w:t xml:space="preserve"> </w:t>
      </w:r>
      <w:r>
        <w:t>가장</w:t>
      </w:r>
      <w:r>
        <w:t xml:space="preserve"> </w:t>
      </w:r>
      <w:r>
        <w:t>험악한</w:t>
      </w:r>
      <w:r>
        <w:t xml:space="preserve"> </w:t>
      </w:r>
      <w:r>
        <w:t>환경</w:t>
      </w:r>
      <w:r>
        <w:t xml:space="preserve"> </w:t>
      </w:r>
      <w:r>
        <w:t>아래서도</w:t>
      </w:r>
      <w:r>
        <w:t xml:space="preserve"> </w:t>
      </w:r>
      <w:r>
        <w:t>그리스도인은</w:t>
      </w:r>
      <w:r>
        <w:t xml:space="preserve"> </w:t>
      </w:r>
      <w:r>
        <w:t>자기</w:t>
      </w:r>
      <w:r>
        <w:t xml:space="preserve"> </w:t>
      </w:r>
      <w:r>
        <w:t>영혼을</w:t>
      </w:r>
      <w:r>
        <w:t xml:space="preserve"> </w:t>
      </w:r>
      <w:r>
        <w:t>모든</w:t>
      </w:r>
      <w:r>
        <w:t xml:space="preserve"> </w:t>
      </w:r>
      <w:r>
        <w:t>빛과</w:t>
      </w:r>
      <w:r>
        <w:t xml:space="preserve"> </w:t>
      </w:r>
      <w:r>
        <w:t>능력의</w:t>
      </w:r>
      <w:r>
        <w:t xml:space="preserve"> </w:t>
      </w:r>
      <w:r>
        <w:t>근원에</w:t>
      </w:r>
      <w:r>
        <w:t xml:space="preserve"> </w:t>
      </w:r>
      <w:r>
        <w:t>머물게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매일매일</w:t>
      </w:r>
      <w:r>
        <w:t xml:space="preserve"> </w:t>
      </w:r>
      <w:r>
        <w:t>하나님을</w:t>
      </w:r>
      <w:r>
        <w:t xml:space="preserve"> </w:t>
      </w:r>
      <w:r>
        <w:t>의지함으로</w:t>
      </w:r>
      <w:r>
        <w:t xml:space="preserve"> </w:t>
      </w:r>
      <w:r>
        <w:t>새롭게</w:t>
      </w:r>
      <w:r>
        <w:t xml:space="preserve"> </w:t>
      </w:r>
      <w:r>
        <w:t>희망과</w:t>
      </w:r>
      <w:r>
        <w:t xml:space="preserve"> </w:t>
      </w:r>
      <w:r>
        <w:t>용기를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의인은</w:t>
      </w:r>
      <w:r>
        <w:t xml:space="preserve"> </w:t>
      </w:r>
      <w:r>
        <w:t>그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 xml:space="preserve">.” </w:t>
      </w:r>
      <w:r>
        <w:t>하나님을</w:t>
      </w:r>
      <w:r>
        <w:t xml:space="preserve"> </w:t>
      </w:r>
      <w:r>
        <w:t>섬기면서</w:t>
      </w:r>
      <w:r>
        <w:t xml:space="preserve"> </w:t>
      </w:r>
      <w:r>
        <w:t>낙담하거나</w:t>
      </w:r>
      <w:r>
        <w:t xml:space="preserve"> </w:t>
      </w:r>
      <w:r>
        <w:t>흔들리거나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여호와께서는</w:t>
      </w:r>
      <w:r>
        <w:t xml:space="preserve"> </w:t>
      </w:r>
      <w:r>
        <w:t>그분을</w:t>
      </w:r>
      <w:r>
        <w:t xml:space="preserve"> </w:t>
      </w:r>
      <w:r>
        <w:t>의지하는</w:t>
      </w:r>
      <w:r>
        <w:t xml:space="preserve"> </w:t>
      </w:r>
      <w:r>
        <w:t>자들이</w:t>
      </w:r>
      <w:r>
        <w:t xml:space="preserve"> </w:t>
      </w:r>
      <w:r>
        <w:t>최고로</w:t>
      </w:r>
      <w:r>
        <w:t xml:space="preserve"> </w:t>
      </w:r>
      <w:r>
        <w:t>기대하는</w:t>
      </w:r>
      <w:r>
        <w:t xml:space="preserve"> </w:t>
      </w:r>
      <w:r>
        <w:t>것</w:t>
      </w:r>
      <w:r>
        <w:t xml:space="preserve"> </w:t>
      </w:r>
      <w:r>
        <w:t>이상으로</w:t>
      </w:r>
      <w:r>
        <w:t xml:space="preserve"> </w:t>
      </w:r>
      <w:r>
        <w:t>이루어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갖가지</w:t>
      </w:r>
      <w:r>
        <w:t xml:space="preserve"> </w:t>
      </w:r>
      <w:r>
        <w:t>필요를</w:t>
      </w:r>
      <w:r>
        <w:t xml:space="preserve"> </w:t>
      </w:r>
      <w:r>
        <w:t>충족시킬</w:t>
      </w:r>
      <w:r>
        <w:t xml:space="preserve"> </w:t>
      </w:r>
      <w:r>
        <w:t>지혜를</w:t>
      </w:r>
      <w:r>
        <w:t xml:space="preserve"> </w:t>
      </w:r>
      <w:r>
        <w:t>그들에게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281E4F9F" w14:textId="77777777" w:rsidR="007A2BAE" w:rsidRDefault="00000000">
      <w:pPr>
        <w:jc w:val="both"/>
      </w:pPr>
      <w:r>
        <w:t>사도</w:t>
      </w:r>
      <w:r>
        <w:t xml:space="preserve"> </w:t>
      </w:r>
      <w:r>
        <w:t>바울은</w:t>
      </w:r>
      <w:r>
        <w:t xml:space="preserve"> </w:t>
      </w:r>
      <w:r>
        <w:t>시험받는</w:t>
      </w:r>
      <w:r>
        <w:t xml:space="preserve"> </w:t>
      </w:r>
      <w:r>
        <w:t>모든</w:t>
      </w:r>
      <w:r>
        <w:t xml:space="preserve"> </w:t>
      </w:r>
      <w:r>
        <w:t>영혼을</w:t>
      </w:r>
      <w:r>
        <w:t xml:space="preserve"> </w:t>
      </w:r>
      <w:r>
        <w:t>위하여</w:t>
      </w:r>
      <w:r>
        <w:t xml:space="preserve"> </w:t>
      </w:r>
      <w:r>
        <w:t>마련된</w:t>
      </w:r>
      <w:r>
        <w:t xml:space="preserve"> </w:t>
      </w:r>
      <w:r>
        <w:t>풍성한</w:t>
      </w:r>
      <w:r>
        <w:t xml:space="preserve"> </w:t>
      </w:r>
      <w:r>
        <w:t>준비에</w:t>
      </w:r>
      <w:r>
        <w:t xml:space="preserve"> </w:t>
      </w:r>
      <w:r>
        <w:t>대해</w:t>
      </w:r>
      <w:r>
        <w:t xml:space="preserve"> </w:t>
      </w:r>
      <w:r>
        <w:t>감동적으로</w:t>
      </w:r>
      <w:r>
        <w:t xml:space="preserve"> </w:t>
      </w:r>
      <w:r>
        <w:t>증언합니다</w:t>
      </w:r>
      <w:r>
        <w:t xml:space="preserve">. </w:t>
      </w:r>
      <w:r>
        <w:t>그는</w:t>
      </w:r>
      <w:r>
        <w:t xml:space="preserve"> </w:t>
      </w:r>
      <w:r>
        <w:t>하나님께로부터</w:t>
      </w:r>
      <w:r>
        <w:t xml:space="preserve"> “</w:t>
      </w:r>
      <w:r>
        <w:t>내</w:t>
      </w:r>
      <w:r>
        <w:t xml:space="preserve"> </w:t>
      </w:r>
      <w:r>
        <w:t>은혜가</w:t>
      </w:r>
      <w:r>
        <w:t xml:space="preserve"> </w:t>
      </w:r>
      <w:r>
        <w:t>네게</w:t>
      </w:r>
      <w:r>
        <w:t xml:space="preserve"> </w:t>
      </w:r>
      <w:r>
        <w:t>족하도다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능력이</w:t>
      </w:r>
      <w:r>
        <w:t xml:space="preserve"> </w:t>
      </w:r>
      <w:r>
        <w:t>약한</w:t>
      </w:r>
      <w:r>
        <w:t xml:space="preserve"> </w:t>
      </w:r>
      <w:r>
        <w:t>데서</w:t>
      </w:r>
      <w:r>
        <w:t xml:space="preserve"> </w:t>
      </w:r>
      <w:r>
        <w:t>온전하여짐이라</w:t>
      </w:r>
      <w:r>
        <w:t>”</w:t>
      </w:r>
      <w:r>
        <w:t>라는</w:t>
      </w:r>
      <w:r>
        <w:t xml:space="preserve"> </w:t>
      </w:r>
      <w:r>
        <w:t>보증을</w:t>
      </w:r>
      <w:r>
        <w:t xml:space="preserve"> </w:t>
      </w:r>
      <w:r>
        <w:t>받았습니다</w:t>
      </w:r>
      <w:r>
        <w:t xml:space="preserve">. </w:t>
      </w:r>
      <w:r>
        <w:t>감사와</w:t>
      </w:r>
      <w:r>
        <w:t xml:space="preserve"> </w:t>
      </w:r>
      <w:r>
        <w:t>신뢰로</w:t>
      </w:r>
      <w:r>
        <w:t xml:space="preserve"> </w:t>
      </w:r>
      <w:r>
        <w:t>이</w:t>
      </w:r>
      <w:r>
        <w:t xml:space="preserve"> </w:t>
      </w:r>
      <w:r>
        <w:t>시험을</w:t>
      </w:r>
      <w:r>
        <w:t xml:space="preserve"> </w:t>
      </w:r>
      <w:r>
        <w:t>마친</w:t>
      </w:r>
      <w:r>
        <w:t xml:space="preserve"> </w:t>
      </w:r>
      <w:r>
        <w:t>하나님의</w:t>
      </w:r>
      <w:r>
        <w:t xml:space="preserve"> </w:t>
      </w:r>
      <w:r>
        <w:t>종은</w:t>
      </w:r>
      <w:r>
        <w:t xml:space="preserve"> “</w:t>
      </w:r>
      <w:r>
        <w:t>이러므로</w:t>
      </w:r>
      <w:r>
        <w:t xml:space="preserve"> </w:t>
      </w:r>
      <w:r>
        <w:t>도리어</w:t>
      </w:r>
      <w:r>
        <w:t xml:space="preserve"> </w:t>
      </w:r>
      <w:r>
        <w:t>크게</w:t>
      </w:r>
      <w:r>
        <w:t xml:space="preserve"> </w:t>
      </w:r>
      <w:r>
        <w:t>기뻐함으로</w:t>
      </w:r>
      <w:r>
        <w:t xml:space="preserve"> </w:t>
      </w:r>
      <w:r>
        <w:t>나의</w:t>
      </w:r>
      <w:r>
        <w:t xml:space="preserve"> </w:t>
      </w:r>
      <w:r>
        <w:t>여러</w:t>
      </w:r>
      <w:r>
        <w:t xml:space="preserve"> </w:t>
      </w:r>
      <w:r>
        <w:t>약한</w:t>
      </w:r>
      <w:r>
        <w:t xml:space="preserve"> </w:t>
      </w:r>
      <w:r>
        <w:t>것들에</w:t>
      </w:r>
      <w:r>
        <w:t xml:space="preserve"> </w:t>
      </w:r>
      <w:r>
        <w:t>대하여</w:t>
      </w:r>
      <w:r>
        <w:t xml:space="preserve"> </w:t>
      </w:r>
      <w:r>
        <w:t>자랑하리니</w:t>
      </w:r>
      <w:r>
        <w:t xml:space="preserve"> </w:t>
      </w:r>
      <w:r>
        <w:t>이는</w:t>
      </w:r>
      <w:r>
        <w:t xml:space="preserve"> </w:t>
      </w:r>
      <w:r>
        <w:t>그리스도의</w:t>
      </w:r>
      <w:r>
        <w:t xml:space="preserve"> </w:t>
      </w:r>
      <w:r>
        <w:t>능력으로</w:t>
      </w:r>
      <w:r>
        <w:t xml:space="preserve"> </w:t>
      </w:r>
      <w:r>
        <w:t>내게</w:t>
      </w:r>
      <w:r>
        <w:t xml:space="preserve"> </w:t>
      </w:r>
      <w:r>
        <w:t>머물게</w:t>
      </w:r>
      <w:r>
        <w:t xml:space="preserve"> </w:t>
      </w:r>
      <w:r>
        <w:t>하려</w:t>
      </w:r>
      <w:r>
        <w:t xml:space="preserve"> </w:t>
      </w:r>
      <w:r>
        <w:t>함이라</w:t>
      </w:r>
      <w:r>
        <w:t>”(</w:t>
      </w:r>
      <w:r>
        <w:t>고후</w:t>
      </w:r>
      <w:r>
        <w:t xml:space="preserve"> 12:9, 10)</w:t>
      </w:r>
      <w:r>
        <w:t>라고</w:t>
      </w:r>
      <w:r>
        <w:t xml:space="preserve"> </w:t>
      </w:r>
      <w:r>
        <w:t>답변했습니다</w:t>
      </w:r>
      <w:r>
        <w:t>.</w:t>
      </w:r>
    </w:p>
    <w:p w14:paraId="2DE16027" w14:textId="77777777" w:rsidR="007A2BAE" w:rsidRDefault="00000000">
      <w:pPr>
        <w:jc w:val="both"/>
      </w:pPr>
      <w:r>
        <w:t>우리는</w:t>
      </w:r>
      <w:r>
        <w:t xml:space="preserve"> </w:t>
      </w:r>
      <w:r>
        <w:t>선지자과</w:t>
      </w:r>
      <w:r>
        <w:t xml:space="preserve"> </w:t>
      </w:r>
      <w:r>
        <w:t>사도들이</w:t>
      </w:r>
      <w:r>
        <w:t xml:space="preserve"> </w:t>
      </w:r>
      <w:r>
        <w:t>증언한</w:t>
      </w:r>
      <w:r>
        <w:t xml:space="preserve"> </w:t>
      </w:r>
      <w:r>
        <w:t>믿음</w:t>
      </w:r>
      <w:r>
        <w:t xml:space="preserve">, </w:t>
      </w:r>
      <w:r>
        <w:t>즉</w:t>
      </w:r>
      <w:r>
        <w:t xml:space="preserve"> </w:t>
      </w:r>
      <w:r>
        <w:t>하나님의</w:t>
      </w:r>
      <w:r>
        <w:t xml:space="preserve"> </w:t>
      </w:r>
      <w:r>
        <w:t>언약을</w:t>
      </w:r>
      <w:r>
        <w:t xml:space="preserve"> </w:t>
      </w:r>
      <w:r>
        <w:t>붙잡고</w:t>
      </w:r>
      <w:r>
        <w:t xml:space="preserve"> </w:t>
      </w:r>
      <w:r>
        <w:t>그분께서</w:t>
      </w:r>
      <w:r>
        <w:t xml:space="preserve"> </w:t>
      </w:r>
      <w:r>
        <w:t>정하신</w:t>
      </w:r>
      <w:r>
        <w:t xml:space="preserve"> </w:t>
      </w:r>
      <w:r>
        <w:t>시간과</w:t>
      </w:r>
      <w:r>
        <w:t xml:space="preserve"> </w:t>
      </w:r>
      <w:r>
        <w:t>방법에</w:t>
      </w:r>
      <w:r>
        <w:t xml:space="preserve"> </w:t>
      </w:r>
      <w:r>
        <w:t>따라</w:t>
      </w:r>
      <w:r>
        <w:t xml:space="preserve"> </w:t>
      </w:r>
      <w:r>
        <w:t>구원해</w:t>
      </w:r>
      <w:r>
        <w:t xml:space="preserve"> </w:t>
      </w:r>
      <w:r>
        <w:t>주시기를</w:t>
      </w:r>
      <w:r>
        <w:t xml:space="preserve"> </w:t>
      </w:r>
      <w:r>
        <w:t>기다리는</w:t>
      </w:r>
      <w:r>
        <w:t xml:space="preserve"> </w:t>
      </w:r>
      <w:r>
        <w:t>믿음을</w:t>
      </w:r>
      <w:r>
        <w:t xml:space="preserve"> </w:t>
      </w:r>
      <w:r>
        <w:t>간직하고</w:t>
      </w:r>
      <w:r>
        <w:t xml:space="preserve"> </w:t>
      </w:r>
      <w:r>
        <w:t>계발해야</w:t>
      </w:r>
      <w:r>
        <w:t xml:space="preserve"> </w:t>
      </w:r>
      <w:r>
        <w:t>합니다</w:t>
      </w:r>
      <w:r>
        <w:t xml:space="preserve">. </w:t>
      </w:r>
      <w:r>
        <w:t>우리</w:t>
      </w:r>
      <w:r>
        <w:t xml:space="preserve"> </w:t>
      </w:r>
      <w:r>
        <w:t>구주</w:t>
      </w:r>
      <w:r>
        <w:t xml:space="preserve">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만왕의</w:t>
      </w:r>
      <w:r>
        <w:t xml:space="preserve"> </w:t>
      </w:r>
      <w:r>
        <w:t>왕</w:t>
      </w:r>
      <w:r>
        <w:t xml:space="preserve">, </w:t>
      </w:r>
      <w:r>
        <w:t>만주의</w:t>
      </w:r>
      <w:r>
        <w:t xml:space="preserve"> </w:t>
      </w:r>
      <w:r>
        <w:t>주로서</w:t>
      </w:r>
      <w:r>
        <w:t xml:space="preserve"> </w:t>
      </w:r>
      <w:r>
        <w:t>영광스럽게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, </w:t>
      </w:r>
      <w:r>
        <w:t>확실한</w:t>
      </w:r>
      <w:r>
        <w:t xml:space="preserve"> </w:t>
      </w:r>
      <w:r>
        <w:t>예언의</w:t>
      </w:r>
      <w:r>
        <w:t xml:space="preserve"> </w:t>
      </w:r>
      <w:r>
        <w:t>말씀이</w:t>
      </w:r>
      <w:r>
        <w:t xml:space="preserve"> </w:t>
      </w:r>
      <w:r>
        <w:t>최종적으로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 xml:space="preserve">. </w:t>
      </w:r>
      <w:r>
        <w:t>기다리는</w:t>
      </w:r>
      <w:r>
        <w:t xml:space="preserve"> </w:t>
      </w:r>
      <w:r>
        <w:t>시간이</w:t>
      </w:r>
      <w:r>
        <w:t xml:space="preserve"> </w:t>
      </w:r>
      <w:r>
        <w:t>길게</w:t>
      </w:r>
      <w:r>
        <w:t xml:space="preserve"> </w:t>
      </w:r>
      <w:r>
        <w:t>느껴지고</w:t>
      </w:r>
      <w:r>
        <w:t xml:space="preserve">, </w:t>
      </w:r>
      <w:r>
        <w:t>절망스런</w:t>
      </w:r>
      <w:r>
        <w:t xml:space="preserve"> </w:t>
      </w:r>
      <w:r>
        <w:t>환경에서</w:t>
      </w:r>
      <w:r>
        <w:t xml:space="preserve"> </w:t>
      </w:r>
      <w:r>
        <w:t>영혼이</w:t>
      </w:r>
      <w:r>
        <w:t xml:space="preserve"> </w:t>
      </w:r>
      <w:r>
        <w:t>압박을</w:t>
      </w:r>
      <w:r>
        <w:t xml:space="preserve"> </w:t>
      </w:r>
      <w:r>
        <w:t>당하고</w:t>
      </w:r>
      <w:r>
        <w:t xml:space="preserve">, </w:t>
      </w:r>
      <w:r>
        <w:t>믿었던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중도에</w:t>
      </w:r>
      <w:r>
        <w:t xml:space="preserve"> </w:t>
      </w:r>
      <w:r>
        <w:t>실패할지도</w:t>
      </w:r>
      <w:r>
        <w:t xml:space="preserve"> </w:t>
      </w:r>
      <w:r>
        <w:t>모릅니다</w:t>
      </w:r>
      <w:r>
        <w:t xml:space="preserve">. </w:t>
      </w:r>
      <w:r>
        <w:t>그러나</w:t>
      </w:r>
      <w:r>
        <w:t xml:space="preserve"> </w:t>
      </w:r>
      <w:r>
        <w:t>배도가</w:t>
      </w:r>
      <w:r>
        <w:t xml:space="preserve"> </w:t>
      </w:r>
      <w:r>
        <w:t>극에</w:t>
      </w:r>
      <w:r>
        <w:t xml:space="preserve"> </w:t>
      </w:r>
      <w:r>
        <w:t>달한</w:t>
      </w:r>
      <w:r>
        <w:t xml:space="preserve"> </w:t>
      </w:r>
      <w:r>
        <w:t>시대에</w:t>
      </w:r>
      <w:r>
        <w:t xml:space="preserve"> </w:t>
      </w:r>
      <w:r>
        <w:t>유다를</w:t>
      </w:r>
      <w:r>
        <w:t xml:space="preserve"> </w:t>
      </w:r>
      <w:r>
        <w:t>격려하려고</w:t>
      </w:r>
      <w:r>
        <w:t xml:space="preserve"> </w:t>
      </w:r>
      <w:r>
        <w:t>노력한</w:t>
      </w:r>
      <w:r>
        <w:t xml:space="preserve"> </w:t>
      </w:r>
      <w:r>
        <w:t>선지자와</w:t>
      </w:r>
      <w:r>
        <w:t xml:space="preserve"> </w:t>
      </w:r>
      <w:r>
        <w:t>같이</w:t>
      </w:r>
      <w:r>
        <w:t xml:space="preserve"> </w:t>
      </w:r>
      <w:r>
        <w:t>우리도</w:t>
      </w:r>
      <w:r>
        <w:t xml:space="preserve"> </w:t>
      </w:r>
      <w:r>
        <w:t>굳센</w:t>
      </w:r>
      <w:r>
        <w:t xml:space="preserve"> </w:t>
      </w:r>
      <w:r>
        <w:t>믿음으로</w:t>
      </w:r>
      <w:r>
        <w:t xml:space="preserve"> </w:t>
      </w:r>
      <w:r>
        <w:lastRenderedPageBreak/>
        <w:t>“</w:t>
      </w:r>
      <w:r>
        <w:t>여호와는</w:t>
      </w:r>
      <w:r>
        <w:t xml:space="preserve"> </w:t>
      </w:r>
      <w:r>
        <w:t>그</w:t>
      </w:r>
      <w:r>
        <w:t xml:space="preserve"> </w:t>
      </w:r>
      <w:r>
        <w:t>성전에</w:t>
      </w:r>
      <w:r>
        <w:t xml:space="preserve"> </w:t>
      </w:r>
      <w:r>
        <w:t>계시니</w:t>
      </w:r>
      <w:r>
        <w:t xml:space="preserve"> </w:t>
      </w:r>
      <w:r>
        <w:t>온</w:t>
      </w:r>
      <w:r>
        <w:t xml:space="preserve"> </w:t>
      </w:r>
      <w:r>
        <w:t>천하는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잠잠할지니라</w:t>
      </w:r>
      <w:r>
        <w:t>”(</w:t>
      </w:r>
      <w:r>
        <w:t>합</w:t>
      </w:r>
      <w:r>
        <w:t xml:space="preserve"> 2:20)</w:t>
      </w:r>
      <w:r>
        <w:t>라고</w:t>
      </w:r>
      <w:r>
        <w:t xml:space="preserve"> </w:t>
      </w:r>
      <w:r>
        <w:t>선언해야</w:t>
      </w:r>
      <w:r>
        <w:t xml:space="preserve"> </w:t>
      </w:r>
      <w:r>
        <w:t>합니다</w:t>
      </w:r>
      <w:r>
        <w:t>. “</w:t>
      </w:r>
      <w:r>
        <w:t>이</w:t>
      </w:r>
      <w:r>
        <w:t xml:space="preserve"> </w:t>
      </w:r>
      <w:r>
        <w:t>묵시는</w:t>
      </w:r>
      <w:r>
        <w:t xml:space="preserve"> </w:t>
      </w:r>
      <w:r>
        <w:t>정한</w:t>
      </w:r>
      <w:r>
        <w:t xml:space="preserve"> </w:t>
      </w:r>
      <w:r>
        <w:t>때가</w:t>
      </w:r>
      <w:r>
        <w:t xml:space="preserve"> </w:t>
      </w:r>
      <w:r>
        <w:t>있나니</w:t>
      </w:r>
      <w:r>
        <w:t xml:space="preserve"> </w:t>
      </w:r>
      <w:r>
        <w:t>그</w:t>
      </w:r>
      <w:r>
        <w:t xml:space="preserve"> </w:t>
      </w:r>
      <w:r>
        <w:t>종말이</w:t>
      </w:r>
      <w:r>
        <w:t xml:space="preserve"> </w:t>
      </w:r>
      <w:r>
        <w:t>속히</w:t>
      </w:r>
      <w:r>
        <w:t xml:space="preserve"> </w:t>
      </w:r>
      <w:r>
        <w:t>이르겠고</w:t>
      </w:r>
      <w:r>
        <w:t xml:space="preserve"> </w:t>
      </w:r>
      <w:r>
        <w:t>결코</w:t>
      </w:r>
      <w:r>
        <w:t xml:space="preserve"> </w:t>
      </w:r>
      <w:r>
        <w:t>거짓되지</w:t>
      </w:r>
      <w:r>
        <w:t xml:space="preserve"> </w:t>
      </w:r>
      <w:r>
        <w:t>아니하리라</w:t>
      </w:r>
      <w:r>
        <w:t xml:space="preserve"> </w:t>
      </w:r>
      <w:r>
        <w:t>비록</w:t>
      </w:r>
      <w:r>
        <w:t xml:space="preserve"> </w:t>
      </w:r>
      <w:r>
        <w:t>더딜지라도</w:t>
      </w:r>
      <w:r>
        <w:t xml:space="preserve"> </w:t>
      </w:r>
      <w:r>
        <w:t>기다리라</w:t>
      </w:r>
      <w:r>
        <w:t xml:space="preserve"> </w:t>
      </w:r>
      <w:r>
        <w:t>지체되지</w:t>
      </w:r>
      <w:r>
        <w:t xml:space="preserve"> </w:t>
      </w:r>
      <w:r>
        <w:t>않고</w:t>
      </w:r>
      <w:r>
        <w:t xml:space="preserve"> </w:t>
      </w:r>
      <w:r>
        <w:t>정녕</w:t>
      </w:r>
      <w:r>
        <w:t xml:space="preserve"> </w:t>
      </w:r>
      <w:r>
        <w:t>응하리라</w:t>
      </w:r>
      <w:r>
        <w:t xml:space="preserve"> …</w:t>
      </w:r>
      <w:r>
        <w:t>의인은</w:t>
      </w:r>
      <w:r>
        <w:t xml:space="preserve"> </w:t>
      </w:r>
      <w:r>
        <w:t>그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살리라</w:t>
      </w:r>
      <w:r>
        <w:t>”(</w:t>
      </w:r>
      <w:r>
        <w:t>합</w:t>
      </w:r>
      <w:r>
        <w:t xml:space="preserve"> 2:3, 4). </w:t>
      </w:r>
      <w:r>
        <w:t>이</w:t>
      </w:r>
      <w:r>
        <w:t xml:space="preserve"> </w:t>
      </w:r>
      <w:r>
        <w:t>격려의</w:t>
      </w:r>
      <w:r>
        <w:t xml:space="preserve"> </w:t>
      </w:r>
      <w:r>
        <w:t>메시지를</w:t>
      </w:r>
      <w:r>
        <w:t xml:space="preserve"> </w:t>
      </w:r>
      <w:r>
        <w:t>늘</w:t>
      </w:r>
      <w:r>
        <w:t xml:space="preserve"> </w:t>
      </w:r>
      <w:r>
        <w:t>기억합시다</w:t>
      </w:r>
      <w:r>
        <w:t>.</w:t>
      </w:r>
    </w:p>
    <w:p w14:paraId="3A328665" w14:textId="77777777" w:rsidR="007A2BAE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 xml:space="preserve"> 386-388</w:t>
      </w:r>
    </w:p>
    <w:p w14:paraId="3F5A9C72" w14:textId="77777777" w:rsidR="007A2BAE" w:rsidRDefault="00000000">
      <w:r>
        <w:br w:type="page"/>
      </w:r>
    </w:p>
    <w:p w14:paraId="12308D65" w14:textId="77777777" w:rsidR="007A2BAE" w:rsidRDefault="00000000">
      <w:pPr>
        <w:jc w:val="both"/>
      </w:pPr>
      <w:r>
        <w:lastRenderedPageBreak/>
        <w:t>2</w:t>
      </w:r>
      <w:r>
        <w:t>월</w:t>
      </w:r>
      <w:r>
        <w:t xml:space="preserve"> 28</w:t>
      </w:r>
      <w:r>
        <w:t>일</w:t>
      </w:r>
    </w:p>
    <w:p w14:paraId="6BAD1635" w14:textId="77777777" w:rsidR="007A2BAE" w:rsidRDefault="007A2BAE"/>
    <w:p w14:paraId="6A39EA22" w14:textId="77777777" w:rsidR="007A2BAE" w:rsidRDefault="00000000">
      <w:pPr>
        <w:jc w:val="both"/>
      </w:pPr>
      <w:r>
        <w:t>안전한</w:t>
      </w:r>
      <w:r>
        <w:t xml:space="preserve"> </w:t>
      </w:r>
      <w:r>
        <w:t>피난처</w:t>
      </w:r>
    </w:p>
    <w:p w14:paraId="4AD8165C" w14:textId="77777777" w:rsidR="007A2BAE" w:rsidRDefault="007A2BAE"/>
    <w:p w14:paraId="5EDE9280" w14:textId="77777777" w:rsidR="007A2BAE" w:rsidRDefault="007A2BAE"/>
    <w:p w14:paraId="1BA7127E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여호와께서</w:t>
      </w:r>
      <w:r>
        <w:t xml:space="preserve"> </w:t>
      </w:r>
      <w:r>
        <w:t>그</w:t>
      </w:r>
      <w:r>
        <w:t xml:space="preserve"> </w:t>
      </w:r>
      <w:r>
        <w:t>처소에서</w:t>
      </w:r>
      <w:r>
        <w:t xml:space="preserve"> </w:t>
      </w:r>
      <w:r>
        <w:t>나오사</w:t>
      </w:r>
      <w:r>
        <w:t xml:space="preserve"> </w:t>
      </w:r>
      <w:r>
        <w:t>땅의</w:t>
      </w:r>
      <w:r>
        <w:t xml:space="preserve"> </w:t>
      </w:r>
      <w:r>
        <w:t>거민의</w:t>
      </w:r>
      <w:r>
        <w:t xml:space="preserve"> </w:t>
      </w:r>
      <w:r>
        <w:t>죄악을</w:t>
      </w:r>
      <w:r>
        <w:t xml:space="preserve"> </w:t>
      </w:r>
      <w:r>
        <w:t>벌하실</w:t>
      </w:r>
      <w:r>
        <w:t xml:space="preserve"> </w:t>
      </w:r>
      <w:r>
        <w:t>것이라</w:t>
      </w:r>
      <w:r>
        <w:t xml:space="preserve"> </w:t>
      </w:r>
      <w:r>
        <w:t>땅이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잦았던</w:t>
      </w:r>
      <w:r>
        <w:t xml:space="preserve"> </w:t>
      </w:r>
      <w:r>
        <w:t>피를</w:t>
      </w:r>
      <w:r>
        <w:t xml:space="preserve"> </w:t>
      </w:r>
      <w:r>
        <w:t>드러내고</w:t>
      </w:r>
      <w:r>
        <w:t xml:space="preserve"> </w:t>
      </w:r>
      <w:r>
        <w:t>그</w:t>
      </w:r>
      <w:r>
        <w:t xml:space="preserve"> </w:t>
      </w:r>
      <w:r>
        <w:t>살해당한</w:t>
      </w:r>
      <w:r>
        <w:t xml:space="preserve"> </w:t>
      </w:r>
      <w:r>
        <w:t>자를</w:t>
      </w:r>
      <w:r>
        <w:t xml:space="preserve"> </w:t>
      </w:r>
      <w:r>
        <w:t>다시는</w:t>
      </w:r>
      <w:r>
        <w:t xml:space="preserve"> </w:t>
      </w:r>
      <w:r>
        <w:t>가리우지</w:t>
      </w:r>
      <w:r>
        <w:t xml:space="preserve"> </w:t>
      </w:r>
      <w:r>
        <w:t>아니하리라</w:t>
      </w:r>
      <w:r>
        <w:t>”(</w:t>
      </w:r>
      <w:r>
        <w:t>사</w:t>
      </w:r>
      <w:r>
        <w:t xml:space="preserve"> 26:21)</w:t>
      </w:r>
    </w:p>
    <w:p w14:paraId="737D2504" w14:textId="77777777" w:rsidR="007A2BAE" w:rsidRDefault="007A2BAE"/>
    <w:p w14:paraId="230201F7" w14:textId="77777777" w:rsidR="007A2BAE" w:rsidRDefault="00000000">
      <w:pPr>
        <w:jc w:val="both"/>
      </w:pPr>
      <w:r>
        <w:t>흉악한</w:t>
      </w:r>
      <w:r>
        <w:t xml:space="preserve"> </w:t>
      </w:r>
      <w:r>
        <w:t>범죄가</w:t>
      </w:r>
      <w:r>
        <w:t xml:space="preserve"> </w:t>
      </w:r>
      <w:r>
        <w:t>신속하고</w:t>
      </w:r>
      <w:r>
        <w:t xml:space="preserve"> </w:t>
      </w:r>
      <w:r>
        <w:t>확실하게</w:t>
      </w:r>
      <w:r>
        <w:t xml:space="preserve"> </w:t>
      </w:r>
      <w:r>
        <w:t>증가하고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부패는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정도입니다</w:t>
      </w:r>
      <w:r>
        <w:t xml:space="preserve">. </w:t>
      </w:r>
      <w:r>
        <w:t>날마다</w:t>
      </w:r>
      <w:r>
        <w:t xml:space="preserve"> </w:t>
      </w:r>
      <w:r>
        <w:t>분쟁</w:t>
      </w:r>
      <w:r>
        <w:t xml:space="preserve">, </w:t>
      </w:r>
      <w:r>
        <w:t>뇌물수수</w:t>
      </w:r>
      <w:r>
        <w:t xml:space="preserve">, </w:t>
      </w:r>
      <w:r>
        <w:t>사기극이</w:t>
      </w:r>
      <w:r>
        <w:t xml:space="preserve"> </w:t>
      </w:r>
      <w:r>
        <w:t>새로운</w:t>
      </w:r>
      <w:r>
        <w:t xml:space="preserve"> </w:t>
      </w:r>
      <w:r>
        <w:t>형태로</w:t>
      </w:r>
      <w:r>
        <w:t xml:space="preserve"> </w:t>
      </w:r>
      <w:r>
        <w:t>나타나고</w:t>
      </w:r>
      <w:r>
        <w:t xml:space="preserve">, </w:t>
      </w:r>
      <w:r>
        <w:t>폭행과</w:t>
      </w:r>
      <w:r>
        <w:t xml:space="preserve"> </w:t>
      </w:r>
      <w:r>
        <w:t>불법</w:t>
      </w:r>
      <w:r>
        <w:t xml:space="preserve">, </w:t>
      </w:r>
      <w:r>
        <w:t>고통에</w:t>
      </w:r>
      <w:r>
        <w:t xml:space="preserve"> </w:t>
      </w:r>
      <w:r>
        <w:t>대한</w:t>
      </w:r>
      <w:r>
        <w:t xml:space="preserve"> </w:t>
      </w:r>
      <w:r>
        <w:t>무관심</w:t>
      </w:r>
      <w:r>
        <w:t xml:space="preserve">, </w:t>
      </w:r>
      <w:r>
        <w:t>냉혹한</w:t>
      </w:r>
      <w:r>
        <w:t xml:space="preserve"> </w:t>
      </w:r>
      <w:r>
        <w:t>생명</w:t>
      </w:r>
      <w:r>
        <w:t xml:space="preserve"> </w:t>
      </w:r>
      <w:r>
        <w:t>경시</w:t>
      </w:r>
      <w:r>
        <w:t xml:space="preserve"> </w:t>
      </w:r>
      <w:r>
        <w:t>풍조</w:t>
      </w:r>
      <w:r>
        <w:t xml:space="preserve"> </w:t>
      </w:r>
      <w:r>
        <w:t>등</w:t>
      </w:r>
      <w:r>
        <w:t xml:space="preserve"> </w:t>
      </w:r>
      <w:r>
        <w:t>마음</w:t>
      </w:r>
      <w:r>
        <w:t xml:space="preserve"> </w:t>
      </w:r>
      <w:r>
        <w:t>아픈</w:t>
      </w:r>
      <w:r>
        <w:t xml:space="preserve"> </w:t>
      </w:r>
      <w:r>
        <w:t>사건이</w:t>
      </w:r>
      <w:r>
        <w:t xml:space="preserve"> </w:t>
      </w:r>
      <w:r>
        <w:t>끝없이</w:t>
      </w:r>
      <w:r>
        <w:t xml:space="preserve"> </w:t>
      </w:r>
      <w:r>
        <w:t>일어나고</w:t>
      </w:r>
      <w:r>
        <w:t xml:space="preserve"> </w:t>
      </w:r>
      <w:r>
        <w:t>있습니다</w:t>
      </w:r>
      <w:r>
        <w:t>.</w:t>
      </w:r>
    </w:p>
    <w:p w14:paraId="1F122FC8" w14:textId="77777777" w:rsidR="007A2BAE" w:rsidRDefault="00000000">
      <w:pPr>
        <w:jc w:val="both"/>
      </w:pPr>
      <w:r>
        <w:t>…</w:t>
      </w:r>
      <w:r>
        <w:t>우리</w:t>
      </w:r>
      <w:r>
        <w:t xml:space="preserve"> </w:t>
      </w:r>
      <w:r>
        <w:t>하나님은</w:t>
      </w:r>
      <w:r>
        <w:t xml:space="preserve"> </w:t>
      </w:r>
      <w:r>
        <w:t>긍휼이</w:t>
      </w:r>
      <w:r>
        <w:t xml:space="preserve"> </w:t>
      </w:r>
      <w:r>
        <w:t>많으신</w:t>
      </w:r>
      <w:r>
        <w:t xml:space="preserve"> </w:t>
      </w:r>
      <w:r>
        <w:t>하나님입니다</w:t>
      </w:r>
      <w:r>
        <w:t xml:space="preserve">.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사람들을</w:t>
      </w:r>
      <w:r>
        <w:t xml:space="preserve"> </w:t>
      </w:r>
      <w:r>
        <w:t>그분은</w:t>
      </w:r>
      <w:r>
        <w:t xml:space="preserve"> </w:t>
      </w:r>
      <w:r>
        <w:t>인내와</w:t>
      </w:r>
      <w:r>
        <w:t xml:space="preserve"> </w:t>
      </w:r>
      <w:r>
        <w:t>부드러운</w:t>
      </w:r>
      <w:r>
        <w:t xml:space="preserve"> </w:t>
      </w:r>
      <w:r>
        <w:t>동정으로</w:t>
      </w:r>
      <w:r>
        <w:t xml:space="preserve"> </w:t>
      </w:r>
      <w:r>
        <w:t>대하십니다</w:t>
      </w:r>
      <w:r>
        <w:t>. …</w:t>
      </w:r>
      <w:r>
        <w:t>주께서는</w:t>
      </w:r>
      <w:r>
        <w:t xml:space="preserve"> </w:t>
      </w:r>
      <w:r>
        <w:t>사람들과</w:t>
      </w:r>
      <w:r>
        <w:t xml:space="preserve"> </w:t>
      </w:r>
      <w:r>
        <w:t>도시에</w:t>
      </w:r>
      <w:r>
        <w:t xml:space="preserve"> </w:t>
      </w:r>
      <w:r>
        <w:t>대해</w:t>
      </w:r>
      <w:r>
        <w:t xml:space="preserve"> </w:t>
      </w:r>
      <w:r>
        <w:t>오래</w:t>
      </w:r>
      <w:r>
        <w:t xml:space="preserve"> </w:t>
      </w:r>
      <w:r>
        <w:t>참으시고</w:t>
      </w:r>
      <w:r>
        <w:t xml:space="preserve"> </w:t>
      </w:r>
      <w:r>
        <w:t>그들을</w:t>
      </w:r>
      <w:r>
        <w:t xml:space="preserve"> </w:t>
      </w:r>
      <w:r>
        <w:t>거룩한</w:t>
      </w:r>
      <w:r>
        <w:t xml:space="preserve"> </w:t>
      </w:r>
      <w:r>
        <w:t>진노에서</w:t>
      </w:r>
      <w:r>
        <w:t xml:space="preserve"> </w:t>
      </w:r>
      <w:r>
        <w:t>구원하시려고</w:t>
      </w:r>
      <w:r>
        <w:t xml:space="preserve"> </w:t>
      </w:r>
      <w:r>
        <w:t>자비롭게</w:t>
      </w:r>
      <w:r>
        <w:t xml:space="preserve"> </w:t>
      </w:r>
      <w:r>
        <w:t>경고하고</w:t>
      </w:r>
      <w:r>
        <w:t xml:space="preserve"> </w:t>
      </w:r>
      <w:r>
        <w:t>계십니다</w:t>
      </w:r>
      <w:r>
        <w:t xml:space="preserve">. </w:t>
      </w:r>
      <w:r>
        <w:t>그러나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자비를</w:t>
      </w:r>
      <w:r>
        <w:t xml:space="preserve"> </w:t>
      </w:r>
      <w:r>
        <w:t>위한</w:t>
      </w:r>
      <w:r>
        <w:t xml:space="preserve"> </w:t>
      </w:r>
      <w:r>
        <w:t>탄원이</w:t>
      </w:r>
      <w:r>
        <w:t xml:space="preserve"> </w:t>
      </w:r>
      <w:r>
        <w:t>들리지</w:t>
      </w:r>
      <w:r>
        <w:t xml:space="preserve"> </w:t>
      </w:r>
      <w:r>
        <w:t>않을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>. …</w:t>
      </w:r>
      <w:r>
        <w:t>사회</w:t>
      </w:r>
      <w:r>
        <w:t xml:space="preserve">, </w:t>
      </w:r>
      <w:r>
        <w:t>특히</w:t>
      </w:r>
      <w:r>
        <w:t xml:space="preserve"> </w:t>
      </w:r>
      <w:r>
        <w:t>각</w:t>
      </w:r>
      <w:r>
        <w:t xml:space="preserve"> </w:t>
      </w:r>
      <w:r>
        <w:t>나라</w:t>
      </w:r>
      <w:r>
        <w:t xml:space="preserve"> </w:t>
      </w:r>
      <w:r>
        <w:t>대도시에</w:t>
      </w:r>
      <w:r>
        <w:t xml:space="preserve"> </w:t>
      </w:r>
      <w:r>
        <w:t>만연한</w:t>
      </w:r>
      <w:r>
        <w:t xml:space="preserve"> </w:t>
      </w:r>
      <w:r>
        <w:t>온갖</w:t>
      </w:r>
      <w:r>
        <w:t xml:space="preserve"> </w:t>
      </w:r>
      <w:r>
        <w:t>실태를</w:t>
      </w:r>
      <w:r>
        <w:t xml:space="preserve"> </w:t>
      </w:r>
      <w:r>
        <w:t>보면</w:t>
      </w:r>
      <w:r>
        <w:t xml:space="preserve"> </w:t>
      </w:r>
      <w:r>
        <w:t>하나님의</w:t>
      </w:r>
      <w:r>
        <w:t xml:space="preserve"> </w:t>
      </w:r>
      <w:r>
        <w:t>심판</w:t>
      </w:r>
      <w:r>
        <w:t xml:space="preserve"> </w:t>
      </w:r>
      <w:r>
        <w:t>때가</w:t>
      </w:r>
      <w:r>
        <w:t xml:space="preserve"> </w:t>
      </w:r>
      <w:r>
        <w:t>이르렀고</w:t>
      </w:r>
      <w:r>
        <w:t xml:space="preserve"> </w:t>
      </w:r>
      <w:r>
        <w:t>만물의</w:t>
      </w:r>
      <w:r>
        <w:t xml:space="preserve"> </w:t>
      </w:r>
      <w:r>
        <w:t>종말이</w:t>
      </w:r>
      <w:r>
        <w:t xml:space="preserve"> </w:t>
      </w:r>
      <w:r>
        <w:t>가까웠음을</w:t>
      </w:r>
      <w:r>
        <w:t xml:space="preserve"> </w:t>
      </w:r>
      <w:r>
        <w:t>분명히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위기의</w:t>
      </w:r>
      <w:r>
        <w:t xml:space="preserve"> </w:t>
      </w:r>
      <w:r>
        <w:t>시대의</w:t>
      </w:r>
      <w:r>
        <w:t xml:space="preserve"> </w:t>
      </w:r>
      <w:r>
        <w:t>문턱에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형벌</w:t>
      </w:r>
      <w:r>
        <w:t xml:space="preserve">, </w:t>
      </w:r>
      <w:r>
        <w:t>곧</w:t>
      </w:r>
      <w:r>
        <w:t xml:space="preserve"> </w:t>
      </w:r>
      <w:r>
        <w:t>전쟁과</w:t>
      </w:r>
      <w:r>
        <w:t xml:space="preserve"> </w:t>
      </w:r>
      <w:r>
        <w:t>유혈사태를</w:t>
      </w:r>
      <w:r>
        <w:t xml:space="preserve"> </w:t>
      </w:r>
      <w:r>
        <w:t>수반하는</w:t>
      </w:r>
      <w:r>
        <w:t xml:space="preserve"> </w:t>
      </w:r>
      <w:r>
        <w:t>화재</w:t>
      </w:r>
      <w:r>
        <w:t xml:space="preserve">, </w:t>
      </w:r>
      <w:r>
        <w:t>홍수</w:t>
      </w:r>
      <w:r>
        <w:t xml:space="preserve">, </w:t>
      </w:r>
      <w:r>
        <w:t>지진이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신속히</w:t>
      </w:r>
      <w:r>
        <w:t xml:space="preserve"> </w:t>
      </w:r>
      <w:r>
        <w:t>이르고</w:t>
      </w:r>
      <w:r>
        <w:t xml:space="preserve"> </w:t>
      </w:r>
      <w:r>
        <w:t>있습니다</w:t>
      </w:r>
      <w:r>
        <w:t>.</w:t>
      </w:r>
    </w:p>
    <w:p w14:paraId="17BFD756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폭풍처럼</w:t>
      </w:r>
      <w:r>
        <w:t xml:space="preserve"> </w:t>
      </w:r>
      <w:r>
        <w:t>모여들고</w:t>
      </w:r>
      <w:r>
        <w:t xml:space="preserve"> </w:t>
      </w:r>
      <w:r>
        <w:t>있습니다</w:t>
      </w:r>
      <w:r>
        <w:t xml:space="preserve">. </w:t>
      </w:r>
      <w:r>
        <w:t>자비의</w:t>
      </w:r>
      <w:r>
        <w:t xml:space="preserve"> </w:t>
      </w:r>
      <w:r>
        <w:t>초청에</w:t>
      </w:r>
      <w:r>
        <w:t xml:space="preserve"> </w:t>
      </w:r>
      <w:r>
        <w:t>응하는</w:t>
      </w:r>
      <w:r>
        <w:t xml:space="preserve"> </w:t>
      </w:r>
      <w:r>
        <w:t>사람</w:t>
      </w:r>
      <w:r>
        <w:t>…</w:t>
      </w:r>
      <w:r>
        <w:t>만이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황폐가</w:t>
      </w:r>
      <w:r>
        <w:t xml:space="preserve"> </w:t>
      </w:r>
      <w:r>
        <w:t>지나갈</w:t>
      </w:r>
      <w:r>
        <w:t xml:space="preserve"> </w:t>
      </w:r>
      <w:r>
        <w:t>때까지</w:t>
      </w:r>
      <w:r>
        <w:t xml:space="preserve"> </w:t>
      </w:r>
      <w:r>
        <w:t>오직</w:t>
      </w:r>
      <w:r>
        <w:t xml:space="preserve"> </w:t>
      </w:r>
      <w:r>
        <w:t>그리스도와</w:t>
      </w:r>
      <w:r>
        <w:t xml:space="preserve"> </w:t>
      </w:r>
      <w:r>
        <w:t>함께한</w:t>
      </w:r>
      <w:r>
        <w:t xml:space="preserve"> </w:t>
      </w:r>
      <w:r>
        <w:t>의인만이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보호받을</w:t>
      </w:r>
      <w:r>
        <w:t xml:space="preserve"> </w:t>
      </w:r>
      <w:r>
        <w:t>것입니다</w:t>
      </w:r>
      <w:r>
        <w:t xml:space="preserve">. </w:t>
      </w:r>
      <w:r>
        <w:t>다음의</w:t>
      </w:r>
      <w:r>
        <w:t xml:space="preserve"> </w:t>
      </w:r>
      <w:r>
        <w:t>시가</w:t>
      </w:r>
      <w:r>
        <w:t xml:space="preserve"> </w:t>
      </w:r>
      <w:r>
        <w:t>영혼의</w:t>
      </w:r>
      <w:r>
        <w:t xml:space="preserve"> </w:t>
      </w:r>
      <w:r>
        <w:t>언어가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>.</w:t>
      </w:r>
    </w:p>
    <w:p w14:paraId="35B4C341" w14:textId="77777777" w:rsidR="007A2BAE" w:rsidRDefault="00000000">
      <w:pPr>
        <w:jc w:val="both"/>
      </w:pPr>
      <w:r>
        <w:t>“</w:t>
      </w:r>
      <w:r>
        <w:t>나에게</w:t>
      </w:r>
      <w:r>
        <w:t xml:space="preserve"> </w:t>
      </w:r>
      <w:r>
        <w:t>다른</w:t>
      </w:r>
      <w:r>
        <w:t xml:space="preserve"> </w:t>
      </w:r>
      <w:r>
        <w:t>피난처가</w:t>
      </w:r>
      <w:r>
        <w:t xml:space="preserve"> </w:t>
      </w:r>
      <w:r>
        <w:t>없으니</w:t>
      </w:r>
    </w:p>
    <w:p w14:paraId="72B35340" w14:textId="77777777" w:rsidR="007A2BAE" w:rsidRDefault="00000000">
      <w:pPr>
        <w:jc w:val="both"/>
      </w:pPr>
      <w:r>
        <w:t>내</w:t>
      </w:r>
      <w:r>
        <w:t xml:space="preserve"> </w:t>
      </w:r>
      <w:r>
        <w:t>어쩔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영혼은</w:t>
      </w:r>
      <w:r>
        <w:t xml:space="preserve"> </w:t>
      </w:r>
      <w:r>
        <w:t>당신께</w:t>
      </w:r>
      <w:r>
        <w:t xml:space="preserve"> </w:t>
      </w:r>
      <w:r>
        <w:t>매달리나이다</w:t>
      </w:r>
      <w:r>
        <w:t>.</w:t>
      </w:r>
    </w:p>
    <w:p w14:paraId="648DB8C1" w14:textId="77777777" w:rsidR="007A2BAE" w:rsidRDefault="00000000">
      <w:pPr>
        <w:jc w:val="both"/>
      </w:pPr>
      <w:r>
        <w:t>오</w:t>
      </w:r>
      <w:r>
        <w:t xml:space="preserve">! </w:t>
      </w:r>
      <w:r>
        <w:t>저를</w:t>
      </w:r>
      <w:r>
        <w:t xml:space="preserve"> </w:t>
      </w:r>
      <w:r>
        <w:t>홀로</w:t>
      </w:r>
      <w:r>
        <w:t xml:space="preserve"> </w:t>
      </w:r>
      <w:r>
        <w:t>있게</w:t>
      </w:r>
      <w:r>
        <w:t xml:space="preserve"> </w:t>
      </w:r>
      <w:r>
        <w:t>맙소서</w:t>
      </w:r>
      <w:r>
        <w:t>.</w:t>
      </w:r>
    </w:p>
    <w:p w14:paraId="2BF5C3B8" w14:textId="77777777" w:rsidR="007A2BAE" w:rsidRDefault="00000000">
      <w:pPr>
        <w:jc w:val="both"/>
      </w:pPr>
      <w:r>
        <w:t>여전히</w:t>
      </w:r>
      <w:r>
        <w:t xml:space="preserve"> </w:t>
      </w:r>
      <w:r>
        <w:t>나를</w:t>
      </w:r>
      <w:r>
        <w:t xml:space="preserve"> </w:t>
      </w:r>
      <w:r>
        <w:t>붙드사</w:t>
      </w:r>
      <w:r>
        <w:t xml:space="preserve"> </w:t>
      </w:r>
      <w:r>
        <w:t>위로합소서</w:t>
      </w:r>
      <w:r>
        <w:t>.</w:t>
      </w:r>
    </w:p>
    <w:p w14:paraId="0E622A23" w14:textId="77777777" w:rsidR="007A2BAE" w:rsidRDefault="00000000">
      <w:pPr>
        <w:jc w:val="both"/>
      </w:pPr>
      <w:r>
        <w:lastRenderedPageBreak/>
        <w:t>오</w:t>
      </w:r>
      <w:r>
        <w:t xml:space="preserve">! </w:t>
      </w:r>
      <w:r>
        <w:t>나의</w:t>
      </w:r>
      <w:r>
        <w:t xml:space="preserve"> </w:t>
      </w:r>
      <w:r>
        <w:t>구세주여</w:t>
      </w:r>
    </w:p>
    <w:p w14:paraId="66F72E58" w14:textId="77777777" w:rsidR="007A2BAE" w:rsidRDefault="00000000">
      <w:pPr>
        <w:jc w:val="both"/>
      </w:pPr>
      <w:r>
        <w:t>생애의</w:t>
      </w:r>
      <w:r>
        <w:t xml:space="preserve"> </w:t>
      </w:r>
      <w:r>
        <w:t>폭풍이</w:t>
      </w:r>
      <w:r>
        <w:t xml:space="preserve"> </w:t>
      </w:r>
      <w:r>
        <w:t>지나기까지</w:t>
      </w:r>
    </w:p>
    <w:p w14:paraId="33B9D790" w14:textId="77777777" w:rsidR="007A2BAE" w:rsidRDefault="00000000">
      <w:pPr>
        <w:jc w:val="both"/>
      </w:pPr>
      <w:r>
        <w:t>나를</w:t>
      </w:r>
      <w:r>
        <w:t xml:space="preserve"> </w:t>
      </w:r>
      <w:r>
        <w:t>숨기사</w:t>
      </w:r>
    </w:p>
    <w:p w14:paraId="7B8F70DF" w14:textId="77777777" w:rsidR="007A2BAE" w:rsidRDefault="00000000">
      <w:pPr>
        <w:jc w:val="both"/>
      </w:pPr>
      <w:r>
        <w:t>안식처의</w:t>
      </w:r>
      <w:r>
        <w:t xml:space="preserve"> </w:t>
      </w:r>
      <w:r>
        <w:t>안내자에게로</w:t>
      </w:r>
    </w:p>
    <w:p w14:paraId="48EA18BE" w14:textId="77777777" w:rsidR="007A2BAE" w:rsidRDefault="00000000">
      <w:pPr>
        <w:jc w:val="both"/>
      </w:pPr>
      <w:r>
        <w:t>안전하게</w:t>
      </w:r>
      <w:r>
        <w:t xml:space="preserve"> </w:t>
      </w:r>
      <w:r>
        <w:t>인도하시고</w:t>
      </w:r>
    </w:p>
    <w:p w14:paraId="57C40312" w14:textId="77777777" w:rsidR="007A2BAE" w:rsidRDefault="00000000">
      <w:pPr>
        <w:jc w:val="both"/>
      </w:pPr>
      <w:r>
        <w:t>마침내</w:t>
      </w:r>
      <w:r>
        <w:t xml:space="preserve"> </w:t>
      </w:r>
      <w:r>
        <w:t>내</w:t>
      </w:r>
      <w:r>
        <w:t xml:space="preserve"> </w:t>
      </w:r>
      <w:r>
        <w:t>영혼을</w:t>
      </w:r>
      <w:r>
        <w:t xml:space="preserve"> </w:t>
      </w:r>
      <w:r>
        <w:t>받으소서</w:t>
      </w:r>
      <w:r>
        <w:t>.”</w:t>
      </w:r>
    </w:p>
    <w:p w14:paraId="15B69F69" w14:textId="77777777" w:rsidR="007A2BAE" w:rsidRDefault="00000000">
      <w:pPr>
        <w:jc w:val="both"/>
      </w:pPr>
      <w:r>
        <w:t>『선지자와</w:t>
      </w:r>
      <w:r>
        <w:t xml:space="preserve"> </w:t>
      </w:r>
      <w:r>
        <w:t>왕』</w:t>
      </w:r>
      <w:r>
        <w:t xml:space="preserve"> 275-278</w:t>
      </w:r>
    </w:p>
    <w:p w14:paraId="1A0E38C4" w14:textId="77777777" w:rsidR="007A2BAE" w:rsidRDefault="00000000">
      <w:pPr>
        <w:jc w:val="both"/>
      </w:pPr>
      <w:r>
        <w:t>2015</w:t>
      </w:r>
      <w:r>
        <w:t>년</w:t>
      </w:r>
      <w:r>
        <w:t xml:space="preserve"> 3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</w:p>
    <w:p w14:paraId="2EA484D5" w14:textId="77777777" w:rsidR="007A2BAE" w:rsidRDefault="00000000">
      <w:r>
        <w:br w:type="page"/>
      </w:r>
    </w:p>
    <w:p w14:paraId="788899BF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</w:t>
      </w:r>
      <w:r>
        <w:t>일</w:t>
      </w:r>
    </w:p>
    <w:p w14:paraId="2B7F2156" w14:textId="77777777" w:rsidR="007A2BAE" w:rsidRDefault="007A2BAE"/>
    <w:p w14:paraId="472E97EA" w14:textId="77777777" w:rsidR="007A2BAE" w:rsidRDefault="00000000">
      <w:pPr>
        <w:jc w:val="both"/>
      </w:pPr>
      <w:r>
        <w:t>다가오는</w:t>
      </w:r>
      <w:r>
        <w:t xml:space="preserve"> </w:t>
      </w:r>
      <w:r>
        <w:t>위기</w:t>
      </w:r>
    </w:p>
    <w:p w14:paraId="6186C446" w14:textId="77777777" w:rsidR="007A2BAE" w:rsidRDefault="007A2BAE"/>
    <w:p w14:paraId="0A248A39" w14:textId="77777777" w:rsidR="007A2BAE" w:rsidRDefault="007A2BAE"/>
    <w:p w14:paraId="36D7698D" w14:textId="77777777" w:rsidR="007A2BAE" w:rsidRDefault="00000000">
      <w:pPr>
        <w:jc w:val="both"/>
      </w:pPr>
      <w:r>
        <w:t>“</w:t>
      </w:r>
      <w:r>
        <w:t>오호라</w:t>
      </w:r>
      <w:r>
        <w:t xml:space="preserve"> </w:t>
      </w:r>
      <w:r>
        <w:t>그날이여</w:t>
      </w:r>
      <w:r>
        <w:t xml:space="preserve"> </w:t>
      </w:r>
      <w:r>
        <w:t>여호와의</w:t>
      </w:r>
      <w:r>
        <w:t xml:space="preserve"> </w:t>
      </w:r>
      <w:r>
        <w:t>날이</w:t>
      </w:r>
      <w:r>
        <w:t xml:space="preserve"> </w:t>
      </w:r>
      <w:r>
        <w:t>가까웠나니</w:t>
      </w:r>
      <w:r>
        <w:t xml:space="preserve"> </w:t>
      </w:r>
      <w:r>
        <w:t>곧</w:t>
      </w:r>
      <w:r>
        <w:t xml:space="preserve"> </w:t>
      </w:r>
      <w:r>
        <w:t>멸망같이</w:t>
      </w:r>
      <w:r>
        <w:t xml:space="preserve"> </w:t>
      </w:r>
      <w:r>
        <w:t>전능자에게로서</w:t>
      </w:r>
      <w:r>
        <w:t xml:space="preserve"> </w:t>
      </w:r>
      <w:r>
        <w:t>이르리로다</w:t>
      </w:r>
      <w:r>
        <w:t>”(</w:t>
      </w:r>
      <w:r>
        <w:t>욜</w:t>
      </w:r>
      <w:r>
        <w:t xml:space="preserve"> 1:15)</w:t>
      </w:r>
    </w:p>
    <w:p w14:paraId="00F90C96" w14:textId="77777777" w:rsidR="007A2BAE" w:rsidRDefault="007A2BAE"/>
    <w:p w14:paraId="6D64791B" w14:textId="77777777" w:rsidR="007A2BAE" w:rsidRDefault="00000000">
      <w:pPr>
        <w:jc w:val="both"/>
      </w:pPr>
      <w:r>
        <w:t>영원한</w:t>
      </w:r>
      <w:r>
        <w:t xml:space="preserve"> </w:t>
      </w:r>
      <w:r>
        <w:t>과거로부터</w:t>
      </w:r>
      <w:r>
        <w:t xml:space="preserve"> </w:t>
      </w:r>
      <w:r>
        <w:t>영원한</w:t>
      </w:r>
      <w:r>
        <w:t xml:space="preserve"> </w:t>
      </w:r>
      <w:r>
        <w:t>미래에</w:t>
      </w:r>
      <w:r>
        <w:t xml:space="preserve"> </w:t>
      </w:r>
      <w:r>
        <w:t>이르기까지</w:t>
      </w:r>
      <w:r>
        <w:t xml:space="preserve"> </w:t>
      </w:r>
      <w:r>
        <w:t>사건의</w:t>
      </w:r>
      <w:r>
        <w:t xml:space="preserve"> </w:t>
      </w:r>
      <w:r>
        <w:t>고리를</w:t>
      </w:r>
      <w:r>
        <w:t xml:space="preserve"> </w:t>
      </w:r>
      <w:r>
        <w:t>연결시키는</w:t>
      </w:r>
      <w:r>
        <w:t xml:space="preserve"> </w:t>
      </w:r>
      <w:r>
        <w:t>분</w:t>
      </w:r>
      <w:r>
        <w:t xml:space="preserve">, </w:t>
      </w:r>
      <w:r>
        <w:t>스스로</w:t>
      </w:r>
      <w:r>
        <w:t xml:space="preserve"> </w:t>
      </w:r>
      <w:r>
        <w:t>존재하시는</w:t>
      </w:r>
      <w:r>
        <w:t xml:space="preserve"> </w:t>
      </w:r>
      <w:r>
        <w:t>위대하신</w:t>
      </w:r>
      <w:r>
        <w:t xml:space="preserve"> </w:t>
      </w:r>
      <w:r>
        <w:t>그분께서</w:t>
      </w:r>
      <w:r>
        <w:t xml:space="preserve"> </w:t>
      </w:r>
      <w:r>
        <w:t>말씀</w:t>
      </w:r>
      <w:r>
        <w:t xml:space="preserve"> </w:t>
      </w:r>
      <w:r>
        <w:t>속에</w:t>
      </w:r>
      <w:r>
        <w:t xml:space="preserve"> </w:t>
      </w:r>
      <w:r>
        <w:t>주신</w:t>
      </w:r>
      <w:r>
        <w:t xml:space="preserve"> </w:t>
      </w:r>
      <w:r>
        <w:t>예언을</w:t>
      </w:r>
      <w:r>
        <w:t xml:space="preserve"> </w:t>
      </w:r>
      <w:r>
        <w:t>보면</w:t>
      </w:r>
      <w:r>
        <w:t xml:space="preserve">, </w:t>
      </w:r>
      <w:r>
        <w:t>역사의</w:t>
      </w:r>
      <w:r>
        <w:t xml:space="preserve"> </w:t>
      </w:r>
      <w:r>
        <w:t>흐름에서</w:t>
      </w:r>
      <w:r>
        <w:t xml:space="preserve">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어디에</w:t>
      </w:r>
      <w:r>
        <w:t xml:space="preserve"> </w:t>
      </w:r>
      <w:r>
        <w:t>있으며</w:t>
      </w:r>
      <w:r>
        <w:t xml:space="preserve"> </w:t>
      </w:r>
      <w:r>
        <w:t>장래에</w:t>
      </w:r>
      <w:r>
        <w:t xml:space="preserve"> </w:t>
      </w:r>
      <w:r>
        <w:t>무엇을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있을지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현재까지</w:t>
      </w:r>
      <w:r>
        <w:t xml:space="preserve"> </w:t>
      </w:r>
      <w:r>
        <w:t>일어나리라고</w:t>
      </w:r>
      <w:r>
        <w:t xml:space="preserve"> </w:t>
      </w:r>
      <w:r>
        <w:t>예언된</w:t>
      </w:r>
      <w:r>
        <w:t xml:space="preserve"> </w:t>
      </w:r>
      <w:r>
        <w:t>모든</w:t>
      </w:r>
      <w:r>
        <w:t xml:space="preserve"> </w:t>
      </w:r>
      <w:r>
        <w:t>사건의</w:t>
      </w:r>
      <w:r>
        <w:t xml:space="preserve"> </w:t>
      </w:r>
      <w:r>
        <w:t>성취를</w:t>
      </w:r>
      <w:r>
        <w:t xml:space="preserve"> </w:t>
      </w:r>
      <w:r>
        <w:t>역사의</w:t>
      </w:r>
      <w:r>
        <w:t xml:space="preserve"> </w:t>
      </w:r>
      <w:r>
        <w:t>페이지에서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아직</w:t>
      </w:r>
      <w:r>
        <w:t xml:space="preserve"> </w:t>
      </w:r>
      <w:r>
        <w:t>오지</w:t>
      </w:r>
      <w:r>
        <w:t xml:space="preserve"> </w:t>
      </w:r>
      <w:r>
        <w:t>않은</w:t>
      </w:r>
      <w:r>
        <w:t xml:space="preserve"> </w:t>
      </w:r>
      <w:r>
        <w:t>모든</w:t>
      </w:r>
      <w:r>
        <w:t xml:space="preserve"> </w:t>
      </w:r>
      <w:r>
        <w:t>것도</w:t>
      </w:r>
      <w:r>
        <w:t xml:space="preserve"> </w:t>
      </w:r>
      <w:r>
        <w:t>그</w:t>
      </w:r>
      <w:r>
        <w:t xml:space="preserve"> </w:t>
      </w:r>
      <w:r>
        <w:t>순서대로</w:t>
      </w:r>
      <w:r>
        <w:t xml:space="preserve"> </w:t>
      </w:r>
      <w:r>
        <w:t>성취되리라는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확신할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286FDDE" w14:textId="77777777" w:rsidR="007A2BAE" w:rsidRDefault="00000000">
      <w:pPr>
        <w:jc w:val="both"/>
      </w:pPr>
      <w:r>
        <w:t>우리가</w:t>
      </w:r>
      <w:r>
        <w:t xml:space="preserve"> </w:t>
      </w:r>
      <w:r>
        <w:t>크고</w:t>
      </w:r>
      <w:r>
        <w:t xml:space="preserve"> </w:t>
      </w:r>
      <w:r>
        <w:t>엄숙한</w:t>
      </w:r>
      <w:r>
        <w:t xml:space="preserve"> </w:t>
      </w:r>
      <w:r>
        <w:t>사건들의</w:t>
      </w:r>
      <w:r>
        <w:t xml:space="preserve"> </w:t>
      </w:r>
      <w:r>
        <w:t>문</w:t>
      </w:r>
      <w:r>
        <w:t xml:space="preserve"> </w:t>
      </w:r>
      <w:r>
        <w:t>어귀에</w:t>
      </w:r>
      <w:r>
        <w:t xml:space="preserve"> </w:t>
      </w:r>
      <w:r>
        <w:t>서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징조들이</w:t>
      </w:r>
      <w:r>
        <w:t xml:space="preserve"> </w:t>
      </w:r>
      <w:r>
        <w:t>선언합니다</w:t>
      </w:r>
      <w:r>
        <w:t xml:space="preserve">.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격동하고</w:t>
      </w:r>
      <w:r>
        <w:t xml:space="preserve"> </w:t>
      </w:r>
      <w:r>
        <w:t>있습니다</w:t>
      </w:r>
      <w:r>
        <w:t xml:space="preserve">. </w:t>
      </w:r>
      <w:r>
        <w:t>구주께서</w:t>
      </w:r>
      <w:r>
        <w:t xml:space="preserve"> </w:t>
      </w:r>
      <w:r>
        <w:t>예언하신</w:t>
      </w:r>
      <w:r>
        <w:t xml:space="preserve"> </w:t>
      </w:r>
      <w:r>
        <w:t>재림</w:t>
      </w:r>
      <w:r>
        <w:t xml:space="preserve"> </w:t>
      </w:r>
      <w:r>
        <w:t>전</w:t>
      </w:r>
      <w:r>
        <w:t xml:space="preserve"> </w:t>
      </w:r>
      <w:r>
        <w:t>사건들이</w:t>
      </w:r>
      <w:r>
        <w:t xml:space="preserve"> </w:t>
      </w:r>
      <w:r>
        <w:t>우리</w:t>
      </w:r>
      <w:r>
        <w:t xml:space="preserve"> </w:t>
      </w:r>
      <w:r>
        <w:t>눈앞에서</w:t>
      </w:r>
      <w:r>
        <w:t xml:space="preserve"> </w:t>
      </w:r>
      <w:r>
        <w:t>성취되고</w:t>
      </w:r>
      <w:r>
        <w:t xml:space="preserve"> </w:t>
      </w:r>
      <w:r>
        <w:t>있습니다</w:t>
      </w:r>
      <w:r>
        <w:t>. “</w:t>
      </w:r>
      <w:r>
        <w:t>난리와</w:t>
      </w:r>
      <w:r>
        <w:t xml:space="preserve"> </w:t>
      </w:r>
      <w:r>
        <w:t>난리</w:t>
      </w:r>
      <w:r>
        <w:t xml:space="preserve"> </w:t>
      </w:r>
      <w:r>
        <w:t>소문을</w:t>
      </w:r>
      <w:r>
        <w:t xml:space="preserve"> </w:t>
      </w:r>
      <w:r>
        <w:t>듣겠으나</w:t>
      </w:r>
      <w:r>
        <w:t>…</w:t>
      </w:r>
      <w:r>
        <w:t>민족이</w:t>
      </w:r>
      <w:r>
        <w:t xml:space="preserve"> </w:t>
      </w:r>
      <w:r>
        <w:t>민족을</w:t>
      </w:r>
      <w:r>
        <w:t xml:space="preserve"> </w:t>
      </w:r>
      <w:r>
        <w:t>나라가</w:t>
      </w:r>
      <w:r>
        <w:t xml:space="preserve"> </w:t>
      </w:r>
      <w:r>
        <w:t>나라를</w:t>
      </w:r>
      <w:r>
        <w:t xml:space="preserve"> </w:t>
      </w:r>
      <w:r>
        <w:t>대적하여</w:t>
      </w:r>
      <w:r>
        <w:t xml:space="preserve"> </w:t>
      </w:r>
      <w:r>
        <w:t>일어나겠고</w:t>
      </w:r>
      <w:r>
        <w:t xml:space="preserve"> </w:t>
      </w:r>
      <w:r>
        <w:t>처처에</w:t>
      </w:r>
      <w:r>
        <w:t xml:space="preserve"> </w:t>
      </w:r>
      <w:r>
        <w:t>기근과</w:t>
      </w:r>
      <w:r>
        <w:t xml:space="preserve"> </w:t>
      </w:r>
      <w:r>
        <w:t>지진이</w:t>
      </w:r>
      <w:r>
        <w:t xml:space="preserve"> </w:t>
      </w:r>
      <w:r>
        <w:t>있으리니</w:t>
      </w:r>
      <w:r>
        <w:t>”(</w:t>
      </w:r>
      <w:r>
        <w:t>마</w:t>
      </w:r>
      <w:r>
        <w:t xml:space="preserve"> 24:6, 7).</w:t>
      </w:r>
    </w:p>
    <w:p w14:paraId="4FC5F2CE" w14:textId="77777777" w:rsidR="007A2BAE" w:rsidRDefault="00000000">
      <w:pPr>
        <w:jc w:val="both"/>
      </w:pPr>
      <w:r>
        <w:t>현대는</w:t>
      </w:r>
      <w:r>
        <w:t xml:space="preserve"> </w:t>
      </w:r>
      <w:r>
        <w:t>모든</w:t>
      </w:r>
      <w:r>
        <w:t xml:space="preserve"> </w:t>
      </w:r>
      <w:r>
        <w:t>산</w:t>
      </w:r>
      <w:r>
        <w:t xml:space="preserve"> </w:t>
      </w:r>
      <w:r>
        <w:t>사람에게</w:t>
      </w:r>
      <w:r>
        <w:t xml:space="preserve"> </w:t>
      </w:r>
      <w:r>
        <w:t>압도적인</w:t>
      </w:r>
      <w:r>
        <w:t xml:space="preserve"> </w:t>
      </w:r>
      <w:r>
        <w:t>흥미를</w:t>
      </w:r>
      <w:r>
        <w:t xml:space="preserve"> </w:t>
      </w:r>
      <w:r>
        <w:t>주는</w:t>
      </w:r>
      <w:r>
        <w:t xml:space="preserve"> </w:t>
      </w:r>
      <w:r>
        <w:t>시대입니다</w:t>
      </w:r>
      <w:r>
        <w:t xml:space="preserve">. </w:t>
      </w:r>
      <w:r>
        <w:t>책임</w:t>
      </w:r>
      <w:r>
        <w:t xml:space="preserve"> </w:t>
      </w:r>
      <w:r>
        <w:t>있는</w:t>
      </w:r>
      <w:r>
        <w:t xml:space="preserve"> </w:t>
      </w:r>
      <w:r>
        <w:t>지위와</w:t>
      </w:r>
      <w:r>
        <w:t xml:space="preserve"> </w:t>
      </w:r>
      <w:r>
        <w:t>권력을</w:t>
      </w:r>
      <w:r>
        <w:t xml:space="preserve"> </w:t>
      </w:r>
      <w:r>
        <w:t>차지한</w:t>
      </w:r>
      <w:r>
        <w:t xml:space="preserve"> </w:t>
      </w:r>
      <w:r>
        <w:t>통치자와</w:t>
      </w:r>
      <w:r>
        <w:t xml:space="preserve"> </w:t>
      </w:r>
      <w:r>
        <w:t>정치가들</w:t>
      </w:r>
      <w:r>
        <w:t xml:space="preserve">, </w:t>
      </w:r>
      <w:r>
        <w:t>분별력</w:t>
      </w:r>
      <w:r>
        <w:t xml:space="preserve"> </w:t>
      </w:r>
      <w:r>
        <w:t>있는</w:t>
      </w:r>
      <w:r>
        <w:t xml:space="preserve"> </w:t>
      </w:r>
      <w:r>
        <w:t>각</w:t>
      </w:r>
      <w:r>
        <w:t xml:space="preserve"> </w:t>
      </w:r>
      <w:r>
        <w:t>계층의</w:t>
      </w:r>
      <w:r>
        <w:t xml:space="preserve"> </w:t>
      </w:r>
      <w:r>
        <w:t>남녀들은</w:t>
      </w:r>
      <w:r>
        <w:t xml:space="preserve"> </w:t>
      </w:r>
      <w:r>
        <w:t>주위에서</w:t>
      </w:r>
      <w:r>
        <w:t xml:space="preserve"> </w:t>
      </w:r>
      <w:r>
        <w:t>일어나고</w:t>
      </w:r>
      <w:r>
        <w:t xml:space="preserve"> </w:t>
      </w:r>
      <w:r>
        <w:t>있는</w:t>
      </w:r>
      <w:r>
        <w:t xml:space="preserve"> </w:t>
      </w:r>
      <w:r>
        <w:t>사건들에</w:t>
      </w:r>
      <w:r>
        <w:t xml:space="preserve"> </w:t>
      </w:r>
      <w:r>
        <w:t>시선을</w:t>
      </w:r>
      <w:r>
        <w:t xml:space="preserve"> </w:t>
      </w:r>
      <w:r>
        <w:t>고정하고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국제</w:t>
      </w:r>
      <w:r>
        <w:t xml:space="preserve"> </w:t>
      </w:r>
      <w:r>
        <w:t>관계를</w:t>
      </w:r>
      <w:r>
        <w:t xml:space="preserve"> </w:t>
      </w:r>
      <w:r>
        <w:t>주시하고</w:t>
      </w:r>
      <w:r>
        <w:t xml:space="preserve"> </w:t>
      </w:r>
      <w:r>
        <w:t>있습니다</w:t>
      </w:r>
      <w:r>
        <w:t xml:space="preserve">. </w:t>
      </w:r>
      <w:r>
        <w:t>도처에서</w:t>
      </w:r>
      <w:r>
        <w:t xml:space="preserve"> </w:t>
      </w:r>
      <w:r>
        <w:t>일어나는</w:t>
      </w:r>
      <w:r>
        <w:t xml:space="preserve"> </w:t>
      </w:r>
      <w:r>
        <w:t>격렬함을</w:t>
      </w:r>
      <w:r>
        <w:t xml:space="preserve"> </w:t>
      </w:r>
      <w:r>
        <w:t>목격하면서</w:t>
      </w:r>
      <w:r>
        <w:t xml:space="preserve"> </w:t>
      </w:r>
      <w:r>
        <w:t>대단하고</w:t>
      </w:r>
      <w:r>
        <w:t xml:space="preserve"> </w:t>
      </w:r>
      <w:r>
        <w:t>결정적인</w:t>
      </w:r>
      <w:r>
        <w:t xml:space="preserve"> </w:t>
      </w:r>
      <w:r>
        <w:t>무언가가</w:t>
      </w:r>
      <w:r>
        <w:t xml:space="preserve"> </w:t>
      </w:r>
      <w:r>
        <w:t>일어날</w:t>
      </w:r>
      <w:r>
        <w:t xml:space="preserve"> </w:t>
      </w:r>
      <w:r>
        <w:t>것이라고</w:t>
      </w:r>
      <w:r>
        <w:t xml:space="preserve"> </w:t>
      </w:r>
      <w:r>
        <w:t>생각합니다</w:t>
      </w:r>
      <w:r>
        <w:t xml:space="preserve">. </w:t>
      </w:r>
      <w:r>
        <w:t>세상이</w:t>
      </w:r>
      <w:r>
        <w:t xml:space="preserve"> </w:t>
      </w:r>
      <w:r>
        <w:t>무서운</w:t>
      </w:r>
      <w:r>
        <w:t xml:space="preserve"> </w:t>
      </w:r>
      <w:r>
        <w:t>위기에</w:t>
      </w:r>
      <w:r>
        <w:t xml:space="preserve"> </w:t>
      </w:r>
      <w:r>
        <w:t>직면하고</w:t>
      </w:r>
      <w:r>
        <w:t xml:space="preserve"> </w:t>
      </w:r>
      <w:r>
        <w:t>있다고</w:t>
      </w:r>
      <w:r>
        <w:t xml:space="preserve"> </w:t>
      </w:r>
      <w:r>
        <w:t>느낍니다</w:t>
      </w:r>
      <w:r>
        <w:t>.</w:t>
      </w:r>
    </w:p>
    <w:p w14:paraId="7800BBC6" w14:textId="77777777" w:rsidR="007A2BAE" w:rsidRDefault="00000000">
      <w:pPr>
        <w:jc w:val="both"/>
      </w:pPr>
      <w:r>
        <w:t>성경만이</w:t>
      </w:r>
      <w:r>
        <w:t xml:space="preserve"> </w:t>
      </w:r>
      <w:r>
        <w:t>이</w:t>
      </w:r>
      <w:r>
        <w:t xml:space="preserve"> </w:t>
      </w:r>
      <w:r>
        <w:t>일들에</w:t>
      </w:r>
      <w:r>
        <w:t xml:space="preserve"> </w:t>
      </w:r>
      <w:r>
        <w:t>대해</w:t>
      </w:r>
      <w:r>
        <w:t xml:space="preserve"> </w:t>
      </w:r>
      <w:r>
        <w:t>올바른</w:t>
      </w:r>
      <w:r>
        <w:t xml:space="preserve"> </w:t>
      </w:r>
      <w:r>
        <w:t>답을</w:t>
      </w:r>
      <w:r>
        <w:t xml:space="preserve"> </w:t>
      </w:r>
      <w:r>
        <w:t>줍니다</w:t>
      </w:r>
      <w:r>
        <w:t xml:space="preserve">. </w:t>
      </w:r>
      <w:r>
        <w:t>성경에는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장면이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>. …</w:t>
      </w:r>
      <w:r>
        <w:t>종말이</w:t>
      </w:r>
      <w:r>
        <w:t xml:space="preserve"> </w:t>
      </w:r>
      <w:r>
        <w:t>다가오는</w:t>
      </w:r>
      <w:r>
        <w:t xml:space="preserve"> </w:t>
      </w:r>
      <w:r>
        <w:t>소리가</w:t>
      </w:r>
      <w:r>
        <w:t xml:space="preserve"> </w:t>
      </w:r>
      <w:r>
        <w:t>세상을</w:t>
      </w:r>
      <w:r>
        <w:t xml:space="preserve"> </w:t>
      </w:r>
      <w:r>
        <w:t>진동시키고</w:t>
      </w:r>
      <w:r>
        <w:t xml:space="preserve"> </w:t>
      </w:r>
      <w:r>
        <w:t>있습니다</w:t>
      </w:r>
      <w:r>
        <w:t xml:space="preserve">. </w:t>
      </w:r>
      <w:r>
        <w:t>사람들의</w:t>
      </w:r>
      <w:r>
        <w:t xml:space="preserve"> </w:t>
      </w:r>
      <w:r>
        <w:t>마음은</w:t>
      </w:r>
      <w:r>
        <w:t xml:space="preserve"> </w:t>
      </w:r>
      <w:r>
        <w:t>공포로</w:t>
      </w:r>
      <w:r>
        <w:t xml:space="preserve"> </w:t>
      </w:r>
      <w:r>
        <w:t>인하여</w:t>
      </w:r>
      <w:r>
        <w:t xml:space="preserve"> </w:t>
      </w:r>
      <w:r>
        <w:t>약해지고</w:t>
      </w:r>
      <w:r>
        <w:t xml:space="preserve"> </w:t>
      </w:r>
      <w:r>
        <w:t>있습니다</w:t>
      </w:r>
      <w:r>
        <w:t>(</w:t>
      </w:r>
      <w:r>
        <w:t>선지</w:t>
      </w:r>
      <w:r>
        <w:t xml:space="preserve"> 536, 537).</w:t>
      </w:r>
    </w:p>
    <w:p w14:paraId="4F308D32" w14:textId="77777777" w:rsidR="007A2BAE" w:rsidRDefault="00000000">
      <w:pPr>
        <w:jc w:val="both"/>
      </w:pPr>
      <w:r>
        <w:lastRenderedPageBreak/>
        <w:t>각</w:t>
      </w:r>
      <w:r>
        <w:t xml:space="preserve"> </w:t>
      </w:r>
      <w:r>
        <w:t>사람들과</w:t>
      </w:r>
      <w:r>
        <w:t xml:space="preserve"> </w:t>
      </w:r>
      <w:r>
        <w:t>나라들은</w:t>
      </w:r>
      <w:r>
        <w:t xml:space="preserve"> </w:t>
      </w:r>
      <w:r>
        <w:t>하나님이</w:t>
      </w:r>
      <w:r>
        <w:t xml:space="preserve"> </w:t>
      </w:r>
      <w:r>
        <w:t>쥐고</w:t>
      </w:r>
      <w:r>
        <w:t xml:space="preserve"> </w:t>
      </w:r>
      <w:r>
        <w:t>계신</w:t>
      </w:r>
      <w:r>
        <w:t xml:space="preserve"> </w:t>
      </w:r>
      <w:r>
        <w:t>저울추로</w:t>
      </w:r>
      <w:r>
        <w:t xml:space="preserve"> </w:t>
      </w:r>
      <w:r>
        <w:t>측정받고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실수하지</w:t>
      </w:r>
      <w:r>
        <w:t xml:space="preserve"> </w:t>
      </w:r>
      <w:r>
        <w:t>않으십니다</w:t>
      </w:r>
      <w:r>
        <w:t xml:space="preserve">,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각자의</w:t>
      </w:r>
      <w:r>
        <w:t xml:space="preserve"> </w:t>
      </w:r>
      <w:r>
        <w:t>선택으로</w:t>
      </w:r>
      <w:r>
        <w:t xml:space="preserve"> </w:t>
      </w:r>
      <w:r>
        <w:t>운명을</w:t>
      </w:r>
      <w:r>
        <w:t xml:space="preserve"> </w:t>
      </w:r>
      <w:r>
        <w:t>결정합니다</w:t>
      </w:r>
      <w:r>
        <w:t xml:space="preserve">. </w:t>
      </w:r>
      <w:r>
        <w:t>하나님께서는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다스리시면서</w:t>
      </w:r>
      <w:r>
        <w:t xml:space="preserve"> </w:t>
      </w:r>
      <w:r>
        <w:t>자신의</w:t>
      </w:r>
      <w:r>
        <w:t xml:space="preserve"> </w:t>
      </w:r>
      <w:r>
        <w:t>목적을</w:t>
      </w:r>
      <w:r>
        <w:t xml:space="preserve"> </w:t>
      </w:r>
      <w:r>
        <w:t>이루십니다</w:t>
      </w:r>
      <w:r>
        <w:t>(</w:t>
      </w:r>
      <w:r>
        <w:t>선지</w:t>
      </w:r>
      <w:r>
        <w:t xml:space="preserve"> 536).</w:t>
      </w:r>
    </w:p>
    <w:p w14:paraId="14A59128" w14:textId="77777777" w:rsidR="007A2BAE" w:rsidRDefault="00000000">
      <w:pPr>
        <w:jc w:val="both"/>
      </w:pPr>
      <w:r>
        <w:t>그리스도인은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곧</w:t>
      </w:r>
      <w:r>
        <w:t xml:space="preserve"> </w:t>
      </w:r>
      <w:r>
        <w:t>일어날</w:t>
      </w:r>
      <w:r>
        <w:t xml:space="preserve"> </w:t>
      </w:r>
      <w:r>
        <w:t>놀라운</w:t>
      </w:r>
      <w:r>
        <w:t xml:space="preserve"> </w:t>
      </w:r>
      <w:r>
        <w:t>사건을</w:t>
      </w:r>
      <w:r>
        <w:t xml:space="preserve"> </w:t>
      </w:r>
      <w:r>
        <w:t>위하여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부지런히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연구하고</w:t>
      </w:r>
      <w:r>
        <w:t xml:space="preserve"> </w:t>
      </w:r>
      <w:r>
        <w:t>계명에</w:t>
      </w:r>
      <w:r>
        <w:t xml:space="preserve"> </w:t>
      </w:r>
      <w:r>
        <w:t>따라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</w:t>
      </w:r>
      <w:r>
        <w:t>노력하면서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>(</w:t>
      </w:r>
      <w:r>
        <w:t>선지</w:t>
      </w:r>
      <w:r>
        <w:t xml:space="preserve"> 626).</w:t>
      </w:r>
    </w:p>
    <w:p w14:paraId="2EBE64C7" w14:textId="77777777" w:rsidR="007A2BAE" w:rsidRDefault="00000000">
      <w:r>
        <w:br w:type="page"/>
      </w:r>
    </w:p>
    <w:p w14:paraId="592CF770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</w:t>
      </w:r>
      <w:r>
        <w:t>일</w:t>
      </w:r>
    </w:p>
    <w:p w14:paraId="2D1D7907" w14:textId="77777777" w:rsidR="007A2BAE" w:rsidRDefault="007A2BAE"/>
    <w:p w14:paraId="5EB8C640" w14:textId="77777777" w:rsidR="007A2BAE" w:rsidRDefault="00000000">
      <w:pPr>
        <w:jc w:val="both"/>
      </w:pPr>
      <w:r>
        <w:t>죄로</w:t>
      </w:r>
      <w:r>
        <w:t xml:space="preserve"> </w:t>
      </w:r>
      <w:r>
        <w:t>병든</w:t>
      </w:r>
      <w:r>
        <w:t xml:space="preserve"> </w:t>
      </w:r>
      <w:r>
        <w:t>영혼을</w:t>
      </w:r>
      <w:r>
        <w:t xml:space="preserve"> </w:t>
      </w:r>
      <w:r>
        <w:t>치료함</w:t>
      </w:r>
    </w:p>
    <w:p w14:paraId="719A74BE" w14:textId="77777777" w:rsidR="007A2BAE" w:rsidRDefault="007A2BAE"/>
    <w:p w14:paraId="4D7D81A7" w14:textId="77777777" w:rsidR="007A2BAE" w:rsidRDefault="007A2BAE"/>
    <w:p w14:paraId="62E3BB68" w14:textId="77777777" w:rsidR="007A2BAE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어찌하여</w:t>
      </w:r>
      <w:r>
        <w:t xml:space="preserve"> </w:t>
      </w:r>
      <w:r>
        <w:t>매를</w:t>
      </w:r>
      <w:r>
        <w:t xml:space="preserve"> </w:t>
      </w:r>
      <w:r>
        <w:t>더</w:t>
      </w:r>
      <w:r>
        <w:t xml:space="preserve"> </w:t>
      </w:r>
      <w:r>
        <w:t>맞으려고</w:t>
      </w:r>
      <w:r>
        <w:t xml:space="preserve"> </w:t>
      </w:r>
      <w:r>
        <w:t>더욱</w:t>
      </w:r>
      <w:r>
        <w:t xml:space="preserve"> </w:t>
      </w:r>
      <w:r>
        <w:t>패역하느냐</w:t>
      </w:r>
      <w:r>
        <w:t xml:space="preserve"> </w:t>
      </w:r>
      <w:r>
        <w:t>온</w:t>
      </w:r>
      <w:r>
        <w:t xml:space="preserve"> </w:t>
      </w:r>
      <w:r>
        <w:t>머리는</w:t>
      </w:r>
      <w:r>
        <w:t xml:space="preserve"> </w:t>
      </w:r>
      <w:r>
        <w:t>병들었고</w:t>
      </w:r>
      <w:r>
        <w:t xml:space="preserve"> </w:t>
      </w:r>
      <w:r>
        <w:t>온</w:t>
      </w:r>
      <w:r>
        <w:t xml:space="preserve"> </w:t>
      </w:r>
      <w:r>
        <w:t>마음은</w:t>
      </w:r>
      <w:r>
        <w:t xml:space="preserve"> </w:t>
      </w:r>
      <w:r>
        <w:t>피곤하였으며</w:t>
      </w:r>
      <w:r>
        <w:t xml:space="preserve"> </w:t>
      </w:r>
      <w:r>
        <w:t>발바닥에서</w:t>
      </w:r>
      <w:r>
        <w:t xml:space="preserve"> </w:t>
      </w:r>
      <w:r>
        <w:t>머리까지</w:t>
      </w:r>
      <w:r>
        <w:t xml:space="preserve"> </w:t>
      </w:r>
      <w:r>
        <w:t>성한</w:t>
      </w:r>
      <w:r>
        <w:t xml:space="preserve"> </w:t>
      </w:r>
      <w:r>
        <w:t>곳이</w:t>
      </w:r>
      <w:r>
        <w:t xml:space="preserve"> </w:t>
      </w:r>
      <w:r>
        <w:t>없이</w:t>
      </w:r>
      <w:r>
        <w:t xml:space="preserve"> </w:t>
      </w:r>
      <w:r>
        <w:t>상한</w:t>
      </w:r>
      <w:r>
        <w:t xml:space="preserve"> </w:t>
      </w:r>
      <w:r>
        <w:t>것과</w:t>
      </w:r>
      <w:r>
        <w:t xml:space="preserve"> </w:t>
      </w:r>
      <w:r>
        <w:t>터진</w:t>
      </w:r>
      <w:r>
        <w:t xml:space="preserve"> </w:t>
      </w:r>
      <w:r>
        <w:t>것과</w:t>
      </w:r>
      <w:r>
        <w:t xml:space="preserve"> </w:t>
      </w:r>
      <w:r>
        <w:t>새로</w:t>
      </w:r>
      <w:r>
        <w:t xml:space="preserve"> </w:t>
      </w:r>
      <w:r>
        <w:t>맞은</w:t>
      </w:r>
      <w:r>
        <w:t xml:space="preserve"> </w:t>
      </w:r>
      <w:r>
        <w:t>흔적</w:t>
      </w:r>
      <w:r>
        <w:t xml:space="preserve"> </w:t>
      </w:r>
      <w:r>
        <w:t>뿐이어늘</w:t>
      </w:r>
      <w:r>
        <w:t xml:space="preserve"> </w:t>
      </w:r>
      <w:r>
        <w:t>그것을</w:t>
      </w:r>
      <w:r>
        <w:t xml:space="preserve"> </w:t>
      </w:r>
      <w:r>
        <w:t>짜며</w:t>
      </w:r>
      <w:r>
        <w:t xml:space="preserve"> </w:t>
      </w:r>
      <w:r>
        <w:t>싸매며</w:t>
      </w:r>
      <w:r>
        <w:t xml:space="preserve"> </w:t>
      </w:r>
      <w:r>
        <w:t>기름으로</w:t>
      </w:r>
      <w:r>
        <w:t xml:space="preserve"> </w:t>
      </w:r>
      <w:r>
        <w:t>유하게</w:t>
      </w:r>
      <w:r>
        <w:t xml:space="preserve"> </w:t>
      </w:r>
      <w:r>
        <w:t>함을</w:t>
      </w:r>
      <w:r>
        <w:t xml:space="preserve"> </w:t>
      </w:r>
      <w:r>
        <w:t>받지</w:t>
      </w:r>
      <w:r>
        <w:t xml:space="preserve"> </w:t>
      </w:r>
      <w:r>
        <w:t>못하였도다</w:t>
      </w:r>
      <w:r>
        <w:t>”(</w:t>
      </w:r>
      <w:r>
        <w:t>사</w:t>
      </w:r>
      <w:r>
        <w:t xml:space="preserve"> 1:5, 6)</w:t>
      </w:r>
    </w:p>
    <w:p w14:paraId="55997985" w14:textId="77777777" w:rsidR="007A2BAE" w:rsidRDefault="007A2BAE"/>
    <w:p w14:paraId="7BD7BD01" w14:textId="77777777" w:rsidR="007A2BAE" w:rsidRDefault="00000000">
      <w:pPr>
        <w:jc w:val="both"/>
      </w:pPr>
      <w:r>
        <w:t>죄로</w:t>
      </w:r>
      <w:r>
        <w:t xml:space="preserve"> </w:t>
      </w:r>
      <w:r>
        <w:t>병든</w:t>
      </w:r>
      <w:r>
        <w:t xml:space="preserve"> </w:t>
      </w:r>
      <w:r>
        <w:t>심령을</w:t>
      </w:r>
      <w:r>
        <w:t xml:space="preserve"> </w:t>
      </w:r>
      <w:r>
        <w:t>고쳐</w:t>
      </w:r>
      <w:r>
        <w:t xml:space="preserve"> </w:t>
      </w:r>
      <w:r>
        <w:t>주는</w:t>
      </w:r>
      <w:r>
        <w:t xml:space="preserve"> </w:t>
      </w:r>
      <w:r>
        <w:t>치료제가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치료제는</w:t>
      </w:r>
      <w:r>
        <w:t xml:space="preserve"> </w:t>
      </w:r>
      <w:r>
        <w:t>예수님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 xml:space="preserve">. </w:t>
      </w:r>
      <w:r>
        <w:t>참으로</w:t>
      </w:r>
      <w:r>
        <w:t xml:space="preserve"> </w:t>
      </w:r>
      <w:r>
        <w:t>귀하신</w:t>
      </w:r>
      <w:r>
        <w:t xml:space="preserve"> </w:t>
      </w:r>
      <w:r>
        <w:t>주님이십니다</w:t>
      </w:r>
      <w:r>
        <w:t xml:space="preserve">. </w:t>
      </w:r>
      <w:r>
        <w:t>그분의</w:t>
      </w:r>
      <w:r>
        <w:t xml:space="preserve"> </w:t>
      </w:r>
      <w:r>
        <w:t>은혜는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자에게도</w:t>
      </w:r>
      <w:r>
        <w:t xml:space="preserve"> </w:t>
      </w:r>
      <w:r>
        <w:t>충분합니다</w:t>
      </w:r>
      <w:r>
        <w:t xml:space="preserve">. </w:t>
      </w:r>
      <w:r>
        <w:t>그리고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자도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멸망합니다</w:t>
      </w:r>
      <w:r>
        <w:t>.</w:t>
      </w:r>
    </w:p>
    <w:p w14:paraId="1E7AB977" w14:textId="77777777" w:rsidR="007A2BAE" w:rsidRDefault="00000000">
      <w:pPr>
        <w:jc w:val="both"/>
      </w:pPr>
      <w:r>
        <w:t>이</w:t>
      </w:r>
      <w:r>
        <w:t xml:space="preserve"> </w:t>
      </w:r>
      <w:r>
        <w:t>은혜를</w:t>
      </w:r>
      <w:r>
        <w:t xml:space="preserve"> </w:t>
      </w:r>
      <w:r>
        <w:t>어떻게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골방에</w:t>
      </w:r>
      <w:r>
        <w:t xml:space="preserve"> </w:t>
      </w:r>
      <w:r>
        <w:t>들어가서</w:t>
      </w:r>
      <w:r>
        <w:t xml:space="preserve"> “</w:t>
      </w:r>
      <w:r>
        <w:t>하나님이여</w:t>
      </w:r>
      <w:r>
        <w:t xml:space="preserve"> </w:t>
      </w:r>
      <w:r>
        <w:t>내</w:t>
      </w:r>
      <w:r>
        <w:t xml:space="preserve"> </w:t>
      </w:r>
      <w:r>
        <w:t>속에</w:t>
      </w:r>
      <w:r>
        <w:t xml:space="preserve"> </w:t>
      </w:r>
      <w:r>
        <w:t>정한</w:t>
      </w:r>
      <w:r>
        <w:t xml:space="preserve"> </w:t>
      </w:r>
      <w:r>
        <w:t>마음을</w:t>
      </w:r>
      <w:r>
        <w:t xml:space="preserve"> </w:t>
      </w:r>
      <w:r>
        <w:t>창조하시고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정직한</w:t>
      </w:r>
      <w:r>
        <w:t xml:space="preserve"> </w:t>
      </w:r>
      <w:r>
        <w:t>영을</w:t>
      </w:r>
      <w:r>
        <w:t xml:space="preserve"> </w:t>
      </w:r>
      <w:r>
        <w:t>새롭게</w:t>
      </w:r>
      <w:r>
        <w:t xml:space="preserve"> </w:t>
      </w:r>
      <w:r>
        <w:t>하소서</w:t>
      </w:r>
      <w:r>
        <w:t>”(</w:t>
      </w:r>
      <w:r>
        <w:t>시</w:t>
      </w:r>
      <w:r>
        <w:t xml:space="preserve"> 51:10) </w:t>
      </w:r>
      <w:r>
        <w:t>하면서</w:t>
      </w:r>
      <w:r>
        <w:t xml:space="preserve"> </w:t>
      </w:r>
      <w:r>
        <w:t>홀로</w:t>
      </w:r>
      <w:r>
        <w:t xml:space="preserve"> </w:t>
      </w:r>
      <w:r>
        <w:t>하나님께</w:t>
      </w:r>
      <w:r>
        <w:t xml:space="preserve"> </w:t>
      </w:r>
      <w:r>
        <w:t>간구하십시오</w:t>
      </w:r>
      <w:r>
        <w:t xml:space="preserve">. </w:t>
      </w:r>
      <w:r>
        <w:t>열심을</w:t>
      </w:r>
      <w:r>
        <w:t xml:space="preserve"> </w:t>
      </w:r>
      <w:r>
        <w:t>내고</w:t>
      </w:r>
      <w:r>
        <w:t xml:space="preserve"> </w:t>
      </w:r>
      <w:r>
        <w:t>진실하십시오</w:t>
      </w:r>
      <w:r>
        <w:t>. …</w:t>
      </w:r>
      <w:r>
        <w:t>야곱처럼</w:t>
      </w:r>
      <w:r>
        <w:t xml:space="preserve"> </w:t>
      </w:r>
      <w:r>
        <w:t>기도로</w:t>
      </w:r>
      <w:r>
        <w:t xml:space="preserve"> </w:t>
      </w:r>
      <w:r>
        <w:t>씨름하십시오</w:t>
      </w:r>
      <w:r>
        <w:t xml:space="preserve">. </w:t>
      </w:r>
      <w:r>
        <w:t>고민하십시오</w:t>
      </w:r>
      <w:r>
        <w:t>. …</w:t>
      </w:r>
      <w:r>
        <w:t>여러분은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>.</w:t>
      </w:r>
    </w:p>
    <w:p w14:paraId="6529C57F" w14:textId="77777777" w:rsidR="007A2BAE" w:rsidRDefault="00000000">
      <w:pPr>
        <w:jc w:val="both"/>
      </w:pPr>
      <w:r>
        <w:t>…</w:t>
      </w:r>
      <w:r>
        <w:t>마음을</w:t>
      </w:r>
      <w:r>
        <w:t xml:space="preserve"> </w:t>
      </w:r>
      <w:r>
        <w:t>다하여</w:t>
      </w:r>
      <w:r>
        <w:t xml:space="preserve"> </w:t>
      </w:r>
      <w:r>
        <w:t>주님을</w:t>
      </w:r>
      <w:r>
        <w:t xml:space="preserve"> </w:t>
      </w:r>
      <w:r>
        <w:t>찾으십시오</w:t>
      </w:r>
      <w:r>
        <w:t xml:space="preserve">. </w:t>
      </w:r>
      <w:r>
        <w:t>열심을</w:t>
      </w:r>
      <w:r>
        <w:t xml:space="preserve"> </w:t>
      </w:r>
      <w:r>
        <w:t>품고</w:t>
      </w:r>
      <w:r>
        <w:t xml:space="preserve"> </w:t>
      </w:r>
      <w:r>
        <w:t>나오십시오</w:t>
      </w:r>
      <w:r>
        <w:t xml:space="preserve">. </w:t>
      </w:r>
      <w:r>
        <w:t>하나님의</w:t>
      </w:r>
      <w:r>
        <w:t xml:space="preserve"> </w:t>
      </w:r>
      <w:r>
        <w:t>도움이</w:t>
      </w:r>
      <w:r>
        <w:t xml:space="preserve"> </w:t>
      </w:r>
      <w:r>
        <w:t>없으면</w:t>
      </w:r>
      <w:r>
        <w:t xml:space="preserve"> </w:t>
      </w:r>
      <w:r>
        <w:t>망한다는</w:t>
      </w:r>
      <w:r>
        <w:t xml:space="preserve"> </w:t>
      </w:r>
      <w:r>
        <w:t>사실을</w:t>
      </w:r>
      <w:r>
        <w:t xml:space="preserve"> </w:t>
      </w:r>
      <w:r>
        <w:t>뼈저리게</w:t>
      </w:r>
      <w:r>
        <w:t xml:space="preserve"> </w:t>
      </w:r>
      <w:r>
        <w:t>느끼면서</w:t>
      </w:r>
      <w:r>
        <w:t xml:space="preserve">, </w:t>
      </w:r>
      <w:r>
        <w:t>사슴이</w:t>
      </w:r>
      <w:r>
        <w:t xml:space="preserve"> </w:t>
      </w:r>
      <w:r>
        <w:t>시냇물을</w:t>
      </w:r>
      <w:r>
        <w:t xml:space="preserve"> </w:t>
      </w:r>
      <w:r>
        <w:t>갈구하듯</w:t>
      </w:r>
      <w:r>
        <w:t xml:space="preserve"> </w:t>
      </w:r>
      <w:r>
        <w:t>하나님을</w:t>
      </w:r>
      <w:r>
        <w:t xml:space="preserve"> </w:t>
      </w:r>
      <w:r>
        <w:t>찾으십시오</w:t>
      </w:r>
      <w:r>
        <w:t xml:space="preserve">. </w:t>
      </w:r>
      <w:r>
        <w:t>주님께서</w:t>
      </w:r>
      <w:r>
        <w:t xml:space="preserve"> </w:t>
      </w:r>
      <w:r>
        <w:t>신속하게</w:t>
      </w:r>
      <w:r>
        <w:t xml:space="preserve"> </w:t>
      </w:r>
      <w:r>
        <w:t>힘을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평안이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구원을</w:t>
      </w:r>
      <w:r>
        <w:t xml:space="preserve"> </w:t>
      </w:r>
      <w:r>
        <w:t>바란다면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시간을</w:t>
      </w:r>
      <w:r>
        <w:t xml:space="preserve"> </w:t>
      </w:r>
      <w:r>
        <w:t>내십시오</w:t>
      </w:r>
      <w:r>
        <w:t xml:space="preserve">. </w:t>
      </w:r>
      <w:r>
        <w:t>기도할</w:t>
      </w:r>
      <w:r>
        <w:t xml:space="preserve"> </w:t>
      </w:r>
      <w:r>
        <w:t>때</w:t>
      </w:r>
      <w:r>
        <w:t xml:space="preserve"> </w:t>
      </w:r>
      <w:r>
        <w:t>서두르거나</w:t>
      </w:r>
      <w:r>
        <w:t xml:space="preserve"> </w:t>
      </w:r>
      <w:r>
        <w:t>성의</w:t>
      </w:r>
      <w:r>
        <w:t xml:space="preserve"> </w:t>
      </w:r>
      <w:r>
        <w:t>없이</w:t>
      </w:r>
      <w:r>
        <w:t xml:space="preserve"> </w:t>
      </w:r>
      <w:r>
        <w:t>하지</w:t>
      </w:r>
      <w:r>
        <w:t xml:space="preserve"> </w:t>
      </w:r>
      <w:r>
        <w:t>마십시오</w:t>
      </w:r>
      <w:r>
        <w:t xml:space="preserve">. </w:t>
      </w:r>
      <w:r>
        <w:t>마음속에</w:t>
      </w:r>
      <w:r>
        <w:t xml:space="preserve"> </w:t>
      </w:r>
      <w:r>
        <w:t>철저한</w:t>
      </w:r>
      <w:r>
        <w:t xml:space="preserve"> </w:t>
      </w:r>
      <w:r>
        <w:t>개혁을</w:t>
      </w:r>
      <w:r>
        <w:t xml:space="preserve"> </w:t>
      </w:r>
      <w:r>
        <w:t>일으켜</w:t>
      </w:r>
      <w:r>
        <w:t xml:space="preserve"> </w:t>
      </w:r>
      <w:r>
        <w:t>달라고</w:t>
      </w:r>
      <w:r>
        <w:t xml:space="preserve">, </w:t>
      </w:r>
      <w:r>
        <w:t>하나님의</w:t>
      </w:r>
      <w:r>
        <w:t xml:space="preserve"> </w:t>
      </w:r>
      <w:r>
        <w:t>영이</w:t>
      </w:r>
      <w:r>
        <w:t xml:space="preserve"> </w:t>
      </w:r>
      <w:r>
        <w:t>내면에</w:t>
      </w:r>
      <w:r>
        <w:t xml:space="preserve"> </w:t>
      </w:r>
      <w:r>
        <w:t>열매</w:t>
      </w:r>
      <w:r>
        <w:t xml:space="preserve"> </w:t>
      </w:r>
      <w:r>
        <w:t>맺게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간구하십시오</w:t>
      </w:r>
      <w:r>
        <w:t xml:space="preserve">. </w:t>
      </w:r>
      <w:r>
        <w:t>그러면</w:t>
      </w:r>
      <w:r>
        <w:t xml:space="preserve"> </w:t>
      </w:r>
      <w:r>
        <w:t>여러분은</w:t>
      </w:r>
      <w:r>
        <w:t xml:space="preserve"> </w:t>
      </w:r>
      <w:r>
        <w:t>세상에서</w:t>
      </w:r>
      <w:r>
        <w:t xml:space="preserve"> </w:t>
      </w:r>
      <w:r>
        <w:t>빛을</w:t>
      </w:r>
      <w:r>
        <w:t xml:space="preserve"> </w:t>
      </w:r>
      <w:r>
        <w:t>발할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방해나</w:t>
      </w:r>
      <w:r>
        <w:t xml:space="preserve"> </w:t>
      </w:r>
      <w:r>
        <w:t>저주가</w:t>
      </w:r>
      <w:r>
        <w:t xml:space="preserve"> </w:t>
      </w:r>
      <w:r>
        <w:t>되지</w:t>
      </w:r>
      <w:r>
        <w:t xml:space="preserve"> </w:t>
      </w:r>
      <w:r>
        <w:t>마십시오</w:t>
      </w:r>
      <w:r>
        <w:t xml:space="preserve">. </w:t>
      </w:r>
      <w:r>
        <w:t>여러분은</w:t>
      </w:r>
      <w:r>
        <w:t xml:space="preserve"> </w:t>
      </w:r>
      <w:r>
        <w:t>도움과</w:t>
      </w:r>
      <w:r>
        <w:t xml:space="preserve"> </w:t>
      </w:r>
      <w:r>
        <w:t>축복이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완전하고</w:t>
      </w:r>
      <w:r>
        <w:t xml:space="preserve"> </w:t>
      </w:r>
      <w:r>
        <w:t>자유롭게</w:t>
      </w:r>
      <w:r>
        <w:t xml:space="preserve"> </w:t>
      </w:r>
      <w:r>
        <w:t>구원을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사탄이</w:t>
      </w:r>
      <w:r>
        <w:t xml:space="preserve"> </w:t>
      </w:r>
      <w:r>
        <w:t>말합니까</w:t>
      </w:r>
      <w:r>
        <w:t xml:space="preserve">?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믿지</w:t>
      </w:r>
      <w:r>
        <w:t xml:space="preserve"> </w:t>
      </w:r>
      <w:r>
        <w:t>마십시오</w:t>
      </w:r>
      <w:r>
        <w:t>.</w:t>
      </w:r>
    </w:p>
    <w:p w14:paraId="0E8A8CFB" w14:textId="77777777" w:rsidR="007A2BAE" w:rsidRDefault="00000000">
      <w:pPr>
        <w:jc w:val="both"/>
      </w:pPr>
      <w:r>
        <w:lastRenderedPageBreak/>
        <w:t>하나님의</w:t>
      </w:r>
      <w:r>
        <w:t xml:space="preserve"> </w:t>
      </w:r>
      <w:r>
        <w:t>영으로</w:t>
      </w:r>
      <w:r>
        <w:t xml:space="preserve"> </w:t>
      </w:r>
      <w:r>
        <w:t>깊이</w:t>
      </w:r>
      <w:r>
        <w:t xml:space="preserve"> </w:t>
      </w:r>
      <w:r>
        <w:t>감동을</w:t>
      </w:r>
      <w:r>
        <w:t xml:space="preserve"> </w:t>
      </w:r>
      <w:r>
        <w:t>받는</w:t>
      </w:r>
      <w:r>
        <w:t xml:space="preserve"> </w:t>
      </w:r>
      <w:r>
        <w:t>것이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특권임을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여러분의</w:t>
      </w:r>
      <w:r>
        <w:t xml:space="preserve"> </w:t>
      </w:r>
      <w:r>
        <w:t>마음에</w:t>
      </w:r>
      <w:r>
        <w:t xml:space="preserve"> </w:t>
      </w:r>
      <w:r>
        <w:t>아름다운</w:t>
      </w:r>
      <w:r>
        <w:t xml:space="preserve"> </w:t>
      </w:r>
      <w:r>
        <w:t>하늘의</w:t>
      </w:r>
      <w:r>
        <w:t xml:space="preserve"> </w:t>
      </w:r>
      <w:r>
        <w:t>평안이</w:t>
      </w:r>
      <w:r>
        <w:t xml:space="preserve"> </w:t>
      </w:r>
      <w:r>
        <w:t>가득할</w:t>
      </w:r>
      <w:r>
        <w:t xml:space="preserve"> </w:t>
      </w:r>
      <w:r>
        <w:t>것입니다</w:t>
      </w:r>
      <w:r>
        <w:t xml:space="preserve">. </w:t>
      </w:r>
      <w:r>
        <w:t>하나님과</w:t>
      </w:r>
      <w:r>
        <w:t xml:space="preserve"> </w:t>
      </w:r>
      <w:r>
        <w:t>하늘을</w:t>
      </w:r>
      <w:r>
        <w:t xml:space="preserve"> </w:t>
      </w:r>
      <w:r>
        <w:t>생각만</w:t>
      </w:r>
      <w:r>
        <w:t xml:space="preserve"> </w:t>
      </w:r>
      <w:r>
        <w:t>해도</w:t>
      </w:r>
      <w:r>
        <w:t xml:space="preserve"> </w:t>
      </w:r>
      <w:r>
        <w:t>좋을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소개된</w:t>
      </w:r>
      <w:r>
        <w:t xml:space="preserve"> </w:t>
      </w:r>
      <w:r>
        <w:t>영광스러운</w:t>
      </w:r>
      <w:r>
        <w:t xml:space="preserve"> </w:t>
      </w:r>
      <w:r>
        <w:t>약속으로</w:t>
      </w:r>
      <w:r>
        <w:t xml:space="preserve"> </w:t>
      </w:r>
      <w:r>
        <w:t>기뻐하게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44F259D" w14:textId="77777777" w:rsidR="007A2BAE" w:rsidRDefault="00000000">
      <w:pPr>
        <w:jc w:val="both"/>
      </w:pPr>
      <w:r>
        <w:t>…</w:t>
      </w:r>
      <w:r>
        <w:t>그리스도인이</w:t>
      </w:r>
      <w:r>
        <w:t xml:space="preserve"> </w:t>
      </w:r>
      <w:r>
        <w:t>예수님을</w:t>
      </w:r>
      <w:r>
        <w:t xml:space="preserve"> </w:t>
      </w:r>
      <w:r>
        <w:t>세상보다</w:t>
      </w:r>
      <w:r>
        <w:t xml:space="preserve"> </w:t>
      </w:r>
      <w:r>
        <w:t>더</w:t>
      </w:r>
      <w:r>
        <w:t xml:space="preserve"> </w:t>
      </w:r>
      <w:r>
        <w:t>사랑한다면</w:t>
      </w:r>
      <w:r>
        <w:t xml:space="preserve">, </w:t>
      </w:r>
      <w:r>
        <w:t>그들은</w:t>
      </w:r>
      <w:r>
        <w:t xml:space="preserve"> </w:t>
      </w:r>
      <w:r>
        <w:t>최고의</w:t>
      </w:r>
      <w:r>
        <w:t xml:space="preserve"> </w:t>
      </w:r>
      <w:r>
        <w:t>친구인</w:t>
      </w:r>
      <w:r>
        <w:t xml:space="preserve"> </w:t>
      </w:r>
      <w:r>
        <w:t>예수님에</w:t>
      </w:r>
      <w:r>
        <w:t xml:space="preserve"> </w:t>
      </w:r>
      <w:r>
        <w:t>대해</w:t>
      </w:r>
      <w:r>
        <w:t xml:space="preserve"> </w:t>
      </w:r>
      <w:r>
        <w:t>즐겨</w:t>
      </w:r>
      <w:r>
        <w:t xml:space="preserve"> </w:t>
      </w:r>
      <w:r>
        <w:t>이야기할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애정은</w:t>
      </w:r>
      <w:r>
        <w:t xml:space="preserve"> </w:t>
      </w:r>
      <w:r>
        <w:t>그분께</w:t>
      </w:r>
      <w:r>
        <w:t xml:space="preserve"> </w:t>
      </w:r>
      <w:r>
        <w:t>집중되어</w:t>
      </w:r>
      <w:r>
        <w:t xml:space="preserve"> </w:t>
      </w:r>
      <w:r>
        <w:t>있습니다</w:t>
      </w:r>
      <w:r>
        <w:t xml:space="preserve">. </w:t>
      </w:r>
      <w:r>
        <w:t>버림받아</w:t>
      </w:r>
      <w:r>
        <w:t xml:space="preserve"> </w:t>
      </w:r>
      <w:r>
        <w:t>죽게</w:t>
      </w:r>
      <w:r>
        <w:t xml:space="preserve"> </w:t>
      </w:r>
      <w:r>
        <w:t>된</w:t>
      </w:r>
      <w:r>
        <w:t xml:space="preserve"> </w:t>
      </w:r>
      <w:r>
        <w:t>그들을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그분이</w:t>
      </w:r>
      <w:r>
        <w:t xml:space="preserve"> </w:t>
      </w:r>
      <w:r>
        <w:t>오셨기</w:t>
      </w:r>
      <w:r>
        <w:t xml:space="preserve"> </w:t>
      </w:r>
      <w:r>
        <w:t>때문입니다</w:t>
      </w:r>
      <w:r>
        <w:t xml:space="preserve">. </w:t>
      </w:r>
      <w:r>
        <w:t>죄에</w:t>
      </w:r>
      <w:r>
        <w:t xml:space="preserve"> </w:t>
      </w:r>
      <w:r>
        <w:t>눌려</w:t>
      </w:r>
      <w:r>
        <w:t xml:space="preserve"> </w:t>
      </w:r>
      <w:r>
        <w:t>지쳤을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예수님을</w:t>
      </w:r>
      <w:r>
        <w:t xml:space="preserve"> </w:t>
      </w:r>
      <w:r>
        <w:t>찾았고</w:t>
      </w:r>
      <w:r>
        <w:t xml:space="preserve"> </w:t>
      </w:r>
      <w:r>
        <w:t>그분은</w:t>
      </w:r>
      <w:r>
        <w:t xml:space="preserve"> </w:t>
      </w:r>
      <w:r>
        <w:t>죄와</w:t>
      </w:r>
      <w:r>
        <w:t xml:space="preserve"> </w:t>
      </w:r>
      <w:r>
        <w:t>허물의</w:t>
      </w:r>
      <w:r>
        <w:t xml:space="preserve"> </w:t>
      </w:r>
      <w:r>
        <w:t>짐을</w:t>
      </w:r>
      <w:r>
        <w:t xml:space="preserve"> </w:t>
      </w:r>
      <w:r>
        <w:t>벗겨</w:t>
      </w:r>
      <w:r>
        <w:t xml:space="preserve"> </w:t>
      </w:r>
      <w:r>
        <w:t>주셨습니다</w:t>
      </w:r>
      <w:r>
        <w:t>. …</w:t>
      </w:r>
      <w:r>
        <w:t>애정의</w:t>
      </w:r>
      <w:r>
        <w:t xml:space="preserve"> </w:t>
      </w:r>
      <w:r>
        <w:t>방향을</w:t>
      </w:r>
      <w:r>
        <w:t xml:space="preserve"> </w:t>
      </w:r>
      <w:r>
        <w:t>완전히</w:t>
      </w:r>
      <w:r>
        <w:t xml:space="preserve"> </w:t>
      </w:r>
      <w:r>
        <w:t>바꾸어</w:t>
      </w:r>
      <w:r>
        <w:t xml:space="preserve"> </w:t>
      </w:r>
      <w:r>
        <w:t>놓으셨습니다</w:t>
      </w:r>
      <w:r>
        <w:t xml:space="preserve">. </w:t>
      </w:r>
      <w:r>
        <w:t>그들은</w:t>
      </w:r>
      <w:r>
        <w:t xml:space="preserve"> </w:t>
      </w:r>
      <w:r>
        <w:t>한때</w:t>
      </w:r>
      <w:r>
        <w:t xml:space="preserve"> </w:t>
      </w:r>
      <w:r>
        <w:t>사랑했던</w:t>
      </w:r>
      <w:r>
        <w:t xml:space="preserve"> </w:t>
      </w:r>
      <w:r>
        <w:t>것을</w:t>
      </w:r>
      <w:r>
        <w:t xml:space="preserve"> </w:t>
      </w:r>
      <w:r>
        <w:t>이제</w:t>
      </w:r>
      <w:r>
        <w:t xml:space="preserve"> </w:t>
      </w:r>
      <w:r>
        <w:t>미워하고</w:t>
      </w:r>
      <w:r>
        <w:t xml:space="preserve">, </w:t>
      </w:r>
      <w:r>
        <w:t>미워했던</w:t>
      </w:r>
      <w:r>
        <w:t xml:space="preserve"> </w:t>
      </w:r>
      <w:r>
        <w:t>것을</w:t>
      </w:r>
      <w:r>
        <w:t xml:space="preserve"> </w:t>
      </w:r>
      <w:r>
        <w:t>이제</w:t>
      </w:r>
      <w:r>
        <w:t xml:space="preserve"> </w:t>
      </w:r>
      <w:r>
        <w:t>사랑합니다</w:t>
      </w:r>
      <w:r>
        <w:t>.</w:t>
      </w:r>
    </w:p>
    <w:p w14:paraId="1B62ED3A" w14:textId="77777777" w:rsidR="007A2BAE" w:rsidRDefault="00000000">
      <w:pPr>
        <w:jc w:val="both"/>
      </w:pPr>
      <w:r>
        <w:t>이</w:t>
      </w:r>
      <w:r>
        <w:t xml:space="preserve"> </w:t>
      </w:r>
      <w:r>
        <w:t>위대한</w:t>
      </w:r>
      <w:r>
        <w:t xml:space="preserve"> </w:t>
      </w:r>
      <w:r>
        <w:t>변화가</w:t>
      </w:r>
      <w:r>
        <w:t xml:space="preserve"> </w:t>
      </w:r>
      <w:r>
        <w:t>여러분에게도</w:t>
      </w:r>
      <w:r>
        <w:t xml:space="preserve"> </w:t>
      </w:r>
      <w:r>
        <w:t>이루어졌습니까</w:t>
      </w:r>
      <w:r>
        <w:t>?</w:t>
      </w:r>
    </w:p>
    <w:p w14:paraId="3D3380D8" w14:textId="77777777" w:rsidR="007A2BAE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 xml:space="preserve"> 158-160</w:t>
      </w:r>
    </w:p>
    <w:p w14:paraId="7BE2AFD6" w14:textId="77777777" w:rsidR="007A2BAE" w:rsidRDefault="00000000">
      <w:r>
        <w:br w:type="page"/>
      </w:r>
    </w:p>
    <w:p w14:paraId="4280AEFC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3</w:t>
      </w:r>
      <w:r>
        <w:t>일</w:t>
      </w:r>
    </w:p>
    <w:p w14:paraId="5DC5D854" w14:textId="77777777" w:rsidR="007A2BAE" w:rsidRDefault="007A2BAE"/>
    <w:p w14:paraId="0A09061B" w14:textId="77777777" w:rsidR="007A2BAE" w:rsidRDefault="00000000">
      <w:pPr>
        <w:jc w:val="both"/>
      </w:pPr>
      <w:r>
        <w:t>새로운</w:t>
      </w:r>
      <w:r>
        <w:t xml:space="preserve"> </w:t>
      </w:r>
      <w:r>
        <w:t>삶</w:t>
      </w:r>
    </w:p>
    <w:p w14:paraId="173BE964" w14:textId="77777777" w:rsidR="007A2BAE" w:rsidRDefault="007A2BAE"/>
    <w:p w14:paraId="707561EA" w14:textId="77777777" w:rsidR="007A2BAE" w:rsidRDefault="007A2BAE"/>
    <w:p w14:paraId="623A3DE0" w14:textId="77777777" w:rsidR="007A2BAE" w:rsidRDefault="00000000">
      <w:pPr>
        <w:jc w:val="both"/>
      </w:pPr>
      <w:r>
        <w:t>“</w:t>
      </w:r>
      <w:r>
        <w:t>진실로</w:t>
      </w:r>
      <w:r>
        <w:t xml:space="preserve"> </w:t>
      </w:r>
      <w:r>
        <w:t>진실로</w:t>
      </w:r>
      <w:r>
        <w:t xml:space="preserve"> </w:t>
      </w:r>
      <w:r>
        <w:t>네게</w:t>
      </w:r>
      <w:r>
        <w:t xml:space="preserve"> </w:t>
      </w:r>
      <w:r>
        <w:t>이르노니</w:t>
      </w:r>
      <w:r>
        <w:t xml:space="preserve"> </w:t>
      </w:r>
      <w:r>
        <w:t>사람이</w:t>
      </w:r>
      <w:r>
        <w:t xml:space="preserve"> </w:t>
      </w:r>
      <w:r>
        <w:t>물과</w:t>
      </w:r>
      <w:r>
        <w:t xml:space="preserve"> </w:t>
      </w:r>
      <w:r>
        <w:t>성령으로</w:t>
      </w:r>
      <w:r>
        <w:t xml:space="preserve"> </w:t>
      </w:r>
      <w:r>
        <w:t>나지</w:t>
      </w:r>
      <w:r>
        <w:t xml:space="preserve"> </w:t>
      </w:r>
      <w:r>
        <w:t>아니하면</w:t>
      </w:r>
      <w:r>
        <w:t xml:space="preserve"> </w:t>
      </w:r>
      <w:r>
        <w:t>하나님</w:t>
      </w:r>
      <w:r>
        <w:t xml:space="preserve"> </w:t>
      </w:r>
      <w:r>
        <w:t>나라에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 xml:space="preserve"> …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거듭나야</w:t>
      </w:r>
      <w:r>
        <w:t xml:space="preserve"> </w:t>
      </w:r>
      <w:r>
        <w:t>하겠다</w:t>
      </w:r>
      <w:r>
        <w:t xml:space="preserve"> </w:t>
      </w:r>
      <w:r>
        <w:t>하는</w:t>
      </w:r>
      <w:r>
        <w:t xml:space="preserve"> </w:t>
      </w:r>
      <w:r>
        <w:t>말을</w:t>
      </w:r>
      <w:r>
        <w:t xml:space="preserve"> </w:t>
      </w:r>
      <w:r>
        <w:t>기이히</w:t>
      </w:r>
      <w:r>
        <w:t xml:space="preserve"> </w:t>
      </w:r>
      <w:r>
        <w:t>여기지</w:t>
      </w:r>
      <w:r>
        <w:t xml:space="preserve"> </w:t>
      </w:r>
      <w:r>
        <w:t>말라</w:t>
      </w:r>
      <w:r>
        <w:t>”(</w:t>
      </w:r>
      <w:r>
        <w:t>요</w:t>
      </w:r>
      <w:r>
        <w:t xml:space="preserve"> 3:5-7)</w:t>
      </w:r>
    </w:p>
    <w:p w14:paraId="6F649B8E" w14:textId="77777777" w:rsidR="007A2BAE" w:rsidRDefault="007A2BAE"/>
    <w:p w14:paraId="01B086FC" w14:textId="77777777" w:rsidR="007A2BAE" w:rsidRDefault="00000000">
      <w:pPr>
        <w:jc w:val="both"/>
      </w:pPr>
      <w:r>
        <w:t>자기</w:t>
      </w:r>
      <w:r>
        <w:t xml:space="preserve"> </w:t>
      </w:r>
      <w:r>
        <w:t>행위로</w:t>
      </w:r>
      <w:r>
        <w:t xml:space="preserve"> </w:t>
      </w:r>
      <w:r>
        <w:t>율법을</w:t>
      </w:r>
      <w:r>
        <w:t xml:space="preserve"> </w:t>
      </w:r>
      <w:r>
        <w:t>지켜</w:t>
      </w:r>
      <w:r>
        <w:t xml:space="preserve"> </w:t>
      </w:r>
      <w:r>
        <w:t>하늘에</w:t>
      </w:r>
      <w:r>
        <w:t xml:space="preserve"> </w:t>
      </w:r>
      <w:r>
        <w:t>가려고</w:t>
      </w:r>
      <w:r>
        <w:t xml:space="preserve"> </w:t>
      </w:r>
      <w:r>
        <w:t>힘쓰는</w:t>
      </w:r>
      <w:r>
        <w:t xml:space="preserve"> </w:t>
      </w:r>
      <w:r>
        <w:t>자는</w:t>
      </w:r>
      <w:r>
        <w:t xml:space="preserve"> </w:t>
      </w:r>
      <w:r>
        <w:t>불가능을</w:t>
      </w:r>
      <w:r>
        <w:t xml:space="preserve"> </w:t>
      </w:r>
      <w:r>
        <w:t>시도하고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율법주의적인</w:t>
      </w:r>
      <w:r>
        <w:t xml:space="preserve"> </w:t>
      </w:r>
      <w:r>
        <w:t>종교</w:t>
      </w:r>
      <w:r>
        <w:t xml:space="preserve">, </w:t>
      </w:r>
      <w:r>
        <w:t>즉</w:t>
      </w:r>
      <w:r>
        <w:t xml:space="preserve"> </w:t>
      </w:r>
      <w:r>
        <w:t>경건의</w:t>
      </w:r>
      <w:r>
        <w:t xml:space="preserve"> </w:t>
      </w:r>
      <w:r>
        <w:t>모양만을</w:t>
      </w:r>
      <w:r>
        <w:t xml:space="preserve"> </w:t>
      </w:r>
      <w:r>
        <w:t>지닌</w:t>
      </w:r>
      <w:r>
        <w:t xml:space="preserve"> </w:t>
      </w:r>
      <w:r>
        <w:t>자는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그리스도인의</w:t>
      </w:r>
      <w:r>
        <w:t xml:space="preserve"> </w:t>
      </w:r>
      <w:r>
        <w:t>생애는</w:t>
      </w:r>
      <w:r>
        <w:t xml:space="preserve"> </w:t>
      </w:r>
      <w:r>
        <w:t>낡은</w:t>
      </w:r>
      <w:r>
        <w:t xml:space="preserve"> </w:t>
      </w:r>
      <w:r>
        <w:t>것을</w:t>
      </w:r>
      <w:r>
        <w:t xml:space="preserve"> </w:t>
      </w:r>
      <w:r>
        <w:t>손질하고</w:t>
      </w:r>
      <w:r>
        <w:t xml:space="preserve"> </w:t>
      </w:r>
      <w:r>
        <w:t>개량하는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본성을</w:t>
      </w:r>
      <w:r>
        <w:t xml:space="preserve"> </w:t>
      </w:r>
      <w:r>
        <w:t>변화시키는</w:t>
      </w:r>
      <w:r>
        <w:t xml:space="preserve"> </w:t>
      </w:r>
      <w:r>
        <w:t>것입니다</w:t>
      </w:r>
      <w:r>
        <w:t xml:space="preserve">. </w:t>
      </w:r>
      <w:r>
        <w:t>자신과</w:t>
      </w:r>
      <w:r>
        <w:t xml:space="preserve"> </w:t>
      </w:r>
      <w:r>
        <w:t>죄에</w:t>
      </w:r>
      <w:r>
        <w:t xml:space="preserve"> </w:t>
      </w:r>
      <w:r>
        <w:t>대해서는</w:t>
      </w:r>
      <w:r>
        <w:t xml:space="preserve"> </w:t>
      </w:r>
      <w:r>
        <w:t>죽고</w:t>
      </w:r>
      <w:r>
        <w:t xml:space="preserve"> </w:t>
      </w:r>
      <w:r>
        <w:t>전적으로</w:t>
      </w:r>
      <w:r>
        <w:t xml:space="preserve"> </w:t>
      </w:r>
      <w:r>
        <w:t>새로운</w:t>
      </w:r>
      <w:r>
        <w:t xml:space="preserve"> </w:t>
      </w:r>
      <w:r>
        <w:t>생명으로</w:t>
      </w:r>
      <w:r>
        <w:t xml:space="preserve"> </w:t>
      </w:r>
      <w:r>
        <w:t>나오는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변화는</w:t>
      </w:r>
      <w:r>
        <w:t xml:space="preserve"> </w:t>
      </w:r>
      <w:r>
        <w:t>성령의</w:t>
      </w:r>
      <w:r>
        <w:t xml:space="preserve"> </w:t>
      </w:r>
      <w:r>
        <w:t>효과적인</w:t>
      </w:r>
      <w:r>
        <w:t xml:space="preserve"> </w:t>
      </w:r>
      <w:r>
        <w:t>역사에</w:t>
      </w:r>
      <w:r>
        <w:t xml:space="preserve"> </w:t>
      </w:r>
      <w:r>
        <w:t>의해서만</w:t>
      </w:r>
      <w:r>
        <w:t xml:space="preserve"> </w:t>
      </w:r>
      <w:r>
        <w:t>이루어집니다</w:t>
      </w:r>
      <w:r>
        <w:t>.</w:t>
      </w:r>
    </w:p>
    <w:p w14:paraId="6C371057" w14:textId="77777777" w:rsidR="007A2BAE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바람처럼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능력으로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끊임없이</w:t>
      </w:r>
      <w:r>
        <w:t xml:space="preserve"> </w:t>
      </w:r>
      <w:r>
        <w:t>역사하십니다</w:t>
      </w:r>
      <w:r>
        <w:t xml:space="preserve">.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아마</w:t>
      </w:r>
      <w:r>
        <w:t xml:space="preserve"> </w:t>
      </w:r>
      <w:r>
        <w:t>의식하지</w:t>
      </w:r>
      <w:r>
        <w:t xml:space="preserve"> </w:t>
      </w:r>
      <w:r>
        <w:t>못할지도</w:t>
      </w:r>
      <w:r>
        <w:t xml:space="preserve"> </w:t>
      </w:r>
      <w:r>
        <w:t>모르나</w:t>
      </w:r>
      <w:r>
        <w:t xml:space="preserve"> </w:t>
      </w:r>
      <w:r>
        <w:t>조금씩</w:t>
      </w:r>
      <w:r>
        <w:t xml:space="preserve"> </w:t>
      </w:r>
      <w:r>
        <w:t>영혼을</w:t>
      </w:r>
      <w:r>
        <w:t xml:space="preserve"> </w:t>
      </w:r>
      <w:r>
        <w:t>그리스도에게로</w:t>
      </w:r>
      <w:r>
        <w:t xml:space="preserve"> </w:t>
      </w:r>
      <w:r>
        <w:t>이끌게</w:t>
      </w:r>
      <w:r>
        <w:t xml:space="preserve"> </w:t>
      </w:r>
      <w:r>
        <w:t>하는</w:t>
      </w:r>
      <w:r>
        <w:t xml:space="preserve"> </w:t>
      </w:r>
      <w:r>
        <w:t>감명을</w:t>
      </w:r>
      <w:r>
        <w:t xml:space="preserve"> </w:t>
      </w:r>
      <w:r>
        <w:t>받습니다</w:t>
      </w:r>
      <w:r>
        <w:t>. …</w:t>
      </w:r>
      <w:r>
        <w:t>어느</w:t>
      </w:r>
      <w:r>
        <w:t xml:space="preserve"> </w:t>
      </w:r>
      <w:r>
        <w:t>순간에</w:t>
      </w:r>
      <w:r>
        <w:t xml:space="preserve"> </w:t>
      </w:r>
      <w:r>
        <w:t>성령께서</w:t>
      </w:r>
      <w:r>
        <w:t xml:space="preserve"> </w:t>
      </w:r>
      <w:r>
        <w:t>더욱</w:t>
      </w:r>
      <w:r>
        <w:t xml:space="preserve"> </w:t>
      </w:r>
      <w:r>
        <w:t>직접적으로</w:t>
      </w:r>
      <w:r>
        <w:t xml:space="preserve"> </w:t>
      </w:r>
      <w:r>
        <w:t>호소하실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영혼은</w:t>
      </w:r>
      <w:r>
        <w:t xml:space="preserve"> </w:t>
      </w:r>
      <w:r>
        <w:t>기쁘게</w:t>
      </w:r>
      <w:r>
        <w:t xml:space="preserve"> </w:t>
      </w:r>
      <w:r>
        <w:t>자신을</w:t>
      </w:r>
      <w:r>
        <w:t xml:space="preserve"> </w:t>
      </w:r>
      <w:r>
        <w:t>예수께</w:t>
      </w:r>
      <w:r>
        <w:t xml:space="preserve"> </w:t>
      </w:r>
      <w:r>
        <w:t>바칩니다</w:t>
      </w:r>
      <w:r>
        <w:t xml:space="preserve">. </w:t>
      </w:r>
      <w:r>
        <w:t>이것을</w:t>
      </w:r>
      <w:r>
        <w:t xml:space="preserve"> </w:t>
      </w:r>
      <w:r>
        <w:t>갑작스런</w:t>
      </w:r>
      <w:r>
        <w:t xml:space="preserve"> </w:t>
      </w:r>
      <w:r>
        <w:t>회심이라고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많지만</w:t>
      </w:r>
      <w:r>
        <w:t xml:space="preserve"> </w:t>
      </w:r>
      <w:r>
        <w:t>사실은</w:t>
      </w:r>
      <w:r>
        <w:t xml:space="preserve"> </w:t>
      </w:r>
      <w:r>
        <w:t>하나님의</w:t>
      </w:r>
      <w:r>
        <w:t xml:space="preserve"> </w:t>
      </w:r>
      <w:r>
        <w:t>성령께서</w:t>
      </w:r>
      <w:r>
        <w:t xml:space="preserve"> </w:t>
      </w:r>
      <w:r>
        <w:t>꾸준하고도</w:t>
      </w:r>
      <w:r>
        <w:t xml:space="preserve"> </w:t>
      </w:r>
      <w:r>
        <w:t>오랫동안</w:t>
      </w:r>
      <w:r>
        <w:t xml:space="preserve"> </w:t>
      </w:r>
      <w:r>
        <w:t>호소하신</w:t>
      </w:r>
      <w:r>
        <w:t xml:space="preserve"> </w:t>
      </w:r>
      <w:r>
        <w:t>결과입니다</w:t>
      </w:r>
      <w:r>
        <w:t>.</w:t>
      </w:r>
    </w:p>
    <w:p w14:paraId="177ACC8D" w14:textId="77777777" w:rsidR="007A2BAE" w:rsidRDefault="00000000">
      <w:pPr>
        <w:jc w:val="both"/>
      </w:pPr>
      <w:r>
        <w:t>바람</w:t>
      </w:r>
      <w:r>
        <w:t xml:space="preserve"> </w:t>
      </w:r>
      <w:r>
        <w:t>그</w:t>
      </w:r>
      <w:r>
        <w:t xml:space="preserve"> </w:t>
      </w:r>
      <w:r>
        <w:t>자체는</w:t>
      </w:r>
      <w:r>
        <w:t xml:space="preserve"> </w:t>
      </w:r>
      <w:r>
        <w:t>눈에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그</w:t>
      </w:r>
      <w:r>
        <w:t xml:space="preserve"> </w:t>
      </w:r>
      <w:r>
        <w:t>영향은</w:t>
      </w:r>
      <w:r>
        <w:t xml:space="preserve"> </w:t>
      </w:r>
      <w:r>
        <w:t>보고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마음에</w:t>
      </w:r>
      <w:r>
        <w:t xml:space="preserve"> </w:t>
      </w:r>
      <w:r>
        <w:t>역사하시는</w:t>
      </w:r>
      <w:r>
        <w:t xml:space="preserve"> </w:t>
      </w:r>
      <w:r>
        <w:t>성령의</w:t>
      </w:r>
      <w:r>
        <w:t xml:space="preserve"> </w:t>
      </w:r>
      <w:r>
        <w:t>활동도</w:t>
      </w:r>
      <w:r>
        <w:t xml:space="preserve"> </w:t>
      </w:r>
      <w:r>
        <w:t>그</w:t>
      </w:r>
      <w:r>
        <w:t xml:space="preserve"> </w:t>
      </w:r>
      <w:r>
        <w:t>구원의</w:t>
      </w:r>
      <w:r>
        <w:t xml:space="preserve"> </w:t>
      </w:r>
      <w:r>
        <w:t>능력을</w:t>
      </w:r>
      <w:r>
        <w:t xml:space="preserve"> </w:t>
      </w:r>
      <w:r>
        <w:t>체험한</w:t>
      </w:r>
      <w:r>
        <w:t xml:space="preserve"> </w:t>
      </w:r>
      <w:r>
        <w:t>사람의</w:t>
      </w:r>
      <w:r>
        <w:t xml:space="preserve"> </w:t>
      </w:r>
      <w:r>
        <w:t>모든</w:t>
      </w:r>
      <w:r>
        <w:t xml:space="preserve"> </w:t>
      </w:r>
      <w:r>
        <w:t>행위</w:t>
      </w:r>
      <w:r>
        <w:t xml:space="preserve"> </w:t>
      </w:r>
      <w:r>
        <w:t>가운데</w:t>
      </w:r>
      <w:r>
        <w:t xml:space="preserve"> </w:t>
      </w:r>
      <w:r>
        <w:t>나타나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사로잡을</w:t>
      </w:r>
      <w:r>
        <w:t xml:space="preserve"> </w:t>
      </w:r>
      <w:r>
        <w:t>때</w:t>
      </w:r>
      <w:r>
        <w:t xml:space="preserve"> </w:t>
      </w:r>
      <w:r>
        <w:t>삶이</w:t>
      </w:r>
      <w:r>
        <w:t xml:space="preserve"> </w:t>
      </w:r>
      <w:r>
        <w:t>변합니다</w:t>
      </w:r>
      <w:r>
        <w:t xml:space="preserve">. </w:t>
      </w:r>
      <w:r>
        <w:t>죄악적인</w:t>
      </w:r>
      <w:r>
        <w:t xml:space="preserve"> </w:t>
      </w:r>
      <w:r>
        <w:t>생각은</w:t>
      </w:r>
      <w:r>
        <w:t xml:space="preserve"> </w:t>
      </w:r>
      <w:r>
        <w:t>사라지고</w:t>
      </w:r>
      <w:r>
        <w:t xml:space="preserve"> </w:t>
      </w:r>
      <w:r>
        <w:t>악한</w:t>
      </w:r>
      <w:r>
        <w:t xml:space="preserve"> </w:t>
      </w:r>
      <w:r>
        <w:t>행위와는</w:t>
      </w:r>
      <w:r>
        <w:t xml:space="preserve"> </w:t>
      </w:r>
      <w:r>
        <w:t>인연을</w:t>
      </w:r>
      <w:r>
        <w:t xml:space="preserve"> </w:t>
      </w:r>
      <w:r>
        <w:t>끊게</w:t>
      </w:r>
      <w:r>
        <w:t xml:space="preserve"> </w:t>
      </w:r>
      <w:r>
        <w:t>됩니다</w:t>
      </w:r>
      <w:r>
        <w:t xml:space="preserve">. </w:t>
      </w:r>
      <w:r>
        <w:t>사랑과</w:t>
      </w:r>
      <w:r>
        <w:t xml:space="preserve"> </w:t>
      </w:r>
      <w:r>
        <w:t>겸손과</w:t>
      </w:r>
      <w:r>
        <w:t xml:space="preserve"> </w:t>
      </w:r>
      <w:r>
        <w:t>화평이</w:t>
      </w:r>
      <w:r>
        <w:t xml:space="preserve"> </w:t>
      </w:r>
      <w:r>
        <w:t>분노와</w:t>
      </w:r>
      <w:r>
        <w:t xml:space="preserve"> </w:t>
      </w:r>
      <w:r>
        <w:t>시기와</w:t>
      </w:r>
      <w:r>
        <w:t xml:space="preserve"> </w:t>
      </w:r>
      <w:r>
        <w:t>분쟁을</w:t>
      </w:r>
      <w:r>
        <w:t xml:space="preserve"> </w:t>
      </w:r>
      <w:r>
        <w:t>대신합니다</w:t>
      </w:r>
      <w:r>
        <w:t xml:space="preserve">. </w:t>
      </w:r>
      <w:r>
        <w:t>기쁨이</w:t>
      </w:r>
      <w:r>
        <w:t xml:space="preserve"> </w:t>
      </w:r>
      <w:r>
        <w:t>슬픔을</w:t>
      </w:r>
      <w:r>
        <w:t xml:space="preserve"> </w:t>
      </w:r>
      <w:r>
        <w:t>대신하고</w:t>
      </w:r>
      <w:r>
        <w:t xml:space="preserve"> </w:t>
      </w:r>
      <w:r>
        <w:t>용모는</w:t>
      </w:r>
      <w:r>
        <w:t xml:space="preserve"> </w:t>
      </w:r>
      <w:r>
        <w:t>하늘의</w:t>
      </w:r>
      <w:r>
        <w:t xml:space="preserve"> </w:t>
      </w:r>
      <w:r>
        <w:t>빛을</w:t>
      </w:r>
      <w:r>
        <w:t xml:space="preserve"> </w:t>
      </w:r>
      <w:r>
        <w:t>반사합니다</w:t>
      </w:r>
      <w:r>
        <w:t xml:space="preserve">. </w:t>
      </w:r>
      <w:r>
        <w:t>짐을</w:t>
      </w:r>
      <w:r>
        <w:t xml:space="preserve"> </w:t>
      </w:r>
      <w:r>
        <w:t>덜어</w:t>
      </w:r>
      <w:r>
        <w:t xml:space="preserve"> </w:t>
      </w:r>
      <w:r>
        <w:t>주는</w:t>
      </w:r>
      <w:r>
        <w:t xml:space="preserve"> </w:t>
      </w:r>
      <w:r>
        <w:t>손</w:t>
      </w:r>
      <w:r>
        <w:t xml:space="preserve">, </w:t>
      </w:r>
      <w:r>
        <w:t>하늘</w:t>
      </w:r>
      <w:r>
        <w:t xml:space="preserve"> </w:t>
      </w:r>
      <w:r>
        <w:t>조정에서</w:t>
      </w:r>
      <w:r>
        <w:t xml:space="preserve"> </w:t>
      </w:r>
      <w:r>
        <w:t>내려오는</w:t>
      </w:r>
      <w:r>
        <w:t xml:space="preserve"> </w:t>
      </w:r>
      <w:r>
        <w:t>빛은</w:t>
      </w:r>
      <w:r>
        <w:t xml:space="preserve">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</w:t>
      </w:r>
      <w:r>
        <w:t xml:space="preserve"> </w:t>
      </w:r>
      <w:r>
        <w:t>복은</w:t>
      </w:r>
      <w:r>
        <w:t xml:space="preserve"> </w:t>
      </w:r>
      <w:r>
        <w:t>믿음으로</w:t>
      </w:r>
      <w:r>
        <w:t xml:space="preserve"> </w:t>
      </w:r>
      <w:r>
        <w:t>자신을</w:t>
      </w:r>
      <w:r>
        <w:t xml:space="preserve"> </w:t>
      </w:r>
      <w:r>
        <w:t>하나님께</w:t>
      </w:r>
      <w:r>
        <w:t xml:space="preserve"> </w:t>
      </w:r>
      <w:r>
        <w:t>바칠</w:t>
      </w:r>
      <w:r>
        <w:t xml:space="preserve"> </w:t>
      </w:r>
      <w:r>
        <w:t>때</w:t>
      </w:r>
      <w:r>
        <w:t xml:space="preserve"> </w:t>
      </w:r>
      <w:r>
        <w:t>임합니다</w:t>
      </w:r>
      <w:r>
        <w:t>. …</w:t>
      </w:r>
      <w:r>
        <w:t>인간의</w:t>
      </w:r>
      <w:r>
        <w:t xml:space="preserve"> </w:t>
      </w:r>
      <w:r>
        <w:t>제한된</w:t>
      </w:r>
      <w:r>
        <w:t xml:space="preserve"> </w:t>
      </w:r>
      <w:r>
        <w:t>지력으로</w:t>
      </w:r>
      <w:r>
        <w:t xml:space="preserve"> </w:t>
      </w:r>
      <w:r>
        <w:t>구속</w:t>
      </w:r>
      <w:r>
        <w:t xml:space="preserve"> </w:t>
      </w:r>
      <w:r>
        <w:t>사업을</w:t>
      </w:r>
      <w:r>
        <w:t xml:space="preserve"> </w:t>
      </w:r>
      <w:r>
        <w:t>이해한다는</w:t>
      </w:r>
      <w:r>
        <w:t xml:space="preserve"> </w:t>
      </w:r>
      <w:r>
        <w:t>것은</w:t>
      </w:r>
      <w:r>
        <w:t xml:space="preserve"> </w:t>
      </w:r>
      <w:r>
        <w:t>불가능합니다</w:t>
      </w:r>
      <w:r>
        <w:t xml:space="preserve">. </w:t>
      </w:r>
      <w:r>
        <w:t>그</w:t>
      </w:r>
      <w:r>
        <w:t xml:space="preserve"> </w:t>
      </w:r>
      <w:r>
        <w:t>오묘는</w:t>
      </w:r>
      <w:r>
        <w:t xml:space="preserve"> </w:t>
      </w:r>
      <w:r>
        <w:t>인간</w:t>
      </w:r>
      <w:r>
        <w:t xml:space="preserve"> </w:t>
      </w:r>
      <w:r>
        <w:t>지식의</w:t>
      </w:r>
      <w:r>
        <w:t xml:space="preserve"> </w:t>
      </w:r>
      <w:r>
        <w:t>한계를</w:t>
      </w:r>
      <w:r>
        <w:t xml:space="preserve"> </w:t>
      </w:r>
      <w:r>
        <w:t>초월합니다</w:t>
      </w:r>
      <w:r>
        <w:t xml:space="preserve">. </w:t>
      </w:r>
      <w:r>
        <w:t>그러나</w:t>
      </w:r>
      <w:r>
        <w:t xml:space="preserve"> </w:t>
      </w:r>
      <w:r>
        <w:t>사망을</w:t>
      </w:r>
      <w:r>
        <w:t xml:space="preserve"> </w:t>
      </w:r>
      <w:r>
        <w:t>떠나</w:t>
      </w:r>
      <w:r>
        <w:t xml:space="preserve"> </w:t>
      </w:r>
      <w:r>
        <w:t>생명으로</w:t>
      </w:r>
      <w:r>
        <w:t xml:space="preserve"> </w:t>
      </w:r>
      <w:r>
        <w:lastRenderedPageBreak/>
        <w:t>건너간</w:t>
      </w:r>
      <w:r>
        <w:t xml:space="preserve"> </w:t>
      </w:r>
      <w:r>
        <w:t>자는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실재를</w:t>
      </w:r>
      <w:r>
        <w:t xml:space="preserve"> </w:t>
      </w:r>
      <w:r>
        <w:t>깨닫습니다</w:t>
      </w:r>
      <w:r>
        <w:t xml:space="preserve">. </w:t>
      </w:r>
      <w:r>
        <w:t>구속이</w:t>
      </w:r>
      <w:r>
        <w:t xml:space="preserve"> </w:t>
      </w:r>
      <w:r>
        <w:t>시작되었다는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경험적으로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영원까지</w:t>
      </w:r>
      <w:r>
        <w:t xml:space="preserve"> </w:t>
      </w:r>
      <w:r>
        <w:t>이릅니다</w:t>
      </w:r>
      <w:r>
        <w:t>.</w:t>
      </w:r>
    </w:p>
    <w:p w14:paraId="5D05F9D7" w14:textId="77777777" w:rsidR="007A2BAE" w:rsidRDefault="00000000">
      <w:pPr>
        <w:jc w:val="both"/>
      </w:pPr>
      <w:r>
        <w:t>『시대의</w:t>
      </w:r>
      <w:r>
        <w:t xml:space="preserve"> </w:t>
      </w:r>
      <w:r>
        <w:t>소망』</w:t>
      </w:r>
      <w:r>
        <w:t xml:space="preserve"> 172, 173</w:t>
      </w:r>
    </w:p>
    <w:p w14:paraId="494E84EC" w14:textId="77777777" w:rsidR="007A2BAE" w:rsidRDefault="00000000">
      <w:r>
        <w:br w:type="page"/>
      </w:r>
    </w:p>
    <w:p w14:paraId="644E2713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4</w:t>
      </w:r>
      <w:r>
        <w:t>일</w:t>
      </w:r>
    </w:p>
    <w:p w14:paraId="253DFFD6" w14:textId="77777777" w:rsidR="007A2BAE" w:rsidRDefault="007A2BAE"/>
    <w:p w14:paraId="568C78DA" w14:textId="77777777" w:rsidR="007A2BAE" w:rsidRDefault="00000000">
      <w:pPr>
        <w:jc w:val="both"/>
      </w:pPr>
      <w:r>
        <w:t>삶의</w:t>
      </w:r>
      <w:r>
        <w:t xml:space="preserve"> </w:t>
      </w:r>
      <w:r>
        <w:t>최우선</w:t>
      </w:r>
      <w:r>
        <w:t xml:space="preserve"> </w:t>
      </w:r>
      <w:r>
        <w:t>순위</w:t>
      </w:r>
    </w:p>
    <w:p w14:paraId="6605214E" w14:textId="77777777" w:rsidR="007A2BAE" w:rsidRDefault="007A2BAE"/>
    <w:p w14:paraId="6DDB8C91" w14:textId="77777777" w:rsidR="007A2BAE" w:rsidRDefault="007A2BAE"/>
    <w:p w14:paraId="1AAC91B6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먼저</w:t>
      </w:r>
      <w:r>
        <w:t xml:space="preserve"> </w:t>
      </w:r>
      <w:r>
        <w:t>그의</w:t>
      </w:r>
      <w:r>
        <w:t xml:space="preserve"> </w:t>
      </w:r>
      <w:r>
        <w:t>나라와</w:t>
      </w:r>
      <w:r>
        <w:t xml:space="preserve"> </w:t>
      </w:r>
      <w:r>
        <w:t>그의</w:t>
      </w:r>
      <w:r>
        <w:t xml:space="preserve"> </w:t>
      </w:r>
      <w:r>
        <w:t>의를</w:t>
      </w:r>
      <w:r>
        <w:t xml:space="preserve"> </w:t>
      </w:r>
      <w:r>
        <w:t>구하라</w:t>
      </w:r>
      <w:r>
        <w:t xml:space="preserve"> </w:t>
      </w:r>
      <w:r>
        <w:t>그리하면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너희에게</w:t>
      </w:r>
      <w:r>
        <w:t xml:space="preserve"> </w:t>
      </w:r>
      <w:r>
        <w:t>더하시리라</w:t>
      </w:r>
      <w:r>
        <w:t>”(</w:t>
      </w:r>
      <w:r>
        <w:t>마</w:t>
      </w:r>
      <w:r>
        <w:t xml:space="preserve"> 6:33)</w:t>
      </w:r>
    </w:p>
    <w:p w14:paraId="695EB07B" w14:textId="77777777" w:rsidR="007A2BAE" w:rsidRDefault="007A2BAE"/>
    <w:p w14:paraId="70A555D1" w14:textId="77777777" w:rsidR="007A2BAE" w:rsidRDefault="00000000">
      <w:pPr>
        <w:jc w:val="both"/>
      </w:pPr>
      <w:r>
        <w:t>하늘나라와</w:t>
      </w:r>
      <w:r>
        <w:t xml:space="preserve">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목표입니다</w:t>
      </w:r>
      <w:r>
        <w:t xml:space="preserve">. </w:t>
      </w:r>
      <w:r>
        <w:t>다른</w:t>
      </w:r>
      <w:r>
        <w:t xml:space="preserve"> </w:t>
      </w:r>
      <w:r>
        <w:t>목표는</w:t>
      </w:r>
      <w:r>
        <w:t xml:space="preserve"> 2</w:t>
      </w:r>
      <w:r>
        <w:t>차적인</w:t>
      </w:r>
      <w:r>
        <w:t xml:space="preserve"> </w:t>
      </w:r>
      <w:r>
        <w:t>것이어야</w:t>
      </w:r>
      <w:r>
        <w:t xml:space="preserve"> </w:t>
      </w:r>
      <w:r>
        <w:t>합니다</w:t>
      </w:r>
      <w:r>
        <w:t>.</w:t>
      </w:r>
    </w:p>
    <w:p w14:paraId="11DA2BCA" w14:textId="77777777" w:rsidR="007A2BAE" w:rsidRDefault="00000000">
      <w:pPr>
        <w:jc w:val="both"/>
      </w:pPr>
      <w:r>
        <w:t>사탄은</w:t>
      </w:r>
      <w:r>
        <w:t xml:space="preserve"> </w:t>
      </w:r>
      <w:r>
        <w:t>세속적</w:t>
      </w:r>
      <w:r>
        <w:t xml:space="preserve"> </w:t>
      </w:r>
      <w:r>
        <w:t>쾌락의</w:t>
      </w:r>
      <w:r>
        <w:t xml:space="preserve"> </w:t>
      </w:r>
      <w:r>
        <w:t>길을</w:t>
      </w:r>
      <w:r>
        <w:t xml:space="preserve"> </w:t>
      </w:r>
      <w:r>
        <w:t>꽃으로</w:t>
      </w:r>
      <w:r>
        <w:t xml:space="preserve"> </w:t>
      </w:r>
      <w:r>
        <w:t>덮는</w:t>
      </w:r>
      <w:r>
        <w:t xml:space="preserve"> </w:t>
      </w:r>
      <w:r>
        <w:t>반면</w:t>
      </w:r>
      <w:r>
        <w:t xml:space="preserve"> </w:t>
      </w:r>
      <w:r>
        <w:t>성결의</w:t>
      </w:r>
      <w:r>
        <w:t xml:space="preserve"> </w:t>
      </w:r>
      <w:r>
        <w:t>길은</w:t>
      </w:r>
      <w:r>
        <w:t xml:space="preserve"> </w:t>
      </w:r>
      <w:r>
        <w:t>어려운</w:t>
      </w:r>
      <w:r>
        <w:t xml:space="preserve"> </w:t>
      </w:r>
      <w:r>
        <w:t>것처럼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유혹자는</w:t>
      </w:r>
      <w:r>
        <w:t xml:space="preserve"> </w:t>
      </w:r>
      <w:r>
        <w:t>실물보다</w:t>
      </w:r>
      <w:r>
        <w:t xml:space="preserve"> </w:t>
      </w:r>
      <w:r>
        <w:t>더</w:t>
      </w:r>
      <w:r>
        <w:t xml:space="preserve"> </w:t>
      </w:r>
      <w:r>
        <w:t>화려해</w:t>
      </w:r>
      <w:r>
        <w:t xml:space="preserve"> </w:t>
      </w:r>
      <w:r>
        <w:t>보이는</w:t>
      </w:r>
      <w:r>
        <w:t xml:space="preserve"> </w:t>
      </w:r>
      <w:r>
        <w:t>색채와</w:t>
      </w:r>
      <w:r>
        <w:t xml:space="preserve"> </w:t>
      </w:r>
      <w:r>
        <w:t>거짓으로</w:t>
      </w:r>
      <w:r>
        <w:t xml:space="preserve"> </w:t>
      </w:r>
      <w:r>
        <w:t>향락적인</w:t>
      </w:r>
      <w:r>
        <w:t xml:space="preserve"> </w:t>
      </w:r>
      <w:r>
        <w:t>세상을</w:t>
      </w:r>
      <w:r>
        <w:t xml:space="preserve"> </w:t>
      </w:r>
      <w:r>
        <w:t>치장할</w:t>
      </w:r>
      <w:r>
        <w:t xml:space="preserve"> </w:t>
      </w:r>
      <w:r>
        <w:t>것입니다</w:t>
      </w:r>
      <w:r>
        <w:t xml:space="preserve">. </w:t>
      </w:r>
      <w:r>
        <w:t>허영은</w:t>
      </w:r>
      <w:r>
        <w:t xml:space="preserve"> </w:t>
      </w:r>
      <w:r>
        <w:t>타락한</w:t>
      </w:r>
      <w:r>
        <w:t xml:space="preserve"> </w:t>
      </w:r>
      <w:r>
        <w:t>본성의</w:t>
      </w:r>
      <w:r>
        <w:t xml:space="preserve">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특성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이렇게</w:t>
      </w:r>
      <w:r>
        <w:t xml:space="preserve"> </w:t>
      </w:r>
      <w:r>
        <w:t>설득하는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성공적임을</w:t>
      </w:r>
      <w:r>
        <w:t xml:space="preserve"> </w:t>
      </w:r>
      <w:r>
        <w:t>유혹자는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사자들을</w:t>
      </w:r>
      <w:r>
        <w:t xml:space="preserve"> </w:t>
      </w:r>
      <w:r>
        <w:t>통하여</w:t>
      </w:r>
      <w:r>
        <w:t xml:space="preserve"> </w:t>
      </w:r>
      <w:r>
        <w:t>여러분을</w:t>
      </w:r>
      <w:r>
        <w:t xml:space="preserve"> </w:t>
      </w:r>
      <w:r>
        <w:t>유혹할</w:t>
      </w:r>
      <w:r>
        <w:t xml:space="preserve"> </w:t>
      </w:r>
      <w:r>
        <w:t>것입니다</w:t>
      </w:r>
      <w:r>
        <w:t xml:space="preserve">. </w:t>
      </w:r>
      <w:r>
        <w:t>허영을</w:t>
      </w:r>
      <w:r>
        <w:t xml:space="preserve"> </w:t>
      </w:r>
      <w:r>
        <w:t>자극하고</w:t>
      </w:r>
      <w:r>
        <w:t xml:space="preserve"> </w:t>
      </w:r>
      <w:r>
        <w:t>자만심과</w:t>
      </w:r>
      <w:r>
        <w:t xml:space="preserve"> </w:t>
      </w:r>
      <w:r>
        <w:t>자존심을</w:t>
      </w:r>
      <w:r>
        <w:t xml:space="preserve"> </w:t>
      </w:r>
      <w:r>
        <w:t>부추기는</w:t>
      </w:r>
      <w:r>
        <w:t xml:space="preserve"> </w:t>
      </w:r>
      <w:r>
        <w:t>칭찬을</w:t>
      </w:r>
      <w:r>
        <w:t xml:space="preserve"> </w:t>
      </w:r>
      <w:r>
        <w:t>들으면</w:t>
      </w:r>
      <w:r>
        <w:t xml:space="preserve"> </w:t>
      </w:r>
      <w:r>
        <w:t>그</w:t>
      </w:r>
      <w:r>
        <w:t xml:space="preserve"> </w:t>
      </w:r>
      <w:r>
        <w:t>유익과</w:t>
      </w:r>
      <w:r>
        <w:t xml:space="preserve"> </w:t>
      </w:r>
      <w:r>
        <w:t>매력에</w:t>
      </w:r>
      <w:r>
        <w:t xml:space="preserve"> </w:t>
      </w:r>
      <w:r>
        <w:t>끌리게</w:t>
      </w:r>
      <w:r>
        <w:t xml:space="preserve"> </w:t>
      </w:r>
      <w:r>
        <w:t>되고</w:t>
      </w:r>
      <w:r>
        <w:t xml:space="preserve"> </w:t>
      </w:r>
      <w:r>
        <w:t>세상을</w:t>
      </w:r>
      <w:r>
        <w:t xml:space="preserve"> </w:t>
      </w:r>
      <w:r>
        <w:t>떠나와</w:t>
      </w:r>
      <w:r>
        <w:t xml:space="preserve"> </w:t>
      </w:r>
      <w:r>
        <w:t>그리스도인으로</w:t>
      </w:r>
      <w:r>
        <w:t xml:space="preserve"> </w:t>
      </w:r>
      <w:r>
        <w:t>사는</w:t>
      </w:r>
      <w:r>
        <w:t xml:space="preserve"> </w:t>
      </w:r>
      <w:r>
        <w:t>것이</w:t>
      </w:r>
      <w:r>
        <w:t xml:space="preserve"> </w:t>
      </w:r>
      <w:r>
        <w:t>맘에</w:t>
      </w:r>
      <w:r>
        <w:t xml:space="preserve"> </w:t>
      </w:r>
      <w:r>
        <w:t>들지</w:t>
      </w:r>
      <w:r>
        <w:t xml:space="preserve"> </w:t>
      </w:r>
      <w:r>
        <w:t>않을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 …</w:t>
      </w:r>
      <w:r>
        <w:t>그러나</w:t>
      </w:r>
      <w:r>
        <w:t xml:space="preserve"> </w:t>
      </w:r>
      <w:r>
        <w:t>세상의</w:t>
      </w:r>
      <w:r>
        <w:t xml:space="preserve"> </w:t>
      </w:r>
      <w:r>
        <w:t>쾌락은</w:t>
      </w:r>
      <w:r>
        <w:t xml:space="preserve"> </w:t>
      </w:r>
      <w:r>
        <w:t>끝이</w:t>
      </w:r>
      <w:r>
        <w:t xml:space="preserve"> </w:t>
      </w:r>
      <w:r>
        <w:t>납니다</w:t>
      </w:r>
      <w:r>
        <w:t xml:space="preserve">. </w:t>
      </w:r>
      <w:r>
        <w:t>심은</w:t>
      </w:r>
      <w:r>
        <w:t xml:space="preserve"> </w:t>
      </w:r>
      <w:r>
        <w:t>대로</w:t>
      </w:r>
      <w:r>
        <w:t xml:space="preserve"> </w:t>
      </w:r>
      <w:r>
        <w:t>거둔다는</w:t>
      </w:r>
      <w:r>
        <w:t xml:space="preserve"> </w:t>
      </w:r>
      <w:r>
        <w:t>것을</w:t>
      </w:r>
      <w:r>
        <w:t xml:space="preserve"> </w:t>
      </w:r>
      <w:r>
        <w:t>명심하십시오</w:t>
      </w:r>
      <w:r>
        <w:t xml:space="preserve">. </w:t>
      </w:r>
      <w:r>
        <w:t>여러분을</w:t>
      </w:r>
      <w:r>
        <w:t xml:space="preserve"> </w:t>
      </w:r>
      <w:r>
        <w:t>지으시고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지켜</w:t>
      </w:r>
      <w:r>
        <w:t xml:space="preserve"> </w:t>
      </w:r>
      <w:r>
        <w:t>주시는</w:t>
      </w:r>
      <w:r>
        <w:t xml:space="preserve"> </w:t>
      </w:r>
      <w:r>
        <w:t>하나님께</w:t>
      </w:r>
      <w:r>
        <w:t xml:space="preserve"> </w:t>
      </w:r>
      <w:r>
        <w:t>자신의</w:t>
      </w:r>
      <w:r>
        <w:t xml:space="preserve"> </w:t>
      </w:r>
      <w:r>
        <w:t>매력과</w:t>
      </w:r>
      <w:r>
        <w:t xml:space="preserve"> </w:t>
      </w:r>
      <w:r>
        <w:t>재능과</w:t>
      </w:r>
      <w:r>
        <w:t xml:space="preserve"> </w:t>
      </w:r>
      <w:r>
        <w:t>능력을</w:t>
      </w:r>
      <w:r>
        <w:t xml:space="preserve"> </w:t>
      </w:r>
      <w:r>
        <w:t>바친다는</w:t>
      </w:r>
      <w:r>
        <w:t xml:space="preserve"> </w:t>
      </w:r>
      <w:r>
        <w:t>게</w:t>
      </w:r>
      <w:r>
        <w:t xml:space="preserve"> </w:t>
      </w:r>
      <w:r>
        <w:t>아까운</w:t>
      </w:r>
      <w:r>
        <w:t xml:space="preserve"> </w:t>
      </w:r>
      <w:r>
        <w:t>일인가요</w:t>
      </w:r>
      <w:r>
        <w:t xml:space="preserve">? </w:t>
      </w:r>
      <w:r>
        <w:t>하나님께</w:t>
      </w:r>
      <w:r>
        <w:t xml:space="preserve"> </w:t>
      </w:r>
      <w:r>
        <w:t>바칠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귀한</w:t>
      </w:r>
      <w:r>
        <w:t xml:space="preserve"> </w:t>
      </w:r>
      <w:r>
        <w:t>특성들인가요</w:t>
      </w:r>
      <w:r>
        <w:t>?</w:t>
      </w:r>
    </w:p>
    <w:p w14:paraId="79CE9768" w14:textId="77777777" w:rsidR="007A2BAE" w:rsidRDefault="00000000">
      <w:pPr>
        <w:jc w:val="both"/>
      </w:pPr>
      <w:r>
        <w:t>젊은이들은</w:t>
      </w:r>
      <w:r>
        <w:t xml:space="preserve"> </w:t>
      </w:r>
      <w:r>
        <w:t>기분을</w:t>
      </w:r>
      <w:r>
        <w:t xml:space="preserve"> </w:t>
      </w:r>
      <w:r>
        <w:t>전환하고</w:t>
      </w:r>
      <w:r>
        <w:t xml:space="preserve"> </w:t>
      </w:r>
      <w:r>
        <w:t>활기를</w:t>
      </w:r>
      <w:r>
        <w:t xml:space="preserve"> </w:t>
      </w:r>
      <w:r>
        <w:t>얻을</w:t>
      </w:r>
      <w:r>
        <w:t xml:space="preserve"> </w:t>
      </w:r>
      <w:r>
        <w:t>무언가가</w:t>
      </w:r>
      <w:r>
        <w:t xml:space="preserve"> </w:t>
      </w:r>
      <w:r>
        <w:t>필요하다고</w:t>
      </w:r>
      <w:r>
        <w:t xml:space="preserve"> </w:t>
      </w:r>
      <w:r>
        <w:t>주장합니다</w:t>
      </w:r>
      <w:r>
        <w:t>. …</w:t>
      </w:r>
      <w:r>
        <w:t>그러나</w:t>
      </w:r>
      <w:r>
        <w:t xml:space="preserve"> </w:t>
      </w:r>
      <w:r>
        <w:t>근면에서</w:t>
      </w:r>
      <w:r>
        <w:t xml:space="preserve"> </w:t>
      </w:r>
      <w:r>
        <w:t>즐거움이</w:t>
      </w:r>
      <w:r>
        <w:t xml:space="preserve"> </w:t>
      </w:r>
      <w:r>
        <w:t>오고</w:t>
      </w:r>
      <w:r>
        <w:t xml:space="preserve"> </w:t>
      </w:r>
      <w:r>
        <w:t>알찬</w:t>
      </w:r>
      <w:r>
        <w:t xml:space="preserve"> </w:t>
      </w:r>
      <w:r>
        <w:t>삶이</w:t>
      </w:r>
      <w:r>
        <w:t xml:space="preserve"> </w:t>
      </w:r>
      <w:r>
        <w:t>만족을</w:t>
      </w:r>
      <w:r>
        <w:t xml:space="preserve"> </w:t>
      </w:r>
      <w:r>
        <w:t>준다는</w:t>
      </w:r>
      <w:r>
        <w:t xml:space="preserve"> </w:t>
      </w:r>
      <w:r>
        <w:t>걸</w:t>
      </w:r>
      <w:r>
        <w:t xml:space="preserve"> </w:t>
      </w:r>
      <w:r>
        <w:t>저는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걱정과</w:t>
      </w:r>
      <w:r>
        <w:t xml:space="preserve"> </w:t>
      </w:r>
      <w:r>
        <w:t>고단한</w:t>
      </w:r>
      <w:r>
        <w:t xml:space="preserve"> </w:t>
      </w:r>
      <w:r>
        <w:t>삶</w:t>
      </w:r>
      <w:r>
        <w:t xml:space="preserve"> </w:t>
      </w:r>
      <w:r>
        <w:t>가운데</w:t>
      </w:r>
      <w:r>
        <w:t xml:space="preserve"> </w:t>
      </w:r>
      <w:r>
        <w:t>위안과</w:t>
      </w:r>
      <w:r>
        <w:t xml:space="preserve"> </w:t>
      </w:r>
      <w:r>
        <w:t>활력을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무언가가</w:t>
      </w:r>
      <w:r>
        <w:t xml:space="preserve"> </w:t>
      </w:r>
      <w:r>
        <w:t>필요하다고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그리스도인의</w:t>
      </w:r>
      <w:r>
        <w:t xml:space="preserve"> </w:t>
      </w:r>
      <w:r>
        <w:t>소망이야말로</w:t>
      </w:r>
      <w:r>
        <w:t xml:space="preserve"> </w:t>
      </w:r>
      <w:r>
        <w:t>그럴</w:t>
      </w:r>
      <w:r>
        <w:t xml:space="preserve"> </w:t>
      </w:r>
      <w:r>
        <w:t>때</w:t>
      </w:r>
      <w:r>
        <w:t xml:space="preserve"> </w:t>
      </w:r>
      <w:r>
        <w:t>필요한</w:t>
      </w:r>
      <w:r>
        <w:t xml:space="preserve"> </w:t>
      </w:r>
      <w:r>
        <w:t>것입니다</w:t>
      </w:r>
      <w:r>
        <w:t xml:space="preserve">. </w:t>
      </w:r>
      <w:r>
        <w:t>신앙이야말로</w:t>
      </w:r>
      <w:r>
        <w:t xml:space="preserve"> </w:t>
      </w:r>
      <w:r>
        <w:t>신자에게</w:t>
      </w:r>
      <w:r>
        <w:t xml:space="preserve"> </w:t>
      </w:r>
      <w:r>
        <w:t>위안이며</w:t>
      </w:r>
      <w:r>
        <w:t xml:space="preserve"> </w:t>
      </w:r>
      <w:r>
        <w:t>참된</w:t>
      </w:r>
      <w:r>
        <w:t xml:space="preserve"> </w:t>
      </w:r>
      <w:r>
        <w:t>행복의</w:t>
      </w:r>
      <w:r>
        <w:t xml:space="preserve"> </w:t>
      </w:r>
      <w:r>
        <w:t>샘으로</w:t>
      </w:r>
      <w:r>
        <w:t xml:space="preserve"> </w:t>
      </w:r>
      <w:r>
        <w:t>이끄는</w:t>
      </w:r>
      <w:r>
        <w:t xml:space="preserve"> </w:t>
      </w:r>
      <w:r>
        <w:t>안내자입니다</w:t>
      </w:r>
      <w:r>
        <w:t xml:space="preserve">. </w:t>
      </w:r>
      <w:r>
        <w:t>청년들은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연구하고</w:t>
      </w:r>
      <w:r>
        <w:t xml:space="preserve"> </w:t>
      </w:r>
      <w:r>
        <w:t>명상과</w:t>
      </w:r>
      <w:r>
        <w:t xml:space="preserve"> </w:t>
      </w:r>
      <w:r>
        <w:t>기도에</w:t>
      </w:r>
      <w:r>
        <w:t xml:space="preserve"> </w:t>
      </w:r>
      <w:r>
        <w:t>몰두해야</w:t>
      </w:r>
      <w:r>
        <w:t xml:space="preserve"> </w:t>
      </w:r>
      <w:r>
        <w:t>합니다</w:t>
      </w:r>
      <w:r>
        <w:t xml:space="preserve">. </w:t>
      </w:r>
      <w:r>
        <w:t>그것이</w:t>
      </w:r>
      <w:r>
        <w:t xml:space="preserve"> </w:t>
      </w:r>
      <w:r>
        <w:t>여가를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선용하는</w:t>
      </w:r>
      <w:r>
        <w:t xml:space="preserve"> </w:t>
      </w:r>
      <w:r>
        <w:t>길임을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</w:p>
    <w:p w14:paraId="05936560" w14:textId="77777777" w:rsidR="007A2BAE" w:rsidRDefault="00000000">
      <w:pPr>
        <w:jc w:val="both"/>
      </w:pPr>
      <w:r>
        <w:t>젊은</w:t>
      </w:r>
      <w:r>
        <w:t xml:space="preserve"> </w:t>
      </w:r>
      <w:r>
        <w:t>친구들이여</w:t>
      </w:r>
      <w:r>
        <w:t xml:space="preserve">,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사랑</w:t>
      </w:r>
      <w:r>
        <w:t xml:space="preserve"> </w:t>
      </w:r>
      <w:r>
        <w:t>가운데</w:t>
      </w:r>
      <w:r>
        <w:t xml:space="preserve"> </w:t>
      </w:r>
      <w:r>
        <w:t>있는지</w:t>
      </w:r>
      <w:r>
        <w:t xml:space="preserve"> </w:t>
      </w:r>
      <w:r>
        <w:t>확인할</w:t>
      </w:r>
      <w:r>
        <w:t xml:space="preserve"> </w:t>
      </w:r>
      <w:r>
        <w:t>시간을</w:t>
      </w:r>
      <w:r>
        <w:t xml:space="preserve"> </w:t>
      </w:r>
      <w:r>
        <w:t>가지십시오</w:t>
      </w:r>
      <w:r>
        <w:t xml:space="preserve">. </w:t>
      </w:r>
      <w:r>
        <w:t>부르심과</w:t>
      </w:r>
      <w:r>
        <w:t xml:space="preserve"> </w:t>
      </w:r>
      <w:r>
        <w:t>선택을</w:t>
      </w:r>
      <w:r>
        <w:t xml:space="preserve"> </w:t>
      </w:r>
      <w:r>
        <w:t>부지런히</w:t>
      </w:r>
      <w:r>
        <w:t xml:space="preserve"> </w:t>
      </w:r>
      <w:r>
        <w:t>확인하십시오</w:t>
      </w:r>
      <w:r>
        <w:t>(1</w:t>
      </w:r>
      <w:r>
        <w:t>증언</w:t>
      </w:r>
      <w:r>
        <w:t xml:space="preserve"> 502, 503).</w:t>
      </w:r>
    </w:p>
    <w:p w14:paraId="02A4B945" w14:textId="77777777" w:rsidR="007A2BAE" w:rsidRDefault="00000000">
      <w:pPr>
        <w:jc w:val="both"/>
      </w:pPr>
      <w:r>
        <w:lastRenderedPageBreak/>
        <w:t>먼저</w:t>
      </w:r>
      <w:r>
        <w:t xml:space="preserve"> </w:t>
      </w:r>
      <w:r>
        <w:t>하나님의</w:t>
      </w:r>
      <w:r>
        <w:t xml:space="preserve"> </w:t>
      </w:r>
      <w:r>
        <w:t>나라와</w:t>
      </w:r>
      <w:r>
        <w:t xml:space="preserve"> </w:t>
      </w:r>
      <w:r>
        <w:t>그의</w:t>
      </w:r>
      <w:r>
        <w:t xml:space="preserve"> </w:t>
      </w:r>
      <w:r>
        <w:t>의를</w:t>
      </w:r>
      <w:r>
        <w:t xml:space="preserve"> </w:t>
      </w:r>
      <w:r>
        <w:t>구하십시오</w:t>
      </w:r>
      <w:r>
        <w:t xml:space="preserve">. </w:t>
      </w:r>
      <w:r>
        <w:t>이것을</w:t>
      </w:r>
      <w:r>
        <w:t xml:space="preserve"> </w:t>
      </w:r>
      <w:r>
        <w:t>처음과</w:t>
      </w:r>
      <w:r>
        <w:t xml:space="preserve"> </w:t>
      </w:r>
      <w:r>
        <w:t>마지막으로</w:t>
      </w:r>
      <w:r>
        <w:t xml:space="preserve"> </w:t>
      </w:r>
      <w:r>
        <w:t>삼으십시오</w:t>
      </w:r>
      <w:r>
        <w:t xml:space="preserve">. </w:t>
      </w:r>
      <w:r>
        <w:t>그분을</w:t>
      </w:r>
      <w:r>
        <w:t xml:space="preserve"> </w:t>
      </w:r>
      <w:r>
        <w:t>알기</w:t>
      </w:r>
      <w:r>
        <w:t xml:space="preserve"> </w:t>
      </w:r>
      <w:r>
        <w:t>위해</w:t>
      </w:r>
      <w:r>
        <w:t xml:space="preserve"> </w:t>
      </w:r>
      <w:r>
        <w:t>가장</w:t>
      </w:r>
      <w:r>
        <w:t xml:space="preserve"> </w:t>
      </w:r>
      <w:r>
        <w:t>열심히</w:t>
      </w:r>
      <w:r>
        <w:t xml:space="preserve"> </w:t>
      </w:r>
      <w:r>
        <w:t>노력하십시오</w:t>
      </w:r>
      <w:r>
        <w:t xml:space="preserve">. </w:t>
      </w:r>
      <w:r>
        <w:t>그분을</w:t>
      </w:r>
      <w:r>
        <w:t xml:space="preserve"> </w:t>
      </w:r>
      <w:r>
        <w:t>올바로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영생입니다</w:t>
      </w:r>
      <w:r>
        <w:t xml:space="preserve">. </w:t>
      </w:r>
      <w:r>
        <w:t>영혼을</w:t>
      </w:r>
      <w:r>
        <w:t xml:space="preserve"> </w:t>
      </w:r>
      <w:r>
        <w:t>구원하는</w:t>
      </w:r>
      <w:r>
        <w:t xml:space="preserve"> </w:t>
      </w:r>
      <w:r>
        <w:t>것은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의입니다</w:t>
      </w:r>
      <w:r>
        <w:t>(FE, 484).</w:t>
      </w:r>
    </w:p>
    <w:p w14:paraId="046431AF" w14:textId="77777777" w:rsidR="007A2BAE" w:rsidRDefault="00000000">
      <w:r>
        <w:br w:type="page"/>
      </w:r>
    </w:p>
    <w:p w14:paraId="12D2C119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5</w:t>
      </w:r>
      <w:r>
        <w:t>일</w:t>
      </w:r>
    </w:p>
    <w:p w14:paraId="3A46A13B" w14:textId="77777777" w:rsidR="007A2BAE" w:rsidRDefault="007A2BAE"/>
    <w:p w14:paraId="42A43820" w14:textId="77777777" w:rsidR="007A2BAE" w:rsidRDefault="00000000">
      <w:pPr>
        <w:jc w:val="both"/>
      </w:pPr>
      <w:r>
        <w:t>흠</w:t>
      </w:r>
      <w:r>
        <w:t xml:space="preserve"> </w:t>
      </w:r>
      <w:r>
        <w:t>없는</w:t>
      </w:r>
      <w:r>
        <w:t xml:space="preserve"> </w:t>
      </w:r>
      <w:r>
        <w:t>하늘의</w:t>
      </w:r>
      <w:r>
        <w:t xml:space="preserve"> </w:t>
      </w:r>
      <w:r>
        <w:t>진주</w:t>
      </w:r>
    </w:p>
    <w:p w14:paraId="310A0422" w14:textId="77777777" w:rsidR="007A2BAE" w:rsidRDefault="007A2BAE"/>
    <w:p w14:paraId="684D6464" w14:textId="77777777" w:rsidR="007A2BAE" w:rsidRDefault="007A2BAE"/>
    <w:p w14:paraId="7C113A93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천국은</w:t>
      </w:r>
      <w:r>
        <w:t xml:space="preserve"> </w:t>
      </w:r>
      <w:r>
        <w:t>마치</w:t>
      </w:r>
      <w:r>
        <w:t xml:space="preserve"> </w:t>
      </w:r>
      <w:r>
        <w:t>좋은</w:t>
      </w:r>
      <w:r>
        <w:t xml:space="preserve"> </w:t>
      </w:r>
      <w:r>
        <w:t>진주를</w:t>
      </w:r>
      <w:r>
        <w:t xml:space="preserve"> </w:t>
      </w:r>
      <w:r>
        <w:t>구하는</w:t>
      </w:r>
      <w:r>
        <w:t xml:space="preserve"> </w:t>
      </w:r>
      <w:r>
        <w:t>장사와</w:t>
      </w:r>
      <w:r>
        <w:t xml:space="preserve"> </w:t>
      </w:r>
      <w:r>
        <w:t>같으니</w:t>
      </w:r>
      <w:r>
        <w:t xml:space="preserve"> </w:t>
      </w:r>
      <w:r>
        <w:t>극히</w:t>
      </w:r>
      <w:r>
        <w:t xml:space="preserve"> </w:t>
      </w:r>
      <w:r>
        <w:t>값진</w:t>
      </w:r>
      <w:r>
        <w:t xml:space="preserve"> </w:t>
      </w:r>
      <w:r>
        <w:t>진주</w:t>
      </w:r>
      <w:r>
        <w:t xml:space="preserve"> </w:t>
      </w:r>
      <w:r>
        <w:t>하나를</w:t>
      </w:r>
      <w:r>
        <w:t xml:space="preserve"> </w:t>
      </w:r>
      <w:r>
        <w:t>만나매</w:t>
      </w:r>
      <w:r>
        <w:t xml:space="preserve"> </w:t>
      </w:r>
      <w:r>
        <w:t>가서</w:t>
      </w:r>
      <w:r>
        <w:t xml:space="preserve"> </w:t>
      </w:r>
      <w:r>
        <w:t>자기의</w:t>
      </w:r>
      <w:r>
        <w:t xml:space="preserve"> </w:t>
      </w:r>
      <w:r>
        <w:t>소유를</w:t>
      </w:r>
      <w:r>
        <w:t xml:space="preserve"> </w:t>
      </w:r>
      <w:r>
        <w:t>다</w:t>
      </w:r>
      <w:r>
        <w:t xml:space="preserve"> </w:t>
      </w:r>
      <w:r>
        <w:t>팔아</w:t>
      </w:r>
      <w:r>
        <w:t xml:space="preserve"> </w:t>
      </w:r>
      <w:r>
        <w:t>그</w:t>
      </w:r>
      <w:r>
        <w:t xml:space="preserve"> </w:t>
      </w:r>
      <w:r>
        <w:t>진주를</w:t>
      </w:r>
      <w:r>
        <w:t xml:space="preserve"> </w:t>
      </w:r>
      <w:r>
        <w:t>샀느니라</w:t>
      </w:r>
      <w:r>
        <w:t>”(</w:t>
      </w:r>
      <w:r>
        <w:t>마</w:t>
      </w:r>
      <w:r>
        <w:t xml:space="preserve"> 13:45, 46)</w:t>
      </w:r>
    </w:p>
    <w:p w14:paraId="3C0108F9" w14:textId="77777777" w:rsidR="007A2BAE" w:rsidRDefault="007A2BAE"/>
    <w:p w14:paraId="0EC1FDC5" w14:textId="77777777" w:rsidR="007A2BAE" w:rsidRDefault="00000000">
      <w:pPr>
        <w:jc w:val="both"/>
      </w:pPr>
      <w:r>
        <w:t>그리스도는</w:t>
      </w:r>
      <w:r>
        <w:t xml:space="preserve"> </w:t>
      </w:r>
      <w:r>
        <w:t>값진</w:t>
      </w:r>
      <w:r>
        <w:t xml:space="preserve"> </w:t>
      </w:r>
      <w:r>
        <w:t>진주이십니다</w:t>
      </w:r>
      <w:r>
        <w:t>. …</w:t>
      </w:r>
      <w:r>
        <w:t>순백색</w:t>
      </w:r>
      <w:r>
        <w:t xml:space="preserve"> </w:t>
      </w:r>
      <w:r>
        <w:t>진주처럼</w:t>
      </w:r>
      <w:r>
        <w:t xml:space="preserve"> </w:t>
      </w:r>
      <w:r>
        <w:t>그분의</w:t>
      </w:r>
      <w:r>
        <w:t xml:space="preserve"> </w:t>
      </w:r>
      <w:r>
        <w:t>의는</w:t>
      </w:r>
      <w:r>
        <w:t xml:space="preserve"> </w:t>
      </w:r>
      <w:r>
        <w:t>결함도</w:t>
      </w:r>
      <w:r>
        <w:t xml:space="preserve"> </w:t>
      </w:r>
      <w:r>
        <w:t>흠도</w:t>
      </w:r>
      <w:r>
        <w:t xml:space="preserve"> </w:t>
      </w:r>
      <w:r>
        <w:t>없습니다</w:t>
      </w:r>
      <w:r>
        <w:t xml:space="preserve">. </w:t>
      </w:r>
      <w:r>
        <w:t>인간의</w:t>
      </w:r>
      <w:r>
        <w:t xml:space="preserve"> </w:t>
      </w:r>
      <w:r>
        <w:t>솜씨는</w:t>
      </w:r>
      <w:r>
        <w:t xml:space="preserve"> </w:t>
      </w:r>
      <w:r>
        <w:t>하나님의</w:t>
      </w:r>
      <w:r>
        <w:t xml:space="preserve"> </w:t>
      </w:r>
      <w:r>
        <w:t>보배롭고</w:t>
      </w:r>
      <w:r>
        <w:t xml:space="preserve"> </w:t>
      </w:r>
      <w:r>
        <w:t>크신</w:t>
      </w:r>
      <w:r>
        <w:t xml:space="preserve"> </w:t>
      </w:r>
      <w:r>
        <w:t>선물을</w:t>
      </w:r>
      <w:r>
        <w:t xml:space="preserve"> </w:t>
      </w:r>
      <w:r>
        <w:t>더</w:t>
      </w:r>
      <w:r>
        <w:t xml:space="preserve"> </w:t>
      </w:r>
      <w:r>
        <w:t>값지게</w:t>
      </w:r>
      <w:r>
        <w:t xml:space="preserve"> </w:t>
      </w:r>
      <w:r>
        <w:t>만들지</w:t>
      </w:r>
      <w:r>
        <w:t xml:space="preserve"> </w:t>
      </w:r>
      <w:r>
        <w:t>못합니다</w:t>
      </w:r>
      <w:r>
        <w:t xml:space="preserve">. </w:t>
      </w:r>
      <w:r>
        <w:t>그것에는</w:t>
      </w:r>
      <w:r>
        <w:t xml:space="preserve"> </w:t>
      </w:r>
      <w:r>
        <w:t>티</w:t>
      </w:r>
      <w:r>
        <w:t xml:space="preserve"> </w:t>
      </w:r>
      <w:r>
        <w:t>한</w:t>
      </w:r>
      <w:r>
        <w:t xml:space="preserve"> </w:t>
      </w:r>
      <w:r>
        <w:t>점</w:t>
      </w:r>
      <w:r>
        <w:t xml:space="preserve"> </w:t>
      </w:r>
      <w:r>
        <w:t>없습니다</w:t>
      </w:r>
      <w:r>
        <w:t xml:space="preserve">. </w:t>
      </w:r>
      <w:r>
        <w:t>그리스도</w:t>
      </w:r>
      <w:r>
        <w:t xml:space="preserve"> </w:t>
      </w:r>
      <w:r>
        <w:t>안에는</w:t>
      </w:r>
      <w:r>
        <w:t xml:space="preserve"> “</w:t>
      </w:r>
      <w:r>
        <w:t>지혜와</w:t>
      </w:r>
      <w:r>
        <w:t xml:space="preserve"> </w:t>
      </w:r>
      <w:r>
        <w:t>지식의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감추어져</w:t>
      </w:r>
      <w:r>
        <w:t>”(</w:t>
      </w:r>
      <w:r>
        <w:t>골</w:t>
      </w:r>
      <w:r>
        <w:t xml:space="preserve"> 2:3) </w:t>
      </w:r>
      <w:r>
        <w:t>있습니다</w:t>
      </w:r>
      <w:r>
        <w:t xml:space="preserve">. </w:t>
      </w:r>
      <w:r>
        <w:t>그분은</w:t>
      </w:r>
      <w:r>
        <w:t xml:space="preserve"> “</w:t>
      </w:r>
      <w:r>
        <w:t>우리에게</w:t>
      </w:r>
      <w:r>
        <w:t xml:space="preserve"> </w:t>
      </w:r>
      <w:r>
        <w:t>지혜와</w:t>
      </w:r>
      <w:r>
        <w:t xml:space="preserve"> </w:t>
      </w:r>
      <w:r>
        <w:t>의로움과</w:t>
      </w:r>
      <w:r>
        <w:t xml:space="preserve"> </w:t>
      </w:r>
      <w:r>
        <w:t>거룩함과</w:t>
      </w:r>
      <w:r>
        <w:t xml:space="preserve"> </w:t>
      </w:r>
      <w:r>
        <w:t>구속함</w:t>
      </w:r>
      <w:r>
        <w:t>”(</w:t>
      </w:r>
      <w:r>
        <w:t>고전</w:t>
      </w:r>
      <w:r>
        <w:t xml:space="preserve"> 1:30)</w:t>
      </w:r>
      <w:r>
        <w:t>이</w:t>
      </w:r>
      <w:r>
        <w:t xml:space="preserve"> </w:t>
      </w:r>
      <w:r>
        <w:t>되셨습니다</w:t>
      </w:r>
      <w:r>
        <w:t xml:space="preserve">. </w:t>
      </w:r>
      <w:r>
        <w:t>금세나</w:t>
      </w:r>
      <w:r>
        <w:t xml:space="preserve"> </w:t>
      </w:r>
      <w:r>
        <w:t>내세에서</w:t>
      </w:r>
      <w:r>
        <w:t xml:space="preserve"> </w:t>
      </w:r>
      <w:r>
        <w:t>인간의</w:t>
      </w:r>
      <w:r>
        <w:t xml:space="preserve"> </w:t>
      </w:r>
      <w:r>
        <w:t>필요와</w:t>
      </w:r>
      <w:r>
        <w:t xml:space="preserve"> </w:t>
      </w:r>
      <w:r>
        <w:t>갈망을</w:t>
      </w:r>
      <w:r>
        <w:t xml:space="preserve"> </w:t>
      </w:r>
      <w:r>
        <w:t>만족시켜</w:t>
      </w:r>
      <w:r>
        <w:t xml:space="preserve"> </w:t>
      </w:r>
      <w:r>
        <w:t>주는</w:t>
      </w:r>
      <w:r>
        <w:t xml:space="preserve"> </w:t>
      </w:r>
      <w:r>
        <w:t>것은</w:t>
      </w:r>
      <w:r>
        <w:t xml:space="preserve"> </w:t>
      </w:r>
      <w:r>
        <w:t>전부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 xml:space="preserve">. </w:t>
      </w:r>
      <w:r>
        <w:t>값진</w:t>
      </w:r>
      <w:r>
        <w:t xml:space="preserve"> </w:t>
      </w:r>
      <w:r>
        <w:t>진주이신</w:t>
      </w:r>
      <w:r>
        <w:t xml:space="preserve"> </w:t>
      </w:r>
      <w:r>
        <w:t>구주와</w:t>
      </w:r>
      <w:r>
        <w:t xml:space="preserve"> </w:t>
      </w:r>
      <w:r>
        <w:t>비교하면</w:t>
      </w:r>
      <w:r>
        <w:t xml:space="preserve"> </w:t>
      </w:r>
      <w:r>
        <w:t>다른</w:t>
      </w:r>
      <w:r>
        <w:t xml:space="preserve"> </w:t>
      </w:r>
      <w:r>
        <w:t>것은</w:t>
      </w:r>
      <w:r>
        <w:t xml:space="preserve"> </w:t>
      </w:r>
      <w:r>
        <w:t>모두</w:t>
      </w:r>
      <w:r>
        <w:t xml:space="preserve"> </w:t>
      </w:r>
      <w:r>
        <w:t>손해일</w:t>
      </w:r>
      <w:r>
        <w:t xml:space="preserve"> </w:t>
      </w:r>
      <w:r>
        <w:t>뿐입니다</w:t>
      </w:r>
      <w:r>
        <w:t>.</w:t>
      </w:r>
    </w:p>
    <w:p w14:paraId="433122B7" w14:textId="77777777" w:rsidR="007A2BAE" w:rsidRDefault="00000000">
      <w:pPr>
        <w:jc w:val="both"/>
      </w:pPr>
      <w:r>
        <w:t>…</w:t>
      </w:r>
      <w:r>
        <w:t>비유에서는</w:t>
      </w:r>
      <w:r>
        <w:t xml:space="preserve"> </w:t>
      </w:r>
      <w:r>
        <w:t>진주를</w:t>
      </w:r>
      <w:r>
        <w:t xml:space="preserve"> </w:t>
      </w:r>
      <w:r>
        <w:t>선물이라고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장사꾼은</w:t>
      </w:r>
      <w:r>
        <w:t xml:space="preserve"> </w:t>
      </w:r>
      <w:r>
        <w:t>전</w:t>
      </w:r>
      <w:r>
        <w:t xml:space="preserve"> </w:t>
      </w:r>
      <w:r>
        <w:t>재산을</w:t>
      </w:r>
      <w:r>
        <w:t xml:space="preserve"> </w:t>
      </w:r>
      <w:r>
        <w:t>주고</w:t>
      </w:r>
      <w:r>
        <w:t xml:space="preserve"> </w:t>
      </w:r>
      <w:r>
        <w:t>그것을</w:t>
      </w:r>
      <w:r>
        <w:t xml:space="preserve"> </w:t>
      </w:r>
      <w:r>
        <w:t>샀습니다</w:t>
      </w:r>
      <w:r>
        <w:t xml:space="preserve">. </w:t>
      </w:r>
      <w:r>
        <w:t>성경은</w:t>
      </w:r>
      <w:r>
        <w:t xml:space="preserve"> </w:t>
      </w:r>
      <w:r>
        <w:t>그리스도를</w:t>
      </w:r>
      <w:r>
        <w:t xml:space="preserve"> </w:t>
      </w:r>
      <w:r>
        <w:t>선물이라고</w:t>
      </w:r>
      <w:r>
        <w:t xml:space="preserve"> </w:t>
      </w:r>
      <w:r>
        <w:t>했는데</w:t>
      </w:r>
      <w:r>
        <w:t xml:space="preserve"> </w:t>
      </w:r>
      <w:r>
        <w:t>이것을</w:t>
      </w:r>
      <w:r>
        <w:t xml:space="preserve"> </w:t>
      </w:r>
      <w:r>
        <w:t>어떻게</w:t>
      </w:r>
      <w:r>
        <w:t xml:space="preserve"> </w:t>
      </w:r>
      <w:r>
        <w:t>이해해야</w:t>
      </w:r>
      <w:r>
        <w:t xml:space="preserve"> </w:t>
      </w:r>
      <w:r>
        <w:t>할까요</w:t>
      </w:r>
      <w:r>
        <w:t xml:space="preserve">? </w:t>
      </w:r>
      <w:r>
        <w:t>물론</w:t>
      </w:r>
      <w:r>
        <w:t xml:space="preserve"> </w:t>
      </w:r>
      <w:r>
        <w:t>그분은</w:t>
      </w:r>
      <w:r>
        <w:t xml:space="preserve"> </w:t>
      </w:r>
      <w:r>
        <w:t>값없이</w:t>
      </w:r>
      <w:r>
        <w:t xml:space="preserve"> </w:t>
      </w:r>
      <w:r>
        <w:t>주어진</w:t>
      </w:r>
      <w:r>
        <w:t xml:space="preserve"> </w:t>
      </w:r>
      <w:r>
        <w:t>선물입니다</w:t>
      </w:r>
      <w:r>
        <w:t xml:space="preserve">. </w:t>
      </w:r>
      <w:r>
        <w:t>그런데</w:t>
      </w:r>
      <w:r>
        <w:t xml:space="preserve"> </w:t>
      </w:r>
      <w:r>
        <w:t>자기</w:t>
      </w:r>
      <w:r>
        <w:t xml:space="preserve"> </w:t>
      </w:r>
      <w:r>
        <w:t>자신</w:t>
      </w:r>
      <w:r>
        <w:t xml:space="preserve">, </w:t>
      </w:r>
      <w:r>
        <w:t>영과</w:t>
      </w:r>
      <w:r>
        <w:t xml:space="preserve"> </w:t>
      </w:r>
      <w:r>
        <w:t>혼과</w:t>
      </w:r>
      <w:r>
        <w:t xml:space="preserve"> </w:t>
      </w:r>
      <w:r>
        <w:t>몸을</w:t>
      </w:r>
      <w:r>
        <w:t xml:space="preserve"> </w:t>
      </w:r>
      <w:r>
        <w:t>기꺼이</w:t>
      </w:r>
      <w:r>
        <w:t xml:space="preserve"> </w:t>
      </w:r>
      <w:r>
        <w:t>드리는</w:t>
      </w:r>
      <w:r>
        <w:t xml:space="preserve"> </w:t>
      </w:r>
      <w:r>
        <w:t>자들에게만</w:t>
      </w:r>
      <w:r>
        <w:t xml:space="preserve"> </w:t>
      </w:r>
      <w:r>
        <w:t>해당합니다</w:t>
      </w:r>
      <w:r>
        <w:t xml:space="preserve">. </w:t>
      </w:r>
      <w:r>
        <w:t>우리는</w:t>
      </w:r>
      <w:r>
        <w:t xml:space="preserve"> </w:t>
      </w:r>
      <w:r>
        <w:t>자신을</w:t>
      </w:r>
      <w:r>
        <w:t xml:space="preserve"> </w:t>
      </w:r>
      <w:r>
        <w:t>그리스도께</w:t>
      </w:r>
      <w:r>
        <w:t xml:space="preserve"> </w:t>
      </w:r>
      <w:r>
        <w:t>바쳐야</w:t>
      </w:r>
      <w:r>
        <w:t xml:space="preserve"> </w:t>
      </w:r>
      <w:r>
        <w:t>합니다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그분의</w:t>
      </w:r>
      <w:r>
        <w:t xml:space="preserve"> </w:t>
      </w:r>
      <w:r>
        <w:t>요구에</w:t>
      </w:r>
      <w:r>
        <w:t xml:space="preserve"> </w:t>
      </w:r>
      <w:r>
        <w:t>즐겨</w:t>
      </w:r>
      <w:r>
        <w:t xml:space="preserve"> </w:t>
      </w:r>
      <w:r>
        <w:t>순종하며</w:t>
      </w:r>
      <w:r>
        <w:t xml:space="preserve"> </w:t>
      </w:r>
      <w:r>
        <w:t>살아야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존재</w:t>
      </w:r>
      <w:r>
        <w:t xml:space="preserve">, </w:t>
      </w:r>
      <w:r>
        <w:t>모든</w:t>
      </w:r>
      <w:r>
        <w:t xml:space="preserve"> </w:t>
      </w:r>
      <w:r>
        <w:t>달란트와</w:t>
      </w:r>
      <w:r>
        <w:t xml:space="preserve"> </w:t>
      </w:r>
      <w:r>
        <w:t>재능은</w:t>
      </w:r>
      <w:r>
        <w:t xml:space="preserve"> </w:t>
      </w:r>
      <w:r>
        <w:t>다</w:t>
      </w:r>
      <w:r>
        <w:t xml:space="preserve"> </w:t>
      </w:r>
      <w:r>
        <w:t>주의</w:t>
      </w:r>
      <w:r>
        <w:t xml:space="preserve"> </w:t>
      </w:r>
      <w:r>
        <w:t>것이며</w:t>
      </w:r>
      <w:r>
        <w:t xml:space="preserve"> </w:t>
      </w:r>
      <w:r>
        <w:t>그분을</w:t>
      </w:r>
      <w:r>
        <w:t xml:space="preserve"> </w:t>
      </w:r>
      <w:r>
        <w:t>섬기는</w:t>
      </w:r>
      <w:r>
        <w:t xml:space="preserve"> </w:t>
      </w:r>
      <w:r>
        <w:t>데</w:t>
      </w:r>
      <w:r>
        <w:t xml:space="preserve"> </w:t>
      </w:r>
      <w:r>
        <w:t>사용되어야</w:t>
      </w:r>
      <w:r>
        <w:t xml:space="preserve"> </w:t>
      </w:r>
      <w:r>
        <w:t>합니다</w:t>
      </w:r>
      <w:r>
        <w:t xml:space="preserve">. </w:t>
      </w:r>
      <w:r>
        <w:t>자신을</w:t>
      </w:r>
      <w:r>
        <w:t xml:space="preserve"> </w:t>
      </w:r>
      <w:r>
        <w:t>전적으로</w:t>
      </w:r>
      <w:r>
        <w:t xml:space="preserve"> </w:t>
      </w:r>
      <w:r>
        <w:t>그분께</w:t>
      </w:r>
      <w:r>
        <w:t xml:space="preserve"> </w:t>
      </w:r>
      <w:r>
        <w:t>바칠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보화와</w:t>
      </w:r>
      <w:r>
        <w:t xml:space="preserve"> </w:t>
      </w:r>
      <w:r>
        <w:t>자기</w:t>
      </w:r>
      <w:r>
        <w:t xml:space="preserve"> </w:t>
      </w:r>
      <w:r>
        <w:t>자신을</w:t>
      </w:r>
      <w:r>
        <w:t xml:space="preserve"> </w:t>
      </w:r>
      <w:r>
        <w:t>우리에게</w:t>
      </w:r>
      <w:r>
        <w:t xml:space="preserve"> </w:t>
      </w:r>
      <w:r>
        <w:t>주십니다</w:t>
      </w:r>
      <w:r>
        <w:t xml:space="preserve">. </w:t>
      </w:r>
      <w:r>
        <w:t>그렇게</w:t>
      </w:r>
      <w:r>
        <w:t xml:space="preserve"> </w:t>
      </w:r>
      <w:r>
        <w:t>우리는</w:t>
      </w:r>
      <w:r>
        <w:t xml:space="preserve"> </w:t>
      </w:r>
      <w:r>
        <w:t>값진</w:t>
      </w:r>
      <w:r>
        <w:t xml:space="preserve"> </w:t>
      </w:r>
      <w:r>
        <w:t>진주를</w:t>
      </w:r>
      <w:r>
        <w:t xml:space="preserve"> </w:t>
      </w:r>
      <w:r>
        <w:t>얻습니다</w:t>
      </w:r>
      <w:r>
        <w:t>.</w:t>
      </w:r>
    </w:p>
    <w:p w14:paraId="4F0DB081" w14:textId="77777777" w:rsidR="007A2BAE" w:rsidRDefault="00000000">
      <w:pPr>
        <w:jc w:val="both"/>
      </w:pPr>
      <w:r>
        <w:t>…</w:t>
      </w:r>
      <w:r>
        <w:t>자비하신</w:t>
      </w:r>
      <w:r>
        <w:t xml:space="preserve"> </w:t>
      </w:r>
      <w:r>
        <w:t>하나님이</w:t>
      </w:r>
      <w:r>
        <w:t xml:space="preserve"> </w:t>
      </w:r>
      <w:r>
        <w:t>관리하시는</w:t>
      </w:r>
      <w:r>
        <w:t xml:space="preserve"> </w:t>
      </w:r>
      <w:r>
        <w:t>시장에서는</w:t>
      </w:r>
      <w:r>
        <w:t xml:space="preserve">, </w:t>
      </w:r>
      <w:r>
        <w:t>고귀한</w:t>
      </w:r>
      <w:r>
        <w:t xml:space="preserve"> </w:t>
      </w:r>
      <w:r>
        <w:t>진주가</w:t>
      </w:r>
      <w:r>
        <w:t xml:space="preserve"> </w:t>
      </w:r>
      <w:r>
        <w:t>돈이나</w:t>
      </w:r>
      <w:r>
        <w:t xml:space="preserve"> </w:t>
      </w:r>
      <w:r>
        <w:t>값없이</w:t>
      </w:r>
      <w:r>
        <w:t xml:space="preserve"> </w:t>
      </w:r>
      <w:r>
        <w:t>매매되는</w:t>
      </w:r>
      <w:r>
        <w:t xml:space="preserve"> </w:t>
      </w:r>
      <w:r>
        <w:t>것으로</w:t>
      </w:r>
      <w:r>
        <w:t xml:space="preserve"> </w:t>
      </w:r>
      <w:r>
        <w:t>묘사됩니다</w:t>
      </w:r>
      <w:r>
        <w:t xml:space="preserve">. </w:t>
      </w:r>
      <w:r>
        <w:t>하늘의</w:t>
      </w:r>
      <w:r>
        <w:t xml:space="preserve"> </w:t>
      </w:r>
      <w:r>
        <w:t>보화를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기회가</w:t>
      </w:r>
      <w:r>
        <w:t xml:space="preserve"> </w:t>
      </w:r>
      <w:r>
        <w:t>모두에게</w:t>
      </w:r>
      <w:r>
        <w:t xml:space="preserve"> </w:t>
      </w:r>
      <w:r>
        <w:t>있다는</w:t>
      </w:r>
      <w:r>
        <w:t xml:space="preserve"> </w:t>
      </w:r>
      <w:r>
        <w:t>것입니다</w:t>
      </w:r>
      <w:r>
        <w:t xml:space="preserve">. </w:t>
      </w:r>
      <w:r>
        <w:t>진리의</w:t>
      </w:r>
      <w:r>
        <w:t xml:space="preserve"> </w:t>
      </w:r>
      <w:r>
        <w:t>창고는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개방되어</w:t>
      </w:r>
      <w:r>
        <w:t xml:space="preserve"> </w:t>
      </w:r>
      <w:r>
        <w:t>있습니다</w:t>
      </w:r>
      <w:r>
        <w:t>. …</w:t>
      </w:r>
      <w:r>
        <w:t>구주께서는</w:t>
      </w:r>
      <w:r>
        <w:t xml:space="preserve"> </w:t>
      </w:r>
      <w:r>
        <w:t>간곡하고</w:t>
      </w:r>
      <w:r>
        <w:t xml:space="preserve"> </w:t>
      </w:r>
      <w:r>
        <w:t>사랑스러운</w:t>
      </w:r>
      <w:r>
        <w:t xml:space="preserve"> </w:t>
      </w:r>
      <w:r>
        <w:t>음성으로</w:t>
      </w:r>
      <w:r>
        <w:t xml:space="preserve"> </w:t>
      </w:r>
      <w:r>
        <w:t>초청하십니다</w:t>
      </w:r>
      <w:r>
        <w:t>. “</w:t>
      </w:r>
      <w:r>
        <w:t>내가</w:t>
      </w:r>
      <w:r>
        <w:t xml:space="preserve"> </w:t>
      </w:r>
      <w:r>
        <w:t>충고한다</w:t>
      </w:r>
      <w:r>
        <w:t xml:space="preserve">. </w:t>
      </w:r>
      <w:r>
        <w:t>내게</w:t>
      </w:r>
      <w:r>
        <w:t xml:space="preserve"> </w:t>
      </w:r>
      <w:r>
        <w:t>와서</w:t>
      </w:r>
      <w:r>
        <w:t xml:space="preserve"> </w:t>
      </w:r>
      <w:r>
        <w:t>불</w:t>
      </w:r>
      <w:r>
        <w:t xml:space="preserve"> </w:t>
      </w:r>
      <w:r>
        <w:t>속에서</w:t>
      </w:r>
      <w:r>
        <w:t xml:space="preserve"> </w:t>
      </w:r>
      <w:r>
        <w:t>제련된</w:t>
      </w:r>
      <w:r>
        <w:t xml:space="preserve"> </w:t>
      </w:r>
      <w:r>
        <w:t>금을</w:t>
      </w:r>
      <w:r>
        <w:t xml:space="preserve"> </w:t>
      </w:r>
      <w:r>
        <w:t>사거라</w:t>
      </w:r>
      <w:r>
        <w:t xml:space="preserve">. </w:t>
      </w:r>
      <w:r>
        <w:t>그러면</w:t>
      </w:r>
      <w:r>
        <w:t xml:space="preserve"> </w:t>
      </w:r>
      <w:r>
        <w:t>네가</w:t>
      </w:r>
      <w:r>
        <w:t xml:space="preserve"> </w:t>
      </w:r>
      <w:r>
        <w:t>참된</w:t>
      </w:r>
      <w:r>
        <w:t xml:space="preserve"> </w:t>
      </w:r>
      <w:r>
        <w:t>부자가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”(</w:t>
      </w:r>
      <w:r>
        <w:t>계</w:t>
      </w:r>
      <w:r>
        <w:t xml:space="preserve"> 3:18, </w:t>
      </w:r>
      <w:r>
        <w:t>쉬운성경</w:t>
      </w:r>
      <w:r>
        <w:t>). …</w:t>
      </w:r>
      <w:r>
        <w:t>가장</w:t>
      </w:r>
      <w:r>
        <w:t xml:space="preserve"> </w:t>
      </w:r>
      <w:r>
        <w:t>가난한</w:t>
      </w:r>
      <w:r>
        <w:t xml:space="preserve"> </w:t>
      </w:r>
      <w:r>
        <w:t>사람도</w:t>
      </w:r>
      <w:r>
        <w:t xml:space="preserve"> </w:t>
      </w:r>
      <w:r>
        <w:t>최고의</w:t>
      </w:r>
      <w:r>
        <w:t xml:space="preserve"> </w:t>
      </w:r>
      <w:r>
        <w:t>부자와</w:t>
      </w:r>
      <w:r>
        <w:t xml:space="preserve"> </w:t>
      </w:r>
      <w:r>
        <w:t>똑같이</w:t>
      </w:r>
      <w:r>
        <w:t xml:space="preserve"> </w:t>
      </w:r>
      <w:r>
        <w:t>구원을</w:t>
      </w:r>
      <w:r>
        <w:t xml:space="preserve"> </w:t>
      </w:r>
      <w:r>
        <w:lastRenderedPageBreak/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세상의</w:t>
      </w:r>
      <w:r>
        <w:t xml:space="preserve"> </w:t>
      </w:r>
      <w:r>
        <w:t>재물이</w:t>
      </w:r>
      <w:r>
        <w:t xml:space="preserve"> </w:t>
      </w:r>
      <w:r>
        <w:t>아무리</w:t>
      </w:r>
      <w:r>
        <w:t xml:space="preserve"> </w:t>
      </w:r>
      <w:r>
        <w:t>많아도</w:t>
      </w:r>
      <w:r>
        <w:t xml:space="preserve"> </w:t>
      </w:r>
      <w:r>
        <w:t>그것으로는</w:t>
      </w:r>
      <w:r>
        <w:t xml:space="preserve"> </w:t>
      </w:r>
      <w:r>
        <w:t>구원을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즐겨</w:t>
      </w:r>
      <w:r>
        <w:t xml:space="preserve"> </w:t>
      </w:r>
      <w:r>
        <w:t>순종함으로</w:t>
      </w:r>
      <w:r>
        <w:t xml:space="preserve"> </w:t>
      </w:r>
      <w:r>
        <w:t>얻습니다</w:t>
      </w:r>
      <w:r>
        <w:t xml:space="preserve">. </w:t>
      </w:r>
      <w:r>
        <w:t>자신을</w:t>
      </w:r>
      <w:r>
        <w:t xml:space="preserve"> </w:t>
      </w:r>
      <w:r>
        <w:t>그리스도의</w:t>
      </w:r>
      <w:r>
        <w:t xml:space="preserve"> </w:t>
      </w:r>
      <w:r>
        <w:t>소유물로</w:t>
      </w:r>
      <w:r>
        <w:t xml:space="preserve"> </w:t>
      </w:r>
      <w:r>
        <w:t>그분께</w:t>
      </w:r>
      <w:r>
        <w:t xml:space="preserve"> </w:t>
      </w:r>
      <w:r>
        <w:t>바칠</w:t>
      </w:r>
      <w:r>
        <w:t xml:space="preserve"> </w:t>
      </w:r>
      <w:r>
        <w:t>때</w:t>
      </w:r>
      <w:r>
        <w:t xml:space="preserve"> </w:t>
      </w:r>
      <w:r>
        <w:t>얻습니다</w:t>
      </w:r>
      <w:r>
        <w:t>.</w:t>
      </w:r>
    </w:p>
    <w:p w14:paraId="5B391F86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자신의</w:t>
      </w:r>
      <w:r>
        <w:t xml:space="preserve"> </w:t>
      </w:r>
      <w:r>
        <w:t>노력으로</w:t>
      </w:r>
      <w:r>
        <w:t xml:space="preserve"> </w:t>
      </w:r>
      <w:r>
        <w:t>구원을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만큼</w:t>
      </w:r>
      <w:r>
        <w:t xml:space="preserve"> </w:t>
      </w:r>
      <w:r>
        <w:t>지대한</w:t>
      </w:r>
      <w:r>
        <w:t xml:space="preserve"> </w:t>
      </w:r>
      <w:r>
        <w:t>관심과</w:t>
      </w:r>
      <w:r>
        <w:t xml:space="preserve"> </w:t>
      </w:r>
      <w:r>
        <w:t>불굴의</w:t>
      </w:r>
      <w:r>
        <w:t xml:space="preserve"> </w:t>
      </w:r>
      <w:r>
        <w:t>정신으로</w:t>
      </w:r>
      <w:r>
        <w:t xml:space="preserve"> </w:t>
      </w:r>
      <w:r>
        <w:t>그것을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>.</w:t>
      </w:r>
    </w:p>
    <w:p w14:paraId="397B4FA4" w14:textId="77777777" w:rsidR="007A2BAE" w:rsidRDefault="00000000">
      <w:pPr>
        <w:jc w:val="both"/>
      </w:pPr>
      <w:r>
        <w:t>『실물교훈』</w:t>
      </w:r>
      <w:r>
        <w:t xml:space="preserve"> 115-117</w:t>
      </w:r>
    </w:p>
    <w:p w14:paraId="4AAB1900" w14:textId="77777777" w:rsidR="007A2BAE" w:rsidRDefault="00000000">
      <w:r>
        <w:br w:type="page"/>
      </w:r>
    </w:p>
    <w:p w14:paraId="20EAE759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6</w:t>
      </w:r>
      <w:r>
        <w:t>일</w:t>
      </w:r>
    </w:p>
    <w:p w14:paraId="6EBA0CB5" w14:textId="77777777" w:rsidR="007A2BAE" w:rsidRDefault="007A2BAE"/>
    <w:p w14:paraId="7286719D" w14:textId="77777777" w:rsidR="007A2BAE" w:rsidRDefault="00000000">
      <w:pPr>
        <w:jc w:val="both"/>
      </w:pPr>
      <w:r>
        <w:t>유일한</w:t>
      </w:r>
      <w:r>
        <w:t xml:space="preserve"> </w:t>
      </w:r>
      <w:r>
        <w:t>구주</w:t>
      </w:r>
      <w:r>
        <w:t xml:space="preserve"> </w:t>
      </w:r>
      <w:r>
        <w:t>그리스도</w:t>
      </w:r>
    </w:p>
    <w:p w14:paraId="2AC18999" w14:textId="77777777" w:rsidR="007A2BAE" w:rsidRDefault="007A2BAE"/>
    <w:p w14:paraId="5DC88C45" w14:textId="77777777" w:rsidR="007A2BAE" w:rsidRDefault="007A2BAE"/>
    <w:p w14:paraId="71BA1D2A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흑암의</w:t>
      </w:r>
      <w:r>
        <w:t xml:space="preserve"> </w:t>
      </w:r>
      <w:r>
        <w:t>권세에서</w:t>
      </w:r>
      <w:r>
        <w:t xml:space="preserve"> </w:t>
      </w:r>
      <w:r>
        <w:t>건져</w:t>
      </w:r>
      <w:r>
        <w:t xml:space="preserve"> </w:t>
      </w:r>
      <w:r>
        <w:t>내사</w:t>
      </w:r>
      <w:r>
        <w:t xml:space="preserve"> </w:t>
      </w:r>
      <w:r>
        <w:t>그의</w:t>
      </w:r>
      <w:r>
        <w:t xml:space="preserve"> </w:t>
      </w:r>
      <w:r>
        <w:t>사랑의</w:t>
      </w:r>
      <w:r>
        <w:t xml:space="preserve"> </w:t>
      </w:r>
      <w:r>
        <w:t>아들의</w:t>
      </w:r>
      <w:r>
        <w:t xml:space="preserve"> </w:t>
      </w:r>
      <w:r>
        <w:t>나라로</w:t>
      </w:r>
      <w:r>
        <w:t xml:space="preserve"> </w:t>
      </w:r>
      <w:r>
        <w:t>옮기셨으니</w:t>
      </w:r>
      <w:r>
        <w:t xml:space="preserve"> </w:t>
      </w:r>
      <w:r>
        <w:t>그</w:t>
      </w:r>
      <w:r>
        <w:t xml:space="preserve"> </w:t>
      </w:r>
      <w:r>
        <w:t>아들</w:t>
      </w:r>
      <w:r>
        <w:t xml:space="preserve"> </w:t>
      </w:r>
      <w:r>
        <w:t>안에서</w:t>
      </w:r>
      <w:r>
        <w:t xml:space="preserve"> </w:t>
      </w:r>
      <w:r>
        <w:t>우리가</w:t>
      </w:r>
      <w:r>
        <w:t xml:space="preserve"> </w:t>
      </w:r>
      <w:r>
        <w:t>구속</w:t>
      </w:r>
      <w:r>
        <w:t xml:space="preserve"> </w:t>
      </w:r>
      <w:r>
        <w:t>곧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얻었도다</w:t>
      </w:r>
      <w:r>
        <w:t>”(</w:t>
      </w:r>
      <w:r>
        <w:t>골</w:t>
      </w:r>
      <w:r>
        <w:t xml:space="preserve"> 1:13, 14)</w:t>
      </w:r>
    </w:p>
    <w:p w14:paraId="0BFDB5E5" w14:textId="77777777" w:rsidR="007A2BAE" w:rsidRDefault="007A2BAE"/>
    <w:p w14:paraId="1F37B962" w14:textId="77777777" w:rsidR="007A2BAE" w:rsidRDefault="00000000">
      <w:pPr>
        <w:jc w:val="both"/>
      </w:pPr>
      <w:r>
        <w:t>자신이</w:t>
      </w:r>
      <w:r>
        <w:t xml:space="preserve"> </w:t>
      </w:r>
      <w:r>
        <w:t>누구이든</w:t>
      </w:r>
      <w:r>
        <w:t xml:space="preserve">, </w:t>
      </w:r>
      <w:r>
        <w:t>어떻게</w:t>
      </w:r>
      <w:r>
        <w:t xml:space="preserve"> </w:t>
      </w:r>
      <w:r>
        <w:t>살았든</w:t>
      </w:r>
      <w:r>
        <w:t xml:space="preserve">, </w:t>
      </w:r>
      <w:r>
        <w:t>인간은</w:t>
      </w:r>
      <w:r>
        <w:t xml:space="preserve"> </w:t>
      </w:r>
      <w:r>
        <w:t>오직</w:t>
      </w:r>
      <w:r>
        <w:t xml:space="preserve"> </w:t>
      </w:r>
      <w:r>
        <w:t>하나님께서</w:t>
      </w:r>
      <w:r>
        <w:t xml:space="preserve"> </w:t>
      </w:r>
      <w:r>
        <w:t>정하신</w:t>
      </w:r>
      <w:r>
        <w:t xml:space="preserve"> </w:t>
      </w:r>
      <w:r>
        <w:t>방법으로만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여러분은</w:t>
      </w:r>
      <w:r>
        <w:t xml:space="preserve"> </w:t>
      </w:r>
      <w:r>
        <w:t>회개해야</w:t>
      </w:r>
      <w:r>
        <w:t xml:space="preserve"> </w:t>
      </w:r>
      <w:r>
        <w:t>합니다</w:t>
      </w:r>
      <w:r>
        <w:t xml:space="preserve">. </w:t>
      </w:r>
      <w:r>
        <w:t>속수무책인</w:t>
      </w:r>
      <w:r>
        <w:t xml:space="preserve"> </w:t>
      </w:r>
      <w:r>
        <w:t>자신의</w:t>
      </w:r>
      <w:r>
        <w:t xml:space="preserve"> </w:t>
      </w:r>
      <w:r>
        <w:t>상태</w:t>
      </w:r>
      <w:r>
        <w:t xml:space="preserve"> </w:t>
      </w:r>
      <w:r>
        <w:t>그대로</w:t>
      </w:r>
      <w:r>
        <w:t xml:space="preserve"> </w:t>
      </w:r>
      <w:r>
        <w:t>반석이신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위에</w:t>
      </w:r>
      <w:r>
        <w:t xml:space="preserve"> </w:t>
      </w:r>
      <w:r>
        <w:t>엎어져야</w:t>
      </w:r>
      <w:r>
        <w:t xml:space="preserve"> </w:t>
      </w:r>
      <w:r>
        <w:t>합니다</w:t>
      </w:r>
      <w:r>
        <w:t xml:space="preserve">. </w:t>
      </w:r>
      <w:r>
        <w:t>의사가</w:t>
      </w:r>
      <w:r>
        <w:t xml:space="preserve"> </w:t>
      </w:r>
      <w:r>
        <w:t>필요하다고</w:t>
      </w:r>
      <w:r>
        <w:t xml:space="preserve">, </w:t>
      </w:r>
      <w:r>
        <w:t>죄의</w:t>
      </w:r>
      <w:r>
        <w:t xml:space="preserve"> </w:t>
      </w:r>
      <w:r>
        <w:t>유일한</w:t>
      </w:r>
      <w:r>
        <w:t xml:space="preserve"> </w:t>
      </w:r>
      <w:r>
        <w:t>치료제인</w:t>
      </w:r>
      <w:r>
        <w:t xml:space="preserve"> </w:t>
      </w:r>
      <w:r>
        <w:t>그리스도의</w:t>
      </w:r>
      <w:r>
        <w:t xml:space="preserve"> </w:t>
      </w:r>
      <w:r>
        <w:t>피가</w:t>
      </w:r>
      <w:r>
        <w:t xml:space="preserve"> </w:t>
      </w:r>
      <w:r>
        <w:t>필요하다고</w:t>
      </w:r>
      <w:r>
        <w:t xml:space="preserve"> </w:t>
      </w:r>
      <w:r>
        <w:t>느껴야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치료제는</w:t>
      </w:r>
      <w:r>
        <w:t xml:space="preserve"> </w:t>
      </w:r>
      <w:r>
        <w:t>하나님께</w:t>
      </w:r>
      <w:r>
        <w:t xml:space="preserve"> </w:t>
      </w:r>
      <w:r>
        <w:t>회개하고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믿을</w:t>
      </w:r>
      <w:r>
        <w:t xml:space="preserve"> </w:t>
      </w:r>
      <w:r>
        <w:t>때만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그리스도의</w:t>
      </w:r>
      <w:r>
        <w:t xml:space="preserve"> </w:t>
      </w:r>
      <w:r>
        <w:t>피가</w:t>
      </w:r>
      <w:r>
        <w:t xml:space="preserve"> </w:t>
      </w:r>
      <w:r>
        <w:t>지닌</w:t>
      </w:r>
      <w:r>
        <w:t xml:space="preserve"> </w:t>
      </w:r>
      <w:r>
        <w:t>깨끗게</w:t>
      </w:r>
      <w:r>
        <w:t xml:space="preserve"> </w:t>
      </w:r>
      <w:r>
        <w:t>하는</w:t>
      </w:r>
      <w:r>
        <w:t xml:space="preserve"> </w:t>
      </w:r>
      <w:r>
        <w:t>능력은</w:t>
      </w:r>
      <w:r>
        <w:t xml:space="preserve">, </w:t>
      </w:r>
      <w:r>
        <w:t>그</w:t>
      </w:r>
      <w:r>
        <w:t xml:space="preserve"> </w:t>
      </w:r>
      <w:r>
        <w:t>필요를</w:t>
      </w:r>
      <w:r>
        <w:t xml:space="preserve"> </w:t>
      </w:r>
      <w:r>
        <w:t>느끼는</w:t>
      </w:r>
      <w:r>
        <w:t xml:space="preserve"> </w:t>
      </w:r>
      <w:r>
        <w:t>사람에게만</w:t>
      </w:r>
      <w:r>
        <w:t xml:space="preserve"> </w:t>
      </w:r>
      <w:r>
        <w:t>효과가</w:t>
      </w:r>
      <w:r>
        <w:t xml:space="preserve"> </w:t>
      </w:r>
      <w:r>
        <w:t>나타납니다</w:t>
      </w:r>
      <w:r>
        <w:t>.</w:t>
      </w:r>
    </w:p>
    <w:p w14:paraId="37CF9801" w14:textId="77777777" w:rsidR="007A2BAE" w:rsidRDefault="00000000">
      <w:pPr>
        <w:jc w:val="both"/>
      </w:pPr>
      <w:r>
        <w:t>이</w:t>
      </w:r>
      <w:r>
        <w:t xml:space="preserve">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사랑이며</w:t>
      </w:r>
      <w:r>
        <w:t xml:space="preserve"> </w:t>
      </w:r>
      <w:r>
        <w:t>위대한</w:t>
      </w:r>
      <w:r>
        <w:t xml:space="preserve"> </w:t>
      </w:r>
      <w:r>
        <w:t>겸손입니까</w:t>
      </w:r>
      <w:r>
        <w:t xml:space="preserve">! </w:t>
      </w:r>
      <w:r>
        <w:t>우리에게는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요구할</w:t>
      </w:r>
      <w:r>
        <w:t xml:space="preserve"> </w:t>
      </w:r>
      <w:r>
        <w:t>권리가</w:t>
      </w:r>
      <w:r>
        <w:t xml:space="preserve"> </w:t>
      </w:r>
      <w:r>
        <w:t>조금도</w:t>
      </w:r>
      <w:r>
        <w:t xml:space="preserve"> </w:t>
      </w:r>
      <w:r>
        <w:t>없는데</w:t>
      </w:r>
      <w:r>
        <w:t xml:space="preserve"> </w:t>
      </w:r>
      <w:r>
        <w:t>그리스도께서는</w:t>
      </w:r>
      <w:r>
        <w:t xml:space="preserve"> </w:t>
      </w:r>
      <w:r>
        <w:t>기꺼이</w:t>
      </w:r>
      <w:r>
        <w:t xml:space="preserve"> </w:t>
      </w:r>
      <w:r>
        <w:t>우리를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오셨습니다</w:t>
      </w:r>
      <w:r>
        <w:t xml:space="preserve">. </w:t>
      </w:r>
      <w:r>
        <w:t>그리고</w:t>
      </w:r>
      <w:r>
        <w:t xml:space="preserve"> </w:t>
      </w:r>
      <w:r>
        <w:t>크신</w:t>
      </w:r>
      <w:r>
        <w:t xml:space="preserve"> </w:t>
      </w:r>
      <w:r>
        <w:t>의사인</w:t>
      </w:r>
      <w:r>
        <w:t xml:space="preserve"> </w:t>
      </w:r>
      <w:r>
        <w:t>그분은</w:t>
      </w:r>
      <w:r>
        <w:t xml:space="preserve"> </w:t>
      </w:r>
      <w:r>
        <w:t>모든</w:t>
      </w:r>
      <w:r>
        <w:t xml:space="preserve"> </w:t>
      </w:r>
      <w:r>
        <w:t>영혼에게</w:t>
      </w:r>
      <w:r>
        <w:t xml:space="preserve"> </w:t>
      </w:r>
      <w:r>
        <w:t>주저함</w:t>
      </w:r>
      <w:r>
        <w:t xml:space="preserve"> </w:t>
      </w:r>
      <w:r>
        <w:t>없이</w:t>
      </w:r>
      <w:r>
        <w:t xml:space="preserve"> </w:t>
      </w:r>
      <w:r>
        <w:t>순종하라고</w:t>
      </w:r>
      <w:r>
        <w:t xml:space="preserve"> </w:t>
      </w:r>
      <w:r>
        <w:t>요청하십니다</w:t>
      </w:r>
      <w:r>
        <w:t xml:space="preserve">. </w:t>
      </w:r>
      <w:r>
        <w:t>자신의</w:t>
      </w:r>
      <w:r>
        <w:t xml:space="preserve"> </w:t>
      </w:r>
      <w:r>
        <w:t>상태에</w:t>
      </w:r>
      <w:r>
        <w:t xml:space="preserve"> </w:t>
      </w:r>
      <w:r>
        <w:t>대해</w:t>
      </w:r>
      <w:r>
        <w:t xml:space="preserve"> </w:t>
      </w:r>
      <w:r>
        <w:t>스스로</w:t>
      </w:r>
      <w:r>
        <w:t xml:space="preserve"> </w:t>
      </w:r>
      <w:r>
        <w:t>처방을</w:t>
      </w:r>
      <w:r>
        <w:t xml:space="preserve"> </w:t>
      </w:r>
      <w:r>
        <w:t>내려서는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그리스도께서</w:t>
      </w:r>
      <w:r>
        <w:t xml:space="preserve"> </w:t>
      </w:r>
      <w:r>
        <w:t>의지와</w:t>
      </w:r>
      <w:r>
        <w:t xml:space="preserve"> </w:t>
      </w:r>
      <w:r>
        <w:t>행동을</w:t>
      </w:r>
      <w:r>
        <w:t xml:space="preserve"> </w:t>
      </w:r>
      <w:r>
        <w:t>완전히</w:t>
      </w:r>
      <w:r>
        <w:t xml:space="preserve"> </w:t>
      </w:r>
      <w:r>
        <w:t>지배하셔야</w:t>
      </w:r>
      <w:r>
        <w:t xml:space="preserve"> </w:t>
      </w:r>
      <w:r>
        <w:t>합니다</w:t>
      </w:r>
      <w:r>
        <w:t>.</w:t>
      </w:r>
    </w:p>
    <w:p w14:paraId="32072911" w14:textId="77777777" w:rsidR="007A2BAE" w:rsidRDefault="00000000">
      <w:pPr>
        <w:jc w:val="both"/>
      </w:pPr>
      <w:r>
        <w:t xml:space="preserve">… </w:t>
      </w:r>
      <w:r>
        <w:t>우리는</w:t>
      </w:r>
      <w:r>
        <w:t xml:space="preserve"> </w:t>
      </w:r>
      <w:r>
        <w:t>자기</w:t>
      </w:r>
      <w:r>
        <w:t xml:space="preserve"> </w:t>
      </w:r>
      <w:r>
        <w:t>의를</w:t>
      </w:r>
      <w:r>
        <w:t xml:space="preserve"> </w:t>
      </w:r>
      <w:r>
        <w:t>부인해야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우리에게</w:t>
      </w:r>
      <w:r>
        <w:t xml:space="preserve"> </w:t>
      </w:r>
      <w:r>
        <w:t>옮겨지도록</w:t>
      </w:r>
      <w:r>
        <w:t xml:space="preserve"> </w:t>
      </w:r>
      <w:r>
        <w:t>간구해야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힘을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완전히</w:t>
      </w:r>
      <w:r>
        <w:t xml:space="preserve"> </w:t>
      </w:r>
      <w:r>
        <w:t>그리스도를</w:t>
      </w:r>
      <w:r>
        <w:t xml:space="preserve"> </w:t>
      </w:r>
      <w:r>
        <w:t>의지해야</w:t>
      </w:r>
      <w:r>
        <w:t xml:space="preserve"> </w:t>
      </w:r>
      <w:r>
        <w:t>합니다</w:t>
      </w:r>
      <w:r>
        <w:t xml:space="preserve">. </w:t>
      </w:r>
      <w:r>
        <w:t>자아는</w:t>
      </w:r>
      <w:r>
        <w:t xml:space="preserve"> </w:t>
      </w:r>
      <w:r>
        <w:t>죽어야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위대하신</w:t>
      </w:r>
      <w:r>
        <w:t xml:space="preserve"> </w:t>
      </w:r>
      <w:r>
        <w:t>하나님의</w:t>
      </w:r>
      <w:r>
        <w:t xml:space="preserve"> </w:t>
      </w:r>
      <w:r>
        <w:t>넘치는</w:t>
      </w:r>
      <w:r>
        <w:t xml:space="preserve"> </w:t>
      </w:r>
      <w:r>
        <w:t>은혜에서</w:t>
      </w:r>
      <w:r>
        <w:t xml:space="preserve"> </w:t>
      </w:r>
      <w:r>
        <w:t>온</w:t>
      </w:r>
      <w:r>
        <w:t xml:space="preserve"> </w:t>
      </w:r>
      <w:r>
        <w:t>것임을</w:t>
      </w:r>
      <w:r>
        <w:t xml:space="preserve"> </w:t>
      </w:r>
      <w:r>
        <w:t>인정해야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마음에서</w:t>
      </w:r>
      <w:r>
        <w:t xml:space="preserve"> </w:t>
      </w:r>
      <w:r>
        <w:t>이런</w:t>
      </w:r>
      <w:r>
        <w:t xml:space="preserve"> </w:t>
      </w:r>
      <w:r>
        <w:t>말이</w:t>
      </w:r>
      <w:r>
        <w:t xml:space="preserve"> </w:t>
      </w:r>
      <w:r>
        <w:t>나와야</w:t>
      </w:r>
      <w:r>
        <w:t xml:space="preserve"> </w:t>
      </w:r>
      <w:r>
        <w:t>합니다</w:t>
      </w:r>
      <w:r>
        <w:t>. “</w:t>
      </w:r>
      <w:r>
        <w:t>여호와여</w:t>
      </w:r>
      <w:r>
        <w:t xml:space="preserve"> </w:t>
      </w:r>
      <w:r>
        <w:t>영광을</w:t>
      </w:r>
      <w:r>
        <w:t xml:space="preserve"> </w:t>
      </w:r>
      <w:r>
        <w:t>우리에게</w:t>
      </w:r>
      <w:r>
        <w:t xml:space="preserve"> </w:t>
      </w:r>
      <w:r>
        <w:t>돌리지</w:t>
      </w:r>
      <w:r>
        <w:t xml:space="preserve"> </w:t>
      </w:r>
      <w:r>
        <w:t>마옵소서</w:t>
      </w:r>
      <w:r>
        <w:t xml:space="preserve"> </w:t>
      </w:r>
      <w:r>
        <w:t>우리에게</w:t>
      </w:r>
      <w:r>
        <w:t xml:space="preserve"> </w:t>
      </w:r>
      <w:r>
        <w:t>돌리지</w:t>
      </w:r>
      <w:r>
        <w:t xml:space="preserve"> </w:t>
      </w:r>
      <w:r>
        <w:t>마옵소서</w:t>
      </w:r>
      <w:r>
        <w:t xml:space="preserve"> </w:t>
      </w:r>
      <w:r>
        <w:t>오직</w:t>
      </w:r>
      <w:r>
        <w:t xml:space="preserve"> </w:t>
      </w:r>
      <w:r>
        <w:t>주의</w:t>
      </w:r>
      <w:r>
        <w:t xml:space="preserve"> </w:t>
      </w:r>
      <w:r>
        <w:t>인자하심과</w:t>
      </w:r>
      <w:r>
        <w:t xml:space="preserve"> </w:t>
      </w:r>
      <w:r>
        <w:t>진실하심을</w:t>
      </w:r>
      <w:r>
        <w:t xml:space="preserve"> </w:t>
      </w:r>
      <w:r>
        <w:t>인하여</w:t>
      </w:r>
      <w:r>
        <w:t xml:space="preserve"> </w:t>
      </w:r>
      <w:r>
        <w:t>주의</w:t>
      </w:r>
      <w:r>
        <w:t xml:space="preserve"> </w:t>
      </w:r>
      <w:r>
        <w:t>이름에</w:t>
      </w:r>
      <w:r>
        <w:t xml:space="preserve"> </w:t>
      </w:r>
      <w:r>
        <w:t>돌리소서</w:t>
      </w:r>
      <w:r>
        <w:t>”(</w:t>
      </w:r>
      <w:r>
        <w:t>시</w:t>
      </w:r>
      <w:r>
        <w:t xml:space="preserve"> 115:1).</w:t>
      </w:r>
    </w:p>
    <w:p w14:paraId="57BF4EAF" w14:textId="77777777" w:rsidR="007A2BAE" w:rsidRDefault="00000000">
      <w:pPr>
        <w:jc w:val="both"/>
      </w:pPr>
      <w:r>
        <w:lastRenderedPageBreak/>
        <w:t>진정한</w:t>
      </w:r>
      <w:r>
        <w:t xml:space="preserve"> </w:t>
      </w:r>
      <w:r>
        <w:t>믿음에는</w:t>
      </w:r>
      <w:r>
        <w:t xml:space="preserve"> </w:t>
      </w:r>
      <w:r>
        <w:t>사랑이</w:t>
      </w:r>
      <w:r>
        <w:t xml:space="preserve"> </w:t>
      </w:r>
      <w:r>
        <w:t>뒤따르고</w:t>
      </w:r>
      <w:r>
        <w:t xml:space="preserve"> </w:t>
      </w:r>
      <w:r>
        <w:t>사랑에는</w:t>
      </w:r>
      <w:r>
        <w:t xml:space="preserve"> </w:t>
      </w:r>
      <w:r>
        <w:t>순종이</w:t>
      </w:r>
      <w:r>
        <w:t xml:space="preserve"> </w:t>
      </w:r>
      <w:r>
        <w:t>뒤따릅니다</w:t>
      </w:r>
      <w:r>
        <w:t xml:space="preserve">. </w:t>
      </w:r>
      <w:r>
        <w:t>회개하면</w:t>
      </w:r>
      <w:r>
        <w:t xml:space="preserve"> </w:t>
      </w:r>
      <w:r>
        <w:t>모든</w:t>
      </w:r>
      <w:r>
        <w:t xml:space="preserve"> </w:t>
      </w:r>
      <w:r>
        <w:t>힘과</w:t>
      </w:r>
      <w:r>
        <w:t xml:space="preserve"> </w:t>
      </w:r>
      <w:r>
        <w:t>정욕이</w:t>
      </w:r>
      <w:r>
        <w:t xml:space="preserve"> </w:t>
      </w:r>
      <w:r>
        <w:t>그리스도의</w:t>
      </w:r>
      <w:r>
        <w:t xml:space="preserve"> </w:t>
      </w:r>
      <w:r>
        <w:t>지배를</w:t>
      </w:r>
      <w:r>
        <w:t xml:space="preserve"> </w:t>
      </w:r>
      <w:r>
        <w:t>받습니다</w:t>
      </w:r>
      <w:r>
        <w:t xml:space="preserve">. </w:t>
      </w:r>
      <w:r>
        <w:t>그분의</w:t>
      </w:r>
      <w:r>
        <w:t xml:space="preserve"> </w:t>
      </w:r>
      <w:r>
        <w:t>영은</w:t>
      </w:r>
      <w:r>
        <w:t xml:space="preserve"> </w:t>
      </w:r>
      <w:r>
        <w:t>새롭게</w:t>
      </w:r>
      <w:r>
        <w:t xml:space="preserve"> </w:t>
      </w:r>
      <w:r>
        <w:t>하는</w:t>
      </w:r>
      <w:r>
        <w:t xml:space="preserve"> </w:t>
      </w:r>
      <w:r>
        <w:t>능력입니다</w:t>
      </w:r>
      <w:r>
        <w:t xml:space="preserve">. </w:t>
      </w:r>
      <w:r>
        <w:t>그것을</w:t>
      </w:r>
      <w:r>
        <w:t xml:space="preserve"> </w:t>
      </w:r>
      <w:r>
        <w:t>받아들이는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형상으로</w:t>
      </w:r>
      <w:r>
        <w:t xml:space="preserve"> </w:t>
      </w:r>
      <w:r>
        <w:t>변합니다</w:t>
      </w:r>
      <w:r>
        <w:t>.</w:t>
      </w:r>
    </w:p>
    <w:p w14:paraId="613A83C9" w14:textId="77777777" w:rsidR="007A2BAE" w:rsidRDefault="00000000">
      <w:pPr>
        <w:jc w:val="both"/>
      </w:pPr>
      <w:r>
        <w:t>…“</w:t>
      </w:r>
      <w:r>
        <w:t>하나님께로부터</w:t>
      </w:r>
      <w:r>
        <w:t xml:space="preserve"> </w:t>
      </w:r>
      <w:r>
        <w:t>난</w:t>
      </w:r>
      <w:r>
        <w:t xml:space="preserve"> </w:t>
      </w:r>
      <w:r>
        <w:t>자마다</w:t>
      </w:r>
      <w:r>
        <w:t xml:space="preserve"> </w:t>
      </w:r>
      <w:r>
        <w:t>죄를</w:t>
      </w:r>
      <w:r>
        <w:t xml:space="preserve"> </w:t>
      </w:r>
      <w:r>
        <w:t>짓지</w:t>
      </w:r>
      <w:r>
        <w:t xml:space="preserve"> </w:t>
      </w:r>
      <w:r>
        <w:t>아니하나니</w:t>
      </w:r>
      <w:r>
        <w:t>”(</w:t>
      </w:r>
      <w:r>
        <w:t>요일</w:t>
      </w:r>
      <w:r>
        <w:t xml:space="preserve"> 3:9). </w:t>
      </w:r>
      <w:r>
        <w:t>그런</w:t>
      </w:r>
      <w:r>
        <w:t xml:space="preserve"> </w:t>
      </w:r>
      <w:r>
        <w:t>사람은</w:t>
      </w:r>
      <w:r>
        <w:t xml:space="preserve">, </w:t>
      </w:r>
      <w:r>
        <w:t>그리스도께서</w:t>
      </w:r>
      <w:r>
        <w:t xml:space="preserve"> </w:t>
      </w:r>
      <w:r>
        <w:t>피로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자신을</w:t>
      </w:r>
      <w:r>
        <w:t xml:space="preserve"> </w:t>
      </w:r>
      <w:r>
        <w:t>사셨음을</w:t>
      </w:r>
      <w:r>
        <w:t xml:space="preserve"> </w:t>
      </w:r>
      <w:r>
        <w:t>느낍니다</w:t>
      </w:r>
      <w:r>
        <w:t xml:space="preserve">. </w:t>
      </w:r>
      <w:r>
        <w:t>하나님의</w:t>
      </w:r>
      <w:r>
        <w:t xml:space="preserve"> </w:t>
      </w:r>
      <w:r>
        <w:t>소유된</w:t>
      </w:r>
      <w:r>
        <w:t xml:space="preserve"> </w:t>
      </w:r>
      <w:r>
        <w:t>몸과</w:t>
      </w:r>
      <w:r>
        <w:t xml:space="preserve"> </w:t>
      </w:r>
      <w:r>
        <w:t>마음으로</w:t>
      </w:r>
      <w:r>
        <w:t xml:space="preserve"> </w:t>
      </w:r>
      <w:r>
        <w:t>그분께</w:t>
      </w:r>
      <w:r>
        <w:t xml:space="preserve"> </w:t>
      </w:r>
      <w:r>
        <w:t>영광을</w:t>
      </w:r>
      <w:r>
        <w:t xml:space="preserve"> </w:t>
      </w:r>
      <w:r>
        <w:t>돌려야</w:t>
      </w:r>
      <w:r>
        <w:t xml:space="preserve"> </w:t>
      </w:r>
      <w:r>
        <w:t>한다고</w:t>
      </w:r>
      <w:r>
        <w:t xml:space="preserve"> </w:t>
      </w:r>
      <w:r>
        <w:t>엄숙하게</w:t>
      </w:r>
      <w:r>
        <w:t xml:space="preserve"> </w:t>
      </w:r>
      <w:r>
        <w:t>느낍니다</w:t>
      </w:r>
      <w:r>
        <w:t xml:space="preserve">. </w:t>
      </w:r>
      <w:r>
        <w:t>죄를</w:t>
      </w:r>
      <w:r>
        <w:t xml:space="preserve"> </w:t>
      </w:r>
      <w:r>
        <w:t>사랑하는</w:t>
      </w:r>
      <w:r>
        <w:t xml:space="preserve"> </w:t>
      </w:r>
      <w:r>
        <w:t>마음</w:t>
      </w:r>
      <w:r>
        <w:t xml:space="preserve">,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마음은</w:t>
      </w:r>
      <w:r>
        <w:t xml:space="preserve"> </w:t>
      </w:r>
      <w:r>
        <w:t>힘을</w:t>
      </w:r>
      <w:r>
        <w:t xml:space="preserve"> </w:t>
      </w:r>
      <w:r>
        <w:t>잃습니다</w:t>
      </w:r>
      <w:r>
        <w:t xml:space="preserve">. </w:t>
      </w:r>
      <w:r>
        <w:t>그는</w:t>
      </w:r>
      <w:r>
        <w:t xml:space="preserve"> </w:t>
      </w:r>
      <w:r>
        <w:t>날마다</w:t>
      </w:r>
      <w:r>
        <w:t xml:space="preserve"> </w:t>
      </w:r>
      <w:r>
        <w:t>이렇게</w:t>
      </w:r>
      <w:r>
        <w:t xml:space="preserve"> </w:t>
      </w:r>
      <w:r>
        <w:t>묻습니다</w:t>
      </w:r>
      <w:r>
        <w:t>. “</w:t>
      </w:r>
      <w:r>
        <w:t>여호와여</w:t>
      </w:r>
      <w:r>
        <w:t xml:space="preserve"> </w:t>
      </w:r>
      <w:r>
        <w:t>내게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은혜를</w:t>
      </w:r>
      <w:r>
        <w:t xml:space="preserve"> </w:t>
      </w:r>
      <w:r>
        <w:t>무엇으로</w:t>
      </w:r>
      <w:r>
        <w:t xml:space="preserve"> </w:t>
      </w:r>
      <w:r>
        <w:t>보답할꼬</w:t>
      </w:r>
      <w:r>
        <w:t>”(</w:t>
      </w:r>
      <w:r>
        <w:t>시</w:t>
      </w:r>
      <w:r>
        <w:t xml:space="preserve"> 116:12).</w:t>
      </w:r>
    </w:p>
    <w:p w14:paraId="1CDEABA9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218-220</w:t>
      </w:r>
    </w:p>
    <w:p w14:paraId="256C2C9E" w14:textId="77777777" w:rsidR="007A2BAE" w:rsidRDefault="00000000">
      <w:r>
        <w:br w:type="page"/>
      </w:r>
    </w:p>
    <w:p w14:paraId="41F8620B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7</w:t>
      </w:r>
      <w:r>
        <w:t>일</w:t>
      </w:r>
    </w:p>
    <w:p w14:paraId="70D6261F" w14:textId="77777777" w:rsidR="007A2BAE" w:rsidRDefault="007A2BAE"/>
    <w:p w14:paraId="62816334" w14:textId="77777777" w:rsidR="007A2BAE" w:rsidRDefault="00000000">
      <w:pPr>
        <w:jc w:val="both"/>
      </w:pPr>
      <w:r>
        <w:t>스스로</w:t>
      </w:r>
      <w:r>
        <w:t xml:space="preserve"> </w:t>
      </w:r>
      <w:r>
        <w:t>맛보라</w:t>
      </w:r>
    </w:p>
    <w:p w14:paraId="18C7AA1E" w14:textId="77777777" w:rsidR="007A2BAE" w:rsidRDefault="007A2BAE"/>
    <w:p w14:paraId="3ED60DC6" w14:textId="77777777" w:rsidR="007A2BAE" w:rsidRDefault="007A2BAE"/>
    <w:p w14:paraId="34DB4CB5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여호와의</w:t>
      </w:r>
      <w:r>
        <w:t xml:space="preserve"> </w:t>
      </w:r>
      <w:r>
        <w:t>선하심을</w:t>
      </w:r>
      <w:r>
        <w:t xml:space="preserve"> </w:t>
      </w:r>
      <w:r>
        <w:t>맛보아</w:t>
      </w:r>
      <w:r>
        <w:t xml:space="preserve"> </w:t>
      </w:r>
      <w:r>
        <w:t>알지어다</w:t>
      </w:r>
      <w:r>
        <w:t xml:space="preserve"> </w:t>
      </w:r>
      <w:r>
        <w:t>그에게</w:t>
      </w:r>
      <w:r>
        <w:t xml:space="preserve"> </w:t>
      </w:r>
      <w:r>
        <w:t>피하는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있도다</w:t>
      </w:r>
      <w:r>
        <w:t>”(</w:t>
      </w:r>
      <w:r>
        <w:t>시</w:t>
      </w:r>
      <w:r>
        <w:t xml:space="preserve"> 34:8)</w:t>
      </w:r>
    </w:p>
    <w:p w14:paraId="5C1A852F" w14:textId="77777777" w:rsidR="007A2BAE" w:rsidRDefault="007A2BAE"/>
    <w:p w14:paraId="00743638" w14:textId="77777777" w:rsidR="007A2BAE" w:rsidRDefault="00000000">
      <w:pPr>
        <w:jc w:val="both"/>
      </w:pPr>
      <w:r>
        <w:t>어떻게</w:t>
      </w:r>
      <w:r>
        <w:t xml:space="preserve"> </w:t>
      </w:r>
      <w:r>
        <w:t>하면</w:t>
      </w:r>
      <w:r>
        <w:t xml:space="preserve"> </w:t>
      </w:r>
      <w:r>
        <w:t>하나님의</w:t>
      </w:r>
      <w:r>
        <w:t xml:space="preserve"> </w:t>
      </w:r>
      <w:r>
        <w:t>선하심과</w:t>
      </w:r>
      <w:r>
        <w:t xml:space="preserve"> </w:t>
      </w:r>
      <w:r>
        <w:t>사랑을</w:t>
      </w:r>
      <w:r>
        <w:t xml:space="preserve"> </w:t>
      </w:r>
      <w:r>
        <w:t>스스로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 xml:space="preserve">? </w:t>
      </w:r>
      <w:r>
        <w:t>들어서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읽어서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믿어서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“</w:t>
      </w:r>
      <w:r>
        <w:t>여호와의</w:t>
      </w:r>
      <w:r>
        <w:t xml:space="preserve"> </w:t>
      </w:r>
      <w:r>
        <w:t>선하심을</w:t>
      </w:r>
      <w:r>
        <w:t xml:space="preserve"> </w:t>
      </w:r>
      <w:r>
        <w:t>맛보아</w:t>
      </w:r>
      <w:r>
        <w:t xml:space="preserve"> </w:t>
      </w:r>
      <w:r>
        <w:t>알지어다</w:t>
      </w:r>
      <w:r>
        <w:t>”(</w:t>
      </w:r>
      <w:r>
        <w:t>시</w:t>
      </w:r>
      <w:r>
        <w:t xml:space="preserve"> 34:8)</w:t>
      </w:r>
      <w:r>
        <w:t>라고</w:t>
      </w:r>
      <w:r>
        <w:t xml:space="preserve"> </w:t>
      </w:r>
      <w:r>
        <w:t>시편</w:t>
      </w:r>
      <w:r>
        <w:t xml:space="preserve"> </w:t>
      </w:r>
      <w:r>
        <w:t>기자는</w:t>
      </w:r>
      <w:r>
        <w:t xml:space="preserve"> </w:t>
      </w:r>
      <w:r>
        <w:t>말합니다</w:t>
      </w:r>
      <w:r>
        <w:t xml:space="preserve">.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말에</w:t>
      </w:r>
      <w:r>
        <w:t xml:space="preserve"> </w:t>
      </w:r>
      <w:r>
        <w:t>의존하지</w:t>
      </w:r>
      <w:r>
        <w:t xml:space="preserve"> </w:t>
      </w:r>
      <w:r>
        <w:t>말고</w:t>
      </w:r>
      <w:r>
        <w:t xml:space="preserve"> </w:t>
      </w:r>
      <w:r>
        <w:t>스스로</w:t>
      </w:r>
      <w:r>
        <w:t xml:space="preserve"> </w:t>
      </w:r>
      <w:r>
        <w:t>맛보십시오</w:t>
      </w:r>
      <w:r>
        <w:t>.</w:t>
      </w:r>
    </w:p>
    <w:p w14:paraId="0550A32B" w14:textId="77777777" w:rsidR="007A2BAE" w:rsidRDefault="00000000">
      <w:pPr>
        <w:jc w:val="both"/>
      </w:pPr>
      <w:r>
        <w:t>경험이란</w:t>
      </w:r>
      <w:r>
        <w:t xml:space="preserve"> </w:t>
      </w:r>
      <w:r>
        <w:t>실험을</w:t>
      </w:r>
      <w:r>
        <w:t xml:space="preserve"> </w:t>
      </w:r>
      <w:r>
        <w:t>통해</w:t>
      </w:r>
      <w:r>
        <w:t xml:space="preserve"> </w:t>
      </w:r>
      <w:r>
        <w:t>얻은</w:t>
      </w:r>
      <w:r>
        <w:t xml:space="preserve"> </w:t>
      </w:r>
      <w:r>
        <w:t>지식입니다</w:t>
      </w:r>
      <w:r>
        <w:t xml:space="preserve">. </w:t>
      </w:r>
      <w:r>
        <w:t>체험적</w:t>
      </w:r>
      <w:r>
        <w:t xml:space="preserve"> </w:t>
      </w:r>
      <w:r>
        <w:t>신앙이</w:t>
      </w:r>
      <w:r>
        <w:t xml:space="preserve"> </w:t>
      </w:r>
      <w:r>
        <w:t>필요합니다</w:t>
      </w:r>
      <w:r>
        <w:t>. …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신앙</w:t>
      </w:r>
      <w:r>
        <w:t xml:space="preserve"> </w:t>
      </w:r>
      <w:r>
        <w:t>진리에</w:t>
      </w:r>
      <w:r>
        <w:t xml:space="preserve"> </w:t>
      </w:r>
      <w:r>
        <w:t>대한</w:t>
      </w:r>
      <w:r>
        <w:t xml:space="preserve"> </w:t>
      </w:r>
      <w:r>
        <w:t>이론적</w:t>
      </w:r>
      <w:r>
        <w:t xml:space="preserve"> </w:t>
      </w:r>
      <w:r>
        <w:t>지식은</w:t>
      </w:r>
      <w:r>
        <w:t xml:space="preserve"> </w:t>
      </w:r>
      <w:r>
        <w:t>있지만</w:t>
      </w:r>
      <w:r>
        <w:t xml:space="preserve">, </w:t>
      </w:r>
      <w:r>
        <w:t>새롭게</w:t>
      </w:r>
      <w:r>
        <w:t xml:space="preserve"> </w:t>
      </w:r>
      <w:r>
        <w:t>하는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마음에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느껴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>. …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진노를</w:t>
      </w:r>
      <w:r>
        <w:t xml:space="preserve"> </w:t>
      </w:r>
      <w:r>
        <w:t>믿지만</w:t>
      </w:r>
      <w:r>
        <w:t xml:space="preserve"> </w:t>
      </w:r>
      <w:r>
        <w:t>그것을</w:t>
      </w:r>
      <w:r>
        <w:t xml:space="preserve"> </w:t>
      </w:r>
      <w:r>
        <w:t>피하기</w:t>
      </w:r>
      <w:r>
        <w:t xml:space="preserve"> </w:t>
      </w:r>
      <w:r>
        <w:t>위해</w:t>
      </w:r>
      <w:r>
        <w:t xml:space="preserve"> </w:t>
      </w:r>
      <w:r>
        <w:t>아무런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않습니다</w:t>
      </w:r>
      <w:r>
        <w:t xml:space="preserve">. </w:t>
      </w:r>
      <w:r>
        <w:t>하늘을</w:t>
      </w:r>
      <w:r>
        <w:t xml:space="preserve"> </w:t>
      </w:r>
      <w:r>
        <w:t>믿지만</w:t>
      </w:r>
      <w:r>
        <w:t xml:space="preserve"> </w:t>
      </w:r>
      <w:r>
        <w:t>그것을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희생하지</w:t>
      </w:r>
      <w:r>
        <w:t xml:space="preserve"> </w:t>
      </w:r>
      <w:r>
        <w:t>않습니다</w:t>
      </w:r>
      <w:r>
        <w:t>. …</w:t>
      </w:r>
      <w:r>
        <w:t>죄를</w:t>
      </w:r>
      <w:r>
        <w:t xml:space="preserve"> </w:t>
      </w:r>
      <w:r>
        <w:t>해결하는</w:t>
      </w:r>
      <w:r>
        <w:t xml:space="preserve"> </w:t>
      </w:r>
      <w:r>
        <w:t>방법을</w:t>
      </w:r>
      <w:r>
        <w:t xml:space="preserve"> </w:t>
      </w:r>
      <w:r>
        <w:t>알고</w:t>
      </w:r>
      <w:r>
        <w:t xml:space="preserve"> </w:t>
      </w:r>
      <w:r>
        <w:t>있지만</w:t>
      </w:r>
      <w:r>
        <w:t xml:space="preserve"> </w:t>
      </w:r>
      <w:r>
        <w:t>그것을</w:t>
      </w:r>
      <w:r>
        <w:t xml:space="preserve"> </w:t>
      </w:r>
      <w:r>
        <w:t>이용하지</w:t>
      </w:r>
      <w:r>
        <w:t xml:space="preserve"> </w:t>
      </w:r>
      <w:r>
        <w:t>않습니다</w:t>
      </w:r>
      <w:r>
        <w:t xml:space="preserve">. </w:t>
      </w:r>
      <w:r>
        <w:t>옳은</w:t>
      </w:r>
      <w:r>
        <w:t xml:space="preserve"> </w:t>
      </w:r>
      <w:r>
        <w:t>것을</w:t>
      </w:r>
      <w:r>
        <w:t xml:space="preserve"> </w:t>
      </w:r>
      <w:r>
        <w:t>알고</w:t>
      </w:r>
      <w:r>
        <w:t xml:space="preserve"> </w:t>
      </w:r>
      <w:r>
        <w:t>있지만</w:t>
      </w:r>
      <w:r>
        <w:t xml:space="preserve"> </w:t>
      </w:r>
      <w:r>
        <w:t>그것을</w:t>
      </w:r>
      <w:r>
        <w:t xml:space="preserve"> </w:t>
      </w:r>
      <w:r>
        <w:t>즐기지</w:t>
      </w:r>
      <w:r>
        <w:t xml:space="preserve"> </w:t>
      </w:r>
      <w:r>
        <w:t>않습니다</w:t>
      </w:r>
      <w:r>
        <w:t xml:space="preserve">.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지식은</w:t>
      </w:r>
      <w:r>
        <w:t xml:space="preserve"> </w:t>
      </w:r>
      <w:r>
        <w:t>정죄를</w:t>
      </w:r>
      <w:r>
        <w:t xml:space="preserve"> </w:t>
      </w:r>
      <w:r>
        <w:t>쌓을</w:t>
      </w:r>
      <w:r>
        <w:t xml:space="preserve"> </w:t>
      </w:r>
      <w:r>
        <w:t>뿐입니다</w:t>
      </w:r>
      <w:r>
        <w:t xml:space="preserve">. </w:t>
      </w:r>
      <w:r>
        <w:t>그들은</w:t>
      </w:r>
      <w:r>
        <w:t xml:space="preserve"> </w:t>
      </w:r>
      <w:r>
        <w:t>여호와의</w:t>
      </w:r>
      <w:r>
        <w:t xml:space="preserve"> </w:t>
      </w:r>
      <w:r>
        <w:t>선하심을</w:t>
      </w:r>
      <w:r>
        <w:t xml:space="preserve"> </w:t>
      </w:r>
      <w:r>
        <w:t>결코</w:t>
      </w:r>
      <w:r>
        <w:t xml:space="preserve"> </w:t>
      </w:r>
      <w:r>
        <w:t>맛보지</w:t>
      </w:r>
      <w:r>
        <w:t xml:space="preserve"> </w:t>
      </w:r>
      <w:r>
        <w:t>않았고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배우지도</w:t>
      </w:r>
      <w:r>
        <w:t xml:space="preserve"> </w:t>
      </w:r>
      <w:r>
        <w:t>않았습니다</w:t>
      </w:r>
      <w:r>
        <w:t>.</w:t>
      </w:r>
    </w:p>
    <w:p w14:paraId="01904B2B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제자가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, </w:t>
      </w:r>
      <w:r>
        <w:t>평판이</w:t>
      </w:r>
      <w:r>
        <w:t xml:space="preserve"> </w:t>
      </w:r>
      <w:r>
        <w:t>좋든</w:t>
      </w:r>
      <w:r>
        <w:t xml:space="preserve"> </w:t>
      </w:r>
      <w:r>
        <w:t>나쁘든</w:t>
      </w:r>
      <w:r>
        <w:t xml:space="preserve"> </w:t>
      </w:r>
      <w:r>
        <w:t>예수님을</w:t>
      </w:r>
      <w:r>
        <w:t xml:space="preserve"> </w:t>
      </w:r>
      <w:r>
        <w:t>따라가는</w:t>
      </w:r>
      <w:r>
        <w:t xml:space="preserve"> </w:t>
      </w:r>
      <w:r>
        <w:t>것입니다</w:t>
      </w:r>
      <w:r>
        <w:t>. …</w:t>
      </w:r>
      <w:r>
        <w:t>신앙을</w:t>
      </w:r>
      <w:r>
        <w:t xml:space="preserve"> </w:t>
      </w:r>
      <w:r>
        <w:t>방해하는</w:t>
      </w:r>
      <w:r>
        <w:t xml:space="preserve"> </w:t>
      </w:r>
      <w:r>
        <w:t>모든</w:t>
      </w:r>
      <w:r>
        <w:t xml:space="preserve"> </w:t>
      </w:r>
      <w:r>
        <w:t>방종은</w:t>
      </w:r>
      <w:r>
        <w:t xml:space="preserve"> </w:t>
      </w:r>
      <w:r>
        <w:t>제거되어야</w:t>
      </w:r>
      <w:r>
        <w:t xml:space="preserve"> </w:t>
      </w:r>
      <w:r>
        <w:t>합니다</w:t>
      </w:r>
      <w:r>
        <w:t>. …</w:t>
      </w:r>
      <w:r>
        <w:t>필요한</w:t>
      </w:r>
      <w:r>
        <w:t xml:space="preserve"> </w:t>
      </w:r>
      <w:r>
        <w:t>목적을</w:t>
      </w:r>
      <w:r>
        <w:t xml:space="preserve"> </w:t>
      </w:r>
      <w:r>
        <w:t>이루기</w:t>
      </w:r>
      <w:r>
        <w:t xml:space="preserve"> </w:t>
      </w:r>
      <w:r>
        <w:t>위해서</w:t>
      </w:r>
      <w:r>
        <w:t xml:space="preserve"> </w:t>
      </w:r>
      <w:r>
        <w:t>거기에</w:t>
      </w:r>
      <w:r>
        <w:t xml:space="preserve"> </w:t>
      </w:r>
      <w:r>
        <w:t>따르는</w:t>
      </w:r>
      <w:r>
        <w:t xml:space="preserve"> </w:t>
      </w:r>
      <w:r>
        <w:t>노력을</w:t>
      </w:r>
      <w:r>
        <w:t xml:space="preserve"> </w:t>
      </w:r>
      <w:r>
        <w:t>기울이며</w:t>
      </w:r>
      <w:r>
        <w:t xml:space="preserve"> </w:t>
      </w:r>
      <w:r>
        <w:t>희생하고</w:t>
      </w:r>
      <w:r>
        <w:t xml:space="preserve"> </w:t>
      </w:r>
      <w:r>
        <w:t>있습니까</w:t>
      </w:r>
      <w:r>
        <w:t>?</w:t>
      </w:r>
    </w:p>
    <w:p w14:paraId="17A0657B" w14:textId="77777777" w:rsidR="007A2BAE" w:rsidRDefault="00000000">
      <w:pPr>
        <w:jc w:val="both"/>
      </w:pPr>
      <w:r>
        <w:t>아무리</w:t>
      </w:r>
      <w:r>
        <w:t xml:space="preserve"> </w:t>
      </w:r>
      <w:r>
        <w:t>제한된</w:t>
      </w:r>
      <w:r>
        <w:t xml:space="preserve"> </w:t>
      </w:r>
      <w:r>
        <w:t>것일지라도</w:t>
      </w:r>
      <w:r>
        <w:t xml:space="preserve"> </w:t>
      </w:r>
      <w:r>
        <w:t>우리가</w:t>
      </w:r>
      <w:r>
        <w:t xml:space="preserve"> </w:t>
      </w:r>
      <w:r>
        <w:t>갖는</w:t>
      </w:r>
      <w:r>
        <w:t xml:space="preserve"> </w:t>
      </w:r>
      <w:r>
        <w:t>교제는</w:t>
      </w:r>
      <w:r>
        <w:t xml:space="preserve"> </w:t>
      </w:r>
      <w:r>
        <w:t>우리에게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 xml:space="preserve">. </w:t>
      </w:r>
      <w:r>
        <w:t>대상의</w:t>
      </w:r>
      <w:r>
        <w:t xml:space="preserve"> </w:t>
      </w:r>
      <w:r>
        <w:t>친밀도</w:t>
      </w:r>
      <w:r>
        <w:t xml:space="preserve">, </w:t>
      </w:r>
      <w:r>
        <w:t>교제의</w:t>
      </w:r>
      <w:r>
        <w:t xml:space="preserve"> </w:t>
      </w:r>
      <w:r>
        <w:t>지속성</w:t>
      </w:r>
      <w:r>
        <w:t xml:space="preserve">, </w:t>
      </w:r>
      <w:r>
        <w:t>교제</w:t>
      </w:r>
      <w:r>
        <w:t xml:space="preserve"> </w:t>
      </w:r>
      <w:r>
        <w:t>대상에</w:t>
      </w:r>
      <w:r>
        <w:t xml:space="preserve"> </w:t>
      </w:r>
      <w:r>
        <w:t>대한</w:t>
      </w:r>
      <w:r>
        <w:t xml:space="preserve"> </w:t>
      </w:r>
      <w:r>
        <w:t>사랑과</w:t>
      </w:r>
      <w:r>
        <w:t xml:space="preserve"> </w:t>
      </w:r>
      <w:r>
        <w:t>존경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영향력의</w:t>
      </w:r>
      <w:r>
        <w:t xml:space="preserve"> </w:t>
      </w:r>
      <w:r>
        <w:t>범위가</w:t>
      </w:r>
      <w:r>
        <w:t xml:space="preserve"> </w:t>
      </w:r>
      <w:r>
        <w:t>결정됩니다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그리스도와</w:t>
      </w:r>
      <w:r>
        <w:t xml:space="preserve"> </w:t>
      </w:r>
      <w:r>
        <w:t>친밀해지고</w:t>
      </w:r>
      <w:r>
        <w:t xml:space="preserve"> </w:t>
      </w:r>
      <w:r>
        <w:t>그분과</w:t>
      </w:r>
      <w:r>
        <w:t xml:space="preserve"> </w:t>
      </w:r>
      <w:r>
        <w:t>교제함으로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모본이신</w:t>
      </w:r>
      <w:r>
        <w:t xml:space="preserve"> </w:t>
      </w:r>
      <w:r>
        <w:t>그분과</w:t>
      </w:r>
      <w:r>
        <w:t xml:space="preserve"> </w:t>
      </w:r>
      <w:r>
        <w:t>같아질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F61E45E" w14:textId="77777777" w:rsidR="007A2BAE" w:rsidRDefault="00000000">
      <w:pPr>
        <w:jc w:val="both"/>
      </w:pPr>
      <w:r>
        <w:lastRenderedPageBreak/>
        <w:t>그리스도와</w:t>
      </w:r>
      <w:r>
        <w:t xml:space="preserve"> </w:t>
      </w:r>
      <w:r>
        <w:t>교제한다는</w:t>
      </w:r>
      <w:r>
        <w:t xml:space="preserve"> </w:t>
      </w:r>
      <w:r>
        <w:t>것은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귀한</w:t>
      </w:r>
      <w:r>
        <w:t xml:space="preserve"> </w:t>
      </w:r>
      <w:r>
        <w:t>것입니다</w:t>
      </w:r>
      <w:r>
        <w:t xml:space="preserve">. </w:t>
      </w:r>
      <w:r>
        <w:t>그것을</w:t>
      </w:r>
      <w:r>
        <w:t xml:space="preserve"> </w:t>
      </w:r>
      <w:r>
        <w:t>구하고</w:t>
      </w:r>
      <w:r>
        <w:t xml:space="preserve">, </w:t>
      </w:r>
      <w:r>
        <w:t>그것을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어떤</w:t>
      </w:r>
      <w:r>
        <w:t xml:space="preserve"> </w:t>
      </w:r>
      <w:r>
        <w:t>희생도</w:t>
      </w:r>
      <w:r>
        <w:t xml:space="preserve"> </w:t>
      </w:r>
      <w:r>
        <w:t>불사한다면</w:t>
      </w:r>
      <w:r>
        <w:t xml:space="preserve"> </w:t>
      </w:r>
      <w:r>
        <w:t>그</w:t>
      </w:r>
      <w:r>
        <w:t xml:space="preserve"> </w:t>
      </w:r>
      <w:r>
        <w:t>교제는</w:t>
      </w:r>
      <w:r>
        <w:t xml:space="preserve"> </w:t>
      </w:r>
      <w:r>
        <w:t>우리에게</w:t>
      </w:r>
      <w:r>
        <w:t xml:space="preserve"> </w:t>
      </w:r>
      <w:r>
        <w:t>즐거운</w:t>
      </w:r>
      <w:r>
        <w:t xml:space="preserve"> </w:t>
      </w:r>
      <w:r>
        <w:t>특권이</w:t>
      </w:r>
      <w:r>
        <w:t xml:space="preserve"> </w:t>
      </w:r>
      <w:r>
        <w:t>됩니다</w:t>
      </w:r>
      <w:r>
        <w:t>(5</w:t>
      </w:r>
      <w:r>
        <w:t>증언</w:t>
      </w:r>
      <w:r>
        <w:t xml:space="preserve"> 221-223).</w:t>
      </w:r>
    </w:p>
    <w:p w14:paraId="6982E55E" w14:textId="77777777" w:rsidR="007A2BAE" w:rsidRDefault="00000000">
      <w:pPr>
        <w:jc w:val="both"/>
      </w:pPr>
      <w:r>
        <w:t>각</w:t>
      </w:r>
      <w:r>
        <w:t xml:space="preserve"> </w:t>
      </w:r>
      <w:r>
        <w:t>사람은</w:t>
      </w:r>
      <w:r>
        <w:t xml:space="preserve"> </w:t>
      </w:r>
      <w:r>
        <w:t>자기</w:t>
      </w:r>
      <w:r>
        <w:t xml:space="preserve"> </w:t>
      </w:r>
      <w:r>
        <w:t>자신의</w:t>
      </w:r>
      <w:r>
        <w:t xml:space="preserve"> </w:t>
      </w:r>
      <w:r>
        <w:t>경험을</w:t>
      </w:r>
      <w:r>
        <w:t xml:space="preserve"> </w:t>
      </w:r>
      <w:r>
        <w:t>통하여</w:t>
      </w:r>
      <w:r>
        <w:t xml:space="preserve"> “</w:t>
      </w:r>
      <w:r>
        <w:t>하나님이</w:t>
      </w:r>
      <w:r>
        <w:t xml:space="preserve"> </w:t>
      </w:r>
      <w:r>
        <w:t>참되신</w:t>
      </w:r>
      <w:r>
        <w:t xml:space="preserve"> </w:t>
      </w:r>
      <w:r>
        <w:t>분이라는</w:t>
      </w:r>
      <w:r>
        <w:t xml:space="preserve"> </w:t>
      </w:r>
      <w:r>
        <w:t>사실을</w:t>
      </w:r>
      <w:r>
        <w:t xml:space="preserve"> </w:t>
      </w:r>
      <w:r>
        <w:t>인정</w:t>
      </w:r>
      <w:r>
        <w:t>”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요</w:t>
      </w:r>
      <w:r>
        <w:t xml:space="preserve"> 3:33, </w:t>
      </w:r>
      <w:r>
        <w:t>쉬운성경</w:t>
      </w:r>
      <w:r>
        <w:t>). …</w:t>
      </w:r>
      <w:r>
        <w:t>그는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나는</w:t>
      </w:r>
      <w:r>
        <w:t xml:space="preserve"> </w:t>
      </w:r>
      <w:r>
        <w:t>도움이</w:t>
      </w:r>
      <w:r>
        <w:t xml:space="preserve"> </w:t>
      </w:r>
      <w:r>
        <w:t>필요했고</w:t>
      </w:r>
      <w:r>
        <w:t xml:space="preserve">, </w:t>
      </w:r>
      <w:r>
        <w:t>그</w:t>
      </w:r>
      <w:r>
        <w:t xml:space="preserve"> </w:t>
      </w:r>
      <w:r>
        <w:t>도움을</w:t>
      </w:r>
      <w:r>
        <w:t xml:space="preserve"> </w:t>
      </w:r>
      <w:r>
        <w:t>예수님</w:t>
      </w:r>
      <w:r>
        <w:t xml:space="preserve"> </w:t>
      </w:r>
      <w:r>
        <w:t>안에서</w:t>
      </w:r>
      <w:r>
        <w:t xml:space="preserve"> </w:t>
      </w:r>
      <w:r>
        <w:t>발견했다</w:t>
      </w:r>
      <w:r>
        <w:t xml:space="preserve">. </w:t>
      </w:r>
      <w:r>
        <w:t>모든</w:t>
      </w:r>
      <w:r>
        <w:t xml:space="preserve"> </w:t>
      </w:r>
      <w:r>
        <w:t>필요가</w:t>
      </w:r>
      <w:r>
        <w:t xml:space="preserve"> </w:t>
      </w:r>
      <w:r>
        <w:t>채워졌고</w:t>
      </w:r>
      <w:r>
        <w:t xml:space="preserve">, </w:t>
      </w:r>
      <w:r>
        <w:t>영혼의</w:t>
      </w:r>
      <w:r>
        <w:t xml:space="preserve"> </w:t>
      </w:r>
      <w:r>
        <w:t>굶주림도</w:t>
      </w:r>
      <w:r>
        <w:t xml:space="preserve"> </w:t>
      </w:r>
      <w:r>
        <w:t>해결되었다</w:t>
      </w:r>
      <w:r>
        <w:t>. …</w:t>
      </w:r>
      <w:r>
        <w:t>성경이란</w:t>
      </w:r>
      <w:r>
        <w:t xml:space="preserve"> </w:t>
      </w:r>
      <w:r>
        <w:t>영혼에게</w:t>
      </w:r>
      <w:r>
        <w:t xml:space="preserve"> </w:t>
      </w:r>
      <w:r>
        <w:t>말씀하시는</w:t>
      </w:r>
      <w:r>
        <w:t xml:space="preserve"> </w:t>
      </w:r>
      <w:r>
        <w:t>하나님의</w:t>
      </w:r>
      <w:r>
        <w:t xml:space="preserve"> </w:t>
      </w:r>
      <w:r>
        <w:t>음성임을</w:t>
      </w:r>
      <w:r>
        <w:t xml:space="preserve"> </w:t>
      </w:r>
      <w:r>
        <w:t>알았으므로</w:t>
      </w:r>
      <w:r>
        <w:t xml:space="preserve"> </w:t>
      </w:r>
      <w:r>
        <w:t>나는</w:t>
      </w:r>
      <w:r>
        <w:t xml:space="preserve"> </w:t>
      </w:r>
      <w:r>
        <w:t>성경을</w:t>
      </w:r>
      <w:r>
        <w:t xml:space="preserve"> </w:t>
      </w:r>
      <w:r>
        <w:t>믿는다</w:t>
      </w:r>
      <w:r>
        <w:t>”(8</w:t>
      </w:r>
      <w:r>
        <w:t>증언</w:t>
      </w:r>
      <w:r>
        <w:t xml:space="preserve"> 321).</w:t>
      </w:r>
    </w:p>
    <w:p w14:paraId="5DA62914" w14:textId="77777777" w:rsidR="007A2BAE" w:rsidRDefault="00000000">
      <w:r>
        <w:br w:type="page"/>
      </w:r>
    </w:p>
    <w:p w14:paraId="4A82CD9D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8</w:t>
      </w:r>
      <w:r>
        <w:t>일</w:t>
      </w:r>
    </w:p>
    <w:p w14:paraId="1716E8B6" w14:textId="77777777" w:rsidR="007A2BAE" w:rsidRDefault="007A2BAE"/>
    <w:p w14:paraId="64EA5E70" w14:textId="77777777" w:rsidR="007A2BAE" w:rsidRDefault="00000000">
      <w:pPr>
        <w:jc w:val="both"/>
      </w:pPr>
      <w:r>
        <w:t>하늘나라의</w:t>
      </w:r>
      <w:r>
        <w:t xml:space="preserve"> </w:t>
      </w:r>
      <w:r>
        <w:t>시민</w:t>
      </w:r>
    </w:p>
    <w:p w14:paraId="0E35E41A" w14:textId="77777777" w:rsidR="007A2BAE" w:rsidRDefault="007A2BAE"/>
    <w:p w14:paraId="447C851F" w14:textId="77777777" w:rsidR="007A2BAE" w:rsidRDefault="007A2BAE"/>
    <w:p w14:paraId="780BE1A2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이제부터</w:t>
      </w:r>
      <w:r>
        <w:t xml:space="preserve"> </w:t>
      </w:r>
      <w:r>
        <w:t>너희가</w:t>
      </w:r>
      <w:r>
        <w:t xml:space="preserve"> </w:t>
      </w:r>
      <w:r>
        <w:t>외인도</w:t>
      </w:r>
      <w:r>
        <w:t xml:space="preserve"> </w:t>
      </w:r>
      <w:r>
        <w:t>아니요</w:t>
      </w:r>
      <w:r>
        <w:t xml:space="preserve"> </w:t>
      </w:r>
      <w:r>
        <w:t>손도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성도들과</w:t>
      </w:r>
      <w:r>
        <w:t xml:space="preserve"> </w:t>
      </w:r>
      <w:r>
        <w:t>동일한</w:t>
      </w:r>
      <w:r>
        <w:t xml:space="preserve"> </w:t>
      </w:r>
      <w:r>
        <w:t>시민이요</w:t>
      </w:r>
      <w:r>
        <w:t xml:space="preserve"> </w:t>
      </w:r>
      <w:r>
        <w:t>하나님의</w:t>
      </w:r>
      <w:r>
        <w:t xml:space="preserve"> </w:t>
      </w:r>
      <w:r>
        <w:t>권속이라</w:t>
      </w:r>
      <w:r>
        <w:t>”(</w:t>
      </w:r>
      <w:r>
        <w:t>엡</w:t>
      </w:r>
      <w:r>
        <w:t xml:space="preserve"> 2:19)</w:t>
      </w:r>
    </w:p>
    <w:p w14:paraId="7ADBE8DA" w14:textId="77777777" w:rsidR="007A2BAE" w:rsidRDefault="007A2BAE"/>
    <w:p w14:paraId="6180EDB4" w14:textId="77777777" w:rsidR="007A2BAE" w:rsidRDefault="00000000">
      <w:pPr>
        <w:jc w:val="both"/>
      </w:pPr>
      <w:r>
        <w:t>예수님은</w:t>
      </w:r>
      <w:r>
        <w:t xml:space="preserve">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속히</w:t>
      </w:r>
      <w:r>
        <w:t xml:space="preserve"> </w:t>
      </w:r>
      <w:r>
        <w:t>오리라</w:t>
      </w:r>
      <w:r>
        <w:t>”</w:t>
      </w:r>
      <w:r>
        <w:t>라고</w:t>
      </w:r>
      <w:r>
        <w:t xml:space="preserve"> </w:t>
      </w:r>
      <w:r>
        <w:t>말씀하십니다</w:t>
      </w:r>
      <w:r>
        <w:t>(</w:t>
      </w:r>
      <w:r>
        <w:t>계</w:t>
      </w:r>
      <w:r>
        <w:t xml:space="preserve"> 22:7, 12).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늘</w:t>
      </w:r>
      <w:r>
        <w:t xml:space="preserve"> </w:t>
      </w:r>
      <w:r>
        <w:t>마음에</w:t>
      </w:r>
      <w:r>
        <w:t xml:space="preserve"> </w:t>
      </w:r>
      <w:r>
        <w:t>새기고</w:t>
      </w:r>
      <w:r>
        <w:t xml:space="preserve"> </w:t>
      </w:r>
      <w:r>
        <w:t>재림의</w:t>
      </w:r>
      <w:r>
        <w:t xml:space="preserve"> </w:t>
      </w:r>
      <w:r>
        <w:t>가까움을</w:t>
      </w:r>
      <w:r>
        <w:t xml:space="preserve"> </w:t>
      </w:r>
      <w:r>
        <w:t>믿는</w:t>
      </w:r>
      <w:r>
        <w:t xml:space="preserve"> </w:t>
      </w:r>
      <w:r>
        <w:t>사람처럼</w:t>
      </w:r>
      <w:r>
        <w:t xml:space="preserve">, </w:t>
      </w:r>
      <w:r>
        <w:t>세상에서</w:t>
      </w:r>
      <w:r>
        <w:t xml:space="preserve"> </w:t>
      </w:r>
      <w:r>
        <w:t>우리가</w:t>
      </w:r>
      <w:r>
        <w:t xml:space="preserve"> </w:t>
      </w:r>
      <w:r>
        <w:t>순례자요</w:t>
      </w:r>
      <w:r>
        <w:t xml:space="preserve"> </w:t>
      </w:r>
      <w:r>
        <w:t>나그네임을</w:t>
      </w:r>
      <w:r>
        <w:t xml:space="preserve"> </w:t>
      </w:r>
      <w:r>
        <w:t>진정으로</w:t>
      </w:r>
      <w:r>
        <w:t xml:space="preserve"> </w:t>
      </w:r>
      <w:r>
        <w:t>믿는</w:t>
      </w:r>
      <w:r>
        <w:t xml:space="preserve"> </w:t>
      </w:r>
      <w:r>
        <w:t>사람처럼</w:t>
      </w:r>
      <w:r>
        <w:t xml:space="preserve"> </w:t>
      </w:r>
      <w:r>
        <w:t>행동해야</w:t>
      </w:r>
      <w:r>
        <w:t xml:space="preserve"> </w:t>
      </w:r>
      <w:r>
        <w:t>합니다</w:t>
      </w:r>
      <w:r>
        <w:t>(5</w:t>
      </w:r>
      <w:r>
        <w:t>증언</w:t>
      </w:r>
      <w:r>
        <w:t xml:space="preserve"> 266).</w:t>
      </w:r>
    </w:p>
    <w:p w14:paraId="2A2BEBA2" w14:textId="77777777" w:rsidR="007A2BAE" w:rsidRDefault="00000000">
      <w:pPr>
        <w:jc w:val="both"/>
      </w:pPr>
      <w:r>
        <w:t>은혜의</w:t>
      </w:r>
      <w:r>
        <w:t xml:space="preserve"> </w:t>
      </w:r>
      <w:r>
        <w:t>수단을</w:t>
      </w:r>
      <w:r>
        <w:t xml:space="preserve"> </w:t>
      </w:r>
      <w:r>
        <w:t>빠짐없이</w:t>
      </w:r>
      <w:r>
        <w:t xml:space="preserve"> </w:t>
      </w:r>
      <w:r>
        <w:t>부지런히</w:t>
      </w:r>
      <w:r>
        <w:t xml:space="preserve"> </w:t>
      </w:r>
      <w:r>
        <w:t>계발시켜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심령</w:t>
      </w:r>
      <w:r>
        <w:t xml:space="preserve"> </w:t>
      </w:r>
      <w:r>
        <w:t>속에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풍성해져야</w:t>
      </w:r>
      <w:r>
        <w:t xml:space="preserve"> </w:t>
      </w:r>
      <w:r>
        <w:t>합니다</w:t>
      </w:r>
      <w:r>
        <w:t>. “</w:t>
      </w:r>
      <w:r>
        <w:t>지극히</w:t>
      </w:r>
      <w:r>
        <w:t xml:space="preserve"> </w:t>
      </w:r>
      <w:r>
        <w:t>선한</w:t>
      </w:r>
      <w:r>
        <w:t xml:space="preserve"> </w:t>
      </w:r>
      <w:r>
        <w:t>것을</w:t>
      </w:r>
      <w:r>
        <w:t xml:space="preserve"> </w:t>
      </w:r>
      <w:r>
        <w:t>분별하며</w:t>
      </w:r>
      <w:r>
        <w:t xml:space="preserve"> </w:t>
      </w:r>
      <w:r>
        <w:t>또</w:t>
      </w:r>
      <w:r>
        <w:t xml:space="preserve"> </w:t>
      </w:r>
      <w:r>
        <w:t>진실하여</w:t>
      </w:r>
      <w:r>
        <w:t xml:space="preserve"> </w:t>
      </w:r>
      <w:r>
        <w:t>허물없이</w:t>
      </w:r>
      <w:r>
        <w:t xml:space="preserve"> </w:t>
      </w:r>
      <w:r>
        <w:t>그리스도의</w:t>
      </w:r>
      <w:r>
        <w:t xml:space="preserve"> </w:t>
      </w:r>
      <w:r>
        <w:t>날까지</w:t>
      </w:r>
      <w:r>
        <w:t xml:space="preserve"> </w:t>
      </w:r>
      <w:r>
        <w:t>이르고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의의</w:t>
      </w:r>
      <w:r>
        <w:t xml:space="preserve"> </w:t>
      </w:r>
      <w:r>
        <w:t>열매가</w:t>
      </w:r>
      <w:r>
        <w:t xml:space="preserve"> </w:t>
      </w:r>
      <w:r>
        <w:t>가득</w:t>
      </w:r>
      <w:r>
        <w:t>”</w:t>
      </w:r>
      <w:r>
        <w:t>하게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(</w:t>
      </w:r>
      <w:r>
        <w:t>빌</w:t>
      </w:r>
      <w:r>
        <w:t xml:space="preserve"> 1:10, 11). </w:t>
      </w:r>
      <w:r>
        <w:t>그리스도인으로서</w:t>
      </w:r>
      <w:r>
        <w:t xml:space="preserve"> </w:t>
      </w:r>
      <w:r>
        <w:t>여러분의</w:t>
      </w:r>
      <w:r>
        <w:t xml:space="preserve"> </w:t>
      </w:r>
      <w:r>
        <w:t>삶은</w:t>
      </w:r>
      <w:r>
        <w:t xml:space="preserve"> </w:t>
      </w:r>
      <w:r>
        <w:t>활기차고</w:t>
      </w:r>
      <w:r>
        <w:t xml:space="preserve"> </w:t>
      </w:r>
      <w:r>
        <w:t>충실해야</w:t>
      </w:r>
      <w:r>
        <w:t xml:space="preserve"> </w:t>
      </w:r>
      <w:r>
        <w:t>합니다</w:t>
      </w:r>
      <w:r>
        <w:t xml:space="preserve">. </w:t>
      </w:r>
      <w:r>
        <w:t>여러분은</w:t>
      </w:r>
      <w:r>
        <w:t xml:space="preserve"> </w:t>
      </w:r>
      <w:r>
        <w:t>성경에서</w:t>
      </w:r>
      <w:r>
        <w:t xml:space="preserve"> </w:t>
      </w:r>
      <w:r>
        <w:t>제시한</w:t>
      </w:r>
      <w:r>
        <w:t xml:space="preserve"> </w:t>
      </w:r>
      <w:r>
        <w:t>높은</w:t>
      </w:r>
      <w:r>
        <w:t xml:space="preserve"> </w:t>
      </w:r>
      <w:r>
        <w:t>표준에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되고</w:t>
      </w:r>
      <w:r>
        <w:t xml:space="preserve"> </w:t>
      </w:r>
      <w:r>
        <w:t>싶다면</w:t>
      </w:r>
      <w:r>
        <w:t xml:space="preserve"> </w:t>
      </w:r>
      <w:r>
        <w:t>그렇게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가만히</w:t>
      </w:r>
      <w:r>
        <w:t xml:space="preserve"> </w:t>
      </w:r>
      <w:r>
        <w:t>서</w:t>
      </w:r>
      <w:r>
        <w:t xml:space="preserve"> </w:t>
      </w:r>
      <w:r>
        <w:t>있으면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전진하든지</w:t>
      </w:r>
      <w:r>
        <w:t xml:space="preserve"> </w:t>
      </w:r>
      <w:r>
        <w:t>물러서든지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>.</w:t>
      </w:r>
    </w:p>
    <w:p w14:paraId="71FB6623" w14:textId="77777777" w:rsidR="007A2BAE" w:rsidRDefault="00000000">
      <w:pPr>
        <w:jc w:val="both"/>
      </w:pPr>
      <w:r>
        <w:t>…</w:t>
      </w:r>
      <w:r>
        <w:t>그리스도인으로서</w:t>
      </w:r>
      <w:r>
        <w:t xml:space="preserve"> </w:t>
      </w:r>
      <w:r>
        <w:t>제한된</w:t>
      </w:r>
      <w:r>
        <w:t xml:space="preserve"> </w:t>
      </w:r>
      <w:r>
        <w:t>성장에</w:t>
      </w:r>
      <w:r>
        <w:t xml:space="preserve"> </w:t>
      </w:r>
      <w:r>
        <w:t>머무르겠습니까</w:t>
      </w:r>
      <w:r>
        <w:t xml:space="preserve">? </w:t>
      </w:r>
      <w:r>
        <w:t>아니면</w:t>
      </w:r>
      <w:r>
        <w:t xml:space="preserve"> </w:t>
      </w:r>
      <w:r>
        <w:t>거룩한</w:t>
      </w:r>
      <w:r>
        <w:t xml:space="preserve"> </w:t>
      </w:r>
      <w:r>
        <w:t>삶에서</w:t>
      </w:r>
      <w:r>
        <w:t xml:space="preserve"> </w:t>
      </w:r>
      <w:r>
        <w:t>건강하게</w:t>
      </w:r>
      <w:r>
        <w:t xml:space="preserve"> </w:t>
      </w:r>
      <w:r>
        <w:t>자라나겠습니까</w:t>
      </w:r>
      <w:r>
        <w:t xml:space="preserve">? </w:t>
      </w:r>
      <w:r>
        <w:t>영적</w:t>
      </w:r>
      <w:r>
        <w:t xml:space="preserve"> </w:t>
      </w:r>
      <w:r>
        <w:t>건강이</w:t>
      </w:r>
      <w:r>
        <w:t xml:space="preserve"> </w:t>
      </w:r>
      <w:r>
        <w:t>있는</w:t>
      </w:r>
      <w:r>
        <w:t xml:space="preserve"> </w:t>
      </w:r>
      <w:r>
        <w:t>곳에는</w:t>
      </w:r>
      <w:r>
        <w:t xml:space="preserve"> </w:t>
      </w:r>
      <w:r>
        <w:t>성장이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자녀는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완전한</w:t>
      </w:r>
      <w:r>
        <w:t xml:space="preserve"> </w:t>
      </w:r>
      <w:r>
        <w:t>경지까지</w:t>
      </w:r>
      <w:r>
        <w:t xml:space="preserve"> </w:t>
      </w:r>
      <w:r>
        <w:t>자라게</w:t>
      </w:r>
      <w:r>
        <w:t xml:space="preserve"> </w:t>
      </w:r>
      <w:r>
        <w:t>됩니다</w:t>
      </w:r>
      <w:r>
        <w:t xml:space="preserve">. </w:t>
      </w:r>
      <w:r>
        <w:t>그런</w:t>
      </w:r>
      <w:r>
        <w:t xml:space="preserve"> </w:t>
      </w:r>
      <w:r>
        <w:t>사람의</w:t>
      </w:r>
      <w:r>
        <w:t xml:space="preserve"> </w:t>
      </w:r>
      <w:r>
        <w:t>성장에는</w:t>
      </w:r>
      <w:r>
        <w:t xml:space="preserve"> </w:t>
      </w:r>
      <w:r>
        <w:t>제한이</w:t>
      </w:r>
      <w:r>
        <w:t xml:space="preserve"> </w:t>
      </w:r>
      <w:r>
        <w:t>없습니다</w:t>
      </w:r>
      <w:r>
        <w:t>.</w:t>
      </w:r>
    </w:p>
    <w:p w14:paraId="548A4712" w14:textId="77777777" w:rsidR="007A2BAE" w:rsidRDefault="00000000">
      <w:pPr>
        <w:jc w:val="both"/>
      </w:pPr>
      <w:r>
        <w:t>…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굳게</w:t>
      </w:r>
      <w:r>
        <w:t xml:space="preserve"> </w:t>
      </w:r>
      <w:r>
        <w:t>서야</w:t>
      </w:r>
      <w:r>
        <w:t xml:space="preserve"> </w:t>
      </w:r>
      <w:r>
        <w:t>함에도</w:t>
      </w:r>
      <w:r>
        <w:t xml:space="preserve"> </w:t>
      </w:r>
      <w:r>
        <w:t>성령의</w:t>
      </w:r>
      <w:r>
        <w:t xml:space="preserve"> </w:t>
      </w:r>
      <w:r>
        <w:t>역사에</w:t>
      </w:r>
      <w:r>
        <w:t xml:space="preserve"> </w:t>
      </w:r>
      <w:r>
        <w:t>대한</w:t>
      </w:r>
      <w:r>
        <w:t xml:space="preserve"> </w:t>
      </w:r>
      <w:r>
        <w:t>이해와</w:t>
      </w:r>
      <w:r>
        <w:t xml:space="preserve"> </w:t>
      </w:r>
      <w:r>
        <w:t>체험적</w:t>
      </w:r>
      <w:r>
        <w:t xml:space="preserve"> </w:t>
      </w:r>
      <w:r>
        <w:t>지식이</w:t>
      </w:r>
      <w:r>
        <w:t xml:space="preserve"> </w:t>
      </w:r>
      <w:r>
        <w:t>어린아이</w:t>
      </w:r>
      <w:r>
        <w:t xml:space="preserve"> </w:t>
      </w:r>
      <w:r>
        <w:t>수준에</w:t>
      </w:r>
      <w:r>
        <w:t xml:space="preserve"> </w:t>
      </w:r>
      <w:r>
        <w:t>머무는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몇</w:t>
      </w:r>
      <w:r>
        <w:t xml:space="preserve"> </w:t>
      </w:r>
      <w:r>
        <w:t>해가</w:t>
      </w:r>
      <w:r>
        <w:t xml:space="preserve"> </w:t>
      </w:r>
      <w:r>
        <w:t>지나는</w:t>
      </w:r>
      <w:r>
        <w:t xml:space="preserve"> </w:t>
      </w:r>
      <w:r>
        <w:t>동안</w:t>
      </w:r>
      <w:r>
        <w:t xml:space="preserve"> </w:t>
      </w:r>
      <w:r>
        <w:t>그들은</w:t>
      </w:r>
      <w:r>
        <w:t xml:space="preserve"> </w:t>
      </w:r>
      <w:r>
        <w:t>그리스도인의</w:t>
      </w:r>
      <w:r>
        <w:t xml:space="preserve"> </w:t>
      </w:r>
      <w:r>
        <w:t>신앙의</w:t>
      </w:r>
      <w:r>
        <w:t xml:space="preserve"> </w:t>
      </w:r>
      <w:r>
        <w:t>믿음과</w:t>
      </w:r>
      <w:r>
        <w:t xml:space="preserve"> </w:t>
      </w:r>
      <w:r>
        <w:t>교리에</w:t>
      </w:r>
      <w:r>
        <w:t xml:space="preserve"> </w:t>
      </w:r>
      <w:r>
        <w:t>대해</w:t>
      </w:r>
      <w:r>
        <w:t xml:space="preserve"> </w:t>
      </w:r>
      <w:r>
        <w:t>초보적인</w:t>
      </w:r>
      <w:r>
        <w:t xml:space="preserve"> </w:t>
      </w:r>
      <w:r>
        <w:t>원리만을</w:t>
      </w:r>
      <w:r>
        <w:t xml:space="preserve"> </w:t>
      </w:r>
      <w:r>
        <w:t>겨우</w:t>
      </w:r>
      <w:r>
        <w:t xml:space="preserve"> </w:t>
      </w:r>
      <w:r>
        <w:t>이해합니다</w:t>
      </w:r>
      <w:r>
        <w:t>. “</w:t>
      </w:r>
      <w:r>
        <w:t>잘하였다</w:t>
      </w:r>
      <w:r>
        <w:t>”</w:t>
      </w:r>
      <w:r>
        <w:t>고</w:t>
      </w:r>
      <w:r>
        <w:t xml:space="preserve"> </w:t>
      </w:r>
      <w:r>
        <w:t>칭찬받을</w:t>
      </w:r>
      <w:r>
        <w:t xml:space="preserve"> </w:t>
      </w:r>
      <w:r>
        <w:t>만한</w:t>
      </w:r>
      <w:r>
        <w:t xml:space="preserve"> </w:t>
      </w:r>
      <w:r>
        <w:t>완전한</w:t>
      </w:r>
      <w:r>
        <w:t xml:space="preserve"> </w:t>
      </w:r>
      <w:r>
        <w:t>품성에</w:t>
      </w:r>
      <w:r>
        <w:t xml:space="preserve"> </w:t>
      </w:r>
      <w:r>
        <w:t>대해</w:t>
      </w:r>
      <w:r>
        <w:t xml:space="preserve"> </w:t>
      </w:r>
      <w:r>
        <w:t>그들은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>.</w:t>
      </w:r>
    </w:p>
    <w:p w14:paraId="57D56F34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큰</w:t>
      </w:r>
      <w:r>
        <w:t xml:space="preserve"> </w:t>
      </w:r>
      <w:r>
        <w:t>승리를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승리를</w:t>
      </w:r>
      <w:r>
        <w:t xml:space="preserve"> </w:t>
      </w:r>
      <w:r>
        <w:t>얻지</w:t>
      </w:r>
      <w:r>
        <w:t xml:space="preserve"> </w:t>
      </w:r>
      <w:r>
        <w:t>못하면</w:t>
      </w:r>
      <w:r>
        <w:t xml:space="preserve"> </w:t>
      </w:r>
      <w:r>
        <w:t>하늘을</w:t>
      </w:r>
      <w:r>
        <w:t xml:space="preserve"> </w:t>
      </w:r>
      <w:r>
        <w:t>잃어버릴</w:t>
      </w:r>
      <w:r>
        <w:t xml:space="preserve"> </w:t>
      </w:r>
      <w:r>
        <w:t>것입니다</w:t>
      </w:r>
      <w:r>
        <w:t xml:space="preserve">. </w:t>
      </w:r>
      <w:r>
        <w:t>육신의</w:t>
      </w:r>
      <w:r>
        <w:t xml:space="preserve"> </w:t>
      </w:r>
      <w:r>
        <w:t>마음은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박혀야</w:t>
      </w:r>
      <w:r>
        <w:t xml:space="preserve"> </w:t>
      </w:r>
      <w:r>
        <w:t>합니다</w:t>
      </w:r>
      <w:r>
        <w:t xml:space="preserve">. </w:t>
      </w:r>
      <w:r>
        <w:t>육신의</w:t>
      </w:r>
      <w:r>
        <w:t xml:space="preserve"> </w:t>
      </w:r>
      <w:r>
        <w:t>성향은</w:t>
      </w:r>
      <w:r>
        <w:t xml:space="preserve"> </w:t>
      </w:r>
      <w:r>
        <w:t>도덕적</w:t>
      </w:r>
      <w:r>
        <w:t xml:space="preserve"> </w:t>
      </w:r>
      <w:r>
        <w:t>부패로</w:t>
      </w:r>
      <w:r>
        <w:t xml:space="preserve"> </w:t>
      </w:r>
      <w:r>
        <w:t>기울고</w:t>
      </w:r>
      <w:r>
        <w:t xml:space="preserve">, </w:t>
      </w:r>
      <w:r>
        <w:t>그</w:t>
      </w:r>
      <w:r>
        <w:t xml:space="preserve"> </w:t>
      </w:r>
      <w:r>
        <w:t>끝은</w:t>
      </w:r>
      <w:r>
        <w:t xml:space="preserve"> </w:t>
      </w:r>
      <w:r>
        <w:lastRenderedPageBreak/>
        <w:t>죽음이기</w:t>
      </w:r>
      <w:r>
        <w:t xml:space="preserve"> </w:t>
      </w:r>
      <w:r>
        <w:t>때문입니다</w:t>
      </w:r>
      <w:r>
        <w:t>. …</w:t>
      </w:r>
      <w:r>
        <w:t>성령의</w:t>
      </w:r>
      <w:r>
        <w:t xml:space="preserve"> </w:t>
      </w:r>
      <w:r>
        <w:t>강력한</w:t>
      </w:r>
      <w:r>
        <w:t xml:space="preserve"> </w:t>
      </w:r>
      <w:r>
        <w:t>능력이</w:t>
      </w:r>
      <w:r>
        <w:t>…</w:t>
      </w:r>
      <w:r>
        <w:t>전기</w:t>
      </w:r>
      <w:r>
        <w:t xml:space="preserve"> </w:t>
      </w:r>
      <w:r>
        <w:t>충격처럼</w:t>
      </w:r>
      <w:r>
        <w:t xml:space="preserve"> </w:t>
      </w:r>
      <w:r>
        <w:t>마비된</w:t>
      </w:r>
      <w:r>
        <w:t xml:space="preserve"> </w:t>
      </w:r>
      <w:r>
        <w:t>심령에</w:t>
      </w:r>
      <w:r>
        <w:t xml:space="preserve"> </w:t>
      </w:r>
      <w:r>
        <w:t>임하여</w:t>
      </w:r>
      <w:r>
        <w:t xml:space="preserve"> </w:t>
      </w:r>
      <w:r>
        <w:t>모든</w:t>
      </w:r>
      <w:r>
        <w:t xml:space="preserve"> </w:t>
      </w:r>
      <w:r>
        <w:t>신경을</w:t>
      </w:r>
      <w:r>
        <w:t xml:space="preserve"> </w:t>
      </w:r>
      <w:r>
        <w:t>새</w:t>
      </w:r>
      <w:r>
        <w:t xml:space="preserve"> </w:t>
      </w:r>
      <w:r>
        <w:t>생명으로</w:t>
      </w:r>
      <w:r>
        <w:t xml:space="preserve"> </w:t>
      </w:r>
      <w:r>
        <w:t>전율케</w:t>
      </w:r>
      <w:r>
        <w:t xml:space="preserve"> </w:t>
      </w:r>
      <w:r>
        <w:t>하도록</w:t>
      </w:r>
      <w:r>
        <w:t xml:space="preserve"> </w:t>
      </w:r>
      <w:r>
        <w:t>기도하십시오</w:t>
      </w:r>
      <w:r>
        <w:t xml:space="preserve">. </w:t>
      </w:r>
      <w:r>
        <w:t>죽음과</w:t>
      </w:r>
      <w:r>
        <w:t xml:space="preserve"> </w:t>
      </w:r>
      <w:r>
        <w:t>진배없는</w:t>
      </w:r>
      <w:r>
        <w:t xml:space="preserve"> </w:t>
      </w:r>
      <w:r>
        <w:t>세속적이고</w:t>
      </w:r>
      <w:r>
        <w:t xml:space="preserve"> </w:t>
      </w:r>
      <w:r>
        <w:t>육감적인</w:t>
      </w:r>
      <w:r>
        <w:t xml:space="preserve"> </w:t>
      </w:r>
      <w:r>
        <w:t>상태에서</w:t>
      </w:r>
      <w:r>
        <w:t xml:space="preserve"> </w:t>
      </w:r>
      <w:r>
        <w:t>완전히</w:t>
      </w:r>
      <w:r>
        <w:t xml:space="preserve"> </w:t>
      </w:r>
      <w:r>
        <w:t>회복되어</w:t>
      </w:r>
      <w:r>
        <w:t xml:space="preserve"> </w:t>
      </w:r>
      <w:r>
        <w:t>영적으로</w:t>
      </w:r>
      <w:r>
        <w:t xml:space="preserve"> </w:t>
      </w:r>
      <w:r>
        <w:t>건강해지도록</w:t>
      </w:r>
      <w:r>
        <w:t xml:space="preserve"> </w:t>
      </w:r>
      <w:r>
        <w:t>기도하십시오</w:t>
      </w:r>
      <w:r>
        <w:t xml:space="preserve">. </w:t>
      </w:r>
      <w:r>
        <w:t>그러면</w:t>
      </w:r>
      <w:r>
        <w:t xml:space="preserve"> </w:t>
      </w:r>
      <w:r>
        <w:t>여러분은</w:t>
      </w:r>
      <w:r>
        <w:t xml:space="preserve"> </w:t>
      </w:r>
      <w:r>
        <w:t>하나님의</w:t>
      </w:r>
      <w:r>
        <w:t xml:space="preserve"> </w:t>
      </w:r>
      <w:r>
        <w:t>성품을</w:t>
      </w:r>
      <w:r>
        <w:t xml:space="preserve"> </w:t>
      </w:r>
      <w:r>
        <w:t>나누어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>. …</w:t>
      </w:r>
      <w:r>
        <w:t>우리를</w:t>
      </w:r>
      <w:r>
        <w:t xml:space="preserve"> </w:t>
      </w:r>
      <w:r>
        <w:t>낫게</w:t>
      </w:r>
      <w:r>
        <w:t xml:space="preserve"> </w:t>
      </w:r>
      <w:r>
        <w:t>하려고</w:t>
      </w:r>
      <w:r>
        <w:t xml:space="preserve"> </w:t>
      </w:r>
      <w:r>
        <w:t>채찍에</w:t>
      </w:r>
      <w:r>
        <w:t xml:space="preserve"> </w:t>
      </w:r>
      <w:r>
        <w:t>맞으신</w:t>
      </w:r>
      <w:r>
        <w:t xml:space="preserve"> </w:t>
      </w:r>
      <w:r>
        <w:t>분의</w:t>
      </w:r>
      <w:r>
        <w:t xml:space="preserve"> </w:t>
      </w:r>
      <w:r>
        <w:t>형상이</w:t>
      </w:r>
      <w:r>
        <w:t xml:space="preserve"> </w:t>
      </w:r>
      <w:r>
        <w:t>여러분의</w:t>
      </w:r>
      <w:r>
        <w:t xml:space="preserve"> </w:t>
      </w:r>
      <w:r>
        <w:t>심령에</w:t>
      </w:r>
      <w:r>
        <w:t xml:space="preserve"> </w:t>
      </w:r>
      <w:r>
        <w:t>반사될</w:t>
      </w:r>
      <w:r>
        <w:t xml:space="preserve"> </w:t>
      </w:r>
      <w:r>
        <w:t>것입니다</w:t>
      </w:r>
      <w:r>
        <w:t>.</w:t>
      </w:r>
    </w:p>
    <w:p w14:paraId="32180CC9" w14:textId="77777777" w:rsidR="007A2BAE" w:rsidRDefault="00000000">
      <w:r>
        <w:br w:type="page"/>
      </w:r>
    </w:p>
    <w:p w14:paraId="5FAF4E43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9</w:t>
      </w:r>
      <w:r>
        <w:t>일</w:t>
      </w:r>
    </w:p>
    <w:p w14:paraId="635A58F9" w14:textId="77777777" w:rsidR="007A2BAE" w:rsidRDefault="007A2BAE"/>
    <w:p w14:paraId="1C14333B" w14:textId="77777777" w:rsidR="007A2BAE" w:rsidRDefault="00000000">
      <w:pPr>
        <w:jc w:val="both"/>
      </w:pPr>
      <w:r>
        <w:t>하나님께</w:t>
      </w:r>
      <w:r>
        <w:t xml:space="preserve"> </w:t>
      </w:r>
      <w:r>
        <w:t>대한</w:t>
      </w:r>
      <w:r>
        <w:t xml:space="preserve"> </w:t>
      </w:r>
      <w:r>
        <w:t>더욱</w:t>
      </w:r>
      <w:r>
        <w:t xml:space="preserve"> </w:t>
      </w:r>
      <w:r>
        <w:t>완전한</w:t>
      </w:r>
      <w:r>
        <w:t xml:space="preserve"> </w:t>
      </w:r>
      <w:r>
        <w:t>지식</w:t>
      </w:r>
    </w:p>
    <w:p w14:paraId="4DFE320E" w14:textId="77777777" w:rsidR="007A2BAE" w:rsidRDefault="007A2BAE"/>
    <w:p w14:paraId="2BD311D6" w14:textId="77777777" w:rsidR="007A2BAE" w:rsidRDefault="007A2BAE"/>
    <w:p w14:paraId="5B6014E9" w14:textId="77777777" w:rsidR="007A2BAE" w:rsidRDefault="00000000">
      <w:pPr>
        <w:jc w:val="both"/>
      </w:pPr>
      <w:r>
        <w:t>“</w:t>
      </w:r>
      <w:r>
        <w:t>영생은</w:t>
      </w:r>
      <w:r>
        <w:t xml:space="preserve"> </w:t>
      </w:r>
      <w:r>
        <w:t>곧</w:t>
      </w:r>
      <w:r>
        <w:t xml:space="preserve"> </w:t>
      </w:r>
      <w:r>
        <w:t>유일하신</w:t>
      </w:r>
      <w:r>
        <w:t xml:space="preserve"> </w:t>
      </w:r>
      <w:r>
        <w:t>참하나님과</w:t>
      </w:r>
      <w:r>
        <w:t xml:space="preserve"> </w:t>
      </w:r>
      <w:r>
        <w:t>그의</w:t>
      </w:r>
      <w:r>
        <w:t xml:space="preserve"> </w:t>
      </w:r>
      <w:r>
        <w:t>보내신</w:t>
      </w:r>
      <w:r>
        <w:t xml:space="preserve"> </w:t>
      </w:r>
      <w:r>
        <w:t>자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아는</w:t>
      </w:r>
      <w:r>
        <w:t xml:space="preserve"> </w:t>
      </w:r>
      <w:r>
        <w:t>것이니이다</w:t>
      </w:r>
      <w:r>
        <w:t>”(</w:t>
      </w:r>
      <w:r>
        <w:t>요</w:t>
      </w:r>
      <w:r>
        <w:t xml:space="preserve"> 17:3)</w:t>
      </w:r>
    </w:p>
    <w:p w14:paraId="100F0424" w14:textId="77777777" w:rsidR="007A2BAE" w:rsidRDefault="007A2BAE"/>
    <w:p w14:paraId="2B1E9639" w14:textId="77777777" w:rsidR="007A2BAE" w:rsidRDefault="00000000">
      <w:pPr>
        <w:jc w:val="both"/>
      </w:pPr>
      <w:r>
        <w:t>이</w:t>
      </w:r>
      <w:r>
        <w:t xml:space="preserve"> </w:t>
      </w:r>
      <w:r>
        <w:t>세상에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하나님을</w:t>
      </w:r>
      <w:r>
        <w:t xml:space="preserve"> </w:t>
      </w:r>
      <w:r>
        <w:t>알아야만</w:t>
      </w:r>
      <w:r>
        <w:t xml:space="preserve"> </w:t>
      </w:r>
      <w:r>
        <w:t>그분께서</w:t>
      </w:r>
      <w:r>
        <w:t xml:space="preserve"> </w:t>
      </w:r>
      <w:r>
        <w:t>강림하실</w:t>
      </w:r>
      <w:r>
        <w:t xml:space="preserve"> </w:t>
      </w:r>
      <w:r>
        <w:t>때</w:t>
      </w:r>
      <w:r>
        <w:t xml:space="preserve"> </w:t>
      </w:r>
      <w:r>
        <w:t>준비되어</w:t>
      </w:r>
      <w:r>
        <w:t xml:space="preserve"> </w:t>
      </w:r>
      <w:r>
        <w:t>맞이할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그러나</w:t>
      </w:r>
      <w:r>
        <w:t xml:space="preserve"> </w:t>
      </w:r>
      <w:r>
        <w:t>그리스도를</w:t>
      </w:r>
      <w:r>
        <w:t xml:space="preserve"> </w:t>
      </w:r>
      <w:r>
        <w:t>믿는다고</w:t>
      </w:r>
      <w:r>
        <w:t xml:space="preserve"> </w:t>
      </w:r>
      <w:r>
        <w:t>자처하지만</w:t>
      </w:r>
      <w:r>
        <w:t xml:space="preserve"> </w:t>
      </w:r>
      <w:r>
        <w:t>하나님을</w:t>
      </w:r>
      <w:r>
        <w:t xml:space="preserve"> </w:t>
      </w:r>
      <w:r>
        <w:t>모르는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그들의</w:t>
      </w:r>
      <w:r>
        <w:t xml:space="preserve"> </w:t>
      </w:r>
      <w:r>
        <w:t>신앙은</w:t>
      </w:r>
      <w:r>
        <w:t xml:space="preserve"> </w:t>
      </w:r>
      <w:r>
        <w:t>피상적입니다</w:t>
      </w:r>
      <w:r>
        <w:t xml:space="preserve">. </w:t>
      </w:r>
      <w:r>
        <w:t>그들은</w:t>
      </w:r>
      <w:r>
        <w:t xml:space="preserve"> </w:t>
      </w:r>
      <w:r>
        <w:t>하나님을</w:t>
      </w:r>
      <w:r>
        <w:t xml:space="preserve"> </w:t>
      </w:r>
      <w:r>
        <w:t>사랑하지</w:t>
      </w:r>
      <w:r>
        <w:t xml:space="preserve"> </w:t>
      </w:r>
      <w:r>
        <w:t>않으며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연구하지도</w:t>
      </w:r>
      <w:r>
        <w:t xml:space="preserve"> </w:t>
      </w:r>
      <w:r>
        <w:t>않습니다</w:t>
      </w:r>
      <w:r>
        <w:t xml:space="preserve">. </w:t>
      </w:r>
      <w:r>
        <w:t>그래서</w:t>
      </w:r>
      <w:r>
        <w:t xml:space="preserve"> </w:t>
      </w:r>
      <w:r>
        <w:t>그분을</w:t>
      </w:r>
      <w:r>
        <w:t xml:space="preserve"> </w:t>
      </w:r>
      <w:r>
        <w:t>신뢰하는</w:t>
      </w:r>
      <w:r>
        <w:t xml:space="preserve"> </w:t>
      </w:r>
      <w:r>
        <w:t>법도</w:t>
      </w:r>
      <w:r>
        <w:t xml:space="preserve">, </w:t>
      </w:r>
      <w:r>
        <w:t>그분을</w:t>
      </w:r>
      <w:r>
        <w:t xml:space="preserve"> </w:t>
      </w:r>
      <w:r>
        <w:t>바라보며</w:t>
      </w:r>
      <w:r>
        <w:t xml:space="preserve"> </w:t>
      </w:r>
      <w:r>
        <w:t>살아가는</w:t>
      </w:r>
      <w:r>
        <w:t xml:space="preserve"> </w:t>
      </w:r>
      <w:r>
        <w:t>법도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평안으로</w:t>
      </w:r>
      <w:r>
        <w:t xml:space="preserve"> </w:t>
      </w:r>
      <w:r>
        <w:t>이끄는</w:t>
      </w:r>
      <w:r>
        <w:t xml:space="preserve"> </w:t>
      </w:r>
      <w:r>
        <w:t>사랑이</w:t>
      </w:r>
      <w:r>
        <w:t xml:space="preserve"> </w:t>
      </w:r>
      <w:r>
        <w:t>무엇인지</w:t>
      </w:r>
      <w:r>
        <w:t xml:space="preserve">, </w:t>
      </w:r>
      <w:r>
        <w:t>믿음으로</w:t>
      </w:r>
      <w:r>
        <w:t xml:space="preserve"> </w:t>
      </w:r>
      <w:r>
        <w:t>행한다는</w:t>
      </w:r>
      <w:r>
        <w:t xml:space="preserve"> </w:t>
      </w:r>
      <w:r>
        <w:t>게</w:t>
      </w:r>
      <w:r>
        <w:t xml:space="preserve"> </w:t>
      </w:r>
      <w:r>
        <w:t>무슨</w:t>
      </w:r>
      <w:r>
        <w:t xml:space="preserve"> </w:t>
      </w:r>
      <w:r>
        <w:t>뜻인지도</w:t>
      </w:r>
      <w:r>
        <w:t xml:space="preserve"> </w:t>
      </w:r>
      <w:r>
        <w:t>모릅니다</w:t>
      </w:r>
      <w:r>
        <w:t>. …</w:t>
      </w:r>
      <w:r>
        <w:t>남을</w:t>
      </w:r>
      <w:r>
        <w:t xml:space="preserve"> </w:t>
      </w:r>
      <w:r>
        <w:t>부요케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자신이</w:t>
      </w:r>
      <w:r>
        <w:t xml:space="preserve"> </w:t>
      </w:r>
      <w:r>
        <w:t>받아야</w:t>
      </w:r>
      <w:r>
        <w:t xml:space="preserve"> </w:t>
      </w:r>
      <w:r>
        <w:t>한다는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>.</w:t>
      </w:r>
    </w:p>
    <w:p w14:paraId="4F75C493" w14:textId="77777777" w:rsidR="007A2BAE" w:rsidRDefault="00000000">
      <w:pPr>
        <w:jc w:val="both"/>
      </w:pPr>
      <w:r>
        <w:t>세상은</w:t>
      </w:r>
      <w:r>
        <w:t xml:space="preserve"> </w:t>
      </w:r>
      <w:r>
        <w:t>하나님을</w:t>
      </w:r>
      <w:r>
        <w:t xml:space="preserve"> </w:t>
      </w:r>
      <w:r>
        <w:t>아는</w:t>
      </w:r>
      <w:r>
        <w:t xml:space="preserve"> </w:t>
      </w:r>
      <w:r>
        <w:t>지혜가</w:t>
      </w:r>
      <w:r>
        <w:t xml:space="preserve"> </w:t>
      </w:r>
      <w:r>
        <w:t>없습니다</w:t>
      </w:r>
      <w:r>
        <w:t xml:space="preserve">. </w:t>
      </w:r>
      <w:r>
        <w:t>그분에</w:t>
      </w:r>
      <w:r>
        <w:t xml:space="preserve"> </w:t>
      </w:r>
      <w:r>
        <w:t>대해</w:t>
      </w:r>
      <w:r>
        <w:t xml:space="preserve"> </w:t>
      </w:r>
      <w:r>
        <w:t>웅변적으로</w:t>
      </w:r>
      <w:r>
        <w:t xml:space="preserve"> </w:t>
      </w:r>
      <w:r>
        <w:t>이야기하는</w:t>
      </w:r>
      <w:r>
        <w:t xml:space="preserve"> </w:t>
      </w:r>
      <w:r>
        <w:t>사람은</w:t>
      </w:r>
      <w:r>
        <w:t xml:space="preserve"> </w:t>
      </w:r>
      <w:r>
        <w:t>많지만</w:t>
      </w:r>
      <w:r>
        <w:t xml:space="preserve"> </w:t>
      </w:r>
      <w:r>
        <w:t>그분과</w:t>
      </w:r>
      <w:r>
        <w:t xml:space="preserve"> </w:t>
      </w:r>
      <w:r>
        <w:t>생명적인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있지</w:t>
      </w:r>
      <w:r>
        <w:t xml:space="preserve"> </w:t>
      </w:r>
      <w:r>
        <w:t>않기</w:t>
      </w:r>
      <w:r>
        <w:t xml:space="preserve"> </w:t>
      </w:r>
      <w:r>
        <w:t>때문에</w:t>
      </w:r>
      <w:r>
        <w:t xml:space="preserve"> </w:t>
      </w:r>
      <w:r>
        <w:t>그들의</w:t>
      </w:r>
      <w:r>
        <w:t xml:space="preserve"> </w:t>
      </w:r>
      <w:r>
        <w:t>이론은</w:t>
      </w:r>
      <w:r>
        <w:t xml:space="preserve"> </w:t>
      </w:r>
      <w:r>
        <w:t>사람들을</w:t>
      </w:r>
      <w:r>
        <w:t xml:space="preserve"> </w:t>
      </w:r>
      <w:r>
        <w:t>그분께로</w:t>
      </w:r>
      <w:r>
        <w:t xml:space="preserve"> </w:t>
      </w:r>
      <w:r>
        <w:t>가까이</w:t>
      </w:r>
      <w:r>
        <w:t xml:space="preserve"> </w:t>
      </w:r>
      <w:r>
        <w:t>이끌지</w:t>
      </w:r>
      <w:r>
        <w:t xml:space="preserve"> </w:t>
      </w:r>
      <w:r>
        <w:t>못합니다</w:t>
      </w:r>
      <w:r>
        <w:t xml:space="preserve">. </w:t>
      </w:r>
      <w:r>
        <w:t>지혜롭다고</w:t>
      </w:r>
      <w:r>
        <w:t xml:space="preserve"> </w:t>
      </w:r>
      <w:r>
        <w:t>자처하나</w:t>
      </w:r>
      <w:r>
        <w:t xml:space="preserve"> </w:t>
      </w:r>
      <w:r>
        <w:t>그들은</w:t>
      </w:r>
      <w:r>
        <w:t xml:space="preserve"> </w:t>
      </w:r>
      <w:r>
        <w:t>미련할</w:t>
      </w:r>
      <w:r>
        <w:t xml:space="preserve"> </w:t>
      </w:r>
      <w:r>
        <w:t>뿐입니다</w:t>
      </w:r>
      <w:r>
        <w:t xml:space="preserve">.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지식은</w:t>
      </w:r>
      <w:r>
        <w:t xml:space="preserve"> </w:t>
      </w:r>
      <w:r>
        <w:t>불완전합니다</w:t>
      </w:r>
      <w:r>
        <w:t>(</w:t>
      </w:r>
      <w:r>
        <w:t>리뷰</w:t>
      </w:r>
      <w:r>
        <w:t xml:space="preserve"> </w:t>
      </w:r>
      <w:r>
        <w:t>앤드</w:t>
      </w:r>
      <w:r>
        <w:t xml:space="preserve"> </w:t>
      </w:r>
      <w:r>
        <w:t>헤럴드</w:t>
      </w:r>
      <w:r>
        <w:t xml:space="preserve"> 1903. 2. 3.).</w:t>
      </w:r>
    </w:p>
    <w:p w14:paraId="74031A42" w14:textId="77777777" w:rsidR="007A2BAE" w:rsidRDefault="00000000">
      <w:pPr>
        <w:jc w:val="both"/>
      </w:pPr>
      <w:r>
        <w:t>인간은</w:t>
      </w:r>
      <w:r>
        <w:t xml:space="preserve"> </w:t>
      </w:r>
      <w:r>
        <w:t>하나님을</w:t>
      </w:r>
      <w:r>
        <w:t xml:space="preserve"> </w:t>
      </w:r>
      <w:r>
        <w:t>발굴해</w:t>
      </w:r>
      <w:r>
        <w:t xml:space="preserve"> </w:t>
      </w:r>
      <w:r>
        <w:t>내지</w:t>
      </w:r>
      <w:r>
        <w:t xml:space="preserve"> </w:t>
      </w:r>
      <w:r>
        <w:t>못합니다</w:t>
      </w:r>
      <w:r>
        <w:t xml:space="preserve">. </w:t>
      </w:r>
      <w:r>
        <w:t>하나님께서</w:t>
      </w:r>
      <w:r>
        <w:t xml:space="preserve"> </w:t>
      </w:r>
      <w:r>
        <w:t>친히</w:t>
      </w:r>
      <w:r>
        <w:t xml:space="preserve"> </w:t>
      </w:r>
      <w:r>
        <w:t>그</w:t>
      </w:r>
      <w:r>
        <w:t xml:space="preserve"> </w:t>
      </w:r>
      <w:r>
        <w:t>아들을</w:t>
      </w:r>
      <w:r>
        <w:t xml:space="preserve"> </w:t>
      </w:r>
      <w:r>
        <w:t>통해</w:t>
      </w:r>
      <w:r>
        <w:t xml:space="preserve"> </w:t>
      </w:r>
      <w:r>
        <w:t>자기를</w:t>
      </w:r>
      <w:r>
        <w:t xml:space="preserve"> </w:t>
      </w:r>
      <w:r>
        <w:t>드러내신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아들은</w:t>
      </w:r>
      <w:r>
        <w:t xml:space="preserve"> </w:t>
      </w:r>
      <w:r>
        <w:t>아버지의</w:t>
      </w:r>
      <w:r>
        <w:t xml:space="preserve"> </w:t>
      </w:r>
      <w:r>
        <w:t>영광을</w:t>
      </w:r>
      <w:r>
        <w:t xml:space="preserve"> </w:t>
      </w:r>
      <w:r>
        <w:t>발산하며</w:t>
      </w:r>
      <w:r>
        <w:t xml:space="preserve"> </w:t>
      </w:r>
      <w:r>
        <w:t>그분의</w:t>
      </w:r>
      <w:r>
        <w:t xml:space="preserve"> </w:t>
      </w:r>
      <w:r>
        <w:t>성품을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하나님에</w:t>
      </w:r>
      <w:r>
        <w:t xml:space="preserve"> </w:t>
      </w:r>
      <w:r>
        <w:t>관해</w:t>
      </w:r>
      <w:r>
        <w:t xml:space="preserve"> </w:t>
      </w:r>
      <w:r>
        <w:t>알고</w:t>
      </w:r>
      <w:r>
        <w:t xml:space="preserve"> </w:t>
      </w:r>
      <w:r>
        <w:t>싶다면</w:t>
      </w:r>
      <w:r>
        <w:t xml:space="preserve"> </w:t>
      </w:r>
      <w:r>
        <w:t>우리는</w:t>
      </w:r>
      <w:r>
        <w:t xml:space="preserve"> </w:t>
      </w:r>
      <w:r>
        <w:t>그리스도처럼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 …</w:t>
      </w:r>
      <w:r>
        <w:t>그리스도를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믿고</w:t>
      </w:r>
      <w:r>
        <w:t xml:space="preserve"> </w:t>
      </w:r>
      <w:r>
        <w:t>그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순결한</w:t>
      </w:r>
      <w:r>
        <w:t xml:space="preserve"> </w:t>
      </w:r>
      <w:r>
        <w:t>생애를</w:t>
      </w:r>
      <w:r>
        <w:t xml:space="preserve"> </w:t>
      </w:r>
      <w:r>
        <w:t>살게</w:t>
      </w:r>
      <w:r>
        <w:t xml:space="preserve"> </w:t>
      </w:r>
      <w:r>
        <w:t>되면</w:t>
      </w:r>
      <w:r>
        <w:t xml:space="preserve"> </w:t>
      </w:r>
      <w:r>
        <w:t>하나님에</w:t>
      </w:r>
      <w:r>
        <w:t xml:space="preserve"> </w:t>
      </w:r>
      <w:r>
        <w:t>대해</w:t>
      </w:r>
      <w:r>
        <w:t xml:space="preserve"> </w:t>
      </w:r>
      <w:r>
        <w:t>더욱</w:t>
      </w:r>
      <w:r>
        <w:t xml:space="preserve"> </w:t>
      </w:r>
      <w:r>
        <w:t>분명하고</w:t>
      </w:r>
      <w:r>
        <w:t xml:space="preserve"> </w:t>
      </w:r>
      <w:r>
        <w:t>고상한</w:t>
      </w:r>
      <w:r>
        <w:t xml:space="preserve"> </w:t>
      </w:r>
      <w:r>
        <w:t>개념을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그분을</w:t>
      </w:r>
      <w:r>
        <w:t xml:space="preserve"> </w:t>
      </w:r>
      <w:r>
        <w:t>알기</w:t>
      </w:r>
      <w:r>
        <w:t xml:space="preserve"> </w:t>
      </w:r>
      <w:r>
        <w:t>위하여</w:t>
      </w:r>
      <w:r>
        <w:t xml:space="preserve"> 9).</w:t>
      </w:r>
    </w:p>
    <w:p w14:paraId="36135488" w14:textId="77777777" w:rsidR="007A2BAE" w:rsidRDefault="00000000">
      <w:pPr>
        <w:jc w:val="both"/>
      </w:pPr>
      <w:r>
        <w:t>그리스도는</w:t>
      </w:r>
      <w:r>
        <w:t xml:space="preserve"> </w:t>
      </w:r>
      <w:r>
        <w:t>하나님을</w:t>
      </w:r>
      <w:r>
        <w:t xml:space="preserve"> </w:t>
      </w:r>
      <w:r>
        <w:t>완전하게</w:t>
      </w:r>
      <w:r>
        <w:t xml:space="preserve"> </w:t>
      </w:r>
      <w:r>
        <w:t>계시하십니다</w:t>
      </w:r>
      <w:r>
        <w:t>. “</w:t>
      </w:r>
      <w:r>
        <w:t>본래</w:t>
      </w:r>
      <w:r>
        <w:t xml:space="preserve"> </w:t>
      </w:r>
      <w:r>
        <w:t>하나님을</w:t>
      </w:r>
      <w:r>
        <w:t xml:space="preserve"> </w:t>
      </w:r>
      <w:r>
        <w:t>본</w:t>
      </w:r>
      <w:r>
        <w:t xml:space="preserve"> </w:t>
      </w:r>
      <w:r>
        <w:t>사람이</w:t>
      </w:r>
      <w:r>
        <w:t xml:space="preserve"> </w:t>
      </w:r>
      <w:r>
        <w:t>없으되</w:t>
      </w:r>
      <w:r>
        <w:t xml:space="preserve"> </w:t>
      </w:r>
      <w:r>
        <w:t>아버지</w:t>
      </w:r>
      <w:r>
        <w:t xml:space="preserve"> </w:t>
      </w:r>
      <w:r>
        <w:t>품속에</w:t>
      </w:r>
      <w:r>
        <w:t xml:space="preserve"> </w:t>
      </w:r>
      <w:r>
        <w:t>있는</w:t>
      </w:r>
      <w:r>
        <w:t xml:space="preserve"> </w:t>
      </w:r>
      <w:r>
        <w:t>독생</w:t>
      </w:r>
      <w:r>
        <w:t xml:space="preserve"> </w:t>
      </w:r>
      <w:r>
        <w:t>하신</w:t>
      </w:r>
      <w:r>
        <w:t xml:space="preserve"> </w:t>
      </w:r>
      <w:r>
        <w:t>하나님이</w:t>
      </w:r>
      <w:r>
        <w:t xml:space="preserve"> </w:t>
      </w:r>
      <w:r>
        <w:t>나타내셨느니라</w:t>
      </w:r>
      <w:r>
        <w:t>”(</w:t>
      </w:r>
      <w:r>
        <w:t>요</w:t>
      </w:r>
      <w:r>
        <w:t xml:space="preserve"> 1:8). </w:t>
      </w:r>
      <w:r>
        <w:t>우리는</w:t>
      </w:r>
      <w:r>
        <w:t xml:space="preserve"> </w:t>
      </w:r>
      <w:r>
        <w:t>다만</w:t>
      </w:r>
      <w:r>
        <w:t xml:space="preserve"> </w:t>
      </w:r>
      <w:r>
        <w:t>그리스도를</w:t>
      </w:r>
      <w:r>
        <w:t xml:space="preserve"> </w:t>
      </w:r>
      <w:r>
        <w:lastRenderedPageBreak/>
        <w:t>앎으로써</w:t>
      </w:r>
      <w:r>
        <w:t xml:space="preserve"> </w:t>
      </w:r>
      <w:r>
        <w:t>하나님을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그분을</w:t>
      </w:r>
      <w:r>
        <w:t xml:space="preserve"> </w:t>
      </w:r>
      <w:r>
        <w:t>바라볼</w:t>
      </w:r>
      <w:r>
        <w:t xml:space="preserve"> </w:t>
      </w:r>
      <w:r>
        <w:t>때에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형상으로</w:t>
      </w:r>
      <w:r>
        <w:t xml:space="preserve"> </w:t>
      </w:r>
      <w:r>
        <w:t>변화되고</w:t>
      </w:r>
      <w:r>
        <w:t xml:space="preserve"> </w:t>
      </w:r>
      <w:r>
        <w:t>그분의</w:t>
      </w:r>
      <w:r>
        <w:t xml:space="preserve"> </w:t>
      </w:r>
      <w:r>
        <w:t>강림을</w:t>
      </w:r>
      <w:r>
        <w:t xml:space="preserve"> </w:t>
      </w:r>
      <w:r>
        <w:t>맞이하도록</w:t>
      </w:r>
      <w:r>
        <w:t xml:space="preserve"> </w:t>
      </w:r>
      <w:r>
        <w:t>준비될</w:t>
      </w:r>
      <w:r>
        <w:t xml:space="preserve"> </w:t>
      </w:r>
      <w:r>
        <w:t>것입니다</w:t>
      </w:r>
      <w:r>
        <w:t>.</w:t>
      </w:r>
    </w:p>
    <w:p w14:paraId="1E9EB74E" w14:textId="77777777" w:rsidR="007A2BAE" w:rsidRDefault="00000000">
      <w:pPr>
        <w:jc w:val="both"/>
      </w:pPr>
      <w:r>
        <w:t>…</w:t>
      </w:r>
      <w:r>
        <w:t>지금은</w:t>
      </w:r>
      <w:r>
        <w:t xml:space="preserve">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때입니다</w:t>
      </w:r>
      <w:r>
        <w:t xml:space="preserve">. </w:t>
      </w:r>
      <w:r>
        <w:t>그</w:t>
      </w:r>
      <w:r>
        <w:t xml:space="preserve"> </w:t>
      </w:r>
      <w:r>
        <w:t>준비는</w:t>
      </w:r>
      <w:r>
        <w:t xml:space="preserve"> </w:t>
      </w:r>
      <w:r>
        <w:t>순식간에</w:t>
      </w:r>
      <w:r>
        <w:t xml:space="preserve"> </w:t>
      </w:r>
      <w:r>
        <w:t>이루어지지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엄숙한</w:t>
      </w:r>
      <w:r>
        <w:t xml:space="preserve"> </w:t>
      </w:r>
      <w:r>
        <w:t>사건을</w:t>
      </w:r>
      <w:r>
        <w:t xml:space="preserve"> </w:t>
      </w:r>
      <w:r>
        <w:t>준비하기</w:t>
      </w:r>
      <w:r>
        <w:t xml:space="preserve"> </w:t>
      </w:r>
      <w:r>
        <w:t>위해</w:t>
      </w:r>
      <w:r>
        <w:t xml:space="preserve"> </w:t>
      </w:r>
      <w:r>
        <w:t>열심히</w:t>
      </w:r>
      <w:r>
        <w:t xml:space="preserve"> </w:t>
      </w:r>
      <w:r>
        <w:t>일하며</w:t>
      </w:r>
      <w:r>
        <w:t xml:space="preserve"> </w:t>
      </w:r>
      <w:r>
        <w:t>방심하지</w:t>
      </w:r>
      <w:r>
        <w:t xml:space="preserve"> </w:t>
      </w:r>
      <w:r>
        <w:t>말고</w:t>
      </w:r>
      <w:r>
        <w:t xml:space="preserve"> </w:t>
      </w:r>
      <w:r>
        <w:t>깨어</w:t>
      </w:r>
      <w:r>
        <w:t xml:space="preserve"> </w:t>
      </w:r>
      <w:r>
        <w:t>기다려야</w:t>
      </w:r>
      <w:r>
        <w:t xml:space="preserve"> </w:t>
      </w:r>
      <w:r>
        <w:t>합니다</w:t>
      </w:r>
      <w:r>
        <w:t xml:space="preserve">. </w:t>
      </w:r>
      <w:r>
        <w:t>그렇게</w:t>
      </w:r>
      <w:r>
        <w:t xml:space="preserve"> </w:t>
      </w:r>
      <w:r>
        <w:t>하나님의</w:t>
      </w:r>
      <w:r>
        <w:t xml:space="preserve"> </w:t>
      </w:r>
      <w:r>
        <w:t>자녀들은</w:t>
      </w:r>
      <w:r>
        <w:t xml:space="preserve"> </w:t>
      </w:r>
      <w:r>
        <w:t>그분을</w:t>
      </w:r>
      <w:r>
        <w:t xml:space="preserve"> </w:t>
      </w:r>
      <w:r>
        <w:t>영화롭게</w:t>
      </w:r>
      <w:r>
        <w:t xml:space="preserve"> </w:t>
      </w:r>
      <w:r>
        <w:t>합니다</w:t>
      </w:r>
      <w:r>
        <w:t xml:space="preserve">. </w:t>
      </w:r>
      <w:r>
        <w:t>분주한</w:t>
      </w:r>
      <w:r>
        <w:t xml:space="preserve"> </w:t>
      </w:r>
      <w:r>
        <w:t>삶</w:t>
      </w:r>
      <w:r>
        <w:t xml:space="preserve"> </w:t>
      </w:r>
      <w:r>
        <w:t>속에서도</w:t>
      </w:r>
      <w:r>
        <w:t xml:space="preserve"> </w:t>
      </w:r>
      <w:r>
        <w:t>그들은</w:t>
      </w:r>
      <w:r>
        <w:t xml:space="preserve"> </w:t>
      </w:r>
      <w:r>
        <w:t>격려와</w:t>
      </w:r>
      <w:r>
        <w:t xml:space="preserve"> </w:t>
      </w:r>
      <w:r>
        <w:t>희망과</w:t>
      </w:r>
      <w:r>
        <w:t xml:space="preserve"> </w:t>
      </w:r>
      <w:r>
        <w:t>믿음을</w:t>
      </w:r>
      <w:r>
        <w:t xml:space="preserve"> </w:t>
      </w:r>
      <w:r>
        <w:t>이야기할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주님을</w:t>
      </w:r>
      <w:r>
        <w:t xml:space="preserve"> </w:t>
      </w:r>
      <w:r>
        <w:t>섬기는</w:t>
      </w:r>
      <w:r>
        <w:t xml:space="preserve"> </w:t>
      </w:r>
      <w:r>
        <w:t>데</w:t>
      </w:r>
      <w:r>
        <w:t xml:space="preserve"> </w:t>
      </w:r>
      <w:r>
        <w:t>전부를</w:t>
      </w:r>
      <w:r>
        <w:t xml:space="preserve"> </w:t>
      </w:r>
      <w:r>
        <w:t>드릴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식으로</w:t>
      </w:r>
      <w:r>
        <w:t xml:space="preserve"> </w:t>
      </w:r>
      <w:r>
        <w:t>그들은</w:t>
      </w:r>
      <w:r>
        <w:t xml:space="preserve"> </w:t>
      </w:r>
      <w:r>
        <w:t>주님을</w:t>
      </w:r>
      <w:r>
        <w:t xml:space="preserve"> </w:t>
      </w:r>
      <w:r>
        <w:t>맞이하도록</w:t>
      </w:r>
      <w:r>
        <w:t xml:space="preserve"> </w:t>
      </w:r>
      <w:r>
        <w:t>준비합니다</w:t>
      </w:r>
      <w:r>
        <w:t xml:space="preserve">. </w:t>
      </w:r>
      <w:r>
        <w:t>그분이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이렇게</w:t>
      </w:r>
      <w:r>
        <w:t xml:space="preserve"> </w:t>
      </w:r>
      <w:r>
        <w:t>말하며</w:t>
      </w:r>
      <w:r>
        <w:t xml:space="preserve"> </w:t>
      </w:r>
      <w:r>
        <w:t>기뻐할</w:t>
      </w:r>
      <w:r>
        <w:t xml:space="preserve"> </w:t>
      </w:r>
      <w:r>
        <w:t>것입니다</w:t>
      </w:r>
      <w:r>
        <w:t>. “</w:t>
      </w:r>
      <w:r>
        <w:t>이분이</w:t>
      </w:r>
      <w:r>
        <w:t xml:space="preserve"> </w:t>
      </w:r>
      <w:r>
        <w:t>우리</w:t>
      </w:r>
      <w:r>
        <w:t xml:space="preserve"> </w:t>
      </w:r>
      <w:r>
        <w:t>하나님이십니다</w:t>
      </w:r>
      <w:r>
        <w:t xml:space="preserve">.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기다려</w:t>
      </w:r>
      <w:r>
        <w:t xml:space="preserve"> </w:t>
      </w:r>
      <w:r>
        <w:t>왔고</w:t>
      </w:r>
      <w:r>
        <w:t xml:space="preserve"> </w:t>
      </w:r>
      <w:r>
        <w:t>그분은</w:t>
      </w:r>
      <w:r>
        <w:t xml:space="preserve"> </w:t>
      </w:r>
      <w:r>
        <w:t>우리를</w:t>
      </w:r>
      <w:r>
        <w:t xml:space="preserve"> </w:t>
      </w:r>
      <w:r>
        <w:t>구원하실</w:t>
      </w:r>
      <w:r>
        <w:t xml:space="preserve"> </w:t>
      </w:r>
      <w:r>
        <w:t>것입니다</w:t>
      </w:r>
      <w:r>
        <w:t>. …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구원으로</w:t>
      </w:r>
      <w:r>
        <w:t xml:space="preserve"> </w:t>
      </w:r>
      <w:r>
        <w:t>기뻐하고</w:t>
      </w:r>
      <w:r>
        <w:t xml:space="preserve"> </w:t>
      </w:r>
      <w:r>
        <w:t>즐거워할</w:t>
      </w:r>
      <w:r>
        <w:t xml:space="preserve"> </w:t>
      </w:r>
      <w:r>
        <w:t>것입니다</w:t>
      </w:r>
      <w:r>
        <w:t>”(</w:t>
      </w:r>
      <w:r>
        <w:t>리뷰</w:t>
      </w:r>
      <w:r>
        <w:t xml:space="preserve"> </w:t>
      </w:r>
      <w:r>
        <w:t>앤드</w:t>
      </w:r>
      <w:r>
        <w:t xml:space="preserve"> </w:t>
      </w:r>
      <w:r>
        <w:t>헤럴드</w:t>
      </w:r>
      <w:r>
        <w:t xml:space="preserve"> 1903. 2. 3.).</w:t>
      </w:r>
    </w:p>
    <w:p w14:paraId="49EAF344" w14:textId="77777777" w:rsidR="007A2BAE" w:rsidRDefault="00000000">
      <w:r>
        <w:br w:type="page"/>
      </w:r>
    </w:p>
    <w:p w14:paraId="55835FED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10</w:t>
      </w:r>
      <w:r>
        <w:t>일</w:t>
      </w:r>
    </w:p>
    <w:p w14:paraId="2C03FA57" w14:textId="77777777" w:rsidR="007A2BAE" w:rsidRDefault="007A2BAE"/>
    <w:p w14:paraId="2FA79D05" w14:textId="77777777" w:rsidR="007A2BAE" w:rsidRDefault="00000000">
      <w:pPr>
        <w:jc w:val="both"/>
      </w:pPr>
      <w:r>
        <w:t>가장</w:t>
      </w:r>
      <w:r>
        <w:t xml:space="preserve"> </w:t>
      </w:r>
      <w:r>
        <w:t>고상한</w:t>
      </w:r>
      <w:r>
        <w:t xml:space="preserve"> </w:t>
      </w:r>
      <w:r>
        <w:t>명상</w:t>
      </w:r>
    </w:p>
    <w:p w14:paraId="4C3F923F" w14:textId="77777777" w:rsidR="007A2BAE" w:rsidRDefault="007A2BAE"/>
    <w:p w14:paraId="3DDA5507" w14:textId="77777777" w:rsidR="007A2BAE" w:rsidRDefault="007A2BAE"/>
    <w:p w14:paraId="7BFCB4B9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아버지께서</w:t>
      </w:r>
      <w:r>
        <w:t xml:space="preserve"> </w:t>
      </w:r>
      <w:r>
        <w:t>어떠한</w:t>
      </w:r>
      <w:r>
        <w:t xml:space="preserve"> </w:t>
      </w:r>
      <w:r>
        <w:t>사랑을</w:t>
      </w:r>
      <w:r>
        <w:t xml:space="preserve"> </w:t>
      </w:r>
      <w:r>
        <w:t>우리에게</w:t>
      </w:r>
      <w:r>
        <w:t xml:space="preserve"> </w:t>
      </w:r>
      <w:r>
        <w:t>주사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일컬음을</w:t>
      </w:r>
      <w:r>
        <w:t xml:space="preserve"> </w:t>
      </w:r>
      <w:r>
        <w:t>얻게</w:t>
      </w:r>
      <w:r>
        <w:t xml:space="preserve"> </w:t>
      </w:r>
      <w:r>
        <w:t>하셨는고</w:t>
      </w:r>
      <w:r>
        <w:t>” (</w:t>
      </w:r>
      <w:r>
        <w:t>요일</w:t>
      </w:r>
      <w:r>
        <w:t xml:space="preserve"> 3:1)</w:t>
      </w:r>
    </w:p>
    <w:p w14:paraId="28AE0C7A" w14:textId="77777777" w:rsidR="007A2BAE" w:rsidRDefault="007A2BAE"/>
    <w:p w14:paraId="3821741F" w14:textId="77777777" w:rsidR="007A2BAE" w:rsidRDefault="00000000">
      <w:pPr>
        <w:jc w:val="both"/>
      </w:pPr>
      <w:r>
        <w:t>죄인이요</w:t>
      </w:r>
      <w:r>
        <w:t xml:space="preserve"> </w:t>
      </w:r>
      <w:r>
        <w:t>외인</w:t>
      </w:r>
      <w:r>
        <w:t>(</w:t>
      </w:r>
      <w:r>
        <w:t>外人</w:t>
      </w:r>
      <w:r>
        <w:t xml:space="preserve">) </w:t>
      </w:r>
      <w:r>
        <w:t>된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가족으로</w:t>
      </w:r>
      <w:r>
        <w:t xml:space="preserve"> </w:t>
      </w:r>
      <w:r>
        <w:t>입양된다는</w:t>
      </w:r>
      <w:r>
        <w:t xml:space="preserve"> </w:t>
      </w:r>
      <w:r>
        <w:t>것은</w:t>
      </w:r>
      <w:r>
        <w:t xml:space="preserve"> </w:t>
      </w:r>
      <w:r>
        <w:t>참으로</w:t>
      </w:r>
      <w:r>
        <w:t xml:space="preserve"> </w:t>
      </w:r>
      <w:r>
        <w:t>크고</w:t>
      </w:r>
      <w:r>
        <w:t xml:space="preserve"> </w:t>
      </w:r>
      <w:r>
        <w:t>무한한</w:t>
      </w:r>
      <w:r>
        <w:t xml:space="preserve"> </w:t>
      </w:r>
      <w:r>
        <w:t>사랑입니다</w:t>
      </w:r>
      <w:r>
        <w:t xml:space="preserve">. </w:t>
      </w:r>
      <w:r>
        <w:t>우리는</w:t>
      </w:r>
      <w:r>
        <w:t xml:space="preserve"> </w:t>
      </w:r>
      <w:r>
        <w:t>그분을</w:t>
      </w:r>
      <w:r>
        <w:t xml:space="preserve"> “</w:t>
      </w:r>
      <w:r>
        <w:t>우리</w:t>
      </w:r>
      <w:r>
        <w:t xml:space="preserve"> </w:t>
      </w:r>
      <w:r>
        <w:t>아버지</w:t>
      </w:r>
      <w:r>
        <w:t>”</w:t>
      </w:r>
      <w:r>
        <w:t>라는</w:t>
      </w:r>
      <w:r>
        <w:t xml:space="preserve"> </w:t>
      </w:r>
      <w:r>
        <w:t>사랑스런</w:t>
      </w:r>
      <w:r>
        <w:t xml:space="preserve"> </w:t>
      </w:r>
      <w:r>
        <w:t>이름으로</w:t>
      </w:r>
      <w:r>
        <w:t xml:space="preserve"> </w:t>
      </w:r>
      <w:r>
        <w:t>부를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6708DE5" w14:textId="77777777" w:rsidR="007A2BAE" w:rsidRDefault="00000000">
      <w:pPr>
        <w:jc w:val="both"/>
      </w:pPr>
      <w:r>
        <w:t>…</w:t>
      </w:r>
      <w:r>
        <w:t>여러</w:t>
      </w:r>
      <w:r>
        <w:t xml:space="preserve"> </w:t>
      </w:r>
      <w:r>
        <w:t>세대를</w:t>
      </w:r>
      <w:r>
        <w:t xml:space="preserve"> </w:t>
      </w:r>
      <w:r>
        <w:t>거쳐</w:t>
      </w:r>
      <w:r>
        <w:t xml:space="preserve"> </w:t>
      </w:r>
      <w:r>
        <w:t>내려온</w:t>
      </w:r>
      <w:r>
        <w:t xml:space="preserve"> </w:t>
      </w:r>
      <w:r>
        <w:t>아버지들의</w:t>
      </w:r>
      <w:r>
        <w:t xml:space="preserve"> </w:t>
      </w:r>
      <w:r>
        <w:t>사랑을</w:t>
      </w:r>
      <w:r>
        <w:t xml:space="preserve"> </w:t>
      </w:r>
      <w:r>
        <w:t>다</w:t>
      </w:r>
      <w:r>
        <w:t xml:space="preserve"> </w:t>
      </w:r>
      <w:r>
        <w:t>합친다</w:t>
      </w:r>
      <w:r>
        <w:t xml:space="preserve"> </w:t>
      </w:r>
      <w:r>
        <w:t>해도</w:t>
      </w:r>
      <w:r>
        <w:t xml:space="preserve">, </w:t>
      </w:r>
      <w:r>
        <w:t>사람들의</w:t>
      </w:r>
      <w:r>
        <w:t xml:space="preserve"> </w:t>
      </w:r>
      <w:r>
        <w:t>마음에서</w:t>
      </w:r>
      <w:r>
        <w:t xml:space="preserve"> </w:t>
      </w:r>
      <w:r>
        <w:t>솟아난</w:t>
      </w:r>
      <w:r>
        <w:t xml:space="preserve"> </w:t>
      </w:r>
      <w:r>
        <w:t>자비의</w:t>
      </w:r>
      <w:r>
        <w:t xml:space="preserve"> </w:t>
      </w:r>
      <w:r>
        <w:t>샘을</w:t>
      </w:r>
      <w:r>
        <w:t xml:space="preserve"> </w:t>
      </w:r>
      <w:r>
        <w:t>모두</w:t>
      </w:r>
      <w:r>
        <w:t xml:space="preserve"> </w:t>
      </w:r>
      <w:r>
        <w:t>모은다</w:t>
      </w:r>
      <w:r>
        <w:t xml:space="preserve"> </w:t>
      </w:r>
      <w:r>
        <w:t>해도</w:t>
      </w:r>
      <w:r>
        <w:t xml:space="preserve">, </w:t>
      </w:r>
      <w:r>
        <w:t>하나님의</w:t>
      </w:r>
      <w:r>
        <w:t xml:space="preserve"> </w:t>
      </w:r>
      <w:r>
        <w:t>무한하고</w:t>
      </w:r>
      <w:r>
        <w:t xml:space="preserve"> </w:t>
      </w:r>
      <w:r>
        <w:t>다함이</w:t>
      </w:r>
      <w:r>
        <w:t xml:space="preserve"> </w:t>
      </w:r>
      <w:r>
        <w:t>없는</w:t>
      </w:r>
      <w:r>
        <w:t xml:space="preserve"> </w:t>
      </w:r>
      <w:r>
        <w:t>사랑과</w:t>
      </w:r>
      <w:r>
        <w:t xml:space="preserve"> </w:t>
      </w:r>
      <w:r>
        <w:t>비교하면</w:t>
      </w:r>
      <w:r>
        <w:t xml:space="preserve"> </w:t>
      </w:r>
      <w:r>
        <w:t>그것은</w:t>
      </w:r>
      <w:r>
        <w:t xml:space="preserve"> </w:t>
      </w:r>
      <w:r>
        <w:t>망망대해</w:t>
      </w:r>
      <w:r>
        <w:t xml:space="preserve"> </w:t>
      </w:r>
      <w:r>
        <w:t>옆의</w:t>
      </w:r>
      <w:r>
        <w:t xml:space="preserve"> </w:t>
      </w:r>
      <w:r>
        <w:t>실개천에</w:t>
      </w:r>
      <w:r>
        <w:t xml:space="preserve"> </w:t>
      </w:r>
      <w:r>
        <w:t>불과합니다</w:t>
      </w:r>
      <w:r>
        <w:t xml:space="preserve">. </w:t>
      </w:r>
      <w:r>
        <w:t>그것은</w:t>
      </w:r>
      <w:r>
        <w:t xml:space="preserve"> </w:t>
      </w:r>
      <w:r>
        <w:t>혀로도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붓으로도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여러분이</w:t>
      </w:r>
      <w:r>
        <w:t xml:space="preserve"> </w:t>
      </w:r>
      <w:r>
        <w:t>매일</w:t>
      </w:r>
      <w:r>
        <w:t xml:space="preserve"> </w:t>
      </w:r>
      <w:r>
        <w:t>그것을</w:t>
      </w:r>
      <w:r>
        <w:t xml:space="preserve"> </w:t>
      </w:r>
      <w:r>
        <w:t>명상하고</w:t>
      </w:r>
      <w:r>
        <w:t xml:space="preserve"> </w:t>
      </w:r>
      <w:r>
        <w:t>그것을</w:t>
      </w:r>
      <w:r>
        <w:t xml:space="preserve"> </w:t>
      </w:r>
      <w:r>
        <w:t>이해하기</w:t>
      </w:r>
      <w:r>
        <w:t xml:space="preserve"> </w:t>
      </w:r>
      <w:r>
        <w:t>위하여</w:t>
      </w:r>
      <w:r>
        <w:t xml:space="preserve"> </w:t>
      </w:r>
      <w:r>
        <w:t>부지런히</w:t>
      </w:r>
      <w:r>
        <w:t xml:space="preserve"> </w:t>
      </w:r>
      <w:r>
        <w:t>성경을</w:t>
      </w:r>
      <w:r>
        <w:t xml:space="preserve"> </w:t>
      </w:r>
      <w:r>
        <w:t>탐구한다</w:t>
      </w:r>
      <w:r>
        <w:t xml:space="preserve"> </w:t>
      </w:r>
      <w:r>
        <w:t>해도</w:t>
      </w:r>
      <w:r>
        <w:t xml:space="preserve"> </w:t>
      </w:r>
      <w:r>
        <w:t>또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사랑과</w:t>
      </w:r>
      <w:r>
        <w:t xml:space="preserve"> </w:t>
      </w:r>
      <w:r>
        <w:t>긍휼을</w:t>
      </w:r>
      <w:r>
        <w:t xml:space="preserve"> </w:t>
      </w:r>
      <w:r>
        <w:t>깨닫기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힘과</w:t>
      </w:r>
      <w:r>
        <w:t xml:space="preserve"> </w:t>
      </w:r>
      <w:r>
        <w:t>재능을</w:t>
      </w:r>
      <w:r>
        <w:t xml:space="preserve"> </w:t>
      </w:r>
      <w:r>
        <w:t>총동원한다</w:t>
      </w:r>
      <w:r>
        <w:t xml:space="preserve"> </w:t>
      </w:r>
      <w:r>
        <w:t>해도</w:t>
      </w:r>
      <w:r>
        <w:t xml:space="preserve"> </w:t>
      </w:r>
      <w:r>
        <w:t>저편의</w:t>
      </w:r>
      <w:r>
        <w:t xml:space="preserve"> </w:t>
      </w:r>
      <w:r>
        <w:t>세계는</w:t>
      </w:r>
      <w:r>
        <w:t xml:space="preserve"> </w:t>
      </w:r>
      <w:r>
        <w:t>무한합니다</w:t>
      </w:r>
      <w:r>
        <w:t xml:space="preserve">. </w:t>
      </w:r>
      <w:r>
        <w:t>여러</w:t>
      </w:r>
      <w:r>
        <w:t xml:space="preserve"> </w:t>
      </w:r>
      <w:r>
        <w:t>해</w:t>
      </w:r>
      <w:r>
        <w:t xml:space="preserve"> </w:t>
      </w:r>
      <w:r>
        <w:t>동안</w:t>
      </w:r>
      <w:r>
        <w:t xml:space="preserve"> </w:t>
      </w:r>
      <w:r>
        <w:t>그</w:t>
      </w:r>
      <w:r>
        <w:t xml:space="preserve"> </w:t>
      </w:r>
      <w:r>
        <w:t>사랑을</w:t>
      </w:r>
      <w:r>
        <w:t xml:space="preserve"> </w:t>
      </w:r>
      <w:r>
        <w:t>연구할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보내어</w:t>
      </w:r>
      <w:r>
        <w:t xml:space="preserve"> </w:t>
      </w:r>
      <w:r>
        <w:t>세상을</w:t>
      </w:r>
      <w:r>
        <w:t xml:space="preserve"> </w:t>
      </w:r>
      <w:r>
        <w:t>위해</w:t>
      </w:r>
      <w:r>
        <w:t xml:space="preserve"> </w:t>
      </w:r>
      <w:r>
        <w:t>목숨을</w:t>
      </w:r>
      <w:r>
        <w:t xml:space="preserve"> </w:t>
      </w:r>
      <w:r>
        <w:t>버리게</w:t>
      </w:r>
      <w:r>
        <w:t xml:space="preserve"> </w:t>
      </w:r>
      <w:r>
        <w:t>하신</w:t>
      </w:r>
      <w:r>
        <w:t xml:space="preserve"> </w:t>
      </w:r>
      <w:r>
        <w:t>그</w:t>
      </w:r>
      <w:r>
        <w:t xml:space="preserve"> </w:t>
      </w:r>
      <w:r>
        <w:t>사랑의</w:t>
      </w:r>
      <w:r>
        <w:t xml:space="preserve"> </w:t>
      </w:r>
      <w:r>
        <w:t>길이와</w:t>
      </w:r>
      <w:r>
        <w:t xml:space="preserve"> </w:t>
      </w:r>
      <w:r>
        <w:t>넓이와</w:t>
      </w:r>
      <w:r>
        <w:t xml:space="preserve"> </w:t>
      </w:r>
      <w:r>
        <w:t>깊이와</w:t>
      </w:r>
      <w:r>
        <w:t xml:space="preserve"> </w:t>
      </w:r>
      <w:r>
        <w:t>높이는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영원</w:t>
      </w:r>
      <w:r>
        <w:t xml:space="preserve"> </w:t>
      </w:r>
      <w:r>
        <w:t>자체도</w:t>
      </w:r>
      <w:r>
        <w:t xml:space="preserve"> </w:t>
      </w:r>
      <w:r>
        <w:t>그것을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드러낼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 </w:t>
      </w:r>
      <w:r>
        <w:t>그리스도의</w:t>
      </w:r>
      <w:r>
        <w:t xml:space="preserve"> </w:t>
      </w:r>
      <w:r>
        <w:t>생애와</w:t>
      </w:r>
      <w:r>
        <w:t xml:space="preserve"> </w:t>
      </w:r>
      <w:r>
        <w:t>구속의</w:t>
      </w:r>
      <w:r>
        <w:t xml:space="preserve"> </w:t>
      </w:r>
      <w:r>
        <w:t>계획을</w:t>
      </w:r>
      <w:r>
        <w:t xml:space="preserve"> </w:t>
      </w:r>
      <w:r>
        <w:t>명상할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위대한</w:t>
      </w:r>
      <w:r>
        <w:t xml:space="preserve"> </w:t>
      </w:r>
      <w:r>
        <w:t>주제들을</w:t>
      </w:r>
      <w:r>
        <w:t xml:space="preserve"> </w:t>
      </w:r>
      <w:r>
        <w:t>차츰</w:t>
      </w:r>
      <w:r>
        <w:t xml:space="preserve"> </w:t>
      </w:r>
      <w:r>
        <w:t>이해하게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739, 740).</w:t>
      </w:r>
    </w:p>
    <w:p w14:paraId="570072B7" w14:textId="77777777" w:rsidR="007A2BAE" w:rsidRDefault="00000000">
      <w:pPr>
        <w:jc w:val="both"/>
      </w:pPr>
      <w:r>
        <w:t>사랑이</w:t>
      </w:r>
      <w:r>
        <w:t xml:space="preserve"> </w:t>
      </w:r>
      <w:r>
        <w:t>많으시고</w:t>
      </w:r>
      <w:r>
        <w:t xml:space="preserve"> </w:t>
      </w:r>
      <w:r>
        <w:t>자비와</w:t>
      </w:r>
      <w:r>
        <w:t xml:space="preserve"> </w:t>
      </w:r>
      <w:r>
        <w:t>은혜와</w:t>
      </w:r>
      <w:r>
        <w:t xml:space="preserve"> </w:t>
      </w:r>
      <w:r>
        <w:t>긍휼이</w:t>
      </w:r>
      <w:r>
        <w:t xml:space="preserve"> </w:t>
      </w:r>
      <w:r>
        <w:t>충만하신</w:t>
      </w:r>
      <w:r>
        <w:t xml:space="preserve"> </w:t>
      </w:r>
      <w:r>
        <w:t>하나님을</w:t>
      </w:r>
      <w:r>
        <w:t xml:space="preserve"> </w:t>
      </w:r>
      <w:r>
        <w:t>세상에</w:t>
      </w:r>
      <w:r>
        <w:t xml:space="preserve"> </w:t>
      </w:r>
      <w:r>
        <w:t>나타내기</w:t>
      </w:r>
      <w:r>
        <w:t xml:space="preserve"> </w:t>
      </w:r>
      <w:r>
        <w:t>위하여</w:t>
      </w:r>
      <w:r>
        <w:t xml:space="preserve"> </w:t>
      </w:r>
      <w:r>
        <w:t>그리스도께서</w:t>
      </w:r>
      <w:r>
        <w:t xml:space="preserve"> </w:t>
      </w:r>
      <w:r>
        <w:t>오셨습니다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738, 739).</w:t>
      </w:r>
    </w:p>
    <w:p w14:paraId="473DBF4E" w14:textId="77777777" w:rsidR="007A2BAE" w:rsidRDefault="00000000">
      <w:pPr>
        <w:jc w:val="both"/>
      </w:pPr>
      <w:r>
        <w:t>날마다</w:t>
      </w:r>
      <w:r>
        <w:t xml:space="preserve"> </w:t>
      </w:r>
      <w:r>
        <w:t>시간을</w:t>
      </w:r>
      <w:r>
        <w:t xml:space="preserve"> </w:t>
      </w:r>
      <w:r>
        <w:t>내어</w:t>
      </w:r>
      <w:r>
        <w:t xml:space="preserve"> </w:t>
      </w:r>
      <w:r>
        <w:t>구유로부터</w:t>
      </w:r>
      <w:r>
        <w:t xml:space="preserve"> </w:t>
      </w:r>
      <w:r>
        <w:t>갈보리에</w:t>
      </w:r>
      <w:r>
        <w:t xml:space="preserve"> </w:t>
      </w:r>
      <w:r>
        <w:t>이르는</w:t>
      </w:r>
      <w:r>
        <w:t xml:space="preserve"> </w:t>
      </w:r>
      <w:r>
        <w:t>그리스도의</w:t>
      </w:r>
      <w:r>
        <w:t xml:space="preserve"> </w:t>
      </w:r>
      <w:r>
        <w:t>생애를</w:t>
      </w:r>
      <w:r>
        <w:t xml:space="preserve"> </w:t>
      </w:r>
      <w:r>
        <w:t>생각하는</w:t>
      </w:r>
      <w:r>
        <w:t xml:space="preserve"> </w:t>
      </w:r>
      <w:r>
        <w:t>것은</w:t>
      </w:r>
      <w:r>
        <w:t xml:space="preserve"> </w:t>
      </w:r>
      <w:r>
        <w:t>좋은</w:t>
      </w:r>
      <w:r>
        <w:t xml:space="preserve"> </w:t>
      </w:r>
      <w:r>
        <w:t>일입니다</w:t>
      </w:r>
      <w:r>
        <w:t xml:space="preserve">. </w:t>
      </w:r>
      <w:r>
        <w:t>우리는</w:t>
      </w:r>
      <w:r>
        <w:t xml:space="preserve"> </w:t>
      </w:r>
      <w:r>
        <w:t>특별히</w:t>
      </w:r>
      <w:r>
        <w:t xml:space="preserve"> </w:t>
      </w:r>
      <w:r>
        <w:t>그분의</w:t>
      </w:r>
      <w:r>
        <w:t xml:space="preserve"> </w:t>
      </w:r>
      <w:r>
        <w:t>지상</w:t>
      </w:r>
      <w:r>
        <w:t xml:space="preserve"> </w:t>
      </w:r>
      <w:r>
        <w:t>생애</w:t>
      </w:r>
      <w:r>
        <w:t xml:space="preserve"> </w:t>
      </w:r>
      <w:r>
        <w:t>마지막</w:t>
      </w:r>
      <w:r>
        <w:t xml:space="preserve"> </w:t>
      </w:r>
      <w:r>
        <w:t>순간을</w:t>
      </w:r>
      <w:r>
        <w:t xml:space="preserve"> </w:t>
      </w:r>
      <w:r>
        <w:t>하나하나</w:t>
      </w:r>
      <w:r>
        <w:t xml:space="preserve"> </w:t>
      </w:r>
      <w:r>
        <w:t>떠올리며</w:t>
      </w:r>
      <w:r>
        <w:t xml:space="preserve"> </w:t>
      </w:r>
      <w:r>
        <w:t>각</w:t>
      </w:r>
      <w:r>
        <w:t xml:space="preserve"> </w:t>
      </w:r>
      <w:r>
        <w:t>장면을</w:t>
      </w:r>
      <w:r>
        <w:t xml:space="preserve"> </w:t>
      </w:r>
      <w:r>
        <w:t>분명하게</w:t>
      </w:r>
      <w:r>
        <w:t xml:space="preserve"> </w:t>
      </w:r>
      <w:r>
        <w:t>포착해야</w:t>
      </w:r>
      <w:r>
        <w:t xml:space="preserve"> </w:t>
      </w:r>
      <w:r>
        <w:t>합니다</w:t>
      </w:r>
      <w:r>
        <w:t xml:space="preserve">. </w:t>
      </w:r>
      <w:r>
        <w:t>이렇게</w:t>
      </w:r>
      <w:r>
        <w:t xml:space="preserve"> </w:t>
      </w:r>
      <w:r>
        <w:t>그분의</w:t>
      </w:r>
      <w:r>
        <w:t xml:space="preserve"> </w:t>
      </w:r>
      <w:r>
        <w:t>가르침과</w:t>
      </w:r>
      <w:r>
        <w:t xml:space="preserve"> </w:t>
      </w:r>
      <w:r>
        <w:t>고통</w:t>
      </w:r>
      <w:r>
        <w:t xml:space="preserve">, </w:t>
      </w:r>
      <w:r>
        <w:t>인류의</w:t>
      </w:r>
      <w:r>
        <w:t xml:space="preserve"> </w:t>
      </w:r>
      <w:r>
        <w:t>구속을</w:t>
      </w:r>
      <w:r>
        <w:t xml:space="preserve"> </w:t>
      </w:r>
      <w:r>
        <w:t>위한</w:t>
      </w:r>
      <w:r>
        <w:t xml:space="preserve"> </w:t>
      </w:r>
      <w:r>
        <w:t>그분의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명상하면</w:t>
      </w:r>
      <w:r>
        <w:t xml:space="preserve">, </w:t>
      </w:r>
      <w:r>
        <w:t>믿음이</w:t>
      </w:r>
      <w:r>
        <w:t xml:space="preserve"> </w:t>
      </w:r>
      <w:r>
        <w:t>강해지고</w:t>
      </w:r>
      <w:r>
        <w:t xml:space="preserve"> </w:t>
      </w:r>
      <w:r>
        <w:t>사랑이</w:t>
      </w:r>
      <w:r>
        <w:t xml:space="preserve"> </w:t>
      </w:r>
      <w:r>
        <w:t>샘솟고</w:t>
      </w:r>
      <w:r>
        <w:t xml:space="preserve"> </w:t>
      </w:r>
      <w:r>
        <w:t>그분을</w:t>
      </w:r>
      <w:r>
        <w:t xml:space="preserve"> </w:t>
      </w:r>
      <w:r>
        <w:t>견디게</w:t>
      </w:r>
      <w:r>
        <w:t xml:space="preserve"> </w:t>
      </w:r>
      <w:r>
        <w:t>했던</w:t>
      </w:r>
      <w:r>
        <w:t xml:space="preserve"> </w:t>
      </w:r>
      <w:r>
        <w:t>정신에</w:t>
      </w:r>
      <w:r>
        <w:t xml:space="preserve"> </w:t>
      </w:r>
      <w:r>
        <w:t>더</w:t>
      </w:r>
      <w:r>
        <w:t xml:space="preserve"> </w:t>
      </w:r>
      <w:r>
        <w:lastRenderedPageBreak/>
        <w:t>깊이</w:t>
      </w:r>
      <w:r>
        <w:t xml:space="preserve"> </w:t>
      </w:r>
      <w:r>
        <w:t>물들</w:t>
      </w:r>
      <w:r>
        <w:t xml:space="preserve"> </w:t>
      </w:r>
      <w:r>
        <w:t>것입니다</w:t>
      </w:r>
      <w:r>
        <w:t xml:space="preserve">. </w:t>
      </w:r>
      <w:r>
        <w:t>마침내</w:t>
      </w:r>
      <w:r>
        <w:t xml:space="preserve"> </w:t>
      </w:r>
      <w:r>
        <w:t>구원받고</w:t>
      </w:r>
      <w:r>
        <w:t xml:space="preserve"> </w:t>
      </w:r>
      <w:r>
        <w:t>싶다면</w:t>
      </w:r>
      <w:r>
        <w:t xml:space="preserve">, </w:t>
      </w:r>
      <w:r>
        <w:t>우리는</w:t>
      </w:r>
      <w:r>
        <w:t xml:space="preserve"> </w:t>
      </w:r>
      <w:r>
        <w:t>십자가</w:t>
      </w:r>
      <w:r>
        <w:t xml:space="preserve"> </w:t>
      </w:r>
      <w:r>
        <w:t>밑에서</w:t>
      </w:r>
      <w:r>
        <w:t xml:space="preserve"> </w:t>
      </w:r>
      <w:r>
        <w:t>참회와</w:t>
      </w:r>
      <w:r>
        <w:t xml:space="preserve"> </w:t>
      </w:r>
      <w:r>
        <w:t>믿음의</w:t>
      </w:r>
      <w:r>
        <w:t xml:space="preserve"> </w:t>
      </w:r>
      <w:r>
        <w:t>교훈을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>. …</w:t>
      </w:r>
      <w:r>
        <w:t>십자가</w:t>
      </w:r>
      <w:r>
        <w:t xml:space="preserve"> </w:t>
      </w:r>
      <w:r>
        <w:t>위의</w:t>
      </w:r>
      <w:r>
        <w:t xml:space="preserve"> </w:t>
      </w:r>
      <w:r>
        <w:t>그리스도를</w:t>
      </w:r>
      <w:r>
        <w:t xml:space="preserve"> </w:t>
      </w:r>
      <w:r>
        <w:t>명상할</w:t>
      </w:r>
      <w:r>
        <w:t xml:space="preserve"> </w:t>
      </w:r>
      <w:r>
        <w:t>때</w:t>
      </w:r>
      <w:r>
        <w:t xml:space="preserve"> </w:t>
      </w:r>
      <w:r>
        <w:t>인간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고상함과</w:t>
      </w:r>
      <w:r>
        <w:t xml:space="preserve"> </w:t>
      </w:r>
      <w:r>
        <w:t>너그러움이</w:t>
      </w:r>
      <w:r>
        <w:t xml:space="preserve"> </w:t>
      </w:r>
      <w:r>
        <w:t>반응할</w:t>
      </w:r>
      <w:r>
        <w:t xml:space="preserve"> </w:t>
      </w:r>
      <w:r>
        <w:t>것입니다</w:t>
      </w:r>
      <w:r>
        <w:t>(4</w:t>
      </w:r>
      <w:r>
        <w:t>증언</w:t>
      </w:r>
      <w:r>
        <w:t xml:space="preserve"> 374).</w:t>
      </w:r>
    </w:p>
    <w:p w14:paraId="26E0F199" w14:textId="77777777" w:rsidR="007A2BAE" w:rsidRDefault="00000000">
      <w:r>
        <w:br w:type="page"/>
      </w:r>
    </w:p>
    <w:p w14:paraId="1EA14164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11</w:t>
      </w:r>
      <w:r>
        <w:t>일</w:t>
      </w:r>
    </w:p>
    <w:p w14:paraId="2B5665C2" w14:textId="77777777" w:rsidR="007A2BAE" w:rsidRDefault="007A2BAE"/>
    <w:p w14:paraId="2C8A8172" w14:textId="77777777" w:rsidR="007A2BAE" w:rsidRDefault="00000000">
      <w:pPr>
        <w:jc w:val="both"/>
      </w:pPr>
      <w:r>
        <w:t>흰옷이</w:t>
      </w:r>
      <w:r>
        <w:t xml:space="preserve"> </w:t>
      </w:r>
      <w:r>
        <w:t>필요하다</w:t>
      </w:r>
    </w:p>
    <w:p w14:paraId="5894AE35" w14:textId="77777777" w:rsidR="007A2BAE" w:rsidRDefault="007A2BAE"/>
    <w:p w14:paraId="5AEBFF25" w14:textId="77777777" w:rsidR="007A2BAE" w:rsidRDefault="007A2BAE"/>
    <w:p w14:paraId="2AA80AC1" w14:textId="77777777" w:rsidR="007A2BAE" w:rsidRDefault="00000000">
      <w:pPr>
        <w:jc w:val="both"/>
      </w:pPr>
      <w:r>
        <w:t>“</w:t>
      </w:r>
      <w:r>
        <w:t>임금이</w:t>
      </w:r>
      <w:r>
        <w:t xml:space="preserve"> </w:t>
      </w:r>
      <w:r>
        <w:t>손을</w:t>
      </w:r>
      <w:r>
        <w:t xml:space="preserve"> </w:t>
      </w:r>
      <w:r>
        <w:t>보러</w:t>
      </w:r>
      <w:r>
        <w:t xml:space="preserve"> </w:t>
      </w:r>
      <w:r>
        <w:t>들어올새</w:t>
      </w:r>
      <w:r>
        <w:t xml:space="preserve"> </w:t>
      </w:r>
      <w:r>
        <w:t>거기서</w:t>
      </w:r>
      <w:r>
        <w:t xml:space="preserve"> </w:t>
      </w:r>
      <w:r>
        <w:t>예복을</w:t>
      </w:r>
      <w:r>
        <w:t xml:space="preserve"> </w:t>
      </w:r>
      <w:r>
        <w:t>입지</w:t>
      </w:r>
      <w:r>
        <w:t xml:space="preserve"> </w:t>
      </w:r>
      <w:r>
        <w:t>않은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보고</w:t>
      </w:r>
      <w:r>
        <w:t xml:space="preserve"> </w:t>
      </w:r>
      <w:r>
        <w:t>가로되</w:t>
      </w:r>
      <w:r>
        <w:t xml:space="preserve"> </w:t>
      </w:r>
      <w:r>
        <w:t>친구여</w:t>
      </w:r>
      <w:r>
        <w:t xml:space="preserve"> </w:t>
      </w:r>
      <w:r>
        <w:t>어찌하여</w:t>
      </w:r>
      <w:r>
        <w:t xml:space="preserve"> </w:t>
      </w:r>
      <w:r>
        <w:t>예복을</w:t>
      </w:r>
      <w:r>
        <w:t xml:space="preserve"> </w:t>
      </w:r>
      <w:r>
        <w:t>입지</w:t>
      </w:r>
      <w:r>
        <w:t xml:space="preserve"> </w:t>
      </w:r>
      <w:r>
        <w:t>않고</w:t>
      </w:r>
      <w:r>
        <w:t xml:space="preserve"> </w:t>
      </w:r>
      <w:r>
        <w:t>여기</w:t>
      </w:r>
      <w:r>
        <w:t xml:space="preserve"> </w:t>
      </w:r>
      <w:r>
        <w:t>들어왔느냐</w:t>
      </w:r>
      <w:r>
        <w:t xml:space="preserve"> </w:t>
      </w:r>
      <w:r>
        <w:t>하니</w:t>
      </w:r>
      <w:r>
        <w:t>”(</w:t>
      </w:r>
      <w:r>
        <w:t>마</w:t>
      </w:r>
      <w:r>
        <w:t xml:space="preserve"> 22:11, 12)</w:t>
      </w:r>
    </w:p>
    <w:p w14:paraId="0BB15F90" w14:textId="77777777" w:rsidR="007A2BAE" w:rsidRDefault="007A2BAE"/>
    <w:p w14:paraId="2EABDBCC" w14:textId="77777777" w:rsidR="007A2BAE" w:rsidRDefault="00000000">
      <w:pPr>
        <w:jc w:val="both"/>
      </w:pPr>
      <w:r>
        <w:t>비유</w:t>
      </w:r>
      <w:r>
        <w:t xml:space="preserve"> </w:t>
      </w:r>
      <w:r>
        <w:t>가운데</w:t>
      </w:r>
      <w:r>
        <w:t xml:space="preserve"> </w:t>
      </w:r>
      <w:r>
        <w:t>예복은</w:t>
      </w:r>
      <w:r>
        <w:t xml:space="preserve"> </w:t>
      </w:r>
      <w:r>
        <w:t>그리스도의</w:t>
      </w:r>
      <w:r>
        <w:t xml:space="preserve"> </w:t>
      </w:r>
      <w:r>
        <w:t>참된</w:t>
      </w:r>
      <w:r>
        <w:t xml:space="preserve"> </w:t>
      </w:r>
      <w:r>
        <w:t>제자들이</w:t>
      </w:r>
      <w:r>
        <w:t xml:space="preserve"> </w:t>
      </w:r>
      <w:r>
        <w:t>갖추어야</w:t>
      </w:r>
      <w:r>
        <w:t xml:space="preserve"> </w:t>
      </w:r>
      <w:r>
        <w:t>할</w:t>
      </w:r>
      <w:r>
        <w:t xml:space="preserve"> </w:t>
      </w:r>
      <w:r>
        <w:t>순결하고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품성을</w:t>
      </w:r>
      <w:r>
        <w:t xml:space="preserve"> </w:t>
      </w:r>
      <w:r>
        <w:t>표상합니다</w:t>
      </w:r>
      <w:r>
        <w:t>. “</w:t>
      </w:r>
      <w:r>
        <w:t>빛나고</w:t>
      </w:r>
      <w:r>
        <w:t xml:space="preserve"> </w:t>
      </w:r>
      <w:r>
        <w:t>깨끗한</w:t>
      </w:r>
      <w:r>
        <w:t xml:space="preserve"> </w:t>
      </w:r>
      <w:r>
        <w:t>세마포</w:t>
      </w:r>
      <w:r>
        <w:t>”(</w:t>
      </w:r>
      <w:r>
        <w:t>계</w:t>
      </w:r>
      <w:r>
        <w:t xml:space="preserve"> 19:8)</w:t>
      </w:r>
      <w:r>
        <w:t>를</w:t>
      </w:r>
      <w:r>
        <w:t xml:space="preserve"> </w:t>
      </w:r>
      <w:r>
        <w:t>입도록</w:t>
      </w:r>
      <w:r>
        <w:t>, “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</w:t>
      </w:r>
      <w:r>
        <w:t>”(</w:t>
      </w:r>
      <w:r>
        <w:t>엡</w:t>
      </w:r>
      <w:r>
        <w:t xml:space="preserve"> 5:27)</w:t>
      </w:r>
      <w:r>
        <w:t>이</w:t>
      </w:r>
      <w:r>
        <w:t xml:space="preserve"> </w:t>
      </w:r>
      <w:r>
        <w:t>없는</w:t>
      </w:r>
      <w:r>
        <w:t xml:space="preserve"> </w:t>
      </w:r>
      <w:r>
        <w:t>품성을</w:t>
      </w:r>
      <w:r>
        <w:t xml:space="preserve"> </w:t>
      </w:r>
      <w:r>
        <w:t>얻도록</w:t>
      </w:r>
      <w:r>
        <w:t xml:space="preserve"> </w:t>
      </w:r>
      <w:r>
        <w:t>교회에</w:t>
      </w:r>
      <w:r>
        <w:t xml:space="preserve"> </w:t>
      </w:r>
      <w:r>
        <w:t>이것이</w:t>
      </w:r>
      <w:r>
        <w:t xml:space="preserve"> </w:t>
      </w:r>
      <w:r>
        <w:t>주어졌습니다</w:t>
      </w:r>
      <w:r>
        <w:t xml:space="preserve">. </w:t>
      </w:r>
      <w:r>
        <w:t>성경에서는</w:t>
      </w:r>
      <w:r>
        <w:t xml:space="preserve"> </w:t>
      </w:r>
      <w:r>
        <w:t>이</w:t>
      </w:r>
      <w:r>
        <w:t xml:space="preserve"> </w:t>
      </w:r>
      <w:r>
        <w:t>세마포를</w:t>
      </w:r>
      <w:r>
        <w:t xml:space="preserve"> “</w:t>
      </w:r>
      <w:r>
        <w:t>성도들의</w:t>
      </w:r>
      <w:r>
        <w:t xml:space="preserve"> </w:t>
      </w:r>
      <w:r>
        <w:t>옳은</w:t>
      </w:r>
      <w:r>
        <w:t xml:space="preserve"> </w:t>
      </w:r>
      <w:r>
        <w:t>행실</w:t>
      </w:r>
      <w:r>
        <w:t>”</w:t>
      </w:r>
      <w:r>
        <w:t>이라고</w:t>
      </w:r>
      <w:r>
        <w:t xml:space="preserve"> </w:t>
      </w:r>
      <w:r>
        <w:t>설명합니다</w:t>
      </w:r>
      <w:r>
        <w:t xml:space="preserve">. </w:t>
      </w:r>
      <w:r>
        <w:t>이</w:t>
      </w:r>
      <w:r>
        <w:t xml:space="preserve"> </w:t>
      </w:r>
      <w:r>
        <w:t>세마포는</w:t>
      </w:r>
      <w:r>
        <w:t xml:space="preserve"> </w:t>
      </w:r>
      <w:r>
        <w:t>그리스도의</w:t>
      </w:r>
      <w:r>
        <w:t xml:space="preserve"> </w:t>
      </w:r>
      <w:r>
        <w:t>의</w:t>
      </w:r>
      <w:r>
        <w:t xml:space="preserve">, </w:t>
      </w:r>
      <w:r>
        <w:t>곧</w:t>
      </w:r>
      <w:r>
        <w:t xml:space="preserve"> </w:t>
      </w:r>
      <w:r>
        <w:t>믿음으로</w:t>
      </w:r>
      <w:r>
        <w:t xml:space="preserve"> </w:t>
      </w:r>
      <w:r>
        <w:t>예수를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받아들이는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주시는</w:t>
      </w:r>
      <w:r>
        <w:t xml:space="preserve"> </w:t>
      </w:r>
      <w:r>
        <w:t>홈이</w:t>
      </w:r>
      <w:r>
        <w:t xml:space="preserve"> </w:t>
      </w:r>
      <w:r>
        <w:t>없는</w:t>
      </w:r>
      <w:r>
        <w:t xml:space="preserve"> </w:t>
      </w:r>
      <w:r>
        <w:t>품성을</w:t>
      </w:r>
      <w:r>
        <w:t xml:space="preserve"> </w:t>
      </w:r>
      <w:r>
        <w:t>표상합니다</w:t>
      </w:r>
      <w:r>
        <w:t>.</w:t>
      </w:r>
    </w:p>
    <w:p w14:paraId="121BFBB3" w14:textId="77777777" w:rsidR="007A2BAE" w:rsidRDefault="00000000">
      <w:pPr>
        <w:jc w:val="both"/>
      </w:pPr>
      <w:r>
        <w:t>순결한</w:t>
      </w:r>
      <w:r>
        <w:t xml:space="preserve"> </w:t>
      </w:r>
      <w:r>
        <w:t>흰</w:t>
      </w:r>
      <w:r>
        <w:t xml:space="preserve"> </w:t>
      </w:r>
      <w:r>
        <w:t>두루마기는</w:t>
      </w:r>
      <w:r>
        <w:t xml:space="preserve"> </w:t>
      </w:r>
      <w:r>
        <w:t>본래</w:t>
      </w:r>
      <w:r>
        <w:t xml:space="preserve"> </w:t>
      </w:r>
      <w:r>
        <w:t>인류의</w:t>
      </w:r>
      <w:r>
        <w:t xml:space="preserve"> </w:t>
      </w:r>
      <w:r>
        <w:t>조상이</w:t>
      </w:r>
      <w:r>
        <w:t xml:space="preserve"> </w:t>
      </w:r>
      <w:r>
        <w:t>거룩한</w:t>
      </w:r>
      <w:r>
        <w:t xml:space="preserve"> </w:t>
      </w:r>
      <w:r>
        <w:t>에덴에</w:t>
      </w:r>
      <w:r>
        <w:t xml:space="preserve"> </w:t>
      </w:r>
      <w:r>
        <w:t>있을</w:t>
      </w:r>
      <w:r>
        <w:t xml:space="preserve"> </w:t>
      </w:r>
      <w:r>
        <w:t>때에</w:t>
      </w:r>
      <w:r>
        <w:t xml:space="preserve"> </w:t>
      </w:r>
      <w:r>
        <w:t>하나님께서</w:t>
      </w:r>
      <w:r>
        <w:t xml:space="preserve"> </w:t>
      </w:r>
      <w:r>
        <w:t>입혀</w:t>
      </w:r>
      <w:r>
        <w:t xml:space="preserve"> </w:t>
      </w:r>
      <w:r>
        <w:t>주셨던</w:t>
      </w:r>
      <w:r>
        <w:t xml:space="preserve"> </w:t>
      </w:r>
      <w:r>
        <w:t>것입니다</w:t>
      </w:r>
      <w:r>
        <w:t>. …</w:t>
      </w:r>
      <w:r>
        <w:t>그러나</w:t>
      </w:r>
      <w:r>
        <w:t xml:space="preserve"> </w:t>
      </w:r>
      <w:r>
        <w:t>죄가</w:t>
      </w:r>
      <w:r>
        <w:t xml:space="preserve"> </w:t>
      </w:r>
      <w:r>
        <w:t>들어오면서</w:t>
      </w:r>
      <w:r>
        <w:t xml:space="preserve"> </w:t>
      </w:r>
      <w:r>
        <w:t>하나님과</w:t>
      </w:r>
      <w:r>
        <w:t xml:space="preserve"> </w:t>
      </w:r>
      <w:r>
        <w:t>연결이</w:t>
      </w:r>
      <w:r>
        <w:t xml:space="preserve"> </w:t>
      </w:r>
      <w:r>
        <w:t>끊어져</w:t>
      </w:r>
      <w:r>
        <w:t xml:space="preserve"> </w:t>
      </w:r>
      <w:r>
        <w:t>그들을</w:t>
      </w:r>
      <w:r>
        <w:t xml:space="preserve"> </w:t>
      </w:r>
      <w:r>
        <w:t>둘렀던</w:t>
      </w:r>
      <w:r>
        <w:t xml:space="preserve"> </w:t>
      </w:r>
      <w:r>
        <w:t>빛은</w:t>
      </w:r>
      <w:r>
        <w:t xml:space="preserve"> </w:t>
      </w:r>
      <w:r>
        <w:t>사라져</w:t>
      </w:r>
      <w:r>
        <w:t xml:space="preserve"> </w:t>
      </w:r>
      <w:r>
        <w:t>버렸습니다</w:t>
      </w:r>
      <w:r>
        <w:t>. …</w:t>
      </w:r>
      <w:r>
        <w:t>인간은</w:t>
      </w:r>
      <w:r>
        <w:t xml:space="preserve"> </w:t>
      </w:r>
      <w:r>
        <w:t>잃어버린</w:t>
      </w:r>
      <w:r>
        <w:t xml:space="preserve"> </w:t>
      </w:r>
      <w:r>
        <w:t>순결한</w:t>
      </w:r>
      <w:r>
        <w:t xml:space="preserve"> </w:t>
      </w:r>
      <w:r>
        <w:t>두루마기를</w:t>
      </w:r>
      <w:r>
        <w:t xml:space="preserve"> </w:t>
      </w:r>
      <w:r>
        <w:t>대신할</w:t>
      </w:r>
      <w:r>
        <w:t xml:space="preserve"> </w:t>
      </w:r>
      <w:r>
        <w:t>만한</w:t>
      </w:r>
      <w:r>
        <w:t xml:space="preserve"> </w:t>
      </w:r>
      <w:r>
        <w:t>것을</w:t>
      </w:r>
      <w:r>
        <w:t xml:space="preserve"> </w:t>
      </w:r>
      <w:r>
        <w:t>만들어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그리스도께서</w:t>
      </w:r>
      <w:r>
        <w:t xml:space="preserve"> </w:t>
      </w:r>
      <w:r>
        <w:t>친히</w:t>
      </w:r>
      <w:r>
        <w:t xml:space="preserve"> </w:t>
      </w:r>
      <w:r>
        <w:t>준비하신</w:t>
      </w:r>
      <w:r>
        <w:t xml:space="preserve"> </w:t>
      </w:r>
      <w:r>
        <w:t>옷만이</w:t>
      </w:r>
      <w:r>
        <w:t xml:space="preserve"> </w:t>
      </w:r>
      <w:r>
        <w:t>우리를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옷</w:t>
      </w:r>
      <w:r>
        <w:t xml:space="preserve">, </w:t>
      </w:r>
      <w:r>
        <w:t>곧</w:t>
      </w:r>
      <w:r>
        <w:t xml:space="preserve"> </w:t>
      </w:r>
      <w:r>
        <w:t>의의</w:t>
      </w:r>
      <w:r>
        <w:t xml:space="preserve"> </w:t>
      </w:r>
      <w:r>
        <w:t>두루마기를</w:t>
      </w:r>
      <w:r>
        <w:t xml:space="preserve"> </w:t>
      </w:r>
      <w:r>
        <w:t>그분은</w:t>
      </w:r>
      <w:r>
        <w:t xml:space="preserve"> </w:t>
      </w:r>
      <w:r>
        <w:t>회개하고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자에게</w:t>
      </w:r>
      <w:r>
        <w:t xml:space="preserve"> </w:t>
      </w:r>
      <w:r>
        <w:t>입혀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 …</w:t>
      </w:r>
      <w:r>
        <w:t>하늘</w:t>
      </w:r>
      <w:r>
        <w:t xml:space="preserve"> </w:t>
      </w:r>
      <w:r>
        <w:t>베틀로</w:t>
      </w:r>
      <w:r>
        <w:t xml:space="preserve"> </w:t>
      </w:r>
      <w:r>
        <w:t>짠</w:t>
      </w:r>
      <w:r>
        <w:t xml:space="preserve"> </w:t>
      </w:r>
      <w:r>
        <w:t>이</w:t>
      </w:r>
      <w:r>
        <w:t xml:space="preserve"> </w:t>
      </w:r>
      <w:r>
        <w:t>두루마기에는</w:t>
      </w:r>
      <w:r>
        <w:t xml:space="preserve"> </w:t>
      </w:r>
      <w:r>
        <w:t>사람이</w:t>
      </w:r>
      <w:r>
        <w:t xml:space="preserve"> </w:t>
      </w:r>
      <w:r>
        <w:t>만든</w:t>
      </w:r>
      <w:r>
        <w:t xml:space="preserve"> </w:t>
      </w:r>
      <w:r>
        <w:t>실은</w:t>
      </w:r>
      <w:r>
        <w:t xml:space="preserve"> </w:t>
      </w:r>
      <w:r>
        <w:t>한</w:t>
      </w:r>
      <w:r>
        <w:t xml:space="preserve"> </w:t>
      </w:r>
      <w:r>
        <w:t>올도</w:t>
      </w:r>
      <w:r>
        <w:t xml:space="preserve"> </w:t>
      </w:r>
      <w:r>
        <w:t>섞이지</w:t>
      </w:r>
      <w:r>
        <w:t xml:space="preserve"> </w:t>
      </w:r>
      <w:r>
        <w:t>않았습니다</w:t>
      </w:r>
      <w:r>
        <w:t xml:space="preserve">. </w:t>
      </w:r>
      <w:r>
        <w:t>인간으로</w:t>
      </w:r>
      <w:r>
        <w:t xml:space="preserve"> </w:t>
      </w:r>
      <w:r>
        <w:t>오신</w:t>
      </w:r>
      <w:r>
        <w:t xml:space="preserve"> </w:t>
      </w:r>
      <w:r>
        <w:t>그리스도께서는</w:t>
      </w:r>
      <w:r>
        <w:t xml:space="preserve"> </w:t>
      </w:r>
      <w:r>
        <w:t>완전한</w:t>
      </w:r>
      <w:r>
        <w:t xml:space="preserve"> </w:t>
      </w:r>
      <w:r>
        <w:t>품성을</w:t>
      </w:r>
      <w:r>
        <w:t xml:space="preserve"> </w:t>
      </w:r>
      <w:r>
        <w:t>나타내셨고</w:t>
      </w:r>
      <w:r>
        <w:t xml:space="preserve"> </w:t>
      </w:r>
      <w:r>
        <w:t>이</w:t>
      </w:r>
      <w:r>
        <w:t xml:space="preserve"> </w:t>
      </w:r>
      <w:r>
        <w:t>품성을</w:t>
      </w:r>
      <w:r>
        <w:t xml:space="preserve"> </w:t>
      </w:r>
      <w:r>
        <w:t>우리에게</w:t>
      </w:r>
      <w:r>
        <w:t xml:space="preserve"> </w:t>
      </w:r>
      <w:r>
        <w:t>나눠</w:t>
      </w:r>
      <w:r>
        <w:t xml:space="preserve"> </w:t>
      </w:r>
      <w:r>
        <w:t>주십니다</w:t>
      </w:r>
      <w:r>
        <w:t>. “</w:t>
      </w:r>
      <w:r>
        <w:t>우리의</w:t>
      </w:r>
      <w:r>
        <w:t xml:space="preserve"> </w:t>
      </w:r>
      <w:r>
        <w:t>의는</w:t>
      </w:r>
      <w:r>
        <w:t xml:space="preserve"> </w:t>
      </w:r>
      <w:r>
        <w:t>전부</w:t>
      </w:r>
      <w:r>
        <w:t xml:space="preserve"> </w:t>
      </w:r>
      <w:r>
        <w:t>더러운</w:t>
      </w:r>
      <w:r>
        <w:t xml:space="preserve"> </w:t>
      </w:r>
      <w:r>
        <w:t>옷</w:t>
      </w:r>
      <w:r>
        <w:t>”</w:t>
      </w:r>
      <w:r>
        <w:t>과</w:t>
      </w:r>
      <w:r>
        <w:t xml:space="preserve"> </w:t>
      </w:r>
      <w:r>
        <w:t>같습니다</w:t>
      </w:r>
      <w:r>
        <w:t>(</w:t>
      </w:r>
      <w:r>
        <w:t>사</w:t>
      </w:r>
      <w:r>
        <w:t xml:space="preserve"> 64:6). </w:t>
      </w:r>
      <w:r>
        <w:t>우리</w:t>
      </w:r>
      <w:r>
        <w:t xml:space="preserve"> </w:t>
      </w:r>
      <w:r>
        <w:t>스스로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일은</w:t>
      </w:r>
      <w:r>
        <w:t xml:space="preserve"> </w:t>
      </w:r>
      <w:r>
        <w:t>하나같이</w:t>
      </w:r>
      <w:r>
        <w:t xml:space="preserve"> </w:t>
      </w:r>
      <w:r>
        <w:t>죄로</w:t>
      </w:r>
      <w:r>
        <w:t xml:space="preserve"> </w:t>
      </w:r>
      <w:r>
        <w:t>더럽혀졌습니다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아들께서는</w:t>
      </w:r>
      <w:r>
        <w:t xml:space="preserve"> “</w:t>
      </w:r>
      <w:r>
        <w:t>여러분도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것처럼</w:t>
      </w:r>
      <w:r>
        <w:t>…</w:t>
      </w:r>
      <w:r>
        <w:t>죄를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</w:t>
      </w:r>
      <w:r>
        <w:t>오셨으며</w:t>
      </w:r>
      <w:r>
        <w:t>…</w:t>
      </w:r>
      <w:r>
        <w:t>죄가</w:t>
      </w:r>
      <w:r>
        <w:t xml:space="preserve"> </w:t>
      </w:r>
      <w:r>
        <w:t>없으십니다</w:t>
      </w:r>
      <w:r>
        <w:t>”(</w:t>
      </w:r>
      <w:r>
        <w:t>요일</w:t>
      </w:r>
      <w:r>
        <w:t xml:space="preserve"> 3:5).</w:t>
      </w:r>
    </w:p>
    <w:p w14:paraId="5693CCA8" w14:textId="77777777" w:rsidR="007A2BAE" w:rsidRDefault="00000000">
      <w:pPr>
        <w:jc w:val="both"/>
      </w:pPr>
      <w:r>
        <w:t>…</w:t>
      </w:r>
      <w:r>
        <w:t>그분은</w:t>
      </w:r>
      <w:r>
        <w:t xml:space="preserve"> </w:t>
      </w:r>
      <w:r>
        <w:t>완전히</w:t>
      </w:r>
      <w:r>
        <w:t xml:space="preserve"> </w:t>
      </w:r>
      <w:r>
        <w:t>순종하셨고</w:t>
      </w:r>
      <w:r>
        <w:t xml:space="preserve"> </w:t>
      </w:r>
      <w:r>
        <w:t>모든</w:t>
      </w:r>
      <w:r>
        <w:t xml:space="preserve"> </w:t>
      </w:r>
      <w:r>
        <w:t>인류가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자신을</w:t>
      </w:r>
      <w:r>
        <w:t xml:space="preserve"> </w:t>
      </w:r>
      <w:r>
        <w:t>그리스도께</w:t>
      </w:r>
      <w:r>
        <w:t xml:space="preserve"> </w:t>
      </w:r>
      <w:r>
        <w:t>바치면</w:t>
      </w:r>
      <w:r>
        <w:t xml:space="preserve">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그리스도의</w:t>
      </w:r>
      <w:r>
        <w:t xml:space="preserve"> </w:t>
      </w:r>
      <w:r>
        <w:t>마음과</w:t>
      </w:r>
      <w:r>
        <w:t xml:space="preserve"> </w:t>
      </w:r>
      <w:r>
        <w:t>그리고</w:t>
      </w:r>
      <w:r>
        <w:t xml:space="preserve"> </w:t>
      </w:r>
      <w:r>
        <w:t>우리의</w:t>
      </w:r>
      <w:r>
        <w:t xml:space="preserve"> </w:t>
      </w:r>
      <w:r>
        <w:t>뜻은</w:t>
      </w:r>
      <w:r>
        <w:t xml:space="preserve"> </w:t>
      </w:r>
      <w:r>
        <w:t>그분의</w:t>
      </w:r>
      <w:r>
        <w:t xml:space="preserve"> </w:t>
      </w:r>
      <w:r>
        <w:t>뜻과</w:t>
      </w:r>
      <w:r>
        <w:t xml:space="preserve"> </w:t>
      </w:r>
      <w:r>
        <w:t>결합됩니다</w:t>
      </w:r>
      <w:r>
        <w:t xml:space="preserve">. </w:t>
      </w:r>
      <w:r>
        <w:t>우리의</w:t>
      </w:r>
      <w:r>
        <w:t xml:space="preserve"> </w:t>
      </w:r>
      <w:r>
        <w:t>정신은</w:t>
      </w:r>
      <w:r>
        <w:t xml:space="preserve"> </w:t>
      </w:r>
      <w:r>
        <w:t>그분의</w:t>
      </w:r>
      <w:r>
        <w:t xml:space="preserve"> </w:t>
      </w:r>
      <w:r>
        <w:t>정신과</w:t>
      </w:r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, </w:t>
      </w:r>
      <w:r>
        <w:t>우리</w:t>
      </w:r>
      <w:r>
        <w:t xml:space="preserve"> </w:t>
      </w:r>
      <w:r>
        <w:t>생각은</w:t>
      </w:r>
      <w:r>
        <w:t xml:space="preserve"> </w:t>
      </w:r>
      <w:r>
        <w:t>그분께</w:t>
      </w:r>
      <w:r>
        <w:t xml:space="preserve"> </w:t>
      </w:r>
      <w:r>
        <w:lastRenderedPageBreak/>
        <w:t>사로잡히며</w:t>
      </w:r>
      <w:r>
        <w:t xml:space="preserve"> </w:t>
      </w:r>
      <w:r>
        <w:t>마침내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생애를</w:t>
      </w:r>
      <w:r>
        <w:t xml:space="preserve"> </w:t>
      </w:r>
      <w:r>
        <w:t>살게</w:t>
      </w:r>
      <w:r>
        <w:t xml:space="preserve"> </w:t>
      </w:r>
      <w:r>
        <w:t>됩니다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그분이</w:t>
      </w:r>
      <w:r>
        <w:t xml:space="preserve"> </w:t>
      </w:r>
      <w:r>
        <w:t>주시는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입는다는</w:t>
      </w:r>
      <w:r>
        <w:t xml:space="preserve"> </w:t>
      </w:r>
      <w:r>
        <w:t>의미입니다</w:t>
      </w:r>
      <w:r>
        <w:t xml:space="preserve">. </w:t>
      </w:r>
      <w:r>
        <w:t>그러면</w:t>
      </w:r>
      <w:r>
        <w:t xml:space="preserve"> </w:t>
      </w:r>
      <w:r>
        <w:t>주께서는</w:t>
      </w:r>
      <w:r>
        <w:t xml:space="preserve"> </w:t>
      </w:r>
      <w:r>
        <w:t>우리를</w:t>
      </w:r>
      <w:r>
        <w:t xml:space="preserve"> </w:t>
      </w:r>
      <w:r>
        <w:t>보실</w:t>
      </w:r>
      <w:r>
        <w:t xml:space="preserve"> </w:t>
      </w:r>
      <w:r>
        <w:t>때</w:t>
      </w:r>
      <w:r>
        <w:t xml:space="preserve">, </w:t>
      </w:r>
      <w:r>
        <w:t>무화과나무</w:t>
      </w:r>
      <w:r>
        <w:t xml:space="preserve"> </w:t>
      </w:r>
      <w:r>
        <w:t>잎으로</w:t>
      </w:r>
      <w:r>
        <w:t xml:space="preserve"> </w:t>
      </w:r>
      <w:r>
        <w:t>엮은</w:t>
      </w:r>
      <w:r>
        <w:t xml:space="preserve"> </w:t>
      </w:r>
      <w:r>
        <w:t>옷이나</w:t>
      </w:r>
      <w:r>
        <w:t xml:space="preserve"> </w:t>
      </w:r>
      <w:r>
        <w:t>죄로</w:t>
      </w:r>
      <w:r>
        <w:t xml:space="preserve"> </w:t>
      </w:r>
      <w:r>
        <w:t>인해</w:t>
      </w:r>
      <w:r>
        <w:t xml:space="preserve"> </w:t>
      </w:r>
      <w:r>
        <w:t>벌거벗고</w:t>
      </w:r>
      <w:r>
        <w:t xml:space="preserve"> </w:t>
      </w:r>
      <w:r>
        <w:t>뒤틀린</w:t>
      </w:r>
      <w:r>
        <w:t xml:space="preserve"> </w:t>
      </w:r>
      <w:r>
        <w:t>우리</w:t>
      </w:r>
      <w:r>
        <w:t xml:space="preserve"> </w:t>
      </w:r>
      <w:r>
        <w:t>몸을</w:t>
      </w:r>
      <w:r>
        <w:t xml:space="preserve"> </w:t>
      </w:r>
      <w:r>
        <w:t>보시는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그분이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의의</w:t>
      </w:r>
      <w:r>
        <w:t xml:space="preserve"> </w:t>
      </w:r>
      <w:r>
        <w:t>두루마기를</w:t>
      </w:r>
      <w:r>
        <w:t xml:space="preserve"> </w:t>
      </w:r>
      <w:r>
        <w:t>보십니다</w:t>
      </w:r>
      <w:r>
        <w:t xml:space="preserve">. </w:t>
      </w:r>
      <w:r>
        <w:t>그</w:t>
      </w:r>
      <w:r>
        <w:t xml:space="preserve"> </w:t>
      </w:r>
      <w:r>
        <w:t>의의</w:t>
      </w:r>
      <w:r>
        <w:t xml:space="preserve"> </w:t>
      </w:r>
      <w:r>
        <w:t>옷이란</w:t>
      </w:r>
      <w:r>
        <w:t xml:space="preserve"> </w:t>
      </w:r>
      <w:r>
        <w:t>여호와의</w:t>
      </w:r>
      <w:r>
        <w:t xml:space="preserve"> </w:t>
      </w:r>
      <w:r>
        <w:t>율법에</w:t>
      </w:r>
      <w:r>
        <w:t xml:space="preserve"> </w:t>
      </w:r>
      <w:r>
        <w:t>완전히</w:t>
      </w:r>
      <w:r>
        <w:t xml:space="preserve"> </w:t>
      </w:r>
      <w:r>
        <w:t>순종하는</w:t>
      </w:r>
      <w:r>
        <w:t xml:space="preserve"> </w:t>
      </w:r>
      <w:r>
        <w:t>것입니다</w:t>
      </w:r>
      <w:r>
        <w:t>.</w:t>
      </w:r>
    </w:p>
    <w:p w14:paraId="7F1F1F92" w14:textId="77777777" w:rsidR="007A2BAE" w:rsidRDefault="00000000">
      <w:pPr>
        <w:jc w:val="both"/>
      </w:pPr>
      <w:r>
        <w:t>『실물교훈』</w:t>
      </w:r>
      <w:r>
        <w:t xml:space="preserve"> 310-312</w:t>
      </w:r>
    </w:p>
    <w:p w14:paraId="680B1C5F" w14:textId="77777777" w:rsidR="007A2BAE" w:rsidRDefault="00000000">
      <w:r>
        <w:br w:type="page"/>
      </w:r>
    </w:p>
    <w:p w14:paraId="0D4C5DEE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12</w:t>
      </w:r>
      <w:r>
        <w:t>일</w:t>
      </w:r>
    </w:p>
    <w:p w14:paraId="45BC18C6" w14:textId="77777777" w:rsidR="007A2BAE" w:rsidRDefault="007A2BAE"/>
    <w:p w14:paraId="5C0F4F4D" w14:textId="77777777" w:rsidR="007A2BAE" w:rsidRDefault="00000000">
      <w:pPr>
        <w:jc w:val="both"/>
      </w:pPr>
      <w:r>
        <w:t>순종의</w:t>
      </w:r>
      <w:r>
        <w:t xml:space="preserve"> </w:t>
      </w:r>
      <w:r>
        <w:t>기쁨</w:t>
      </w:r>
    </w:p>
    <w:p w14:paraId="526221FA" w14:textId="77777777" w:rsidR="007A2BAE" w:rsidRDefault="007A2BAE"/>
    <w:p w14:paraId="19BE47F8" w14:textId="77777777" w:rsidR="007A2BAE" w:rsidRDefault="007A2BAE"/>
    <w:p w14:paraId="33DBA7E5" w14:textId="77777777" w:rsidR="007A2BAE" w:rsidRDefault="00000000">
      <w:pPr>
        <w:jc w:val="both"/>
      </w:pPr>
      <w:r>
        <w:t>“</w:t>
      </w:r>
      <w:r>
        <w:t>여호와여</w:t>
      </w:r>
      <w:r>
        <w:t xml:space="preserve"> 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구원을</w:t>
      </w:r>
      <w:r>
        <w:t xml:space="preserve"> </w:t>
      </w:r>
      <w:r>
        <w:t>사모하였사오며</w:t>
      </w:r>
      <w:r>
        <w:t xml:space="preserve"> 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즐거워하나이다</w:t>
      </w:r>
      <w:r>
        <w:t>”(</w:t>
      </w:r>
      <w:r>
        <w:t>시</w:t>
      </w:r>
      <w:r>
        <w:t xml:space="preserve"> 119:174)</w:t>
      </w:r>
    </w:p>
    <w:p w14:paraId="0CC4DBE1" w14:textId="77777777" w:rsidR="007A2BAE" w:rsidRDefault="007A2BAE"/>
    <w:p w14:paraId="7733F87D" w14:textId="77777777" w:rsidR="007A2BAE" w:rsidRDefault="00000000">
      <w:pPr>
        <w:jc w:val="both"/>
      </w:pPr>
      <w:r>
        <w:t>진실한</w:t>
      </w:r>
      <w:r>
        <w:t xml:space="preserve"> </w:t>
      </w:r>
      <w:r>
        <w:t>그리스도인은</w:t>
      </w:r>
      <w:r>
        <w:t xml:space="preserve"> </w:t>
      </w:r>
      <w:r>
        <w:t>그리스도의</w:t>
      </w:r>
      <w:r>
        <w:t xml:space="preserve"> </w:t>
      </w:r>
      <w:r>
        <w:t>멍에가</w:t>
      </w:r>
      <w:r>
        <w:t xml:space="preserve"> </w:t>
      </w:r>
      <w:r>
        <w:t>목을</w:t>
      </w:r>
      <w:r>
        <w:t xml:space="preserve"> </w:t>
      </w:r>
      <w:r>
        <w:t>괴롭힌다고</w:t>
      </w:r>
      <w:r>
        <w:t xml:space="preserve"> </w:t>
      </w:r>
      <w:r>
        <w:t>결코</w:t>
      </w:r>
      <w:r>
        <w:t xml:space="preserve"> </w:t>
      </w:r>
      <w:r>
        <w:t>불평하지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예수님을</w:t>
      </w:r>
      <w:r>
        <w:t xml:space="preserve"> </w:t>
      </w:r>
      <w:r>
        <w:t>섬기는</w:t>
      </w:r>
      <w:r>
        <w:t xml:space="preserve"> </w:t>
      </w:r>
      <w:r>
        <w:t>일이야말로</w:t>
      </w:r>
      <w:r>
        <w:t xml:space="preserve"> </w:t>
      </w:r>
      <w:r>
        <w:t>진정한</w:t>
      </w:r>
      <w:r>
        <w:t xml:space="preserve"> </w:t>
      </w:r>
      <w:r>
        <w:t>자유라고</w:t>
      </w:r>
      <w:r>
        <w:t xml:space="preserve"> </w:t>
      </w:r>
      <w:r>
        <w:t>생각합니다</w:t>
      </w:r>
      <w:r>
        <w:t xml:space="preserve">.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그에게</w:t>
      </w:r>
      <w:r>
        <w:t xml:space="preserve"> </w:t>
      </w:r>
      <w:r>
        <w:t>기쁨이</w:t>
      </w:r>
      <w:r>
        <w:t xml:space="preserve"> </w:t>
      </w:r>
      <w:r>
        <w:t>됩니다</w:t>
      </w:r>
      <w:r>
        <w:t xml:space="preserve">. 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부족에</w:t>
      </w:r>
      <w:r>
        <w:t xml:space="preserve"> </w:t>
      </w:r>
      <w:r>
        <w:t>맞추어</w:t>
      </w:r>
      <w:r>
        <w:t xml:space="preserve"> </w:t>
      </w:r>
      <w:r>
        <w:t>하나님의</w:t>
      </w:r>
      <w:r>
        <w:t xml:space="preserve"> </w:t>
      </w:r>
      <w:r>
        <w:t>명령을</w:t>
      </w:r>
      <w:r>
        <w:t xml:space="preserve"> </w:t>
      </w:r>
      <w:r>
        <w:t>낮게</w:t>
      </w:r>
      <w:r>
        <w:t xml:space="preserve"> </w:t>
      </w:r>
      <w:r>
        <w:t>내리고자</w:t>
      </w:r>
      <w:r>
        <w:t xml:space="preserve"> </w:t>
      </w:r>
      <w:r>
        <w:t>하는</w:t>
      </w:r>
      <w:r>
        <w:t xml:space="preserve"> </w:t>
      </w:r>
      <w:r>
        <w:t>대신에</w:t>
      </w:r>
      <w:r>
        <w:t xml:space="preserve"> </w:t>
      </w:r>
      <w:r>
        <w:t>율법의</w:t>
      </w:r>
      <w:r>
        <w:t xml:space="preserve"> </w:t>
      </w:r>
      <w:r>
        <w:t>완전한</w:t>
      </w:r>
      <w:r>
        <w:t xml:space="preserve"> </w:t>
      </w:r>
      <w:r>
        <w:t>수준까지</w:t>
      </w:r>
      <w:r>
        <w:t xml:space="preserve"> </w:t>
      </w:r>
      <w:r>
        <w:t>오르도록</w:t>
      </w:r>
      <w:r>
        <w:t xml:space="preserve"> </w:t>
      </w:r>
      <w:r>
        <w:t>끊임없이</w:t>
      </w:r>
      <w:r>
        <w:t xml:space="preserve"> </w:t>
      </w:r>
      <w:r>
        <w:t>노력합니다</w:t>
      </w:r>
      <w:r>
        <w:t>.</w:t>
      </w:r>
    </w:p>
    <w:p w14:paraId="1FD0C4A1" w14:textId="77777777" w:rsidR="007A2BAE" w:rsidRDefault="00000000">
      <w:pPr>
        <w:jc w:val="both"/>
      </w:pPr>
      <w:r>
        <w:t>하나님의</w:t>
      </w:r>
      <w:r>
        <w:t xml:space="preserve"> </w:t>
      </w:r>
      <w:r>
        <w:t>날에</w:t>
      </w:r>
      <w:r>
        <w:t xml:space="preserve"> </w:t>
      </w:r>
      <w:r>
        <w:t>서도록</w:t>
      </w:r>
      <w:r>
        <w:t xml:space="preserve"> </w:t>
      </w:r>
      <w:r>
        <w:t>준비되고자</w:t>
      </w:r>
      <w:r>
        <w:t xml:space="preserve"> </w:t>
      </w:r>
      <w:r>
        <w:t>한다면</w:t>
      </w:r>
      <w:r>
        <w:t xml:space="preserve"> </w:t>
      </w:r>
      <w:r>
        <w:t>우리도</w:t>
      </w:r>
      <w:r>
        <w:t xml:space="preserve"> </w:t>
      </w:r>
      <w:r>
        <w:t>그런</w:t>
      </w:r>
      <w:r>
        <w:t xml:space="preserve"> </w:t>
      </w:r>
      <w:r>
        <w:t>경험을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지체되고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, </w:t>
      </w:r>
      <w:r>
        <w:t>자비의</w:t>
      </w:r>
      <w:r>
        <w:t xml:space="preserve"> </w:t>
      </w:r>
      <w:r>
        <w:t>음성이</w:t>
      </w:r>
      <w:r>
        <w:t xml:space="preserve"> </w:t>
      </w:r>
      <w:r>
        <w:t>아직</w:t>
      </w:r>
      <w:r>
        <w:t xml:space="preserve"> </w:t>
      </w:r>
      <w:r>
        <w:t>들리고</w:t>
      </w:r>
      <w:r>
        <w:t xml:space="preserve"> </w:t>
      </w:r>
      <w:r>
        <w:t>있는</w:t>
      </w:r>
      <w:r>
        <w:t xml:space="preserve"> </w:t>
      </w:r>
      <w:r>
        <w:t>동안은</w:t>
      </w:r>
      <w:r>
        <w:t xml:space="preserve"> </w:t>
      </w:r>
      <w:r>
        <w:t>우리가</w:t>
      </w:r>
      <w:r>
        <w:t xml:space="preserve"> </w:t>
      </w:r>
      <w:r>
        <w:t>죄를</w:t>
      </w:r>
      <w:r>
        <w:t xml:space="preserve"> </w:t>
      </w:r>
      <w:r>
        <w:t>버릴</w:t>
      </w:r>
      <w:r>
        <w:t xml:space="preserve"> </w:t>
      </w:r>
      <w:r>
        <w:t>시간이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>.</w:t>
      </w:r>
    </w:p>
    <w:p w14:paraId="271419A6" w14:textId="77777777" w:rsidR="007A2BAE" w:rsidRDefault="00000000">
      <w:pPr>
        <w:jc w:val="both"/>
      </w:pPr>
      <w:r>
        <w:t>…</w:t>
      </w:r>
      <w:r>
        <w:t>우리가</w:t>
      </w:r>
      <w:r>
        <w:t xml:space="preserve"> </w:t>
      </w:r>
      <w:r>
        <w:t>완전히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하나님께서</w:t>
      </w:r>
      <w:r>
        <w:t xml:space="preserve"> </w:t>
      </w:r>
      <w:r>
        <w:t>넉넉하게</w:t>
      </w:r>
      <w:r>
        <w:t xml:space="preserve"> </w:t>
      </w:r>
      <w:r>
        <w:t>은혜를</w:t>
      </w:r>
      <w:r>
        <w:t xml:space="preserve"> </w:t>
      </w:r>
      <w:r>
        <w:t>베푸셨으므로</w:t>
      </w:r>
      <w:r>
        <w:t xml:space="preserve"> </w:t>
      </w:r>
      <w:r>
        <w:t>우리는</w:t>
      </w:r>
      <w:r>
        <w:t xml:space="preserve"> </w:t>
      </w:r>
      <w:r>
        <w:t>아무</w:t>
      </w:r>
      <w:r>
        <w:t xml:space="preserve"> </w:t>
      </w:r>
      <w:r>
        <w:t>부족없이</w:t>
      </w:r>
      <w:r>
        <w:t xml:space="preserve"> </w:t>
      </w:r>
      <w:r>
        <w:t>주님의</w:t>
      </w:r>
      <w:r>
        <w:t xml:space="preserve"> </w:t>
      </w:r>
      <w:r>
        <w:t>오심을</w:t>
      </w:r>
      <w:r>
        <w:t xml:space="preserve"> </w:t>
      </w:r>
      <w:r>
        <w:t>기다릴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여러분은</w:t>
      </w:r>
      <w:r>
        <w:t xml:space="preserve"> </w:t>
      </w:r>
      <w:r>
        <w:t>준비되었습니까</w:t>
      </w:r>
      <w:r>
        <w:t xml:space="preserve">? </w:t>
      </w:r>
      <w:r>
        <w:t>혼인</w:t>
      </w:r>
      <w:r>
        <w:t xml:space="preserve"> </w:t>
      </w:r>
      <w:r>
        <w:t>예복을</w:t>
      </w:r>
      <w:r>
        <w:t xml:space="preserve"> </w:t>
      </w:r>
      <w:r>
        <w:t>입고</w:t>
      </w:r>
      <w:r>
        <w:t xml:space="preserve"> </w:t>
      </w:r>
      <w:r>
        <w:t>있습니까</w:t>
      </w:r>
      <w:r>
        <w:t xml:space="preserve">? </w:t>
      </w:r>
      <w:r>
        <w:t>결코</w:t>
      </w:r>
      <w:r>
        <w:t xml:space="preserve"> </w:t>
      </w:r>
      <w:r>
        <w:t>그</w:t>
      </w:r>
      <w:r>
        <w:t xml:space="preserve"> </w:t>
      </w:r>
      <w:r>
        <w:t>의복은</w:t>
      </w:r>
      <w:r>
        <w:t xml:space="preserve"> </w:t>
      </w:r>
      <w:r>
        <w:t>속임수</w:t>
      </w:r>
      <w:r>
        <w:t xml:space="preserve">, </w:t>
      </w:r>
      <w:r>
        <w:t>불순</w:t>
      </w:r>
      <w:r>
        <w:t xml:space="preserve">, </w:t>
      </w:r>
      <w:r>
        <w:t>타락</w:t>
      </w:r>
      <w:r>
        <w:t xml:space="preserve">, </w:t>
      </w:r>
      <w:r>
        <w:t>위선을</w:t>
      </w:r>
      <w:r>
        <w:t xml:space="preserve"> </w:t>
      </w:r>
      <w:r>
        <w:t>가려</w:t>
      </w:r>
      <w:r>
        <w:t xml:space="preserve"> </w:t>
      </w:r>
      <w:r>
        <w:t>주지는</w:t>
      </w:r>
      <w:r>
        <w:t xml:space="preserve"> </w:t>
      </w:r>
      <w:r>
        <w:t>않습니다</w:t>
      </w:r>
      <w:r>
        <w:t xml:space="preserve">. </w:t>
      </w:r>
      <w:r>
        <w:t>하나님의</w:t>
      </w:r>
      <w:r>
        <w:t xml:space="preserve"> </w:t>
      </w:r>
      <w:r>
        <w:t>눈은</w:t>
      </w:r>
      <w:r>
        <w:t xml:space="preserve"> </w:t>
      </w:r>
      <w:r>
        <w:t>여러분을</w:t>
      </w:r>
      <w:r>
        <w:t xml:space="preserve"> </w:t>
      </w:r>
      <w:r>
        <w:t>주시하고</w:t>
      </w:r>
      <w:r>
        <w:t xml:space="preserve"> </w:t>
      </w:r>
      <w:r>
        <w:t>계십니다</w:t>
      </w:r>
      <w:r>
        <w:t>. …</w:t>
      </w:r>
      <w:r>
        <w:t>우리</w:t>
      </w:r>
      <w:r>
        <w:t xml:space="preserve"> </w:t>
      </w:r>
      <w:r>
        <w:t>죄를</w:t>
      </w:r>
      <w:r>
        <w:t xml:space="preserve"> </w:t>
      </w:r>
      <w:r>
        <w:t>사람에게는</w:t>
      </w:r>
      <w:r>
        <w:t xml:space="preserve"> </w:t>
      </w:r>
      <w:r>
        <w:t>숨길</w:t>
      </w:r>
      <w:r>
        <w:t xml:space="preserve"> </w:t>
      </w:r>
      <w:r>
        <w:t>수</w:t>
      </w:r>
      <w:r>
        <w:t xml:space="preserve"> </w:t>
      </w:r>
      <w:r>
        <w:t>있어도</w:t>
      </w:r>
      <w:r>
        <w:t xml:space="preserve"> </w:t>
      </w:r>
      <w:r>
        <w:t>창조주께는</w:t>
      </w:r>
      <w:r>
        <w:t xml:space="preserve"> </w:t>
      </w:r>
      <w:r>
        <w:t>결코</w:t>
      </w:r>
      <w:r>
        <w:t xml:space="preserve"> </w:t>
      </w:r>
      <w:r>
        <w:t>숨길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4928C1E2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아끼지</w:t>
      </w:r>
      <w:r>
        <w:t xml:space="preserve"> </w:t>
      </w:r>
      <w:r>
        <w:t>않고</w:t>
      </w:r>
      <w:r>
        <w:t xml:space="preserve"> </w:t>
      </w:r>
      <w:r>
        <w:t>죽음에</w:t>
      </w:r>
      <w:r>
        <w:t xml:space="preserve"> </w:t>
      </w:r>
      <w:r>
        <w:t>내어</w:t>
      </w:r>
      <w:r>
        <w:t xml:space="preserve"> </w:t>
      </w:r>
      <w:r>
        <w:t>주셔서</w:t>
      </w:r>
      <w:r>
        <w:t xml:space="preserve"> </w:t>
      </w:r>
      <w:r>
        <w:t>우리</w:t>
      </w:r>
      <w:r>
        <w:t xml:space="preserve"> </w:t>
      </w:r>
      <w:r>
        <w:t>죗값을</w:t>
      </w:r>
      <w:r>
        <w:t xml:space="preserve"> </w:t>
      </w:r>
      <w:r>
        <w:t>치르셨고</w:t>
      </w:r>
      <w:r>
        <w:t xml:space="preserve"> </w:t>
      </w:r>
      <w:r>
        <w:t>그</w:t>
      </w:r>
      <w:r>
        <w:t xml:space="preserve"> </w:t>
      </w:r>
      <w:r>
        <w:t>아들을</w:t>
      </w:r>
      <w:r>
        <w:t xml:space="preserve"> </w:t>
      </w:r>
      <w:r>
        <w:t>다시</w:t>
      </w:r>
      <w:r>
        <w:t xml:space="preserve"> </w:t>
      </w:r>
      <w:r>
        <w:t>살리셔서</w:t>
      </w:r>
      <w:r>
        <w:t xml:space="preserve"> </w:t>
      </w:r>
      <w:r>
        <w:t>우리를</w:t>
      </w:r>
      <w:r>
        <w:t xml:space="preserve"> </w:t>
      </w:r>
      <w:r>
        <w:t>의롭게</w:t>
      </w:r>
      <w:r>
        <w:t xml:space="preserve"> </w:t>
      </w:r>
      <w:r>
        <w:t>하셨습니다</w:t>
      </w:r>
      <w:r>
        <w:t xml:space="preserve">.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우리는</w:t>
      </w:r>
      <w:r>
        <w:t xml:space="preserve"> </w:t>
      </w:r>
      <w:r>
        <w:t>우리의</w:t>
      </w:r>
      <w:r>
        <w:t xml:space="preserve"> </w:t>
      </w:r>
      <w:r>
        <w:t>소원을</w:t>
      </w:r>
      <w:r>
        <w:t xml:space="preserve"> </w:t>
      </w:r>
      <w:r>
        <w:t>은혜의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아뢸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무가치하지만</w:t>
      </w:r>
      <w:r>
        <w:t xml:space="preserve"> </w:t>
      </w:r>
      <w:r>
        <w:t>그분을</w:t>
      </w:r>
      <w:r>
        <w:t xml:space="preserve"> </w:t>
      </w:r>
      <w:r>
        <w:t>통하여</w:t>
      </w:r>
      <w:r>
        <w:t xml:space="preserve"> </w:t>
      </w:r>
      <w:r>
        <w:t>모든</w:t>
      </w:r>
      <w:r>
        <w:t xml:space="preserve"> </w:t>
      </w:r>
      <w:r>
        <w:t>영적</w:t>
      </w:r>
      <w:r>
        <w:t xml:space="preserve"> </w:t>
      </w:r>
      <w:r>
        <w:t>축복을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생명을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그분께</w:t>
      </w:r>
      <w:r>
        <w:t xml:space="preserve"> </w:t>
      </w:r>
      <w:r>
        <w:t>나아오고</w:t>
      </w:r>
      <w:r>
        <w:t xml:space="preserve"> </w:t>
      </w:r>
      <w:r>
        <w:t>있습니까</w:t>
      </w:r>
      <w:r>
        <w:t>?(5</w:t>
      </w:r>
      <w:r>
        <w:t>증언</w:t>
      </w:r>
      <w:r>
        <w:t xml:space="preserve"> 220, 221)</w:t>
      </w:r>
    </w:p>
    <w:p w14:paraId="3BA2C701" w14:textId="77777777" w:rsidR="007A2BAE" w:rsidRDefault="00000000">
      <w:pPr>
        <w:jc w:val="both"/>
      </w:pPr>
      <w:r>
        <w:t>하나님의</w:t>
      </w:r>
      <w:r>
        <w:t xml:space="preserve"> </w:t>
      </w:r>
      <w:r>
        <w:t>뜻은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율법에</w:t>
      </w:r>
      <w:r>
        <w:t xml:space="preserve"> </w:t>
      </w:r>
      <w:r>
        <w:t>표현되어</w:t>
      </w:r>
      <w:r>
        <w:t xml:space="preserve"> </w:t>
      </w:r>
      <w:r>
        <w:t>있으며</w:t>
      </w:r>
      <w:r>
        <w:t xml:space="preserve"> </w:t>
      </w:r>
      <w:r>
        <w:t>이</w:t>
      </w:r>
      <w:r>
        <w:t xml:space="preserve"> </w:t>
      </w:r>
      <w:r>
        <w:t>율법의</w:t>
      </w:r>
      <w:r>
        <w:t xml:space="preserve"> </w:t>
      </w:r>
      <w:r>
        <w:t>원칙은</w:t>
      </w:r>
      <w:r>
        <w:t xml:space="preserve"> </w:t>
      </w:r>
      <w:r>
        <w:t>곧</w:t>
      </w:r>
      <w:r>
        <w:t xml:space="preserve"> </w:t>
      </w:r>
      <w:r>
        <w:t>하늘의</w:t>
      </w:r>
      <w:r>
        <w:t xml:space="preserve"> </w:t>
      </w:r>
      <w:r>
        <w:t>원칙입니다</w:t>
      </w:r>
      <w:r>
        <w:t xml:space="preserve">. </w:t>
      </w:r>
      <w:r>
        <w:t>하늘</w:t>
      </w:r>
      <w:r>
        <w:t xml:space="preserve"> </w:t>
      </w:r>
      <w:r>
        <w:t>천사들에게는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아는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지식을</w:t>
      </w:r>
      <w:r>
        <w:t xml:space="preserve"> </w:t>
      </w:r>
      <w:r>
        <w:t>얻는</w:t>
      </w:r>
      <w:r>
        <w:t xml:space="preserve"> </w:t>
      </w:r>
      <w:r>
        <w:t>것이며</w:t>
      </w:r>
      <w:r>
        <w:t xml:space="preserve"> </w:t>
      </w:r>
      <w:r>
        <w:t>그분의</w:t>
      </w:r>
      <w:r>
        <w:t xml:space="preserve"> </w:t>
      </w:r>
      <w:r>
        <w:t>뜻을</w:t>
      </w:r>
      <w:r>
        <w:t xml:space="preserve"> </w:t>
      </w:r>
      <w:r>
        <w:t>실행하는</w:t>
      </w:r>
      <w:r>
        <w:t xml:space="preserve"> </w:t>
      </w:r>
      <w:r>
        <w:t>것이</w:t>
      </w:r>
      <w:r>
        <w:t xml:space="preserve"> </w:t>
      </w:r>
      <w:r>
        <w:t>그들의</w:t>
      </w:r>
      <w:r>
        <w:t xml:space="preserve"> </w:t>
      </w:r>
      <w:r>
        <w:t>힘으로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봉사입니다</w:t>
      </w:r>
      <w:r>
        <w:t>.</w:t>
      </w:r>
    </w:p>
    <w:p w14:paraId="6EB94B46" w14:textId="77777777" w:rsidR="007A2BAE" w:rsidRDefault="00000000">
      <w:pPr>
        <w:jc w:val="both"/>
      </w:pPr>
      <w:r>
        <w:lastRenderedPageBreak/>
        <w:t>그러나</w:t>
      </w:r>
      <w:r>
        <w:t xml:space="preserve"> </w:t>
      </w:r>
      <w:r>
        <w:t>하늘에서는</w:t>
      </w:r>
      <w:r>
        <w:t xml:space="preserve"> </w:t>
      </w:r>
      <w:r>
        <w:t>율법주의</w:t>
      </w:r>
      <w:r>
        <w:t xml:space="preserve"> </w:t>
      </w:r>
      <w:r>
        <w:t>정신으로</w:t>
      </w:r>
      <w:r>
        <w:t xml:space="preserve"> </w:t>
      </w:r>
      <w:r>
        <w:t>봉사하지</w:t>
      </w:r>
      <w:r>
        <w:t xml:space="preserve"> </w:t>
      </w:r>
      <w:r>
        <w:t>않습니다</w:t>
      </w:r>
      <w:r>
        <w:t xml:space="preserve">. </w:t>
      </w:r>
      <w:r>
        <w:t>사탄이</w:t>
      </w:r>
      <w:r>
        <w:t xml:space="preserve"> </w:t>
      </w:r>
      <w:r>
        <w:t>여호와의</w:t>
      </w:r>
      <w:r>
        <w:t xml:space="preserve"> </w:t>
      </w:r>
      <w:r>
        <w:t>율법을</w:t>
      </w:r>
      <w:r>
        <w:t xml:space="preserve"> </w:t>
      </w:r>
      <w:r>
        <w:t>거역하였을</w:t>
      </w:r>
      <w:r>
        <w:t xml:space="preserve"> </w:t>
      </w:r>
      <w:r>
        <w:t>때</w:t>
      </w:r>
      <w:r>
        <w:t xml:space="preserve">, </w:t>
      </w:r>
      <w:r>
        <w:t>천사들은</w:t>
      </w:r>
      <w:r>
        <w:t xml:space="preserve"> </w:t>
      </w:r>
      <w:r>
        <w:t>마치</w:t>
      </w:r>
      <w:r>
        <w:t xml:space="preserve"> </w:t>
      </w:r>
      <w:r>
        <w:t>전혀</w:t>
      </w:r>
      <w:r>
        <w:t xml:space="preserve"> </w:t>
      </w:r>
      <w:r>
        <w:t>의식하지</w:t>
      </w:r>
      <w:r>
        <w:t xml:space="preserve"> </w:t>
      </w:r>
      <w:r>
        <w:t>않고</w:t>
      </w:r>
      <w:r>
        <w:t xml:space="preserve"> </w:t>
      </w:r>
      <w:r>
        <w:t>있다가</w:t>
      </w:r>
      <w:r>
        <w:t xml:space="preserve"> </w:t>
      </w:r>
      <w:r>
        <w:t>갑자기</w:t>
      </w:r>
      <w:r>
        <w:t xml:space="preserve"> </w:t>
      </w:r>
      <w:r>
        <w:t>떠올리듯</w:t>
      </w:r>
      <w:r>
        <w:t xml:space="preserve"> </w:t>
      </w:r>
      <w:r>
        <w:t>율법이</w:t>
      </w:r>
      <w:r>
        <w:t xml:space="preserve"> </w:t>
      </w:r>
      <w:r>
        <w:t>있었던가</w:t>
      </w:r>
      <w:r>
        <w:t xml:space="preserve"> </w:t>
      </w:r>
      <w:r>
        <w:t>하고</w:t>
      </w:r>
      <w:r>
        <w:t xml:space="preserve"> </w:t>
      </w:r>
      <w:r>
        <w:t>생각했습니다</w:t>
      </w:r>
      <w:r>
        <w:t xml:space="preserve">. </w:t>
      </w:r>
      <w:r>
        <w:t>천사들은</w:t>
      </w:r>
      <w:r>
        <w:t xml:space="preserve"> </w:t>
      </w:r>
      <w:r>
        <w:t>종으로서가</w:t>
      </w:r>
      <w:r>
        <w:t xml:space="preserve"> </w:t>
      </w:r>
      <w:r>
        <w:t>아니라</w:t>
      </w:r>
      <w:r>
        <w:t xml:space="preserve"> </w:t>
      </w:r>
      <w:r>
        <w:t>아들로서</w:t>
      </w:r>
      <w:r>
        <w:t xml:space="preserve"> </w:t>
      </w:r>
      <w:r>
        <w:t>봉사합니다</w:t>
      </w:r>
      <w:r>
        <w:t>. …</w:t>
      </w:r>
      <w:r>
        <w:t>그들에게</w:t>
      </w:r>
      <w:r>
        <w:t xml:space="preserve"> </w:t>
      </w:r>
      <w:r>
        <w:t>순종이란</w:t>
      </w:r>
      <w:r>
        <w:t xml:space="preserve"> </w:t>
      </w:r>
      <w:r>
        <w:t>고역이</w:t>
      </w:r>
      <w:r>
        <w:t xml:space="preserve"> </w:t>
      </w:r>
      <w:r>
        <w:t>아닙니다</w:t>
      </w:r>
      <w:r>
        <w:t xml:space="preserve">. </w:t>
      </w:r>
      <w:r>
        <w:t>하나님을</w:t>
      </w:r>
      <w:r>
        <w:t xml:space="preserve"> </w:t>
      </w:r>
      <w:r>
        <w:t>사랑하기</w:t>
      </w:r>
      <w:r>
        <w:t xml:space="preserve"> </w:t>
      </w:r>
      <w:r>
        <w:t>때문에</w:t>
      </w:r>
      <w:r>
        <w:t xml:space="preserve"> </w:t>
      </w:r>
      <w:r>
        <w:t>봉사를</w:t>
      </w:r>
      <w:r>
        <w:t xml:space="preserve"> </w:t>
      </w:r>
      <w:r>
        <w:t>기쁨으로</w:t>
      </w:r>
      <w:r>
        <w:t xml:space="preserve"> </w:t>
      </w:r>
      <w:r>
        <w:t>여깁니다</w:t>
      </w:r>
      <w:r>
        <w:t xml:space="preserve">. </w:t>
      </w:r>
      <w:r>
        <w:t>그러므로</w:t>
      </w:r>
      <w:r>
        <w:t xml:space="preserve"> </w:t>
      </w:r>
      <w:r>
        <w:t>영광의</w:t>
      </w:r>
      <w:r>
        <w:t xml:space="preserve"> </w:t>
      </w:r>
      <w:r>
        <w:t>소망이</w:t>
      </w:r>
      <w:r>
        <w:t xml:space="preserve"> </w:t>
      </w:r>
      <w:r>
        <w:t>되시는</w:t>
      </w:r>
      <w:r>
        <w:t xml:space="preserve"> </w:t>
      </w:r>
      <w:r>
        <w:t>그리스도께서</w:t>
      </w:r>
      <w:r>
        <w:t xml:space="preserve"> </w:t>
      </w:r>
      <w:r>
        <w:t>마음속에</w:t>
      </w:r>
      <w:r>
        <w:t xml:space="preserve"> </w:t>
      </w:r>
      <w:r>
        <w:t>거하는</w:t>
      </w:r>
      <w:r>
        <w:t xml:space="preserve"> </w:t>
      </w:r>
      <w:r>
        <w:t>사람에게는</w:t>
      </w:r>
      <w:r>
        <w:t xml:space="preserve"> </w:t>
      </w:r>
      <w:r>
        <w:t>모두</w:t>
      </w:r>
      <w:r>
        <w:t xml:space="preserve"> “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뜻</w:t>
      </w:r>
      <w:r>
        <w:t xml:space="preserve"> </w:t>
      </w:r>
      <w:r>
        <w:t>행하기를</w:t>
      </w:r>
      <w:r>
        <w:t xml:space="preserve"> </w:t>
      </w:r>
      <w:r>
        <w:t>즐기오니</w:t>
      </w:r>
      <w:r>
        <w:t xml:space="preserve"> </w:t>
      </w:r>
      <w:r>
        <w:t>주의</w:t>
      </w:r>
      <w:r>
        <w:t xml:space="preserve"> </w:t>
      </w:r>
      <w:r>
        <w:t>법이</w:t>
      </w:r>
      <w:r>
        <w:t xml:space="preserve"> </w:t>
      </w:r>
      <w:r>
        <w:t>나의</w:t>
      </w:r>
      <w:r>
        <w:t xml:space="preserve"> </w:t>
      </w:r>
      <w:r>
        <w:t>심중에</w:t>
      </w:r>
      <w:r>
        <w:t xml:space="preserve"> </w:t>
      </w:r>
      <w:r>
        <w:t>있나이다</w:t>
      </w:r>
      <w:r>
        <w:t>”(</w:t>
      </w:r>
      <w:r>
        <w:t>시편</w:t>
      </w:r>
      <w:r>
        <w:t xml:space="preserve"> 40</w:t>
      </w:r>
      <w:r>
        <w:t>편</w:t>
      </w:r>
      <w:r>
        <w:t xml:space="preserve"> 8</w:t>
      </w:r>
      <w:r>
        <w:t>절</w:t>
      </w:r>
      <w:r>
        <w:t>)</w:t>
      </w:r>
      <w:r>
        <w:t>라는</w:t>
      </w:r>
      <w:r>
        <w:t xml:space="preserve"> </w:t>
      </w:r>
      <w:r>
        <w:t>그분의</w:t>
      </w:r>
      <w:r>
        <w:t xml:space="preserve"> </w:t>
      </w:r>
      <w:r>
        <w:t>말씀이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(</w:t>
      </w:r>
      <w:r>
        <w:t>보훈</w:t>
      </w:r>
      <w:r>
        <w:t xml:space="preserve"> 109).</w:t>
      </w:r>
    </w:p>
    <w:p w14:paraId="5589BB6F" w14:textId="77777777" w:rsidR="007A2BAE" w:rsidRDefault="00000000">
      <w:r>
        <w:br w:type="page"/>
      </w:r>
    </w:p>
    <w:p w14:paraId="1FE866AB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13</w:t>
      </w:r>
      <w:r>
        <w:t>일</w:t>
      </w:r>
    </w:p>
    <w:p w14:paraId="31B783B1" w14:textId="77777777" w:rsidR="007A2BAE" w:rsidRDefault="007A2BAE"/>
    <w:p w14:paraId="6843E169" w14:textId="77777777" w:rsidR="007A2BAE" w:rsidRDefault="00000000">
      <w:pPr>
        <w:jc w:val="both"/>
      </w:pPr>
      <w:r>
        <w:t>하나님의</w:t>
      </w:r>
      <w:r>
        <w:t xml:space="preserve"> </w:t>
      </w:r>
      <w:r>
        <w:t>작업실에서</w:t>
      </w:r>
    </w:p>
    <w:p w14:paraId="0F2B5742" w14:textId="77777777" w:rsidR="007A2BAE" w:rsidRDefault="007A2BAE"/>
    <w:p w14:paraId="0CBF37DA" w14:textId="77777777" w:rsidR="007A2BAE" w:rsidRDefault="007A2BAE"/>
    <w:p w14:paraId="1ECE5481" w14:textId="77777777" w:rsidR="007A2BAE" w:rsidRDefault="00000000">
      <w:pPr>
        <w:jc w:val="both"/>
      </w:pPr>
      <w:r>
        <w:t>“</w:t>
      </w:r>
      <w:r>
        <w:t>여러분의</w:t>
      </w:r>
      <w:r>
        <w:t xml:space="preserve"> </w:t>
      </w:r>
      <w:r>
        <w:t>몸은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것이며</w:t>
      </w:r>
      <w:r>
        <w:t xml:space="preserve">,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거하시는</w:t>
      </w:r>
      <w:r>
        <w:t xml:space="preserve"> </w:t>
      </w:r>
      <w:r>
        <w:t>성령의</w:t>
      </w:r>
      <w:r>
        <w:t xml:space="preserve"> </w:t>
      </w:r>
      <w:r>
        <w:t>성전이라는</w:t>
      </w:r>
      <w:r>
        <w:t xml:space="preserve"> </w:t>
      </w:r>
      <w:r>
        <w:t>사실을</w:t>
      </w:r>
      <w:r>
        <w:t xml:space="preserve"> </w:t>
      </w:r>
      <w:r>
        <w:t>알지</w:t>
      </w:r>
      <w:r>
        <w:t xml:space="preserve"> </w:t>
      </w:r>
      <w:r>
        <w:t>못하십니까</w:t>
      </w:r>
      <w:r>
        <w:t>?”(</w:t>
      </w:r>
      <w:r>
        <w:t>고전</w:t>
      </w:r>
      <w:r>
        <w:t xml:space="preserve"> 6:19, </w:t>
      </w:r>
      <w:r>
        <w:t>쉬운성경</w:t>
      </w:r>
      <w:r>
        <w:t>)</w:t>
      </w:r>
    </w:p>
    <w:p w14:paraId="6C8C9614" w14:textId="77777777" w:rsidR="007A2BAE" w:rsidRDefault="007A2BAE"/>
    <w:p w14:paraId="68666676" w14:textId="77777777" w:rsidR="007A2BAE" w:rsidRDefault="00000000">
      <w:pPr>
        <w:jc w:val="both"/>
      </w:pPr>
      <w:r>
        <w:t>우리는</w:t>
      </w:r>
      <w:r>
        <w:t xml:space="preserve"> </w:t>
      </w:r>
      <w:r>
        <w:t>우리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고통과</w:t>
      </w:r>
      <w:r>
        <w:t xml:space="preserve"> </w:t>
      </w:r>
      <w:r>
        <w:t>죽음이라는</w:t>
      </w:r>
      <w:r>
        <w:t xml:space="preserve"> </w:t>
      </w:r>
      <w:r>
        <w:t>귀한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우리를</w:t>
      </w:r>
      <w:r>
        <w:t xml:space="preserve"> </w:t>
      </w:r>
      <w:r>
        <w:t>사셨습니다</w:t>
      </w:r>
      <w:r>
        <w:t xml:space="preserve">. </w:t>
      </w:r>
      <w:r>
        <w:t>이것을</w:t>
      </w:r>
      <w:r>
        <w:t xml:space="preserve"> </w:t>
      </w:r>
      <w:r>
        <w:t>이해하고</w:t>
      </w:r>
      <w:r>
        <w:t xml:space="preserve"> </w:t>
      </w:r>
      <w:r>
        <w:t>완전히</w:t>
      </w:r>
      <w:r>
        <w:t xml:space="preserve"> </w:t>
      </w:r>
      <w:r>
        <w:t>깨닫는다면</w:t>
      </w:r>
      <w:r>
        <w:t xml:space="preserve"> </w:t>
      </w:r>
      <w:r>
        <w:t>최선의</w:t>
      </w:r>
      <w:r>
        <w:t xml:space="preserve"> </w:t>
      </w:r>
      <w:r>
        <w:t>상태로</w:t>
      </w:r>
      <w:r>
        <w:t xml:space="preserve"> </w:t>
      </w:r>
      <w:r>
        <w:t>건강을</w:t>
      </w:r>
      <w:r>
        <w:t xml:space="preserve"> </w:t>
      </w:r>
      <w:r>
        <w:t>유지하며</w:t>
      </w:r>
      <w:r>
        <w:t xml:space="preserve"> </w:t>
      </w:r>
      <w:r>
        <w:t>하나님을</w:t>
      </w:r>
      <w:r>
        <w:t xml:space="preserve"> </w:t>
      </w:r>
      <w:r>
        <w:t>온전히</w:t>
      </w:r>
      <w:r>
        <w:t xml:space="preserve"> </w:t>
      </w:r>
      <w:r>
        <w:t>섬겨야</w:t>
      </w:r>
      <w:r>
        <w:t xml:space="preserve"> </w:t>
      </w:r>
      <w:r>
        <w:t>한다는</w:t>
      </w:r>
      <w:r>
        <w:t xml:space="preserve"> </w:t>
      </w:r>
      <w:r>
        <w:t>책임감을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>.</w:t>
      </w:r>
    </w:p>
    <w:p w14:paraId="3B75BDF8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그리스도께서</w:t>
      </w:r>
      <w:r>
        <w:t xml:space="preserve"> </w:t>
      </w:r>
      <w:r>
        <w:t>곧</w:t>
      </w:r>
      <w:r>
        <w:t xml:space="preserve"> </w:t>
      </w:r>
      <w:r>
        <w:t>오신다는</w:t>
      </w:r>
      <w:r>
        <w:t xml:space="preserve"> </w:t>
      </w:r>
      <w:r>
        <w:t>것을</w:t>
      </w:r>
      <w:r>
        <w:t xml:space="preserve"> </w:t>
      </w:r>
      <w:r>
        <w:t>추호도</w:t>
      </w:r>
      <w:r>
        <w:t xml:space="preserve"> </w:t>
      </w:r>
      <w:r>
        <w:t>의심치</w:t>
      </w:r>
      <w:r>
        <w:t xml:space="preserve"> </w:t>
      </w:r>
      <w:r>
        <w:t>않습니다</w:t>
      </w:r>
      <w:r>
        <w:t>. …</w:t>
      </w:r>
      <w:r>
        <w:t>과거에도</w:t>
      </w:r>
      <w:r>
        <w:t xml:space="preserve"> </w:t>
      </w:r>
      <w:r>
        <w:t>의심하지</w:t>
      </w:r>
      <w:r>
        <w:t xml:space="preserve"> </w:t>
      </w:r>
      <w:r>
        <w:t>않았고</w:t>
      </w:r>
      <w:r>
        <w:t xml:space="preserve">, </w:t>
      </w:r>
      <w:r>
        <w:t>지금도</w:t>
      </w:r>
      <w:r>
        <w:t xml:space="preserve"> </w:t>
      </w:r>
      <w:r>
        <w:t>우리가</w:t>
      </w:r>
      <w:r>
        <w:t xml:space="preserve"> </w:t>
      </w:r>
      <w:r>
        <w:t>주장하는</w:t>
      </w:r>
      <w:r>
        <w:t xml:space="preserve"> </w:t>
      </w:r>
      <w:r>
        <w:t>가르침이</w:t>
      </w:r>
      <w:r>
        <w:t xml:space="preserve"> </w:t>
      </w:r>
      <w:r>
        <w:t>현대</w:t>
      </w:r>
      <w:r>
        <w:t xml:space="preserve"> </w:t>
      </w:r>
      <w:r>
        <w:t>진리이며</w:t>
      </w:r>
      <w:r>
        <w:t xml:space="preserve"> </w:t>
      </w:r>
      <w:r>
        <w:t>심판이</w:t>
      </w:r>
      <w:r>
        <w:t xml:space="preserve"> </w:t>
      </w:r>
      <w:r>
        <w:t>가까웠음을</w:t>
      </w:r>
      <w:r>
        <w:t xml:space="preserve"> </w:t>
      </w:r>
      <w:r>
        <w:t>믿습니다</w:t>
      </w:r>
      <w:r>
        <w:t xml:space="preserve">. </w:t>
      </w:r>
      <w:r>
        <w:t>우리는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호위</w:t>
      </w:r>
      <w:r>
        <w:t xml:space="preserve"> </w:t>
      </w:r>
      <w:r>
        <w:t>속에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오실</w:t>
      </w:r>
      <w:r>
        <w:t xml:space="preserve"> </w:t>
      </w:r>
      <w:r>
        <w:t>분을</w:t>
      </w:r>
      <w:r>
        <w:t xml:space="preserve"> </w:t>
      </w:r>
      <w:r>
        <w:t>맞이하기</w:t>
      </w:r>
      <w:r>
        <w:t xml:space="preserve"> </w:t>
      </w:r>
      <w:r>
        <w:t>위해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충성되고</w:t>
      </w:r>
      <w:r>
        <w:t xml:space="preserve"> </w:t>
      </w:r>
      <w:r>
        <w:t>의로운</w:t>
      </w:r>
      <w:r>
        <w:t xml:space="preserve"> </w:t>
      </w:r>
      <w:r>
        <w:t>자들이</w:t>
      </w:r>
      <w:r>
        <w:t xml:space="preserve"> </w:t>
      </w:r>
      <w:r>
        <w:t>불멸을</w:t>
      </w:r>
      <w:r>
        <w:t xml:space="preserve"> </w:t>
      </w:r>
      <w:r>
        <w:t>얻도록</w:t>
      </w:r>
      <w:r>
        <w:t xml:space="preserve"> </w:t>
      </w:r>
      <w:r>
        <w:t>마무리</w:t>
      </w:r>
      <w:r>
        <w:t xml:space="preserve"> </w:t>
      </w:r>
      <w:r>
        <w:t>손질을</w:t>
      </w:r>
      <w:r>
        <w:t xml:space="preserve"> </w:t>
      </w:r>
      <w:r>
        <w:t>진행하실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오실</w:t>
      </w:r>
      <w:r>
        <w:t xml:space="preserve"> </w:t>
      </w:r>
      <w:r>
        <w:t>때는</w:t>
      </w:r>
      <w:r>
        <w:t xml:space="preserve"> </w:t>
      </w:r>
      <w:r>
        <w:t>우리를</w:t>
      </w:r>
      <w:r>
        <w:t xml:space="preserve"> </w:t>
      </w:r>
      <w:r>
        <w:t>죄에서</w:t>
      </w:r>
      <w:r>
        <w:t xml:space="preserve"> </w:t>
      </w:r>
      <w:r>
        <w:t>깨끗게</w:t>
      </w:r>
      <w:r>
        <w:t xml:space="preserve"> </w:t>
      </w:r>
      <w:r>
        <w:t>하시거나</w:t>
      </w:r>
      <w:r>
        <w:t xml:space="preserve"> </w:t>
      </w:r>
      <w:r>
        <w:t>품성의</w:t>
      </w:r>
      <w:r>
        <w:t xml:space="preserve"> </w:t>
      </w:r>
      <w:r>
        <w:t>결함을</w:t>
      </w:r>
      <w:r>
        <w:t xml:space="preserve"> </w:t>
      </w:r>
      <w:r>
        <w:t>제하시거나</w:t>
      </w:r>
      <w:r>
        <w:t xml:space="preserve"> </w:t>
      </w:r>
      <w:r>
        <w:t>기질과</w:t>
      </w:r>
      <w:r>
        <w:t xml:space="preserve"> </w:t>
      </w:r>
      <w:r>
        <w:t>성격의</w:t>
      </w:r>
      <w:r>
        <w:t xml:space="preserve"> </w:t>
      </w:r>
      <w:r>
        <w:t>약점을</w:t>
      </w:r>
      <w:r>
        <w:t xml:space="preserve"> </w:t>
      </w:r>
      <w:r>
        <w:t>치료하시지</w:t>
      </w:r>
      <w:r>
        <w:t xml:space="preserve"> </w:t>
      </w:r>
      <w:r>
        <w:t>않습니다</w:t>
      </w:r>
      <w:r>
        <w:t xml:space="preserve">. </w:t>
      </w:r>
      <w:r>
        <w:t>이것은</w:t>
      </w:r>
      <w:r>
        <w:t xml:space="preserve"> </w:t>
      </w:r>
      <w:r>
        <w:t>그전에</w:t>
      </w:r>
      <w:r>
        <w:t xml:space="preserve"> </w:t>
      </w:r>
      <w:r>
        <w:t>이루어져야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>.</w:t>
      </w:r>
    </w:p>
    <w:p w14:paraId="2F05ABA9" w14:textId="77777777" w:rsidR="007A2BAE" w:rsidRDefault="00000000">
      <w:pPr>
        <w:jc w:val="both"/>
      </w:pPr>
      <w:r>
        <w:t>주님이</w:t>
      </w:r>
      <w:r>
        <w:t xml:space="preserve"> </w:t>
      </w:r>
      <w:r>
        <w:t>오시면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거룩할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거룩함과</w:t>
      </w:r>
      <w:r>
        <w:t xml:space="preserve"> </w:t>
      </w:r>
      <w:r>
        <w:t>성화로</w:t>
      </w:r>
      <w:r>
        <w:t xml:space="preserve"> </w:t>
      </w:r>
      <w:r>
        <w:t>명예롭게</w:t>
      </w:r>
      <w:r>
        <w:t xml:space="preserve"> </w:t>
      </w:r>
      <w:r>
        <w:t>자기</w:t>
      </w:r>
      <w:r>
        <w:t xml:space="preserve"> </w:t>
      </w:r>
      <w:r>
        <w:t>몸과</w:t>
      </w:r>
      <w:r>
        <w:t xml:space="preserve"> </w:t>
      </w:r>
      <w:r>
        <w:t>정신을</w:t>
      </w:r>
      <w:r>
        <w:t xml:space="preserve"> </w:t>
      </w:r>
      <w:r>
        <w:t>보존한</w:t>
      </w:r>
      <w:r>
        <w:t xml:space="preserve"> </w:t>
      </w:r>
      <w:r>
        <w:t>자들은</w:t>
      </w:r>
      <w:r>
        <w:t xml:space="preserve"> </w:t>
      </w:r>
      <w:r>
        <w:t>불멸을</w:t>
      </w:r>
      <w:r>
        <w:t xml:space="preserve"> </w:t>
      </w:r>
      <w:r>
        <w:t>위해</w:t>
      </w:r>
      <w:r>
        <w:t xml:space="preserve"> </w:t>
      </w:r>
      <w:r>
        <w:t>마무리</w:t>
      </w:r>
      <w:r>
        <w:t xml:space="preserve"> </w:t>
      </w:r>
      <w:r>
        <w:t>손질을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불의하고</w:t>
      </w:r>
      <w:r>
        <w:t xml:space="preserve"> </w:t>
      </w:r>
      <w:r>
        <w:t>성화되지</w:t>
      </w:r>
      <w:r>
        <w:t xml:space="preserve"> </w:t>
      </w:r>
      <w:r>
        <w:t>못하고</w:t>
      </w:r>
      <w:r>
        <w:t xml:space="preserve"> </w:t>
      </w:r>
      <w:r>
        <w:t>더러운</w:t>
      </w:r>
      <w:r>
        <w:t xml:space="preserve"> </w:t>
      </w:r>
      <w:r>
        <w:t>자들은</w:t>
      </w:r>
      <w:r>
        <w:t xml:space="preserve"> </w:t>
      </w:r>
      <w:r>
        <w:t>그대로</w:t>
      </w:r>
      <w:r>
        <w:t xml:space="preserve"> </w:t>
      </w:r>
      <w:r>
        <w:t>남을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되어서</w:t>
      </w:r>
      <w:r>
        <w:t xml:space="preserve"> </w:t>
      </w:r>
      <w:r>
        <w:t>결점을</w:t>
      </w:r>
      <w:r>
        <w:t xml:space="preserve"> </w:t>
      </w:r>
      <w:r>
        <w:t>제거하고</w:t>
      </w:r>
      <w:r>
        <w:t xml:space="preserve"> </w:t>
      </w:r>
      <w:r>
        <w:t>거룩한</w:t>
      </w:r>
      <w:r>
        <w:t xml:space="preserve"> </w:t>
      </w:r>
      <w:r>
        <w:t>성품을</w:t>
      </w:r>
      <w:r>
        <w:t xml:space="preserve"> </w:t>
      </w:r>
      <w:r>
        <w:t>나눠</w:t>
      </w:r>
      <w:r>
        <w:t xml:space="preserve"> </w:t>
      </w:r>
      <w:r>
        <w:t>주는</w:t>
      </w:r>
      <w:r>
        <w:t xml:space="preserve"> </w:t>
      </w:r>
      <w:r>
        <w:t>일은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 …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일은</w:t>
      </w:r>
      <w:r>
        <w:t xml:space="preserve"> </w:t>
      </w:r>
      <w:r>
        <w:t>은혜의</w:t>
      </w:r>
      <w:r>
        <w:t xml:space="preserve"> </w:t>
      </w:r>
      <w:r>
        <w:t>시기</w:t>
      </w:r>
      <w:r>
        <w:t xml:space="preserve"> </w:t>
      </w:r>
      <w:r>
        <w:t>동안에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우리에게</w:t>
      </w:r>
      <w:r>
        <w:t xml:space="preserve"> </w:t>
      </w:r>
      <w:r>
        <w:t>이</w:t>
      </w:r>
      <w:r>
        <w:t xml:space="preserve"> </w:t>
      </w:r>
      <w:r>
        <w:t>일이</w:t>
      </w:r>
      <w:r>
        <w:t xml:space="preserve"> </w:t>
      </w:r>
      <w:r>
        <w:t>이루어져야</w:t>
      </w:r>
      <w:r>
        <w:t xml:space="preserve"> </w:t>
      </w:r>
      <w:r>
        <w:t>할</w:t>
      </w:r>
      <w:r>
        <w:t xml:space="preserve"> </w:t>
      </w:r>
      <w:r>
        <w:t>시간은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>.</w:t>
      </w:r>
    </w:p>
    <w:p w14:paraId="079740B3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지금</w:t>
      </w:r>
      <w:r>
        <w:t xml:space="preserve"> </w:t>
      </w:r>
      <w:r>
        <w:t>하나님의</w:t>
      </w:r>
      <w:r>
        <w:t xml:space="preserve"> </w:t>
      </w:r>
      <w:r>
        <w:t>작업실에</w:t>
      </w:r>
      <w:r>
        <w:t xml:space="preserve"> </w:t>
      </w:r>
      <w:r>
        <w:t>있습니다</w:t>
      </w:r>
      <w:r>
        <w:t xml:space="preserve">. </w:t>
      </w:r>
      <w:r>
        <w:t>채석장에서</w:t>
      </w:r>
      <w:r>
        <w:t xml:space="preserve"> </w:t>
      </w:r>
      <w:r>
        <w:t>나온</w:t>
      </w:r>
      <w:r>
        <w:t xml:space="preserve"> </w:t>
      </w:r>
      <w:r>
        <w:t>거친</w:t>
      </w:r>
      <w:r>
        <w:t xml:space="preserve"> </w:t>
      </w:r>
      <w:r>
        <w:t>돌과</w:t>
      </w:r>
      <w:r>
        <w:t xml:space="preserve"> </w:t>
      </w:r>
      <w:r>
        <w:t>같은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진리를</w:t>
      </w:r>
      <w:r>
        <w:t xml:space="preserve"> </w:t>
      </w:r>
      <w:r>
        <w:t>붙들면</w:t>
      </w:r>
      <w:r>
        <w:t xml:space="preserve"> </w:t>
      </w:r>
      <w:r>
        <w:t>그</w:t>
      </w:r>
      <w:r>
        <w:t xml:space="preserve"> </w:t>
      </w:r>
      <w:r>
        <w:t>영향은</w:t>
      </w:r>
      <w:r>
        <w:t xml:space="preserve"> </w:t>
      </w:r>
      <w:r>
        <w:t>우리를</w:t>
      </w:r>
      <w:r>
        <w:t xml:space="preserve"> </w:t>
      </w:r>
      <w:r>
        <w:t>변화시킬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우리를</w:t>
      </w:r>
      <w:r>
        <w:t xml:space="preserve"> </w:t>
      </w:r>
      <w:r>
        <w:t>고상하게</w:t>
      </w:r>
      <w:r>
        <w:t xml:space="preserve"> </w:t>
      </w:r>
      <w:r>
        <w:t>하며</w:t>
      </w:r>
      <w:r>
        <w:t xml:space="preserve"> </w:t>
      </w:r>
      <w:r>
        <w:t>어떤</w:t>
      </w:r>
      <w:r>
        <w:t xml:space="preserve"> </w:t>
      </w:r>
      <w:r>
        <w:t>종류의</w:t>
      </w:r>
      <w:r>
        <w:t xml:space="preserve"> </w:t>
      </w:r>
      <w:r>
        <w:t>죄와</w:t>
      </w:r>
      <w:r>
        <w:t xml:space="preserve"> </w:t>
      </w:r>
      <w:r>
        <w:t>약점이라도</w:t>
      </w:r>
      <w:r>
        <w:t xml:space="preserve"> </w:t>
      </w:r>
      <w:r>
        <w:t>제거합니다</w:t>
      </w:r>
      <w:r>
        <w:t xml:space="preserve">. </w:t>
      </w:r>
      <w:r>
        <w:t>그렇게</w:t>
      </w:r>
      <w:r>
        <w:t xml:space="preserve"> </w:t>
      </w:r>
      <w:r>
        <w:t>우리는</w:t>
      </w:r>
      <w:r>
        <w:t xml:space="preserve"> </w:t>
      </w:r>
      <w:r>
        <w:t>우리</w:t>
      </w:r>
      <w:r>
        <w:t xml:space="preserve"> </w:t>
      </w:r>
      <w:r>
        <w:t>왕의</w:t>
      </w:r>
      <w:r>
        <w:t xml:space="preserve"> </w:t>
      </w:r>
      <w:r>
        <w:t>아름다움을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준비되고</w:t>
      </w:r>
      <w:r>
        <w:t xml:space="preserve">, </w:t>
      </w:r>
      <w:r>
        <w:t>마침내</w:t>
      </w:r>
      <w:r>
        <w:t xml:space="preserve"> </w:t>
      </w:r>
      <w:r>
        <w:t>하늘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순결한</w:t>
      </w:r>
      <w:r>
        <w:t xml:space="preserve"> </w:t>
      </w:r>
      <w:r>
        <w:t>하늘</w:t>
      </w:r>
      <w:r>
        <w:t xml:space="preserve"> </w:t>
      </w:r>
      <w:r>
        <w:t>천사들과</w:t>
      </w:r>
      <w:r>
        <w:t xml:space="preserve"> </w:t>
      </w:r>
      <w:r>
        <w:t>연합할</w:t>
      </w:r>
      <w:r>
        <w:t xml:space="preserve"> </w:t>
      </w:r>
      <w:r>
        <w:lastRenderedPageBreak/>
        <w:t>것입니다</w:t>
      </w:r>
      <w:r>
        <w:t xml:space="preserve">.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이</w:t>
      </w:r>
      <w:r>
        <w:t xml:space="preserve"> </w:t>
      </w:r>
      <w:r>
        <w:t>일은</w:t>
      </w:r>
      <w:r>
        <w:t xml:space="preserve"> </w:t>
      </w:r>
      <w:r>
        <w:t>바로</w:t>
      </w:r>
      <w:r>
        <w:t xml:space="preserve"> </w:t>
      </w:r>
      <w:r>
        <w:t>여기서</w:t>
      </w:r>
      <w:r>
        <w:t xml:space="preserve"> </w:t>
      </w:r>
      <w:r>
        <w:t>이루어져야</w:t>
      </w:r>
      <w:r>
        <w:t xml:space="preserve"> </w:t>
      </w:r>
      <w:r>
        <w:t>하며</w:t>
      </w:r>
      <w:r>
        <w:t xml:space="preserve">, </w:t>
      </w:r>
      <w:r>
        <w:t>우리의</w:t>
      </w:r>
      <w:r>
        <w:t xml:space="preserve"> </w:t>
      </w:r>
      <w:r>
        <w:t>몸과</w:t>
      </w:r>
      <w:r>
        <w:t xml:space="preserve"> </w:t>
      </w:r>
      <w:r>
        <w:t>영이</w:t>
      </w:r>
      <w:r>
        <w:t xml:space="preserve"> </w:t>
      </w:r>
      <w:r>
        <w:t>불멸에</w:t>
      </w:r>
      <w:r>
        <w:t xml:space="preserve"> </w:t>
      </w:r>
      <w:r>
        <w:t>적합하게</w:t>
      </w:r>
      <w:r>
        <w:t xml:space="preserve"> </w:t>
      </w:r>
      <w:r>
        <w:t>되어야</w:t>
      </w:r>
      <w:r>
        <w:t xml:space="preserve"> </w:t>
      </w:r>
      <w:r>
        <w:t>하는</w:t>
      </w:r>
      <w:r>
        <w:t xml:space="preserve"> </w:t>
      </w:r>
      <w:r>
        <w:t>장소가</w:t>
      </w:r>
      <w:r>
        <w:t xml:space="preserve"> </w:t>
      </w:r>
      <w:r>
        <w:t>있다면</w:t>
      </w:r>
      <w:r>
        <w:t xml:space="preserve"> </w:t>
      </w:r>
      <w:r>
        <w:t>바로</w:t>
      </w:r>
      <w:r>
        <w:t xml:space="preserve"> </w:t>
      </w:r>
      <w:r>
        <w:t>여기입니다</w:t>
      </w:r>
      <w:r>
        <w:t>.</w:t>
      </w:r>
    </w:p>
    <w:p w14:paraId="5099BF62" w14:textId="77777777" w:rsidR="007A2BAE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 xml:space="preserve"> 354-356</w:t>
      </w:r>
    </w:p>
    <w:p w14:paraId="355000D2" w14:textId="77777777" w:rsidR="007A2BAE" w:rsidRDefault="00000000">
      <w:r>
        <w:br w:type="page"/>
      </w:r>
    </w:p>
    <w:p w14:paraId="593C598B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14</w:t>
      </w:r>
      <w:r>
        <w:t>일</w:t>
      </w:r>
    </w:p>
    <w:p w14:paraId="7B4420DB" w14:textId="77777777" w:rsidR="007A2BAE" w:rsidRDefault="007A2BAE"/>
    <w:p w14:paraId="7FAD58F5" w14:textId="77777777" w:rsidR="007A2BAE" w:rsidRDefault="00000000">
      <w:pPr>
        <w:jc w:val="both"/>
      </w:pPr>
      <w:r>
        <w:t>육체적인</w:t>
      </w:r>
      <w:r>
        <w:t xml:space="preserve"> </w:t>
      </w:r>
      <w:r>
        <w:t>건강과</w:t>
      </w:r>
      <w:r>
        <w:t xml:space="preserve"> </w:t>
      </w:r>
      <w:r>
        <w:t>고결한</w:t>
      </w:r>
      <w:r>
        <w:t xml:space="preserve"> </w:t>
      </w:r>
      <w:r>
        <w:t>생각</w:t>
      </w:r>
    </w:p>
    <w:p w14:paraId="383AA252" w14:textId="77777777" w:rsidR="007A2BAE" w:rsidRDefault="007A2BAE"/>
    <w:p w14:paraId="3C71EC3F" w14:textId="77777777" w:rsidR="007A2BAE" w:rsidRDefault="007A2BAE"/>
    <w:p w14:paraId="7980F929" w14:textId="77777777" w:rsidR="007A2BAE" w:rsidRDefault="00000000">
      <w:pPr>
        <w:jc w:val="both"/>
      </w:pPr>
      <w:r>
        <w:t>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나그네와</w:t>
      </w:r>
      <w:r>
        <w:t xml:space="preserve"> </w:t>
      </w:r>
      <w:r>
        <w:t>행인</w:t>
      </w:r>
      <w:r>
        <w:t xml:space="preserve"> </w:t>
      </w:r>
      <w:r>
        <w:t>같은</w:t>
      </w:r>
      <w:r>
        <w:t xml:space="preserve"> </w:t>
      </w:r>
      <w:r>
        <w:t>너희를</w:t>
      </w:r>
      <w:r>
        <w:t xml:space="preserve"> </w:t>
      </w:r>
      <w:r>
        <w:t>권하노니</w:t>
      </w:r>
      <w:r>
        <w:t xml:space="preserve"> </w:t>
      </w:r>
      <w:r>
        <w:t>영혼을</w:t>
      </w:r>
      <w:r>
        <w:t xml:space="preserve"> </w:t>
      </w:r>
      <w:r>
        <w:t>거스려</w:t>
      </w:r>
      <w:r>
        <w:t xml:space="preserve"> </w:t>
      </w:r>
      <w:r>
        <w:t>싸우는</w:t>
      </w:r>
      <w:r>
        <w:t xml:space="preserve"> </w:t>
      </w:r>
      <w:r>
        <w:t>육체의</w:t>
      </w:r>
      <w:r>
        <w:t xml:space="preserve"> </w:t>
      </w:r>
      <w:r>
        <w:t>정욕을</w:t>
      </w:r>
      <w:r>
        <w:t xml:space="preserve"> </w:t>
      </w:r>
      <w:r>
        <w:t>제어하라</w:t>
      </w:r>
      <w:r>
        <w:t>”(</w:t>
      </w:r>
      <w:r>
        <w:t>벧전</w:t>
      </w:r>
      <w:r>
        <w:t xml:space="preserve"> 2:11)</w:t>
      </w:r>
    </w:p>
    <w:p w14:paraId="63E396A6" w14:textId="77777777" w:rsidR="007A2BAE" w:rsidRDefault="007A2BAE"/>
    <w:p w14:paraId="2D1748C7" w14:textId="77777777" w:rsidR="007A2BAE" w:rsidRDefault="00000000">
      <w:pPr>
        <w:jc w:val="both"/>
      </w:pPr>
      <w:r>
        <w:t>이</w:t>
      </w:r>
      <w:r>
        <w:t xml:space="preserve"> </w:t>
      </w:r>
      <w:r>
        <w:t>성경절을</w:t>
      </w:r>
      <w:r>
        <w:t xml:space="preserve"> </w:t>
      </w:r>
      <w:r>
        <w:t>방탕한</w:t>
      </w:r>
      <w:r>
        <w:t xml:space="preserve"> </w:t>
      </w:r>
      <w:r>
        <w:t>생활에</w:t>
      </w:r>
      <w:r>
        <w:t xml:space="preserve"> </w:t>
      </w:r>
      <w:r>
        <w:t>대한</w:t>
      </w:r>
      <w:r>
        <w:t xml:space="preserve"> </w:t>
      </w:r>
      <w:r>
        <w:t>경고로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많지만</w:t>
      </w:r>
      <w:r>
        <w:t xml:space="preserve"> </w:t>
      </w:r>
      <w:r>
        <w:t>더욱</w:t>
      </w:r>
      <w:r>
        <w:t xml:space="preserve"> </w:t>
      </w:r>
      <w:r>
        <w:t>큰</w:t>
      </w:r>
      <w:r>
        <w:t xml:space="preserve"> </w:t>
      </w:r>
      <w:r>
        <w:t>의미가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바람직하지</w:t>
      </w:r>
      <w:r>
        <w:t xml:space="preserve"> </w:t>
      </w:r>
      <w:r>
        <w:t>않게</w:t>
      </w:r>
      <w:r>
        <w:t xml:space="preserve"> </w:t>
      </w:r>
      <w:r>
        <w:t>식욕이나</w:t>
      </w:r>
      <w:r>
        <w:t xml:space="preserve"> </w:t>
      </w:r>
      <w:r>
        <w:t>욕심을</w:t>
      </w:r>
      <w:r>
        <w:t xml:space="preserve"> </w:t>
      </w:r>
      <w:r>
        <w:t>채우지</w:t>
      </w:r>
      <w:r>
        <w:t xml:space="preserve"> </w:t>
      </w:r>
      <w:r>
        <w:t>말라는</w:t>
      </w:r>
      <w:r>
        <w:t xml:space="preserve"> </w:t>
      </w:r>
      <w:r>
        <w:t>것입니다</w:t>
      </w:r>
      <w:r>
        <w:t xml:space="preserve">. </w:t>
      </w:r>
      <w:r>
        <w:t>비정상적인</w:t>
      </w:r>
      <w:r>
        <w:t xml:space="preserve"> </w:t>
      </w:r>
      <w:r>
        <w:t>식욕은</w:t>
      </w:r>
      <w:r>
        <w:t xml:space="preserve"> </w:t>
      </w:r>
      <w:r>
        <w:t>몸을</w:t>
      </w:r>
      <w:r>
        <w:t xml:space="preserve"> </w:t>
      </w:r>
      <w:r>
        <w:t>망치는</w:t>
      </w:r>
      <w:r>
        <w:t xml:space="preserve"> </w:t>
      </w:r>
      <w:r>
        <w:t>욕망입니다</w:t>
      </w:r>
      <w:r>
        <w:t xml:space="preserve">. </w:t>
      </w:r>
      <w:r>
        <w:t>식욕은</w:t>
      </w:r>
      <w:r>
        <w:t xml:space="preserve"> </w:t>
      </w:r>
      <w:r>
        <w:t>인간의</w:t>
      </w:r>
      <w:r>
        <w:t xml:space="preserve"> </w:t>
      </w:r>
      <w:r>
        <w:t>유익을</w:t>
      </w:r>
      <w:r>
        <w:t xml:space="preserve"> </w:t>
      </w:r>
      <w:r>
        <w:t>위한</w:t>
      </w:r>
      <w:r>
        <w:t xml:space="preserve"> </w:t>
      </w:r>
      <w:r>
        <w:t>것이지</w:t>
      </w:r>
      <w:r>
        <w:t xml:space="preserve">, </w:t>
      </w:r>
      <w:r>
        <w:t>사망의</w:t>
      </w:r>
      <w:r>
        <w:t xml:space="preserve"> </w:t>
      </w:r>
      <w:r>
        <w:t>앞잡이로</w:t>
      </w:r>
      <w:r>
        <w:t xml:space="preserve"> </w:t>
      </w:r>
      <w:r>
        <w:t>변질되어</w:t>
      </w:r>
      <w:r>
        <w:t xml:space="preserve"> “</w:t>
      </w:r>
      <w:r>
        <w:t>영혼에</w:t>
      </w:r>
      <w:r>
        <w:t xml:space="preserve"> </w:t>
      </w:r>
      <w:r>
        <w:t>대항하여</w:t>
      </w:r>
      <w:r>
        <w:t xml:space="preserve"> </w:t>
      </w:r>
      <w:r>
        <w:t>싸우는</w:t>
      </w:r>
      <w:r>
        <w:t xml:space="preserve"> </w:t>
      </w:r>
      <w:r>
        <w:t>육체의</w:t>
      </w:r>
      <w:r>
        <w:t xml:space="preserve"> </w:t>
      </w:r>
      <w:r>
        <w:t>정욕</w:t>
      </w:r>
      <w:r>
        <w:t>”</w:t>
      </w:r>
      <w:r>
        <w:t>으로</w:t>
      </w:r>
      <w:r>
        <w:t xml:space="preserve"> </w:t>
      </w:r>
      <w:r>
        <w:t>전락하도록</w:t>
      </w:r>
      <w:r>
        <w:t xml:space="preserve"> </w:t>
      </w:r>
      <w:r>
        <w:t>주어진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>.</w:t>
      </w:r>
    </w:p>
    <w:p w14:paraId="714FD866" w14:textId="77777777" w:rsidR="007A2BAE" w:rsidRDefault="00000000">
      <w:pPr>
        <w:jc w:val="both"/>
      </w:pPr>
      <w:r>
        <w:t>베드로의</w:t>
      </w:r>
      <w:r>
        <w:t xml:space="preserve"> </w:t>
      </w:r>
      <w:r>
        <w:t>훈계는</w:t>
      </w:r>
      <w:r>
        <w:t xml:space="preserve"> </w:t>
      </w:r>
      <w:r>
        <w:t>모든</w:t>
      </w:r>
      <w:r>
        <w:t xml:space="preserve"> </w:t>
      </w:r>
      <w:r>
        <w:t>자극제와</w:t>
      </w:r>
      <w:r>
        <w:t xml:space="preserve"> </w:t>
      </w:r>
      <w:r>
        <w:t>마취제</w:t>
      </w:r>
      <w:r>
        <w:t xml:space="preserve"> </w:t>
      </w:r>
      <w:r>
        <w:t>사용에</w:t>
      </w:r>
      <w:r>
        <w:t xml:space="preserve"> </w:t>
      </w:r>
      <w:r>
        <w:t>대해</w:t>
      </w:r>
      <w:r>
        <w:t xml:space="preserve"> </w:t>
      </w:r>
      <w:r>
        <w:t>가장</w:t>
      </w:r>
      <w:r>
        <w:t xml:space="preserve"> </w:t>
      </w:r>
      <w:r>
        <w:t>직접적이고</w:t>
      </w:r>
      <w:r>
        <w:t xml:space="preserve"> </w:t>
      </w:r>
      <w:r>
        <w:t>강력하게</w:t>
      </w:r>
      <w:r>
        <w:t xml:space="preserve"> </w:t>
      </w:r>
      <w:r>
        <w:t>경고하고</w:t>
      </w:r>
      <w:r>
        <w:t xml:space="preserve"> </w:t>
      </w:r>
      <w:r>
        <w:t>있습니다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방종은</w:t>
      </w:r>
      <w:r>
        <w:t xml:space="preserve"> </w:t>
      </w:r>
      <w:r>
        <w:t>도덕적인</w:t>
      </w:r>
      <w:r>
        <w:t xml:space="preserve"> </w:t>
      </w:r>
      <w:r>
        <w:t>성품에</w:t>
      </w:r>
      <w:r>
        <w:t xml:space="preserve"> </w:t>
      </w:r>
      <w:r>
        <w:t>치명적인</w:t>
      </w:r>
      <w:r>
        <w:t xml:space="preserve"> </w:t>
      </w:r>
      <w:r>
        <w:t>영향을</w:t>
      </w:r>
      <w:r>
        <w:t xml:space="preserve"> </w:t>
      </w:r>
      <w:r>
        <w:t>끼치는</w:t>
      </w:r>
      <w:r>
        <w:t xml:space="preserve"> </w:t>
      </w:r>
      <w:r>
        <w:t>욕망으로</w:t>
      </w:r>
      <w:r>
        <w:t xml:space="preserve"> </w:t>
      </w:r>
      <w:r>
        <w:t>분류할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(CTBH, 54).</w:t>
      </w:r>
    </w:p>
    <w:p w14:paraId="1F2DC6A7" w14:textId="77777777" w:rsidR="007A2BAE" w:rsidRDefault="00000000">
      <w:pPr>
        <w:jc w:val="both"/>
      </w:pPr>
      <w:r>
        <w:t>자신이</w:t>
      </w:r>
      <w:r>
        <w:t xml:space="preserve"> </w:t>
      </w:r>
      <w:r>
        <w:t>경건하다고</w:t>
      </w:r>
      <w:r>
        <w:t xml:space="preserve"> </w:t>
      </w:r>
      <w:r>
        <w:t>말하는</w:t>
      </w:r>
      <w:r>
        <w:t xml:space="preserve"> </w:t>
      </w:r>
      <w:r>
        <w:t>사람은</w:t>
      </w:r>
      <w:r>
        <w:t xml:space="preserve"> </w:t>
      </w:r>
      <w:r>
        <w:t>육체의</w:t>
      </w:r>
      <w:r>
        <w:t xml:space="preserve"> </w:t>
      </w:r>
      <w:r>
        <w:t>건강에</w:t>
      </w:r>
      <w:r>
        <w:t xml:space="preserve"> </w:t>
      </w:r>
      <w:r>
        <w:t>무관심하지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부절제는</w:t>
      </w:r>
      <w:r>
        <w:t xml:space="preserve"> </w:t>
      </w:r>
      <w:r>
        <w:t>죄악이</w:t>
      </w:r>
      <w:r>
        <w:t xml:space="preserve"> </w:t>
      </w:r>
      <w:r>
        <w:t>아니라고</w:t>
      </w:r>
      <w:r>
        <w:t xml:space="preserve">, </w:t>
      </w:r>
      <w:r>
        <w:t>영성에</w:t>
      </w:r>
      <w:r>
        <w:t xml:space="preserve"> </w:t>
      </w:r>
      <w:r>
        <w:t>아무런</w:t>
      </w:r>
      <w:r>
        <w:t xml:space="preserve"> </w:t>
      </w:r>
      <w:r>
        <w:t>영향도</w:t>
      </w:r>
      <w:r>
        <w:t xml:space="preserve"> </w:t>
      </w:r>
      <w:r>
        <w:t>끼치지</w:t>
      </w:r>
      <w:r>
        <w:t xml:space="preserve"> </w:t>
      </w:r>
      <w:r>
        <w:t>않는다고</w:t>
      </w:r>
      <w:r>
        <w:t xml:space="preserve"> </w:t>
      </w:r>
      <w:r>
        <w:t>생각하지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육체적</w:t>
      </w:r>
      <w:r>
        <w:t xml:space="preserve"> </w:t>
      </w:r>
      <w:r>
        <w:t>본성과</w:t>
      </w:r>
      <w:r>
        <w:t xml:space="preserve"> </w:t>
      </w:r>
      <w:r>
        <w:t>도덕적</w:t>
      </w:r>
      <w:r>
        <w:t xml:space="preserve"> </w:t>
      </w:r>
      <w:r>
        <w:t>본성은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있습니다</w:t>
      </w:r>
      <w:r>
        <w:t xml:space="preserve">. </w:t>
      </w:r>
      <w:r>
        <w:t>육체적인</w:t>
      </w:r>
      <w:r>
        <w:t xml:space="preserve"> </w:t>
      </w:r>
      <w:r>
        <w:t>습관에</w:t>
      </w:r>
      <w:r>
        <w:t xml:space="preserve"> </w:t>
      </w:r>
      <w:r>
        <w:t>의하여</w:t>
      </w:r>
      <w:r>
        <w:t xml:space="preserve"> </w:t>
      </w:r>
      <w:r>
        <w:t>도덕의</w:t>
      </w:r>
      <w:r>
        <w:t xml:space="preserve"> </w:t>
      </w:r>
      <w:r>
        <w:t>표준이</w:t>
      </w:r>
      <w:r>
        <w:t xml:space="preserve"> </w:t>
      </w:r>
      <w:r>
        <w:t>향상하거나</w:t>
      </w:r>
      <w:r>
        <w:t xml:space="preserve"> </w:t>
      </w:r>
      <w:r>
        <w:t>타락합니다</w:t>
      </w:r>
      <w:r>
        <w:t xml:space="preserve">.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음식도</w:t>
      </w:r>
      <w:r>
        <w:t xml:space="preserve"> </w:t>
      </w:r>
      <w:r>
        <w:t>지나치게</w:t>
      </w:r>
      <w:r>
        <w:t xml:space="preserve"> </w:t>
      </w:r>
      <w:r>
        <w:t>먹으면</w:t>
      </w:r>
      <w:r>
        <w:t xml:space="preserve"> </w:t>
      </w:r>
      <w:r>
        <w:t>도덕적인</w:t>
      </w:r>
      <w:r>
        <w:t xml:space="preserve"> </w:t>
      </w:r>
      <w:r>
        <w:t>감각이</w:t>
      </w:r>
      <w:r>
        <w:t xml:space="preserve"> </w:t>
      </w:r>
      <w:r>
        <w:t>손상됩니다</w:t>
      </w:r>
      <w:r>
        <w:t xml:space="preserve">. </w:t>
      </w:r>
      <w:r>
        <w:t>건강에</w:t>
      </w:r>
      <w:r>
        <w:t xml:space="preserve"> </w:t>
      </w:r>
      <w:r>
        <w:t>좋은</w:t>
      </w:r>
      <w:r>
        <w:t xml:space="preserve"> </w:t>
      </w:r>
      <w:r>
        <w:t>음식이</w:t>
      </w:r>
      <w:r>
        <w:t xml:space="preserve"> </w:t>
      </w:r>
      <w:r>
        <w:t>아니라면</w:t>
      </w:r>
      <w:r>
        <w:t xml:space="preserve"> </w:t>
      </w:r>
      <w:r>
        <w:t>그</w:t>
      </w:r>
      <w:r>
        <w:t xml:space="preserve"> </w:t>
      </w:r>
      <w:r>
        <w:t>피해는</w:t>
      </w:r>
      <w:r>
        <w:t xml:space="preserve"> </w:t>
      </w:r>
      <w:r>
        <w:t>더욱</w:t>
      </w:r>
      <w:r>
        <w:t xml:space="preserve"> </w:t>
      </w:r>
      <w:r>
        <w:t>심각해집니다</w:t>
      </w:r>
      <w:r>
        <w:t xml:space="preserve">. </w:t>
      </w:r>
      <w:r>
        <w:t>신체의</w:t>
      </w:r>
      <w:r>
        <w:t xml:space="preserve"> </w:t>
      </w:r>
      <w:r>
        <w:t>건강한</w:t>
      </w:r>
      <w:r>
        <w:t xml:space="preserve"> </w:t>
      </w:r>
      <w:r>
        <w:t>작동을</w:t>
      </w:r>
      <w:r>
        <w:t xml:space="preserve"> </w:t>
      </w:r>
      <w:r>
        <w:t>막는</w:t>
      </w:r>
      <w:r>
        <w:t xml:space="preserve"> </w:t>
      </w:r>
      <w:r>
        <w:t>습관은</w:t>
      </w:r>
      <w:r>
        <w:t xml:space="preserve"> </w:t>
      </w:r>
      <w:r>
        <w:t>더</w:t>
      </w:r>
      <w:r>
        <w:t xml:space="preserve"> </w:t>
      </w:r>
      <w:r>
        <w:t>높고</w:t>
      </w:r>
      <w:r>
        <w:t xml:space="preserve"> </w:t>
      </w:r>
      <w:r>
        <w:t>고상한</w:t>
      </w:r>
      <w:r>
        <w:t xml:space="preserve"> </w:t>
      </w:r>
      <w:r>
        <w:t>기능을</w:t>
      </w:r>
      <w:r>
        <w:t xml:space="preserve"> </w:t>
      </w:r>
      <w:r>
        <w:t>퇴화시킵니다</w:t>
      </w:r>
      <w:r>
        <w:t>. …</w:t>
      </w:r>
      <w:r>
        <w:t>탐식하면</w:t>
      </w:r>
      <w:r>
        <w:t xml:space="preserve"> </w:t>
      </w:r>
      <w:r>
        <w:t>동물적</w:t>
      </w:r>
      <w:r>
        <w:t xml:space="preserve"> </w:t>
      </w:r>
      <w:r>
        <w:t>성향이</w:t>
      </w:r>
      <w:r>
        <w:t xml:space="preserve"> </w:t>
      </w:r>
      <w:r>
        <w:t>강해져서</w:t>
      </w:r>
      <w:r>
        <w:t xml:space="preserve"> </w:t>
      </w:r>
      <w:r>
        <w:t>정신적</w:t>
      </w:r>
      <w:r>
        <w:t>·</w:t>
      </w:r>
      <w:r>
        <w:t>영적</w:t>
      </w:r>
      <w:r>
        <w:t xml:space="preserve"> </w:t>
      </w:r>
      <w:r>
        <w:t>능력까지</w:t>
      </w:r>
      <w:r>
        <w:t xml:space="preserve"> </w:t>
      </w:r>
      <w:r>
        <w:t>그</w:t>
      </w:r>
      <w:r>
        <w:t xml:space="preserve"> </w:t>
      </w:r>
      <w:r>
        <w:t>성향에</w:t>
      </w:r>
      <w:r>
        <w:t xml:space="preserve"> </w:t>
      </w:r>
      <w:r>
        <w:t>지배당하게</w:t>
      </w:r>
      <w:r>
        <w:t xml:space="preserve"> </w:t>
      </w:r>
      <w:r>
        <w:t>됩니다</w:t>
      </w:r>
      <w:r>
        <w:t>(CH, 67).</w:t>
      </w:r>
    </w:p>
    <w:p w14:paraId="3A2AC96A" w14:textId="77777777" w:rsidR="007A2BAE" w:rsidRDefault="00000000">
      <w:pPr>
        <w:jc w:val="both"/>
      </w:pPr>
      <w:r>
        <w:t>주님이</w:t>
      </w:r>
      <w:r>
        <w:t xml:space="preserve"> </w:t>
      </w:r>
      <w:r>
        <w:t>광야에서</w:t>
      </w:r>
      <w:r>
        <w:t xml:space="preserve"> </w:t>
      </w:r>
      <w:r>
        <w:t>오랫동안</w:t>
      </w:r>
      <w:r>
        <w:t xml:space="preserve"> </w:t>
      </w:r>
      <w:r>
        <w:t>금식하는</w:t>
      </w:r>
      <w:r>
        <w:t xml:space="preserve"> </w:t>
      </w:r>
      <w:r>
        <w:t>가운데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괴로워하신</w:t>
      </w:r>
      <w:r>
        <w:t xml:space="preserve"> </w:t>
      </w:r>
      <w:r>
        <w:t>것을</w:t>
      </w:r>
      <w:r>
        <w:t xml:space="preserve"> </w:t>
      </w:r>
      <w:r>
        <w:t>보면</w:t>
      </w:r>
      <w:r>
        <w:t xml:space="preserve"> </w:t>
      </w:r>
      <w:r>
        <w:t>식욕의</w:t>
      </w:r>
      <w:r>
        <w:t xml:space="preserve"> </w:t>
      </w:r>
      <w:r>
        <w:t>방종을</w:t>
      </w:r>
      <w:r>
        <w:t xml:space="preserve"> </w:t>
      </w:r>
      <w:r>
        <w:t>일으키는</w:t>
      </w:r>
      <w:r>
        <w:t xml:space="preserve"> </w:t>
      </w:r>
      <w:r>
        <w:t>유혹이</w:t>
      </w:r>
      <w:r>
        <w:t xml:space="preserve"> </w:t>
      </w:r>
      <w:r>
        <w:t>얼마나</w:t>
      </w:r>
      <w:r>
        <w:t xml:space="preserve"> </w:t>
      </w:r>
      <w:r>
        <w:t>강력한</w:t>
      </w:r>
      <w:r>
        <w:t xml:space="preserve"> </w:t>
      </w:r>
      <w:r>
        <w:t>것인지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변질된</w:t>
      </w:r>
      <w:r>
        <w:t xml:space="preserve"> </w:t>
      </w:r>
      <w:r>
        <w:t>식욕에</w:t>
      </w:r>
      <w:r>
        <w:t xml:space="preserve"> </w:t>
      </w:r>
      <w:r>
        <w:t>빠지면</w:t>
      </w:r>
      <w:r>
        <w:t xml:space="preserve"> </w:t>
      </w:r>
      <w:r>
        <w:t>분별력이</w:t>
      </w:r>
      <w:r>
        <w:t xml:space="preserve"> </w:t>
      </w:r>
      <w:r>
        <w:t>둔해져</w:t>
      </w:r>
      <w:r>
        <w:t xml:space="preserve"> </w:t>
      </w:r>
      <w:r>
        <w:t>거룩한</w:t>
      </w:r>
      <w:r>
        <w:t xml:space="preserve"> </w:t>
      </w:r>
      <w:r>
        <w:t>것을</w:t>
      </w:r>
      <w:r>
        <w:t xml:space="preserve"> </w:t>
      </w:r>
      <w:r>
        <w:t>알아보지</w:t>
      </w:r>
      <w:r>
        <w:t xml:space="preserve"> </w:t>
      </w:r>
      <w:r>
        <w:t>못한다는</w:t>
      </w:r>
      <w:r>
        <w:t xml:space="preserve"> </w:t>
      </w:r>
      <w:r>
        <w:t>것을</w:t>
      </w:r>
      <w:r>
        <w:t xml:space="preserve"> </w:t>
      </w:r>
      <w:r>
        <w:t>주님은</w:t>
      </w:r>
      <w:r>
        <w:t xml:space="preserve"> </w:t>
      </w:r>
      <w:r>
        <w:t>아셨습니다</w:t>
      </w:r>
      <w:r>
        <w:t>. …</w:t>
      </w:r>
      <w:r>
        <w:t>인류에게</w:t>
      </w:r>
      <w:r>
        <w:t xml:space="preserve"> </w:t>
      </w:r>
      <w:r>
        <w:t>가해진</w:t>
      </w:r>
      <w:r>
        <w:t xml:space="preserve"> </w:t>
      </w:r>
      <w:r>
        <w:t>방종한</w:t>
      </w:r>
      <w:r>
        <w:t xml:space="preserve"> </w:t>
      </w:r>
      <w:r>
        <w:t>식욕의</w:t>
      </w:r>
      <w:r>
        <w:t xml:space="preserve"> </w:t>
      </w:r>
      <w:r>
        <w:t>권세가</w:t>
      </w:r>
      <w:r>
        <w:t xml:space="preserve"> </w:t>
      </w:r>
      <w:r>
        <w:t>그렇게도</w:t>
      </w:r>
      <w:r>
        <w:t xml:space="preserve"> </w:t>
      </w:r>
      <w:r>
        <w:t>강하다면</w:t>
      </w:r>
      <w:r>
        <w:t xml:space="preserve">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세력을</w:t>
      </w:r>
      <w:r>
        <w:t xml:space="preserve"> </w:t>
      </w:r>
      <w:r>
        <w:t>깨뜨리기</w:t>
      </w:r>
      <w:r>
        <w:t xml:space="preserve"> </w:t>
      </w:r>
      <w:r>
        <w:t>위해</w:t>
      </w:r>
      <w:r>
        <w:t xml:space="preserve"> </w:t>
      </w:r>
      <w:r>
        <w:lastRenderedPageBreak/>
        <w:t>하나님의</w:t>
      </w:r>
      <w:r>
        <w:t xml:space="preserve"> </w:t>
      </w:r>
      <w:r>
        <w:t>거룩한</w:t>
      </w:r>
      <w:r>
        <w:t xml:space="preserve"> </w:t>
      </w:r>
      <w:r>
        <w:t>아들이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거의</w:t>
      </w:r>
      <w:r>
        <w:t xml:space="preserve"> </w:t>
      </w:r>
      <w:r>
        <w:t>여섯</w:t>
      </w:r>
      <w:r>
        <w:t xml:space="preserve"> </w:t>
      </w:r>
      <w:r>
        <w:t>주일</w:t>
      </w:r>
      <w:r>
        <w:t xml:space="preserve"> </w:t>
      </w:r>
      <w:r>
        <w:t>동안</w:t>
      </w:r>
      <w:r>
        <w:t xml:space="preserve"> </w:t>
      </w:r>
      <w:r>
        <w:t>금식하며</w:t>
      </w:r>
      <w:r>
        <w:t xml:space="preserve"> </w:t>
      </w:r>
      <w:r>
        <w:t>견뎌야</w:t>
      </w:r>
      <w:r>
        <w:t xml:space="preserve"> </w:t>
      </w:r>
      <w:r>
        <w:t>했다면</w:t>
      </w:r>
      <w:r>
        <w:t xml:space="preserve">, </w:t>
      </w:r>
      <w:r>
        <w:t>그리스도인이</w:t>
      </w:r>
      <w:r>
        <w:t xml:space="preserve"> </w:t>
      </w:r>
      <w:r>
        <w:t>직면한</w:t>
      </w:r>
      <w:r>
        <w:t xml:space="preserve"> </w:t>
      </w:r>
      <w:r>
        <w:t>도전은</w:t>
      </w:r>
      <w:r>
        <w:t xml:space="preserve"> </w:t>
      </w:r>
      <w:r>
        <w:t>보통</w:t>
      </w:r>
      <w:r>
        <w:t xml:space="preserve"> </w:t>
      </w:r>
      <w:r>
        <w:t>심각한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싸움이</w:t>
      </w:r>
      <w:r>
        <w:t xml:space="preserve"> </w:t>
      </w:r>
      <w:r>
        <w:t>아무리</w:t>
      </w:r>
      <w:r>
        <w:t xml:space="preserve"> </w:t>
      </w:r>
      <w:r>
        <w:t>심해도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사탄이</w:t>
      </w:r>
      <w:r>
        <w:t xml:space="preserve"> </w:t>
      </w:r>
      <w:r>
        <w:t>고안해</w:t>
      </w:r>
      <w:r>
        <w:t xml:space="preserve"> </w:t>
      </w:r>
      <w:r>
        <w:t>낸</w:t>
      </w:r>
      <w:r>
        <w:t xml:space="preserve"> </w:t>
      </w:r>
      <w:r>
        <w:t>가장</w:t>
      </w:r>
      <w:r>
        <w:t xml:space="preserve"> </w:t>
      </w:r>
      <w:r>
        <w:t>맹렬한</w:t>
      </w:r>
      <w:r>
        <w:t xml:space="preserve"> </w:t>
      </w:r>
      <w:r>
        <w:t>시험에</w:t>
      </w:r>
      <w:r>
        <w:t xml:space="preserve"> </w:t>
      </w:r>
      <w:r>
        <w:t>맞서신</w:t>
      </w:r>
      <w:r>
        <w:t xml:space="preserve"> </w:t>
      </w:r>
      <w:r>
        <w:t>거룩한</w:t>
      </w:r>
      <w:r>
        <w:t xml:space="preserve"> </w:t>
      </w:r>
      <w:r>
        <w:t>분의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우리도</w:t>
      </w:r>
      <w:r>
        <w:t xml:space="preserve"> </w:t>
      </w:r>
      <w:r>
        <w:t>충분히</w:t>
      </w:r>
      <w:r>
        <w:t xml:space="preserve"> </w:t>
      </w:r>
      <w:r>
        <w:t>악에</w:t>
      </w:r>
      <w:r>
        <w:t xml:space="preserve"> </w:t>
      </w:r>
      <w:r>
        <w:t>대항할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마침내</w:t>
      </w:r>
      <w:r>
        <w:t xml:space="preserve"> </w:t>
      </w:r>
      <w:r>
        <w:t>하나님의</w:t>
      </w:r>
      <w:r>
        <w:t xml:space="preserve"> </w:t>
      </w:r>
      <w:r>
        <w:t>왕국에서</w:t>
      </w:r>
      <w:r>
        <w:t xml:space="preserve"> </w:t>
      </w:r>
      <w:r>
        <w:t>승리의</w:t>
      </w:r>
      <w:r>
        <w:t xml:space="preserve"> </w:t>
      </w:r>
      <w:r>
        <w:t>면류관을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음식</w:t>
      </w:r>
      <w:r>
        <w:t xml:space="preserve"> 167).</w:t>
      </w:r>
    </w:p>
    <w:p w14:paraId="167DABB2" w14:textId="77777777" w:rsidR="007A2BAE" w:rsidRDefault="00000000">
      <w:r>
        <w:br w:type="page"/>
      </w:r>
    </w:p>
    <w:p w14:paraId="6E308A60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15</w:t>
      </w:r>
      <w:r>
        <w:t>일</w:t>
      </w:r>
    </w:p>
    <w:p w14:paraId="5739865A" w14:textId="77777777" w:rsidR="007A2BAE" w:rsidRDefault="007A2BAE"/>
    <w:p w14:paraId="54E3FFBD" w14:textId="77777777" w:rsidR="007A2BAE" w:rsidRDefault="00000000">
      <w:pPr>
        <w:jc w:val="both"/>
      </w:pPr>
      <w:r>
        <w:t>심는</w:t>
      </w:r>
      <w:r>
        <w:t xml:space="preserve"> </w:t>
      </w:r>
      <w:r>
        <w:t>대로</w:t>
      </w:r>
      <w:r>
        <w:t xml:space="preserve"> </w:t>
      </w:r>
      <w:r>
        <w:t>거둔다</w:t>
      </w:r>
    </w:p>
    <w:p w14:paraId="49D6D5B8" w14:textId="77777777" w:rsidR="007A2BAE" w:rsidRDefault="007A2BAE"/>
    <w:p w14:paraId="51D1C870" w14:textId="77777777" w:rsidR="007A2BAE" w:rsidRDefault="007A2BAE"/>
    <w:p w14:paraId="78034D4C" w14:textId="77777777" w:rsidR="007A2BAE" w:rsidRDefault="00000000">
      <w:pPr>
        <w:jc w:val="both"/>
      </w:pPr>
      <w:r>
        <w:t>“</w:t>
      </w:r>
      <w:r>
        <w:t>또한</w:t>
      </w:r>
      <w:r>
        <w:t xml:space="preserve"> </w:t>
      </w:r>
      <w:r>
        <w:t>네가</w:t>
      </w:r>
      <w:r>
        <w:t xml:space="preserve"> </w:t>
      </w:r>
      <w:r>
        <w:t>청년의</w:t>
      </w:r>
      <w:r>
        <w:t xml:space="preserve"> </w:t>
      </w:r>
      <w:r>
        <w:t>정욕을</w:t>
      </w:r>
      <w:r>
        <w:t xml:space="preserve"> </w:t>
      </w:r>
      <w:r>
        <w:t>피하고</w:t>
      </w:r>
      <w:r>
        <w:t xml:space="preserve"> </w:t>
      </w:r>
      <w:r>
        <w:t>주를</w:t>
      </w:r>
      <w:r>
        <w:t xml:space="preserve"> </w:t>
      </w:r>
      <w:r>
        <w:t>깨끗한</w:t>
      </w:r>
      <w:r>
        <w:t xml:space="preserve"> </w:t>
      </w:r>
      <w:r>
        <w:t>마음으로</w:t>
      </w:r>
      <w:r>
        <w:t xml:space="preserve"> </w:t>
      </w:r>
      <w:r>
        <w:t>부르는</w:t>
      </w:r>
      <w:r>
        <w:t xml:space="preserve"> </w:t>
      </w:r>
      <w:r>
        <w:t>자들과</w:t>
      </w:r>
      <w:r>
        <w:t xml:space="preserve"> </w:t>
      </w:r>
      <w:r>
        <w:t>함께</w:t>
      </w:r>
      <w:r>
        <w:t xml:space="preserve"> </w:t>
      </w:r>
      <w:r>
        <w:t>의와</w:t>
      </w:r>
      <w:r>
        <w:t xml:space="preserve"> </w:t>
      </w:r>
      <w:r>
        <w:t>믿음과</w:t>
      </w:r>
      <w:r>
        <w:t xml:space="preserve"> </w:t>
      </w:r>
      <w:r>
        <w:t>사랑과</w:t>
      </w:r>
      <w:r>
        <w:t xml:space="preserve"> </w:t>
      </w:r>
      <w:r>
        <w:t>화평을</w:t>
      </w:r>
      <w:r>
        <w:t xml:space="preserve"> </w:t>
      </w:r>
      <w:r>
        <w:t>좇으라</w:t>
      </w:r>
      <w:r>
        <w:t>”(</w:t>
      </w:r>
      <w:r>
        <w:t>딤후</w:t>
      </w:r>
      <w:r>
        <w:t xml:space="preserve"> 2:22)</w:t>
      </w:r>
    </w:p>
    <w:p w14:paraId="31B949EE" w14:textId="77777777" w:rsidR="007A2BAE" w:rsidRDefault="007A2BAE"/>
    <w:p w14:paraId="2C5609E7" w14:textId="77777777" w:rsidR="007A2BAE" w:rsidRDefault="00000000">
      <w:pPr>
        <w:jc w:val="both"/>
      </w:pPr>
      <w:r>
        <w:t>사랑하는</w:t>
      </w:r>
      <w:r>
        <w:t xml:space="preserve"> </w:t>
      </w:r>
      <w:r>
        <w:t>젊은</w:t>
      </w:r>
      <w:r>
        <w:t xml:space="preserve"> </w:t>
      </w:r>
      <w:r>
        <w:t>친구들에게</w:t>
      </w:r>
      <w:r>
        <w:t>!</w:t>
      </w:r>
    </w:p>
    <w:p w14:paraId="7BC69F9B" w14:textId="77777777" w:rsidR="007A2BAE" w:rsidRDefault="00000000">
      <w:pPr>
        <w:jc w:val="both"/>
      </w:pPr>
      <w:r>
        <w:t>여러분이</w:t>
      </w:r>
      <w:r>
        <w:t xml:space="preserve"> </w:t>
      </w:r>
      <w:r>
        <w:t>방탕하게</w:t>
      </w:r>
      <w:r>
        <w:t xml:space="preserve"> </w:t>
      </w:r>
      <w:r>
        <w:t>보낸</w:t>
      </w:r>
      <w:r>
        <w:t xml:space="preserve"> </w:t>
      </w:r>
      <w:r>
        <w:t>짧은</w:t>
      </w:r>
      <w:r>
        <w:t xml:space="preserve"> </w:t>
      </w:r>
      <w:r>
        <w:t>시간</w:t>
      </w:r>
      <w:r>
        <w:t xml:space="preserve"> </w:t>
      </w:r>
      <w:r>
        <w:t>때문에</w:t>
      </w:r>
      <w:r>
        <w:t xml:space="preserve">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쓰라린</w:t>
      </w:r>
      <w:r>
        <w:t xml:space="preserve"> </w:t>
      </w:r>
      <w:r>
        <w:t>결과를</w:t>
      </w:r>
      <w:r>
        <w:t xml:space="preserve"> </w:t>
      </w:r>
      <w:r>
        <w:t>맛볼</w:t>
      </w:r>
      <w:r>
        <w:t xml:space="preserve"> </w:t>
      </w:r>
      <w:r>
        <w:t>것입니다</w:t>
      </w:r>
      <w:r>
        <w:t xml:space="preserve">. </w:t>
      </w:r>
      <w:r>
        <w:t>몰지각하게</w:t>
      </w:r>
      <w:r>
        <w:t xml:space="preserve"> </w:t>
      </w:r>
      <w:r>
        <w:t>보냈던</w:t>
      </w:r>
      <w:r>
        <w:t xml:space="preserve"> </w:t>
      </w:r>
      <w:r>
        <w:t>시간</w:t>
      </w:r>
      <w:r>
        <w:t xml:space="preserve">, </w:t>
      </w:r>
      <w:r>
        <w:t>유혹에</w:t>
      </w:r>
      <w:r>
        <w:t xml:space="preserve"> </w:t>
      </w:r>
      <w:r>
        <w:t>넘어진</w:t>
      </w:r>
      <w:r>
        <w:t xml:space="preserve"> </w:t>
      </w:r>
      <w:r>
        <w:t>경험으로</w:t>
      </w:r>
      <w:r>
        <w:t xml:space="preserve"> </w:t>
      </w:r>
      <w:r>
        <w:t>삶의</w:t>
      </w:r>
      <w:r>
        <w:t xml:space="preserve"> </w:t>
      </w:r>
      <w:r>
        <w:t>행로</w:t>
      </w:r>
      <w:r>
        <w:t xml:space="preserve"> </w:t>
      </w:r>
      <w:r>
        <w:t>자체가</w:t>
      </w:r>
      <w:r>
        <w:t xml:space="preserve"> </w:t>
      </w:r>
      <w:r>
        <w:t>엇나갈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젊은</w:t>
      </w:r>
      <w:r>
        <w:t xml:space="preserve"> </w:t>
      </w:r>
      <w:r>
        <w:t>시절은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번뿐입니다</w:t>
      </w:r>
      <w:r>
        <w:t xml:space="preserve">. </w:t>
      </w:r>
      <w:r>
        <w:t>그</w:t>
      </w:r>
      <w:r>
        <w:t xml:space="preserve"> </w:t>
      </w:r>
      <w:r>
        <w:t>시기를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활용하십시오</w:t>
      </w:r>
      <w:r>
        <w:t xml:space="preserve">. </w:t>
      </w:r>
      <w:r>
        <w:t>지나쳐</w:t>
      </w:r>
      <w:r>
        <w:t xml:space="preserve"> </w:t>
      </w:r>
      <w:r>
        <w:t>버린</w:t>
      </w:r>
      <w:r>
        <w:t xml:space="preserve"> </w:t>
      </w:r>
      <w:r>
        <w:t>기회는</w:t>
      </w:r>
      <w:r>
        <w:t xml:space="preserve"> </w:t>
      </w:r>
      <w:r>
        <w:t>결코</w:t>
      </w:r>
      <w:r>
        <w:t xml:space="preserve"> </w:t>
      </w:r>
      <w:r>
        <w:t>다시</w:t>
      </w:r>
      <w:r>
        <w:t xml:space="preserve"> </w:t>
      </w:r>
      <w:r>
        <w:t>되돌아오지</w:t>
      </w:r>
      <w:r>
        <w:t xml:space="preserve"> </w:t>
      </w:r>
      <w:r>
        <w:t>않습니다</w:t>
      </w:r>
      <w:r>
        <w:t>.</w:t>
      </w:r>
    </w:p>
    <w:p w14:paraId="0DE60276" w14:textId="77777777" w:rsidR="007A2BAE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자신을</w:t>
      </w:r>
      <w:r>
        <w:t xml:space="preserve"> </w:t>
      </w:r>
      <w:r>
        <w:t>빛의</w:t>
      </w:r>
      <w:r>
        <w:t xml:space="preserve"> </w:t>
      </w:r>
      <w:r>
        <w:t>천사로</w:t>
      </w:r>
      <w:r>
        <w:t xml:space="preserve"> </w:t>
      </w:r>
      <w:r>
        <w:t>바꾸어</w:t>
      </w:r>
      <w:r>
        <w:t xml:space="preserve"> </w:t>
      </w:r>
      <w:r>
        <w:t>그럴듯한</w:t>
      </w:r>
      <w:r>
        <w:t xml:space="preserve"> </w:t>
      </w:r>
      <w:r>
        <w:t>유혹으로</w:t>
      </w:r>
      <w:r>
        <w:t xml:space="preserve"> </w:t>
      </w:r>
      <w:r>
        <w:t>젊은이들에게</w:t>
      </w:r>
      <w:r>
        <w:t xml:space="preserve"> </w:t>
      </w:r>
      <w:r>
        <w:t>접근하며</w:t>
      </w:r>
      <w:r>
        <w:t xml:space="preserve">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의무의</w:t>
      </w:r>
      <w:r>
        <w:t xml:space="preserve"> </w:t>
      </w:r>
      <w:r>
        <w:t>길에서</w:t>
      </w:r>
      <w:r>
        <w:t xml:space="preserve"> </w:t>
      </w:r>
      <w:r>
        <w:t>벗어나도록</w:t>
      </w:r>
      <w:r>
        <w:t xml:space="preserve"> </w:t>
      </w:r>
      <w:r>
        <w:t>설득합니다</w:t>
      </w:r>
      <w:r>
        <w:t xml:space="preserve">. </w:t>
      </w:r>
      <w:r>
        <w:t>그는</w:t>
      </w:r>
      <w:r>
        <w:t xml:space="preserve"> </w:t>
      </w:r>
      <w:r>
        <w:t>비방자</w:t>
      </w:r>
      <w:r>
        <w:t xml:space="preserve">, </w:t>
      </w:r>
      <w:r>
        <w:t>기만자</w:t>
      </w:r>
      <w:r>
        <w:t xml:space="preserve">, </w:t>
      </w:r>
      <w:r>
        <w:t>거짓말쟁이</w:t>
      </w:r>
      <w:r>
        <w:t xml:space="preserve">, </w:t>
      </w:r>
      <w:r>
        <w:t>훼방자</w:t>
      </w:r>
      <w:r>
        <w:t xml:space="preserve">, </w:t>
      </w:r>
      <w:r>
        <w:t>살인자로</w:t>
      </w:r>
      <w:r>
        <w:t xml:space="preserve"> </w:t>
      </w:r>
      <w:r>
        <w:t>묘사됩니다</w:t>
      </w:r>
      <w:r>
        <w:t>. …</w:t>
      </w:r>
      <w:r>
        <w:t>유혹하는</w:t>
      </w:r>
      <w:r>
        <w:t xml:space="preserve"> </w:t>
      </w:r>
      <w:r>
        <w:t>것은</w:t>
      </w:r>
      <w:r>
        <w:t xml:space="preserve"> </w:t>
      </w:r>
      <w:r>
        <w:t>사탄의</w:t>
      </w:r>
      <w:r>
        <w:t xml:space="preserve"> </w:t>
      </w:r>
      <w:r>
        <w:t>행위이지만</w:t>
      </w:r>
      <w:r>
        <w:t xml:space="preserve"> </w:t>
      </w:r>
      <w:r>
        <w:t>거기에</w:t>
      </w:r>
      <w:r>
        <w:t xml:space="preserve"> </w:t>
      </w:r>
      <w:r>
        <w:t>굴복하는</w:t>
      </w:r>
      <w:r>
        <w:t xml:space="preserve"> </w:t>
      </w:r>
      <w:r>
        <w:t>것은</w:t>
      </w:r>
      <w:r>
        <w:t xml:space="preserve"> </w:t>
      </w:r>
      <w:r>
        <w:t>여러분</w:t>
      </w:r>
      <w:r>
        <w:t xml:space="preserve"> </w:t>
      </w:r>
      <w:r>
        <w:t>자신의</w:t>
      </w:r>
      <w:r>
        <w:t xml:space="preserve"> </w:t>
      </w:r>
      <w:r>
        <w:t>행위입니다</w:t>
      </w:r>
      <w:r>
        <w:t xml:space="preserve">. </w:t>
      </w:r>
      <w:r>
        <w:t>유혹당하는</w:t>
      </w:r>
      <w:r>
        <w:t xml:space="preserve"> </w:t>
      </w:r>
      <w:r>
        <w:t>사람은</w:t>
      </w:r>
      <w:r>
        <w:t xml:space="preserve"> </w:t>
      </w:r>
      <w:r>
        <w:t>사탄의</w:t>
      </w:r>
      <w:r>
        <w:t xml:space="preserve"> </w:t>
      </w:r>
      <w:r>
        <w:t>권세</w:t>
      </w:r>
      <w:r>
        <w:t xml:space="preserve"> </w:t>
      </w:r>
      <w:r>
        <w:t>아래서</w:t>
      </w:r>
      <w:r>
        <w:t xml:space="preserve"> </w:t>
      </w:r>
      <w:r>
        <w:t>강제적으로</w:t>
      </w:r>
      <w:r>
        <w:t xml:space="preserve"> </w:t>
      </w:r>
      <w:r>
        <w:t>죄를</w:t>
      </w:r>
      <w:r>
        <w:t xml:space="preserve"> </w:t>
      </w:r>
      <w:r>
        <w:t>짓게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죄에</w:t>
      </w:r>
      <w:r>
        <w:t xml:space="preserve"> </w:t>
      </w:r>
      <w:r>
        <w:t>대해서는</w:t>
      </w:r>
      <w:r>
        <w:t xml:space="preserve"> </w:t>
      </w:r>
      <w:r>
        <w:t>변명할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(4</w:t>
      </w:r>
      <w:r>
        <w:t>증언</w:t>
      </w:r>
      <w:r>
        <w:t xml:space="preserve"> 622, 623).</w:t>
      </w:r>
    </w:p>
    <w:p w14:paraId="4BF913CD" w14:textId="77777777" w:rsidR="007A2BAE" w:rsidRDefault="00000000">
      <w:pPr>
        <w:jc w:val="both"/>
      </w:pPr>
      <w:r>
        <w:t>유혹이</w:t>
      </w:r>
      <w:r>
        <w:t xml:space="preserve"> </w:t>
      </w:r>
      <w:r>
        <w:t>죄는</w:t>
      </w:r>
      <w:r>
        <w:t xml:space="preserve"> </w:t>
      </w:r>
      <w:r>
        <w:t>아닙니다</w:t>
      </w:r>
      <w:r>
        <w:t xml:space="preserve">. </w:t>
      </w:r>
      <w:r>
        <w:t>예수님은</w:t>
      </w:r>
      <w:r>
        <w:t xml:space="preserve"> </w:t>
      </w:r>
      <w:r>
        <w:t>거룩하고</w:t>
      </w:r>
      <w:r>
        <w:t xml:space="preserve"> </w:t>
      </w:r>
      <w:r>
        <w:t>순결하셨지만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우리와</w:t>
      </w:r>
      <w:r>
        <w:t xml:space="preserve"> </w:t>
      </w:r>
      <w:r>
        <w:t>한결같이</w:t>
      </w:r>
      <w:r>
        <w:t xml:space="preserve"> </w:t>
      </w:r>
      <w:r>
        <w:t>유혹을</w:t>
      </w:r>
      <w:r>
        <w:t xml:space="preserve"> </w:t>
      </w:r>
      <w:r>
        <w:t>받으셨습니다</w:t>
      </w:r>
      <w:r>
        <w:t xml:space="preserve">. </w:t>
      </w:r>
      <w:r>
        <w:t>사람에게는</w:t>
      </w:r>
      <w:r>
        <w:t xml:space="preserve"> </w:t>
      </w:r>
      <w:r>
        <w:t>결코</w:t>
      </w:r>
      <w:r>
        <w:t xml:space="preserve"> </w:t>
      </w:r>
      <w:r>
        <w:t>가해지지</w:t>
      </w:r>
      <w:r>
        <w:t xml:space="preserve"> </w:t>
      </w:r>
      <w:r>
        <w:t>않을</w:t>
      </w:r>
      <w:r>
        <w:t xml:space="preserve"> </w:t>
      </w:r>
      <w:r>
        <w:t>힘과</w:t>
      </w:r>
      <w:r>
        <w:t xml:space="preserve"> </w:t>
      </w:r>
      <w:r>
        <w:t>세력으로</w:t>
      </w:r>
      <w:r>
        <w:t xml:space="preserve"> </w:t>
      </w:r>
      <w:r>
        <w:t>유혹을</w:t>
      </w:r>
      <w:r>
        <w:t xml:space="preserve"> </w:t>
      </w:r>
      <w:r>
        <w:t>받으셨습니다</w:t>
      </w:r>
      <w:r>
        <w:t xml:space="preserve">. </w:t>
      </w:r>
      <w:r>
        <w:t>그분은</w:t>
      </w:r>
      <w:r>
        <w:t xml:space="preserve"> </w:t>
      </w:r>
      <w:r>
        <w:t>유혹을</w:t>
      </w:r>
      <w:r>
        <w:t xml:space="preserve"> </w:t>
      </w:r>
      <w:r>
        <w:t>이기셨고</w:t>
      </w:r>
      <w:r>
        <w:t xml:space="preserve"> </w:t>
      </w:r>
      <w:r>
        <w:t>뚜렷한</w:t>
      </w:r>
      <w:r>
        <w:t xml:space="preserve"> </w:t>
      </w:r>
      <w:r>
        <w:t>본을</w:t>
      </w:r>
      <w:r>
        <w:t xml:space="preserve"> </w:t>
      </w:r>
      <w:r>
        <w:t>보여</w:t>
      </w:r>
      <w:r>
        <w:t xml:space="preserve"> </w:t>
      </w:r>
      <w:r>
        <w:t>주심으로</w:t>
      </w:r>
      <w:r>
        <w:t xml:space="preserve"> </w:t>
      </w:r>
      <w:r>
        <w:t>우리가</w:t>
      </w:r>
      <w:r>
        <w:t xml:space="preserve"> </w:t>
      </w:r>
      <w:r>
        <w:t>그분을</w:t>
      </w:r>
      <w:r>
        <w:t xml:space="preserve"> </w:t>
      </w:r>
      <w:r>
        <w:t>따를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자신만만하거나</w:t>
      </w:r>
      <w:r>
        <w:t xml:space="preserve"> </w:t>
      </w:r>
      <w:r>
        <w:t>독선에</w:t>
      </w:r>
      <w:r>
        <w:t xml:space="preserve"> </w:t>
      </w:r>
      <w:r>
        <w:t>빠지면</w:t>
      </w:r>
      <w:r>
        <w:t xml:space="preserve"> </w:t>
      </w:r>
      <w:r>
        <w:t>유혹의</w:t>
      </w:r>
      <w:r>
        <w:t xml:space="preserve"> </w:t>
      </w:r>
      <w:r>
        <w:t>세력에</w:t>
      </w:r>
      <w:r>
        <w:t xml:space="preserve"> </w:t>
      </w:r>
      <w:r>
        <w:t>사로잡힙니다</w:t>
      </w:r>
      <w:r>
        <w:t xml:space="preserve">. </w:t>
      </w:r>
      <w:r>
        <w:t>그러나</w:t>
      </w:r>
      <w:r>
        <w:t xml:space="preserve"> </w:t>
      </w:r>
      <w:r>
        <w:t>예수님을</w:t>
      </w:r>
      <w:r>
        <w:t xml:space="preserve"> </w:t>
      </w:r>
      <w:r>
        <w:t>바라보고</w:t>
      </w:r>
      <w:r>
        <w:t xml:space="preserve"> </w:t>
      </w:r>
      <w:r>
        <w:t>그분을</w:t>
      </w:r>
      <w:r>
        <w:t xml:space="preserve"> </w:t>
      </w:r>
      <w:r>
        <w:t>신뢰하면</w:t>
      </w:r>
      <w:r>
        <w:t xml:space="preserve">, </w:t>
      </w:r>
      <w:r>
        <w:t>원수를</w:t>
      </w:r>
      <w:r>
        <w:t xml:space="preserve"> </w:t>
      </w:r>
      <w:r>
        <w:t>정복한</w:t>
      </w:r>
      <w:r>
        <w:t xml:space="preserve"> </w:t>
      </w:r>
      <w:r>
        <w:t>능력을</w:t>
      </w:r>
      <w:r>
        <w:t xml:space="preserve"> </w:t>
      </w:r>
      <w:r>
        <w:t>도움으로</w:t>
      </w:r>
      <w:r>
        <w:t xml:space="preserve"> </w:t>
      </w:r>
      <w:r>
        <w:t>삼는</w:t>
      </w:r>
      <w:r>
        <w:t xml:space="preserve"> </w:t>
      </w:r>
      <w:r>
        <w:t>것입니다</w:t>
      </w:r>
      <w:r>
        <w:t xml:space="preserve">. </w:t>
      </w:r>
      <w:r>
        <w:t>그분께서는</w:t>
      </w:r>
      <w:r>
        <w:t xml:space="preserve"> </w:t>
      </w:r>
      <w:r>
        <w:t>모든</w:t>
      </w:r>
      <w:r>
        <w:t xml:space="preserve"> </w:t>
      </w:r>
      <w:r>
        <w:t>유혹에서</w:t>
      </w:r>
      <w:r>
        <w:t xml:space="preserve"> </w:t>
      </w:r>
      <w:r>
        <w:t>피할</w:t>
      </w:r>
      <w:r>
        <w:t xml:space="preserve"> </w:t>
      </w:r>
      <w:r>
        <w:t>길을</w:t>
      </w:r>
      <w:r>
        <w:t xml:space="preserve"> </w:t>
      </w:r>
      <w:r>
        <w:t>마련하실</w:t>
      </w:r>
      <w:r>
        <w:t xml:space="preserve"> </w:t>
      </w:r>
      <w:r>
        <w:t>것입니다</w:t>
      </w:r>
      <w:r>
        <w:t xml:space="preserve">. </w:t>
      </w:r>
      <w:r>
        <w:t>사탄의</w:t>
      </w:r>
      <w:r>
        <w:t xml:space="preserve"> </w:t>
      </w:r>
      <w:r>
        <w:t>유혹이</w:t>
      </w:r>
      <w:r>
        <w:t xml:space="preserve"> </w:t>
      </w:r>
      <w:r>
        <w:t>홍수처럼</w:t>
      </w:r>
      <w:r>
        <w:t xml:space="preserve"> </w:t>
      </w:r>
      <w:r>
        <w:t>밀려올</w:t>
      </w:r>
      <w:r>
        <w:t xml:space="preserve"> </w:t>
      </w:r>
      <w:r>
        <w:t>때</w:t>
      </w:r>
      <w:r>
        <w:t xml:space="preserve">, </w:t>
      </w:r>
      <w:r>
        <w:t>우리는</w:t>
      </w:r>
      <w:r>
        <w:t xml:space="preserve"> </w:t>
      </w:r>
      <w:r>
        <w:t>성령의</w:t>
      </w:r>
      <w:r>
        <w:t xml:space="preserve"> </w:t>
      </w:r>
      <w:r>
        <w:t>검으로</w:t>
      </w:r>
      <w:r>
        <w:t xml:space="preserve"> </w:t>
      </w:r>
      <w:r>
        <w:t>그것에</w:t>
      </w:r>
      <w:r>
        <w:t xml:space="preserve"> </w:t>
      </w:r>
      <w:r>
        <w:t>대항해야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예수님은</w:t>
      </w:r>
      <w:r>
        <w:t xml:space="preserve"> </w:t>
      </w:r>
      <w:r>
        <w:t>우리를</w:t>
      </w:r>
      <w:r>
        <w:t xml:space="preserve"> </w:t>
      </w:r>
      <w:r>
        <w:t>돕는</w:t>
      </w:r>
      <w:r>
        <w:t xml:space="preserve"> </w:t>
      </w:r>
      <w:r>
        <w:t>분이</w:t>
      </w:r>
      <w:r>
        <w:t xml:space="preserve"> </w:t>
      </w:r>
      <w:r>
        <w:t>되셔서</w:t>
      </w:r>
      <w:r>
        <w:t xml:space="preserve"> </w:t>
      </w:r>
      <w:r>
        <w:t>그를</w:t>
      </w:r>
      <w:r>
        <w:t xml:space="preserve"> </w:t>
      </w:r>
      <w:r>
        <w:t>대적하는</w:t>
      </w:r>
      <w:r>
        <w:t xml:space="preserve"> </w:t>
      </w:r>
      <w:r>
        <w:t>깃발을</w:t>
      </w:r>
      <w:r>
        <w:t xml:space="preserve"> </w:t>
      </w:r>
      <w:r>
        <w:t>높이</w:t>
      </w:r>
      <w:r>
        <w:t xml:space="preserve"> </w:t>
      </w:r>
      <w:r>
        <w:t>드실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426).</w:t>
      </w:r>
    </w:p>
    <w:p w14:paraId="2D797C63" w14:textId="77777777" w:rsidR="007A2BAE" w:rsidRDefault="00000000">
      <w:pPr>
        <w:jc w:val="both"/>
      </w:pPr>
      <w:r>
        <w:lastRenderedPageBreak/>
        <w:t>그릇된</w:t>
      </w:r>
      <w:r>
        <w:t xml:space="preserve"> </w:t>
      </w:r>
      <w:r>
        <w:t>성품의</w:t>
      </w:r>
      <w:r>
        <w:t xml:space="preserve"> </w:t>
      </w:r>
      <w:r>
        <w:t>특성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, </w:t>
      </w:r>
      <w:r>
        <w:t>버리지</w:t>
      </w:r>
      <w:r>
        <w:t xml:space="preserve"> </w:t>
      </w:r>
      <w:r>
        <w:t>못한</w:t>
      </w:r>
      <w:r>
        <w:t xml:space="preserve"> </w:t>
      </w:r>
      <w:r>
        <w:t>죄의</w:t>
      </w:r>
      <w:r>
        <w:t xml:space="preserve"> </w:t>
      </w:r>
      <w:r>
        <w:t>욕망</w:t>
      </w:r>
      <w:r>
        <w:t xml:space="preserve"> </w:t>
      </w:r>
      <w:r>
        <w:t>하나</w:t>
      </w:r>
      <w:r>
        <w:t xml:space="preserve"> </w:t>
      </w:r>
      <w:r>
        <w:t>때문에</w:t>
      </w:r>
      <w:r>
        <w:t xml:space="preserve"> </w:t>
      </w:r>
      <w:r>
        <w:t>복음의</w:t>
      </w:r>
      <w:r>
        <w:t xml:space="preserve"> </w:t>
      </w:r>
      <w:r>
        <w:t>모든</w:t>
      </w:r>
      <w:r>
        <w:t xml:space="preserve"> </w:t>
      </w:r>
      <w:r>
        <w:t>능력이</w:t>
      </w:r>
      <w:r>
        <w:t xml:space="preserve"> </w:t>
      </w:r>
      <w:r>
        <w:t>물거품이</w:t>
      </w:r>
      <w:r>
        <w:t xml:space="preserve"> </w:t>
      </w:r>
      <w:r>
        <w:t>됩니다</w:t>
      </w:r>
      <w:r>
        <w:t>. …</w:t>
      </w:r>
      <w:r>
        <w:t>의무를</w:t>
      </w:r>
      <w:r>
        <w:t xml:space="preserve"> </w:t>
      </w:r>
      <w:r>
        <w:t>고통스럽게</w:t>
      </w:r>
      <w:r>
        <w:t xml:space="preserve"> </w:t>
      </w:r>
      <w:r>
        <w:t>생각하고</w:t>
      </w:r>
      <w:r>
        <w:t xml:space="preserve"> </w:t>
      </w:r>
      <w:r>
        <w:t>죄를</w:t>
      </w:r>
      <w:r>
        <w:t xml:space="preserve"> </w:t>
      </w:r>
      <w:r>
        <w:t>즐기는</w:t>
      </w:r>
      <w:r>
        <w:t xml:space="preserve"> </w:t>
      </w:r>
      <w:r>
        <w:t>것은</w:t>
      </w:r>
      <w:r>
        <w:t xml:space="preserve"> </w:t>
      </w:r>
      <w:r>
        <w:t>사탄에게</w:t>
      </w:r>
      <w:r>
        <w:t xml:space="preserve"> </w:t>
      </w:r>
      <w:r>
        <w:t>사로잡히게</w:t>
      </w:r>
      <w:r>
        <w:t xml:space="preserve"> </w:t>
      </w:r>
      <w:r>
        <w:t>만드는</w:t>
      </w:r>
      <w:r>
        <w:t xml:space="preserve"> </w:t>
      </w:r>
      <w:r>
        <w:t>올가미입니다</w:t>
      </w:r>
      <w:r>
        <w:t xml:space="preserve">. </w:t>
      </w:r>
      <w:r>
        <w:t>옳지</w:t>
      </w:r>
      <w:r>
        <w:t xml:space="preserve"> </w:t>
      </w:r>
      <w:r>
        <w:t>않은</w:t>
      </w:r>
      <w:r>
        <w:t xml:space="preserve"> </w:t>
      </w:r>
      <w:r>
        <w:t>행동을</w:t>
      </w:r>
      <w:r>
        <w:t xml:space="preserve"> </w:t>
      </w:r>
      <w:r>
        <w:t>하느니</w:t>
      </w:r>
      <w:r>
        <w:t xml:space="preserve"> </w:t>
      </w:r>
      <w:r>
        <w:t>죽음을</w:t>
      </w:r>
      <w:r>
        <w:t xml:space="preserve"> </w:t>
      </w:r>
      <w:r>
        <w:t>택하겠다는</w:t>
      </w:r>
      <w:r>
        <w:t xml:space="preserve"> </w:t>
      </w:r>
      <w:r>
        <w:t>사람이야말로</w:t>
      </w:r>
      <w:r>
        <w:t xml:space="preserve"> </w:t>
      </w:r>
      <w:r>
        <w:t>유일하게</w:t>
      </w:r>
      <w:r>
        <w:t xml:space="preserve"> </w:t>
      </w:r>
      <w:r>
        <w:t>충성된</w:t>
      </w:r>
      <w:r>
        <w:t xml:space="preserve"> </w:t>
      </w:r>
      <w:r>
        <w:t>자로</w:t>
      </w:r>
      <w:r>
        <w:t xml:space="preserve"> </w:t>
      </w:r>
      <w:r>
        <w:t>입증될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53).</w:t>
      </w:r>
    </w:p>
    <w:p w14:paraId="28A59E6F" w14:textId="77777777" w:rsidR="007A2BAE" w:rsidRDefault="00000000">
      <w:pPr>
        <w:jc w:val="both"/>
      </w:pPr>
      <w:r>
        <w:t>청년들이</w:t>
      </w:r>
      <w:r>
        <w:t xml:space="preserve"> </w:t>
      </w:r>
      <w:r>
        <w:t>원칙에</w:t>
      </w:r>
      <w:r>
        <w:t xml:space="preserve"> </w:t>
      </w:r>
      <w:r>
        <w:t>확고히</w:t>
      </w:r>
      <w:r>
        <w:t xml:space="preserve"> </w:t>
      </w:r>
      <w:r>
        <w:t>선다면</w:t>
      </w:r>
      <w:r>
        <w:t xml:space="preserve"> </w:t>
      </w:r>
      <w:r>
        <w:t>사탄의</w:t>
      </w:r>
      <w:r>
        <w:t xml:space="preserve">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유혹도</w:t>
      </w:r>
      <w:r>
        <w:t xml:space="preserve"> </w:t>
      </w:r>
      <w:r>
        <w:t>그들을</w:t>
      </w:r>
      <w:r>
        <w:t xml:space="preserve"> </w:t>
      </w:r>
      <w:r>
        <w:t>충성된</w:t>
      </w:r>
      <w:r>
        <w:t xml:space="preserve"> </w:t>
      </w:r>
      <w:r>
        <w:t>길에서</w:t>
      </w:r>
      <w:r>
        <w:t xml:space="preserve"> </w:t>
      </w:r>
      <w:r>
        <w:t>벗어나게하지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(3</w:t>
      </w:r>
      <w:r>
        <w:t>증언</w:t>
      </w:r>
      <w:r>
        <w:t xml:space="preserve"> 472).</w:t>
      </w:r>
    </w:p>
    <w:p w14:paraId="74BBD233" w14:textId="77777777" w:rsidR="007A2BAE" w:rsidRDefault="00000000">
      <w:r>
        <w:br w:type="page"/>
      </w:r>
    </w:p>
    <w:p w14:paraId="647BF279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16</w:t>
      </w:r>
      <w:r>
        <w:t>일</w:t>
      </w:r>
    </w:p>
    <w:p w14:paraId="02120738" w14:textId="77777777" w:rsidR="007A2BAE" w:rsidRDefault="007A2BAE"/>
    <w:p w14:paraId="08AB9B1B" w14:textId="77777777" w:rsidR="007A2BAE" w:rsidRDefault="00000000">
      <w:pPr>
        <w:jc w:val="both"/>
      </w:pPr>
      <w:r>
        <w:t>하늘이</w:t>
      </w:r>
      <w:r>
        <w:t xml:space="preserve"> </w:t>
      </w:r>
      <w:r>
        <w:t>인정하는</w:t>
      </w:r>
      <w:r>
        <w:t xml:space="preserve"> </w:t>
      </w:r>
      <w:r>
        <w:t>성품</w:t>
      </w:r>
    </w:p>
    <w:p w14:paraId="3A6A1149" w14:textId="77777777" w:rsidR="007A2BAE" w:rsidRDefault="007A2BAE"/>
    <w:p w14:paraId="1225EA04" w14:textId="77777777" w:rsidR="007A2BAE" w:rsidRDefault="007A2BAE"/>
    <w:p w14:paraId="538F511A" w14:textId="77777777" w:rsidR="007A2BAE" w:rsidRDefault="00000000">
      <w:pPr>
        <w:jc w:val="both"/>
      </w:pPr>
      <w:r>
        <w:t>“</w:t>
      </w:r>
      <w:r>
        <w:t>누구든지</w:t>
      </w:r>
      <w:r>
        <w:t xml:space="preserve"> </w:t>
      </w:r>
      <w:r>
        <w:t>네</w:t>
      </w:r>
      <w:r>
        <w:t xml:space="preserve"> </w:t>
      </w:r>
      <w:r>
        <w:t>연소함을</w:t>
      </w:r>
      <w:r>
        <w:t xml:space="preserve"> </w:t>
      </w:r>
      <w:r>
        <w:t>업신여기지</w:t>
      </w:r>
      <w:r>
        <w:t xml:space="preserve"> </w:t>
      </w:r>
      <w:r>
        <w:t>못하게</w:t>
      </w:r>
      <w:r>
        <w:t xml:space="preserve"> </w:t>
      </w:r>
      <w:r>
        <w:t>하고</w:t>
      </w:r>
      <w:r>
        <w:t xml:space="preserve"> </w:t>
      </w:r>
      <w:r>
        <w:t>오직</w:t>
      </w:r>
      <w:r>
        <w:t xml:space="preserve"> </w:t>
      </w:r>
      <w:r>
        <w:t>말과</w:t>
      </w:r>
      <w:r>
        <w:t xml:space="preserve"> </w:t>
      </w:r>
      <w:r>
        <w:t>행실과</w:t>
      </w:r>
      <w:r>
        <w:t xml:space="preserve"> </w:t>
      </w:r>
      <w:r>
        <w:t>사랑과</w:t>
      </w:r>
      <w:r>
        <w:t xml:space="preserve"> </w:t>
      </w:r>
      <w:r>
        <w:t>믿음과</w:t>
      </w:r>
      <w:r>
        <w:t xml:space="preserve"> </w:t>
      </w:r>
      <w:r>
        <w:t>정절에</w:t>
      </w:r>
      <w:r>
        <w:t xml:space="preserve"> </w:t>
      </w:r>
      <w:r>
        <w:t>대하여</w:t>
      </w:r>
      <w:r>
        <w:t xml:space="preserve"> </w:t>
      </w:r>
      <w:r>
        <w:t>믿는</w:t>
      </w:r>
      <w:r>
        <w:t xml:space="preserve"> </w:t>
      </w:r>
      <w:r>
        <w:t>자에게</w:t>
      </w:r>
      <w:r>
        <w:t xml:space="preserve"> </w:t>
      </w:r>
      <w:r>
        <w:t>본이</w:t>
      </w:r>
      <w:r>
        <w:t xml:space="preserve"> </w:t>
      </w:r>
      <w:r>
        <w:t>되어</w:t>
      </w:r>
      <w:r>
        <w:t>”(</w:t>
      </w:r>
      <w:r>
        <w:t>딤전</w:t>
      </w:r>
      <w:r>
        <w:t xml:space="preserve"> 4:12)</w:t>
      </w:r>
    </w:p>
    <w:p w14:paraId="3C272E62" w14:textId="77777777" w:rsidR="007A2BAE" w:rsidRDefault="007A2BAE"/>
    <w:p w14:paraId="462B3A92" w14:textId="77777777" w:rsidR="007A2BAE" w:rsidRDefault="00000000">
      <w:pPr>
        <w:jc w:val="both"/>
      </w:pPr>
      <w:r>
        <w:t>하늘의</w:t>
      </w:r>
      <w:r>
        <w:t xml:space="preserve"> </w:t>
      </w:r>
      <w:r>
        <w:t>왕</w:t>
      </w:r>
      <w:r>
        <w:t xml:space="preserve"> </w:t>
      </w:r>
      <w:r>
        <w:t>예수님은</w:t>
      </w:r>
      <w:r>
        <w:t xml:space="preserve"> </w:t>
      </w:r>
      <w:r>
        <w:t>젊은이들에게</w:t>
      </w:r>
      <w:r>
        <w:t xml:space="preserve"> </w:t>
      </w:r>
      <w:r>
        <w:t>이러한</w:t>
      </w:r>
      <w:r>
        <w:t xml:space="preserve"> </w:t>
      </w:r>
      <w:r>
        <w:t>모본을</w:t>
      </w:r>
      <w:r>
        <w:t xml:space="preserve"> </w:t>
      </w:r>
      <w:r>
        <w:t>주셨습니다</w:t>
      </w:r>
      <w:r>
        <w:t xml:space="preserve">. </w:t>
      </w:r>
      <w:r>
        <w:t>그분은</w:t>
      </w:r>
      <w:r>
        <w:t xml:space="preserve"> </w:t>
      </w:r>
      <w:r>
        <w:t>매일의</w:t>
      </w:r>
      <w:r>
        <w:t xml:space="preserve"> </w:t>
      </w:r>
      <w:r>
        <w:t>양식을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나사렛의</w:t>
      </w:r>
      <w:r>
        <w:t xml:space="preserve"> </w:t>
      </w:r>
      <w:r>
        <w:t>작업장에서</w:t>
      </w:r>
      <w:r>
        <w:t xml:space="preserve"> </w:t>
      </w:r>
      <w:r>
        <w:t>힘써</w:t>
      </w:r>
      <w:r>
        <w:t xml:space="preserve"> </w:t>
      </w:r>
      <w:r>
        <w:t>일하셨습니다</w:t>
      </w:r>
      <w:r>
        <w:t xml:space="preserve">. </w:t>
      </w:r>
      <w:r>
        <w:t>그분은</w:t>
      </w:r>
      <w:r>
        <w:t xml:space="preserve"> </w:t>
      </w:r>
      <w:r>
        <w:t>부모에게</w:t>
      </w:r>
      <w:r>
        <w:t xml:space="preserve"> </w:t>
      </w:r>
      <w:r>
        <w:t>순종하셨습니다</w:t>
      </w:r>
      <w:r>
        <w:t xml:space="preserve">. </w:t>
      </w:r>
      <w:r>
        <w:t>시간을</w:t>
      </w:r>
      <w:r>
        <w:t xml:space="preserve"> </w:t>
      </w:r>
      <w:r>
        <w:t>마음대로</w:t>
      </w:r>
      <w:r>
        <w:t xml:space="preserve"> </w:t>
      </w:r>
      <w:r>
        <w:t>쓰거나</w:t>
      </w:r>
      <w:r>
        <w:t xml:space="preserve"> </w:t>
      </w:r>
      <w:r>
        <w:t>자기</w:t>
      </w:r>
      <w:r>
        <w:t xml:space="preserve"> </w:t>
      </w:r>
      <w:r>
        <w:t>뜻대로</w:t>
      </w:r>
      <w:r>
        <w:t xml:space="preserve"> </w:t>
      </w:r>
      <w:r>
        <w:t>하려고</w:t>
      </w:r>
      <w:r>
        <w:t xml:space="preserve"> </w:t>
      </w:r>
      <w:r>
        <w:t>애쓰지</w:t>
      </w:r>
      <w:r>
        <w:t xml:space="preserve"> </w:t>
      </w:r>
      <w:r>
        <w:t>않았습니다</w:t>
      </w:r>
      <w:r>
        <w:t xml:space="preserve">. </w:t>
      </w:r>
      <w:r>
        <w:t>방만하게</w:t>
      </w:r>
      <w:r>
        <w:t xml:space="preserve"> </w:t>
      </w:r>
      <w:r>
        <w:t>사는</w:t>
      </w:r>
      <w:r>
        <w:t xml:space="preserve"> </w:t>
      </w:r>
      <w:r>
        <w:t>젊은이는</w:t>
      </w:r>
      <w:r>
        <w:t xml:space="preserve"> </w:t>
      </w:r>
      <w:r>
        <w:t>탁월한</w:t>
      </w:r>
      <w:r>
        <w:t xml:space="preserve"> </w:t>
      </w:r>
      <w:r>
        <w:t>인물도</w:t>
      </w:r>
      <w:r>
        <w:t xml:space="preserve">, </w:t>
      </w:r>
      <w:r>
        <w:t>그리스도인도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하나님을</w:t>
      </w:r>
      <w:r>
        <w:t xml:space="preserve"> </w:t>
      </w:r>
      <w:r>
        <w:t>섬기면</w:t>
      </w:r>
      <w:r>
        <w:t xml:space="preserve"> </w:t>
      </w:r>
      <w:r>
        <w:t>안락과</w:t>
      </w:r>
      <w:r>
        <w:t xml:space="preserve"> </w:t>
      </w:r>
      <w:r>
        <w:t>명예와</w:t>
      </w:r>
      <w:r>
        <w:t xml:space="preserve"> </w:t>
      </w:r>
      <w:r>
        <w:t>부가</w:t>
      </w:r>
      <w:r>
        <w:t xml:space="preserve"> </w:t>
      </w:r>
      <w:r>
        <w:t>온다고</w:t>
      </w:r>
      <w:r>
        <w:t xml:space="preserve"> </w:t>
      </w:r>
      <w:r>
        <w:t>그분은</w:t>
      </w:r>
      <w:r>
        <w:t xml:space="preserve"> </w:t>
      </w:r>
      <w:r>
        <w:t>약속하지</w:t>
      </w:r>
      <w:r>
        <w:t xml:space="preserve"> </w:t>
      </w:r>
      <w:r>
        <w:t>않으셨습니다</w:t>
      </w:r>
      <w:r>
        <w:t xml:space="preserve">. </w:t>
      </w:r>
      <w:r>
        <w:t>모든</w:t>
      </w:r>
      <w:r>
        <w:t xml:space="preserve"> </w:t>
      </w:r>
      <w:r>
        <w:t>복과</w:t>
      </w:r>
      <w:r>
        <w:t xml:space="preserve"> </w:t>
      </w:r>
      <w:r>
        <w:t>내세의</w:t>
      </w:r>
      <w:r>
        <w:t xml:space="preserve"> </w:t>
      </w:r>
      <w:r>
        <w:t>영생은</w:t>
      </w:r>
      <w:r>
        <w:t xml:space="preserve"> ‘</w:t>
      </w:r>
      <w:r>
        <w:t>핍박과</w:t>
      </w:r>
      <w:r>
        <w:t xml:space="preserve"> </w:t>
      </w:r>
      <w:r>
        <w:t>함께</w:t>
      </w:r>
      <w:r>
        <w:t xml:space="preserve">’ </w:t>
      </w:r>
      <w:r>
        <w:t>이른다고</w:t>
      </w:r>
      <w:r>
        <w:t xml:space="preserve"> </w:t>
      </w:r>
      <w:r>
        <w:t>약속하셨습니다</w:t>
      </w:r>
      <w:r>
        <w:t xml:space="preserve">. </w:t>
      </w:r>
      <w:r>
        <w:t>완전한</w:t>
      </w:r>
      <w:r>
        <w:t xml:space="preserve"> </w:t>
      </w:r>
      <w:r>
        <w:t>헌신으로</w:t>
      </w:r>
      <w:r>
        <w:t xml:space="preserve"> </w:t>
      </w:r>
      <w:r>
        <w:t>섬기지</w:t>
      </w:r>
      <w:r>
        <w:t xml:space="preserve"> </w:t>
      </w:r>
      <w:r>
        <w:t>않으면</w:t>
      </w:r>
      <w:r>
        <w:t xml:space="preserve"> </w:t>
      </w:r>
      <w:r>
        <w:t>그리스도께서</w:t>
      </w:r>
      <w:r>
        <w:t xml:space="preserve"> </w:t>
      </w:r>
      <w:r>
        <w:t>받지</w:t>
      </w:r>
      <w:r>
        <w:t xml:space="preserve"> </w:t>
      </w:r>
      <w:r>
        <w:t>않으십니다</w:t>
      </w:r>
      <w:r>
        <w:t xml:space="preserve">. </w:t>
      </w:r>
      <w:r>
        <w:t>이것은</w:t>
      </w:r>
      <w:r>
        <w:t xml:space="preserve"> </w:t>
      </w:r>
      <w:r>
        <w:t>우리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배워야</w:t>
      </w:r>
      <w:r>
        <w:t xml:space="preserve"> </w:t>
      </w:r>
      <w:r>
        <w:t>할</w:t>
      </w:r>
      <w:r>
        <w:t xml:space="preserve"> </w:t>
      </w:r>
      <w:r>
        <w:t>교훈입니다</w:t>
      </w:r>
      <w:r>
        <w:t>.</w:t>
      </w:r>
    </w:p>
    <w:p w14:paraId="0372CC22" w14:textId="77777777" w:rsidR="007A2BAE" w:rsidRDefault="00000000">
      <w:pPr>
        <w:jc w:val="both"/>
      </w:pPr>
      <w:r>
        <w:t>…</w:t>
      </w:r>
      <w:r>
        <w:t>확고한</w:t>
      </w:r>
      <w:r>
        <w:t xml:space="preserve"> </w:t>
      </w:r>
      <w:r>
        <w:t>신앙</w:t>
      </w:r>
      <w:r>
        <w:t xml:space="preserve"> </w:t>
      </w:r>
      <w:r>
        <w:t>원칙을</w:t>
      </w:r>
      <w:r>
        <w:t xml:space="preserve"> </w:t>
      </w:r>
      <w:r>
        <w:t>지탱해</w:t>
      </w:r>
      <w:r>
        <w:t xml:space="preserve"> </w:t>
      </w:r>
      <w:r>
        <w:t>주는</w:t>
      </w:r>
      <w:r>
        <w:t xml:space="preserve"> </w:t>
      </w:r>
      <w:r>
        <w:t>힘이</w:t>
      </w:r>
      <w:r>
        <w:t xml:space="preserve"> </w:t>
      </w:r>
      <w:r>
        <w:t>무엇인지</w:t>
      </w:r>
      <w:r>
        <w:t xml:space="preserve"> </w:t>
      </w:r>
      <w:r>
        <w:t>분명한</w:t>
      </w:r>
      <w:r>
        <w:t xml:space="preserve"> </w:t>
      </w:r>
      <w:r>
        <w:t>예증이</w:t>
      </w:r>
      <w:r>
        <w:t xml:space="preserve"> </w:t>
      </w:r>
      <w:r>
        <w:t>있습니다</w:t>
      </w:r>
      <w:r>
        <w:t>. …</w:t>
      </w:r>
      <w:r>
        <w:t>입을</w:t>
      </w:r>
      <w:r>
        <w:t xml:space="preserve"> </w:t>
      </w:r>
      <w:r>
        <w:t>쩍</w:t>
      </w:r>
      <w:r>
        <w:t xml:space="preserve"> </w:t>
      </w:r>
      <w:r>
        <w:t>벌린</w:t>
      </w:r>
      <w:r>
        <w:t xml:space="preserve"> </w:t>
      </w:r>
      <w:r>
        <w:t>사자들의</w:t>
      </w:r>
      <w:r>
        <w:t xml:space="preserve"> </w:t>
      </w:r>
      <w:r>
        <w:t>위협도</w:t>
      </w:r>
      <w:r>
        <w:t xml:space="preserve"> </w:t>
      </w:r>
      <w:r>
        <w:t>다니엘이</w:t>
      </w:r>
      <w:r>
        <w:t xml:space="preserve"> </w:t>
      </w:r>
      <w:r>
        <w:t>드리는</w:t>
      </w:r>
      <w:r>
        <w:t xml:space="preserve"> </w:t>
      </w:r>
      <w:r>
        <w:t>매일의</w:t>
      </w:r>
      <w:r>
        <w:t xml:space="preserve"> </w:t>
      </w:r>
      <w:r>
        <w:t>기도를</w:t>
      </w:r>
      <w:r>
        <w:t xml:space="preserve"> </w:t>
      </w:r>
      <w:r>
        <w:t>막지</w:t>
      </w:r>
      <w:r>
        <w:t xml:space="preserve"> </w:t>
      </w:r>
      <w:r>
        <w:t>못했고</w:t>
      </w:r>
      <w:r>
        <w:t xml:space="preserve">, </w:t>
      </w:r>
      <w:r>
        <w:t>맹렬한</w:t>
      </w:r>
      <w:r>
        <w:t xml:space="preserve"> </w:t>
      </w:r>
      <w:r>
        <w:t>풀무불도</w:t>
      </w:r>
      <w:r>
        <w:t xml:space="preserve"> </w:t>
      </w:r>
      <w:r>
        <w:t>사드락과</w:t>
      </w:r>
      <w:r>
        <w:t xml:space="preserve"> </w:t>
      </w:r>
      <w:r>
        <w:t>그</w:t>
      </w:r>
      <w:r>
        <w:t xml:space="preserve"> </w:t>
      </w:r>
      <w:r>
        <w:t>친구들로</w:t>
      </w:r>
      <w:r>
        <w:t xml:space="preserve"> </w:t>
      </w:r>
      <w:r>
        <w:t>하여금</w:t>
      </w:r>
      <w:r>
        <w:t xml:space="preserve"> </w:t>
      </w:r>
      <w:r>
        <w:t>느부갓네살의</w:t>
      </w:r>
      <w:r>
        <w:t xml:space="preserve"> </w:t>
      </w:r>
      <w:r>
        <w:t>우상</w:t>
      </w:r>
      <w:r>
        <w:t xml:space="preserve"> </w:t>
      </w:r>
      <w:r>
        <w:t>앞에</w:t>
      </w:r>
      <w:r>
        <w:t xml:space="preserve"> </w:t>
      </w:r>
      <w:r>
        <w:t>머리를</w:t>
      </w:r>
      <w:r>
        <w:t xml:space="preserve"> </w:t>
      </w:r>
      <w:r>
        <w:t>숙이게</w:t>
      </w:r>
      <w:r>
        <w:t xml:space="preserve"> </w:t>
      </w:r>
      <w:r>
        <w:t>하지</w:t>
      </w:r>
      <w:r>
        <w:t xml:space="preserve"> </w:t>
      </w:r>
      <w:r>
        <w:t>못했습니다</w:t>
      </w:r>
      <w:r>
        <w:t xml:space="preserve">. </w:t>
      </w:r>
      <w:r>
        <w:t>원칙에</w:t>
      </w:r>
      <w:r>
        <w:t xml:space="preserve"> </w:t>
      </w:r>
      <w:r>
        <w:t>확고한</w:t>
      </w:r>
      <w:r>
        <w:t xml:space="preserve"> </w:t>
      </w:r>
      <w:r>
        <w:t>젊은이들은</w:t>
      </w:r>
      <w:r>
        <w:t xml:space="preserve"> </w:t>
      </w:r>
      <w:r>
        <w:t>하나님께</w:t>
      </w:r>
      <w:r>
        <w:t xml:space="preserve"> </w:t>
      </w:r>
      <w:r>
        <w:t>불성실하기보다는</w:t>
      </w:r>
      <w:r>
        <w:t xml:space="preserve"> </w:t>
      </w:r>
      <w:r>
        <w:t>쾌락을</w:t>
      </w:r>
      <w:r>
        <w:t xml:space="preserve"> </w:t>
      </w:r>
      <w:r>
        <w:t>삼가고</w:t>
      </w:r>
      <w:r>
        <w:t xml:space="preserve">, </w:t>
      </w:r>
      <w:r>
        <w:t>고통을</w:t>
      </w:r>
      <w:r>
        <w:t xml:space="preserve"> </w:t>
      </w:r>
      <w:r>
        <w:t>개의치</w:t>
      </w:r>
      <w:r>
        <w:t xml:space="preserve"> </w:t>
      </w:r>
      <w:r>
        <w:t>않고</w:t>
      </w:r>
      <w:r>
        <w:t xml:space="preserve">, </w:t>
      </w:r>
      <w:r>
        <w:t>사자와</w:t>
      </w:r>
      <w:r>
        <w:t xml:space="preserve"> </w:t>
      </w:r>
      <w:r>
        <w:t>뜨거운</w:t>
      </w:r>
      <w:r>
        <w:t xml:space="preserve"> </w:t>
      </w:r>
      <w:r>
        <w:t>풀무불에</w:t>
      </w:r>
      <w:r>
        <w:t xml:space="preserve"> </w:t>
      </w:r>
      <w:r>
        <w:t>용감히</w:t>
      </w:r>
      <w:r>
        <w:t xml:space="preserve"> </w:t>
      </w:r>
      <w:r>
        <w:t>맞설</w:t>
      </w:r>
      <w:r>
        <w:t xml:space="preserve"> </w:t>
      </w:r>
      <w:r>
        <w:t>것입니다</w:t>
      </w:r>
      <w:r>
        <w:t xml:space="preserve">. </w:t>
      </w:r>
      <w:r>
        <w:t>요셉의</w:t>
      </w:r>
      <w:r>
        <w:t xml:space="preserve"> </w:t>
      </w:r>
      <w:r>
        <w:t>품성을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 xml:space="preserve">. </w:t>
      </w:r>
      <w:r>
        <w:t>고결함에</w:t>
      </w:r>
      <w:r>
        <w:t xml:space="preserve"> </w:t>
      </w:r>
      <w:r>
        <w:t>대해</w:t>
      </w:r>
      <w:r>
        <w:t xml:space="preserve"> </w:t>
      </w:r>
      <w:r>
        <w:t>극심하게</w:t>
      </w:r>
      <w:r>
        <w:t xml:space="preserve"> </w:t>
      </w:r>
      <w:r>
        <w:t>시험받았지만</w:t>
      </w:r>
      <w:r>
        <w:t xml:space="preserve"> </w:t>
      </w:r>
      <w:r>
        <w:t>그는</w:t>
      </w:r>
      <w:r>
        <w:t xml:space="preserve"> </w:t>
      </w:r>
      <w:r>
        <w:t>완전히</w:t>
      </w:r>
      <w:r>
        <w:t xml:space="preserve"> </w:t>
      </w:r>
      <w:r>
        <w:t>승리했습니다</w:t>
      </w:r>
      <w:r>
        <w:t xml:space="preserve">. </w:t>
      </w:r>
      <w:r>
        <w:t>그는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시험을</w:t>
      </w:r>
      <w:r>
        <w:t xml:space="preserve"> </w:t>
      </w:r>
      <w:r>
        <w:t>겪었습니다</w:t>
      </w:r>
      <w:r>
        <w:t xml:space="preserve">. </w:t>
      </w:r>
      <w:r>
        <w:t>각</w:t>
      </w:r>
      <w:r>
        <w:t xml:space="preserve"> </w:t>
      </w:r>
      <w:r>
        <w:t>시험에</w:t>
      </w:r>
      <w:r>
        <w:t xml:space="preserve"> </w:t>
      </w:r>
      <w:r>
        <w:t>대해</w:t>
      </w:r>
      <w:r>
        <w:t xml:space="preserve"> </w:t>
      </w:r>
      <w:r>
        <w:t>똑같은</w:t>
      </w:r>
      <w:r>
        <w:t xml:space="preserve"> </w:t>
      </w:r>
      <w:r>
        <w:t>모습으로</w:t>
      </w:r>
      <w:r>
        <w:t xml:space="preserve"> </w:t>
      </w:r>
      <w:r>
        <w:t>고상하고</w:t>
      </w:r>
      <w:r>
        <w:t xml:space="preserve"> </w:t>
      </w:r>
      <w:r>
        <w:t>꺾이지</w:t>
      </w:r>
      <w:r>
        <w:t xml:space="preserve"> </w:t>
      </w:r>
      <w:r>
        <w:t>않는</w:t>
      </w:r>
      <w:r>
        <w:t xml:space="preserve"> </w:t>
      </w:r>
      <w:r>
        <w:t>원칙을</w:t>
      </w:r>
      <w:r>
        <w:t xml:space="preserve"> </w:t>
      </w:r>
      <w:r>
        <w:t>드러냈습니다</w:t>
      </w:r>
      <w:r>
        <w:t xml:space="preserve">. </w:t>
      </w:r>
      <w:r>
        <w:t>그리고</w:t>
      </w:r>
      <w:r>
        <w:t xml:space="preserve"> </w:t>
      </w:r>
      <w:r>
        <w:t>주님께서는</w:t>
      </w:r>
      <w:r>
        <w:t xml:space="preserve"> </w:t>
      </w:r>
      <w:r>
        <w:t>그와</w:t>
      </w:r>
      <w:r>
        <w:t xml:space="preserve"> </w:t>
      </w:r>
      <w:r>
        <w:t>함께하셨습니다</w:t>
      </w:r>
      <w:r>
        <w:t xml:space="preserve">, </w:t>
      </w:r>
      <w:r>
        <w:t>그분의</w:t>
      </w:r>
      <w:r>
        <w:t xml:space="preserve"> </w:t>
      </w:r>
      <w:r>
        <w:t>말씀이</w:t>
      </w:r>
      <w:r>
        <w:t xml:space="preserve"> </w:t>
      </w:r>
      <w:r>
        <w:t>법이었습니다</w:t>
      </w:r>
      <w:r>
        <w:t>(5</w:t>
      </w:r>
      <w:r>
        <w:t>증언</w:t>
      </w:r>
      <w:r>
        <w:t xml:space="preserve"> 42, 43).</w:t>
      </w:r>
    </w:p>
    <w:p w14:paraId="660DE6B4" w14:textId="77777777" w:rsidR="007A2BAE" w:rsidRDefault="00000000">
      <w:pPr>
        <w:jc w:val="both"/>
      </w:pPr>
      <w:r>
        <w:t>성경을</w:t>
      </w:r>
      <w:r>
        <w:t xml:space="preserve"> </w:t>
      </w:r>
      <w:r>
        <w:t>연구하고</w:t>
      </w:r>
      <w:r>
        <w:t xml:space="preserve"> </w:t>
      </w:r>
      <w:r>
        <w:t>하나님과</w:t>
      </w:r>
      <w:r>
        <w:t xml:space="preserve"> </w:t>
      </w:r>
      <w:r>
        <w:t>상의하고</w:t>
      </w:r>
      <w:r>
        <w:t xml:space="preserve"> </w:t>
      </w:r>
      <w:r>
        <w:t>그리스도를</w:t>
      </w:r>
      <w:r>
        <w:t xml:space="preserve"> </w:t>
      </w:r>
      <w:r>
        <w:t>의지하는</w:t>
      </w:r>
      <w:r>
        <w:t xml:space="preserve"> </w:t>
      </w:r>
      <w:r>
        <w:t>사람은</w:t>
      </w:r>
      <w:r>
        <w:t xml:space="preserve"> </w:t>
      </w:r>
      <w:r>
        <w:t>어떤</w:t>
      </w:r>
      <w:r>
        <w:t xml:space="preserve"> </w:t>
      </w:r>
      <w:r>
        <w:t>환경에서든</w:t>
      </w:r>
      <w:r>
        <w:t xml:space="preserve"> </w:t>
      </w:r>
      <w:r>
        <w:t>현명하게</w:t>
      </w:r>
      <w:r>
        <w:t xml:space="preserve"> </w:t>
      </w:r>
      <w:r>
        <w:t>행동할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실생활에서</w:t>
      </w:r>
      <w:r>
        <w:t xml:space="preserve"> </w:t>
      </w:r>
      <w:r>
        <w:t>선한</w:t>
      </w:r>
      <w:r>
        <w:t xml:space="preserve"> </w:t>
      </w:r>
      <w:r>
        <w:t>원칙이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오직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진리를</w:t>
      </w:r>
      <w:r>
        <w:t xml:space="preserve"> </w:t>
      </w:r>
      <w:r>
        <w:t>받아들이고</w:t>
      </w:r>
      <w:r>
        <w:t xml:space="preserve"> </w:t>
      </w:r>
      <w:r>
        <w:t>진리로</w:t>
      </w:r>
      <w:r>
        <w:t xml:space="preserve"> </w:t>
      </w:r>
      <w:r>
        <w:t>품성의</w:t>
      </w:r>
      <w:r>
        <w:t xml:space="preserve"> </w:t>
      </w:r>
      <w:r>
        <w:t>기초가</w:t>
      </w:r>
      <w:r>
        <w:t xml:space="preserve"> </w:t>
      </w:r>
      <w:r>
        <w:t>되게</w:t>
      </w:r>
      <w:r>
        <w:t xml:space="preserve"> </w:t>
      </w:r>
      <w:r>
        <w:t>하십시오</w:t>
      </w:r>
      <w:r>
        <w:t xml:space="preserve">. </w:t>
      </w:r>
      <w:r>
        <w:t>그러면</w:t>
      </w:r>
      <w:r>
        <w:t xml:space="preserve"> </w:t>
      </w:r>
      <w:r>
        <w:t>목적이</w:t>
      </w:r>
      <w:r>
        <w:t xml:space="preserve"> </w:t>
      </w:r>
      <w:r>
        <w:t>분명해질</w:t>
      </w:r>
      <w:r>
        <w:t xml:space="preserve"> </w:t>
      </w:r>
      <w:r>
        <w:lastRenderedPageBreak/>
        <w:t>것입니다</w:t>
      </w:r>
      <w:r>
        <w:t xml:space="preserve">. </w:t>
      </w:r>
      <w:r>
        <w:t>쾌락의</w:t>
      </w:r>
      <w:r>
        <w:t xml:space="preserve"> </w:t>
      </w:r>
      <w:r>
        <w:t>매력</w:t>
      </w:r>
      <w:r>
        <w:t xml:space="preserve">, </w:t>
      </w:r>
      <w:r>
        <w:t>관습의</w:t>
      </w:r>
      <w:r>
        <w:t xml:space="preserve"> </w:t>
      </w:r>
      <w:r>
        <w:t>변화</w:t>
      </w:r>
      <w:r>
        <w:t xml:space="preserve">, </w:t>
      </w:r>
      <w:r>
        <w:t>세상의</w:t>
      </w:r>
      <w:r>
        <w:t xml:space="preserve"> </w:t>
      </w:r>
      <w:r>
        <w:t>멸시</w:t>
      </w:r>
      <w:r>
        <w:t xml:space="preserve">, </w:t>
      </w:r>
      <w:r>
        <w:t>자기</w:t>
      </w:r>
      <w:r>
        <w:t xml:space="preserve"> </w:t>
      </w:r>
      <w:r>
        <w:t>방종을</w:t>
      </w:r>
      <w:r>
        <w:t xml:space="preserve"> </w:t>
      </w:r>
      <w:r>
        <w:t>향한</w:t>
      </w:r>
      <w:r>
        <w:t xml:space="preserve"> </w:t>
      </w:r>
      <w:r>
        <w:t>마음속의</w:t>
      </w:r>
      <w:r>
        <w:t xml:space="preserve"> </w:t>
      </w:r>
      <w:r>
        <w:t>아우성은</w:t>
      </w:r>
      <w:r>
        <w:t xml:space="preserve"> </w:t>
      </w:r>
      <w:r>
        <w:t>힘을</w:t>
      </w:r>
      <w:r>
        <w:t xml:space="preserve"> </w:t>
      </w:r>
      <w:r>
        <w:t>발휘하지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양심이</w:t>
      </w:r>
      <w:r>
        <w:t xml:space="preserve"> </w:t>
      </w:r>
      <w:r>
        <w:t>먼저</w:t>
      </w:r>
      <w:r>
        <w:t xml:space="preserve"> </w:t>
      </w:r>
      <w:r>
        <w:t>일깨워져야</w:t>
      </w:r>
      <w:r>
        <w:t xml:space="preserve"> </w:t>
      </w:r>
      <w:r>
        <w:t>합니다</w:t>
      </w:r>
      <w:r>
        <w:t xml:space="preserve">. </w:t>
      </w:r>
      <w:r>
        <w:t>의지를</w:t>
      </w:r>
      <w:r>
        <w:t xml:space="preserve"> </w:t>
      </w:r>
      <w:r>
        <w:t>다스려야</w:t>
      </w:r>
      <w:r>
        <w:t xml:space="preserve"> </w:t>
      </w:r>
      <w:r>
        <w:t>합니다</w:t>
      </w:r>
      <w:r>
        <w:t xml:space="preserve">. </w:t>
      </w:r>
      <w:r>
        <w:t>진리와</w:t>
      </w:r>
      <w:r>
        <w:t xml:space="preserve"> </w:t>
      </w:r>
      <w:r>
        <w:t>의를</w:t>
      </w:r>
      <w:r>
        <w:t xml:space="preserve"> </w:t>
      </w:r>
      <w:r>
        <w:t>향한</w:t>
      </w:r>
      <w:r>
        <w:t xml:space="preserve"> </w:t>
      </w:r>
      <w:r>
        <w:t>사랑이</w:t>
      </w:r>
      <w:r>
        <w:t xml:space="preserve"> </w:t>
      </w:r>
      <w:r>
        <w:t>마음을</w:t>
      </w:r>
      <w:r>
        <w:t xml:space="preserve"> </w:t>
      </w:r>
      <w:r>
        <w:t>장악해야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하늘이</w:t>
      </w:r>
      <w:r>
        <w:t xml:space="preserve"> </w:t>
      </w:r>
      <w:r>
        <w:t>인정하는</w:t>
      </w:r>
      <w:r>
        <w:t xml:space="preserve"> </w:t>
      </w:r>
      <w:r>
        <w:t>품성이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43).</w:t>
      </w:r>
    </w:p>
    <w:p w14:paraId="3E5863A1" w14:textId="77777777" w:rsidR="007A2BAE" w:rsidRDefault="00000000">
      <w:r>
        <w:br w:type="page"/>
      </w:r>
    </w:p>
    <w:p w14:paraId="5FF2E1F7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17</w:t>
      </w:r>
      <w:r>
        <w:t>일</w:t>
      </w:r>
    </w:p>
    <w:p w14:paraId="03D3AFB4" w14:textId="77777777" w:rsidR="007A2BAE" w:rsidRDefault="007A2BAE"/>
    <w:p w14:paraId="6B08403D" w14:textId="77777777" w:rsidR="007A2BAE" w:rsidRDefault="00000000">
      <w:pPr>
        <w:jc w:val="both"/>
      </w:pPr>
      <w:r>
        <w:t>베드로의</w:t>
      </w:r>
      <w:r>
        <w:t xml:space="preserve"> </w:t>
      </w:r>
      <w:r>
        <w:t>사다리</w:t>
      </w:r>
    </w:p>
    <w:p w14:paraId="369558AD" w14:textId="77777777" w:rsidR="007A2BAE" w:rsidRDefault="007A2BAE"/>
    <w:p w14:paraId="1A77A9B6" w14:textId="77777777" w:rsidR="007A2BAE" w:rsidRDefault="007A2BAE"/>
    <w:p w14:paraId="7BB65BD1" w14:textId="77777777" w:rsidR="007A2BAE" w:rsidRDefault="00000000">
      <w:pPr>
        <w:jc w:val="both"/>
      </w:pPr>
      <w:r>
        <w:t>“</w:t>
      </w:r>
      <w:r>
        <w:t>너희</w:t>
      </w:r>
      <w:r>
        <w:t xml:space="preserve"> </w:t>
      </w:r>
      <w:r>
        <w:t>믿음에</w:t>
      </w:r>
      <w:r>
        <w:t xml:space="preserve"> </w:t>
      </w:r>
      <w:r>
        <w:t>덕을</w:t>
      </w:r>
      <w:r>
        <w:t xml:space="preserve"> </w:t>
      </w:r>
      <w:r>
        <w:t>덕에</w:t>
      </w:r>
      <w:r>
        <w:t xml:space="preserve"> </w:t>
      </w:r>
      <w:r>
        <w:t>지식을</w:t>
      </w:r>
      <w:r>
        <w:t xml:space="preserve"> </w:t>
      </w:r>
      <w:r>
        <w:t>지식에</w:t>
      </w:r>
      <w:r>
        <w:t xml:space="preserve"> </w:t>
      </w:r>
      <w:r>
        <w:t>절제를</w:t>
      </w:r>
      <w:r>
        <w:t xml:space="preserve"> </w:t>
      </w:r>
      <w:r>
        <w:t>절제에</w:t>
      </w:r>
      <w:r>
        <w:t xml:space="preserve"> </w:t>
      </w:r>
      <w:r>
        <w:t>인내를</w:t>
      </w:r>
      <w:r>
        <w:t xml:space="preserve"> </w:t>
      </w:r>
      <w:r>
        <w:t>인내에</w:t>
      </w:r>
      <w:r>
        <w:t xml:space="preserve"> </w:t>
      </w:r>
      <w:r>
        <w:t>경건을</w:t>
      </w:r>
      <w:r>
        <w:t xml:space="preserve"> </w:t>
      </w:r>
      <w:r>
        <w:t>경건에</w:t>
      </w:r>
      <w:r>
        <w:t xml:space="preserve"> </w:t>
      </w:r>
      <w:r>
        <w:t>형제우애를</w:t>
      </w:r>
      <w:r>
        <w:t xml:space="preserve"> </w:t>
      </w:r>
      <w:r>
        <w:t>형제우애에</w:t>
      </w:r>
      <w:r>
        <w:t xml:space="preserve"> </w:t>
      </w:r>
      <w:r>
        <w:t>사랑을</w:t>
      </w:r>
      <w:r>
        <w:t xml:space="preserve"> </w:t>
      </w:r>
      <w:r>
        <w:t>공급하라</w:t>
      </w:r>
      <w:r>
        <w:t>”(</w:t>
      </w:r>
      <w:r>
        <w:t>벧후</w:t>
      </w:r>
      <w:r>
        <w:t xml:space="preserve"> 1:5-7)</w:t>
      </w:r>
    </w:p>
    <w:p w14:paraId="1DED63AE" w14:textId="77777777" w:rsidR="007A2BAE" w:rsidRDefault="007A2BAE"/>
    <w:p w14:paraId="3715BC57" w14:textId="77777777" w:rsidR="007A2BAE" w:rsidRDefault="00000000">
      <w:pPr>
        <w:jc w:val="both"/>
      </w:pPr>
      <w:r>
        <w:t>베드로의</w:t>
      </w:r>
      <w:r>
        <w:t xml:space="preserve"> </w:t>
      </w:r>
      <w:r>
        <w:t>여덟</w:t>
      </w:r>
      <w:r>
        <w:t xml:space="preserve"> </w:t>
      </w:r>
      <w:r>
        <w:t>계단을</w:t>
      </w:r>
      <w:r>
        <w:t xml:space="preserve"> </w:t>
      </w:r>
      <w:r>
        <w:t>젊은이들에게</w:t>
      </w:r>
      <w:r>
        <w:t xml:space="preserve"> </w:t>
      </w:r>
      <w:r>
        <w:t>제시하십시오</w:t>
      </w:r>
      <w:r>
        <w:t xml:space="preserve">. </w:t>
      </w:r>
      <w:r>
        <w:t>그리고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곳이</w:t>
      </w:r>
      <w:r>
        <w:t xml:space="preserve"> </w:t>
      </w:r>
      <w:r>
        <w:t>아니라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곳부터</w:t>
      </w:r>
      <w:r>
        <w:t xml:space="preserve"> </w:t>
      </w:r>
      <w:r>
        <w:t>발을</w:t>
      </w:r>
      <w:r>
        <w:t xml:space="preserve"> </w:t>
      </w:r>
      <w:r>
        <w:t>딛고</w:t>
      </w:r>
      <w:r>
        <w:t xml:space="preserve"> </w:t>
      </w:r>
      <w:r>
        <w:t>정상까지</w:t>
      </w:r>
      <w:r>
        <w:t xml:space="preserve"> </w:t>
      </w:r>
      <w:r>
        <w:t>오르도록</w:t>
      </w:r>
      <w:r>
        <w:t xml:space="preserve"> </w:t>
      </w:r>
      <w:r>
        <w:t>열렬히</w:t>
      </w:r>
      <w:r>
        <w:t xml:space="preserve"> </w:t>
      </w:r>
      <w:r>
        <w:t>간구하며</w:t>
      </w:r>
      <w:r>
        <w:t xml:space="preserve"> </w:t>
      </w:r>
      <w:r>
        <w:t>이끄십시오</w:t>
      </w:r>
      <w:r>
        <w:t>.</w:t>
      </w:r>
    </w:p>
    <w:p w14:paraId="57E71CF0" w14:textId="77777777" w:rsidR="007A2BAE" w:rsidRDefault="00000000">
      <w:pPr>
        <w:jc w:val="both"/>
      </w:pPr>
      <w:r>
        <w:t>그리스도는</w:t>
      </w:r>
      <w:r>
        <w:t>…</w:t>
      </w:r>
      <w:r>
        <w:t>곧</w:t>
      </w:r>
      <w:r>
        <w:t xml:space="preserve"> </w:t>
      </w:r>
      <w:r>
        <w:t>사다리이십니다</w:t>
      </w:r>
      <w:r>
        <w:t xml:space="preserve">. </w:t>
      </w:r>
      <w:r>
        <w:t>그</w:t>
      </w:r>
      <w:r>
        <w:t xml:space="preserve"> </w:t>
      </w:r>
      <w:r>
        <w:t>기초는</w:t>
      </w:r>
      <w:r>
        <w:t xml:space="preserve"> </w:t>
      </w:r>
      <w:r>
        <w:t>그분의</w:t>
      </w:r>
      <w:r>
        <w:t xml:space="preserve"> </w:t>
      </w:r>
      <w:r>
        <w:t>인성에</w:t>
      </w:r>
      <w:r>
        <w:t xml:space="preserve"> </w:t>
      </w:r>
      <w:r>
        <w:t>굳게</w:t>
      </w:r>
      <w:r>
        <w:t xml:space="preserve"> </w:t>
      </w:r>
      <w:r>
        <w:t>뿌리내리고</w:t>
      </w:r>
      <w:r>
        <w:t xml:space="preserve"> </w:t>
      </w:r>
      <w:r>
        <w:t>있습니다</w:t>
      </w:r>
      <w:r>
        <w:t xml:space="preserve">. </w:t>
      </w:r>
      <w:r>
        <w:t>제일</w:t>
      </w:r>
      <w:r>
        <w:t xml:space="preserve"> </w:t>
      </w:r>
      <w:r>
        <w:t>높은</w:t>
      </w:r>
      <w:r>
        <w:t xml:space="preserve"> </w:t>
      </w:r>
      <w:r>
        <w:t>계단은</w:t>
      </w:r>
      <w:r>
        <w:t xml:space="preserve">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있는</w:t>
      </w:r>
      <w:r>
        <w:t xml:space="preserve"> </w:t>
      </w:r>
      <w:r>
        <w:t>그분의</w:t>
      </w:r>
      <w:r>
        <w:t xml:space="preserve"> </w:t>
      </w:r>
      <w:r>
        <w:t>신성에까지</w:t>
      </w:r>
      <w:r>
        <w:t xml:space="preserve"> </w:t>
      </w:r>
      <w:r>
        <w:t>이릅니다</w:t>
      </w:r>
      <w:r>
        <w:t xml:space="preserve">. </w:t>
      </w:r>
      <w:r>
        <w:t>그리스도의</w:t>
      </w:r>
      <w:r>
        <w:t xml:space="preserve"> </w:t>
      </w:r>
      <w:r>
        <w:t>인성은</w:t>
      </w:r>
      <w:r>
        <w:t xml:space="preserve"> </w:t>
      </w:r>
      <w:r>
        <w:t>타락한</w:t>
      </w:r>
      <w:r>
        <w:t xml:space="preserve"> </w:t>
      </w:r>
      <w:r>
        <w:t>인간을</w:t>
      </w:r>
      <w:r>
        <w:t xml:space="preserve"> </w:t>
      </w:r>
      <w:r>
        <w:t>감싸고</w:t>
      </w:r>
      <w:r>
        <w:t xml:space="preserve"> </w:t>
      </w:r>
      <w:r>
        <w:t>그분의</w:t>
      </w:r>
      <w:r>
        <w:t xml:space="preserve"> </w:t>
      </w:r>
      <w:r>
        <w:t>신성은</w:t>
      </w:r>
      <w:r>
        <w:t xml:space="preserve"> </w:t>
      </w:r>
      <w:r>
        <w:t>하나님의</w:t>
      </w:r>
      <w:r>
        <w:t xml:space="preserve"> </w:t>
      </w:r>
      <w:r>
        <w:t>보좌를</w:t>
      </w:r>
      <w:r>
        <w:t xml:space="preserve"> </w:t>
      </w:r>
      <w:r>
        <w:t>붙잡습니다</w:t>
      </w:r>
      <w:r>
        <w:t xml:space="preserve">. </w:t>
      </w:r>
      <w:r>
        <w:t>우리는</w:t>
      </w:r>
      <w:r>
        <w:t xml:space="preserve"> </w:t>
      </w:r>
      <w:r>
        <w:t>사다리를</w:t>
      </w:r>
      <w:r>
        <w:t xml:space="preserve"> </w:t>
      </w:r>
      <w:r>
        <w:t>한</w:t>
      </w:r>
      <w:r>
        <w:t xml:space="preserve"> </w:t>
      </w:r>
      <w:r>
        <w:t>계단</w:t>
      </w:r>
      <w:r>
        <w:t xml:space="preserve"> </w:t>
      </w:r>
      <w:r>
        <w:t>한</w:t>
      </w:r>
      <w:r>
        <w:t xml:space="preserve"> </w:t>
      </w:r>
      <w:r>
        <w:t>계단</w:t>
      </w:r>
      <w:r>
        <w:t xml:space="preserve"> </w:t>
      </w:r>
      <w:r>
        <w:t>올라감으로</w:t>
      </w:r>
      <w:r>
        <w:t xml:space="preserve"> </w:t>
      </w:r>
      <w:r>
        <w:t>구원받습니다</w:t>
      </w:r>
      <w:r>
        <w:t xml:space="preserve">. </w:t>
      </w:r>
      <w:r>
        <w:t>그리스도를</w:t>
      </w:r>
      <w:r>
        <w:t xml:space="preserve"> </w:t>
      </w:r>
      <w:r>
        <w:t>바라보고</w:t>
      </w:r>
      <w:r>
        <w:t xml:space="preserve">, </w:t>
      </w:r>
      <w:r>
        <w:t>그리스도께</w:t>
      </w:r>
      <w:r>
        <w:t xml:space="preserve"> </w:t>
      </w:r>
      <w:r>
        <w:t>매달리며</w:t>
      </w:r>
      <w:r>
        <w:t xml:space="preserve">, </w:t>
      </w:r>
      <w:r>
        <w:t>그리스도의</w:t>
      </w:r>
      <w:r>
        <w:t xml:space="preserve"> </w:t>
      </w:r>
      <w:r>
        <w:t>높이를</w:t>
      </w:r>
      <w:r>
        <w:t xml:space="preserve"> </w:t>
      </w:r>
      <w:r>
        <w:t>향하여</w:t>
      </w:r>
      <w:r>
        <w:t xml:space="preserve"> </w:t>
      </w:r>
      <w:r>
        <w:t>점점</w:t>
      </w:r>
      <w:r>
        <w:t xml:space="preserve"> </w:t>
      </w:r>
      <w:r>
        <w:t>올라가면서</w:t>
      </w:r>
      <w:r>
        <w:t xml:space="preserve"> </w:t>
      </w:r>
      <w:r>
        <w:t>그분이</w:t>
      </w:r>
      <w:r>
        <w:t xml:space="preserve"> </w:t>
      </w:r>
      <w:r>
        <w:t>우리의</w:t>
      </w:r>
      <w:r>
        <w:t xml:space="preserve"> </w:t>
      </w:r>
      <w:r>
        <w:t>지혜와</w:t>
      </w:r>
      <w:r>
        <w:t xml:space="preserve"> </w:t>
      </w:r>
      <w:r>
        <w:t>의와</w:t>
      </w:r>
      <w:r>
        <w:t xml:space="preserve"> </w:t>
      </w:r>
      <w:r>
        <w:t>성화와</w:t>
      </w:r>
      <w:r>
        <w:t xml:space="preserve"> </w:t>
      </w:r>
      <w:r>
        <w:t>구속이</w:t>
      </w:r>
      <w:r>
        <w:t xml:space="preserve"> </w:t>
      </w:r>
      <w:r>
        <w:t>되도록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믿음</w:t>
      </w:r>
      <w:r>
        <w:t xml:space="preserve">, </w:t>
      </w:r>
      <w:r>
        <w:t>덕</w:t>
      </w:r>
      <w:r>
        <w:t xml:space="preserve">, </w:t>
      </w:r>
      <w:r>
        <w:t>지식</w:t>
      </w:r>
      <w:r>
        <w:t xml:space="preserve">, </w:t>
      </w:r>
      <w:r>
        <w:t>절제</w:t>
      </w:r>
      <w:r>
        <w:t xml:space="preserve">, </w:t>
      </w:r>
      <w:r>
        <w:t>인내</w:t>
      </w:r>
      <w:r>
        <w:t xml:space="preserve">, </w:t>
      </w:r>
      <w:r>
        <w:t>경건</w:t>
      </w:r>
      <w:r>
        <w:t xml:space="preserve">, </w:t>
      </w:r>
      <w:r>
        <w:t>형제우애</w:t>
      </w:r>
      <w:r>
        <w:t xml:space="preserve">, </w:t>
      </w:r>
      <w:r>
        <w:t>사랑이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계단들입니다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은혜가</w:t>
      </w:r>
      <w:r>
        <w:t xml:space="preserve"> </w:t>
      </w:r>
      <w:r>
        <w:t>그리스도인의</w:t>
      </w:r>
      <w:r>
        <w:t xml:space="preserve"> </w:t>
      </w:r>
      <w:r>
        <w:t>품성</w:t>
      </w:r>
      <w:r>
        <w:t xml:space="preserve"> </w:t>
      </w:r>
      <w:r>
        <w:t>속에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>. “</w:t>
      </w:r>
      <w:r>
        <w:t>너희가</w:t>
      </w:r>
      <w:r>
        <w:t xml:space="preserve"> </w:t>
      </w:r>
      <w:r>
        <w:t>이것을</w:t>
      </w:r>
      <w:r>
        <w:t xml:space="preserve"> </w:t>
      </w:r>
      <w:r>
        <w:t>행한즉</w:t>
      </w:r>
      <w:r>
        <w:t xml:space="preserve"> </w:t>
      </w:r>
      <w:r>
        <w:t>언제든지</w:t>
      </w:r>
      <w:r>
        <w:t xml:space="preserve"> </w:t>
      </w:r>
      <w:r>
        <w:t>실족지</w:t>
      </w:r>
      <w:r>
        <w:t xml:space="preserve"> </w:t>
      </w:r>
      <w:r>
        <w:t>아니하리라</w:t>
      </w:r>
      <w:r>
        <w:t xml:space="preserve"> </w:t>
      </w:r>
      <w:r>
        <w:t>이같이</w:t>
      </w:r>
      <w:r>
        <w:t xml:space="preserve"> </w:t>
      </w:r>
      <w:r>
        <w:t>하면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곧</w:t>
      </w:r>
      <w:r>
        <w:t xml:space="preserve"> </w:t>
      </w:r>
      <w:r>
        <w:t>구주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영원한</w:t>
      </w:r>
      <w:r>
        <w:t xml:space="preserve"> </w:t>
      </w:r>
      <w:r>
        <w:t>나라에</w:t>
      </w:r>
      <w:r>
        <w:t xml:space="preserve"> </w:t>
      </w:r>
      <w:r>
        <w:t>들어감을</w:t>
      </w:r>
      <w:r>
        <w:t xml:space="preserve"> </w:t>
      </w:r>
      <w:r>
        <w:t>넉넉히</w:t>
      </w:r>
      <w:r>
        <w:t xml:space="preserve"> </w:t>
      </w:r>
      <w:r>
        <w:t>너희에게</w:t>
      </w:r>
      <w:r>
        <w:t xml:space="preserve"> </w:t>
      </w:r>
      <w:r>
        <w:t>주시리라</w:t>
      </w:r>
      <w:r>
        <w:t>”(6</w:t>
      </w:r>
      <w:r>
        <w:t>증언</w:t>
      </w:r>
      <w:r>
        <w:t xml:space="preserve"> 147).</w:t>
      </w:r>
    </w:p>
    <w:p w14:paraId="584DFA07" w14:textId="77777777" w:rsidR="007A2BAE" w:rsidRDefault="00000000">
      <w:pPr>
        <w:jc w:val="both"/>
      </w:pPr>
      <w:r>
        <w:t>한</w:t>
      </w:r>
      <w:r>
        <w:t xml:space="preserve"> </w:t>
      </w:r>
      <w:r>
        <w:t>가지</w:t>
      </w:r>
      <w:r>
        <w:t xml:space="preserve"> </w:t>
      </w:r>
      <w:r>
        <w:t>덕성을</w:t>
      </w:r>
      <w:r>
        <w:t xml:space="preserve"> </w:t>
      </w:r>
      <w:r>
        <w:t>완전하게</w:t>
      </w:r>
      <w:r>
        <w:t xml:space="preserve"> </w:t>
      </w:r>
      <w:r>
        <w:t>계발시킨</w:t>
      </w:r>
      <w:r>
        <w:t xml:space="preserve"> </w:t>
      </w:r>
      <w:r>
        <w:t>다음에</w:t>
      </w:r>
      <w:r>
        <w:t xml:space="preserve"> </w:t>
      </w:r>
      <w:r>
        <w:t>다른</w:t>
      </w:r>
      <w:r>
        <w:t xml:space="preserve"> </w:t>
      </w:r>
      <w:r>
        <w:t>은혜를</w:t>
      </w:r>
      <w:r>
        <w:t xml:space="preserve"> </w:t>
      </w:r>
      <w:r>
        <w:t>계발해야</w:t>
      </w:r>
      <w:r>
        <w:t xml:space="preserve"> </w:t>
      </w:r>
      <w:r>
        <w:t>한다고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 </w:t>
      </w:r>
      <w:r>
        <w:t>그런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그것들은</w:t>
      </w:r>
      <w:r>
        <w:t xml:space="preserve"> </w:t>
      </w:r>
      <w:r>
        <w:t>함께</w:t>
      </w:r>
      <w:r>
        <w:t xml:space="preserve"> </w:t>
      </w:r>
      <w:r>
        <w:t>자라야</w:t>
      </w:r>
      <w:r>
        <w:t xml:space="preserve"> </w:t>
      </w:r>
      <w:r>
        <w:t>합니다</w:t>
      </w:r>
      <w:r>
        <w:t>. …</w:t>
      </w:r>
      <w:r>
        <w:t>여러분은</w:t>
      </w:r>
      <w:r>
        <w:t xml:space="preserve"> </w:t>
      </w:r>
      <w:r>
        <w:t>그리스도의</w:t>
      </w:r>
      <w:r>
        <w:t xml:space="preserve"> </w:t>
      </w:r>
      <w:r>
        <w:t>성품</w:t>
      </w:r>
      <w:r>
        <w:t xml:space="preserve"> </w:t>
      </w:r>
      <w:r>
        <w:t>속에서</w:t>
      </w:r>
      <w:r>
        <w:t xml:space="preserve"> </w:t>
      </w:r>
      <w:r>
        <w:t>완전히</w:t>
      </w:r>
      <w:r>
        <w:t xml:space="preserve"> </w:t>
      </w:r>
      <w:r>
        <w:t>드러난</w:t>
      </w:r>
      <w:r>
        <w:t xml:space="preserve"> </w:t>
      </w:r>
      <w:r>
        <w:t>복된</w:t>
      </w:r>
      <w:r>
        <w:t xml:space="preserve"> </w:t>
      </w:r>
      <w:r>
        <w:t>속성들을</w:t>
      </w:r>
      <w:r>
        <w:t xml:space="preserve"> </w:t>
      </w:r>
      <w:r>
        <w:t>매일</w:t>
      </w:r>
      <w:r>
        <w:t xml:space="preserve"> </w:t>
      </w:r>
      <w:r>
        <w:t>완성시켜</w:t>
      </w:r>
      <w:r>
        <w:t xml:space="preserve"> </w:t>
      </w:r>
      <w:r>
        <w:t>나갈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벧후</w:t>
      </w:r>
      <w:r>
        <w:t xml:space="preserve"> 1:5-7).</w:t>
      </w:r>
    </w:p>
    <w:p w14:paraId="427DCC63" w14:textId="77777777" w:rsidR="007A2BAE" w:rsidRDefault="00000000">
      <w:pPr>
        <w:jc w:val="both"/>
      </w:pPr>
      <w:r>
        <w:t>…</w:t>
      </w:r>
      <w:r>
        <w:t>일평생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엄청난</w:t>
      </w:r>
      <w:r>
        <w:t xml:space="preserve"> </w:t>
      </w:r>
      <w:r>
        <w:t>양의</w:t>
      </w:r>
      <w:r>
        <w:t xml:space="preserve"> </w:t>
      </w:r>
      <w:r>
        <w:t>일에</w:t>
      </w:r>
      <w:r>
        <w:t xml:space="preserve"> </w:t>
      </w:r>
      <w:r>
        <w:t>압도당하지</w:t>
      </w:r>
      <w:r>
        <w:t xml:space="preserve"> </w:t>
      </w:r>
      <w:r>
        <w:t>마십시오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단번에</w:t>
      </w:r>
      <w:r>
        <w:t xml:space="preserve"> </w:t>
      </w:r>
      <w:r>
        <w:t>하라고</w:t>
      </w:r>
      <w:r>
        <w:t xml:space="preserve"> </w:t>
      </w:r>
      <w:r>
        <w:t>요구받지</w:t>
      </w:r>
      <w:r>
        <w:t xml:space="preserve"> </w:t>
      </w:r>
      <w:r>
        <w:t>않았습니다</w:t>
      </w:r>
      <w:r>
        <w:t xml:space="preserve">. </w:t>
      </w:r>
      <w:r>
        <w:t>온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그날그날의</w:t>
      </w:r>
      <w:r>
        <w:t xml:space="preserve"> </w:t>
      </w:r>
      <w:r>
        <w:t>일을</w:t>
      </w:r>
      <w:r>
        <w:t xml:space="preserve"> </w:t>
      </w:r>
      <w:r>
        <w:t>수행하고</w:t>
      </w:r>
      <w:r>
        <w:t xml:space="preserve">, </w:t>
      </w:r>
      <w:r>
        <w:t>귀한</w:t>
      </w:r>
      <w:r>
        <w:t xml:space="preserve"> </w:t>
      </w:r>
      <w:r>
        <w:t>기회를</w:t>
      </w:r>
      <w:r>
        <w:t xml:space="preserve"> </w:t>
      </w:r>
      <w:r>
        <w:t>활용하고</w:t>
      </w:r>
      <w:r>
        <w:t xml:space="preserve">, </w:t>
      </w:r>
      <w:r>
        <w:t>하나님께서</w:t>
      </w:r>
      <w:r>
        <w:t xml:space="preserve"> </w:t>
      </w:r>
      <w:r>
        <w:t>주시는</w:t>
      </w:r>
      <w:r>
        <w:t xml:space="preserve"> </w:t>
      </w:r>
      <w:r>
        <w:t>도움을</w:t>
      </w:r>
      <w:r>
        <w:t xml:space="preserve"> </w:t>
      </w:r>
      <w:r>
        <w:t>감사히</w:t>
      </w:r>
      <w:r>
        <w:t xml:space="preserve"> </w:t>
      </w:r>
      <w:r>
        <w:t>여기고</w:t>
      </w:r>
      <w:r>
        <w:t xml:space="preserve">,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진보의</w:t>
      </w:r>
      <w:r>
        <w:t xml:space="preserve"> </w:t>
      </w:r>
      <w:r>
        <w:t>사다리를</w:t>
      </w:r>
      <w:r>
        <w:t xml:space="preserve"> </w:t>
      </w:r>
      <w:r>
        <w:lastRenderedPageBreak/>
        <w:t>올라가십시오</w:t>
      </w:r>
      <w:r>
        <w:t xml:space="preserve">. </w:t>
      </w:r>
      <w:r>
        <w:t>우리는</w:t>
      </w:r>
      <w:r>
        <w:t xml:space="preserve"> </w:t>
      </w:r>
      <w:r>
        <w:t>하루</w:t>
      </w:r>
      <w:r>
        <w:t xml:space="preserve"> </w:t>
      </w:r>
      <w:r>
        <w:t>단위로</w:t>
      </w:r>
      <w:r>
        <w:t xml:space="preserve"> </w:t>
      </w:r>
      <w:r>
        <w:t>살아가야</w:t>
      </w:r>
      <w:r>
        <w:t xml:space="preserve"> </w:t>
      </w:r>
      <w:r>
        <w:t>한다는</w:t>
      </w:r>
      <w:r>
        <w:t xml:space="preserve"> </w:t>
      </w:r>
      <w:r>
        <w:t>점</w:t>
      </w:r>
      <w:r>
        <w:t xml:space="preserve">, </w:t>
      </w:r>
      <w:r>
        <w:t>하나님께서</w:t>
      </w:r>
      <w:r>
        <w:t xml:space="preserve"> </w:t>
      </w:r>
      <w:r>
        <w:t>우리에게</w:t>
      </w:r>
      <w:r>
        <w:t xml:space="preserve"> </w:t>
      </w:r>
      <w:r>
        <w:t>하루를</w:t>
      </w:r>
      <w:r>
        <w:t xml:space="preserve"> </w:t>
      </w:r>
      <w:r>
        <w:t>주셨고</w:t>
      </w:r>
      <w:r>
        <w:t xml:space="preserve"> </w:t>
      </w:r>
      <w:r>
        <w:t>그</w:t>
      </w:r>
      <w:r>
        <w:t xml:space="preserve"> </w:t>
      </w:r>
      <w:r>
        <w:t>하루의</w:t>
      </w:r>
      <w:r>
        <w:t xml:space="preserve"> </w:t>
      </w:r>
      <w:r>
        <w:t>특권과</w:t>
      </w:r>
      <w:r>
        <w:t xml:space="preserve"> </w:t>
      </w:r>
      <w:r>
        <w:t>기회를</w:t>
      </w:r>
      <w:r>
        <w:t xml:space="preserve"> </w:t>
      </w:r>
      <w:r>
        <w:t>얼마나</w:t>
      </w:r>
      <w:r>
        <w:t xml:space="preserve"> </w:t>
      </w:r>
      <w:r>
        <w:t>가치</w:t>
      </w:r>
      <w:r>
        <w:t xml:space="preserve"> </w:t>
      </w:r>
      <w:r>
        <w:t>있게</w:t>
      </w:r>
      <w:r>
        <w:t xml:space="preserve"> </w:t>
      </w:r>
      <w:r>
        <w:t>이용했는지가</w:t>
      </w:r>
      <w:r>
        <w:t xml:space="preserve"> </w:t>
      </w:r>
      <w:r>
        <w:t>하늘책에</w:t>
      </w:r>
      <w:r>
        <w:t xml:space="preserve"> </w:t>
      </w:r>
      <w:r>
        <w:t>기록된다는</w:t>
      </w:r>
      <w:r>
        <w:t xml:space="preserve"> </w:t>
      </w:r>
      <w:r>
        <w:t>점을</w:t>
      </w:r>
      <w:r>
        <w:t xml:space="preserve"> </w:t>
      </w:r>
      <w:r>
        <w:t>기억하십시오</w:t>
      </w:r>
      <w:r>
        <w:t xml:space="preserve">.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하루하루를</w:t>
      </w:r>
      <w:r>
        <w:t xml:space="preserve"> </w:t>
      </w:r>
      <w:r>
        <w:t>통해</w:t>
      </w:r>
      <w:r>
        <w:t xml:space="preserve"> </w:t>
      </w:r>
      <w:r>
        <w:t>향상함으로</w:t>
      </w:r>
      <w:r>
        <w:t xml:space="preserve"> </w:t>
      </w:r>
      <w:r>
        <w:t>마침내</w:t>
      </w:r>
      <w:r>
        <w:t xml:space="preserve"> </w:t>
      </w:r>
      <w:r>
        <w:t>주인에게</w:t>
      </w:r>
      <w:r>
        <w:t xml:space="preserve"> “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>”</w:t>
      </w:r>
      <w:r>
        <w:t>라는</w:t>
      </w:r>
      <w:r>
        <w:t xml:space="preserve"> </w:t>
      </w:r>
      <w:r>
        <w:t>소리를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있길</w:t>
      </w:r>
      <w:r>
        <w:t xml:space="preserve"> </w:t>
      </w:r>
      <w:r>
        <w:t>바랍니다</w:t>
      </w:r>
      <w:r>
        <w:t>(</w:t>
      </w:r>
      <w:r>
        <w:t>청년</w:t>
      </w:r>
      <w:r>
        <w:t xml:space="preserve"> 46).</w:t>
      </w:r>
    </w:p>
    <w:p w14:paraId="6F16D6BE" w14:textId="77777777" w:rsidR="007A2BAE" w:rsidRDefault="00000000">
      <w:r>
        <w:br w:type="page"/>
      </w:r>
    </w:p>
    <w:p w14:paraId="5A391CA0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18</w:t>
      </w:r>
      <w:r>
        <w:t>일</w:t>
      </w:r>
    </w:p>
    <w:p w14:paraId="5C0C0BA7" w14:textId="77777777" w:rsidR="007A2BAE" w:rsidRDefault="007A2BAE"/>
    <w:p w14:paraId="5527E43A" w14:textId="77777777" w:rsidR="007A2BAE" w:rsidRDefault="00000000">
      <w:pPr>
        <w:jc w:val="both"/>
      </w:pPr>
      <w:r>
        <w:t>영혼의</w:t>
      </w:r>
      <w:r>
        <w:t xml:space="preserve"> </w:t>
      </w:r>
      <w:r>
        <w:t>호흡</w:t>
      </w:r>
    </w:p>
    <w:p w14:paraId="766B67BF" w14:textId="77777777" w:rsidR="007A2BAE" w:rsidRDefault="007A2BAE"/>
    <w:p w14:paraId="1178130F" w14:textId="77777777" w:rsidR="007A2BAE" w:rsidRDefault="007A2BAE"/>
    <w:p w14:paraId="467FE5EA" w14:textId="77777777" w:rsidR="007A2BAE" w:rsidRDefault="00000000">
      <w:pPr>
        <w:jc w:val="both"/>
      </w:pPr>
      <w:r>
        <w:t>“</w:t>
      </w:r>
      <w:r>
        <w:t>쉬지</w:t>
      </w:r>
      <w:r>
        <w:t xml:space="preserve"> </w:t>
      </w:r>
      <w:r>
        <w:t>말고</w:t>
      </w:r>
      <w:r>
        <w:t xml:space="preserve"> </w:t>
      </w:r>
      <w:r>
        <w:t>기도하라</w:t>
      </w:r>
      <w:r>
        <w:t>”(</w:t>
      </w:r>
      <w:r>
        <w:t>살전</w:t>
      </w:r>
      <w:r>
        <w:t xml:space="preserve"> 5:17)</w:t>
      </w:r>
    </w:p>
    <w:p w14:paraId="33A41614" w14:textId="77777777" w:rsidR="007A2BAE" w:rsidRDefault="007A2BAE"/>
    <w:p w14:paraId="38EFCF76" w14:textId="77777777" w:rsidR="007A2BAE" w:rsidRDefault="00000000">
      <w:pPr>
        <w:jc w:val="both"/>
      </w:pPr>
      <w:r>
        <w:t>기도는</w:t>
      </w:r>
      <w:r>
        <w:t xml:space="preserve"> </w:t>
      </w:r>
      <w:r>
        <w:t>영혼의</w:t>
      </w:r>
      <w:r>
        <w:t xml:space="preserve"> </w:t>
      </w:r>
      <w:r>
        <w:t>호흡이며</w:t>
      </w:r>
      <w:r>
        <w:t xml:space="preserve"> </w:t>
      </w:r>
      <w:r>
        <w:t>모든</w:t>
      </w:r>
      <w:r>
        <w:t xml:space="preserve"> </w:t>
      </w:r>
      <w:r>
        <w:t>축복의</w:t>
      </w:r>
      <w:r>
        <w:t xml:space="preserve"> </w:t>
      </w:r>
      <w:r>
        <w:t>통로입니다</w:t>
      </w:r>
      <w:r>
        <w:t xml:space="preserve">. </w:t>
      </w:r>
      <w:r>
        <w:t>회개하는</w:t>
      </w:r>
      <w:r>
        <w:t xml:space="preserve"> </w:t>
      </w:r>
      <w:r>
        <w:t>영혼이</w:t>
      </w:r>
      <w:r>
        <w:t xml:space="preserve"> </w:t>
      </w:r>
      <w:r>
        <w:t>기도할</w:t>
      </w:r>
      <w:r>
        <w:t xml:space="preserve"> </w:t>
      </w:r>
      <w:r>
        <w:t>때</w:t>
      </w:r>
      <w:r>
        <w:t xml:space="preserve">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영혼의</w:t>
      </w:r>
      <w:r>
        <w:t xml:space="preserve"> </w:t>
      </w:r>
      <w:r>
        <w:t>맥박에</w:t>
      </w:r>
      <w:r>
        <w:t xml:space="preserve"> </w:t>
      </w:r>
      <w:r>
        <w:t>손을</w:t>
      </w:r>
      <w:r>
        <w:t xml:space="preserve"> </w:t>
      </w:r>
      <w:r>
        <w:t>얹으시고</w:t>
      </w:r>
      <w:r>
        <w:t xml:space="preserve"> </w:t>
      </w:r>
      <w:r>
        <w:t>모든</w:t>
      </w:r>
      <w:r>
        <w:t xml:space="preserve"> </w:t>
      </w:r>
      <w:r>
        <w:t>고동을</w:t>
      </w:r>
      <w:r>
        <w:t xml:space="preserve"> </w:t>
      </w:r>
      <w:r>
        <w:t>기록하십니다</w:t>
      </w:r>
      <w:r>
        <w:t xml:space="preserve">. </w:t>
      </w:r>
      <w:r>
        <w:t>감동을</w:t>
      </w:r>
      <w:r>
        <w:t xml:space="preserve"> </w:t>
      </w:r>
      <w:r>
        <w:t>주는</w:t>
      </w:r>
      <w:r>
        <w:t xml:space="preserve"> </w:t>
      </w:r>
      <w:r>
        <w:t>어떤</w:t>
      </w:r>
      <w:r>
        <w:t xml:space="preserve"> </w:t>
      </w:r>
      <w:r>
        <w:t>감정도</w:t>
      </w:r>
      <w:r>
        <w:t xml:space="preserve">, </w:t>
      </w:r>
      <w:r>
        <w:t>동요를</w:t>
      </w:r>
      <w:r>
        <w:t xml:space="preserve"> </w:t>
      </w:r>
      <w:r>
        <w:t>일으키는</w:t>
      </w:r>
      <w:r>
        <w:t xml:space="preserve"> </w:t>
      </w:r>
      <w:r>
        <w:t>어떤</w:t>
      </w:r>
      <w:r>
        <w:t xml:space="preserve"> </w:t>
      </w:r>
      <w:r>
        <w:t>느낌도</w:t>
      </w:r>
      <w:r>
        <w:t xml:space="preserve">, </w:t>
      </w:r>
      <w:r>
        <w:t>그늘을</w:t>
      </w:r>
      <w:r>
        <w:t xml:space="preserve"> </w:t>
      </w:r>
      <w:r>
        <w:t>드리우는</w:t>
      </w:r>
      <w:r>
        <w:t xml:space="preserve"> </w:t>
      </w:r>
      <w:r>
        <w:t>어떤</w:t>
      </w:r>
      <w:r>
        <w:t xml:space="preserve"> </w:t>
      </w:r>
      <w:r>
        <w:t>슬픔도</w:t>
      </w:r>
      <w:r>
        <w:t xml:space="preserve">, </w:t>
      </w:r>
      <w:r>
        <w:t>영혼을</w:t>
      </w:r>
      <w:r>
        <w:t xml:space="preserve"> </w:t>
      </w:r>
      <w:r>
        <w:t>더럽히는</w:t>
      </w:r>
      <w:r>
        <w:t xml:space="preserve"> </w:t>
      </w:r>
      <w:r>
        <w:t>어떤</w:t>
      </w:r>
      <w:r>
        <w:t xml:space="preserve"> </w:t>
      </w:r>
      <w:r>
        <w:t>죄도</w:t>
      </w:r>
      <w:r>
        <w:t xml:space="preserve">, </w:t>
      </w:r>
      <w:r>
        <w:t>영혼을</w:t>
      </w:r>
      <w:r>
        <w:t xml:space="preserve"> </w:t>
      </w:r>
      <w:r>
        <w:t>움직이는</w:t>
      </w:r>
      <w:r>
        <w:t xml:space="preserve"> </w:t>
      </w:r>
      <w:r>
        <w:t>어떤</w:t>
      </w:r>
      <w:r>
        <w:t xml:space="preserve"> </w:t>
      </w:r>
      <w:r>
        <w:t>사상이나</w:t>
      </w:r>
      <w:r>
        <w:t xml:space="preserve"> </w:t>
      </w:r>
      <w:r>
        <w:t>목적도</w:t>
      </w:r>
      <w:r>
        <w:t xml:space="preserve"> </w:t>
      </w:r>
      <w:r>
        <w:t>하나님께서는</w:t>
      </w:r>
      <w:r>
        <w:t xml:space="preserve"> </w:t>
      </w:r>
      <w:r>
        <w:t>다</w:t>
      </w:r>
      <w:r>
        <w:t xml:space="preserve"> </w:t>
      </w:r>
      <w:r>
        <w:t>아십니다</w:t>
      </w:r>
      <w:r>
        <w:t xml:space="preserve">. </w:t>
      </w:r>
      <w:r>
        <w:t>무한한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산</w:t>
      </w:r>
      <w:r>
        <w:t xml:space="preserve"> </w:t>
      </w:r>
      <w:r>
        <w:t>그</w:t>
      </w:r>
      <w:r>
        <w:t xml:space="preserve"> </w:t>
      </w:r>
      <w:r>
        <w:t>영혼을</w:t>
      </w:r>
      <w:r>
        <w:t xml:space="preserve"> </w:t>
      </w:r>
      <w:r>
        <w:t>변함없는</w:t>
      </w:r>
      <w:r>
        <w:t xml:space="preserve"> </w:t>
      </w:r>
      <w:r>
        <w:t>열정으로</w:t>
      </w:r>
      <w:r>
        <w:t xml:space="preserve"> </w:t>
      </w:r>
      <w:r>
        <w:t>사랑하십니다</w:t>
      </w:r>
      <w:r>
        <w:t>.</w:t>
      </w:r>
    </w:p>
    <w:p w14:paraId="62F6C5AB" w14:textId="77777777" w:rsidR="007A2BAE" w:rsidRDefault="00000000">
      <w:pPr>
        <w:jc w:val="both"/>
      </w:pPr>
      <w:r>
        <w:t>위대한</w:t>
      </w:r>
      <w:r>
        <w:t xml:space="preserve"> </w:t>
      </w:r>
      <w:r>
        <w:t>의사께</w:t>
      </w:r>
      <w:r>
        <w:t xml:space="preserve"> </w:t>
      </w:r>
      <w:r>
        <w:t>영혼을</w:t>
      </w:r>
      <w:r>
        <w:t xml:space="preserve"> </w:t>
      </w:r>
      <w:r>
        <w:t>치유해</w:t>
      </w:r>
      <w:r>
        <w:t xml:space="preserve"> </w:t>
      </w:r>
      <w:r>
        <w:t>달라고</w:t>
      </w:r>
      <w:r>
        <w:t xml:space="preserve"> </w:t>
      </w:r>
      <w:r>
        <w:t>기도하면</w:t>
      </w:r>
      <w:r>
        <w:t xml:space="preserve"> </w:t>
      </w:r>
      <w:r>
        <w:t>그분의</w:t>
      </w:r>
      <w:r>
        <w:t xml:space="preserve"> </w:t>
      </w:r>
      <w:r>
        <w:t>복이</w:t>
      </w:r>
      <w:r>
        <w:t xml:space="preserve"> </w:t>
      </w:r>
      <w:r>
        <w:t>이릅니다</w:t>
      </w:r>
      <w:r>
        <w:t xml:space="preserve">. </w:t>
      </w:r>
      <w:r>
        <w:t>기도는</w:t>
      </w:r>
      <w:r>
        <w:t xml:space="preserve"> </w:t>
      </w:r>
      <w:r>
        <w:t>우리</w:t>
      </w:r>
      <w:r>
        <w:t xml:space="preserve"> </w:t>
      </w:r>
      <w:r>
        <w:t>서로를</w:t>
      </w:r>
      <w:r>
        <w:t xml:space="preserve"> </w:t>
      </w:r>
      <w:r>
        <w:t>그리고</w:t>
      </w:r>
      <w:r>
        <w:t xml:space="preserve"> </w:t>
      </w:r>
      <w:r>
        <w:t>우리와</w:t>
      </w:r>
      <w:r>
        <w:t xml:space="preserve"> </w:t>
      </w:r>
      <w:r>
        <w:t>하나님을</w:t>
      </w:r>
      <w:r>
        <w:t xml:space="preserve"> </w:t>
      </w:r>
      <w:r>
        <w:t>연합시킵니다</w:t>
      </w:r>
      <w:r>
        <w:t xml:space="preserve">. </w:t>
      </w:r>
      <w:r>
        <w:t>기도하면</w:t>
      </w:r>
      <w:r>
        <w:t xml:space="preserve"> </w:t>
      </w:r>
      <w:r>
        <w:t>예수님이</w:t>
      </w:r>
      <w:r>
        <w:t xml:space="preserve"> </w:t>
      </w:r>
      <w:r>
        <w:t>우리</w:t>
      </w:r>
      <w:r>
        <w:t xml:space="preserve"> </w:t>
      </w:r>
      <w:r>
        <w:t>편이</w:t>
      </w:r>
      <w:r>
        <w:t xml:space="preserve"> </w:t>
      </w:r>
      <w:r>
        <w:t>되시며</w:t>
      </w:r>
      <w:r>
        <w:t xml:space="preserve">, </w:t>
      </w:r>
      <w:r>
        <w:t>지치고</w:t>
      </w:r>
      <w:r>
        <w:t xml:space="preserve"> </w:t>
      </w:r>
      <w:r>
        <w:t>고달픈</w:t>
      </w:r>
      <w:r>
        <w:t xml:space="preserve"> </w:t>
      </w:r>
      <w:r>
        <w:t>영혼은</w:t>
      </w:r>
      <w:r>
        <w:t xml:space="preserve"> </w:t>
      </w:r>
      <w:r>
        <w:t>새로운</w:t>
      </w:r>
      <w:r>
        <w:t xml:space="preserve"> </w:t>
      </w:r>
      <w:r>
        <w:t>힘과</w:t>
      </w:r>
      <w:r>
        <w:t xml:space="preserve"> </w:t>
      </w:r>
      <w:r>
        <w:t>신선한</w:t>
      </w:r>
      <w:r>
        <w:t xml:space="preserve"> </w:t>
      </w:r>
      <w:r>
        <w:t>은혜를</w:t>
      </w:r>
      <w:r>
        <w:t xml:space="preserve"> </w:t>
      </w:r>
      <w:r>
        <w:t>얻습니다</w:t>
      </w:r>
      <w:r>
        <w:t>.</w:t>
      </w:r>
    </w:p>
    <w:p w14:paraId="300A2F3A" w14:textId="77777777" w:rsidR="007A2BAE" w:rsidRDefault="00000000">
      <w:pPr>
        <w:jc w:val="both"/>
      </w:pPr>
      <w:r>
        <w:t>…</w:t>
      </w:r>
      <w:r>
        <w:t>우리</w:t>
      </w:r>
      <w:r>
        <w:t xml:space="preserve"> </w:t>
      </w:r>
      <w:r>
        <w:t>구주</w:t>
      </w:r>
      <w:r>
        <w:t xml:space="preserve"> </w:t>
      </w:r>
      <w:r>
        <w:t>그리스도께서는</w:t>
      </w:r>
      <w:r>
        <w:t xml:space="preserve"> </w:t>
      </w:r>
      <w:r>
        <w:t>우리와</w:t>
      </w:r>
      <w:r>
        <w:t xml:space="preserve"> </w:t>
      </w:r>
      <w:r>
        <w:t>한결같이</w:t>
      </w:r>
      <w:r>
        <w:t xml:space="preserve"> </w:t>
      </w:r>
      <w:r>
        <w:t>시험을</w:t>
      </w:r>
      <w:r>
        <w:t xml:space="preserve"> </w:t>
      </w:r>
      <w:r>
        <w:t>받으셨으나</w:t>
      </w:r>
      <w:r>
        <w:t xml:space="preserve"> </w:t>
      </w:r>
      <w:r>
        <w:t>죄는</w:t>
      </w:r>
      <w:r>
        <w:t xml:space="preserve"> </w:t>
      </w:r>
      <w:r>
        <w:t>없으십니다</w:t>
      </w:r>
      <w:r>
        <w:t xml:space="preserve">. </w:t>
      </w:r>
      <w:r>
        <w:t>그분께서는</w:t>
      </w:r>
      <w:r>
        <w:t xml:space="preserve"> </w:t>
      </w:r>
      <w:r>
        <w:t>인성을</w:t>
      </w:r>
      <w:r>
        <w:t xml:space="preserve"> </w:t>
      </w:r>
      <w:r>
        <w:t>취하셔서</w:t>
      </w:r>
      <w:r>
        <w:t xml:space="preserve"> </w:t>
      </w:r>
      <w:r>
        <w:t>사람과</w:t>
      </w:r>
      <w:r>
        <w:t xml:space="preserve"> </w:t>
      </w:r>
      <w:r>
        <w:t>같이</w:t>
      </w:r>
      <w:r>
        <w:t xml:space="preserve"> </w:t>
      </w:r>
      <w:r>
        <w:t>되셨으므로</w:t>
      </w:r>
      <w:r>
        <w:t xml:space="preserve"> </w:t>
      </w:r>
      <w:r>
        <w:t>인간의</w:t>
      </w:r>
      <w:r>
        <w:t xml:space="preserve"> </w:t>
      </w:r>
      <w:r>
        <w:t>필요를</w:t>
      </w:r>
      <w:r>
        <w:t xml:space="preserve"> </w:t>
      </w:r>
      <w:r>
        <w:t>다</w:t>
      </w:r>
      <w:r>
        <w:t xml:space="preserve"> </w:t>
      </w:r>
      <w:r>
        <w:t>아십니다</w:t>
      </w:r>
      <w:r>
        <w:t>. …</w:t>
      </w:r>
      <w:r>
        <w:t>그분이</w:t>
      </w:r>
      <w:r>
        <w:t xml:space="preserve"> </w:t>
      </w:r>
      <w:r>
        <w:t>의무와</w:t>
      </w:r>
      <w:r>
        <w:t xml:space="preserve"> </w:t>
      </w:r>
      <w:r>
        <w:t>시련을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것은</w:t>
      </w:r>
      <w:r>
        <w:t xml:space="preserve"> </w:t>
      </w:r>
      <w:r>
        <w:t>아버지께</w:t>
      </w:r>
      <w:r>
        <w:t xml:space="preserve"> </w:t>
      </w:r>
      <w:r>
        <w:t>드린</w:t>
      </w:r>
      <w:r>
        <w:t xml:space="preserve"> </w:t>
      </w:r>
      <w:r>
        <w:t>기도</w:t>
      </w:r>
      <w:r>
        <w:t xml:space="preserve"> </w:t>
      </w:r>
      <w:r>
        <w:t>덕분이었습니다</w:t>
      </w:r>
      <w:r>
        <w:t xml:space="preserve">. </w:t>
      </w:r>
      <w:r>
        <w:t>그분은</w:t>
      </w:r>
      <w:r>
        <w:t xml:space="preserve"> </w:t>
      </w:r>
      <w:r>
        <w:t>영혼을</w:t>
      </w:r>
      <w:r>
        <w:t xml:space="preserve"> </w:t>
      </w:r>
      <w:r>
        <w:t>구원하시고자</w:t>
      </w:r>
      <w:r>
        <w:t xml:space="preserve"> </w:t>
      </w:r>
      <w:r>
        <w:t>애쓰시면서</w:t>
      </w:r>
      <w:r>
        <w:t xml:space="preserve"> </w:t>
      </w:r>
      <w:r>
        <w:t>매일</w:t>
      </w:r>
      <w:r>
        <w:t xml:space="preserve"> </w:t>
      </w:r>
      <w:r>
        <w:t>계속되는</w:t>
      </w:r>
      <w:r>
        <w:t xml:space="preserve"> </w:t>
      </w:r>
      <w:r>
        <w:t>의무를</w:t>
      </w:r>
      <w:r>
        <w:t xml:space="preserve"> </w:t>
      </w:r>
      <w:r>
        <w:t>감당하셨습니다</w:t>
      </w:r>
      <w:r>
        <w:t>. …</w:t>
      </w:r>
      <w:r>
        <w:t>또</w:t>
      </w:r>
      <w:r>
        <w:t xml:space="preserve"> </w:t>
      </w:r>
      <w:r>
        <w:t>시험당하는</w:t>
      </w:r>
      <w:r>
        <w:t xml:space="preserve"> </w:t>
      </w:r>
      <w:r>
        <w:t>사람들을</w:t>
      </w:r>
      <w:r>
        <w:t xml:space="preserve"> </w:t>
      </w:r>
      <w:r>
        <w:t>위해</w:t>
      </w:r>
      <w:r>
        <w:t xml:space="preserve"> </w:t>
      </w:r>
      <w:r>
        <w:t>밤새</w:t>
      </w:r>
      <w:r>
        <w:t xml:space="preserve"> </w:t>
      </w:r>
      <w:r>
        <w:t>기도하셨습니다</w:t>
      </w:r>
      <w:r>
        <w:t>.</w:t>
      </w:r>
    </w:p>
    <w:p w14:paraId="11C29273" w14:textId="77777777" w:rsidR="007A2BAE" w:rsidRDefault="00000000">
      <w:pPr>
        <w:jc w:val="both"/>
      </w:pPr>
      <w:r>
        <w:t>…</w:t>
      </w:r>
      <w:r>
        <w:t>구주께서</w:t>
      </w:r>
      <w:r>
        <w:t xml:space="preserve"> </w:t>
      </w:r>
      <w:r>
        <w:t>산이나</w:t>
      </w:r>
      <w:r>
        <w:t xml:space="preserve"> </w:t>
      </w:r>
      <w:r>
        <w:t>광야에서</w:t>
      </w:r>
      <w:r>
        <w:t xml:space="preserve"> </w:t>
      </w:r>
      <w:r>
        <w:t>밤새</w:t>
      </w:r>
      <w:r>
        <w:t xml:space="preserve"> </w:t>
      </w:r>
      <w:r>
        <w:t>드린</w:t>
      </w:r>
      <w:r>
        <w:t xml:space="preserve"> </w:t>
      </w:r>
      <w:r>
        <w:t>기도는</w:t>
      </w:r>
      <w:r>
        <w:t xml:space="preserve"> </w:t>
      </w:r>
      <w:r>
        <w:t>다음</w:t>
      </w:r>
      <w:r>
        <w:t xml:space="preserve"> </w:t>
      </w:r>
      <w:r>
        <w:t>날의</w:t>
      </w:r>
      <w:r>
        <w:t xml:space="preserve"> </w:t>
      </w:r>
      <w:r>
        <w:t>시험에</w:t>
      </w:r>
      <w:r>
        <w:t xml:space="preserve"> </w:t>
      </w:r>
      <w:r>
        <w:t>맞서기</w:t>
      </w:r>
      <w:r>
        <w:t xml:space="preserve"> </w:t>
      </w:r>
      <w:r>
        <w:t>위해</w:t>
      </w:r>
      <w:r>
        <w:t xml:space="preserve"> </w:t>
      </w:r>
      <w:r>
        <w:t>꼭</w:t>
      </w:r>
      <w:r>
        <w:t xml:space="preserve"> </w:t>
      </w:r>
      <w:r>
        <w:t>필요한</w:t>
      </w:r>
      <w:r>
        <w:t xml:space="preserve"> </w:t>
      </w:r>
      <w:r>
        <w:t>것이었습니다</w:t>
      </w:r>
      <w:r>
        <w:t xml:space="preserve">.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맞서려면</w:t>
      </w:r>
      <w:r>
        <w:t xml:space="preserve"> </w:t>
      </w:r>
      <w:r>
        <w:t>영혼과</w:t>
      </w:r>
      <w:r>
        <w:t xml:space="preserve"> </w:t>
      </w:r>
      <w:r>
        <w:t>육체의</w:t>
      </w:r>
      <w:r>
        <w:t xml:space="preserve"> </w:t>
      </w:r>
      <w:r>
        <w:t>원기를</w:t>
      </w:r>
      <w:r>
        <w:t xml:space="preserve"> </w:t>
      </w:r>
      <w:r>
        <w:t>회복시키고</w:t>
      </w:r>
      <w:r>
        <w:t xml:space="preserve"> </w:t>
      </w:r>
      <w:r>
        <w:t>활기</w:t>
      </w:r>
      <w:r>
        <w:t xml:space="preserve"> </w:t>
      </w:r>
      <w:r>
        <w:t>있게</w:t>
      </w:r>
      <w:r>
        <w:t xml:space="preserve"> </w:t>
      </w:r>
      <w:r>
        <w:t>무장해야</w:t>
      </w:r>
      <w:r>
        <w:t xml:space="preserve"> </w:t>
      </w:r>
      <w:r>
        <w:t>한다고</w:t>
      </w:r>
      <w:r>
        <w:t xml:space="preserve"> </w:t>
      </w:r>
      <w:r>
        <w:t>느끼셨습니다</w:t>
      </w:r>
      <w:r>
        <w:t xml:space="preserve">. </w:t>
      </w:r>
      <w:r>
        <w:t>그분의</w:t>
      </w:r>
      <w:r>
        <w:t xml:space="preserve"> </w:t>
      </w:r>
      <w:r>
        <w:t>뜻대로</w:t>
      </w:r>
      <w:r>
        <w:t xml:space="preserve"> </w:t>
      </w:r>
      <w:r>
        <w:t>살고자</w:t>
      </w:r>
      <w:r>
        <w:t xml:space="preserve"> </w:t>
      </w:r>
      <w:r>
        <w:t>애쓰는</w:t>
      </w:r>
      <w:r>
        <w:t xml:space="preserve"> </w:t>
      </w:r>
      <w:r>
        <w:t>사람은</w:t>
      </w:r>
      <w:r>
        <w:t xml:space="preserve"> </w:t>
      </w:r>
      <w:r>
        <w:t>이런</w:t>
      </w:r>
      <w:r>
        <w:t xml:space="preserve"> </w:t>
      </w:r>
      <w:r>
        <w:t>필요를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>.</w:t>
      </w:r>
    </w:p>
    <w:p w14:paraId="7078F91A" w14:textId="77777777" w:rsidR="007A2BAE" w:rsidRDefault="00000000">
      <w:pPr>
        <w:jc w:val="both"/>
      </w:pPr>
      <w:r>
        <w:t>…</w:t>
      </w:r>
      <w:r>
        <w:t>구주께서는</w:t>
      </w:r>
      <w:r>
        <w:t xml:space="preserve"> 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자기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좇을</w:t>
      </w:r>
      <w:r>
        <w:t xml:space="preserve"> </w:t>
      </w:r>
      <w:r>
        <w:t>것이니라</w:t>
      </w:r>
      <w:r>
        <w:t>”(</w:t>
      </w:r>
      <w:r>
        <w:t>마</w:t>
      </w:r>
      <w:r>
        <w:t xml:space="preserve"> 16:24)</w:t>
      </w:r>
      <w:r>
        <w:t>라고</w:t>
      </w:r>
      <w:r>
        <w:t xml:space="preserve"> </w:t>
      </w:r>
      <w:r>
        <w:t>말씀하십니다</w:t>
      </w:r>
      <w:r>
        <w:t>. 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lastRenderedPageBreak/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>”(</w:t>
      </w:r>
      <w:r>
        <w:t>마</w:t>
      </w:r>
      <w:r>
        <w:t xml:space="preserve"> 11:29)</w:t>
      </w:r>
      <w:r>
        <w:t>라는</w:t>
      </w:r>
      <w:r>
        <w:t xml:space="preserve"> </w:t>
      </w:r>
      <w:r>
        <w:t>부름에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주시는</w:t>
      </w:r>
      <w:r>
        <w:t xml:space="preserve"> </w:t>
      </w:r>
      <w:r>
        <w:t>분은</w:t>
      </w:r>
      <w:r>
        <w:t xml:space="preserve"> </w:t>
      </w:r>
      <w:r>
        <w:t>그리스도밖에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부름은</w:t>
      </w:r>
      <w:r>
        <w:t xml:space="preserve"> </w:t>
      </w:r>
      <w:r>
        <w:t>매일</w:t>
      </w:r>
      <w:r>
        <w:t xml:space="preserve"> </w:t>
      </w:r>
      <w:r>
        <w:t>자기를</w:t>
      </w:r>
      <w:r>
        <w:t xml:space="preserve"> </w:t>
      </w:r>
      <w:r>
        <w:t>버리라는</w:t>
      </w:r>
      <w:r>
        <w:t xml:space="preserve"> </w:t>
      </w:r>
      <w:r>
        <w:t>이야기입니다</w:t>
      </w:r>
      <w:r>
        <w:t xml:space="preserve">. </w:t>
      </w:r>
      <w:r>
        <w:t>그리스도께서는</w:t>
      </w:r>
      <w:r>
        <w:t xml:space="preserve"> </w:t>
      </w:r>
      <w:r>
        <w:t>고상한</w:t>
      </w:r>
      <w:r>
        <w:t xml:space="preserve"> </w:t>
      </w:r>
      <w:r>
        <w:t>결단력을</w:t>
      </w:r>
      <w:r>
        <w:t xml:space="preserve"> </w:t>
      </w:r>
      <w:r>
        <w:t>주십니다</w:t>
      </w:r>
      <w:r>
        <w:t xml:space="preserve">. </w:t>
      </w:r>
      <w:r>
        <w:t>견뎌</w:t>
      </w:r>
      <w:r>
        <w:t xml:space="preserve"> </w:t>
      </w:r>
      <w:r>
        <w:t>내겠다는</w:t>
      </w:r>
      <w:r>
        <w:t xml:space="preserve"> </w:t>
      </w:r>
      <w:r>
        <w:t>의지</w:t>
      </w:r>
      <w:r>
        <w:t xml:space="preserve">, </w:t>
      </w:r>
      <w:r>
        <w:t>불굴의</w:t>
      </w:r>
      <w:r>
        <w:t xml:space="preserve"> </w:t>
      </w:r>
      <w:r>
        <w:t>정신으로</w:t>
      </w:r>
      <w:r>
        <w:t xml:space="preserve"> </w:t>
      </w:r>
      <w:r>
        <w:t>주님의</w:t>
      </w:r>
      <w:r>
        <w:t xml:space="preserve"> </w:t>
      </w:r>
      <w:r>
        <w:t>싸움에</w:t>
      </w:r>
      <w:r>
        <w:t xml:space="preserve"> </w:t>
      </w:r>
      <w:r>
        <w:t>참여하겠다는</w:t>
      </w:r>
      <w:r>
        <w:t xml:space="preserve"> </w:t>
      </w:r>
      <w:r>
        <w:t>의지를</w:t>
      </w:r>
      <w:r>
        <w:t xml:space="preserve"> </w:t>
      </w:r>
      <w:r>
        <w:t>주십니다</w:t>
      </w:r>
      <w:r>
        <w:t xml:space="preserve">.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존재일지라도</w:t>
      </w:r>
      <w:r>
        <w:t xml:space="preserve"> </w:t>
      </w:r>
      <w:r>
        <w:t>거룩한</w:t>
      </w:r>
      <w:r>
        <w:t xml:space="preserve"> </w:t>
      </w:r>
      <w:r>
        <w:t>은혜를</w:t>
      </w:r>
      <w:r>
        <w:t xml:space="preserve"> </w:t>
      </w:r>
      <w:r>
        <w:t>힘입으면</w:t>
      </w:r>
      <w:r>
        <w:t xml:space="preserve"> </w:t>
      </w:r>
      <w:r>
        <w:t>정복자를</w:t>
      </w:r>
      <w:r>
        <w:t xml:space="preserve"> </w:t>
      </w:r>
      <w:r>
        <w:t>뛰어넘는</w:t>
      </w:r>
      <w:r>
        <w:t xml:space="preserve"> </w:t>
      </w:r>
      <w:r>
        <w:t>능력을</w:t>
      </w:r>
      <w:r>
        <w:t xml:space="preserve"> </w:t>
      </w:r>
      <w:r>
        <w:t>얻습니다</w:t>
      </w:r>
      <w:r>
        <w:t>.</w:t>
      </w:r>
    </w:p>
    <w:p w14:paraId="6BF9448B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1900</w:t>
      </w:r>
      <w:r>
        <w:t>년</w:t>
      </w:r>
      <w:r>
        <w:t xml:space="preserve"> 10</w:t>
      </w:r>
      <w:r>
        <w:t>월</w:t>
      </w:r>
      <w:r>
        <w:t xml:space="preserve"> 30</w:t>
      </w:r>
      <w:r>
        <w:t>일</w:t>
      </w:r>
    </w:p>
    <w:p w14:paraId="54C76A20" w14:textId="77777777" w:rsidR="007A2BAE" w:rsidRDefault="00000000">
      <w:r>
        <w:br w:type="page"/>
      </w:r>
    </w:p>
    <w:p w14:paraId="013F418B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19</w:t>
      </w:r>
      <w:r>
        <w:t>일</w:t>
      </w:r>
    </w:p>
    <w:p w14:paraId="72C224E5" w14:textId="77777777" w:rsidR="007A2BAE" w:rsidRDefault="007A2BAE"/>
    <w:p w14:paraId="1D0E5643" w14:textId="77777777" w:rsidR="007A2BAE" w:rsidRDefault="00000000">
      <w:pPr>
        <w:jc w:val="both"/>
      </w:pPr>
      <w:r>
        <w:t>향상의</w:t>
      </w:r>
      <w:r>
        <w:t xml:space="preserve"> </w:t>
      </w:r>
      <w:r>
        <w:t>비결</w:t>
      </w:r>
    </w:p>
    <w:p w14:paraId="4A100B1A" w14:textId="77777777" w:rsidR="007A2BAE" w:rsidRDefault="007A2BAE"/>
    <w:p w14:paraId="6486B837" w14:textId="77777777" w:rsidR="007A2BAE" w:rsidRDefault="007A2BAE"/>
    <w:p w14:paraId="1F55F2AB" w14:textId="77777777" w:rsidR="007A2BAE" w:rsidRDefault="00000000">
      <w:pPr>
        <w:jc w:val="both"/>
      </w:pPr>
      <w:r>
        <w:t>“</w:t>
      </w:r>
      <w:r>
        <w:t>백성들아</w:t>
      </w:r>
      <w:r>
        <w:t xml:space="preserve"> </w:t>
      </w:r>
      <w:r>
        <w:t>시시로</w:t>
      </w:r>
      <w:r>
        <w:t xml:space="preserve"> </w:t>
      </w:r>
      <w:r>
        <w:t>저를</w:t>
      </w:r>
      <w:r>
        <w:t xml:space="preserve"> </w:t>
      </w:r>
      <w:r>
        <w:t>의지하고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마음을</w:t>
      </w:r>
      <w:r>
        <w:t xml:space="preserve"> </w:t>
      </w:r>
      <w:r>
        <w:t>토하라</w:t>
      </w:r>
      <w:r>
        <w:t xml:space="preserve"> 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피난처시로다</w:t>
      </w:r>
      <w:r>
        <w:t>”(</w:t>
      </w:r>
      <w:r>
        <w:t>시</w:t>
      </w:r>
      <w:r>
        <w:t xml:space="preserve"> 62:8)</w:t>
      </w:r>
    </w:p>
    <w:p w14:paraId="3F4B580C" w14:textId="77777777" w:rsidR="007A2BAE" w:rsidRDefault="007A2BAE"/>
    <w:p w14:paraId="487D9A9A" w14:textId="77777777" w:rsidR="007A2BAE" w:rsidRDefault="00000000">
      <w:pPr>
        <w:jc w:val="both"/>
      </w:pPr>
      <w:r>
        <w:t>거룩한</w:t>
      </w:r>
      <w:r>
        <w:t xml:space="preserve"> </w:t>
      </w:r>
      <w:r>
        <w:t>삶</w:t>
      </w:r>
      <w:r>
        <w:t xml:space="preserve"> </w:t>
      </w:r>
      <w:r>
        <w:t>속에서</w:t>
      </w:r>
      <w:r>
        <w:t xml:space="preserve"> </w:t>
      </w:r>
      <w:r>
        <w:t>진일보하려면</w:t>
      </w:r>
      <w:r>
        <w:t xml:space="preserve"> </w:t>
      </w:r>
      <w:r>
        <w:t>많이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진리의</w:t>
      </w:r>
      <w:r>
        <w:t xml:space="preserve"> </w:t>
      </w:r>
      <w:r>
        <w:t>기별이</w:t>
      </w:r>
      <w:r>
        <w:t xml:space="preserve"> </w:t>
      </w:r>
      <w:r>
        <w:t>처음</w:t>
      </w:r>
      <w:r>
        <w:t xml:space="preserve"> </w:t>
      </w:r>
      <w:r>
        <w:t>선포되었을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참</w:t>
      </w:r>
      <w:r>
        <w:t xml:space="preserve"> </w:t>
      </w:r>
      <w:r>
        <w:t>많이</w:t>
      </w:r>
      <w:r>
        <w:t xml:space="preserve"> </w:t>
      </w:r>
      <w:r>
        <w:t>기도하지</w:t>
      </w:r>
      <w:r>
        <w:t xml:space="preserve"> </w:t>
      </w:r>
      <w:r>
        <w:t>않았습니까</w:t>
      </w:r>
      <w:r>
        <w:t xml:space="preserve">? </w:t>
      </w:r>
      <w:r>
        <w:t>방에서</w:t>
      </w:r>
      <w:r>
        <w:t xml:space="preserve">, </w:t>
      </w:r>
      <w:r>
        <w:t>헛간에서</w:t>
      </w:r>
      <w:r>
        <w:t xml:space="preserve">, </w:t>
      </w:r>
      <w:r>
        <w:t>과수원과</w:t>
      </w:r>
      <w:r>
        <w:t xml:space="preserve"> </w:t>
      </w:r>
      <w:r>
        <w:t>숲</w:t>
      </w:r>
      <w:r>
        <w:t xml:space="preserve"> </w:t>
      </w:r>
      <w:r>
        <w:t>속에서</w:t>
      </w:r>
      <w:r>
        <w:t xml:space="preserve"> </w:t>
      </w:r>
      <w:r>
        <w:t>중재의</w:t>
      </w:r>
      <w:r>
        <w:t xml:space="preserve"> </w:t>
      </w:r>
      <w:r>
        <w:t>목소리가</w:t>
      </w:r>
      <w:r>
        <w:t xml:space="preserve"> </w:t>
      </w:r>
      <w:r>
        <w:t>자주</w:t>
      </w:r>
      <w:r>
        <w:t xml:space="preserve"> </w:t>
      </w:r>
      <w:r>
        <w:t>들렸습니다</w:t>
      </w:r>
      <w:r>
        <w:t xml:space="preserve">. </w:t>
      </w:r>
      <w:r>
        <w:t>몇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열렬히</w:t>
      </w:r>
      <w:r>
        <w:t xml:space="preserve"> </w:t>
      </w:r>
      <w:r>
        <w:t>기도한</w:t>
      </w:r>
      <w:r>
        <w:t xml:space="preserve"> </w:t>
      </w:r>
      <w:r>
        <w:t>적이</w:t>
      </w:r>
      <w:r>
        <w:t xml:space="preserve"> </w:t>
      </w:r>
      <w:r>
        <w:t>많았고</w:t>
      </w:r>
      <w:r>
        <w:t xml:space="preserve">, </w:t>
      </w:r>
      <w:r>
        <w:t>두세</w:t>
      </w:r>
      <w:r>
        <w:t xml:space="preserve"> </w:t>
      </w:r>
      <w:r>
        <w:t>사람이</w:t>
      </w:r>
      <w:r>
        <w:t xml:space="preserve"> </w:t>
      </w:r>
      <w:r>
        <w:t>함께</w:t>
      </w:r>
      <w:r>
        <w:t xml:space="preserve"> </w:t>
      </w:r>
      <w:r>
        <w:t>약속을</w:t>
      </w:r>
      <w:r>
        <w:t xml:space="preserve"> </w:t>
      </w:r>
      <w:r>
        <w:t>주장했습니다</w:t>
      </w:r>
      <w:r>
        <w:t xml:space="preserve">. </w:t>
      </w:r>
      <w:r>
        <w:t>우는</w:t>
      </w:r>
      <w:r>
        <w:t xml:space="preserve"> </w:t>
      </w:r>
      <w:r>
        <w:t>소리도</w:t>
      </w:r>
      <w:r>
        <w:t xml:space="preserve"> </w:t>
      </w:r>
      <w:r>
        <w:t>들리고</w:t>
      </w:r>
      <w:r>
        <w:t xml:space="preserve">, </w:t>
      </w:r>
      <w:r>
        <w:t>감사의</w:t>
      </w:r>
      <w:r>
        <w:t xml:space="preserve"> </w:t>
      </w:r>
      <w:r>
        <w:t>음성과</w:t>
      </w:r>
      <w:r>
        <w:t xml:space="preserve"> </w:t>
      </w:r>
      <w:r>
        <w:t>찬양의</w:t>
      </w:r>
      <w:r>
        <w:t xml:space="preserve"> </w:t>
      </w:r>
      <w:r>
        <w:t>노래도</w:t>
      </w:r>
      <w:r>
        <w:t xml:space="preserve"> </w:t>
      </w:r>
      <w:r>
        <w:t>들렸습니다</w:t>
      </w:r>
      <w:r>
        <w:t xml:space="preserve">. </w:t>
      </w:r>
      <w:r>
        <w:t>우리가</w:t>
      </w:r>
      <w:r>
        <w:t xml:space="preserve"> </w:t>
      </w:r>
      <w:r>
        <w:t>처음</w:t>
      </w:r>
      <w:r>
        <w:t xml:space="preserve"> </w:t>
      </w:r>
      <w:r>
        <w:t>믿을</w:t>
      </w:r>
      <w:r>
        <w:t xml:space="preserve"> </w:t>
      </w:r>
      <w:r>
        <w:t>때보다</w:t>
      </w:r>
      <w:r>
        <w:t xml:space="preserve"> </w:t>
      </w:r>
      <w:r>
        <w:t>지금은</w:t>
      </w:r>
      <w:r>
        <w:t xml:space="preserve"> </w:t>
      </w:r>
      <w:r>
        <w:t>하나님의</w:t>
      </w:r>
      <w:r>
        <w:t xml:space="preserve"> </w:t>
      </w:r>
      <w:r>
        <w:t>날이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가까워졌습니다</w:t>
      </w:r>
      <w:r>
        <w:t xml:space="preserve">. </w:t>
      </w:r>
      <w:r>
        <w:t>그러니</w:t>
      </w:r>
      <w:r>
        <w:t xml:space="preserve"> </w:t>
      </w:r>
      <w:r>
        <w:t>처음보다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열렬하고</w:t>
      </w:r>
      <w:r>
        <w:t xml:space="preserve"> </w:t>
      </w:r>
      <w:r>
        <w:t>간절해야</w:t>
      </w:r>
      <w:r>
        <w:t xml:space="preserve"> </w:t>
      </w:r>
      <w:r>
        <w:t>합니다</w:t>
      </w:r>
      <w:r>
        <w:t xml:space="preserve">. </w:t>
      </w:r>
      <w:r>
        <w:t>지금의</w:t>
      </w:r>
      <w:r>
        <w:t xml:space="preserve"> </w:t>
      </w:r>
      <w:r>
        <w:t>위험이</w:t>
      </w:r>
      <w:r>
        <w:t xml:space="preserve"> </w:t>
      </w:r>
      <w:r>
        <w:t>그때보다</w:t>
      </w:r>
      <w:r>
        <w:t xml:space="preserve"> </w:t>
      </w:r>
      <w:r>
        <w:t>더</w:t>
      </w:r>
      <w:r>
        <w:t xml:space="preserve"> </w:t>
      </w:r>
      <w:r>
        <w:t>큽니다</w:t>
      </w:r>
      <w:r>
        <w:t>(5</w:t>
      </w:r>
      <w:r>
        <w:t>증언</w:t>
      </w:r>
      <w:r>
        <w:t xml:space="preserve"> 161, 162).</w:t>
      </w:r>
    </w:p>
    <w:p w14:paraId="15A0E269" w14:textId="77777777" w:rsidR="007A2BAE" w:rsidRDefault="00000000">
      <w:pPr>
        <w:jc w:val="both"/>
      </w:pPr>
      <w:r>
        <w:t>이</w:t>
      </w:r>
      <w:r>
        <w:t xml:space="preserve"> </w:t>
      </w:r>
      <w:r>
        <w:t>땅에</w:t>
      </w:r>
      <w:r>
        <w:t xml:space="preserve"> </w:t>
      </w:r>
      <w:r>
        <w:t>계실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홀로</w:t>
      </w:r>
      <w:r>
        <w:t xml:space="preserve"> </w:t>
      </w:r>
      <w:r>
        <w:t>하나님께</w:t>
      </w:r>
      <w:r>
        <w:t xml:space="preserve"> </w:t>
      </w:r>
      <w:r>
        <w:t>기도함으로</w:t>
      </w:r>
      <w:r>
        <w:t xml:space="preserve"> </w:t>
      </w:r>
      <w:r>
        <w:t>힘과</w:t>
      </w:r>
      <w:r>
        <w:t xml:space="preserve"> </w:t>
      </w:r>
      <w:r>
        <w:t>지혜를</w:t>
      </w:r>
      <w:r>
        <w:t xml:space="preserve"> </w:t>
      </w:r>
      <w:r>
        <w:t>공급받았습니다</w:t>
      </w:r>
      <w:r>
        <w:t xml:space="preserve">. </w:t>
      </w:r>
      <w:r>
        <w:t>청소년들은</w:t>
      </w:r>
      <w:r>
        <w:t xml:space="preserve"> </w:t>
      </w:r>
      <w:r>
        <w:t>예수님의</w:t>
      </w:r>
      <w:r>
        <w:t xml:space="preserve"> </w:t>
      </w:r>
      <w:r>
        <w:t>모본을</w:t>
      </w:r>
      <w:r>
        <w:t xml:space="preserve"> </w:t>
      </w:r>
      <w:r>
        <w:t>따라</w:t>
      </w:r>
      <w:r>
        <w:t xml:space="preserve"> </w:t>
      </w:r>
      <w:r>
        <w:t>새벽</w:t>
      </w:r>
      <w:r>
        <w:t xml:space="preserve"> </w:t>
      </w:r>
      <w:r>
        <w:t>미명과</w:t>
      </w:r>
      <w:r>
        <w:t xml:space="preserve"> </w:t>
      </w:r>
      <w:r>
        <w:t>해</w:t>
      </w:r>
      <w:r>
        <w:t xml:space="preserve"> </w:t>
      </w:r>
      <w:r>
        <w:t>지는</w:t>
      </w:r>
      <w:r>
        <w:t xml:space="preserve"> </w:t>
      </w:r>
      <w:r>
        <w:t>황혼에</w:t>
      </w:r>
      <w:r>
        <w:t xml:space="preserve"> </w:t>
      </w:r>
      <w:r>
        <w:t>조용한</w:t>
      </w:r>
      <w:r>
        <w:t xml:space="preserve"> </w:t>
      </w:r>
      <w:r>
        <w:t>시간을</w:t>
      </w:r>
      <w:r>
        <w:t xml:space="preserve"> </w:t>
      </w:r>
      <w:r>
        <w:t>내어</w:t>
      </w:r>
      <w:r>
        <w:t xml:space="preserve"> </w:t>
      </w:r>
      <w:r>
        <w:t>하늘</w:t>
      </w:r>
      <w:r>
        <w:t xml:space="preserve"> </w:t>
      </w:r>
      <w:r>
        <w:t>아버지와</w:t>
      </w:r>
      <w:r>
        <w:t xml:space="preserve"> </w:t>
      </w:r>
      <w:r>
        <w:t>소통해야</w:t>
      </w:r>
      <w:r>
        <w:t xml:space="preserve"> </w:t>
      </w:r>
      <w:r>
        <w:t>합니다</w:t>
      </w:r>
      <w:r>
        <w:t xml:space="preserve">. </w:t>
      </w:r>
      <w:r>
        <w:t>하루</w:t>
      </w:r>
      <w:r>
        <w:t xml:space="preserve"> </w:t>
      </w:r>
      <w:r>
        <w:t>종일</w:t>
      </w:r>
      <w:r>
        <w:t xml:space="preserve"> </w:t>
      </w:r>
      <w:r>
        <w:t>마음이</w:t>
      </w:r>
      <w:r>
        <w:t xml:space="preserve"> </w:t>
      </w:r>
      <w:r>
        <w:t>하나님께</w:t>
      </w:r>
      <w:r>
        <w:t xml:space="preserve"> </w:t>
      </w:r>
      <w:r>
        <w:t>향해야</w:t>
      </w:r>
      <w:r>
        <w:t xml:space="preserve"> </w:t>
      </w:r>
      <w:r>
        <w:t>합니다</w:t>
      </w:r>
      <w:r>
        <w:t xml:space="preserve">. </w:t>
      </w:r>
      <w:r>
        <w:t>우리가</w:t>
      </w:r>
      <w:r>
        <w:t xml:space="preserve"> </w:t>
      </w:r>
      <w:r>
        <w:t>한</w:t>
      </w:r>
      <w:r>
        <w:t xml:space="preserve"> </w:t>
      </w:r>
      <w:r>
        <w:t>발씩</w:t>
      </w:r>
      <w:r>
        <w:t xml:space="preserve"> </w:t>
      </w:r>
      <w:r>
        <w:t>삶의</w:t>
      </w:r>
      <w:r>
        <w:t xml:space="preserve"> </w:t>
      </w:r>
      <w:r>
        <w:t>발걸음을</w:t>
      </w:r>
      <w:r>
        <w:t xml:space="preserve"> </w:t>
      </w:r>
      <w:r>
        <w:t>뗄</w:t>
      </w:r>
      <w:r>
        <w:t xml:space="preserve"> </w:t>
      </w:r>
      <w:r>
        <w:t>때마다</w:t>
      </w:r>
      <w:r>
        <w:t xml:space="preserve">, </w:t>
      </w:r>
      <w:r>
        <w:t>하나님은</w:t>
      </w:r>
      <w:r>
        <w:t xml:space="preserve"> “</w:t>
      </w:r>
      <w:r>
        <w:t>나</w:t>
      </w:r>
      <w:r>
        <w:t xml:space="preserve"> </w:t>
      </w:r>
      <w:r>
        <w:t>여호와</w:t>
      </w:r>
      <w:r>
        <w:t xml:space="preserve"> </w:t>
      </w:r>
      <w:r>
        <w:t>너의</w:t>
      </w:r>
      <w:r>
        <w:t xml:space="preserve"> </w:t>
      </w:r>
      <w:r>
        <w:t>하나님이</w:t>
      </w:r>
      <w:r>
        <w:t xml:space="preserve"> </w:t>
      </w:r>
      <w:r>
        <w:t>네</w:t>
      </w:r>
      <w:r>
        <w:t xml:space="preserve"> </w:t>
      </w:r>
      <w:r>
        <w:t>오른손을</w:t>
      </w:r>
      <w:r>
        <w:t xml:space="preserve"> </w:t>
      </w:r>
      <w:r>
        <w:t>붙들고</w:t>
      </w:r>
      <w:r>
        <w:t>…</w:t>
      </w:r>
      <w:r>
        <w:t>두려워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도우리라</w:t>
      </w:r>
      <w:r>
        <w:t>”(</w:t>
      </w:r>
      <w:r>
        <w:t>사</w:t>
      </w:r>
      <w:r>
        <w:t xml:space="preserve"> 41:13)</w:t>
      </w:r>
      <w:r>
        <w:t>라고</w:t>
      </w:r>
      <w:r>
        <w:t xml:space="preserve"> </w:t>
      </w:r>
      <w:r>
        <w:t>하십니다</w:t>
      </w:r>
      <w:r>
        <w:t xml:space="preserve">. </w:t>
      </w:r>
      <w:r>
        <w:t>우리</w:t>
      </w:r>
      <w:r>
        <w:t xml:space="preserve"> </w:t>
      </w:r>
      <w:r>
        <w:t>자녀들이</w:t>
      </w:r>
      <w:r>
        <w:t xml:space="preserve"> </w:t>
      </w:r>
      <w:r>
        <w:t>인생의</w:t>
      </w:r>
      <w:r>
        <w:t xml:space="preserve"> </w:t>
      </w:r>
      <w:r>
        <w:t>아침에</w:t>
      </w:r>
      <w:r>
        <w:t xml:space="preserve"> </w:t>
      </w:r>
      <w:r>
        <w:t>이런</w:t>
      </w:r>
      <w:r>
        <w:t xml:space="preserve"> </w:t>
      </w:r>
      <w:r>
        <w:t>교훈을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그</w:t>
      </w:r>
      <w:r>
        <w:t xml:space="preserve"> </w:t>
      </w:r>
      <w:r>
        <w:t>삶이</w:t>
      </w:r>
      <w:r>
        <w:t xml:space="preserve"> </w:t>
      </w:r>
      <w:r>
        <w:t>얼마나</w:t>
      </w:r>
      <w:r>
        <w:t xml:space="preserve"> </w:t>
      </w:r>
      <w:r>
        <w:t>신선하고</w:t>
      </w:r>
      <w:r>
        <w:t xml:space="preserve"> </w:t>
      </w:r>
      <w:r>
        <w:t>능력</w:t>
      </w:r>
      <w:r>
        <w:t xml:space="preserve"> </w:t>
      </w:r>
      <w:r>
        <w:t>있고</w:t>
      </w:r>
      <w:r>
        <w:t xml:space="preserve"> </w:t>
      </w:r>
      <w:r>
        <w:t>기쁨과</w:t>
      </w:r>
      <w:r>
        <w:t xml:space="preserve"> </w:t>
      </w:r>
      <w:r>
        <w:t>즐거움이</w:t>
      </w:r>
      <w:r>
        <w:t xml:space="preserve"> </w:t>
      </w:r>
      <w:r>
        <w:t>가득하겠습니까</w:t>
      </w:r>
      <w:r>
        <w:t>!(</w:t>
      </w:r>
      <w:r>
        <w:t>교육</w:t>
      </w:r>
      <w:r>
        <w:t xml:space="preserve"> 259)</w:t>
      </w:r>
    </w:p>
    <w:p w14:paraId="581A8F2A" w14:textId="77777777" w:rsidR="007A2BAE" w:rsidRDefault="00000000">
      <w:pPr>
        <w:jc w:val="both"/>
      </w:pPr>
      <w:r>
        <w:t>하나님</w:t>
      </w:r>
      <w:r>
        <w:t xml:space="preserve"> </w:t>
      </w:r>
      <w:r>
        <w:t>곧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하나님을</w:t>
      </w:r>
      <w:r>
        <w:t xml:space="preserve"> </w:t>
      </w:r>
      <w:r>
        <w:t>갈망하며</w:t>
      </w:r>
      <w:r>
        <w:t xml:space="preserve"> </w:t>
      </w:r>
      <w:r>
        <w:t>마음을</w:t>
      </w:r>
      <w:r>
        <w:t xml:space="preserve"> </w:t>
      </w:r>
      <w:r>
        <w:t>찢으십시오</w:t>
      </w:r>
      <w:r>
        <w:t xml:space="preserve">.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본성을</w:t>
      </w:r>
      <w:r>
        <w:t xml:space="preserve"> </w:t>
      </w:r>
      <w:r>
        <w:t>나누어</w:t>
      </w:r>
      <w:r>
        <w:t xml:space="preserve"> </w:t>
      </w:r>
      <w:r>
        <w:t>받으면</w:t>
      </w:r>
      <w:r>
        <w:t xml:space="preserve"> </w:t>
      </w:r>
      <w:r>
        <w:t>어떠한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그리스도께서</w:t>
      </w:r>
      <w:r>
        <w:t xml:space="preserve"> </w:t>
      </w:r>
      <w:r>
        <w:t>삶을</w:t>
      </w:r>
      <w:r>
        <w:t xml:space="preserve"> </w:t>
      </w:r>
      <w:r>
        <w:t>통해</w:t>
      </w:r>
      <w:r>
        <w:t xml:space="preserve"> </w:t>
      </w:r>
      <w:r>
        <w:t>직접</w:t>
      </w:r>
      <w:r>
        <w:t xml:space="preserve"> </w:t>
      </w:r>
      <w:r>
        <w:t>증명하셨습니다</w:t>
      </w:r>
      <w:r>
        <w:t xml:space="preserve">. </w:t>
      </w:r>
      <w:r>
        <w:t>그분이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것은</w:t>
      </w:r>
      <w:r>
        <w:t xml:space="preserve"> </w:t>
      </w:r>
      <w:r>
        <w:t>우리도</w:t>
      </w:r>
      <w:r>
        <w:t xml:space="preserve"> </w:t>
      </w:r>
      <w:r>
        <w:t>다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그러므로</w:t>
      </w:r>
      <w:r>
        <w:t xml:space="preserve"> </w:t>
      </w:r>
      <w:r>
        <w:t>구하고</w:t>
      </w:r>
      <w:r>
        <w:t xml:space="preserve"> </w:t>
      </w:r>
      <w:r>
        <w:t>받으십시오</w:t>
      </w:r>
      <w:r>
        <w:t xml:space="preserve">. </w:t>
      </w:r>
      <w:r>
        <w:t>야곱과</w:t>
      </w:r>
      <w:r>
        <w:t xml:space="preserve"> </w:t>
      </w:r>
      <w:r>
        <w:t>같은</w:t>
      </w:r>
      <w:r>
        <w:t xml:space="preserve"> </w:t>
      </w:r>
      <w:r>
        <w:t>끈질긴</w:t>
      </w:r>
      <w:r>
        <w:t xml:space="preserve"> </w:t>
      </w:r>
      <w:r>
        <w:t>믿음</w:t>
      </w:r>
      <w:r>
        <w:t xml:space="preserve">, </w:t>
      </w:r>
      <w:r>
        <w:t>엘리야와</w:t>
      </w:r>
      <w:r>
        <w:t xml:space="preserve"> </w:t>
      </w:r>
      <w:r>
        <w:t>같은</w:t>
      </w:r>
      <w:r>
        <w:t xml:space="preserve"> </w:t>
      </w:r>
      <w:r>
        <w:t>백절불굴의</w:t>
      </w:r>
      <w:r>
        <w:t xml:space="preserve"> </w:t>
      </w:r>
      <w:r>
        <w:t>정신으로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빠짐없이</w:t>
      </w:r>
      <w:r>
        <w:t xml:space="preserve"> </w:t>
      </w:r>
      <w:r>
        <w:t>구하십시오</w:t>
      </w:r>
      <w:r>
        <w:t>.</w:t>
      </w:r>
    </w:p>
    <w:p w14:paraId="0DF320DE" w14:textId="77777777" w:rsidR="007A2BAE" w:rsidRDefault="00000000">
      <w:pPr>
        <w:jc w:val="both"/>
      </w:pPr>
      <w:r>
        <w:lastRenderedPageBreak/>
        <w:t>하나님에</w:t>
      </w:r>
      <w:r>
        <w:t xml:space="preserve"> </w:t>
      </w:r>
      <w:r>
        <w:t>대한</w:t>
      </w:r>
      <w:r>
        <w:t xml:space="preserve"> </w:t>
      </w:r>
      <w:r>
        <w:t>영광스러운</w:t>
      </w:r>
      <w:r>
        <w:t xml:space="preserve"> </w:t>
      </w:r>
      <w:r>
        <w:t>생각으로</w:t>
      </w:r>
      <w:r>
        <w:t xml:space="preserve"> </w:t>
      </w:r>
      <w:r>
        <w:t>마음을</w:t>
      </w:r>
      <w:r>
        <w:t xml:space="preserve"> </w:t>
      </w:r>
      <w:r>
        <w:t>꽉</w:t>
      </w:r>
      <w:r>
        <w:t xml:space="preserve"> </w:t>
      </w:r>
      <w:r>
        <w:t>채우십시오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끈으로</w:t>
      </w:r>
      <w:r>
        <w:t xml:space="preserve"> </w:t>
      </w:r>
      <w:r>
        <w:t>여러분의</w:t>
      </w:r>
      <w:r>
        <w:t xml:space="preserve"> </w:t>
      </w:r>
      <w:r>
        <w:t>삶을</w:t>
      </w:r>
      <w:r>
        <w:t xml:space="preserve"> </w:t>
      </w:r>
      <w:r>
        <w:t>예수의</w:t>
      </w:r>
      <w:r>
        <w:t xml:space="preserve"> </w:t>
      </w:r>
      <w:r>
        <w:t>삶과</w:t>
      </w:r>
      <w:r>
        <w:t xml:space="preserve"> </w:t>
      </w:r>
      <w:r>
        <w:t>연결시키십시오</w:t>
      </w:r>
      <w:r>
        <w:t>. “</w:t>
      </w:r>
      <w:r>
        <w:t>어두운</w:t>
      </w:r>
      <w:r>
        <w:t xml:space="preserve"> </w:t>
      </w:r>
      <w:r>
        <w:t>데서</w:t>
      </w:r>
      <w:r>
        <w:t xml:space="preserve"> </w:t>
      </w:r>
      <w:r>
        <w:t>빛이</w:t>
      </w:r>
      <w:r>
        <w:t xml:space="preserve"> </w:t>
      </w:r>
      <w:r>
        <w:t>비취리라</w:t>
      </w:r>
      <w:r>
        <w:t>”(</w:t>
      </w:r>
      <w:r>
        <w:t>고후</w:t>
      </w:r>
      <w:r>
        <w:t xml:space="preserve"> 4:6)</w:t>
      </w:r>
      <w:r>
        <w:t>라고</w:t>
      </w:r>
      <w:r>
        <w:t xml:space="preserve"> </w:t>
      </w:r>
      <w:r>
        <w:t>하신</w:t>
      </w:r>
      <w:r>
        <w:t xml:space="preserve"> </w:t>
      </w:r>
      <w:r>
        <w:t>그분은</w:t>
      </w:r>
      <w:r>
        <w:t xml:space="preserve"> </w:t>
      </w:r>
      <w:r>
        <w:t>여러분의</w:t>
      </w:r>
      <w:r>
        <w:t xml:space="preserve"> </w:t>
      </w:r>
      <w:r>
        <w:t>마음에</w:t>
      </w:r>
      <w:r>
        <w:t xml:space="preserve"> “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얼굴에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아는</w:t>
      </w:r>
      <w:r>
        <w:t xml:space="preserve"> </w:t>
      </w:r>
      <w:r>
        <w:t>빛을</w:t>
      </w:r>
      <w:r>
        <w:t xml:space="preserve">” </w:t>
      </w:r>
      <w:r>
        <w:t>비춰</w:t>
      </w:r>
      <w:r>
        <w:t xml:space="preserve"> </w:t>
      </w:r>
      <w:r>
        <w:t>주고</w:t>
      </w:r>
      <w:r>
        <w:t xml:space="preserve"> </w:t>
      </w:r>
      <w:r>
        <w:t>싶어</w:t>
      </w:r>
      <w:r>
        <w:t xml:space="preserve"> </w:t>
      </w:r>
      <w:r>
        <w:t>하십니다</w:t>
      </w:r>
      <w:r>
        <w:t xml:space="preserve">. </w:t>
      </w:r>
      <w:r>
        <w:t>성령께서</w:t>
      </w:r>
      <w:r>
        <w:t xml:space="preserve"> </w:t>
      </w:r>
      <w:r>
        <w:t>하나님에</w:t>
      </w:r>
      <w:r>
        <w:t xml:space="preserve"> </w:t>
      </w:r>
      <w:r>
        <w:t>대해</w:t>
      </w:r>
      <w:r>
        <w:t xml:space="preserve"> </w:t>
      </w:r>
      <w:r>
        <w:t>깨닫게</w:t>
      </w:r>
      <w:r>
        <w:t xml:space="preserve"> </w:t>
      </w:r>
      <w:r>
        <w:t>해</w:t>
      </w:r>
      <w:r>
        <w:t xml:space="preserve"> </w:t>
      </w:r>
      <w:r>
        <w:t>주십니다</w:t>
      </w:r>
      <w:r>
        <w:t>. …</w:t>
      </w:r>
      <w:r>
        <w:t>그리스도께서</w:t>
      </w:r>
      <w:r>
        <w:t xml:space="preserve"> </w:t>
      </w:r>
      <w:r>
        <w:t>여러분을</w:t>
      </w:r>
      <w:r>
        <w:t xml:space="preserve"> </w:t>
      </w:r>
      <w:r>
        <w:t>무한한</w:t>
      </w:r>
      <w:r>
        <w:t xml:space="preserve"> </w:t>
      </w:r>
      <w:r>
        <w:t>세계의</w:t>
      </w:r>
      <w:r>
        <w:t xml:space="preserve"> </w:t>
      </w:r>
      <w:r>
        <w:t>문턱으로</w:t>
      </w:r>
      <w:r>
        <w:t xml:space="preserve"> </w:t>
      </w:r>
      <w:r>
        <w:t>이끌어</w:t>
      </w:r>
      <w:r>
        <w:t xml:space="preserve"> </w:t>
      </w:r>
      <w:r>
        <w:t>주십니다</w:t>
      </w:r>
      <w:r>
        <w:t xml:space="preserve">. </w:t>
      </w:r>
      <w:r>
        <w:t>여러분은</w:t>
      </w:r>
      <w:r>
        <w:t xml:space="preserve"> </w:t>
      </w:r>
      <w:r>
        <w:t>휘장</w:t>
      </w:r>
      <w:r>
        <w:t xml:space="preserve"> </w:t>
      </w:r>
      <w:r>
        <w:t>뒤의</w:t>
      </w:r>
      <w:r>
        <w:t xml:space="preserve"> </w:t>
      </w:r>
      <w:r>
        <w:t>영광을</w:t>
      </w:r>
      <w:r>
        <w:t xml:space="preserve"> </w:t>
      </w:r>
      <w:r>
        <w:t>목격할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중재하시는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그분의</w:t>
      </w:r>
      <w:r>
        <w:t xml:space="preserve"> </w:t>
      </w:r>
      <w:r>
        <w:t>충만함을</w:t>
      </w:r>
      <w:r>
        <w:t xml:space="preserve"> </w:t>
      </w:r>
      <w:r>
        <w:t>사람들에게</w:t>
      </w:r>
      <w:r>
        <w:t xml:space="preserve"> </w:t>
      </w:r>
      <w:r>
        <w:t>드러내게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실물</w:t>
      </w:r>
      <w:r>
        <w:t xml:space="preserve"> 149).</w:t>
      </w:r>
    </w:p>
    <w:p w14:paraId="4340999F" w14:textId="77777777" w:rsidR="007A2BAE" w:rsidRDefault="00000000">
      <w:r>
        <w:br w:type="page"/>
      </w:r>
    </w:p>
    <w:p w14:paraId="205252B6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20</w:t>
      </w:r>
      <w:r>
        <w:t>일</w:t>
      </w:r>
    </w:p>
    <w:p w14:paraId="113BE3D1" w14:textId="77777777" w:rsidR="007A2BAE" w:rsidRDefault="007A2BAE"/>
    <w:p w14:paraId="419F7848" w14:textId="77777777" w:rsidR="007A2BAE" w:rsidRDefault="00000000">
      <w:pPr>
        <w:jc w:val="both"/>
      </w:pPr>
      <w:r>
        <w:t>동요하지</w:t>
      </w:r>
      <w:r>
        <w:t xml:space="preserve"> </w:t>
      </w:r>
      <w:r>
        <w:t>않는</w:t>
      </w:r>
      <w:r>
        <w:t xml:space="preserve"> </w:t>
      </w:r>
      <w:r>
        <w:t>믿음</w:t>
      </w:r>
    </w:p>
    <w:p w14:paraId="1DD63435" w14:textId="77777777" w:rsidR="007A2BAE" w:rsidRDefault="007A2BAE"/>
    <w:p w14:paraId="3D9D84C2" w14:textId="77777777" w:rsidR="007A2BAE" w:rsidRDefault="007A2BAE"/>
    <w:p w14:paraId="5EFAE675" w14:textId="77777777" w:rsidR="007A2BAE" w:rsidRDefault="00000000">
      <w:pPr>
        <w:jc w:val="both"/>
      </w:pPr>
      <w:r>
        <w:t>“</w:t>
      </w:r>
      <w:r>
        <w:t>오직</w:t>
      </w:r>
      <w:r>
        <w:t xml:space="preserve"> </w:t>
      </w:r>
      <w:r>
        <w:t>믿음으로</w:t>
      </w:r>
      <w:r>
        <w:t xml:space="preserve"> </w:t>
      </w:r>
      <w:r>
        <w:t>구하고</w:t>
      </w:r>
      <w:r>
        <w:t xml:space="preserve"> </w:t>
      </w:r>
      <w:r>
        <w:t>조금도</w:t>
      </w:r>
      <w:r>
        <w:t xml:space="preserve"> </w:t>
      </w:r>
      <w:r>
        <w:t>의심하지</w:t>
      </w:r>
      <w:r>
        <w:t xml:space="preserve"> </w:t>
      </w:r>
      <w:r>
        <w:t>말라</w:t>
      </w:r>
      <w:r>
        <w:t xml:space="preserve"> </w:t>
      </w:r>
      <w:r>
        <w:t>의심하는</w:t>
      </w:r>
      <w:r>
        <w:t xml:space="preserve"> </w:t>
      </w:r>
      <w:r>
        <w:t>자는</w:t>
      </w:r>
      <w:r>
        <w:t xml:space="preserve"> </w:t>
      </w:r>
      <w:r>
        <w:t>마치</w:t>
      </w:r>
      <w:r>
        <w:t xml:space="preserve"> </w:t>
      </w:r>
      <w:r>
        <w:t>바람에</w:t>
      </w:r>
      <w:r>
        <w:t xml:space="preserve"> </w:t>
      </w:r>
      <w:r>
        <w:t>밀려</w:t>
      </w:r>
      <w:r>
        <w:t xml:space="preserve"> </w:t>
      </w:r>
      <w:r>
        <w:t>요동하는</w:t>
      </w:r>
      <w:r>
        <w:t xml:space="preserve"> </w:t>
      </w:r>
      <w:r>
        <w:t>바다</w:t>
      </w:r>
      <w:r>
        <w:t xml:space="preserve"> </w:t>
      </w:r>
      <w:r>
        <w:t>물결</w:t>
      </w:r>
      <w:r>
        <w:t xml:space="preserve"> </w:t>
      </w:r>
      <w:r>
        <w:t>같으니</w:t>
      </w:r>
      <w:r>
        <w:t>”(</w:t>
      </w:r>
      <w:r>
        <w:t>약</w:t>
      </w:r>
      <w:r>
        <w:t xml:space="preserve"> 1:6)</w:t>
      </w:r>
    </w:p>
    <w:p w14:paraId="5A680A7E" w14:textId="77777777" w:rsidR="007A2BAE" w:rsidRDefault="007A2BAE"/>
    <w:p w14:paraId="64676481" w14:textId="77777777" w:rsidR="007A2BAE" w:rsidRDefault="00000000">
      <w:pPr>
        <w:jc w:val="both"/>
      </w:pPr>
      <w:r>
        <w:t>기도와</w:t>
      </w:r>
      <w:r>
        <w:t xml:space="preserve"> </w:t>
      </w:r>
      <w:r>
        <w:t>신앙은</w:t>
      </w:r>
      <w:r>
        <w:t xml:space="preserve"> </w:t>
      </w:r>
      <w:r>
        <w:t>밀접하게</w:t>
      </w:r>
      <w:r>
        <w:t xml:space="preserve"> </w:t>
      </w:r>
      <w:r>
        <w:t>결합되어</w:t>
      </w:r>
      <w:r>
        <w:t xml:space="preserve"> </w:t>
      </w:r>
      <w:r>
        <w:t>있으므로</w:t>
      </w:r>
      <w:r>
        <w:t xml:space="preserve"> </w:t>
      </w:r>
      <w:r>
        <w:t>함께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믿음으로</w:t>
      </w:r>
      <w:r>
        <w:t xml:space="preserve"> </w:t>
      </w:r>
      <w:r>
        <w:t>드리는</w:t>
      </w:r>
      <w:r>
        <w:t xml:space="preserve"> </w:t>
      </w:r>
      <w:r>
        <w:t>기도에는</w:t>
      </w:r>
      <w:r>
        <w:t xml:space="preserve"> </w:t>
      </w:r>
      <w:r>
        <w:t>하늘의</w:t>
      </w:r>
      <w:r>
        <w:t xml:space="preserve"> </w:t>
      </w:r>
      <w:r>
        <w:t>과학이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인생에서</w:t>
      </w:r>
      <w:r>
        <w:t xml:space="preserve"> </w:t>
      </w:r>
      <w:r>
        <w:t>성공하려면</w:t>
      </w:r>
      <w:r>
        <w:t xml:space="preserve"> </w:t>
      </w:r>
      <w:r>
        <w:t>누구든지</w:t>
      </w:r>
      <w:r>
        <w:t xml:space="preserve"> </w:t>
      </w:r>
      <w:r>
        <w:t>이</w:t>
      </w:r>
      <w:r>
        <w:t xml:space="preserve"> </w:t>
      </w:r>
      <w:r>
        <w:t>과학을</w:t>
      </w:r>
      <w:r>
        <w:t xml:space="preserve"> </w:t>
      </w:r>
      <w:r>
        <w:t>이해해야</w:t>
      </w:r>
      <w:r>
        <w:t xml:space="preserve"> </w:t>
      </w:r>
      <w:r>
        <w:t>합니다</w:t>
      </w:r>
      <w:r>
        <w:t xml:space="preserve">. </w:t>
      </w:r>
      <w:r>
        <w:t>예수께서는</w:t>
      </w:r>
      <w:r>
        <w:t xml:space="preserve"> “</w:t>
      </w:r>
      <w:r>
        <w:t>무엇이든지</w:t>
      </w:r>
      <w:r>
        <w:t xml:space="preserve"> </w:t>
      </w:r>
      <w:r>
        <w:t>기도하고</w:t>
      </w:r>
      <w:r>
        <w:t xml:space="preserve"> </w:t>
      </w:r>
      <w:r>
        <w:t>구하는</w:t>
      </w:r>
      <w:r>
        <w:t xml:space="preserve"> </w:t>
      </w:r>
      <w:r>
        <w:t>것은</w:t>
      </w:r>
      <w:r>
        <w:t xml:space="preserve"> </w:t>
      </w:r>
      <w:r>
        <w:t>받은</w:t>
      </w:r>
      <w:r>
        <w:t xml:space="preserve"> </w:t>
      </w:r>
      <w:r>
        <w:t>줄로</w:t>
      </w:r>
      <w:r>
        <w:t xml:space="preserve"> </w:t>
      </w:r>
      <w:r>
        <w:t>믿으라</w:t>
      </w:r>
      <w:r>
        <w:t xml:space="preserve"> </w:t>
      </w:r>
      <w:r>
        <w:t>그리하면</w:t>
      </w:r>
      <w:r>
        <w:t xml:space="preserve"> </w:t>
      </w:r>
      <w:r>
        <w:t>너희에게</w:t>
      </w:r>
      <w:r>
        <w:t xml:space="preserve"> </w:t>
      </w:r>
      <w:r>
        <w:t>그대로</w:t>
      </w:r>
      <w:r>
        <w:t xml:space="preserve"> </w:t>
      </w:r>
      <w:r>
        <w:t>되리라</w:t>
      </w:r>
      <w:r>
        <w:t>”(</w:t>
      </w:r>
      <w:r>
        <w:t>막</w:t>
      </w:r>
      <w:r>
        <w:t xml:space="preserve"> 11:24)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그리스도께서는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맞게</w:t>
      </w:r>
      <w:r>
        <w:t xml:space="preserve"> </w:t>
      </w:r>
      <w:r>
        <w:t>기도하라고</w:t>
      </w:r>
      <w:r>
        <w:t xml:space="preserve"> </w:t>
      </w:r>
      <w:r>
        <w:t>분명히</w:t>
      </w:r>
      <w:r>
        <w:t xml:space="preserve"> </w:t>
      </w:r>
      <w:r>
        <w:t>가르치셨습니다</w:t>
      </w:r>
      <w:r>
        <w:t xml:space="preserve">. 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약속받은</w:t>
      </w:r>
      <w:r>
        <w:t xml:space="preserve"> </w:t>
      </w:r>
      <w:r>
        <w:t>것을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 xml:space="preserve">. </w:t>
      </w:r>
      <w:r>
        <w:t>받은</w:t>
      </w:r>
      <w:r>
        <w:t xml:space="preserve"> </w:t>
      </w:r>
      <w:r>
        <w:t>것은</w:t>
      </w:r>
      <w:r>
        <w:t xml:space="preserve"> </w:t>
      </w:r>
      <w:r>
        <w:t>무엇이든지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행하기</w:t>
      </w:r>
      <w:r>
        <w:t xml:space="preserve"> </w:t>
      </w:r>
      <w:r>
        <w:t>위해</w:t>
      </w:r>
      <w:r>
        <w:t xml:space="preserve"> </w:t>
      </w:r>
      <w:r>
        <w:t>써야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조건을</w:t>
      </w:r>
      <w:r>
        <w:t xml:space="preserve"> </w:t>
      </w:r>
      <w:r>
        <w:t>따르면</w:t>
      </w:r>
      <w:r>
        <w:t xml:space="preserve"> </w:t>
      </w:r>
      <w:r>
        <w:t>약속은</w:t>
      </w:r>
      <w:r>
        <w:t xml:space="preserve"> </w:t>
      </w:r>
      <w:r>
        <w:t>틀림없이</w:t>
      </w:r>
      <w:r>
        <w:t xml:space="preserve"> </w:t>
      </w:r>
      <w:r>
        <w:t>이행됩니다</w:t>
      </w:r>
      <w:r>
        <w:t>.</w:t>
      </w:r>
    </w:p>
    <w:p w14:paraId="6D8795CE" w14:textId="77777777" w:rsidR="007A2BAE" w:rsidRDefault="00000000">
      <w:pPr>
        <w:jc w:val="both"/>
      </w:pPr>
      <w:r>
        <w:t>죄</w:t>
      </w:r>
      <w:r>
        <w:t xml:space="preserve"> </w:t>
      </w:r>
      <w:r>
        <w:t>사함을</w:t>
      </w:r>
      <w:r>
        <w:t xml:space="preserve"> </w:t>
      </w:r>
      <w:r>
        <w:t>위하여</w:t>
      </w:r>
      <w:r>
        <w:t xml:space="preserve">, </w:t>
      </w:r>
      <w:r>
        <w:t>성령을</w:t>
      </w:r>
      <w:r>
        <w:t xml:space="preserve"> </w:t>
      </w:r>
      <w:r>
        <w:t>받고자</w:t>
      </w:r>
      <w:r>
        <w:t xml:space="preserve">,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성품을</w:t>
      </w:r>
      <w:r>
        <w:t xml:space="preserve"> </w:t>
      </w:r>
      <w:r>
        <w:t>지니고자</w:t>
      </w:r>
      <w:r>
        <w:t xml:space="preserve">,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위해</w:t>
      </w:r>
      <w:r>
        <w:t xml:space="preserve"> </w:t>
      </w:r>
      <w:r>
        <w:t>지혜와</w:t>
      </w:r>
      <w:r>
        <w:t xml:space="preserve"> </w:t>
      </w:r>
      <w:r>
        <w:t>힘을</w:t>
      </w:r>
      <w:r>
        <w:t xml:space="preserve"> </w:t>
      </w:r>
      <w:r>
        <w:t>얻고자</w:t>
      </w:r>
      <w:r>
        <w:t xml:space="preserve">, </w:t>
      </w:r>
      <w:r>
        <w:t>그</w:t>
      </w:r>
      <w:r>
        <w:t xml:space="preserve"> </w:t>
      </w:r>
      <w:r>
        <w:t>외에</w:t>
      </w:r>
      <w:r>
        <w:t xml:space="preserve"> </w:t>
      </w:r>
      <w:r>
        <w:t>하나님께서</w:t>
      </w:r>
      <w:r>
        <w:t xml:space="preserve"> </w:t>
      </w:r>
      <w:r>
        <w:t>허락하신</w:t>
      </w:r>
      <w:r>
        <w:t xml:space="preserve"> </w:t>
      </w:r>
      <w:r>
        <w:t>모든</w:t>
      </w:r>
      <w:r>
        <w:t xml:space="preserve"> </w:t>
      </w:r>
      <w:r>
        <w:t>선물을</w:t>
      </w:r>
      <w:r>
        <w:t xml:space="preserve"> </w:t>
      </w:r>
      <w:r>
        <w:t>얻고자</w:t>
      </w:r>
      <w:r>
        <w:t xml:space="preserve"> </w:t>
      </w:r>
      <w:r>
        <w:t>기도하십시오</w:t>
      </w:r>
      <w:r>
        <w:t xml:space="preserve">. </w:t>
      </w:r>
      <w:r>
        <w:t>동시에</w:t>
      </w:r>
      <w:r>
        <w:t xml:space="preserve"> </w:t>
      </w:r>
      <w:r>
        <w:t>구한</w:t>
      </w:r>
      <w:r>
        <w:t xml:space="preserve"> </w:t>
      </w:r>
      <w:r>
        <w:t>것은</w:t>
      </w:r>
      <w:r>
        <w:t xml:space="preserve"> </w:t>
      </w:r>
      <w:r>
        <w:t>받은</w:t>
      </w:r>
      <w:r>
        <w:t xml:space="preserve"> </w:t>
      </w:r>
      <w:r>
        <w:t>줄로</w:t>
      </w:r>
      <w:r>
        <w:t xml:space="preserve"> </w:t>
      </w:r>
      <w:r>
        <w:t>믿고</w:t>
      </w:r>
      <w:r>
        <w:t xml:space="preserve">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감사해야</w:t>
      </w:r>
      <w:r>
        <w:t xml:space="preserve"> </w:t>
      </w:r>
      <w:r>
        <w:t>합니다</w:t>
      </w:r>
      <w:r>
        <w:t xml:space="preserve">. </w:t>
      </w:r>
      <w:r>
        <w:t>복의</w:t>
      </w:r>
      <w:r>
        <w:t xml:space="preserve"> </w:t>
      </w:r>
      <w:r>
        <w:t>증거가</w:t>
      </w:r>
      <w:r>
        <w:t xml:space="preserve"> </w:t>
      </w:r>
      <w:r>
        <w:t>겉으로</w:t>
      </w:r>
      <w:r>
        <w:t xml:space="preserve"> </w:t>
      </w:r>
      <w:r>
        <w:t>나타나야</w:t>
      </w:r>
      <w:r>
        <w:t xml:space="preserve"> </w:t>
      </w:r>
      <w:r>
        <w:t>한다고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 </w:t>
      </w:r>
      <w:r>
        <w:t>약속하셨으면</w:t>
      </w:r>
      <w:r>
        <w:t xml:space="preserve"> </w:t>
      </w:r>
      <w:r>
        <w:t>주신</w:t>
      </w:r>
      <w:r>
        <w:t xml:space="preserve"> </w:t>
      </w:r>
      <w:r>
        <w:t>것이나</w:t>
      </w:r>
      <w:r>
        <w:t xml:space="preserve"> </w:t>
      </w:r>
      <w:r>
        <w:t>다름없습니다</w:t>
      </w:r>
      <w:r>
        <w:t xml:space="preserve">. </w:t>
      </w:r>
      <w:r>
        <w:t>하나님은</w:t>
      </w:r>
      <w:r>
        <w:t xml:space="preserve"> </w:t>
      </w:r>
      <w:r>
        <w:t>약속하신</w:t>
      </w:r>
      <w:r>
        <w:t xml:space="preserve"> </w:t>
      </w:r>
      <w:r>
        <w:t>것을</w:t>
      </w:r>
      <w:r>
        <w:t xml:space="preserve"> </w:t>
      </w:r>
      <w:r>
        <w:t>능히</w:t>
      </w:r>
      <w:r>
        <w:t xml:space="preserve"> </w:t>
      </w:r>
      <w:r>
        <w:t>이루시는</w:t>
      </w:r>
      <w:r>
        <w:t xml:space="preserve"> </w:t>
      </w:r>
      <w:r>
        <w:t>분이라는</w:t>
      </w:r>
      <w:r>
        <w:t xml:space="preserve"> </w:t>
      </w:r>
      <w:r>
        <w:t>사실</w:t>
      </w:r>
      <w:r>
        <w:t xml:space="preserve"> </w:t>
      </w:r>
      <w:r>
        <w:t>그리고</w:t>
      </w:r>
      <w:r>
        <w:t xml:space="preserve"> </w:t>
      </w:r>
      <w:r>
        <w:t>이미</w:t>
      </w:r>
      <w:r>
        <w:t xml:space="preserve"> </w:t>
      </w:r>
      <w:r>
        <w:t>우리</w:t>
      </w:r>
      <w:r>
        <w:t xml:space="preserve"> </w:t>
      </w:r>
      <w:r>
        <w:t>것이</w:t>
      </w:r>
      <w:r>
        <w:t xml:space="preserve"> </w:t>
      </w:r>
      <w:r>
        <w:t>된</w:t>
      </w:r>
      <w:r>
        <w:t xml:space="preserve"> </w:t>
      </w:r>
      <w:r>
        <w:t>그</w:t>
      </w:r>
      <w:r>
        <w:t xml:space="preserve"> </w:t>
      </w:r>
      <w:r>
        <w:t>선물은</w:t>
      </w:r>
      <w:r>
        <w:t xml:space="preserve"> </w:t>
      </w:r>
      <w:r>
        <w:t>가장</w:t>
      </w:r>
      <w:r>
        <w:t xml:space="preserve"> </w:t>
      </w:r>
      <w:r>
        <w:t>필요할</w:t>
      </w:r>
      <w:r>
        <w:t xml:space="preserve"> </w:t>
      </w:r>
      <w:r>
        <w:t>때</w:t>
      </w:r>
      <w:r>
        <w:t xml:space="preserve"> </w:t>
      </w:r>
      <w:r>
        <w:t>주어진다는</w:t>
      </w:r>
      <w:r>
        <w:t xml:space="preserve"> </w:t>
      </w:r>
      <w:r>
        <w:t>사실을</w:t>
      </w:r>
      <w:r>
        <w:t xml:space="preserve"> </w:t>
      </w:r>
      <w:r>
        <w:t>믿으며</w:t>
      </w:r>
      <w:r>
        <w:t xml:space="preserve"> </w:t>
      </w:r>
      <w:r>
        <w:t>일하십시오</w:t>
      </w:r>
      <w:r>
        <w:t>.</w:t>
      </w:r>
    </w:p>
    <w:p w14:paraId="058B0417" w14:textId="77777777" w:rsidR="007A2BAE" w:rsidRDefault="00000000">
      <w:pPr>
        <w:jc w:val="both"/>
      </w:pPr>
      <w:r>
        <w:t>이처럼</w:t>
      </w:r>
      <w:r>
        <w:t xml:space="preserve"> 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산다는</w:t>
      </w:r>
      <w:r>
        <w:t xml:space="preserve"> </w:t>
      </w:r>
      <w:r>
        <w:t>것은</w:t>
      </w:r>
      <w:r>
        <w:t xml:space="preserve"> </w:t>
      </w:r>
      <w:r>
        <w:t>삶</w:t>
      </w:r>
      <w:r>
        <w:t xml:space="preserve"> </w:t>
      </w:r>
      <w:r>
        <w:t>전체를</w:t>
      </w:r>
      <w:r>
        <w:t xml:space="preserve"> </w:t>
      </w:r>
      <w:r>
        <w:t>그분께</w:t>
      </w:r>
      <w:r>
        <w:t xml:space="preserve"> </w:t>
      </w:r>
      <w:r>
        <w:t>내어놓는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마음은</w:t>
      </w:r>
      <w:r>
        <w:t xml:space="preserve"> </w:t>
      </w:r>
      <w:r>
        <w:t>항상</w:t>
      </w:r>
      <w:r>
        <w:t xml:space="preserve"> </w:t>
      </w:r>
      <w:r>
        <w:t>하나님을</w:t>
      </w:r>
      <w:r>
        <w:t xml:space="preserve"> </w:t>
      </w:r>
      <w:r>
        <w:t>찾아</w:t>
      </w:r>
      <w:r>
        <w:t xml:space="preserve"> </w:t>
      </w:r>
      <w:r>
        <w:t>구할</w:t>
      </w:r>
      <w:r>
        <w:t xml:space="preserve"> </w:t>
      </w:r>
      <w:r>
        <w:t>것이며</w:t>
      </w:r>
      <w:r>
        <w:t xml:space="preserve">, </w:t>
      </w:r>
      <w:r>
        <w:t>끊임없이</w:t>
      </w:r>
      <w:r>
        <w:t xml:space="preserve"> </w:t>
      </w:r>
      <w:r>
        <w:t>구하고</w:t>
      </w:r>
      <w:r>
        <w:t xml:space="preserve"> </w:t>
      </w:r>
      <w:r>
        <w:t>의지할</w:t>
      </w:r>
      <w:r>
        <w:t xml:space="preserve"> </w:t>
      </w:r>
      <w:r>
        <w:t>것입니다</w:t>
      </w:r>
      <w:r>
        <w:t xml:space="preserve">. </w:t>
      </w:r>
      <w:r>
        <w:t>기도는</w:t>
      </w:r>
      <w:r>
        <w:t xml:space="preserve"> </w:t>
      </w:r>
      <w:r>
        <w:t>필수입니다</w:t>
      </w:r>
      <w:r>
        <w:t xml:space="preserve">. </w:t>
      </w:r>
      <w:r>
        <w:t>그것은</w:t>
      </w:r>
      <w:r>
        <w:t xml:space="preserve"> </w:t>
      </w:r>
      <w:r>
        <w:t>영혼에게</w:t>
      </w:r>
      <w:r>
        <w:t xml:space="preserve"> </w:t>
      </w:r>
      <w:r>
        <w:t>생명입니다</w:t>
      </w:r>
      <w:r>
        <w:t xml:space="preserve">. </w:t>
      </w:r>
      <w:r>
        <w:t>가족</w:t>
      </w:r>
      <w:r>
        <w:t xml:space="preserve"> </w:t>
      </w:r>
      <w:r>
        <w:t>기도와</w:t>
      </w:r>
      <w:r>
        <w:t xml:space="preserve"> </w:t>
      </w:r>
      <w:r>
        <w:t>공중</w:t>
      </w:r>
      <w:r>
        <w:t xml:space="preserve"> </w:t>
      </w:r>
      <w:r>
        <w:t>기도도</w:t>
      </w:r>
      <w:r>
        <w:t xml:space="preserve"> </w:t>
      </w:r>
      <w:r>
        <w:t>필요합니다</w:t>
      </w:r>
      <w:r>
        <w:t xml:space="preserve">. </w:t>
      </w:r>
      <w:r>
        <w:t>그러나</w:t>
      </w:r>
      <w:r>
        <w:t xml:space="preserve"> </w:t>
      </w:r>
      <w:r>
        <w:t>하나님과</w:t>
      </w:r>
      <w:r>
        <w:t xml:space="preserve"> </w:t>
      </w:r>
      <w:r>
        <w:t>나누는</w:t>
      </w:r>
      <w:r>
        <w:t xml:space="preserve"> </w:t>
      </w:r>
      <w:r>
        <w:t>은밀한</w:t>
      </w:r>
      <w:r>
        <w:t xml:space="preserve"> </w:t>
      </w:r>
      <w:r>
        <w:t>교제가</w:t>
      </w:r>
      <w:r>
        <w:t xml:space="preserve"> </w:t>
      </w:r>
      <w:r>
        <w:t>영적인</w:t>
      </w:r>
      <w:r>
        <w:t xml:space="preserve"> </w:t>
      </w:r>
      <w:r>
        <w:t>삶을</w:t>
      </w:r>
      <w:r>
        <w:t xml:space="preserve"> </w:t>
      </w:r>
      <w:r>
        <w:t>지탱해</w:t>
      </w:r>
      <w:r>
        <w:t xml:space="preserve"> </w:t>
      </w:r>
      <w:r>
        <w:t>줍니다</w:t>
      </w:r>
      <w:r>
        <w:t>.</w:t>
      </w:r>
    </w:p>
    <w:p w14:paraId="41288A65" w14:textId="77777777" w:rsidR="007A2BAE" w:rsidRDefault="00000000">
      <w:pPr>
        <w:jc w:val="both"/>
      </w:pPr>
      <w:r>
        <w:lastRenderedPageBreak/>
        <w:t>…</w:t>
      </w:r>
      <w:r>
        <w:t>세상은</w:t>
      </w:r>
      <w:r>
        <w:t xml:space="preserve"> </w:t>
      </w:r>
      <w:r>
        <w:t>전에</w:t>
      </w:r>
      <w:r>
        <w:t xml:space="preserve"> </w:t>
      </w:r>
      <w:r>
        <w:t>없이</w:t>
      </w:r>
      <w:r>
        <w:t xml:space="preserve"> </w:t>
      </w:r>
      <w:r>
        <w:t>격렬합니다</w:t>
      </w:r>
      <w:r>
        <w:t xml:space="preserve">. </w:t>
      </w:r>
      <w:r>
        <w:t>재미에</w:t>
      </w:r>
      <w:r>
        <w:t xml:space="preserve">, </w:t>
      </w:r>
      <w:r>
        <w:t>돈</w:t>
      </w:r>
      <w:r>
        <w:t xml:space="preserve"> </w:t>
      </w:r>
      <w:r>
        <w:t>모으는</w:t>
      </w:r>
      <w:r>
        <w:t xml:space="preserve"> </w:t>
      </w:r>
      <w:r>
        <w:t>일에</w:t>
      </w:r>
      <w:r>
        <w:t xml:space="preserve">, </w:t>
      </w:r>
      <w:r>
        <w:t>권력</w:t>
      </w:r>
      <w:r>
        <w:t xml:space="preserve"> </w:t>
      </w:r>
      <w:r>
        <w:t>다툼에</w:t>
      </w:r>
      <w:r>
        <w:t xml:space="preserve">, </w:t>
      </w:r>
      <w:r>
        <w:t>생존</w:t>
      </w:r>
      <w:r>
        <w:t xml:space="preserve"> </w:t>
      </w:r>
      <w:r>
        <w:t>자체를</w:t>
      </w:r>
      <w:r>
        <w:t xml:space="preserve"> </w:t>
      </w:r>
      <w:r>
        <w:t>위한</w:t>
      </w:r>
      <w:r>
        <w:t xml:space="preserve"> </w:t>
      </w:r>
      <w:r>
        <w:t>투쟁에</w:t>
      </w:r>
      <w:r>
        <w:t xml:space="preserve"> </w:t>
      </w:r>
      <w:r>
        <w:t>몸과</w:t>
      </w:r>
      <w:r>
        <w:t xml:space="preserve"> </w:t>
      </w:r>
      <w:r>
        <w:t>마음과</w:t>
      </w:r>
      <w:r>
        <w:t xml:space="preserve"> </w:t>
      </w:r>
      <w:r>
        <w:t>영혼을</w:t>
      </w:r>
      <w:r>
        <w:t xml:space="preserve"> </w:t>
      </w:r>
      <w:r>
        <w:t>빼앗기게</w:t>
      </w:r>
      <w:r>
        <w:t xml:space="preserve"> </w:t>
      </w:r>
      <w:r>
        <w:t>만드는</w:t>
      </w:r>
      <w:r>
        <w:t xml:space="preserve"> </w:t>
      </w:r>
      <w:r>
        <w:t>무서운</w:t>
      </w:r>
      <w:r>
        <w:t xml:space="preserve"> </w:t>
      </w:r>
      <w:r>
        <w:t>세력이</w:t>
      </w:r>
      <w:r>
        <w:t xml:space="preserve"> </w:t>
      </w:r>
      <w:r>
        <w:t>존재합니다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광란의</w:t>
      </w:r>
      <w:r>
        <w:t xml:space="preserve"> </w:t>
      </w:r>
      <w:r>
        <w:t>소용돌이</w:t>
      </w:r>
      <w:r>
        <w:t xml:space="preserve"> </w:t>
      </w:r>
      <w:r>
        <w:t>속에서</w:t>
      </w:r>
      <w:r>
        <w:t xml:space="preserve"> </w:t>
      </w:r>
      <w:r>
        <w:t>하나님은</w:t>
      </w:r>
      <w:r>
        <w:t xml:space="preserve"> </w:t>
      </w:r>
      <w:r>
        <w:t>말씀하십니다</w:t>
      </w:r>
      <w:r>
        <w:t>. “</w:t>
      </w:r>
      <w:r>
        <w:t>너희는</w:t>
      </w:r>
      <w:r>
        <w:t xml:space="preserve"> </w:t>
      </w:r>
      <w:r>
        <w:t>가만히</w:t>
      </w:r>
      <w:r>
        <w:t xml:space="preserve"> </w:t>
      </w:r>
      <w:r>
        <w:t>있어</w:t>
      </w:r>
      <w:r>
        <w:t xml:space="preserve"> </w:t>
      </w:r>
      <w:r>
        <w:t>내가</w:t>
      </w:r>
      <w:r>
        <w:t xml:space="preserve"> </w:t>
      </w:r>
      <w:r>
        <w:t>하나님</w:t>
      </w:r>
      <w:r>
        <w:t xml:space="preserve"> </w:t>
      </w:r>
      <w:r>
        <w:t>됨을</w:t>
      </w:r>
      <w:r>
        <w:t xml:space="preserve"> </w:t>
      </w:r>
      <w:r>
        <w:t>알지어다</w:t>
      </w:r>
      <w:r>
        <w:t>”(</w:t>
      </w:r>
      <w:r>
        <w:t>시</w:t>
      </w:r>
      <w:r>
        <w:t xml:space="preserve"> 46:10).</w:t>
      </w:r>
    </w:p>
    <w:p w14:paraId="4B522CB1" w14:textId="77777777" w:rsidR="007A2BAE" w:rsidRDefault="00000000">
      <w:pPr>
        <w:jc w:val="both"/>
      </w:pPr>
      <w:r>
        <w:t>…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잠시</w:t>
      </w:r>
      <w:r>
        <w:t xml:space="preserve"> </w:t>
      </w:r>
      <w:r>
        <w:t>멈추라는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그리스도에게</w:t>
      </w:r>
      <w:r>
        <w:t xml:space="preserve"> </w:t>
      </w:r>
      <w:r>
        <w:t>일대일로</w:t>
      </w:r>
      <w:r>
        <w:t xml:space="preserve"> </w:t>
      </w:r>
      <w:r>
        <w:t>다가가야</w:t>
      </w:r>
      <w:r>
        <w:t xml:space="preserve"> </w:t>
      </w:r>
      <w:r>
        <w:t>합니다</w:t>
      </w:r>
      <w:r>
        <w:t>. …</w:t>
      </w:r>
      <w:r>
        <w:t>그분과</w:t>
      </w:r>
      <w:r>
        <w:t xml:space="preserve"> </w:t>
      </w:r>
      <w:r>
        <w:t>교제하는</w:t>
      </w:r>
      <w:r>
        <w:t xml:space="preserve"> </w:t>
      </w:r>
      <w:r>
        <w:t>일</w:t>
      </w:r>
      <w:r>
        <w:t xml:space="preserve">, </w:t>
      </w:r>
      <w:r>
        <w:t>우리에게는</w:t>
      </w:r>
      <w:r>
        <w:t xml:space="preserve"> </w:t>
      </w:r>
      <w:r>
        <w:t>이것이</w:t>
      </w:r>
      <w:r>
        <w:t xml:space="preserve"> </w:t>
      </w:r>
      <w:r>
        <w:t>필요합니다</w:t>
      </w:r>
      <w:r>
        <w:t>(</w:t>
      </w:r>
      <w:r>
        <w:t>교육</w:t>
      </w:r>
      <w:r>
        <w:t xml:space="preserve"> 257-261).</w:t>
      </w:r>
    </w:p>
    <w:p w14:paraId="2A8960A3" w14:textId="77777777" w:rsidR="007A2BAE" w:rsidRDefault="00000000">
      <w:r>
        <w:br w:type="page"/>
      </w:r>
    </w:p>
    <w:p w14:paraId="734D1AFD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21</w:t>
      </w:r>
      <w:r>
        <w:t>일</w:t>
      </w:r>
    </w:p>
    <w:p w14:paraId="70114A94" w14:textId="77777777" w:rsidR="007A2BAE" w:rsidRDefault="007A2BAE"/>
    <w:p w14:paraId="6266F48B" w14:textId="77777777" w:rsidR="007A2BAE" w:rsidRDefault="00000000">
      <w:pPr>
        <w:jc w:val="both"/>
      </w:pPr>
      <w:r>
        <w:t>마음과</w:t>
      </w:r>
      <w:r>
        <w:t xml:space="preserve"> </w:t>
      </w:r>
      <w:r>
        <w:t>생애의</w:t>
      </w:r>
      <w:r>
        <w:t xml:space="preserve"> </w:t>
      </w:r>
      <w:r>
        <w:t>순결</w:t>
      </w:r>
    </w:p>
    <w:p w14:paraId="22C05E2D" w14:textId="77777777" w:rsidR="007A2BAE" w:rsidRDefault="007A2BAE"/>
    <w:p w14:paraId="48E9AA7B" w14:textId="77777777" w:rsidR="007A2BAE" w:rsidRDefault="007A2BAE"/>
    <w:p w14:paraId="473E0B1F" w14:textId="77777777" w:rsidR="007A2BAE" w:rsidRDefault="00000000">
      <w:pPr>
        <w:jc w:val="both"/>
      </w:pPr>
      <w:r>
        <w:t>“</w:t>
      </w:r>
      <w:r>
        <w:t>마음이</w:t>
      </w:r>
      <w:r>
        <w:t xml:space="preserve"> </w:t>
      </w:r>
      <w:r>
        <w:t>청결한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저희가</w:t>
      </w:r>
      <w:r>
        <w:t xml:space="preserve"> </w:t>
      </w:r>
      <w:r>
        <w:t>하나님을</w:t>
      </w:r>
      <w:r>
        <w:t xml:space="preserve"> </w:t>
      </w:r>
      <w:r>
        <w:t>볼</w:t>
      </w:r>
      <w:r>
        <w:t xml:space="preserve"> </w:t>
      </w:r>
      <w:r>
        <w:t>것임이요</w:t>
      </w:r>
      <w:r>
        <w:t>”(</w:t>
      </w:r>
      <w:r>
        <w:t>마</w:t>
      </w:r>
      <w:r>
        <w:t xml:space="preserve"> 5:8)</w:t>
      </w:r>
    </w:p>
    <w:p w14:paraId="323D8751" w14:textId="77777777" w:rsidR="007A2BAE" w:rsidRDefault="007A2BAE"/>
    <w:p w14:paraId="7D7D0D35" w14:textId="77777777" w:rsidR="007A2BAE" w:rsidRDefault="00000000">
      <w:pPr>
        <w:jc w:val="both"/>
      </w:pPr>
      <w:r>
        <w:t>더러운</w:t>
      </w:r>
      <w:r>
        <w:t xml:space="preserve"> </w:t>
      </w:r>
      <w:r>
        <w:t>것은</w:t>
      </w:r>
      <w:r>
        <w:t xml:space="preserve"> </w:t>
      </w:r>
      <w:r>
        <w:t>아무것도</w:t>
      </w:r>
      <w:r>
        <w:t xml:space="preserve"> </w:t>
      </w:r>
      <w:r>
        <w:t>하나님의</w:t>
      </w:r>
      <w:r>
        <w:t xml:space="preserve"> </w:t>
      </w:r>
      <w:r>
        <w:t>성에</w:t>
      </w:r>
      <w:r>
        <w:t xml:space="preserve"> </w:t>
      </w:r>
      <w:r>
        <w:t>들어가지</w:t>
      </w:r>
      <w:r>
        <w:t xml:space="preserve"> </w:t>
      </w:r>
      <w:r>
        <w:t>못합니다</w:t>
      </w:r>
      <w:r>
        <w:t xml:space="preserve">. </w:t>
      </w:r>
      <w:r>
        <w:t>그곳</w:t>
      </w:r>
      <w:r>
        <w:t xml:space="preserve"> </w:t>
      </w:r>
      <w:r>
        <w:t>거민이</w:t>
      </w:r>
      <w:r>
        <w:t xml:space="preserve"> </w:t>
      </w:r>
      <w:r>
        <w:t>될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이미</w:t>
      </w:r>
      <w:r>
        <w:t xml:space="preserve"> </w:t>
      </w:r>
      <w:r>
        <w:t>마음이</w:t>
      </w:r>
      <w:r>
        <w:t xml:space="preserve"> </w:t>
      </w:r>
      <w:r>
        <w:t>청결해져야</w:t>
      </w:r>
      <w:r>
        <w:t xml:space="preserve"> </w:t>
      </w:r>
      <w:r>
        <w:t>합니다</w:t>
      </w:r>
      <w:r>
        <w:t xml:space="preserve">. </w:t>
      </w:r>
      <w:r>
        <w:t>예수님에</w:t>
      </w:r>
      <w:r>
        <w:t xml:space="preserve"> </w:t>
      </w:r>
      <w:r>
        <w:t>대해</w:t>
      </w:r>
      <w:r>
        <w:t xml:space="preserve"> </w:t>
      </w:r>
      <w:r>
        <w:t>배울수록</w:t>
      </w:r>
      <w:r>
        <w:t xml:space="preserve"> </w:t>
      </w:r>
      <w:r>
        <w:t>부주의한</w:t>
      </w:r>
      <w:r>
        <w:t xml:space="preserve"> </w:t>
      </w:r>
      <w:r>
        <w:t>행동</w:t>
      </w:r>
      <w:r>
        <w:t xml:space="preserve">, </w:t>
      </w:r>
      <w:r>
        <w:t>무례한</w:t>
      </w:r>
      <w:r>
        <w:t xml:space="preserve"> </w:t>
      </w:r>
      <w:r>
        <w:t>말</w:t>
      </w:r>
      <w:r>
        <w:t xml:space="preserve">, </w:t>
      </w:r>
      <w:r>
        <w:t>추잡한</w:t>
      </w:r>
      <w:r>
        <w:t xml:space="preserve"> </w:t>
      </w:r>
      <w:r>
        <w:t>생각을</w:t>
      </w:r>
      <w:r>
        <w:t xml:space="preserve"> </w:t>
      </w:r>
      <w:r>
        <w:t>점점</w:t>
      </w:r>
      <w:r>
        <w:t xml:space="preserve"> </w:t>
      </w:r>
      <w:r>
        <w:t>멀리하게</w:t>
      </w:r>
      <w:r>
        <w:t xml:space="preserve"> </w:t>
      </w:r>
      <w:r>
        <w:t>됩니다</w:t>
      </w:r>
      <w:r>
        <w:t xml:space="preserve">. </w:t>
      </w:r>
      <w:r>
        <w:t>인간의</w:t>
      </w:r>
      <w:r>
        <w:t xml:space="preserve"> </w:t>
      </w:r>
      <w:r>
        <w:t>마음</w:t>
      </w:r>
      <w:r>
        <w:t xml:space="preserve"> </w:t>
      </w:r>
      <w:r>
        <w:t>가운데</w:t>
      </w:r>
      <w:r>
        <w:t xml:space="preserve"> </w:t>
      </w:r>
      <w:r>
        <w:t>그리스도가</w:t>
      </w:r>
      <w:r>
        <w:t xml:space="preserve"> </w:t>
      </w:r>
      <w:r>
        <w:t>거하시면</w:t>
      </w:r>
      <w:r>
        <w:t xml:space="preserve">, </w:t>
      </w:r>
      <w:r>
        <w:t>말과</w:t>
      </w:r>
      <w:r>
        <w:t xml:space="preserve"> </w:t>
      </w:r>
      <w:r>
        <w:t>생각과</w:t>
      </w:r>
      <w:r>
        <w:t xml:space="preserve"> </w:t>
      </w:r>
      <w:r>
        <w:t>행동이</w:t>
      </w:r>
      <w:r>
        <w:t xml:space="preserve"> </w:t>
      </w:r>
      <w:r>
        <w:t>순결하고</w:t>
      </w:r>
      <w:r>
        <w:t xml:space="preserve"> </w:t>
      </w:r>
      <w:r>
        <w:t>고상하게</w:t>
      </w:r>
      <w:r>
        <w:t xml:space="preserve"> </w:t>
      </w:r>
      <w:r>
        <w:t>바뀝니다</w:t>
      </w:r>
      <w:r>
        <w:t>.</w:t>
      </w:r>
    </w:p>
    <w:p w14:paraId="4170A1D7" w14:textId="77777777" w:rsidR="007A2BAE" w:rsidRDefault="00000000">
      <w:pPr>
        <w:jc w:val="both"/>
      </w:pPr>
      <w:r>
        <w:t>그러나</w:t>
      </w:r>
      <w:r>
        <w:t xml:space="preserve"> </w:t>
      </w:r>
      <w:r>
        <w:t>예수님의</w:t>
      </w:r>
      <w:r>
        <w:t xml:space="preserve"> </w:t>
      </w:r>
      <w:r>
        <w:t>이</w:t>
      </w:r>
      <w:r>
        <w:t xml:space="preserve"> </w:t>
      </w:r>
      <w:r>
        <w:t>가르침에는</w:t>
      </w:r>
      <w:r>
        <w:t>…</w:t>
      </w:r>
      <w:r>
        <w:t>더</w:t>
      </w:r>
      <w:r>
        <w:t xml:space="preserve"> </w:t>
      </w:r>
      <w:r>
        <w:t>깊은</w:t>
      </w:r>
      <w:r>
        <w:t xml:space="preserve"> </w:t>
      </w:r>
      <w:r>
        <w:t>의미가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단지</w:t>
      </w:r>
      <w:r>
        <w:t xml:space="preserve"> </w:t>
      </w:r>
      <w:r>
        <w:t>세상의</w:t>
      </w:r>
      <w:r>
        <w:t xml:space="preserve"> </w:t>
      </w:r>
      <w:r>
        <w:t>잣대로</w:t>
      </w:r>
      <w:r>
        <w:t xml:space="preserve"> </w:t>
      </w:r>
      <w:r>
        <w:t>이해하는</w:t>
      </w:r>
      <w:r>
        <w:t xml:space="preserve"> </w:t>
      </w:r>
      <w:r>
        <w:t>순결만을</w:t>
      </w:r>
      <w:r>
        <w:t xml:space="preserve"> </w:t>
      </w:r>
      <w:r>
        <w:t>말하지</w:t>
      </w:r>
      <w:r>
        <w:t xml:space="preserve"> </w:t>
      </w:r>
      <w:r>
        <w:t>않습니다</w:t>
      </w:r>
      <w:r>
        <w:t xml:space="preserve">. </w:t>
      </w:r>
      <w:r>
        <w:t>관능적인</w:t>
      </w:r>
      <w:r>
        <w:t xml:space="preserve"> </w:t>
      </w:r>
      <w:r>
        <w:t>것을</w:t>
      </w:r>
      <w:r>
        <w:t xml:space="preserve"> </w:t>
      </w:r>
      <w:r>
        <w:t>삼가고</w:t>
      </w:r>
      <w:r>
        <w:t xml:space="preserve"> </w:t>
      </w:r>
      <w:r>
        <w:t>육욕에</w:t>
      </w:r>
      <w:r>
        <w:t xml:space="preserve"> </w:t>
      </w:r>
      <w:r>
        <w:t>더럽혀지지</w:t>
      </w:r>
      <w:r>
        <w:t xml:space="preserve"> </w:t>
      </w:r>
      <w:r>
        <w:t>않는</w:t>
      </w:r>
      <w:r>
        <w:t xml:space="preserve"> </w:t>
      </w:r>
      <w:r>
        <w:t>것만이</w:t>
      </w:r>
      <w:r>
        <w:t xml:space="preserve"> </w:t>
      </w:r>
      <w:r>
        <w:t>아니라</w:t>
      </w:r>
      <w:r>
        <w:t xml:space="preserve"> </w:t>
      </w:r>
      <w:r>
        <w:t>마음의</w:t>
      </w:r>
      <w:r>
        <w:t xml:space="preserve"> </w:t>
      </w:r>
      <w:r>
        <w:t>은밀한</w:t>
      </w:r>
      <w:r>
        <w:t xml:space="preserve"> </w:t>
      </w:r>
      <w:r>
        <w:t>목적과</w:t>
      </w:r>
      <w:r>
        <w:t xml:space="preserve"> </w:t>
      </w:r>
      <w:r>
        <w:t>동기가</w:t>
      </w:r>
      <w:r>
        <w:t xml:space="preserve"> </w:t>
      </w:r>
      <w:r>
        <w:t>진실한</w:t>
      </w:r>
      <w:r>
        <w:t xml:space="preserve"> </w:t>
      </w:r>
      <w:r>
        <w:t>것</w:t>
      </w:r>
      <w:r>
        <w:t xml:space="preserve">, </w:t>
      </w:r>
      <w:r>
        <w:t>교만과</w:t>
      </w:r>
      <w:r>
        <w:t xml:space="preserve"> </w:t>
      </w:r>
      <w:r>
        <w:t>이기심을</w:t>
      </w:r>
      <w:r>
        <w:t xml:space="preserve"> </w:t>
      </w:r>
      <w:r>
        <w:t>버리는</w:t>
      </w:r>
      <w:r>
        <w:t xml:space="preserve"> </w:t>
      </w:r>
      <w:r>
        <w:t>것</w:t>
      </w:r>
      <w:r>
        <w:t xml:space="preserve">, </w:t>
      </w:r>
      <w:r>
        <w:t>겸손하고</w:t>
      </w:r>
      <w:r>
        <w:t xml:space="preserve"> </w:t>
      </w:r>
      <w:r>
        <w:t>사심이</w:t>
      </w:r>
      <w:r>
        <w:t xml:space="preserve"> </w:t>
      </w:r>
      <w:r>
        <w:t>없고</w:t>
      </w:r>
      <w:r>
        <w:t xml:space="preserve"> </w:t>
      </w:r>
      <w:r>
        <w:t>어린아이처럼</w:t>
      </w:r>
      <w:r>
        <w:t xml:space="preserve"> </w:t>
      </w:r>
      <w:r>
        <w:t>되는</w:t>
      </w:r>
      <w:r>
        <w:t xml:space="preserve"> </w:t>
      </w:r>
      <w:r>
        <w:t>것을</w:t>
      </w:r>
      <w:r>
        <w:t xml:space="preserve"> </w:t>
      </w:r>
      <w:r>
        <w:t>의미합니다</w:t>
      </w:r>
      <w:r>
        <w:t>.</w:t>
      </w:r>
    </w:p>
    <w:p w14:paraId="18FD8B0D" w14:textId="77777777" w:rsidR="007A2BAE" w:rsidRDefault="00000000">
      <w:pPr>
        <w:jc w:val="both"/>
      </w:pPr>
      <w:r>
        <w:t>같은</w:t>
      </w:r>
      <w:r>
        <w:t xml:space="preserve"> </w:t>
      </w:r>
      <w:r>
        <w:t>것끼리</w:t>
      </w:r>
      <w:r>
        <w:t xml:space="preserve"> </w:t>
      </w:r>
      <w:r>
        <w:t>서로</w:t>
      </w:r>
      <w:r>
        <w:t xml:space="preserve"> </w:t>
      </w:r>
      <w:r>
        <w:t>통하게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 xml:space="preserve">. </w:t>
      </w:r>
      <w:r>
        <w:t>하나님</w:t>
      </w:r>
      <w:r>
        <w:t xml:space="preserve"> </w:t>
      </w:r>
      <w:r>
        <w:t>성품의</w:t>
      </w:r>
      <w:r>
        <w:t xml:space="preserve"> </w:t>
      </w:r>
      <w:r>
        <w:t>원칙인</w:t>
      </w:r>
      <w:r>
        <w:t xml:space="preserve"> </w:t>
      </w:r>
      <w:r>
        <w:t>자기희생적</w:t>
      </w:r>
      <w:r>
        <w:t xml:space="preserve"> </w:t>
      </w:r>
      <w:r>
        <w:t>사랑의</w:t>
      </w:r>
      <w:r>
        <w:t xml:space="preserve"> </w:t>
      </w:r>
      <w:r>
        <w:t>원칙을</w:t>
      </w:r>
      <w:r>
        <w:t xml:space="preserve"> </w:t>
      </w:r>
      <w:r>
        <w:t>받아들이지</w:t>
      </w:r>
      <w:r>
        <w:t xml:space="preserve"> </w:t>
      </w:r>
      <w:r>
        <w:t>않는다면</w:t>
      </w:r>
      <w:r>
        <w:t xml:space="preserve"> </w:t>
      </w:r>
      <w:r>
        <w:t>우리는</w:t>
      </w:r>
      <w:r>
        <w:t xml:space="preserve"> </w:t>
      </w:r>
      <w:r>
        <w:t>하나님을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1CC324F" w14:textId="77777777" w:rsidR="007A2BAE" w:rsidRDefault="00000000">
      <w:pPr>
        <w:jc w:val="both"/>
      </w:pPr>
      <w:r>
        <w:t>…</w:t>
      </w:r>
      <w:r>
        <w:t>그리스도께서</w:t>
      </w:r>
      <w:r>
        <w:t xml:space="preserve"> </w:t>
      </w:r>
      <w:r>
        <w:t>영광</w:t>
      </w:r>
      <w:r>
        <w:t xml:space="preserve"> </w:t>
      </w:r>
      <w:r>
        <w:t>속에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, </w:t>
      </w:r>
      <w:r>
        <w:t>악인은</w:t>
      </w:r>
      <w:r>
        <w:t xml:space="preserve"> </w:t>
      </w:r>
      <w:r>
        <w:t>그분을</w:t>
      </w:r>
      <w:r>
        <w:t xml:space="preserve"> </w:t>
      </w:r>
      <w:r>
        <w:t>바로</w:t>
      </w:r>
      <w:r>
        <w:t xml:space="preserve"> </w:t>
      </w:r>
      <w:r>
        <w:t>쳐다볼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발하는</w:t>
      </w:r>
      <w:r>
        <w:t xml:space="preserve"> </w:t>
      </w:r>
      <w:r>
        <w:t>빛은</w:t>
      </w:r>
      <w:r>
        <w:t xml:space="preserve"> </w:t>
      </w:r>
      <w:r>
        <w:t>그분을</w:t>
      </w:r>
      <w:r>
        <w:t xml:space="preserve"> </w:t>
      </w:r>
      <w:r>
        <w:t>사랑하는</w:t>
      </w:r>
      <w:r>
        <w:t xml:space="preserve"> </w:t>
      </w:r>
      <w:r>
        <w:t>자에게는</w:t>
      </w:r>
      <w:r>
        <w:t xml:space="preserve"> </w:t>
      </w:r>
      <w:r>
        <w:t>생명이</w:t>
      </w:r>
      <w:r>
        <w:t xml:space="preserve"> </w:t>
      </w:r>
      <w:r>
        <w:t>되지만</w:t>
      </w:r>
      <w:r>
        <w:t xml:space="preserve"> </w:t>
      </w:r>
      <w:r>
        <w:t>불경한</w:t>
      </w:r>
      <w:r>
        <w:t xml:space="preserve"> </w:t>
      </w:r>
      <w:r>
        <w:t>자들에게는</w:t>
      </w:r>
      <w:r>
        <w:t xml:space="preserve"> </w:t>
      </w:r>
      <w:r>
        <w:t>죽음이</w:t>
      </w:r>
      <w:r>
        <w:t xml:space="preserve"> </w:t>
      </w:r>
      <w:r>
        <w:t>됩니다</w:t>
      </w:r>
      <w:r>
        <w:t xml:space="preserve">. </w:t>
      </w:r>
      <w:r>
        <w:t>그분의</w:t>
      </w:r>
      <w:r>
        <w:t xml:space="preserve"> </w:t>
      </w:r>
      <w:r>
        <w:t>재림을</w:t>
      </w:r>
      <w:r>
        <w:t xml:space="preserve"> </w:t>
      </w:r>
      <w:r>
        <w:t>기다리는</w:t>
      </w:r>
      <w:r>
        <w:t xml:space="preserve"> </w:t>
      </w:r>
      <w:r>
        <w:t>것이</w:t>
      </w:r>
      <w:r>
        <w:t xml:space="preserve"> </w:t>
      </w:r>
      <w:r>
        <w:t>그들에게는</w:t>
      </w:r>
      <w:r>
        <w:t xml:space="preserve"> “</w:t>
      </w:r>
      <w:r>
        <w:t>오직</w:t>
      </w:r>
      <w:r>
        <w:t xml:space="preserve"> </w:t>
      </w:r>
      <w:r>
        <w:t>무서운</w:t>
      </w:r>
      <w:r>
        <w:t xml:space="preserve"> </w:t>
      </w:r>
      <w:r>
        <w:t>마음으로</w:t>
      </w:r>
      <w:r>
        <w:t xml:space="preserve"> </w:t>
      </w:r>
      <w:r>
        <w:t>심판을</w:t>
      </w:r>
      <w:r>
        <w:t xml:space="preserve"> </w:t>
      </w:r>
      <w:r>
        <w:t>기다리는</w:t>
      </w:r>
      <w:r>
        <w:t>”(</w:t>
      </w:r>
      <w:r>
        <w:t>히</w:t>
      </w:r>
      <w:r>
        <w:t xml:space="preserve"> 10:27) </w:t>
      </w:r>
      <w:r>
        <w:t>것일</w:t>
      </w:r>
      <w:r>
        <w:t xml:space="preserve"> </w:t>
      </w:r>
      <w:r>
        <w:t>뿐입니다</w:t>
      </w:r>
      <w:r>
        <w:t xml:space="preserve">. </w:t>
      </w:r>
      <w:r>
        <w:t>그분께서</w:t>
      </w:r>
      <w:r>
        <w:t xml:space="preserve"> </w:t>
      </w:r>
      <w:r>
        <w:t>나타나실</w:t>
      </w:r>
      <w:r>
        <w:t xml:space="preserve"> </w:t>
      </w:r>
      <w:r>
        <w:t>때</w:t>
      </w:r>
      <w:r>
        <w:t xml:space="preserve">,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얼굴을</w:t>
      </w:r>
      <w:r>
        <w:t xml:space="preserve"> </w:t>
      </w:r>
      <w:r>
        <w:t>피하게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간구할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그들을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돌아가셨는데도</w:t>
      </w:r>
      <w:r>
        <w:t xml:space="preserve"> </w:t>
      </w:r>
      <w:r>
        <w:t>말입니다</w:t>
      </w:r>
      <w:r>
        <w:t>.</w:t>
      </w:r>
    </w:p>
    <w:p w14:paraId="21B2F092" w14:textId="77777777" w:rsidR="007A2BAE" w:rsidRDefault="00000000">
      <w:pPr>
        <w:jc w:val="both"/>
      </w:pPr>
      <w:r>
        <w:t>그러나</w:t>
      </w:r>
      <w:r>
        <w:t xml:space="preserve"> </w:t>
      </w:r>
      <w:r>
        <w:t>성령이</w:t>
      </w:r>
      <w:r>
        <w:t xml:space="preserve"> </w:t>
      </w:r>
      <w:r>
        <w:t>거하심으로</w:t>
      </w:r>
      <w:r>
        <w:t xml:space="preserve"> </w:t>
      </w:r>
      <w:r>
        <w:t>정결해진</w:t>
      </w:r>
      <w:r>
        <w:t xml:space="preserve"> </w:t>
      </w:r>
      <w:r>
        <w:t>마음은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바뀝니다</w:t>
      </w:r>
      <w:r>
        <w:t xml:space="preserve">. </w:t>
      </w:r>
      <w:r>
        <w:t>그런</w:t>
      </w:r>
      <w:r>
        <w:t xml:space="preserve"> </w:t>
      </w:r>
      <w:r>
        <w:t>마음은</w:t>
      </w:r>
      <w:r>
        <w:t xml:space="preserve"> </w:t>
      </w:r>
      <w:r>
        <w:t>하나님을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모세는</w:t>
      </w:r>
      <w:r>
        <w:t xml:space="preserve"> </w:t>
      </w:r>
      <w:r>
        <w:t>여호와의</w:t>
      </w:r>
      <w:r>
        <w:t xml:space="preserve"> </w:t>
      </w:r>
      <w:r>
        <w:t>영광이</w:t>
      </w:r>
      <w:r>
        <w:t xml:space="preserve"> </w:t>
      </w:r>
      <w:r>
        <w:t>나타날</w:t>
      </w:r>
      <w:r>
        <w:t xml:space="preserve"> </w:t>
      </w:r>
      <w:r>
        <w:t>때</w:t>
      </w:r>
      <w:r>
        <w:t xml:space="preserve"> </w:t>
      </w:r>
      <w:r>
        <w:t>바위틈에</w:t>
      </w:r>
      <w:r>
        <w:t xml:space="preserve"> </w:t>
      </w:r>
      <w:r>
        <w:t>숨었습니다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숨겨질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사랑에</w:t>
      </w:r>
      <w:r>
        <w:t xml:space="preserve"> </w:t>
      </w:r>
      <w:r>
        <w:t>눈이</w:t>
      </w:r>
      <w:r>
        <w:t xml:space="preserve"> </w:t>
      </w:r>
      <w:r>
        <w:t>뜨입니다</w:t>
      </w:r>
      <w:r>
        <w:t>.</w:t>
      </w:r>
    </w:p>
    <w:p w14:paraId="68C3CBC8" w14:textId="77777777" w:rsidR="007A2BAE" w:rsidRDefault="00000000">
      <w:pPr>
        <w:jc w:val="both"/>
      </w:pPr>
      <w:r>
        <w:lastRenderedPageBreak/>
        <w:t>…</w:t>
      </w:r>
      <w:r>
        <w:t>우리는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믿음을</w:t>
      </w:r>
      <w:r>
        <w:t xml:space="preserve"> </w:t>
      </w:r>
      <w:r>
        <w:t>통해</w:t>
      </w:r>
      <w:r>
        <w:t xml:space="preserve"> </w:t>
      </w:r>
      <w:r>
        <w:t>왕이신</w:t>
      </w:r>
      <w:r>
        <w:t xml:space="preserve"> </w:t>
      </w:r>
      <w:r>
        <w:t>하나님을</w:t>
      </w:r>
      <w:r>
        <w:t xml:space="preserve"> </w:t>
      </w:r>
      <w:r>
        <w:t>바라봅니다</w:t>
      </w:r>
      <w:r>
        <w:t xml:space="preserve">. </w:t>
      </w:r>
      <w:r>
        <w:t>매일의</w:t>
      </w:r>
      <w:r>
        <w:t xml:space="preserve"> </w:t>
      </w:r>
      <w:r>
        <w:t>경험</w:t>
      </w:r>
      <w:r>
        <w:t xml:space="preserve"> </w:t>
      </w:r>
      <w:r>
        <w:t>가운데서</w:t>
      </w:r>
      <w:r>
        <w:t xml:space="preserve"> </w:t>
      </w:r>
      <w:r>
        <w:t>그분의</w:t>
      </w:r>
      <w:r>
        <w:t xml:space="preserve"> </w:t>
      </w:r>
      <w:r>
        <w:t>섭리에</w:t>
      </w:r>
      <w:r>
        <w:t xml:space="preserve"> </w:t>
      </w:r>
      <w:r>
        <w:t>나타나는</w:t>
      </w:r>
      <w:r>
        <w:t xml:space="preserve"> </w:t>
      </w:r>
      <w:r>
        <w:t>선하심과</w:t>
      </w:r>
      <w:r>
        <w:t xml:space="preserve"> </w:t>
      </w:r>
      <w:r>
        <w:t>인자하심을</w:t>
      </w:r>
      <w:r>
        <w:t xml:space="preserve"> </w:t>
      </w:r>
      <w:r>
        <w:t>봅니다</w:t>
      </w:r>
      <w:r>
        <w:t xml:space="preserve">. </w:t>
      </w:r>
      <w:r>
        <w:t>그</w:t>
      </w:r>
      <w:r>
        <w:t xml:space="preserve"> </w:t>
      </w:r>
      <w:r>
        <w:t>아들의</w:t>
      </w:r>
      <w:r>
        <w:t xml:space="preserve"> </w:t>
      </w:r>
      <w:r>
        <w:t>품성을</w:t>
      </w:r>
      <w:r>
        <w:t xml:space="preserve"> </w:t>
      </w:r>
      <w:r>
        <w:t>통하여</w:t>
      </w:r>
      <w:r>
        <w:t xml:space="preserve"> </w:t>
      </w:r>
      <w:r>
        <w:t>그분을</w:t>
      </w:r>
      <w:r>
        <w:t xml:space="preserve"> </w:t>
      </w:r>
      <w:r>
        <w:t>이해합니다</w:t>
      </w:r>
      <w:r>
        <w:t>. …</w:t>
      </w:r>
      <w:r>
        <w:t>마음이</w:t>
      </w:r>
      <w:r>
        <w:t xml:space="preserve"> </w:t>
      </w:r>
      <w:r>
        <w:t>청결한</w:t>
      </w:r>
      <w:r>
        <w:t xml:space="preserve"> </w:t>
      </w:r>
      <w:r>
        <w:t>사람은</w:t>
      </w:r>
      <w:r>
        <w:t xml:space="preserve"> </w:t>
      </w:r>
      <w:r>
        <w:t>새롭고</w:t>
      </w:r>
      <w:r>
        <w:t xml:space="preserve"> </w:t>
      </w:r>
      <w:r>
        <w:t>정감</w:t>
      </w:r>
      <w:r>
        <w:t xml:space="preserve"> </w:t>
      </w:r>
      <w:r>
        <w:t>어린</w:t>
      </w:r>
      <w:r>
        <w:t xml:space="preserve"> </w:t>
      </w:r>
      <w:r>
        <w:t>관계에서</w:t>
      </w:r>
      <w:r>
        <w:t xml:space="preserve"> </w:t>
      </w:r>
      <w:r>
        <w:t>하나님을</w:t>
      </w:r>
      <w:r>
        <w:t xml:space="preserve"> </w:t>
      </w:r>
      <w:r>
        <w:t>자신의</w:t>
      </w:r>
      <w:r>
        <w:t xml:space="preserve"> </w:t>
      </w:r>
      <w:r>
        <w:t>구주로</w:t>
      </w:r>
      <w:r>
        <w:t xml:space="preserve"> </w:t>
      </w:r>
      <w:r>
        <w:t>바라봅니다</w:t>
      </w:r>
      <w:r>
        <w:t xml:space="preserve">. </w:t>
      </w:r>
      <w:r>
        <w:t>따라서</w:t>
      </w:r>
      <w:r>
        <w:t xml:space="preserve"> </w:t>
      </w:r>
      <w:r>
        <w:t>그분의</w:t>
      </w:r>
      <w:r>
        <w:t xml:space="preserve"> </w:t>
      </w:r>
      <w:r>
        <w:t>순결함과</w:t>
      </w:r>
      <w:r>
        <w:t xml:space="preserve"> </w:t>
      </w:r>
      <w:r>
        <w:t>아름다움을</w:t>
      </w:r>
      <w:r>
        <w:t xml:space="preserve"> </w:t>
      </w:r>
      <w:r>
        <w:t>깨달음과</w:t>
      </w:r>
      <w:r>
        <w:t xml:space="preserve"> </w:t>
      </w:r>
      <w:r>
        <w:t>동시에</w:t>
      </w:r>
      <w:r>
        <w:t xml:space="preserve"> </w:t>
      </w:r>
      <w:r>
        <w:t>그</w:t>
      </w:r>
      <w:r>
        <w:t xml:space="preserve"> </w:t>
      </w:r>
      <w:r>
        <w:t>형상을</w:t>
      </w:r>
      <w:r>
        <w:t xml:space="preserve"> </w:t>
      </w:r>
      <w:r>
        <w:t>반사하고자</w:t>
      </w:r>
      <w:r>
        <w:t xml:space="preserve"> </w:t>
      </w:r>
      <w:r>
        <w:t>합니다</w:t>
      </w:r>
      <w:r>
        <w:t xml:space="preserve">. </w:t>
      </w:r>
      <w:r>
        <w:t>그들에게</w:t>
      </w:r>
      <w:r>
        <w:t xml:space="preserve"> </w:t>
      </w:r>
      <w:r>
        <w:t>그분은</w:t>
      </w:r>
      <w:r>
        <w:t xml:space="preserve"> </w:t>
      </w:r>
      <w:r>
        <w:t>회개한</w:t>
      </w:r>
      <w:r>
        <w:t xml:space="preserve"> </w:t>
      </w:r>
      <w:r>
        <w:t>아들을</w:t>
      </w:r>
      <w:r>
        <w:t xml:space="preserve"> </w:t>
      </w:r>
      <w:r>
        <w:t>껴안는</w:t>
      </w:r>
      <w:r>
        <w:t xml:space="preserve"> </w:t>
      </w:r>
      <w:r>
        <w:t>분입니다</w:t>
      </w:r>
      <w:r>
        <w:t xml:space="preserve">.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기쁘고</w:t>
      </w:r>
      <w:r>
        <w:t xml:space="preserve"> </w:t>
      </w:r>
      <w:r>
        <w:t>영광이</w:t>
      </w:r>
      <w:r>
        <w:t xml:space="preserve"> </w:t>
      </w:r>
      <w:r>
        <w:t>가득합니다</w:t>
      </w:r>
      <w:r>
        <w:t>.</w:t>
      </w:r>
    </w:p>
    <w:p w14:paraId="3A6DA115" w14:textId="77777777" w:rsidR="007A2BAE" w:rsidRDefault="00000000">
      <w:pPr>
        <w:jc w:val="both"/>
      </w:pPr>
      <w:r>
        <w:t>…</w:t>
      </w:r>
      <w:r>
        <w:t>마음이</w:t>
      </w:r>
      <w:r>
        <w:t xml:space="preserve"> </w:t>
      </w:r>
      <w:r>
        <w:t>청결한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땅에서도</w:t>
      </w:r>
      <w:r>
        <w:t xml:space="preserve"> </w:t>
      </w:r>
      <w:r>
        <w:t>하나님이</w:t>
      </w:r>
      <w:r>
        <w:t xml:space="preserve"> </w:t>
      </w:r>
      <w:r>
        <w:t>눈앞에</w:t>
      </w:r>
      <w:r>
        <w:t xml:space="preserve"> </w:t>
      </w:r>
      <w:r>
        <w:t>보이는</w:t>
      </w:r>
      <w:r>
        <w:t xml:space="preserve"> </w:t>
      </w:r>
      <w:r>
        <w:t>것처럼</w:t>
      </w:r>
      <w:r>
        <w:t xml:space="preserve"> </w:t>
      </w:r>
      <w:r>
        <w:t>생활합니다</w:t>
      </w:r>
      <w:r>
        <w:t xml:space="preserve">. </w:t>
      </w:r>
      <w:r>
        <w:t>아담이</w:t>
      </w:r>
      <w:r>
        <w:t xml:space="preserve"> </w:t>
      </w:r>
      <w:r>
        <w:t>에덴동산에서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거닐고</w:t>
      </w:r>
      <w:r>
        <w:t xml:space="preserve"> </w:t>
      </w:r>
      <w:r>
        <w:t>이야기한</w:t>
      </w:r>
      <w:r>
        <w:t xml:space="preserve"> </w:t>
      </w:r>
      <w:r>
        <w:t>것처럼</w:t>
      </w:r>
      <w:r>
        <w:t xml:space="preserve"> </w:t>
      </w:r>
      <w:r>
        <w:t>그들은</w:t>
      </w:r>
      <w:r>
        <w:t xml:space="preserve"> </w:t>
      </w:r>
      <w:r>
        <w:t>장차</w:t>
      </w:r>
      <w:r>
        <w:t xml:space="preserve"> </w:t>
      </w:r>
      <w:r>
        <w:t>불멸의</w:t>
      </w:r>
      <w:r>
        <w:t xml:space="preserve"> </w:t>
      </w:r>
      <w:r>
        <w:t>상태에서</w:t>
      </w:r>
      <w:r>
        <w:t xml:space="preserve"> </w:t>
      </w:r>
      <w:r>
        <w:t>하나님을</w:t>
      </w:r>
      <w:r>
        <w:t xml:space="preserve"> </w:t>
      </w:r>
      <w:r>
        <w:t>직접</w:t>
      </w:r>
      <w:r>
        <w:t xml:space="preserve"> </w:t>
      </w:r>
      <w:r>
        <w:t>대면하여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>(</w:t>
      </w:r>
      <w:r>
        <w:t>보훈</w:t>
      </w:r>
      <w:r>
        <w:t xml:space="preserve"> 24-27).</w:t>
      </w:r>
    </w:p>
    <w:p w14:paraId="1AC96BE9" w14:textId="77777777" w:rsidR="007A2BAE" w:rsidRDefault="00000000">
      <w:r>
        <w:br w:type="page"/>
      </w:r>
    </w:p>
    <w:p w14:paraId="3C3D95D9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22</w:t>
      </w:r>
      <w:r>
        <w:t>일</w:t>
      </w:r>
    </w:p>
    <w:p w14:paraId="21AA7542" w14:textId="77777777" w:rsidR="007A2BAE" w:rsidRDefault="007A2BAE"/>
    <w:p w14:paraId="23612D22" w14:textId="77777777" w:rsidR="007A2BAE" w:rsidRDefault="00000000">
      <w:pPr>
        <w:jc w:val="both"/>
      </w:pPr>
      <w:r>
        <w:t>성경이</w:t>
      </w:r>
      <w:r>
        <w:t xml:space="preserve"> </w:t>
      </w:r>
      <w:r>
        <w:t>말하는</w:t>
      </w:r>
      <w:r>
        <w:t xml:space="preserve"> </w:t>
      </w:r>
      <w:r>
        <w:t>성화란</w:t>
      </w:r>
      <w:r>
        <w:t>?</w:t>
      </w:r>
    </w:p>
    <w:p w14:paraId="620D481E" w14:textId="77777777" w:rsidR="007A2BAE" w:rsidRDefault="007A2BAE"/>
    <w:p w14:paraId="32948DC7" w14:textId="77777777" w:rsidR="007A2BAE" w:rsidRDefault="007A2BAE"/>
    <w:p w14:paraId="080FCDD5" w14:textId="77777777" w:rsidR="007A2BAE" w:rsidRDefault="00000000">
      <w:pPr>
        <w:jc w:val="both"/>
      </w:pPr>
      <w:r>
        <w:t>“</w:t>
      </w:r>
      <w:r>
        <w:t>저희를</w:t>
      </w:r>
      <w:r>
        <w:t xml:space="preserve"> </w:t>
      </w:r>
      <w:r>
        <w:t>진리로</w:t>
      </w:r>
      <w:r>
        <w:t xml:space="preserve"> </w:t>
      </w:r>
      <w:r>
        <w:t>거룩하게</w:t>
      </w:r>
      <w:r>
        <w:t xml:space="preserve"> </w:t>
      </w:r>
      <w:r>
        <w:t>하옵소서</w:t>
      </w:r>
      <w:r>
        <w:t xml:space="preserve"> </w:t>
      </w:r>
      <w:r>
        <w:t>아버지의</w:t>
      </w:r>
      <w:r>
        <w:t xml:space="preserve"> </w:t>
      </w:r>
      <w:r>
        <w:t>말씀은</w:t>
      </w:r>
      <w:r>
        <w:t xml:space="preserve"> </w:t>
      </w:r>
      <w:r>
        <w:t>진리니이다</w:t>
      </w:r>
      <w:r>
        <w:t>”(</w:t>
      </w:r>
      <w:r>
        <w:t>요</w:t>
      </w:r>
      <w:r>
        <w:t xml:space="preserve"> 17:17)</w:t>
      </w:r>
    </w:p>
    <w:p w14:paraId="6158233E" w14:textId="77777777" w:rsidR="007A2BAE" w:rsidRDefault="007A2BAE"/>
    <w:p w14:paraId="0D4CEA94" w14:textId="77777777" w:rsidR="007A2BAE" w:rsidRDefault="00000000">
      <w:pPr>
        <w:jc w:val="both"/>
      </w:pPr>
      <w:r>
        <w:t>진리로</w:t>
      </w:r>
      <w:r>
        <w:t xml:space="preserve"> </w:t>
      </w:r>
      <w:r>
        <w:t>거룩하게</w:t>
      </w:r>
      <w:r>
        <w:t xml:space="preserve"> </w:t>
      </w:r>
      <w:r>
        <w:t>된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능력을</w:t>
      </w:r>
      <w:r>
        <w:t xml:space="preserve"> </w:t>
      </w:r>
      <w:r>
        <w:t>생생하게</w:t>
      </w:r>
      <w:r>
        <w:t xml:space="preserve"> </w:t>
      </w:r>
      <w:r>
        <w:t>입증합니다</w:t>
      </w:r>
      <w:r>
        <w:t xml:space="preserve">. </w:t>
      </w:r>
      <w:r>
        <w:t>그들은</w:t>
      </w:r>
      <w:r>
        <w:t xml:space="preserve"> </w:t>
      </w:r>
      <w:r>
        <w:t>부활하신</w:t>
      </w:r>
      <w:r>
        <w:t xml:space="preserve"> </w:t>
      </w:r>
      <w:r>
        <w:t>주님의</w:t>
      </w:r>
      <w:r>
        <w:t xml:space="preserve"> </w:t>
      </w:r>
      <w:r>
        <w:t>대표자들입니다</w:t>
      </w:r>
      <w:r>
        <w:t xml:space="preserve">. </w:t>
      </w:r>
      <w:r>
        <w:t>그리스도를</w:t>
      </w:r>
      <w:r>
        <w:t xml:space="preserve"> </w:t>
      </w:r>
      <w:r>
        <w:t>믿으면</w:t>
      </w:r>
      <w:r>
        <w:t xml:space="preserve"> </w:t>
      </w:r>
      <w:r>
        <w:t>취미가</w:t>
      </w:r>
      <w:r>
        <w:t xml:space="preserve"> </w:t>
      </w:r>
      <w:r>
        <w:t>고상해지고</w:t>
      </w:r>
      <w:r>
        <w:t xml:space="preserve"> </w:t>
      </w:r>
      <w:r>
        <w:t>판단이</w:t>
      </w:r>
      <w:r>
        <w:t xml:space="preserve"> </w:t>
      </w:r>
      <w:r>
        <w:t>거룩해집니다</w:t>
      </w:r>
      <w:r>
        <w:t xml:space="preserve">. </w:t>
      </w:r>
      <w:r>
        <w:t>생각이</w:t>
      </w:r>
      <w:r>
        <w:t xml:space="preserve"> </w:t>
      </w:r>
      <w:r>
        <w:t>고결하고</w:t>
      </w:r>
      <w:r>
        <w:t xml:space="preserve"> </w:t>
      </w:r>
      <w:r>
        <w:t>숭고해집니다</w:t>
      </w:r>
      <w:r>
        <w:t xml:space="preserve">. </w:t>
      </w:r>
      <w:r>
        <w:t>하늘</w:t>
      </w:r>
      <w:r>
        <w:t xml:space="preserve"> </w:t>
      </w:r>
      <w:r>
        <w:t>천사의</w:t>
      </w:r>
      <w:r>
        <w:t xml:space="preserve"> </w:t>
      </w:r>
      <w:r>
        <w:t>무리에</w:t>
      </w:r>
      <w:r>
        <w:t xml:space="preserve"> </w:t>
      </w:r>
      <w:r>
        <w:t>더욱</w:t>
      </w:r>
      <w:r>
        <w:t xml:space="preserve"> </w:t>
      </w:r>
      <w:r>
        <w:t>적합한</w:t>
      </w:r>
      <w:r>
        <w:t xml:space="preserve"> </w:t>
      </w:r>
      <w:r>
        <w:t>자가</w:t>
      </w:r>
      <w:r>
        <w:t xml:space="preserve"> </w:t>
      </w:r>
      <w:r>
        <w:t>됩니다</w:t>
      </w:r>
      <w:r>
        <w:t>(</w:t>
      </w:r>
      <w:r>
        <w:t>그분을</w:t>
      </w:r>
      <w:r>
        <w:t xml:space="preserve"> </w:t>
      </w:r>
      <w:r>
        <w:t>알기</w:t>
      </w:r>
      <w:r>
        <w:t xml:space="preserve"> </w:t>
      </w:r>
      <w:r>
        <w:t>위하여</w:t>
      </w:r>
      <w:r>
        <w:t xml:space="preserve"> 250).</w:t>
      </w:r>
    </w:p>
    <w:p w14:paraId="5ACFD634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저희를</w:t>
      </w:r>
      <w:r>
        <w:t xml:space="preserve"> </w:t>
      </w:r>
      <w:r>
        <w:t>위하여</w:t>
      </w:r>
      <w:r>
        <w:t xml:space="preserve"> </w:t>
      </w:r>
      <w:r>
        <w:t>내가</w:t>
      </w:r>
      <w:r>
        <w:t xml:space="preserve"> </w:t>
      </w:r>
      <w:r>
        <w:t>나를</w:t>
      </w:r>
      <w:r>
        <w:t xml:space="preserve"> </w:t>
      </w:r>
      <w:r>
        <w:t>거룩하게</w:t>
      </w:r>
      <w:r>
        <w:t xml:space="preserve"> </w:t>
      </w:r>
      <w:r>
        <w:t>하오니</w:t>
      </w:r>
      <w:r>
        <w:t xml:space="preserve"> </w:t>
      </w:r>
      <w:r>
        <w:t>이는</w:t>
      </w:r>
      <w:r>
        <w:t xml:space="preserve"> </w:t>
      </w:r>
      <w:r>
        <w:t>저희도</w:t>
      </w:r>
      <w:r>
        <w:t xml:space="preserve"> </w:t>
      </w:r>
      <w:r>
        <w:t>진리로</w:t>
      </w:r>
      <w:r>
        <w:t xml:space="preserve"> </w:t>
      </w:r>
      <w:r>
        <w:t>거룩함을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17:17, 19). “</w:t>
      </w:r>
      <w:r>
        <w:t>너희가</w:t>
      </w:r>
      <w:r>
        <w:t xml:space="preserve"> </w:t>
      </w:r>
      <w:r>
        <w:t>진리를</w:t>
      </w:r>
      <w:r>
        <w:t xml:space="preserve"> </w:t>
      </w:r>
      <w:r>
        <w:t>순종함으로</w:t>
      </w:r>
      <w:r>
        <w:t xml:space="preserve"> </w:t>
      </w:r>
      <w:r>
        <w:t>너희</w:t>
      </w:r>
      <w:r>
        <w:t xml:space="preserve"> 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하여</w:t>
      </w:r>
      <w:r>
        <w:t xml:space="preserve"> </w:t>
      </w:r>
      <w:r>
        <w:t>거짓이</w:t>
      </w:r>
      <w:r>
        <w:t xml:space="preserve"> </w:t>
      </w:r>
      <w:r>
        <w:t>없이</w:t>
      </w:r>
      <w:r>
        <w:t xml:space="preserve"> </w:t>
      </w:r>
      <w:r>
        <w:t>형제를</w:t>
      </w:r>
      <w:r>
        <w:t xml:space="preserve"> </w:t>
      </w:r>
      <w:r>
        <w:t>사랑하기에</w:t>
      </w:r>
      <w:r>
        <w:t xml:space="preserve"> </w:t>
      </w:r>
      <w:r>
        <w:t>이르렀으니</w:t>
      </w:r>
      <w:r>
        <w:t xml:space="preserve"> </w:t>
      </w:r>
      <w:r>
        <w:t>마음으로</w:t>
      </w:r>
      <w:r>
        <w:t xml:space="preserve"> </w:t>
      </w:r>
      <w:r>
        <w:t>뜨겁게</w:t>
      </w:r>
      <w:r>
        <w:t xml:space="preserve"> </w:t>
      </w:r>
      <w:r>
        <w:t>피차</w:t>
      </w:r>
      <w:r>
        <w:t xml:space="preserve"> </w:t>
      </w:r>
      <w:r>
        <w:t>사랑하라</w:t>
      </w:r>
      <w:r>
        <w:t>”(</w:t>
      </w:r>
      <w:r>
        <w:t>벧전</w:t>
      </w:r>
      <w:r>
        <w:t xml:space="preserve"> 1:22). “</w:t>
      </w:r>
      <w:r>
        <w:t>그런즉</w:t>
      </w:r>
      <w:r>
        <w:t xml:space="preserve"> 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이</w:t>
      </w:r>
      <w:r>
        <w:t xml:space="preserve"> </w:t>
      </w:r>
      <w:r>
        <w:t>약속을</w:t>
      </w:r>
      <w:r>
        <w:t xml:space="preserve"> </w:t>
      </w:r>
      <w:r>
        <w:t>가진</w:t>
      </w:r>
      <w:r>
        <w:t xml:space="preserve"> </w:t>
      </w:r>
      <w:r>
        <w:t>우리가</w:t>
      </w:r>
      <w:r>
        <w:t xml:space="preserve"> </w:t>
      </w:r>
      <w:r>
        <w:t>하나님을</w:t>
      </w:r>
      <w:r>
        <w:t xml:space="preserve"> </w:t>
      </w:r>
      <w:r>
        <w:t>두려워하는</w:t>
      </w:r>
      <w:r>
        <w:t xml:space="preserve"> </w:t>
      </w:r>
      <w:r>
        <w:t>가운데서</w:t>
      </w:r>
      <w:r>
        <w:t xml:space="preserve"> </w:t>
      </w:r>
      <w:r>
        <w:t>거룩함을</w:t>
      </w:r>
      <w:r>
        <w:t xml:space="preserve"> </w:t>
      </w:r>
      <w:r>
        <w:t>온전히</w:t>
      </w:r>
      <w:r>
        <w:t xml:space="preserve"> </w:t>
      </w:r>
      <w:r>
        <w:t>이루어</w:t>
      </w:r>
      <w:r>
        <w:t xml:space="preserve"> </w:t>
      </w:r>
      <w:r>
        <w:t>육과</w:t>
      </w:r>
      <w:r>
        <w:t xml:space="preserve"> </w:t>
      </w:r>
      <w:r>
        <w:t>영의</w:t>
      </w:r>
      <w:r>
        <w:t xml:space="preserve"> </w:t>
      </w:r>
      <w:r>
        <w:t>온갖</w:t>
      </w:r>
      <w:r>
        <w:t xml:space="preserve"> </w:t>
      </w:r>
      <w:r>
        <w:t>더러운</w:t>
      </w:r>
      <w:r>
        <w:t xml:space="preserve"> </w:t>
      </w:r>
      <w:r>
        <w:t>것에서</w:t>
      </w:r>
      <w:r>
        <w:t xml:space="preserve"> </w:t>
      </w:r>
      <w:r>
        <w:t>자신을</w:t>
      </w:r>
      <w:r>
        <w:t xml:space="preserve"> </w:t>
      </w:r>
      <w:r>
        <w:t>깨끗게</w:t>
      </w:r>
      <w:r>
        <w:t xml:space="preserve"> </w:t>
      </w:r>
      <w:r>
        <w:t>하자</w:t>
      </w:r>
      <w:r>
        <w:t>”(</w:t>
      </w:r>
      <w:r>
        <w:t>고후</w:t>
      </w:r>
      <w:r>
        <w:t xml:space="preserve"> 7:1).</w:t>
      </w:r>
    </w:p>
    <w:p w14:paraId="725969B2" w14:textId="77777777" w:rsidR="007A2BAE" w:rsidRDefault="00000000">
      <w:pPr>
        <w:jc w:val="both"/>
      </w:pPr>
      <w:r>
        <w:t>…</w:t>
      </w:r>
      <w:r>
        <w:t>이것이</w:t>
      </w:r>
      <w:r>
        <w:t xml:space="preserve"> </w:t>
      </w:r>
      <w:r>
        <w:t>성경에서</w:t>
      </w:r>
      <w:r>
        <w:t xml:space="preserve"> </w:t>
      </w:r>
      <w:r>
        <w:t>말하는</w:t>
      </w:r>
      <w:r>
        <w:t xml:space="preserve"> </w:t>
      </w:r>
      <w:r>
        <w:t>성화입니다</w:t>
      </w:r>
      <w:r>
        <w:t xml:space="preserve">. </w:t>
      </w:r>
      <w:r>
        <w:t>그것은</w:t>
      </w:r>
      <w:r>
        <w:t xml:space="preserve"> </w:t>
      </w:r>
      <w:r>
        <w:t>단순한</w:t>
      </w:r>
      <w:r>
        <w:t xml:space="preserve"> </w:t>
      </w:r>
      <w:r>
        <w:t>쇼나</w:t>
      </w:r>
      <w:r>
        <w:t xml:space="preserve"> </w:t>
      </w:r>
      <w:r>
        <w:t>겉으로</w:t>
      </w:r>
      <w:r>
        <w:t xml:space="preserve"> </w:t>
      </w:r>
      <w:r>
        <w:t>드러나는</w:t>
      </w:r>
      <w:r>
        <w:t xml:space="preserve"> </w:t>
      </w:r>
      <w:r>
        <w:t>활동이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진리를</w:t>
      </w:r>
      <w:r>
        <w:t xml:space="preserve"> </w:t>
      </w:r>
      <w:r>
        <w:t>통해</w:t>
      </w:r>
      <w:r>
        <w:t xml:space="preserve"> </w:t>
      </w:r>
      <w:r>
        <w:t>이루어지는</w:t>
      </w:r>
      <w:r>
        <w:t xml:space="preserve"> </w:t>
      </w:r>
      <w:r>
        <w:t>성화입니다</w:t>
      </w:r>
      <w:r>
        <w:t xml:space="preserve">. </w:t>
      </w:r>
      <w:r>
        <w:t>마음으로</w:t>
      </w:r>
      <w:r>
        <w:t xml:space="preserve"> </w:t>
      </w:r>
      <w:r>
        <w:t>받아들이고</w:t>
      </w:r>
      <w:r>
        <w:t xml:space="preserve"> </w:t>
      </w:r>
      <w:r>
        <w:t>삶으로</w:t>
      </w:r>
      <w:r>
        <w:t xml:space="preserve"> </w:t>
      </w:r>
      <w:r>
        <w:t>실천하는</w:t>
      </w:r>
      <w:r>
        <w:t xml:space="preserve"> </w:t>
      </w:r>
      <w:r>
        <w:t>성화입니다</w:t>
      </w:r>
      <w:r>
        <w:t>.</w:t>
      </w:r>
    </w:p>
    <w:p w14:paraId="6B38C593" w14:textId="77777777" w:rsidR="007A2BAE" w:rsidRDefault="00000000">
      <w:pPr>
        <w:jc w:val="both"/>
      </w:pPr>
      <w:r>
        <w:t>진리의</w:t>
      </w:r>
      <w:r>
        <w:t xml:space="preserve"> </w:t>
      </w:r>
      <w:r>
        <w:t>일부를</w:t>
      </w:r>
      <w:r>
        <w:t xml:space="preserve"> </w:t>
      </w:r>
      <w:r>
        <w:t>배척하는</w:t>
      </w:r>
      <w:r>
        <w:t xml:space="preserve"> </w:t>
      </w:r>
      <w:r>
        <w:t>이들은</w:t>
      </w:r>
      <w:r>
        <w:t xml:space="preserve"> </w:t>
      </w:r>
      <w:r>
        <w:t>성경의</w:t>
      </w:r>
      <w:r>
        <w:t xml:space="preserve"> </w:t>
      </w:r>
      <w:r>
        <w:t>성화를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빛을</w:t>
      </w:r>
      <w:r>
        <w:t xml:space="preserve"> </w:t>
      </w:r>
      <w:r>
        <w:t>충분히</w:t>
      </w:r>
      <w:r>
        <w:t xml:space="preserve"> </w:t>
      </w:r>
      <w:r>
        <w:t>비추고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아무도</w:t>
      </w:r>
      <w:r>
        <w:t xml:space="preserve"> </w:t>
      </w:r>
      <w:r>
        <w:t>잘못될</w:t>
      </w:r>
      <w:r>
        <w:t xml:space="preserve"> </w:t>
      </w:r>
      <w:r>
        <w:t>염려가</w:t>
      </w:r>
      <w:r>
        <w:t xml:space="preserve"> </w:t>
      </w:r>
      <w:r>
        <w:t>없습니다</w:t>
      </w:r>
      <w:r>
        <w:t>. …</w:t>
      </w:r>
      <w:r>
        <w:t>예수님은</w:t>
      </w:r>
      <w:r>
        <w:t xml:space="preserve"> </w:t>
      </w:r>
      <w:r>
        <w:t>사람으로</w:t>
      </w:r>
      <w:r>
        <w:t xml:space="preserve"> </w:t>
      </w:r>
      <w:r>
        <w:t>간주되었지만</w:t>
      </w:r>
      <w:r>
        <w:t xml:space="preserve"> </w:t>
      </w:r>
      <w:r>
        <w:t>완전하셨습니다</w:t>
      </w:r>
      <w:r>
        <w:t xml:space="preserve">. </w:t>
      </w:r>
      <w:r>
        <w:t>그분은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자라나셨습니다</w:t>
      </w:r>
      <w:r>
        <w:t>. “</w:t>
      </w:r>
      <w:r>
        <w:t>예수는</w:t>
      </w:r>
      <w:r>
        <w:t xml:space="preserve"> </w:t>
      </w:r>
      <w:r>
        <w:t>그</w:t>
      </w:r>
      <w:r>
        <w:t xml:space="preserve"> </w:t>
      </w:r>
      <w:r>
        <w:t>지혜와</w:t>
      </w:r>
      <w:r>
        <w:t xml:space="preserve"> </w:t>
      </w:r>
      <w:r>
        <w:t>그</w:t>
      </w:r>
      <w:r>
        <w:t xml:space="preserve"> </w:t>
      </w:r>
      <w:r>
        <w:t>키가</w:t>
      </w:r>
      <w:r>
        <w:t xml:space="preserve"> </w:t>
      </w:r>
      <w:r>
        <w:t>자라</w:t>
      </w:r>
      <w:r>
        <w:t xml:space="preserve"> </w:t>
      </w:r>
      <w:r>
        <w:t>가며</w:t>
      </w:r>
      <w:r>
        <w:t xml:space="preserve"> </w:t>
      </w:r>
      <w:r>
        <w:t>하나님과</w:t>
      </w:r>
      <w:r>
        <w:t xml:space="preserve"> </w:t>
      </w:r>
      <w:r>
        <w:t>사람에게</w:t>
      </w:r>
      <w:r>
        <w:t xml:space="preserve"> </w:t>
      </w:r>
      <w:r>
        <w:t>더</w:t>
      </w:r>
      <w:r>
        <w:t xml:space="preserve"> </w:t>
      </w:r>
      <w:r>
        <w:t>사랑스러워</w:t>
      </w:r>
      <w:r>
        <w:t xml:space="preserve"> </w:t>
      </w:r>
      <w:r>
        <w:t>가시더라</w:t>
      </w:r>
      <w:r>
        <w:t>”(</w:t>
      </w:r>
      <w:r>
        <w:t>눅</w:t>
      </w:r>
      <w:r>
        <w:t xml:space="preserve"> 2:52). </w:t>
      </w:r>
      <w:r>
        <w:t>가장</w:t>
      </w:r>
      <w:r>
        <w:t xml:space="preserve"> </w:t>
      </w:r>
      <w:r>
        <w:t>완전한</w:t>
      </w:r>
      <w:r>
        <w:t xml:space="preserve"> </w:t>
      </w:r>
      <w:r>
        <w:t>그리스도인이라도</w:t>
      </w:r>
      <w:r>
        <w:t xml:space="preserve"> </w:t>
      </w:r>
      <w:r>
        <w:t>하나님의</w:t>
      </w:r>
      <w:r>
        <w:t xml:space="preserve"> </w:t>
      </w:r>
      <w:r>
        <w:t>지식과</w:t>
      </w:r>
      <w:r>
        <w:t xml:space="preserve"> </w:t>
      </w:r>
      <w:r>
        <w:t>사랑</w:t>
      </w:r>
      <w:r>
        <w:t xml:space="preserve"> </w:t>
      </w:r>
      <w:r>
        <w:t>안에서</w:t>
      </w:r>
      <w:r>
        <w:t xml:space="preserve"> </w:t>
      </w:r>
      <w:r>
        <w:t>계속</w:t>
      </w:r>
      <w:r>
        <w:t xml:space="preserve"> </w:t>
      </w:r>
      <w:r>
        <w:t>자라야</w:t>
      </w:r>
      <w:r>
        <w:t xml:space="preserve"> </w:t>
      </w:r>
      <w:r>
        <w:t>합니다</w:t>
      </w:r>
      <w:r>
        <w:t>.</w:t>
      </w:r>
    </w:p>
    <w:p w14:paraId="7C00989A" w14:textId="77777777" w:rsidR="007A2BAE" w:rsidRDefault="00000000">
      <w:pPr>
        <w:jc w:val="both"/>
      </w:pPr>
      <w:r>
        <w:t>…</w:t>
      </w:r>
      <w:r>
        <w:t>성화는</w:t>
      </w:r>
      <w:r>
        <w:t xml:space="preserve"> </w:t>
      </w:r>
      <w:r>
        <w:t>한순간</w:t>
      </w:r>
      <w:r>
        <w:t xml:space="preserve">, </w:t>
      </w:r>
      <w:r>
        <w:t>한</w:t>
      </w:r>
      <w:r>
        <w:t xml:space="preserve"> </w:t>
      </w:r>
      <w:r>
        <w:t>시간</w:t>
      </w:r>
      <w:r>
        <w:t xml:space="preserve"> </w:t>
      </w:r>
      <w:r>
        <w:t>혹은</w:t>
      </w:r>
      <w:r>
        <w:t xml:space="preserve"> </w:t>
      </w:r>
      <w:r>
        <w:t>하루</w:t>
      </w:r>
      <w:r>
        <w:t xml:space="preserve"> </w:t>
      </w:r>
      <w:r>
        <w:t>만에</w:t>
      </w:r>
      <w:r>
        <w:t xml:space="preserve"> </w:t>
      </w:r>
      <w:r>
        <w:t>이루어지는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그것은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계속</w:t>
      </w:r>
      <w:r>
        <w:t xml:space="preserve"> </w:t>
      </w:r>
      <w:r>
        <w:t>자라는</w:t>
      </w:r>
      <w:r>
        <w:t xml:space="preserve"> </w:t>
      </w:r>
      <w:r>
        <w:t>것입니다</w:t>
      </w:r>
      <w:r>
        <w:t xml:space="preserve">. </w:t>
      </w:r>
      <w:r>
        <w:t>이후에</w:t>
      </w:r>
      <w:r>
        <w:t xml:space="preserve"> </w:t>
      </w:r>
      <w:r>
        <w:t>다가올</w:t>
      </w:r>
      <w:r>
        <w:t xml:space="preserve"> </w:t>
      </w:r>
      <w:r>
        <w:t>투쟁이</w:t>
      </w:r>
      <w:r>
        <w:t xml:space="preserve"> </w:t>
      </w:r>
      <w:r>
        <w:t>얼마나</w:t>
      </w:r>
      <w:r>
        <w:t xml:space="preserve"> </w:t>
      </w:r>
      <w:r>
        <w:t>강할</w:t>
      </w:r>
      <w:r>
        <w:t xml:space="preserve"> </w:t>
      </w:r>
      <w:r>
        <w:t>것인지</w:t>
      </w:r>
      <w:r>
        <w:t xml:space="preserve"> </w:t>
      </w:r>
      <w:r>
        <w:t>우리는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lastRenderedPageBreak/>
        <w:t>사탄은</w:t>
      </w:r>
      <w:r>
        <w:t xml:space="preserve"> </w:t>
      </w:r>
      <w:r>
        <w:t>살아</w:t>
      </w:r>
      <w:r>
        <w:t xml:space="preserve"> </w:t>
      </w:r>
      <w:r>
        <w:t>있습니다</w:t>
      </w:r>
      <w:r>
        <w:t xml:space="preserve">. </w:t>
      </w:r>
      <w:r>
        <w:t>그리고</w:t>
      </w:r>
      <w:r>
        <w:t xml:space="preserve"> </w:t>
      </w:r>
      <w:r>
        <w:t>활동적입니다</w:t>
      </w:r>
      <w:r>
        <w:t xml:space="preserve">. </w:t>
      </w:r>
      <w:r>
        <w:t>그에</w:t>
      </w:r>
      <w:r>
        <w:t xml:space="preserve"> </w:t>
      </w:r>
      <w:r>
        <w:t>맞설</w:t>
      </w:r>
      <w:r>
        <w:t xml:space="preserve"> </w:t>
      </w:r>
      <w:r>
        <w:t>도움과</w:t>
      </w:r>
      <w:r>
        <w:t xml:space="preserve"> </w:t>
      </w:r>
      <w:r>
        <w:t>힘을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우리는</w:t>
      </w:r>
      <w:r>
        <w:t xml:space="preserve"> </w:t>
      </w:r>
      <w:r>
        <w:t>매일</w:t>
      </w:r>
      <w:r>
        <w:t xml:space="preserve"> </w:t>
      </w:r>
      <w:r>
        <w:t>하나님께</w:t>
      </w:r>
      <w:r>
        <w:t xml:space="preserve"> </w:t>
      </w:r>
      <w:r>
        <w:t>열렬히</w:t>
      </w:r>
      <w:r>
        <w:t xml:space="preserve"> </w:t>
      </w:r>
      <w:r>
        <w:t>부르짖어야</w:t>
      </w:r>
      <w:r>
        <w:t xml:space="preserve"> </w:t>
      </w:r>
      <w:r>
        <w:t>합니다</w:t>
      </w:r>
      <w:r>
        <w:t xml:space="preserve">. </w:t>
      </w:r>
      <w:r>
        <w:t>사탄의</w:t>
      </w:r>
      <w:r>
        <w:t xml:space="preserve"> </w:t>
      </w:r>
      <w:r>
        <w:t>지배가</w:t>
      </w:r>
      <w:r>
        <w:t xml:space="preserve"> </w:t>
      </w:r>
      <w:r>
        <w:t>계속되는</w:t>
      </w:r>
      <w:r>
        <w:t xml:space="preserve"> </w:t>
      </w:r>
      <w:r>
        <w:t>한</w:t>
      </w:r>
      <w:r>
        <w:t xml:space="preserve">, </w:t>
      </w:r>
      <w:r>
        <w:t>우리는</w:t>
      </w:r>
      <w:r>
        <w:t xml:space="preserve"> </w:t>
      </w:r>
      <w:r>
        <w:t>자아를</w:t>
      </w:r>
      <w:r>
        <w:t xml:space="preserve"> </w:t>
      </w:r>
      <w:r>
        <w:t>꺾어</w:t>
      </w:r>
      <w:r>
        <w:t xml:space="preserve"> </w:t>
      </w:r>
      <w:r>
        <w:t>버리고</w:t>
      </w:r>
      <w:r>
        <w:t xml:space="preserve"> </w:t>
      </w:r>
      <w:r>
        <w:t>약점을</w:t>
      </w:r>
      <w:r>
        <w:t xml:space="preserve"> </w:t>
      </w:r>
      <w:r>
        <w:t>극복해야</w:t>
      </w:r>
      <w:r>
        <w:t xml:space="preserve"> </w:t>
      </w:r>
      <w:r>
        <w:t>합니다</w:t>
      </w:r>
      <w:r>
        <w:t xml:space="preserve">. </w:t>
      </w:r>
      <w:r>
        <w:t>결코</w:t>
      </w:r>
      <w:r>
        <w:t xml:space="preserve"> </w:t>
      </w:r>
      <w:r>
        <w:t>멈출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완전히</w:t>
      </w:r>
      <w:r>
        <w:t xml:space="preserve"> </w:t>
      </w:r>
      <w:r>
        <w:t>다</w:t>
      </w:r>
      <w:r>
        <w:t xml:space="preserve"> </w:t>
      </w:r>
      <w:r>
        <w:t>해냈다고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지점은</w:t>
      </w:r>
      <w:r>
        <w:t xml:space="preserve"> </w:t>
      </w:r>
      <w:r>
        <w:t>없습니다</w:t>
      </w:r>
      <w:r>
        <w:t>.</w:t>
      </w:r>
    </w:p>
    <w:p w14:paraId="3DEB440E" w14:textId="77777777" w:rsidR="007A2BAE" w:rsidRDefault="00000000">
      <w:pPr>
        <w:jc w:val="both"/>
      </w:pPr>
      <w:r>
        <w:t>그리스도인</w:t>
      </w:r>
      <w:r>
        <w:t xml:space="preserve"> </w:t>
      </w:r>
      <w:r>
        <w:t>생애는</w:t>
      </w:r>
      <w:r>
        <w:t xml:space="preserve"> </w:t>
      </w:r>
      <w:r>
        <w:t>끊임없이</w:t>
      </w:r>
      <w:r>
        <w:t xml:space="preserve"> </w:t>
      </w:r>
      <w:r>
        <w:t>앞으로</w:t>
      </w:r>
      <w:r>
        <w:t xml:space="preserve"> </w:t>
      </w:r>
      <w:r>
        <w:t>행진하는</w:t>
      </w:r>
      <w:r>
        <w:t xml:space="preserve"> </w:t>
      </w:r>
      <w:r>
        <w:t>것입니다</w:t>
      </w:r>
      <w:r>
        <w:t xml:space="preserve">. </w:t>
      </w:r>
      <w:r>
        <w:t>예수님은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깨끗하고</w:t>
      </w:r>
      <w:r>
        <w:t xml:space="preserve"> </w:t>
      </w:r>
      <w:r>
        <w:t>순결하게</w:t>
      </w:r>
      <w:r>
        <w:t xml:space="preserve"> </w:t>
      </w:r>
      <w:r>
        <w:t>하시는</w:t>
      </w:r>
      <w:r>
        <w:t xml:space="preserve"> </w:t>
      </w:r>
      <w:r>
        <w:t>분으로</w:t>
      </w:r>
      <w:r>
        <w:t xml:space="preserve"> </w:t>
      </w:r>
      <w:r>
        <w:t>좌정해</w:t>
      </w:r>
      <w:r>
        <w:t xml:space="preserve"> </w:t>
      </w:r>
      <w:r>
        <w:t>계십니다</w:t>
      </w:r>
      <w:r>
        <w:t xml:space="preserve">. </w:t>
      </w:r>
      <w:r>
        <w:t>그들</w:t>
      </w:r>
      <w:r>
        <w:t xml:space="preserve"> </w:t>
      </w:r>
      <w:r>
        <w:t>안에서</w:t>
      </w:r>
      <w:r>
        <w:t xml:space="preserve"> </w:t>
      </w:r>
      <w:r>
        <w:t>그분의</w:t>
      </w:r>
      <w:r>
        <w:t xml:space="preserve"> </w:t>
      </w:r>
      <w:r>
        <w:t>형상이</w:t>
      </w:r>
      <w:r>
        <w:t xml:space="preserve"> </w:t>
      </w:r>
      <w:r>
        <w:t>완전히</w:t>
      </w:r>
      <w:r>
        <w:t xml:space="preserve"> </w:t>
      </w:r>
      <w:r>
        <w:t>반사될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완전하고</w:t>
      </w:r>
      <w:r>
        <w:t xml:space="preserve"> </w:t>
      </w:r>
      <w:r>
        <w:t>거룩하며</w:t>
      </w:r>
      <w:r>
        <w:t xml:space="preserve">, </w:t>
      </w:r>
      <w:r>
        <w:t>승천을</w:t>
      </w:r>
      <w:r>
        <w:t xml:space="preserve"> </w:t>
      </w:r>
      <w:r>
        <w:t>위해</w:t>
      </w:r>
      <w:r>
        <w:t xml:space="preserve"> </w:t>
      </w:r>
      <w:r>
        <w:t>준비될</w:t>
      </w:r>
      <w:r>
        <w:t xml:space="preserve"> </w:t>
      </w:r>
      <w:r>
        <w:t>것입니다</w:t>
      </w:r>
      <w:r>
        <w:t>(1</w:t>
      </w:r>
      <w:r>
        <w:t>증언</w:t>
      </w:r>
      <w:r>
        <w:t xml:space="preserve"> 338-340).</w:t>
      </w:r>
    </w:p>
    <w:p w14:paraId="059EAD86" w14:textId="77777777" w:rsidR="007A2BAE" w:rsidRDefault="00000000">
      <w:r>
        <w:br w:type="page"/>
      </w:r>
    </w:p>
    <w:p w14:paraId="33739864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23</w:t>
      </w:r>
      <w:r>
        <w:t>일</w:t>
      </w:r>
    </w:p>
    <w:p w14:paraId="74A9FC55" w14:textId="77777777" w:rsidR="007A2BAE" w:rsidRDefault="007A2BAE"/>
    <w:p w14:paraId="38423813" w14:textId="77777777" w:rsidR="007A2BAE" w:rsidRDefault="00000000">
      <w:pPr>
        <w:jc w:val="both"/>
      </w:pPr>
      <w:r>
        <w:t>사탄의</w:t>
      </w:r>
      <w:r>
        <w:t xml:space="preserve"> </w:t>
      </w:r>
      <w:r>
        <w:t>술책을</w:t>
      </w:r>
      <w:r>
        <w:t xml:space="preserve"> </w:t>
      </w:r>
      <w:r>
        <w:t>경계하라</w:t>
      </w:r>
    </w:p>
    <w:p w14:paraId="5F6DF9A8" w14:textId="77777777" w:rsidR="007A2BAE" w:rsidRDefault="007A2BAE"/>
    <w:p w14:paraId="190F8A2F" w14:textId="77777777" w:rsidR="007A2BAE" w:rsidRDefault="007A2BAE"/>
    <w:p w14:paraId="0434F2FC" w14:textId="77777777" w:rsidR="007A2BAE" w:rsidRDefault="00000000">
      <w:pPr>
        <w:jc w:val="both"/>
      </w:pPr>
      <w:r>
        <w:t>“</w:t>
      </w:r>
      <w:r>
        <w:t>근신하라</w:t>
      </w:r>
      <w:r>
        <w:t xml:space="preserve"> </w:t>
      </w:r>
      <w:r>
        <w:t>깨어라</w:t>
      </w:r>
      <w:r>
        <w:t xml:space="preserve"> </w:t>
      </w:r>
      <w:r>
        <w:t>너희</w:t>
      </w:r>
      <w:r>
        <w:t xml:space="preserve"> </w:t>
      </w:r>
      <w:r>
        <w:t>대적</w:t>
      </w:r>
      <w:r>
        <w:t xml:space="preserve"> </w:t>
      </w:r>
      <w:r>
        <w:t>마귀가</w:t>
      </w:r>
      <w:r>
        <w:t xml:space="preserve"> </w:t>
      </w:r>
      <w:r>
        <w:t>우는</w:t>
      </w:r>
      <w:r>
        <w:t xml:space="preserve"> </w:t>
      </w:r>
      <w:r>
        <w:t>사자같이</w:t>
      </w:r>
      <w:r>
        <w:t xml:space="preserve"> </w:t>
      </w:r>
      <w:r>
        <w:t>두루</w:t>
      </w:r>
      <w:r>
        <w:t xml:space="preserve"> </w:t>
      </w:r>
      <w:r>
        <w:t>다니며</w:t>
      </w:r>
      <w:r>
        <w:t xml:space="preserve"> </w:t>
      </w:r>
      <w:r>
        <w:t>삼킬</w:t>
      </w:r>
      <w:r>
        <w:t xml:space="preserve"> </w:t>
      </w:r>
      <w:r>
        <w:t>자를</w:t>
      </w:r>
      <w:r>
        <w:t xml:space="preserve"> </w:t>
      </w:r>
      <w:r>
        <w:t>찾나니</w:t>
      </w:r>
      <w:r>
        <w:t xml:space="preserve"> </w:t>
      </w:r>
      <w:r>
        <w:t>너희는</w:t>
      </w:r>
      <w:r>
        <w:t xml:space="preserve"> </w:t>
      </w:r>
      <w:r>
        <w:t>믿음을</w:t>
      </w:r>
      <w:r>
        <w:t xml:space="preserve"> </w:t>
      </w:r>
      <w:r>
        <w:t>굳게</w:t>
      </w:r>
      <w:r>
        <w:t xml:space="preserve"> </w:t>
      </w:r>
      <w:r>
        <w:t>하여</w:t>
      </w:r>
      <w:r>
        <w:t xml:space="preserve"> </w:t>
      </w:r>
      <w:r>
        <w:t>저를</w:t>
      </w:r>
      <w:r>
        <w:t xml:space="preserve"> </w:t>
      </w:r>
      <w:r>
        <w:t>대적하라</w:t>
      </w:r>
      <w:r>
        <w:t>”(</w:t>
      </w:r>
      <w:r>
        <w:t>벧전</w:t>
      </w:r>
      <w:r>
        <w:t xml:space="preserve"> 5:8, 9)</w:t>
      </w:r>
    </w:p>
    <w:p w14:paraId="7E5A7314" w14:textId="77777777" w:rsidR="007A2BAE" w:rsidRDefault="007A2BAE"/>
    <w:p w14:paraId="6EFDB5AE" w14:textId="77777777" w:rsidR="007A2BAE" w:rsidRDefault="00000000">
      <w:pPr>
        <w:jc w:val="both"/>
      </w:pPr>
      <w:r>
        <w:t>모두</w:t>
      </w:r>
      <w:r>
        <w:t xml:space="preserve"> </w:t>
      </w:r>
      <w:r>
        <w:t>정신을</w:t>
      </w:r>
      <w:r>
        <w:t xml:space="preserve"> </w:t>
      </w:r>
      <w:r>
        <w:t>바짝</w:t>
      </w:r>
      <w:r>
        <w:t xml:space="preserve"> </w:t>
      </w:r>
      <w:r>
        <w:t>차려야</w:t>
      </w:r>
      <w:r>
        <w:t xml:space="preserve"> </w:t>
      </w:r>
      <w:r>
        <w:t>합니다</w:t>
      </w:r>
      <w:r>
        <w:t xml:space="preserve">. </w:t>
      </w:r>
      <w:r>
        <w:t>원수가</w:t>
      </w:r>
      <w:r>
        <w:t xml:space="preserve"> </w:t>
      </w:r>
      <w:r>
        <w:t>여러분의</w:t>
      </w:r>
      <w:r>
        <w:t xml:space="preserve"> </w:t>
      </w:r>
      <w:r>
        <w:t>발자취를</w:t>
      </w:r>
      <w:r>
        <w:t xml:space="preserve"> </w:t>
      </w:r>
      <w:r>
        <w:t>뒤쫓고</w:t>
      </w:r>
      <w:r>
        <w:t xml:space="preserve"> </w:t>
      </w:r>
      <w:r>
        <w:t>있습니다</w:t>
      </w:r>
      <w:r>
        <w:t xml:space="preserve">. </w:t>
      </w:r>
      <w:r>
        <w:t>방심하지</w:t>
      </w:r>
      <w:r>
        <w:t xml:space="preserve"> </w:t>
      </w:r>
      <w:r>
        <w:t>말고</w:t>
      </w:r>
      <w:r>
        <w:t xml:space="preserve"> </w:t>
      </w:r>
      <w:r>
        <w:t>부지런히</w:t>
      </w:r>
      <w:r>
        <w:t xml:space="preserve"> </w:t>
      </w:r>
      <w:r>
        <w:t>깨어서</w:t>
      </w:r>
      <w:r>
        <w:t xml:space="preserve">, </w:t>
      </w:r>
      <w:r>
        <w:t>교묘하게</w:t>
      </w:r>
      <w:r>
        <w:t xml:space="preserve"> </w:t>
      </w:r>
      <w:r>
        <w:t>숨겨진</w:t>
      </w:r>
      <w:r>
        <w:t xml:space="preserve"> </w:t>
      </w:r>
      <w:r>
        <w:t>무서운</w:t>
      </w:r>
      <w:r>
        <w:t xml:space="preserve"> </w:t>
      </w:r>
      <w:r>
        <w:t>덫이</w:t>
      </w:r>
      <w:r>
        <w:t xml:space="preserve"> </w:t>
      </w:r>
      <w:r>
        <w:t>여러분을</w:t>
      </w:r>
      <w:r>
        <w:t xml:space="preserve"> </w:t>
      </w:r>
      <w:r>
        <w:t>불시에</w:t>
      </w:r>
      <w:r>
        <w:t xml:space="preserve"> </w:t>
      </w:r>
      <w:r>
        <w:t>낚아채지</w:t>
      </w:r>
      <w:r>
        <w:t xml:space="preserve"> </w:t>
      </w:r>
      <w:r>
        <w:t>못하게</w:t>
      </w:r>
      <w:r>
        <w:t xml:space="preserve"> </w:t>
      </w:r>
      <w:r>
        <w:t>하십시오</w:t>
      </w:r>
      <w:r>
        <w:t>. …</w:t>
      </w:r>
      <w:r>
        <w:t>밤에</w:t>
      </w:r>
      <w:r>
        <w:t xml:space="preserve"> </w:t>
      </w:r>
      <w:r>
        <w:t>도적처럼</w:t>
      </w:r>
      <w:r>
        <w:t xml:space="preserve"> </w:t>
      </w:r>
      <w:r>
        <w:t>주님의</w:t>
      </w:r>
      <w:r>
        <w:t xml:space="preserve"> </w:t>
      </w:r>
      <w:r>
        <w:t>날이</w:t>
      </w:r>
      <w:r>
        <w:t xml:space="preserve"> </w:t>
      </w:r>
      <w:r>
        <w:t>이르지</w:t>
      </w:r>
      <w:r>
        <w:t xml:space="preserve"> </w:t>
      </w:r>
      <w:r>
        <w:t>않도록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겸손의</w:t>
      </w:r>
      <w:r>
        <w:t xml:space="preserve"> </w:t>
      </w:r>
      <w:r>
        <w:t>길에서</w:t>
      </w:r>
      <w:r>
        <w:t xml:space="preserve"> </w:t>
      </w:r>
      <w:r>
        <w:t>벗어나</w:t>
      </w:r>
      <w:r>
        <w:t xml:space="preserve"> </w:t>
      </w:r>
      <w:r>
        <w:t>그리스도의</w:t>
      </w:r>
      <w:r>
        <w:t xml:space="preserve"> </w:t>
      </w:r>
      <w:r>
        <w:t>멍에를</w:t>
      </w:r>
      <w:r>
        <w:t xml:space="preserve"> </w:t>
      </w:r>
      <w:r>
        <w:t>벗어던지고</w:t>
      </w:r>
      <w:r>
        <w:t xml:space="preserve"> </w:t>
      </w:r>
      <w:r>
        <w:t>방황하며</w:t>
      </w:r>
      <w:r>
        <w:t xml:space="preserve">, </w:t>
      </w:r>
      <w:r>
        <w:t>이상한</w:t>
      </w:r>
      <w:r>
        <w:t xml:space="preserve"> </w:t>
      </w:r>
      <w:r>
        <w:t>길을</w:t>
      </w:r>
      <w:r>
        <w:t xml:space="preserve"> </w:t>
      </w:r>
      <w:r>
        <w:t>걸어갈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미혹에</w:t>
      </w:r>
      <w:r>
        <w:t xml:space="preserve"> </w:t>
      </w:r>
      <w:r>
        <w:t>눈이</w:t>
      </w:r>
      <w:r>
        <w:t xml:space="preserve"> </w:t>
      </w:r>
      <w:r>
        <w:t>멀어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도성으로</w:t>
      </w:r>
      <w:r>
        <w:t xml:space="preserve"> </w:t>
      </w:r>
      <w:r>
        <w:t>인도하는</w:t>
      </w:r>
      <w:r>
        <w:t xml:space="preserve"> </w:t>
      </w:r>
      <w:r>
        <w:t>좁은</w:t>
      </w:r>
      <w:r>
        <w:t xml:space="preserve"> </w:t>
      </w:r>
      <w:r>
        <w:t>길을</w:t>
      </w:r>
      <w:r>
        <w:t xml:space="preserve"> </w:t>
      </w:r>
      <w:r>
        <w:t>떠나갈</w:t>
      </w:r>
      <w:r>
        <w:t xml:space="preserve"> </w:t>
      </w:r>
      <w:r>
        <w:t>것입니다</w:t>
      </w:r>
      <w:r>
        <w:t>.</w:t>
      </w:r>
    </w:p>
    <w:p w14:paraId="162FD850" w14:textId="77777777" w:rsidR="007A2BAE" w:rsidRDefault="00000000">
      <w:pPr>
        <w:jc w:val="both"/>
      </w:pPr>
      <w:r>
        <w:t>…</w:t>
      </w:r>
      <w:r>
        <w:t>승리하려면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사탄이</w:t>
      </w:r>
      <w:r>
        <w:t xml:space="preserve"> </w:t>
      </w:r>
      <w:r>
        <w:t>세속의</w:t>
      </w:r>
      <w:r>
        <w:t xml:space="preserve"> </w:t>
      </w:r>
      <w:r>
        <w:t>굴레와</w:t>
      </w:r>
      <w:r>
        <w:t xml:space="preserve"> </w:t>
      </w:r>
      <w:r>
        <w:t>오류와</w:t>
      </w:r>
      <w:r>
        <w:t xml:space="preserve"> </w:t>
      </w:r>
      <w:r>
        <w:t>미신으로</w:t>
      </w:r>
      <w:r>
        <w:t xml:space="preserve"> </w:t>
      </w:r>
      <w:r>
        <w:t>그리스도의</w:t>
      </w:r>
      <w:r>
        <w:t xml:space="preserve"> </w:t>
      </w:r>
      <w:r>
        <w:t>추종자들을</w:t>
      </w:r>
      <w:r>
        <w:t xml:space="preserve"> </w:t>
      </w:r>
      <w:r>
        <w:t>빼앗아</w:t>
      </w:r>
      <w:r>
        <w:t xml:space="preserve"> </w:t>
      </w:r>
      <w:r>
        <w:t>오려고</w:t>
      </w:r>
      <w:r>
        <w:t xml:space="preserve"> </w:t>
      </w:r>
      <w:r>
        <w:t>애쓰고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위험이나</w:t>
      </w:r>
      <w:r>
        <w:t xml:space="preserve"> </w:t>
      </w:r>
      <w:r>
        <w:t>위태롭고</w:t>
      </w:r>
      <w:r>
        <w:t xml:space="preserve"> </w:t>
      </w:r>
      <w:r>
        <w:t>모순적인</w:t>
      </w:r>
      <w:r>
        <w:t xml:space="preserve"> </w:t>
      </w:r>
      <w:r>
        <w:t>행동을</w:t>
      </w:r>
      <w:r>
        <w:t xml:space="preserve"> </w:t>
      </w:r>
      <w:r>
        <w:t>피하는</w:t>
      </w:r>
      <w:r>
        <w:t xml:space="preserve"> </w:t>
      </w:r>
      <w:r>
        <w:t>것만으로는</w:t>
      </w:r>
      <w:r>
        <w:t xml:space="preserve"> </w:t>
      </w:r>
      <w:r>
        <w:t>부족합니다</w:t>
      </w:r>
      <w:r>
        <w:t xml:space="preserve">. </w:t>
      </w:r>
      <w:r>
        <w:t>우리는</w:t>
      </w:r>
      <w:r>
        <w:t xml:space="preserve"> </w:t>
      </w:r>
      <w:r>
        <w:t>극기와</w:t>
      </w:r>
      <w:r>
        <w:t xml:space="preserve"> </w:t>
      </w:r>
      <w:r>
        <w:t>희생의</w:t>
      </w:r>
      <w:r>
        <w:t xml:space="preserve"> </w:t>
      </w:r>
      <w:r>
        <w:t>길을</w:t>
      </w:r>
      <w:r>
        <w:t xml:space="preserve"> </w:t>
      </w:r>
      <w:r>
        <w:t>걸으면서</w:t>
      </w:r>
      <w:r>
        <w:t xml:space="preserve"> </w:t>
      </w:r>
      <w:r>
        <w:t>그리스도께</w:t>
      </w:r>
      <w:r>
        <w:t xml:space="preserve"> </w:t>
      </w:r>
      <w:r>
        <w:t>바짝</w:t>
      </w:r>
      <w:r>
        <w:t xml:space="preserve"> </w:t>
      </w:r>
      <w:r>
        <w:t>붙어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우리가</w:t>
      </w:r>
      <w:r>
        <w:t xml:space="preserve"> </w:t>
      </w:r>
      <w:r>
        <w:t>처한</w:t>
      </w:r>
      <w:r>
        <w:t xml:space="preserve"> </w:t>
      </w:r>
      <w:r>
        <w:t>곳은</w:t>
      </w:r>
      <w:r>
        <w:t xml:space="preserve"> </w:t>
      </w:r>
      <w:r>
        <w:t>원수의</w:t>
      </w:r>
      <w:r>
        <w:t xml:space="preserve"> </w:t>
      </w:r>
      <w:r>
        <w:t>나라입니다</w:t>
      </w:r>
      <w:r>
        <w:t xml:space="preserve">. </w:t>
      </w:r>
      <w:r>
        <w:t>하늘에서</w:t>
      </w:r>
      <w:r>
        <w:t xml:space="preserve"> </w:t>
      </w:r>
      <w:r>
        <w:t>쫓겨난</w:t>
      </w:r>
      <w:r>
        <w:t xml:space="preserve"> </w:t>
      </w:r>
      <w:r>
        <w:t>자는</w:t>
      </w:r>
      <w:r>
        <w:t xml:space="preserve"> </w:t>
      </w:r>
      <w:r>
        <w:t>큰</w:t>
      </w:r>
      <w:r>
        <w:t xml:space="preserve"> </w:t>
      </w:r>
      <w:r>
        <w:t>능력을</w:t>
      </w:r>
      <w:r>
        <w:t xml:space="preserve"> </w:t>
      </w:r>
      <w:r>
        <w:t>지니고</w:t>
      </w:r>
      <w:r>
        <w:t xml:space="preserve"> </w:t>
      </w:r>
      <w:r>
        <w:t>내려왔습니다</w:t>
      </w:r>
      <w:r>
        <w:t xml:space="preserve">. </w:t>
      </w:r>
      <w:r>
        <w:t>그는</w:t>
      </w:r>
      <w:r>
        <w:t xml:space="preserve"> </w:t>
      </w:r>
      <w:r>
        <w:t>온갖</w:t>
      </w:r>
      <w:r>
        <w:t xml:space="preserve"> </w:t>
      </w:r>
      <w:r>
        <w:t>속임수와</w:t>
      </w:r>
      <w:r>
        <w:t xml:space="preserve"> </w:t>
      </w:r>
      <w:r>
        <w:t>책략으로</w:t>
      </w:r>
      <w:r>
        <w:t xml:space="preserve"> </w:t>
      </w:r>
      <w:r>
        <w:t>영혼을</w:t>
      </w:r>
      <w:r>
        <w:t xml:space="preserve"> </w:t>
      </w:r>
      <w:r>
        <w:t>사로잡고자</w:t>
      </w:r>
      <w:r>
        <w:t xml:space="preserve"> </w:t>
      </w:r>
      <w:r>
        <w:t>노력합니다</w:t>
      </w:r>
      <w:r>
        <w:t xml:space="preserve">. </w:t>
      </w:r>
      <w:r>
        <w:t>끊임없이</w:t>
      </w:r>
      <w:r>
        <w:t xml:space="preserve"> </w:t>
      </w:r>
      <w:r>
        <w:t>경계하지</w:t>
      </w:r>
      <w:r>
        <w:t xml:space="preserve"> </w:t>
      </w:r>
      <w:r>
        <w:t>않으면</w:t>
      </w:r>
      <w:r>
        <w:t xml:space="preserve"> </w:t>
      </w:r>
      <w:r>
        <w:t>우리는</w:t>
      </w:r>
      <w:r>
        <w:t xml:space="preserve"> </w:t>
      </w:r>
      <w:r>
        <w:t>그의</w:t>
      </w:r>
      <w:r>
        <w:t xml:space="preserve"> </w:t>
      </w:r>
      <w:r>
        <w:t>무수한</w:t>
      </w:r>
      <w:r>
        <w:t xml:space="preserve"> </w:t>
      </w:r>
      <w:r>
        <w:t>속임수에</w:t>
      </w:r>
      <w:r>
        <w:t xml:space="preserve"> </w:t>
      </w:r>
      <w:r>
        <w:t>쉽게</w:t>
      </w:r>
      <w:r>
        <w:t xml:space="preserve"> </w:t>
      </w:r>
      <w:r>
        <w:t>걸려들</w:t>
      </w:r>
      <w:r>
        <w:t xml:space="preserve"> </w:t>
      </w:r>
      <w:r>
        <w:t>것입니다</w:t>
      </w:r>
      <w:r>
        <w:t>(8</w:t>
      </w:r>
      <w:r>
        <w:t>증언</w:t>
      </w:r>
      <w:r>
        <w:t xml:space="preserve"> 99, 100).</w:t>
      </w:r>
    </w:p>
    <w:p w14:paraId="448A3188" w14:textId="77777777" w:rsidR="007A2BAE" w:rsidRDefault="00000000">
      <w:pPr>
        <w:jc w:val="both"/>
      </w:pPr>
      <w:r>
        <w:t>이</w:t>
      </w:r>
      <w:r>
        <w:t xml:space="preserve"> </w:t>
      </w:r>
      <w:r>
        <w:t>시대에</w:t>
      </w:r>
      <w:r>
        <w:t xml:space="preserve"> </w:t>
      </w:r>
      <w:r>
        <w:t>주어진</w:t>
      </w:r>
      <w:r>
        <w:t xml:space="preserve"> </w:t>
      </w:r>
      <w:r>
        <w:t>진리를</w:t>
      </w:r>
      <w:r>
        <w:t xml:space="preserve"> </w:t>
      </w:r>
      <w:r>
        <w:t>믿는</w:t>
      </w:r>
      <w:r>
        <w:t xml:space="preserve"> </w:t>
      </w:r>
      <w:r>
        <w:t>사람이라면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드리운</w:t>
      </w:r>
      <w:r>
        <w:t xml:space="preserve"> </w:t>
      </w:r>
      <w:r>
        <w:t>엄숙함을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날을</w:t>
      </w:r>
      <w:r>
        <w:t xml:space="preserve"> </w:t>
      </w:r>
      <w:r>
        <w:t>염두에</w:t>
      </w:r>
      <w:r>
        <w:t xml:space="preserve"> </w:t>
      </w:r>
      <w:r>
        <w:t>두고</w:t>
      </w:r>
      <w:r>
        <w:t xml:space="preserve"> </w:t>
      </w:r>
      <w:r>
        <w:t>행동해야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세상에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큰</w:t>
      </w:r>
      <w:r>
        <w:t xml:space="preserve"> </w:t>
      </w:r>
      <w:r>
        <w:t>날을</w:t>
      </w:r>
      <w:r>
        <w:t xml:space="preserve"> </w:t>
      </w:r>
      <w:r>
        <w:t>위하여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>.</w:t>
      </w:r>
    </w:p>
    <w:p w14:paraId="049AF84A" w14:textId="77777777" w:rsidR="007A2BAE" w:rsidRDefault="00000000">
      <w:pPr>
        <w:jc w:val="both"/>
      </w:pPr>
      <w:r>
        <w:t>시간은</w:t>
      </w:r>
      <w:r>
        <w:t xml:space="preserve"> </w:t>
      </w:r>
      <w:r>
        <w:t>소중합니다</w:t>
      </w:r>
      <w:r>
        <w:t xml:space="preserve">. </w:t>
      </w:r>
      <w:r>
        <w:t>미래를</w:t>
      </w:r>
      <w:r>
        <w:t xml:space="preserve"> </w:t>
      </w:r>
      <w:r>
        <w:t>위해</w:t>
      </w:r>
      <w:r>
        <w:t xml:space="preserve">, </w:t>
      </w:r>
      <w:r>
        <w:t>불멸을</w:t>
      </w:r>
      <w:r>
        <w:t xml:space="preserve"> </w:t>
      </w:r>
      <w:r>
        <w:t>위해</w:t>
      </w:r>
      <w:r>
        <w:t xml:space="preserve"> </w:t>
      </w:r>
      <w:r>
        <w:t>준비해야</w:t>
      </w:r>
      <w:r>
        <w:t xml:space="preserve"> </w:t>
      </w:r>
      <w:r>
        <w:t>할</w:t>
      </w:r>
      <w:r>
        <w:t xml:space="preserve"> </w:t>
      </w:r>
      <w:r>
        <w:t>은혜의</w:t>
      </w:r>
      <w:r>
        <w:t xml:space="preserve"> </w:t>
      </w:r>
      <w:r>
        <w:t>기간이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않았습니다</w:t>
      </w:r>
      <w:r>
        <w:t xml:space="preserve">. </w:t>
      </w:r>
      <w:r>
        <w:t>시간을</w:t>
      </w:r>
      <w:r>
        <w:t xml:space="preserve"> </w:t>
      </w:r>
      <w:r>
        <w:t>아무렇게나</w:t>
      </w:r>
      <w:r>
        <w:t xml:space="preserve"> </w:t>
      </w:r>
      <w:r>
        <w:t>소모해서는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겉만</w:t>
      </w:r>
      <w:r>
        <w:t xml:space="preserve"> </w:t>
      </w:r>
      <w:r>
        <w:t>핥지</w:t>
      </w:r>
      <w:r>
        <w:t xml:space="preserve"> </w:t>
      </w:r>
      <w:r>
        <w:t>않도록</w:t>
      </w:r>
      <w:r>
        <w:t xml:space="preserve"> </w:t>
      </w:r>
      <w:r>
        <w:t>조심해야</w:t>
      </w:r>
      <w:r>
        <w:t xml:space="preserve"> </w:t>
      </w:r>
      <w:r>
        <w:t>합니다</w:t>
      </w:r>
      <w:r>
        <w:t>(6</w:t>
      </w:r>
      <w:r>
        <w:t>증언</w:t>
      </w:r>
      <w:r>
        <w:t xml:space="preserve"> 407).</w:t>
      </w:r>
    </w:p>
    <w:p w14:paraId="4833E61B" w14:textId="77777777" w:rsidR="007A2BAE" w:rsidRDefault="00000000">
      <w:pPr>
        <w:jc w:val="both"/>
      </w:pPr>
      <w:r>
        <w:lastRenderedPageBreak/>
        <w:t>진리에</w:t>
      </w:r>
      <w:r>
        <w:t xml:space="preserve">,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필요한</w:t>
      </w:r>
      <w:r>
        <w:t xml:space="preserve"> </w:t>
      </w:r>
      <w:r>
        <w:t>준비에</w:t>
      </w:r>
      <w:r>
        <w:t xml:space="preserve"> </w:t>
      </w:r>
      <w:r>
        <w:t>관심을</w:t>
      </w:r>
      <w:r>
        <w:t xml:space="preserve"> </w:t>
      </w:r>
      <w:r>
        <w:t>집중한다면</w:t>
      </w:r>
      <w:r>
        <w:t xml:space="preserve"> </w:t>
      </w:r>
      <w:r>
        <w:t>진리로</w:t>
      </w:r>
      <w:r>
        <w:t xml:space="preserve"> </w:t>
      </w:r>
      <w:r>
        <w:t>성결케</w:t>
      </w:r>
      <w:r>
        <w:t xml:space="preserve"> </w:t>
      </w:r>
      <w:r>
        <w:t>되고</w:t>
      </w:r>
      <w:r>
        <w:t xml:space="preserve"> </w:t>
      </w:r>
      <w:r>
        <w:t>불멸을</w:t>
      </w:r>
      <w:r>
        <w:t xml:space="preserve"> </w:t>
      </w:r>
      <w:r>
        <w:t>입을</w:t>
      </w:r>
      <w:r>
        <w:t xml:space="preserve"> </w:t>
      </w:r>
      <w:r>
        <w:t>것입니다</w:t>
      </w:r>
      <w:r>
        <w:t>. …</w:t>
      </w:r>
      <w:r>
        <w:t>진리를</w:t>
      </w:r>
      <w:r>
        <w:t xml:space="preserve"> </w:t>
      </w:r>
      <w:r>
        <w:t>말하는</w:t>
      </w:r>
      <w:r>
        <w:t xml:space="preserve"> </w:t>
      </w:r>
      <w:r>
        <w:t>사람이라면</w:t>
      </w:r>
      <w:r>
        <w:t xml:space="preserve"> </w:t>
      </w:r>
      <w:r>
        <w:t>하나님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흠도</w:t>
      </w:r>
      <w:r>
        <w:t xml:space="preserve"> </w:t>
      </w:r>
      <w:r>
        <w:t>결점도</w:t>
      </w:r>
      <w:r>
        <w:t xml:space="preserve"> </w:t>
      </w:r>
      <w:r>
        <w:t>주름도</w:t>
      </w:r>
      <w:r>
        <w:t xml:space="preserve"> </w:t>
      </w:r>
      <w:r>
        <w:t>없이</w:t>
      </w:r>
      <w:r>
        <w:t xml:space="preserve"> </w:t>
      </w:r>
      <w:r>
        <w:t>서도록</w:t>
      </w:r>
      <w:r>
        <w:t xml:space="preserve"> </w:t>
      </w:r>
      <w:r>
        <w:t>철저히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정결케</w:t>
      </w:r>
      <w:r>
        <w:t xml:space="preserve"> </w:t>
      </w:r>
      <w:r>
        <w:t>하시는</w:t>
      </w:r>
      <w:r>
        <w:t xml:space="preserve"> </w:t>
      </w:r>
      <w:r>
        <w:t>주님께</w:t>
      </w:r>
      <w:r>
        <w:t xml:space="preserve"> </w:t>
      </w:r>
      <w:r>
        <w:t>자신을</w:t>
      </w:r>
      <w:r>
        <w:t xml:space="preserve"> </w:t>
      </w:r>
      <w:r>
        <w:t>맡긴다면</w:t>
      </w:r>
      <w:r>
        <w:t xml:space="preserve"> </w:t>
      </w:r>
      <w:r>
        <w:t>하나님이</w:t>
      </w:r>
      <w:r>
        <w:t xml:space="preserve"> </w:t>
      </w:r>
      <w:r>
        <w:t>여러분을</w:t>
      </w:r>
      <w:r>
        <w:t xml:space="preserve"> </w:t>
      </w:r>
      <w:r>
        <w:t>깨끗게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>(2</w:t>
      </w:r>
      <w:r>
        <w:t>증언</w:t>
      </w:r>
      <w:r>
        <w:t xml:space="preserve"> 111).</w:t>
      </w:r>
    </w:p>
    <w:p w14:paraId="0A0F6EA2" w14:textId="77777777" w:rsidR="007A2BAE" w:rsidRDefault="00000000">
      <w:r>
        <w:br w:type="page"/>
      </w:r>
    </w:p>
    <w:p w14:paraId="0D13E1A5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24</w:t>
      </w:r>
      <w:r>
        <w:t>일</w:t>
      </w:r>
    </w:p>
    <w:p w14:paraId="4EC43189" w14:textId="77777777" w:rsidR="007A2BAE" w:rsidRDefault="007A2BAE"/>
    <w:p w14:paraId="57AD3041" w14:textId="77777777" w:rsidR="007A2BAE" w:rsidRDefault="00000000">
      <w:pPr>
        <w:jc w:val="both"/>
      </w:pPr>
      <w:r>
        <w:t>모든</w:t>
      </w:r>
      <w:r>
        <w:t xml:space="preserve"> </w:t>
      </w:r>
      <w:r>
        <w:t>유혹에</w:t>
      </w:r>
      <w:r>
        <w:t xml:space="preserve"> </w:t>
      </w:r>
      <w:r>
        <w:t>대항하는</w:t>
      </w:r>
      <w:r>
        <w:t xml:space="preserve"> </w:t>
      </w:r>
      <w:r>
        <w:t>증인</w:t>
      </w:r>
    </w:p>
    <w:p w14:paraId="2A212580" w14:textId="77777777" w:rsidR="007A2BAE" w:rsidRDefault="007A2BAE"/>
    <w:p w14:paraId="54A86AF4" w14:textId="77777777" w:rsidR="007A2BAE" w:rsidRDefault="007A2BAE"/>
    <w:p w14:paraId="5C1BE91B" w14:textId="77777777" w:rsidR="007A2BAE" w:rsidRDefault="00000000">
      <w:pPr>
        <w:jc w:val="both"/>
      </w:pPr>
      <w:r>
        <w:t>“</w:t>
      </w:r>
      <w:r>
        <w:t>너희</w:t>
      </w:r>
      <w:r>
        <w:t xml:space="preserve"> </w:t>
      </w:r>
      <w:r>
        <w:t>자신을</w:t>
      </w:r>
      <w:r>
        <w:t>…</w:t>
      </w:r>
      <w:r>
        <w:t>하나님께</w:t>
      </w:r>
      <w:r>
        <w:t xml:space="preserve"> </w:t>
      </w:r>
      <w:r>
        <w:t>드리며</w:t>
      </w:r>
      <w:r>
        <w:t xml:space="preserve"> </w:t>
      </w:r>
      <w:r>
        <w:t>지체를</w:t>
      </w:r>
      <w:r>
        <w:t xml:space="preserve"> </w:t>
      </w:r>
      <w:r>
        <w:t>의의</w:t>
      </w:r>
      <w:r>
        <w:t xml:space="preserve"> </w:t>
      </w:r>
      <w:r>
        <w:t>병기로</w:t>
      </w:r>
      <w:r>
        <w:t xml:space="preserve"> </w:t>
      </w:r>
      <w:r>
        <w:t>하나님께</w:t>
      </w:r>
      <w:r>
        <w:t xml:space="preserve"> </w:t>
      </w:r>
      <w:r>
        <w:t>드리라</w:t>
      </w:r>
      <w:r>
        <w:t xml:space="preserve"> </w:t>
      </w:r>
      <w:r>
        <w:t>죄가</w:t>
      </w:r>
      <w:r>
        <w:t xml:space="preserve"> </w:t>
      </w:r>
      <w:r>
        <w:t>너희를</w:t>
      </w:r>
      <w:r>
        <w:t xml:space="preserve"> </w:t>
      </w:r>
      <w:r>
        <w:t>주관치</w:t>
      </w:r>
      <w:r>
        <w:t xml:space="preserve"> </w:t>
      </w:r>
      <w:r>
        <w:t>못하리니</w:t>
      </w:r>
      <w:r>
        <w:t>”(</w:t>
      </w:r>
      <w:r>
        <w:t>롬</w:t>
      </w:r>
      <w:r>
        <w:t xml:space="preserve"> 6:13, 14)</w:t>
      </w:r>
    </w:p>
    <w:p w14:paraId="35CAA22D" w14:textId="77777777" w:rsidR="007A2BAE" w:rsidRDefault="007A2BAE"/>
    <w:p w14:paraId="39BC6B5E" w14:textId="77777777" w:rsidR="007A2BAE" w:rsidRDefault="00000000">
      <w:pPr>
        <w:jc w:val="both"/>
      </w:pPr>
      <w:r>
        <w:t>사람의</w:t>
      </w:r>
      <w:r>
        <w:t xml:space="preserve"> </w:t>
      </w:r>
      <w:r>
        <w:t>마음을</w:t>
      </w:r>
      <w:r>
        <w:t xml:space="preserve"> </w:t>
      </w:r>
      <w:r>
        <w:t>악의</w:t>
      </w:r>
      <w:r>
        <w:t xml:space="preserve"> </w:t>
      </w:r>
      <w:r>
        <w:t>사슬에서</w:t>
      </w:r>
      <w:r>
        <w:t xml:space="preserve"> </w:t>
      </w:r>
      <w:r>
        <w:t>벗어나게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능력은</w:t>
      </w:r>
      <w:r>
        <w:t xml:space="preserve"> </w:t>
      </w:r>
      <w:r>
        <w:t>오직</w:t>
      </w:r>
      <w:r>
        <w:t xml:space="preserve"> </w:t>
      </w:r>
      <w:r>
        <w:t>하나밖에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능력입니다</w:t>
      </w:r>
      <w:r>
        <w:t>. …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통해서만</w:t>
      </w:r>
      <w:r>
        <w:t xml:space="preserve"> </w:t>
      </w:r>
      <w:r>
        <w:t>타락한</w:t>
      </w:r>
      <w:r>
        <w:t xml:space="preserve"> </w:t>
      </w:r>
      <w:r>
        <w:t>본성을</w:t>
      </w:r>
      <w:r>
        <w:t xml:space="preserve"> </w:t>
      </w:r>
      <w:r>
        <w:t>저항하고</w:t>
      </w:r>
      <w:r>
        <w:t xml:space="preserve"> </w:t>
      </w:r>
      <w:r>
        <w:t>극복할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 xml:space="preserve"> 428).</w:t>
      </w:r>
    </w:p>
    <w:p w14:paraId="0C6FD8E2" w14:textId="77777777" w:rsidR="007A2BAE" w:rsidRDefault="00000000">
      <w:pPr>
        <w:jc w:val="both"/>
      </w:pPr>
      <w:r>
        <w:t>우리의</w:t>
      </w:r>
      <w:r>
        <w:t xml:space="preserve"> </w:t>
      </w:r>
      <w:r>
        <w:t>구속을</w:t>
      </w:r>
      <w:r>
        <w:t xml:space="preserve"> </w:t>
      </w:r>
      <w:r>
        <w:t>위하여</w:t>
      </w:r>
      <w:r>
        <w:t xml:space="preserve"> </w:t>
      </w:r>
      <w:r>
        <w:t>치러진</w:t>
      </w:r>
      <w:r>
        <w:t xml:space="preserve"> </w:t>
      </w:r>
      <w:r>
        <w:t>희생의</w:t>
      </w:r>
      <w:r>
        <w:t xml:space="preserve"> </w:t>
      </w:r>
      <w:r>
        <w:t>값은</w:t>
      </w:r>
      <w:r>
        <w:t xml:space="preserve"> </w:t>
      </w:r>
      <w:r>
        <w:t>무한합니다</w:t>
      </w:r>
      <w:r>
        <w:t xml:space="preserve">. </w:t>
      </w:r>
      <w:r>
        <w:t>그만큼</w:t>
      </w:r>
      <w:r>
        <w:t xml:space="preserve"> </w:t>
      </w:r>
      <w:r>
        <w:t>죄는</w:t>
      </w:r>
      <w:r>
        <w:t xml:space="preserve"> </w:t>
      </w:r>
      <w:r>
        <w:t>엄청난</w:t>
      </w:r>
      <w:r>
        <w:t xml:space="preserve"> </w:t>
      </w:r>
      <w:r>
        <w:t>악인</w:t>
      </w:r>
      <w:r>
        <w:t xml:space="preserve"> </w:t>
      </w:r>
      <w:r>
        <w:t>것입니다</w:t>
      </w:r>
      <w:r>
        <w:t xml:space="preserve">.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인간의</w:t>
      </w:r>
      <w:r>
        <w:t xml:space="preserve"> </w:t>
      </w:r>
      <w:r>
        <w:t>각</w:t>
      </w:r>
      <w:r>
        <w:t xml:space="preserve"> </w:t>
      </w:r>
      <w:r>
        <w:t>기관에</w:t>
      </w:r>
      <w:r>
        <w:t xml:space="preserve"> </w:t>
      </w:r>
      <w:r>
        <w:t>혼란이</w:t>
      </w:r>
      <w:r>
        <w:t xml:space="preserve"> </w:t>
      </w:r>
      <w:r>
        <w:t>생겼습니다</w:t>
      </w:r>
      <w:r>
        <w:t xml:space="preserve">. </w:t>
      </w:r>
      <w:r>
        <w:t>마음이</w:t>
      </w:r>
      <w:r>
        <w:t xml:space="preserve"> </w:t>
      </w:r>
      <w:r>
        <w:t>비뚤어지고</w:t>
      </w:r>
      <w:r>
        <w:t xml:space="preserve"> </w:t>
      </w:r>
      <w:r>
        <w:t>상상력은</w:t>
      </w:r>
      <w:r>
        <w:t xml:space="preserve"> </w:t>
      </w:r>
      <w:r>
        <w:t>부패해졌습니다</w:t>
      </w:r>
      <w:r>
        <w:t xml:space="preserve">. </w:t>
      </w:r>
      <w:r>
        <w:t>죄는</w:t>
      </w:r>
      <w:r>
        <w:t xml:space="preserve"> </w:t>
      </w:r>
      <w:r>
        <w:t>영혼의</w:t>
      </w:r>
      <w:r>
        <w:t xml:space="preserve"> </w:t>
      </w:r>
      <w:r>
        <w:t>기능을</w:t>
      </w:r>
      <w:r>
        <w:t xml:space="preserve"> </w:t>
      </w:r>
      <w:r>
        <w:t>퇴화시켰습니다</w:t>
      </w:r>
      <w:r>
        <w:t xml:space="preserve">. </w:t>
      </w:r>
      <w:r>
        <w:t>밖에서</w:t>
      </w:r>
      <w:r>
        <w:t xml:space="preserve"> </w:t>
      </w:r>
      <w:r>
        <w:t>오는</w:t>
      </w:r>
      <w:r>
        <w:t xml:space="preserve"> </w:t>
      </w:r>
      <w:r>
        <w:t>유혹에</w:t>
      </w:r>
      <w:r>
        <w:t xml:space="preserve"> </w:t>
      </w:r>
      <w:r>
        <w:t>마음이</w:t>
      </w:r>
      <w:r>
        <w:t xml:space="preserve"> </w:t>
      </w:r>
      <w:r>
        <w:t>공감을</w:t>
      </w:r>
      <w:r>
        <w:t xml:space="preserve"> </w:t>
      </w:r>
      <w:r>
        <w:t>일으키고</w:t>
      </w:r>
      <w:r>
        <w:t xml:space="preserve">, </w:t>
      </w:r>
      <w:r>
        <w:t>은연중에</w:t>
      </w:r>
      <w:r>
        <w:t xml:space="preserve"> </w:t>
      </w:r>
      <w:r>
        <w:t>악을</w:t>
      </w:r>
      <w:r>
        <w:t xml:space="preserve"> </w:t>
      </w:r>
      <w:r>
        <w:t>향하여</w:t>
      </w:r>
      <w:r>
        <w:t xml:space="preserve"> </w:t>
      </w:r>
      <w:r>
        <w:t>발길이</w:t>
      </w:r>
      <w:r>
        <w:t xml:space="preserve"> </w:t>
      </w:r>
      <w:r>
        <w:t>돌아섭니다</w:t>
      </w:r>
      <w:r>
        <w:t xml:space="preserve">. </w:t>
      </w:r>
      <w:r>
        <w:t>우리를</w:t>
      </w:r>
      <w:r>
        <w:t xml:space="preserve"> </w:t>
      </w:r>
      <w:r>
        <w:t>위한</w:t>
      </w:r>
      <w:r>
        <w:t xml:space="preserve"> </w:t>
      </w:r>
      <w:r>
        <w:t>희생이</w:t>
      </w:r>
      <w:r>
        <w:t xml:space="preserve"> </w:t>
      </w:r>
      <w:r>
        <w:t>완전했으므로</w:t>
      </w:r>
      <w:r>
        <w:t xml:space="preserve"> </w:t>
      </w:r>
      <w:r>
        <w:t>죄의</w:t>
      </w:r>
      <w:r>
        <w:t xml:space="preserve"> </w:t>
      </w:r>
      <w:r>
        <w:t>더럽힘에서</w:t>
      </w:r>
      <w:r>
        <w:t xml:space="preserve"> </w:t>
      </w:r>
      <w:r>
        <w:t>벗어나는</w:t>
      </w:r>
      <w:r>
        <w:t xml:space="preserve"> </w:t>
      </w:r>
      <w:r>
        <w:t>회복도</w:t>
      </w:r>
      <w:r>
        <w:t xml:space="preserve"> </w:t>
      </w:r>
      <w:r>
        <w:t>완전해야</w:t>
      </w:r>
      <w:r>
        <w:t xml:space="preserve"> </w:t>
      </w:r>
      <w:r>
        <w:t>한다</w:t>
      </w:r>
      <w:r>
        <w:t xml:space="preserve">. </w:t>
      </w:r>
      <w:r>
        <w:t>어떤</w:t>
      </w:r>
      <w:r>
        <w:t xml:space="preserve"> </w:t>
      </w:r>
      <w:r>
        <w:t>악행도</w:t>
      </w:r>
      <w:r>
        <w:t xml:space="preserve"> </w:t>
      </w:r>
      <w:r>
        <w:t>율법</w:t>
      </w:r>
      <w:r>
        <w:t xml:space="preserve"> </w:t>
      </w:r>
      <w:r>
        <w:t>앞에서는</w:t>
      </w:r>
      <w:r>
        <w:t xml:space="preserve"> </w:t>
      </w:r>
      <w:r>
        <w:t>핑계를</w:t>
      </w:r>
      <w:r>
        <w:t xml:space="preserve"> </w:t>
      </w:r>
      <w:r>
        <w:t>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어떤</w:t>
      </w:r>
      <w:r>
        <w:t xml:space="preserve"> </w:t>
      </w:r>
      <w:r>
        <w:t>불의도</w:t>
      </w:r>
      <w:r>
        <w:t xml:space="preserve"> </w:t>
      </w:r>
      <w:r>
        <w:t>율법의</w:t>
      </w:r>
      <w:r>
        <w:t xml:space="preserve"> </w:t>
      </w:r>
      <w:r>
        <w:t>정죄를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그리스도는</w:t>
      </w:r>
      <w:r>
        <w:t xml:space="preserve"> </w:t>
      </w:r>
      <w:r>
        <w:t>율법의</w:t>
      </w:r>
      <w:r>
        <w:t xml:space="preserve"> </w:t>
      </w:r>
      <w:r>
        <w:t>모든</w:t>
      </w:r>
      <w:r>
        <w:t xml:space="preserve"> </w:t>
      </w:r>
      <w:r>
        <w:t>조항을</w:t>
      </w:r>
      <w:r>
        <w:t xml:space="preserve"> </w:t>
      </w:r>
      <w:r>
        <w:t>완벽하게</w:t>
      </w:r>
      <w:r>
        <w:t xml:space="preserve"> </w:t>
      </w:r>
      <w:r>
        <w:t>실현하며</w:t>
      </w:r>
      <w:r>
        <w:t xml:space="preserve"> </w:t>
      </w:r>
      <w:r>
        <w:t>사셨습니다</w:t>
      </w:r>
      <w:r>
        <w:t xml:space="preserve">. </w:t>
      </w:r>
      <w:r>
        <w:t>그분께서는</w:t>
      </w:r>
      <w:r>
        <w:t xml:space="preserve"> “</w:t>
      </w:r>
      <w:r>
        <w:t>내가</w:t>
      </w:r>
      <w:r>
        <w:t xml:space="preserve"> </w:t>
      </w:r>
      <w:r>
        <w:t>아버지의</w:t>
      </w:r>
      <w:r>
        <w:t xml:space="preserve"> </w:t>
      </w:r>
      <w:r>
        <w:t>계명을</w:t>
      </w:r>
      <w:r>
        <w:t xml:space="preserve"> </w:t>
      </w:r>
      <w:r>
        <w:t>지킨다</w:t>
      </w:r>
      <w:r>
        <w:t>”(</w:t>
      </w:r>
      <w:r>
        <w:t>요</w:t>
      </w:r>
      <w:r>
        <w:t xml:space="preserve"> 15:10)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삶을</w:t>
      </w:r>
      <w:r>
        <w:t xml:space="preserve"> </w:t>
      </w:r>
      <w:r>
        <w:t>순종과</w:t>
      </w:r>
      <w:r>
        <w:t xml:space="preserve"> </w:t>
      </w:r>
      <w:r>
        <w:t>봉사의</w:t>
      </w:r>
      <w:r>
        <w:t xml:space="preserve"> </w:t>
      </w:r>
      <w:r>
        <w:t>표준으로</w:t>
      </w:r>
      <w:r>
        <w:t xml:space="preserve"> </w:t>
      </w:r>
      <w:r>
        <w:t>삼아야</w:t>
      </w:r>
      <w:r>
        <w:t xml:space="preserve"> </w:t>
      </w:r>
      <w:r>
        <w:t>합니다</w:t>
      </w:r>
      <w:r>
        <w:t>(8</w:t>
      </w:r>
      <w:r>
        <w:t>증언</w:t>
      </w:r>
      <w:r>
        <w:t xml:space="preserve"> 312).</w:t>
      </w:r>
    </w:p>
    <w:p w14:paraId="39E00083" w14:textId="77777777" w:rsidR="007A2BAE" w:rsidRDefault="00000000">
      <w:pPr>
        <w:jc w:val="both"/>
      </w:pPr>
      <w:r>
        <w:t>사탄은</w:t>
      </w:r>
      <w:r>
        <w:t xml:space="preserve"> </w:t>
      </w:r>
      <w:r>
        <w:t>그리스도께</w:t>
      </w:r>
      <w:r>
        <w:t xml:space="preserve"> </w:t>
      </w:r>
      <w:r>
        <w:t>제시했던</w:t>
      </w:r>
      <w:r>
        <w:t xml:space="preserve"> </w:t>
      </w:r>
      <w:r>
        <w:t>동일한</w:t>
      </w:r>
      <w:r>
        <w:t xml:space="preserve"> </w:t>
      </w:r>
      <w:r>
        <w:t>유혹을</w:t>
      </w:r>
      <w:r>
        <w:t xml:space="preserve"> </w:t>
      </w:r>
      <w:r>
        <w:t>오늘날</w:t>
      </w:r>
      <w:r>
        <w:t xml:space="preserve"> </w:t>
      </w:r>
      <w:r>
        <w:t>우리에게</w:t>
      </w:r>
      <w:r>
        <w:t xml:space="preserve"> </w:t>
      </w:r>
      <w:r>
        <w:t>제시합니다</w:t>
      </w:r>
      <w:r>
        <w:t xml:space="preserve">. </w:t>
      </w:r>
      <w:r>
        <w:t>자기에게</w:t>
      </w:r>
      <w:r>
        <w:t xml:space="preserve"> </w:t>
      </w:r>
      <w:r>
        <w:t>충성하면</w:t>
      </w:r>
      <w:r>
        <w:t xml:space="preserve"> </w:t>
      </w:r>
      <w:r>
        <w:t>세상</w:t>
      </w:r>
      <w:r>
        <w:t xml:space="preserve"> </w:t>
      </w:r>
      <w:r>
        <w:t>왕국을</w:t>
      </w:r>
      <w:r>
        <w:t xml:space="preserve"> </w:t>
      </w:r>
      <w:r>
        <w:t>그</w:t>
      </w:r>
      <w:r>
        <w:t xml:space="preserve"> </w:t>
      </w:r>
      <w:r>
        <w:t>대가로</w:t>
      </w:r>
      <w:r>
        <w:t xml:space="preserve"> </w:t>
      </w:r>
      <w:r>
        <w:t>주겠다고</w:t>
      </w:r>
      <w:r>
        <w:t xml:space="preserve"> </w:t>
      </w:r>
      <w:r>
        <w:t>말합니다</w:t>
      </w:r>
      <w:r>
        <w:t xml:space="preserve">. </w:t>
      </w:r>
      <w:r>
        <w:t>그러나</w:t>
      </w:r>
      <w:r>
        <w:t xml:space="preserve"> </w:t>
      </w:r>
      <w:r>
        <w:t>믿음의</w:t>
      </w:r>
      <w:r>
        <w:t xml:space="preserve"> </w:t>
      </w:r>
      <w:r>
        <w:t>주요</w:t>
      </w:r>
      <w:r>
        <w:t xml:space="preserve"> </w:t>
      </w:r>
      <w:r>
        <w:t>또</w:t>
      </w:r>
      <w:r>
        <w:t xml:space="preserve"> </w:t>
      </w:r>
      <w:r>
        <w:t>온전케</w:t>
      </w:r>
      <w:r>
        <w:t xml:space="preserve"> </w:t>
      </w:r>
      <w:r>
        <w:t>하시는</w:t>
      </w:r>
      <w:r>
        <w:t xml:space="preserve"> </w:t>
      </w:r>
      <w:r>
        <w:t>예수님을</w:t>
      </w:r>
      <w:r>
        <w:t xml:space="preserve"> </w:t>
      </w:r>
      <w:r>
        <w:t>바라보는</w:t>
      </w:r>
      <w:r>
        <w:t xml:space="preserve"> </w:t>
      </w:r>
      <w:r>
        <w:t>사람에게</w:t>
      </w:r>
      <w:r>
        <w:t xml:space="preserve"> </w:t>
      </w:r>
      <w:r>
        <w:t>사탄의</w:t>
      </w:r>
      <w:r>
        <w:t xml:space="preserve"> </w:t>
      </w:r>
      <w:r>
        <w:t>유혹은</w:t>
      </w:r>
      <w:r>
        <w:t xml:space="preserve"> </w:t>
      </w:r>
      <w:r>
        <w:t>아무런</w:t>
      </w:r>
      <w:r>
        <w:t xml:space="preserve"> </w:t>
      </w:r>
      <w:r>
        <w:t>힘도</w:t>
      </w:r>
      <w:r>
        <w:t xml:space="preserve"> </w:t>
      </w:r>
      <w:r>
        <w:t>쓰지</w:t>
      </w:r>
      <w:r>
        <w:t xml:space="preserve"> </w:t>
      </w:r>
      <w:r>
        <w:t>못합니다</w:t>
      </w:r>
      <w:r>
        <w:t xml:space="preserve">. </w:t>
      </w:r>
      <w:r>
        <w:t>주님의</w:t>
      </w:r>
      <w:r>
        <w:t xml:space="preserve"> </w:t>
      </w:r>
      <w:r>
        <w:t>고결한</w:t>
      </w:r>
      <w:r>
        <w:t xml:space="preserve"> </w:t>
      </w:r>
      <w:r>
        <w:t>성품을</w:t>
      </w:r>
      <w:r>
        <w:t xml:space="preserve"> </w:t>
      </w:r>
      <w:r>
        <w:t>믿음으로</w:t>
      </w:r>
      <w:r>
        <w:t xml:space="preserve"> </w:t>
      </w:r>
      <w:r>
        <w:t>받아들이는</w:t>
      </w:r>
      <w:r>
        <w:t xml:space="preserve"> </w:t>
      </w:r>
      <w:r>
        <w:t>사람들에게</w:t>
      </w:r>
      <w:r>
        <w:t xml:space="preserve"> </w:t>
      </w:r>
      <w:r>
        <w:t>사탄은</w:t>
      </w:r>
      <w:r>
        <w:t xml:space="preserve"> </w:t>
      </w:r>
      <w:r>
        <w:t>죄를</w:t>
      </w:r>
      <w:r>
        <w:t xml:space="preserve"> </w:t>
      </w:r>
      <w:r>
        <w:t>짓게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주님은</w:t>
      </w:r>
      <w:r>
        <w:t xml:space="preserve"> </w:t>
      </w:r>
      <w:r>
        <w:t>모든</w:t>
      </w:r>
      <w:r>
        <w:t xml:space="preserve"> </w:t>
      </w:r>
      <w:r>
        <w:t>면에서</w:t>
      </w:r>
      <w:r>
        <w:t xml:space="preserve"> </w:t>
      </w:r>
      <w:r>
        <w:t>우리와</w:t>
      </w:r>
      <w:r>
        <w:t xml:space="preserve"> </w:t>
      </w:r>
      <w:r>
        <w:t>동일하게</w:t>
      </w:r>
      <w:r>
        <w:t xml:space="preserve"> </w:t>
      </w:r>
      <w:r>
        <w:t>시험을</w:t>
      </w:r>
      <w:r>
        <w:t xml:space="preserve"> </w:t>
      </w:r>
      <w:r>
        <w:t>받았으나</w:t>
      </w:r>
      <w:r>
        <w:t xml:space="preserve"> </w:t>
      </w:r>
      <w:r>
        <w:t>죄가</w:t>
      </w:r>
      <w:r>
        <w:t xml:space="preserve"> </w:t>
      </w:r>
      <w:r>
        <w:t>없는</w:t>
      </w:r>
      <w:r>
        <w:t xml:space="preserve"> </w:t>
      </w:r>
      <w:r>
        <w:t>분이십니다</w:t>
      </w:r>
      <w:r>
        <w:t>(1</w:t>
      </w:r>
      <w:r>
        <w:t>기별</w:t>
      </w:r>
      <w:r>
        <w:t xml:space="preserve"> 224).</w:t>
      </w:r>
    </w:p>
    <w:p w14:paraId="61807416" w14:textId="77777777" w:rsidR="007A2BAE" w:rsidRDefault="00000000">
      <w:pPr>
        <w:jc w:val="both"/>
      </w:pPr>
      <w:r>
        <w:t>죄를</w:t>
      </w:r>
      <w:r>
        <w:t xml:space="preserve"> </w:t>
      </w:r>
      <w:r>
        <w:t>버리는</w:t>
      </w:r>
      <w:r>
        <w:t xml:space="preserve"> </w:t>
      </w:r>
      <w:r>
        <w:t>것은</w:t>
      </w:r>
      <w:r>
        <w:t xml:space="preserve"> </w:t>
      </w:r>
      <w:r>
        <w:t>스스로가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 xml:space="preserve">. </w:t>
      </w:r>
      <w:r>
        <w:t>우리에게는</w:t>
      </w:r>
      <w:r>
        <w:t xml:space="preserve"> </w:t>
      </w:r>
      <w:r>
        <w:t>사탄의</w:t>
      </w:r>
      <w:r>
        <w:t xml:space="preserve"> </w:t>
      </w:r>
      <w:r>
        <w:t>지배를</w:t>
      </w:r>
      <w:r>
        <w:t xml:space="preserve"> </w:t>
      </w:r>
      <w:r>
        <w:t>벗어날</w:t>
      </w:r>
      <w:r>
        <w:t xml:space="preserve"> </w:t>
      </w:r>
      <w:r>
        <w:t>힘이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죄에서</w:t>
      </w:r>
      <w:r>
        <w:t xml:space="preserve"> </w:t>
      </w:r>
      <w:r>
        <w:t>해방되기를</w:t>
      </w:r>
      <w:r>
        <w:t xml:space="preserve"> </w:t>
      </w:r>
      <w:r>
        <w:t>갈망하여</w:t>
      </w:r>
      <w:r>
        <w:t xml:space="preserve"> </w:t>
      </w:r>
      <w:r>
        <w:t>자신보다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힘을</w:t>
      </w:r>
      <w:r>
        <w:t xml:space="preserve"> </w:t>
      </w:r>
      <w:r>
        <w:t>구하면</w:t>
      </w:r>
      <w:r>
        <w:t xml:space="preserve"> </w:t>
      </w:r>
      <w:r>
        <w:lastRenderedPageBreak/>
        <w:t>성령의</w:t>
      </w:r>
      <w:r>
        <w:t xml:space="preserve"> </w:t>
      </w:r>
      <w:r>
        <w:t>거룩한</w:t>
      </w:r>
      <w:r>
        <w:t xml:space="preserve"> </w:t>
      </w:r>
      <w:r>
        <w:t>힘이</w:t>
      </w:r>
      <w:r>
        <w:t xml:space="preserve"> </w:t>
      </w:r>
      <w:r>
        <w:t>주입되어</w:t>
      </w:r>
      <w:r>
        <w:t xml:space="preserve"> </w:t>
      </w:r>
      <w:r>
        <w:t>의지를</w:t>
      </w:r>
      <w:r>
        <w:t xml:space="preserve"> </w:t>
      </w:r>
      <w:r>
        <w:t>굽히지</w:t>
      </w:r>
      <w:r>
        <w:t xml:space="preserve"> </w:t>
      </w:r>
      <w:r>
        <w:t>않고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실현하게</w:t>
      </w:r>
      <w:r>
        <w:t xml:space="preserve"> </w:t>
      </w:r>
      <w:r>
        <w:t>됩니다</w:t>
      </w:r>
      <w:r>
        <w:t>(</w:t>
      </w:r>
      <w:r>
        <w:t>소망</w:t>
      </w:r>
      <w:r>
        <w:t xml:space="preserve"> 466).</w:t>
      </w:r>
    </w:p>
    <w:p w14:paraId="17F2494F" w14:textId="77777777" w:rsidR="007A2BAE" w:rsidRDefault="00000000">
      <w:pPr>
        <w:jc w:val="both"/>
      </w:pPr>
      <w:r>
        <w:t>선한</w:t>
      </w:r>
      <w:r>
        <w:t xml:space="preserve"> </w:t>
      </w:r>
      <w:r>
        <w:t>사업에</w:t>
      </w:r>
      <w:r>
        <w:t xml:space="preserve"> </w:t>
      </w:r>
      <w:r>
        <w:t>열성적이고</w:t>
      </w:r>
      <w:r>
        <w:t xml:space="preserve">, </w:t>
      </w:r>
      <w:r>
        <w:t>이</w:t>
      </w:r>
      <w:r>
        <w:t xml:space="preserve"> </w:t>
      </w:r>
      <w:r>
        <w:t>타락한</w:t>
      </w:r>
      <w:r>
        <w:t xml:space="preserve"> </w:t>
      </w:r>
      <w:r>
        <w:t>시대의</w:t>
      </w:r>
      <w:r>
        <w:t xml:space="preserve"> </w:t>
      </w:r>
      <w:r>
        <w:t>부패</w:t>
      </w:r>
      <w:r>
        <w:t xml:space="preserve"> </w:t>
      </w:r>
      <w:r>
        <w:t>가운데서도</w:t>
      </w:r>
      <w:r>
        <w:t xml:space="preserve"> </w:t>
      </w:r>
      <w:r>
        <w:t>굳게</w:t>
      </w:r>
      <w:r>
        <w:t xml:space="preserve"> </w:t>
      </w:r>
      <w:r>
        <w:t>서는</w:t>
      </w:r>
      <w:r>
        <w:t xml:space="preserve"> </w:t>
      </w:r>
      <w:r>
        <w:t>한</w:t>
      </w:r>
      <w:r>
        <w:t xml:space="preserve"> </w:t>
      </w:r>
      <w:r>
        <w:t>백성이</w:t>
      </w:r>
      <w:r>
        <w:t xml:space="preserve"> </w:t>
      </w:r>
      <w:r>
        <w:t>하나님</w:t>
      </w:r>
      <w:r>
        <w:t xml:space="preserve"> </w:t>
      </w:r>
      <w:r>
        <w:t>편에</w:t>
      </w:r>
      <w:r>
        <w:t xml:space="preserve"> </w:t>
      </w:r>
      <w:r>
        <w:t>존재할</w:t>
      </w:r>
      <w:r>
        <w:t xml:space="preserve"> </w:t>
      </w:r>
      <w:r>
        <w:t>것입니다</w:t>
      </w:r>
      <w:r>
        <w:t xml:space="preserve">. </w:t>
      </w:r>
      <w:r>
        <w:t>거룩한</w:t>
      </w:r>
      <w:r>
        <w:t xml:space="preserve"> </w:t>
      </w:r>
      <w:r>
        <w:t>능력을</w:t>
      </w:r>
      <w:r>
        <w:t xml:space="preserve"> </w:t>
      </w:r>
      <w:r>
        <w:t>굳게</w:t>
      </w:r>
      <w:r>
        <w:t xml:space="preserve"> </w:t>
      </w:r>
      <w:r>
        <w:t>붙들고</w:t>
      </w:r>
      <w:r>
        <w:t xml:space="preserve"> </w:t>
      </w:r>
      <w:r>
        <w:t>모든</w:t>
      </w:r>
      <w:r>
        <w:t xml:space="preserve"> </w:t>
      </w:r>
      <w:r>
        <w:t>유혹에</w:t>
      </w:r>
      <w:r>
        <w:t xml:space="preserve"> </w:t>
      </w:r>
      <w:r>
        <w:t>대한</w:t>
      </w:r>
      <w:r>
        <w:t xml:space="preserve"> </w:t>
      </w:r>
      <w:r>
        <w:t>방어벽이</w:t>
      </w:r>
      <w:r>
        <w:t xml:space="preserve"> </w:t>
      </w:r>
      <w:r>
        <w:t>될</w:t>
      </w:r>
      <w:r>
        <w:t xml:space="preserve"> </w:t>
      </w:r>
      <w:r>
        <w:t>한</w:t>
      </w:r>
      <w:r>
        <w:t xml:space="preserve"> </w:t>
      </w:r>
      <w:r>
        <w:t>백성이</w:t>
      </w:r>
      <w:r>
        <w:t xml:space="preserve"> </w:t>
      </w:r>
      <w:r>
        <w:t>존재할</w:t>
      </w:r>
      <w:r>
        <w:t xml:space="preserve"> </w:t>
      </w:r>
      <w:r>
        <w:t>것입니다</w:t>
      </w:r>
      <w:r>
        <w:t>(3</w:t>
      </w:r>
      <w:r>
        <w:t>증언</w:t>
      </w:r>
      <w:r>
        <w:t xml:space="preserve"> 472).</w:t>
      </w:r>
    </w:p>
    <w:p w14:paraId="44F322F5" w14:textId="77777777" w:rsidR="007A2BAE" w:rsidRDefault="00000000">
      <w:r>
        <w:br w:type="page"/>
      </w:r>
    </w:p>
    <w:p w14:paraId="3E90E0E1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25</w:t>
      </w:r>
      <w:r>
        <w:t>일</w:t>
      </w:r>
    </w:p>
    <w:p w14:paraId="570FE357" w14:textId="77777777" w:rsidR="007A2BAE" w:rsidRDefault="007A2BAE"/>
    <w:p w14:paraId="17916503" w14:textId="77777777" w:rsidR="007A2BAE" w:rsidRDefault="00000000">
      <w:pPr>
        <w:jc w:val="both"/>
      </w:pPr>
      <w:r>
        <w:t>은혜의</w:t>
      </w:r>
      <w:r>
        <w:t xml:space="preserve"> </w:t>
      </w:r>
      <w:r>
        <w:t>시기가</w:t>
      </w:r>
      <w:r>
        <w:t xml:space="preserve"> </w:t>
      </w:r>
      <w:r>
        <w:t>지체되는</w:t>
      </w:r>
      <w:r>
        <w:t xml:space="preserve"> </w:t>
      </w:r>
      <w:r>
        <w:t>이유</w:t>
      </w:r>
    </w:p>
    <w:p w14:paraId="3FDCE6DA" w14:textId="77777777" w:rsidR="007A2BAE" w:rsidRDefault="007A2BAE"/>
    <w:p w14:paraId="18910CF8" w14:textId="77777777" w:rsidR="007A2BAE" w:rsidRDefault="007A2BAE"/>
    <w:p w14:paraId="0FAB3C6C" w14:textId="77777777" w:rsidR="007A2BAE" w:rsidRDefault="00000000">
      <w:pPr>
        <w:jc w:val="both"/>
      </w:pPr>
      <w:r>
        <w:t>“</w:t>
      </w:r>
      <w:r>
        <w:t>주의</w:t>
      </w:r>
      <w:r>
        <w:t xml:space="preserve"> </w:t>
      </w:r>
      <w:r>
        <w:t>약속은</w:t>
      </w:r>
      <w:r>
        <w:t xml:space="preserve"> </w:t>
      </w:r>
      <w:r>
        <w:t>어떤</w:t>
      </w:r>
      <w:r>
        <w:t xml:space="preserve"> </w:t>
      </w:r>
      <w:r>
        <w:t>이의</w:t>
      </w:r>
      <w:r>
        <w:t xml:space="preserve"> </w:t>
      </w:r>
      <w:r>
        <w:t>더디다고</w:t>
      </w:r>
      <w:r>
        <w:t xml:space="preserve"> </w:t>
      </w:r>
      <w:r>
        <w:t>생각하는</w:t>
      </w:r>
      <w:r>
        <w:t xml:space="preserve"> </w:t>
      </w:r>
      <w:r>
        <w:t>것같이</w:t>
      </w:r>
      <w:r>
        <w:t xml:space="preserve"> </w:t>
      </w:r>
      <w:r>
        <w:t>더딘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오직</w:t>
      </w:r>
      <w:r>
        <w:t xml:space="preserve"> </w:t>
      </w:r>
      <w:r>
        <w:t>너희를</w:t>
      </w:r>
      <w:r>
        <w:t xml:space="preserve"> </w:t>
      </w:r>
      <w:r>
        <w:t>대하여</w:t>
      </w:r>
      <w:r>
        <w:t xml:space="preserve"> </w:t>
      </w:r>
      <w:r>
        <w:t>오래</w:t>
      </w:r>
      <w:r>
        <w:t xml:space="preserve"> </w:t>
      </w:r>
      <w:r>
        <w:t>참으사</w:t>
      </w:r>
      <w:r>
        <w:t xml:space="preserve"> </w:t>
      </w:r>
      <w:r>
        <w:t>아무도</w:t>
      </w:r>
      <w:r>
        <w:t xml:space="preserve"> </w:t>
      </w:r>
      <w:r>
        <w:t>멸망치</w:t>
      </w:r>
      <w:r>
        <w:t xml:space="preserve"> </w:t>
      </w:r>
      <w:r>
        <w:t>않고</w:t>
      </w:r>
      <w:r>
        <w:t xml:space="preserve"> </w:t>
      </w:r>
      <w:r>
        <w:t>다</w:t>
      </w:r>
      <w:r>
        <w:t xml:space="preserve"> </w:t>
      </w:r>
      <w:r>
        <w:t>회개하기에</w:t>
      </w:r>
      <w:r>
        <w:t xml:space="preserve"> </w:t>
      </w:r>
      <w:r>
        <w:t>이르기를</w:t>
      </w:r>
      <w:r>
        <w:t xml:space="preserve"> </w:t>
      </w:r>
      <w:r>
        <w:t>원하시느니라</w:t>
      </w:r>
      <w:r>
        <w:t>”(</w:t>
      </w:r>
      <w:r>
        <w:t>벧후</w:t>
      </w:r>
      <w:r>
        <w:t xml:space="preserve"> 3:9)</w:t>
      </w:r>
    </w:p>
    <w:p w14:paraId="3739A2CC" w14:textId="77777777" w:rsidR="007A2BAE" w:rsidRDefault="007A2BAE"/>
    <w:p w14:paraId="3927425A" w14:textId="77777777" w:rsidR="007A2BAE" w:rsidRDefault="00000000">
      <w:pPr>
        <w:jc w:val="both"/>
      </w:pPr>
      <w:r>
        <w:t>백성</w:t>
      </w:r>
      <w:r>
        <w:t xml:space="preserve"> </w:t>
      </w:r>
      <w:r>
        <w:t>된</w:t>
      </w:r>
      <w:r>
        <w:t xml:space="preserve"> </w:t>
      </w:r>
      <w:r>
        <w:t>자들이</w:t>
      </w:r>
      <w:r>
        <w:t xml:space="preserve"> </w:t>
      </w:r>
      <w:r>
        <w:t>그리스도의</w:t>
      </w:r>
      <w:r>
        <w:t xml:space="preserve"> </w:t>
      </w:r>
      <w:r>
        <w:t>형상보다는</w:t>
      </w:r>
      <w:r>
        <w:t xml:space="preserve"> </w:t>
      </w:r>
      <w:r>
        <w:t>세상을</w:t>
      </w:r>
      <w:r>
        <w:t xml:space="preserve"> </w:t>
      </w:r>
      <w:r>
        <w:t>닮아</w:t>
      </w:r>
      <w:r>
        <w:t xml:space="preserve"> </w:t>
      </w:r>
      <w:r>
        <w:t>가려는</w:t>
      </w:r>
      <w:r>
        <w:t xml:space="preserve"> </w:t>
      </w:r>
      <w:r>
        <w:t>위험이</w:t>
      </w:r>
      <w:r>
        <w:t xml:space="preserve"> </w:t>
      </w:r>
      <w:r>
        <w:t>제게</w:t>
      </w:r>
      <w:r>
        <w:t xml:space="preserve"> </w:t>
      </w:r>
      <w:r>
        <w:t>보였습니다</w:t>
      </w:r>
      <w:r>
        <w:t xml:space="preserve">. </w:t>
      </w:r>
      <w:r>
        <w:t>우리는</w:t>
      </w:r>
      <w:r>
        <w:t xml:space="preserve"> </w:t>
      </w:r>
      <w:r>
        <w:t>지금</w:t>
      </w:r>
      <w:r>
        <w:t xml:space="preserve"> </w:t>
      </w:r>
      <w:r>
        <w:t>영원한</w:t>
      </w:r>
      <w:r>
        <w:t xml:space="preserve"> </w:t>
      </w:r>
      <w:r>
        <w:t>세계의</w:t>
      </w:r>
      <w:r>
        <w:t xml:space="preserve"> </w:t>
      </w:r>
      <w:r>
        <w:t>문턱에</w:t>
      </w:r>
      <w:r>
        <w:t xml:space="preserve"> </w:t>
      </w:r>
      <w:r>
        <w:t>와</w:t>
      </w:r>
      <w:r>
        <w:t xml:space="preserve"> </w:t>
      </w:r>
      <w:r>
        <w:t>있습니다</w:t>
      </w:r>
      <w:r>
        <w:t xml:space="preserve">. </w:t>
      </w:r>
      <w:r>
        <w:t>영혼의</w:t>
      </w:r>
      <w:r>
        <w:t xml:space="preserve"> </w:t>
      </w:r>
      <w:r>
        <w:t>대적은</w:t>
      </w:r>
      <w:r>
        <w:t xml:space="preserve"> </w:t>
      </w:r>
      <w:r>
        <w:t>우리를</w:t>
      </w:r>
      <w:r>
        <w:t xml:space="preserve"> </w:t>
      </w:r>
      <w:r>
        <w:t>시간의</w:t>
      </w:r>
      <w:r>
        <w:t xml:space="preserve"> </w:t>
      </w:r>
      <w:r>
        <w:t>마지막에서</w:t>
      </w:r>
      <w:r>
        <w:t xml:space="preserve"> </w:t>
      </w:r>
      <w:r>
        <w:t>멀리</w:t>
      </w:r>
      <w:r>
        <w:t xml:space="preserve"> </w:t>
      </w:r>
      <w:r>
        <w:t>떨어지게</w:t>
      </w:r>
      <w:r>
        <w:t xml:space="preserve"> </w:t>
      </w:r>
      <w:r>
        <w:t>만들려고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지킨다고</w:t>
      </w:r>
      <w:r>
        <w:t xml:space="preserve"> </w:t>
      </w:r>
      <w:r>
        <w:t>주장하는</w:t>
      </w:r>
      <w:r>
        <w:t xml:space="preserve"> </w:t>
      </w:r>
      <w:r>
        <w:t>사람</w:t>
      </w:r>
      <w:r>
        <w:t xml:space="preserve">, </w:t>
      </w:r>
      <w:r>
        <w:t>권세와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오실</w:t>
      </w:r>
      <w:r>
        <w:t xml:space="preserve"> </w:t>
      </w:r>
      <w:r>
        <w:t>구주를</w:t>
      </w:r>
      <w:r>
        <w:t xml:space="preserve"> </w:t>
      </w:r>
      <w:r>
        <w:t>기다린다고</w:t>
      </w:r>
      <w:r>
        <w:t xml:space="preserve"> </w:t>
      </w:r>
      <w:r>
        <w:t>말하는</w:t>
      </w:r>
      <w:r>
        <w:t xml:space="preserve"> </w:t>
      </w:r>
      <w:r>
        <w:t>사람을</w:t>
      </w:r>
      <w:r>
        <w:t xml:space="preserve"> </w:t>
      </w:r>
      <w:r>
        <w:t>사탄은</w:t>
      </w:r>
      <w:r>
        <w:t xml:space="preserve"> </w:t>
      </w:r>
      <w:r>
        <w:t>온갖</w:t>
      </w:r>
      <w:r>
        <w:t xml:space="preserve"> </w:t>
      </w:r>
      <w:r>
        <w:t>수단으로</w:t>
      </w:r>
      <w:r>
        <w:t xml:space="preserve"> </w:t>
      </w:r>
      <w:r>
        <w:t>공격할</w:t>
      </w:r>
      <w:r>
        <w:t xml:space="preserve"> </w:t>
      </w:r>
      <w:r>
        <w:t>것입니다</w:t>
      </w:r>
      <w:r>
        <w:t xml:space="preserve">. </w:t>
      </w:r>
      <w:r>
        <w:t>곤란한</w:t>
      </w:r>
      <w:r>
        <w:t xml:space="preserve"> </w:t>
      </w:r>
      <w:r>
        <w:t>일을</w:t>
      </w:r>
      <w:r>
        <w:t xml:space="preserve"> </w:t>
      </w:r>
      <w:r>
        <w:t>뒤로</w:t>
      </w:r>
      <w:r>
        <w:t xml:space="preserve"> </w:t>
      </w:r>
      <w:r>
        <w:t>미루고</w:t>
      </w:r>
      <w:r>
        <w:t xml:space="preserve"> </w:t>
      </w:r>
      <w:r>
        <w:t>세속의</w:t>
      </w:r>
      <w:r>
        <w:t xml:space="preserve"> </w:t>
      </w:r>
      <w:r>
        <w:t>정신에</w:t>
      </w:r>
      <w:r>
        <w:t xml:space="preserve"> </w:t>
      </w:r>
      <w:r>
        <w:t>물들어</w:t>
      </w:r>
      <w:r>
        <w:t xml:space="preserve"> </w:t>
      </w:r>
      <w:r>
        <w:t>세상</w:t>
      </w:r>
      <w:r>
        <w:t xml:space="preserve"> </w:t>
      </w:r>
      <w:r>
        <w:t>관습을</w:t>
      </w:r>
      <w:r>
        <w:t xml:space="preserve"> </w:t>
      </w:r>
      <w:r>
        <w:t>따르는</w:t>
      </w:r>
      <w:r>
        <w:t xml:space="preserve"> </w:t>
      </w:r>
      <w:r>
        <w:t>사람이</w:t>
      </w:r>
      <w:r>
        <w:t xml:space="preserve"> </w:t>
      </w:r>
      <w:r>
        <w:t>많아지게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믿는다고</w:t>
      </w:r>
      <w:r>
        <w:t xml:space="preserve"> </w:t>
      </w:r>
      <w:r>
        <w:t>목청을</w:t>
      </w:r>
      <w:r>
        <w:t xml:space="preserve"> </w:t>
      </w:r>
      <w:r>
        <w:t>돋우는</w:t>
      </w:r>
      <w:r>
        <w:t xml:space="preserve"> </w:t>
      </w:r>
      <w:r>
        <w:t>사람</w:t>
      </w:r>
      <w:r>
        <w:t xml:space="preserve"> </w:t>
      </w:r>
      <w:r>
        <w:t>중에</w:t>
      </w:r>
      <w:r>
        <w:t xml:space="preserve"> </w:t>
      </w:r>
      <w:r>
        <w:t>세상</w:t>
      </w:r>
      <w:r>
        <w:t xml:space="preserve"> </w:t>
      </w:r>
      <w:r>
        <w:t>정신에</w:t>
      </w:r>
      <w:r>
        <w:t xml:space="preserve"> </w:t>
      </w:r>
      <w:r>
        <w:t>지배받는</w:t>
      </w:r>
      <w:r>
        <w:t xml:space="preserve"> </w:t>
      </w:r>
      <w:r>
        <w:t>이가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저는</w:t>
      </w:r>
      <w:r>
        <w:t xml:space="preserve"> </w:t>
      </w:r>
      <w:r>
        <w:t>우려하지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32295328" w14:textId="77777777" w:rsidR="007A2BAE" w:rsidRDefault="00000000">
      <w:pPr>
        <w:jc w:val="both"/>
      </w:pPr>
      <w:r>
        <w:t>…</w:t>
      </w:r>
      <w:r>
        <w:t>시간이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않았으므로</w:t>
      </w:r>
      <w:r>
        <w:t xml:space="preserve"> </w:t>
      </w:r>
      <w:r>
        <w:t>우리는</w:t>
      </w:r>
      <w:r>
        <w:t xml:space="preserve"> </w:t>
      </w:r>
      <w:r>
        <w:t>깨어서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경우라도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위대한</w:t>
      </w:r>
      <w:r>
        <w:t xml:space="preserve"> </w:t>
      </w:r>
      <w:r>
        <w:t>사건을</w:t>
      </w:r>
      <w:r>
        <w:t xml:space="preserve"> </w:t>
      </w:r>
      <w:r>
        <w:t>준비하는</w:t>
      </w:r>
      <w:r>
        <w:t xml:space="preserve"> </w:t>
      </w:r>
      <w:r>
        <w:t>거룩한</w:t>
      </w:r>
      <w:r>
        <w:t xml:space="preserve"> </w:t>
      </w:r>
      <w:r>
        <w:t>일에서</w:t>
      </w:r>
      <w:r>
        <w:t xml:space="preserve"> </w:t>
      </w:r>
      <w:r>
        <w:t>벗어나면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시간의</w:t>
      </w:r>
      <w:r>
        <w:t xml:space="preserve"> </w:t>
      </w:r>
      <w:r>
        <w:t>지체를</w:t>
      </w:r>
      <w:r>
        <w:t xml:space="preserve"> </w:t>
      </w:r>
      <w:r>
        <w:t>확인하고</w:t>
      </w:r>
      <w:r>
        <w:t xml:space="preserve"> </w:t>
      </w:r>
      <w:r>
        <w:t>나서</w:t>
      </w:r>
      <w:r>
        <w:t xml:space="preserve"> </w:t>
      </w:r>
      <w:r>
        <w:t>언행을</w:t>
      </w:r>
      <w:r>
        <w:t xml:space="preserve"> </w:t>
      </w:r>
      <w:r>
        <w:t>삼가지</w:t>
      </w:r>
      <w:r>
        <w:t xml:space="preserve"> </w:t>
      </w:r>
      <w:r>
        <w:t>않는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자신의</w:t>
      </w:r>
      <w:r>
        <w:t xml:space="preserve"> </w:t>
      </w:r>
      <w:r>
        <w:t>위험을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불멸의</w:t>
      </w:r>
      <w:r>
        <w:t xml:space="preserve"> </w:t>
      </w:r>
      <w:r>
        <w:t>생명에</w:t>
      </w:r>
      <w:r>
        <w:t xml:space="preserve"> </w:t>
      </w:r>
      <w:r>
        <w:t>적합한</w:t>
      </w:r>
      <w:r>
        <w:t xml:space="preserve"> </w:t>
      </w:r>
      <w:r>
        <w:t>품성을</w:t>
      </w:r>
      <w:r>
        <w:t xml:space="preserve"> </w:t>
      </w:r>
      <w:r>
        <w:t>형성하도록</w:t>
      </w:r>
      <w:r>
        <w:t xml:space="preserve"> </w:t>
      </w:r>
      <w:r>
        <w:t>자비의</w:t>
      </w:r>
      <w:r>
        <w:t xml:space="preserve"> </w:t>
      </w:r>
      <w:r>
        <w:t>하나님께서</w:t>
      </w:r>
      <w:r>
        <w:t xml:space="preserve"> </w:t>
      </w:r>
      <w:r>
        <w:t>유예의</w:t>
      </w:r>
      <w:r>
        <w:t xml:space="preserve"> </w:t>
      </w:r>
      <w:r>
        <w:t>기간을</w:t>
      </w:r>
      <w:r>
        <w:t xml:space="preserve"> </w:t>
      </w:r>
      <w:r>
        <w:t>주셨다는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 xml:space="preserve">. </w:t>
      </w:r>
      <w:r>
        <w:t>매</w:t>
      </w:r>
      <w:r>
        <w:t xml:space="preserve"> </w:t>
      </w:r>
      <w:r>
        <w:t>순간이</w:t>
      </w:r>
      <w:r>
        <w:t xml:space="preserve"> </w:t>
      </w:r>
      <w:r>
        <w:t>고귀합니다</w:t>
      </w:r>
      <w:r>
        <w:t xml:space="preserve">. </w:t>
      </w:r>
      <w:r>
        <w:t>안일함을</w:t>
      </w:r>
      <w:r>
        <w:t xml:space="preserve"> </w:t>
      </w:r>
      <w:r>
        <w:t>탐하고</w:t>
      </w:r>
      <w:r>
        <w:t xml:space="preserve"> </w:t>
      </w:r>
      <w:r>
        <w:t>세상의</w:t>
      </w:r>
      <w:r>
        <w:t xml:space="preserve"> </w:t>
      </w:r>
      <w:r>
        <w:t>거민이</w:t>
      </w:r>
      <w:r>
        <w:t xml:space="preserve"> </w:t>
      </w:r>
      <w:r>
        <w:t>되라고</w:t>
      </w:r>
      <w:r>
        <w:t xml:space="preserve"> </w:t>
      </w:r>
      <w:r>
        <w:t>시간을</w:t>
      </w:r>
      <w:r>
        <w:t xml:space="preserve"> </w:t>
      </w:r>
      <w:r>
        <w:t>주신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품성의</w:t>
      </w:r>
      <w:r>
        <w:t xml:space="preserve"> </w:t>
      </w:r>
      <w:r>
        <w:t>모든</w:t>
      </w:r>
      <w:r>
        <w:t xml:space="preserve"> </w:t>
      </w:r>
      <w:r>
        <w:t>결함을</w:t>
      </w:r>
      <w:r>
        <w:t xml:space="preserve"> </w:t>
      </w:r>
      <w:r>
        <w:t>극복하도록</w:t>
      </w:r>
      <w:r>
        <w:t xml:space="preserve"> </w:t>
      </w:r>
      <w:r>
        <w:t>그리고</w:t>
      </w:r>
      <w:r>
        <w:t xml:space="preserve"> </w:t>
      </w:r>
      <w:r>
        <w:t>모본과</w:t>
      </w:r>
      <w:r>
        <w:t xml:space="preserve"> </w:t>
      </w:r>
      <w:r>
        <w:t>개인적</w:t>
      </w:r>
      <w:r>
        <w:t xml:space="preserve"> </w:t>
      </w:r>
      <w:r>
        <w:t>노력을</w:t>
      </w:r>
      <w:r>
        <w:t xml:space="preserve"> </w:t>
      </w:r>
      <w:r>
        <w:t>통해</w:t>
      </w:r>
      <w:r>
        <w:t xml:space="preserve"> </w:t>
      </w:r>
      <w:r>
        <w:t>성결의</w:t>
      </w:r>
      <w:r>
        <w:t xml:space="preserve"> </w:t>
      </w:r>
      <w:r>
        <w:t>아름다움을</w:t>
      </w:r>
      <w:r>
        <w:t xml:space="preserve"> </w:t>
      </w:r>
      <w:r>
        <w:t>주목하게</w:t>
      </w:r>
      <w:r>
        <w:t xml:space="preserve"> </w:t>
      </w:r>
      <w:r>
        <w:t>만들도록</w:t>
      </w:r>
      <w:r>
        <w:t xml:space="preserve"> </w:t>
      </w:r>
      <w:r>
        <w:t>기회를</w:t>
      </w:r>
      <w:r>
        <w:t xml:space="preserve"> </w:t>
      </w:r>
      <w:r>
        <w:t>주신</w:t>
      </w:r>
      <w:r>
        <w:t xml:space="preserve"> </w:t>
      </w:r>
      <w:r>
        <w:t>것입니다</w:t>
      </w:r>
      <w:r>
        <w:t>.</w:t>
      </w:r>
    </w:p>
    <w:p w14:paraId="766804E9" w14:textId="77777777" w:rsidR="007A2BAE" w:rsidRDefault="00000000">
      <w:pPr>
        <w:jc w:val="both"/>
      </w:pPr>
      <w:r>
        <w:t>이</w:t>
      </w:r>
      <w:r>
        <w:t xml:space="preserve"> </w:t>
      </w:r>
      <w:r>
        <w:t>땅에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믿음과</w:t>
      </w:r>
      <w:r>
        <w:t xml:space="preserve"> </w:t>
      </w:r>
      <w:r>
        <w:t>거룩한</w:t>
      </w:r>
      <w:r>
        <w:t xml:space="preserve"> </w:t>
      </w:r>
      <w:r>
        <w:t>소망</w:t>
      </w:r>
      <w:r>
        <w:t xml:space="preserve"> </w:t>
      </w:r>
      <w:r>
        <w:t>가운데</w:t>
      </w:r>
      <w:r>
        <w:t xml:space="preserve"> </w:t>
      </w:r>
      <w:r>
        <w:t>예언의</w:t>
      </w:r>
      <w:r>
        <w:t xml:space="preserve"> </w:t>
      </w:r>
      <w:r>
        <w:t>신속한</w:t>
      </w:r>
      <w:r>
        <w:t xml:space="preserve"> </w:t>
      </w:r>
      <w:r>
        <w:t>성취를</w:t>
      </w:r>
      <w:r>
        <w:t xml:space="preserve"> </w:t>
      </w:r>
      <w:r>
        <w:t>따라가면서</w:t>
      </w:r>
      <w:r>
        <w:t xml:space="preserve"> </w:t>
      </w:r>
      <w:r>
        <w:t>진리에</w:t>
      </w:r>
      <w:r>
        <w:t xml:space="preserve"> </w:t>
      </w:r>
      <w:r>
        <w:t>순종함으로</w:t>
      </w:r>
      <w:r>
        <w:t xml:space="preserve"> </w:t>
      </w:r>
      <w:r>
        <w:t>영혼을</w:t>
      </w:r>
      <w:r>
        <w:t xml:space="preserve"> </w:t>
      </w:r>
      <w:r>
        <w:t>정결케</w:t>
      </w:r>
      <w:r>
        <w:t xml:space="preserve"> </w:t>
      </w:r>
      <w:r>
        <w:t>하려는</w:t>
      </w:r>
      <w:r>
        <w:t xml:space="preserve"> </w:t>
      </w:r>
      <w:r>
        <w:t>사람들입니다</w:t>
      </w:r>
      <w:r>
        <w:t xml:space="preserve">. </w:t>
      </w:r>
      <w:r>
        <w:t>예복을</w:t>
      </w:r>
      <w:r>
        <w:t xml:space="preserve"> </w:t>
      </w:r>
      <w:r>
        <w:t>입지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그리스도의</w:t>
      </w:r>
      <w:r>
        <w:t xml:space="preserve"> </w:t>
      </w:r>
      <w:r>
        <w:t>나타나심을</w:t>
      </w:r>
      <w:r>
        <w:t xml:space="preserve"> </w:t>
      </w:r>
      <w:r>
        <w:t>맞이하고</w:t>
      </w:r>
      <w:r>
        <w:t xml:space="preserve"> </w:t>
      </w:r>
      <w:r>
        <w:t>싶지</w:t>
      </w:r>
      <w:r>
        <w:t xml:space="preserve"> </w:t>
      </w:r>
      <w:r>
        <w:t>않은</w:t>
      </w:r>
      <w:r>
        <w:t xml:space="preserve"> </w:t>
      </w:r>
      <w:r>
        <w:t>사람들입니다</w:t>
      </w:r>
      <w:r>
        <w:t>.</w:t>
      </w:r>
    </w:p>
    <w:p w14:paraId="0F91679E" w14:textId="77777777" w:rsidR="007A2BAE" w:rsidRDefault="00000000">
      <w:pPr>
        <w:jc w:val="both"/>
      </w:pPr>
      <w:r>
        <w:lastRenderedPageBreak/>
        <w:t>…</w:t>
      </w:r>
      <w:r>
        <w:t>예언된</w:t>
      </w:r>
      <w:r>
        <w:t xml:space="preserve"> </w:t>
      </w:r>
      <w:r>
        <w:t>징조들이</w:t>
      </w:r>
      <w:r>
        <w:t xml:space="preserve"> </w:t>
      </w:r>
      <w:r>
        <w:t>우리</w:t>
      </w:r>
      <w:r>
        <w:t xml:space="preserve"> </w:t>
      </w:r>
      <w:r>
        <w:t>주변에서</w:t>
      </w:r>
      <w:r>
        <w:t xml:space="preserve"> </w:t>
      </w:r>
      <w:r>
        <w:t>신속히</w:t>
      </w:r>
      <w:r>
        <w:t xml:space="preserve"> </w:t>
      </w:r>
      <w:r>
        <w:t>성취되고</w:t>
      </w:r>
      <w:r>
        <w:t xml:space="preserve"> </w:t>
      </w:r>
      <w:r>
        <w:t>있습니다</w:t>
      </w:r>
      <w:r>
        <w:t xml:space="preserve">. </w:t>
      </w:r>
      <w:r>
        <w:t>그리스도의</w:t>
      </w:r>
      <w:r>
        <w:t xml:space="preserve"> </w:t>
      </w:r>
      <w:r>
        <w:t>참제자들은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사실을</w:t>
      </w:r>
      <w:r>
        <w:t xml:space="preserve"> </w:t>
      </w:r>
      <w:r>
        <w:t>의식하고</w:t>
      </w:r>
      <w:r>
        <w:t xml:space="preserve"> </w:t>
      </w:r>
      <w:r>
        <w:t>열성적으로</w:t>
      </w:r>
      <w:r>
        <w:t xml:space="preserve"> </w:t>
      </w:r>
      <w:r>
        <w:t>활동해야</w:t>
      </w:r>
      <w:r>
        <w:t xml:space="preserve"> </w:t>
      </w:r>
      <w:r>
        <w:t>합니다</w:t>
      </w:r>
      <w:r>
        <w:t>.</w:t>
      </w:r>
    </w:p>
    <w:p w14:paraId="5840CD5F" w14:textId="77777777" w:rsidR="007A2BAE" w:rsidRDefault="00000000">
      <w:pPr>
        <w:jc w:val="both"/>
      </w:pPr>
      <w:r>
        <w:t>『교회증언</w:t>
      </w:r>
      <w:r>
        <w:t xml:space="preserve"> 4</w:t>
      </w:r>
      <w:r>
        <w:t>권』</w:t>
      </w:r>
      <w:r>
        <w:t xml:space="preserve"> 306, 307</w:t>
      </w:r>
    </w:p>
    <w:p w14:paraId="49139F76" w14:textId="77777777" w:rsidR="007A2BAE" w:rsidRDefault="00000000">
      <w:r>
        <w:br w:type="page"/>
      </w:r>
    </w:p>
    <w:p w14:paraId="10D94591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26</w:t>
      </w:r>
      <w:r>
        <w:t>일</w:t>
      </w:r>
    </w:p>
    <w:p w14:paraId="7A4E7B07" w14:textId="77777777" w:rsidR="007A2BAE" w:rsidRDefault="007A2BAE"/>
    <w:p w14:paraId="2FD2B3F4" w14:textId="77777777" w:rsidR="007A2BAE" w:rsidRDefault="00000000">
      <w:pPr>
        <w:jc w:val="both"/>
      </w:pPr>
      <w:r>
        <w:t>다가온</w:t>
      </w:r>
      <w:r>
        <w:t xml:space="preserve"> </w:t>
      </w:r>
      <w:r>
        <w:t>심판</w:t>
      </w:r>
    </w:p>
    <w:p w14:paraId="414E6D95" w14:textId="77777777" w:rsidR="007A2BAE" w:rsidRDefault="007A2BAE"/>
    <w:p w14:paraId="78CED414" w14:textId="77777777" w:rsidR="007A2BAE" w:rsidRDefault="007A2BAE"/>
    <w:p w14:paraId="31AAF323" w14:textId="77777777" w:rsidR="007A2BAE" w:rsidRDefault="00000000">
      <w:pPr>
        <w:jc w:val="both"/>
      </w:pPr>
      <w:r>
        <w:t>“</w:t>
      </w:r>
      <w:r>
        <w:t>하나님을</w:t>
      </w:r>
      <w:r>
        <w:t xml:space="preserve"> </w:t>
      </w:r>
      <w:r>
        <w:t>두려워하며</w:t>
      </w:r>
      <w:r>
        <w:t xml:space="preserve"> </w:t>
      </w:r>
      <w:r>
        <w:t>그에게</w:t>
      </w:r>
      <w:r>
        <w:t xml:space="preserve"> </w:t>
      </w:r>
      <w:r>
        <w:t>영광을</w:t>
      </w:r>
      <w:r>
        <w:t xml:space="preserve"> </w:t>
      </w:r>
      <w:r>
        <w:t>돌리라</w:t>
      </w:r>
      <w:r>
        <w:t xml:space="preserve"> </w:t>
      </w:r>
      <w:r>
        <w:t>이는</w:t>
      </w:r>
      <w:r>
        <w:t xml:space="preserve"> </w:t>
      </w:r>
      <w:r>
        <w:t>그의</w:t>
      </w:r>
      <w:r>
        <w:t xml:space="preserve"> </w:t>
      </w:r>
      <w:r>
        <w:t>심판하실</w:t>
      </w:r>
      <w:r>
        <w:t xml:space="preserve"> </w:t>
      </w:r>
      <w:r>
        <w:t>시간이</w:t>
      </w:r>
      <w:r>
        <w:t xml:space="preserve"> </w:t>
      </w:r>
      <w:r>
        <w:t>이르렀음이니</w:t>
      </w:r>
      <w:r>
        <w:t>”(</w:t>
      </w:r>
      <w:r>
        <w:t>계</w:t>
      </w:r>
      <w:r>
        <w:t xml:space="preserve"> 14:7)</w:t>
      </w:r>
    </w:p>
    <w:p w14:paraId="063E408A" w14:textId="77777777" w:rsidR="007A2BAE" w:rsidRDefault="007A2BAE"/>
    <w:p w14:paraId="1D3E91CD" w14:textId="77777777" w:rsidR="007A2BAE" w:rsidRDefault="00000000">
      <w:pPr>
        <w:jc w:val="both"/>
      </w:pPr>
      <w:r>
        <w:t>1844</w:t>
      </w:r>
      <w:r>
        <w:t>년에</w:t>
      </w:r>
      <w:r>
        <w:t xml:space="preserve"> </w:t>
      </w:r>
      <w:r>
        <w:t>우리</w:t>
      </w:r>
      <w:r>
        <w:t xml:space="preserve"> </w:t>
      </w:r>
      <w:r>
        <w:t>대제사장이신</w:t>
      </w:r>
      <w:r>
        <w:t xml:space="preserve"> </w:t>
      </w:r>
      <w:r>
        <w:t>그리스도께서</w:t>
      </w:r>
      <w:r>
        <w:t xml:space="preserve"> </w:t>
      </w:r>
      <w:r>
        <w:t>하늘</w:t>
      </w:r>
      <w:r>
        <w:t xml:space="preserve"> </w:t>
      </w:r>
      <w:r>
        <w:t>지성소로</w:t>
      </w:r>
      <w:r>
        <w:t xml:space="preserve"> </w:t>
      </w:r>
      <w:r>
        <w:t>들어가셔서</w:t>
      </w:r>
      <w:r>
        <w:t xml:space="preserve"> </w:t>
      </w:r>
      <w:r>
        <w:t>조사</w:t>
      </w:r>
      <w:r>
        <w:t xml:space="preserve"> </w:t>
      </w:r>
      <w:r>
        <w:t>심판을</w:t>
      </w:r>
      <w:r>
        <w:t xml:space="preserve"> </w:t>
      </w:r>
      <w:r>
        <w:t>시작하셨습니다</w:t>
      </w:r>
      <w:r>
        <w:t>(1</w:t>
      </w:r>
      <w:r>
        <w:t>기별</w:t>
      </w:r>
      <w:r>
        <w:t xml:space="preserve"> 125).</w:t>
      </w:r>
    </w:p>
    <w:p w14:paraId="046C2AA3" w14:textId="77777777" w:rsidR="007A2BAE" w:rsidRDefault="00000000">
      <w:pPr>
        <w:jc w:val="both"/>
      </w:pPr>
      <w:r>
        <w:t>심판</w:t>
      </w:r>
      <w:r>
        <w:t xml:space="preserve"> </w:t>
      </w:r>
      <w:r>
        <w:t>때에</w:t>
      </w:r>
      <w:r>
        <w:t xml:space="preserve"> </w:t>
      </w:r>
      <w:r>
        <w:t>기록책이</w:t>
      </w:r>
      <w:r>
        <w:t xml:space="preserve"> </w:t>
      </w:r>
      <w:r>
        <w:t>펼쳐지면</w:t>
      </w:r>
      <w:r>
        <w:t xml:space="preserve"> </w:t>
      </w:r>
      <w:r>
        <w:t>예수님을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생애가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나타납니다</w:t>
      </w:r>
      <w:r>
        <w:t xml:space="preserve">. </w:t>
      </w:r>
      <w:r>
        <w:t>우리의</w:t>
      </w:r>
      <w:r>
        <w:t xml:space="preserve"> </w:t>
      </w:r>
      <w:r>
        <w:t>대언자이신</w:t>
      </w:r>
      <w:r>
        <w:t xml:space="preserve"> </w:t>
      </w:r>
      <w:r>
        <w:t>그리스도께서는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처음</w:t>
      </w:r>
      <w:r>
        <w:t xml:space="preserve"> </w:t>
      </w:r>
      <w:r>
        <w:t>생존한</w:t>
      </w:r>
      <w:r>
        <w:t xml:space="preserve"> </w:t>
      </w:r>
      <w:r>
        <w:t>사람부터</w:t>
      </w:r>
      <w:r>
        <w:t xml:space="preserve"> </w:t>
      </w:r>
      <w:r>
        <w:t>시작하여</w:t>
      </w:r>
      <w:r>
        <w:t xml:space="preserve"> </w:t>
      </w:r>
      <w:r>
        <w:t>지금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사람까지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사건을</w:t>
      </w:r>
      <w:r>
        <w:t xml:space="preserve"> </w:t>
      </w:r>
      <w:r>
        <w:t>제시하십니다</w:t>
      </w:r>
      <w:r>
        <w:t xml:space="preserve">.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이름이</w:t>
      </w:r>
      <w:r>
        <w:t xml:space="preserve"> </w:t>
      </w:r>
      <w:r>
        <w:t>불리고</w:t>
      </w:r>
      <w:r>
        <w:t xml:space="preserve"> </w:t>
      </w:r>
      <w:r>
        <w:t>모든</w:t>
      </w:r>
      <w:r>
        <w:t xml:space="preserve"> </w:t>
      </w:r>
      <w:r>
        <w:t>사건이</w:t>
      </w:r>
      <w:r>
        <w:t xml:space="preserve"> </w:t>
      </w:r>
      <w:r>
        <w:t>세밀히</w:t>
      </w:r>
      <w:r>
        <w:t xml:space="preserve"> </w:t>
      </w:r>
      <w:r>
        <w:t>검토됩니다</w:t>
      </w:r>
      <w:r>
        <w:t xml:space="preserve">. </w:t>
      </w:r>
      <w:r>
        <w:t>승인받는</w:t>
      </w:r>
      <w:r>
        <w:t xml:space="preserve"> </w:t>
      </w:r>
      <w:r>
        <w:t>이름이</w:t>
      </w:r>
      <w:r>
        <w:t xml:space="preserve"> </w:t>
      </w:r>
      <w:r>
        <w:t>있고</w:t>
      </w:r>
      <w:r>
        <w:t xml:space="preserve"> </w:t>
      </w:r>
      <w:r>
        <w:t>거절당하는</w:t>
      </w:r>
      <w:r>
        <w:t xml:space="preserve"> </w:t>
      </w:r>
      <w:r>
        <w:t>이름이</w:t>
      </w:r>
      <w:r>
        <w:t xml:space="preserve"> </w:t>
      </w:r>
      <w:r>
        <w:t>있습니다</w:t>
      </w:r>
      <w:r>
        <w:t xml:space="preserve">. </w:t>
      </w:r>
      <w:r>
        <w:t>누구든지</w:t>
      </w:r>
      <w:r>
        <w:t xml:space="preserve"> </w:t>
      </w:r>
      <w:r>
        <w:t>회개하지</w:t>
      </w:r>
      <w:r>
        <w:t xml:space="preserve"> </w:t>
      </w:r>
      <w:r>
        <w:t>않고</w:t>
      </w:r>
      <w:r>
        <w:t xml:space="preserve"> </w:t>
      </w:r>
      <w:r>
        <w:t>용서받지</w:t>
      </w:r>
      <w:r>
        <w:t xml:space="preserve"> </w:t>
      </w:r>
      <w:r>
        <w:t>못한</w:t>
      </w:r>
      <w:r>
        <w:t xml:space="preserve"> </w:t>
      </w:r>
      <w:r>
        <w:t>죄가</w:t>
      </w:r>
      <w:r>
        <w:t xml:space="preserve"> </w:t>
      </w:r>
      <w:r>
        <w:t>기록책에</w:t>
      </w:r>
      <w:r>
        <w:t xml:space="preserve"> </w:t>
      </w:r>
      <w:r>
        <w:t>남아</w:t>
      </w:r>
      <w:r>
        <w:t xml:space="preserve"> </w:t>
      </w:r>
      <w:r>
        <w:t>있으면</w:t>
      </w:r>
      <w:r>
        <w:t xml:space="preserve"> </w:t>
      </w:r>
      <w:r>
        <w:t>생명책에서</w:t>
      </w:r>
      <w:r>
        <w:t xml:space="preserve"> </w:t>
      </w:r>
      <w:r>
        <w:t>이름이</w:t>
      </w:r>
      <w:r>
        <w:t xml:space="preserve"> </w:t>
      </w:r>
      <w:r>
        <w:t>지워질</w:t>
      </w:r>
      <w:r>
        <w:t xml:space="preserve"> </w:t>
      </w:r>
      <w:r>
        <w:t>것입니다</w:t>
      </w:r>
      <w:r>
        <w:t>.</w:t>
      </w:r>
    </w:p>
    <w:p w14:paraId="44AC556E" w14:textId="77777777" w:rsidR="007A2BAE" w:rsidRDefault="00000000">
      <w:pPr>
        <w:jc w:val="both"/>
      </w:pPr>
      <w:r>
        <w:t>…</w:t>
      </w:r>
      <w:r>
        <w:t>지금</w:t>
      </w:r>
      <w:r>
        <w:t xml:space="preserve"> </w:t>
      </w:r>
      <w:r>
        <w:t>우리는</w:t>
      </w:r>
      <w:r>
        <w:t xml:space="preserve"> </w:t>
      </w:r>
      <w:r>
        <w:t>대속죄일을</w:t>
      </w:r>
      <w:r>
        <w:t xml:space="preserve"> </w:t>
      </w:r>
      <w:r>
        <w:t>보내고</w:t>
      </w:r>
      <w:r>
        <w:t xml:space="preserve"> </w:t>
      </w:r>
      <w:r>
        <w:t>있습니다</w:t>
      </w:r>
      <w:r>
        <w:t xml:space="preserve">. </w:t>
      </w:r>
      <w:r>
        <w:t>표상적</w:t>
      </w:r>
      <w:r>
        <w:t xml:space="preserve"> </w:t>
      </w:r>
      <w:r>
        <w:t>의식을</w:t>
      </w:r>
      <w:r>
        <w:t xml:space="preserve"> </w:t>
      </w:r>
      <w:r>
        <w:t>통해</w:t>
      </w:r>
      <w:r>
        <w:t xml:space="preserve"> </w:t>
      </w:r>
      <w:r>
        <w:t>대제사장이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위하여</w:t>
      </w:r>
      <w:r>
        <w:t xml:space="preserve"> </w:t>
      </w:r>
      <w:r>
        <w:t>속죄의</w:t>
      </w:r>
      <w:r>
        <w:t xml:space="preserve"> </w:t>
      </w:r>
      <w:r>
        <w:t>봉사를</w:t>
      </w:r>
      <w:r>
        <w:t xml:space="preserve"> </w:t>
      </w:r>
      <w:r>
        <w:t>진행하는</w:t>
      </w:r>
      <w:r>
        <w:t xml:space="preserve"> </w:t>
      </w:r>
      <w:r>
        <w:t>동안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죄를</w:t>
      </w:r>
      <w:r>
        <w:t xml:space="preserve"> </w:t>
      </w:r>
      <w:r>
        <w:t>회개하고</w:t>
      </w:r>
      <w:r>
        <w:t xml:space="preserve"> </w:t>
      </w:r>
      <w:r>
        <w:t>겸손한</w:t>
      </w:r>
      <w:r>
        <w:t xml:space="preserve"> </w:t>
      </w:r>
      <w:r>
        <w:t>태도로</w:t>
      </w:r>
      <w:r>
        <w:t xml:space="preserve"> </w:t>
      </w:r>
      <w:r>
        <w:t>마음을</w:t>
      </w:r>
      <w:r>
        <w:t xml:space="preserve"> </w:t>
      </w:r>
      <w:r>
        <w:t>괴롭게</w:t>
      </w:r>
      <w:r>
        <w:t xml:space="preserve"> </w:t>
      </w:r>
      <w:r>
        <w:t>해야</w:t>
      </w:r>
      <w:r>
        <w:t xml:space="preserve"> </w:t>
      </w:r>
      <w:r>
        <w:t>했습니다</w:t>
      </w:r>
      <w:r>
        <w:t xml:space="preserve">. </w:t>
      </w:r>
      <w:r>
        <w:t>그렇게</w:t>
      </w:r>
      <w:r>
        <w:t xml:space="preserve"> </w:t>
      </w:r>
      <w:r>
        <w:t>하지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백성</w:t>
      </w:r>
      <w:r>
        <w:t xml:space="preserve"> </w:t>
      </w:r>
      <w:r>
        <w:t>중에서</w:t>
      </w:r>
      <w:r>
        <w:t xml:space="preserve"> </w:t>
      </w:r>
      <w:r>
        <w:t>제거되었습니다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자기</w:t>
      </w:r>
      <w:r>
        <w:t xml:space="preserve"> </w:t>
      </w:r>
      <w:r>
        <w:t>이름이</w:t>
      </w:r>
      <w:r>
        <w:t xml:space="preserve"> </w:t>
      </w:r>
      <w:r>
        <w:t>생명책에서</w:t>
      </w:r>
      <w:r>
        <w:t xml:space="preserve"> </w:t>
      </w:r>
      <w:r>
        <w:t>지워지기를</w:t>
      </w:r>
      <w:r>
        <w:t xml:space="preserve"> </w:t>
      </w:r>
      <w:r>
        <w:t>바라지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,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남은</w:t>
      </w:r>
      <w:r>
        <w:t xml:space="preserve"> </w:t>
      </w:r>
      <w:r>
        <w:t>지금</w:t>
      </w:r>
      <w:r>
        <w:t xml:space="preserve">, </w:t>
      </w:r>
      <w:r>
        <w:t>죄를</w:t>
      </w:r>
      <w:r>
        <w:t xml:space="preserve"> </w:t>
      </w:r>
      <w:r>
        <w:t>슬퍼하고</w:t>
      </w:r>
      <w:r>
        <w:t xml:space="preserve"> </w:t>
      </w:r>
      <w:r>
        <w:t>진심으로</w:t>
      </w:r>
      <w:r>
        <w:t xml:space="preserve"> </w:t>
      </w:r>
      <w:r>
        <w:t>회개하면서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마음을</w:t>
      </w:r>
      <w:r>
        <w:t xml:space="preserve"> </w:t>
      </w:r>
      <w:r>
        <w:t>괴롭게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심각하고</w:t>
      </w:r>
      <w:r>
        <w:t xml:space="preserve"> </w:t>
      </w:r>
      <w:r>
        <w:t>철저하게</w:t>
      </w:r>
      <w:r>
        <w:t xml:space="preserve"> </w:t>
      </w:r>
      <w:r>
        <w:t>마음을</w:t>
      </w:r>
      <w:r>
        <w:t xml:space="preserve"> </w:t>
      </w:r>
      <w:r>
        <w:t>살펴야</w:t>
      </w:r>
      <w:r>
        <w:t xml:space="preserve"> </w:t>
      </w:r>
      <w:r>
        <w:t>합니다</w:t>
      </w:r>
      <w:r>
        <w:t>. …</w:t>
      </w:r>
      <w:r>
        <w:t>악한</w:t>
      </w:r>
      <w:r>
        <w:t xml:space="preserve"> </w:t>
      </w:r>
      <w:r>
        <w:t>성향을</w:t>
      </w:r>
      <w:r>
        <w:t xml:space="preserve"> </w:t>
      </w:r>
      <w:r>
        <w:t>제압하고자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지배권을</w:t>
      </w:r>
      <w:r>
        <w:t xml:space="preserve"> </w:t>
      </w:r>
      <w:r>
        <w:t>놓고</w:t>
      </w:r>
      <w:r>
        <w:t xml:space="preserve"> </w:t>
      </w:r>
      <w:r>
        <w:t>맹렬한</w:t>
      </w:r>
      <w:r>
        <w:t xml:space="preserve"> </w:t>
      </w:r>
      <w:r>
        <w:t>싸움을</w:t>
      </w:r>
      <w:r>
        <w:t xml:space="preserve"> </w:t>
      </w:r>
      <w:r>
        <w:t>벌여야</w:t>
      </w:r>
      <w:r>
        <w:t xml:space="preserve"> </w:t>
      </w:r>
      <w:r>
        <w:t>합니다</w:t>
      </w:r>
      <w:r>
        <w:t xml:space="preserve">. </w:t>
      </w:r>
      <w:r>
        <w:t>준비는</w:t>
      </w:r>
      <w:r>
        <w:t xml:space="preserve"> </w:t>
      </w:r>
      <w:r>
        <w:t>개인적인</w:t>
      </w:r>
      <w:r>
        <w:t xml:space="preserve"> </w:t>
      </w:r>
      <w:r>
        <w:t>일입니다</w:t>
      </w:r>
      <w:r>
        <w:t xml:space="preserve">. </w:t>
      </w:r>
      <w:r>
        <w:t>우리는</w:t>
      </w:r>
      <w:r>
        <w:t xml:space="preserve"> </w:t>
      </w:r>
      <w:r>
        <w:t>단체로</w:t>
      </w:r>
      <w:r>
        <w:t xml:space="preserve"> </w:t>
      </w:r>
      <w:r>
        <w:t>구원받지</w:t>
      </w:r>
      <w:r>
        <w:t xml:space="preserve"> </w:t>
      </w:r>
      <w:r>
        <w:t>않습니다</w:t>
      </w:r>
      <w:r>
        <w:t xml:space="preserve">. </w:t>
      </w:r>
      <w:r>
        <w:t>한</w:t>
      </w:r>
      <w:r>
        <w:t xml:space="preserve"> </w:t>
      </w:r>
      <w:r>
        <w:t>사람의</w:t>
      </w:r>
      <w:r>
        <w:t xml:space="preserve"> </w:t>
      </w:r>
      <w:r>
        <w:t>순결과</w:t>
      </w:r>
      <w:r>
        <w:t xml:space="preserve"> </w:t>
      </w:r>
      <w:r>
        <w:t>헌신이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부족을</w:t>
      </w:r>
      <w:r>
        <w:t xml:space="preserve"> </w:t>
      </w:r>
      <w:r>
        <w:t>채워</w:t>
      </w:r>
      <w:r>
        <w:t xml:space="preserve"> </w:t>
      </w:r>
      <w:r>
        <w:t>주지</w:t>
      </w:r>
      <w:r>
        <w:t xml:space="preserve"> </w:t>
      </w:r>
      <w:r>
        <w:t>못합니다</w:t>
      </w:r>
      <w:r>
        <w:t>. …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조사를</w:t>
      </w:r>
      <w:r>
        <w:t xml:space="preserve"> </w:t>
      </w:r>
      <w:r>
        <w:t>받을</w:t>
      </w:r>
      <w:r>
        <w:t xml:space="preserve"> </w:t>
      </w:r>
      <w:r>
        <w:t>것이며</w:t>
      </w:r>
      <w:r>
        <w:t xml:space="preserve"> 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것들이</w:t>
      </w:r>
      <w:r>
        <w:t xml:space="preserve"> </w:t>
      </w:r>
      <w:r>
        <w:t>없어야</w:t>
      </w:r>
      <w:r>
        <w:t xml:space="preserve"> </w:t>
      </w:r>
      <w:r>
        <w:t>합니다</w:t>
      </w:r>
      <w:r>
        <w:t>(</w:t>
      </w:r>
      <w:r>
        <w:t>쟁투</w:t>
      </w:r>
      <w:r>
        <w:t xml:space="preserve"> 483, 489, 490).</w:t>
      </w:r>
    </w:p>
    <w:p w14:paraId="225628DE" w14:textId="77777777" w:rsidR="007A2BAE" w:rsidRDefault="00000000">
      <w:pPr>
        <w:jc w:val="both"/>
      </w:pPr>
      <w:r>
        <w:lastRenderedPageBreak/>
        <w:t>진심으로</w:t>
      </w:r>
      <w:r>
        <w:t xml:space="preserve"> </w:t>
      </w:r>
      <w:r>
        <w:t>죄를</w:t>
      </w:r>
      <w:r>
        <w:t xml:space="preserve"> </w:t>
      </w:r>
      <w:r>
        <w:t>회개하고</w:t>
      </w:r>
      <w:r>
        <w:t xml:space="preserve"> </w:t>
      </w:r>
      <w:r>
        <w:t>믿음으로</w:t>
      </w:r>
      <w:r>
        <w:t xml:space="preserve"> </w:t>
      </w:r>
      <w:r>
        <w:t>그리스도의</w:t>
      </w:r>
      <w:r>
        <w:t xml:space="preserve"> </w:t>
      </w:r>
      <w:r>
        <w:t>피를</w:t>
      </w:r>
      <w:r>
        <w:t xml:space="preserve"> </w:t>
      </w:r>
      <w:r>
        <w:t>자기</w:t>
      </w:r>
      <w:r>
        <w:t xml:space="preserve"> </w:t>
      </w:r>
      <w:r>
        <w:t>속죄</w:t>
      </w:r>
      <w:r>
        <w:t xml:space="preserve"> </w:t>
      </w:r>
      <w:r>
        <w:t>제물로</w:t>
      </w:r>
      <w:r>
        <w:t xml:space="preserve"> </w:t>
      </w:r>
      <w:r>
        <w:t>주장한</w:t>
      </w:r>
      <w:r>
        <w:t xml:space="preserve"> </w:t>
      </w:r>
      <w:r>
        <w:t>사람에게는</w:t>
      </w:r>
      <w:r>
        <w:t xml:space="preserve"> </w:t>
      </w:r>
      <w:r>
        <w:t>하늘책에</w:t>
      </w:r>
      <w:r>
        <w:t xml:space="preserve"> </w:t>
      </w:r>
      <w:r>
        <w:t>있는</w:t>
      </w:r>
      <w:r>
        <w:t xml:space="preserve"> </w:t>
      </w:r>
      <w:r>
        <w:t>그들의</w:t>
      </w:r>
      <w:r>
        <w:t xml:space="preserve"> </w:t>
      </w:r>
      <w:r>
        <w:t>이름</w:t>
      </w:r>
      <w:r>
        <w:t xml:space="preserve"> </w:t>
      </w:r>
      <w:r>
        <w:t>아래</w:t>
      </w:r>
      <w:r>
        <w:t xml:space="preserve"> </w:t>
      </w:r>
      <w:r>
        <w:t>용서받았다는</w:t>
      </w:r>
      <w:r>
        <w:t xml:space="preserve"> </w:t>
      </w:r>
      <w:r>
        <w:t>말이</w:t>
      </w:r>
      <w:r>
        <w:t xml:space="preserve"> </w:t>
      </w:r>
      <w:r>
        <w:t>기록됩니다</w:t>
      </w:r>
      <w:r>
        <w:t xml:space="preserve">. </w:t>
      </w:r>
      <w:r>
        <w:t>그들이</w:t>
      </w:r>
      <w:r>
        <w:t xml:space="preserve"> </w:t>
      </w:r>
      <w:r>
        <w:t>그리스도의</w:t>
      </w:r>
      <w:r>
        <w:t xml:space="preserve"> </w:t>
      </w:r>
      <w:r>
        <w:t>의에</w:t>
      </w:r>
      <w:r>
        <w:t xml:space="preserve"> </w:t>
      </w:r>
      <w:r>
        <w:t>참여하는</w:t>
      </w:r>
      <w:r>
        <w:t xml:space="preserve"> </w:t>
      </w:r>
      <w:r>
        <w:t>자이며</w:t>
      </w:r>
      <w:r>
        <w:t xml:space="preserve"> </w:t>
      </w:r>
      <w:r>
        <w:t>그</w:t>
      </w:r>
      <w:r>
        <w:t xml:space="preserve"> </w:t>
      </w:r>
      <w:r>
        <w:t>품성이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조화된다고</w:t>
      </w:r>
      <w:r>
        <w:t xml:space="preserve"> </w:t>
      </w:r>
      <w:r>
        <w:t>드러나면</w:t>
      </w:r>
      <w:r>
        <w:t xml:space="preserve">,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지워지고</w:t>
      </w:r>
      <w:r>
        <w:t xml:space="preserve"> </w:t>
      </w:r>
      <w:r>
        <w:t>그들은</w:t>
      </w:r>
      <w:r>
        <w:t xml:space="preserve"> </w:t>
      </w:r>
      <w:r>
        <w:t>영원한</w:t>
      </w:r>
      <w:r>
        <w:t xml:space="preserve"> </w:t>
      </w:r>
      <w:r>
        <w:t>생명을</w:t>
      </w:r>
      <w:r>
        <w:t xml:space="preserve"> </w:t>
      </w:r>
      <w:r>
        <w:t>받기에</w:t>
      </w:r>
      <w:r>
        <w:t xml:space="preserve"> </w:t>
      </w:r>
      <w:r>
        <w:t>합당한</w:t>
      </w:r>
      <w:r>
        <w:t xml:space="preserve"> </w:t>
      </w:r>
      <w:r>
        <w:t>사람이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“</w:t>
      </w:r>
      <w:r>
        <w:t>그러나</w:t>
      </w:r>
      <w:r>
        <w:t xml:space="preserve"> </w:t>
      </w:r>
      <w:r>
        <w:t>나는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너희</w:t>
      </w:r>
      <w:r>
        <w:t xml:space="preserve"> </w:t>
      </w:r>
      <w:r>
        <w:t>허물을</w:t>
      </w:r>
      <w:r>
        <w:t xml:space="preserve"> </w:t>
      </w:r>
      <w:r>
        <w:t>삭제하는</w:t>
      </w:r>
      <w:r>
        <w:t xml:space="preserve"> </w:t>
      </w:r>
      <w:r>
        <w:t>하나님이니</w:t>
      </w:r>
      <w:r>
        <w:t xml:space="preserve"> </w:t>
      </w:r>
      <w:r>
        <w:t>내가</w:t>
      </w:r>
      <w:r>
        <w:t xml:space="preserve"> </w:t>
      </w:r>
      <w:r>
        <w:t>다시는</w:t>
      </w:r>
      <w:r>
        <w:t xml:space="preserve"> </w:t>
      </w:r>
      <w:r>
        <w:t>너희</w:t>
      </w:r>
      <w:r>
        <w:t xml:space="preserve"> </w:t>
      </w:r>
      <w:r>
        <w:t>죄를</w:t>
      </w:r>
      <w:r>
        <w:t xml:space="preserve"> </w:t>
      </w:r>
      <w:r>
        <w:t>기억하지</w:t>
      </w:r>
      <w:r>
        <w:t xml:space="preserve"> </w:t>
      </w:r>
      <w:r>
        <w:t>않을</w:t>
      </w:r>
      <w:r>
        <w:t xml:space="preserve"> </w:t>
      </w:r>
      <w:r>
        <w:t>것이다</w:t>
      </w:r>
      <w:r>
        <w:t>.”(</w:t>
      </w:r>
      <w:r>
        <w:t>사</w:t>
      </w:r>
      <w:r>
        <w:t xml:space="preserve"> 43:25, </w:t>
      </w:r>
      <w:r>
        <w:t>현대인의성경</w:t>
      </w:r>
      <w:r>
        <w:t>)</w:t>
      </w:r>
      <w:r>
        <w:t>라고</w:t>
      </w:r>
      <w:r>
        <w:t xml:space="preserve"> </w:t>
      </w:r>
      <w:r>
        <w:t>말씀하십니다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483).</w:t>
      </w:r>
    </w:p>
    <w:p w14:paraId="5E6A8033" w14:textId="77777777" w:rsidR="007A2BAE" w:rsidRDefault="00000000">
      <w:r>
        <w:br w:type="page"/>
      </w:r>
    </w:p>
    <w:p w14:paraId="36C4FD2B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27</w:t>
      </w:r>
      <w:r>
        <w:t>일</w:t>
      </w:r>
    </w:p>
    <w:p w14:paraId="3E312FE4" w14:textId="77777777" w:rsidR="007A2BAE" w:rsidRDefault="007A2BAE"/>
    <w:p w14:paraId="00070C6F" w14:textId="77777777" w:rsidR="007A2BAE" w:rsidRDefault="00000000">
      <w:pPr>
        <w:jc w:val="both"/>
      </w:pPr>
      <w:r>
        <w:t>신뢰할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표준</w:t>
      </w:r>
    </w:p>
    <w:p w14:paraId="2974A032" w14:textId="77777777" w:rsidR="007A2BAE" w:rsidRDefault="007A2BAE"/>
    <w:p w14:paraId="7A325589" w14:textId="77777777" w:rsidR="007A2BAE" w:rsidRDefault="007A2BAE"/>
    <w:p w14:paraId="78085929" w14:textId="77777777" w:rsidR="007A2BAE" w:rsidRDefault="00000000">
      <w:pPr>
        <w:jc w:val="both"/>
      </w:pPr>
      <w:r>
        <w:t>“</w:t>
      </w:r>
      <w:r>
        <w:t>마귀의</w:t>
      </w:r>
      <w:r>
        <w:t xml:space="preserve"> </w:t>
      </w:r>
      <w:r>
        <w:t>궤계를</w:t>
      </w:r>
      <w:r>
        <w:t xml:space="preserve"> </w:t>
      </w:r>
      <w:r>
        <w:t>능히</w:t>
      </w:r>
      <w:r>
        <w:t xml:space="preserve"> </w:t>
      </w:r>
      <w:r>
        <w:t>대적하기</w:t>
      </w:r>
      <w:r>
        <w:t xml:space="preserve"> </w:t>
      </w:r>
      <w:r>
        <w:t>위하여</w:t>
      </w:r>
      <w:r>
        <w:t xml:space="preserve"> </w:t>
      </w:r>
      <w:r>
        <w:t>하나님의</w:t>
      </w:r>
      <w:r>
        <w:t xml:space="preserve"> </w:t>
      </w:r>
      <w:r>
        <w:t>전신</w:t>
      </w:r>
      <w:r>
        <w:t xml:space="preserve"> </w:t>
      </w:r>
      <w:r>
        <w:t>갑주를</w:t>
      </w:r>
      <w:r>
        <w:t xml:space="preserve"> </w:t>
      </w:r>
      <w:r>
        <w:t>입으라</w:t>
      </w:r>
      <w:r>
        <w:t>”(</w:t>
      </w:r>
      <w:r>
        <w:t>엡</w:t>
      </w:r>
      <w:r>
        <w:t xml:space="preserve"> 6:11)</w:t>
      </w:r>
    </w:p>
    <w:p w14:paraId="7351656A" w14:textId="77777777" w:rsidR="007A2BAE" w:rsidRDefault="007A2BAE"/>
    <w:p w14:paraId="14AC8687" w14:textId="77777777" w:rsidR="007A2BAE" w:rsidRDefault="00000000">
      <w:pPr>
        <w:jc w:val="both"/>
      </w:pPr>
      <w:r>
        <w:t>하나님의</w:t>
      </w:r>
      <w:r>
        <w:t xml:space="preserve"> </w:t>
      </w:r>
      <w:r>
        <w:t>사업이</w:t>
      </w:r>
      <w:r>
        <w:t xml:space="preserve"> </w:t>
      </w:r>
      <w:r>
        <w:t>부흥될</w:t>
      </w:r>
      <w:r>
        <w:t xml:space="preserve"> </w:t>
      </w:r>
      <w:r>
        <w:t>때마다</w:t>
      </w:r>
      <w:r>
        <w:t xml:space="preserve"> </w:t>
      </w:r>
      <w:r>
        <w:t>악의</w:t>
      </w:r>
      <w:r>
        <w:t xml:space="preserve"> </w:t>
      </w:r>
      <w:r>
        <w:t>왕은</w:t>
      </w:r>
      <w:r>
        <w:t xml:space="preserve"> </w:t>
      </w:r>
      <w:r>
        <w:t>더욱</w:t>
      </w:r>
      <w:r>
        <w:t xml:space="preserve"> </w:t>
      </w:r>
      <w:r>
        <w:t>맹렬히</w:t>
      </w:r>
      <w:r>
        <w:t xml:space="preserve"> </w:t>
      </w:r>
      <w:r>
        <w:t>활동합니다</w:t>
      </w:r>
      <w:r>
        <w:t xml:space="preserve">. </w:t>
      </w:r>
      <w:r>
        <w:t>그리스도</w:t>
      </w:r>
      <w:r>
        <w:t xml:space="preserve"> </w:t>
      </w:r>
      <w:r>
        <w:t>그리고</w:t>
      </w:r>
      <w:r>
        <w:t xml:space="preserve">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사람에</w:t>
      </w:r>
      <w:r>
        <w:t xml:space="preserve"> </w:t>
      </w:r>
      <w:r>
        <w:t>대항하여</w:t>
      </w:r>
      <w:r>
        <w:t xml:space="preserve"> </w:t>
      </w:r>
      <w:r>
        <w:t>그는</w:t>
      </w:r>
      <w:r>
        <w:t xml:space="preserve"> </w:t>
      </w:r>
      <w:r>
        <w:t>지금</w:t>
      </w:r>
      <w:r>
        <w:t xml:space="preserve"> </w:t>
      </w:r>
      <w:r>
        <w:t>마지막</w:t>
      </w:r>
      <w:r>
        <w:t xml:space="preserve"> </w:t>
      </w:r>
      <w:r>
        <w:t>싸움에</w:t>
      </w:r>
      <w:r>
        <w:t xml:space="preserve"> </w:t>
      </w:r>
      <w:r>
        <w:t>전력을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큰</w:t>
      </w:r>
      <w:r>
        <w:t xml:space="preserve"> </w:t>
      </w:r>
      <w:r>
        <w:t>속임수가</w:t>
      </w:r>
      <w:r>
        <w:t xml:space="preserve"> </w:t>
      </w:r>
      <w:r>
        <w:t>머지않아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거짓</w:t>
      </w:r>
      <w:r>
        <w:t xml:space="preserve"> </w:t>
      </w:r>
      <w:r>
        <w:t>그리스도가</w:t>
      </w:r>
      <w:r>
        <w:t xml:space="preserve"> </w:t>
      </w:r>
      <w:r>
        <w:t>우리의</w:t>
      </w:r>
      <w:r>
        <w:t xml:space="preserve"> </w:t>
      </w:r>
      <w:r>
        <w:t>눈앞에서</w:t>
      </w:r>
      <w:r>
        <w:t xml:space="preserve"> </w:t>
      </w:r>
      <w:r>
        <w:t>놀라운</w:t>
      </w:r>
      <w:r>
        <w:t xml:space="preserve"> </w:t>
      </w:r>
      <w:r>
        <w:t>이적을</w:t>
      </w:r>
      <w:r>
        <w:t xml:space="preserve"> </w:t>
      </w:r>
      <w:r>
        <w:t>행할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거짓은</w:t>
      </w:r>
      <w:r>
        <w:t xml:space="preserve"> </w:t>
      </w:r>
      <w:r>
        <w:t>참과</w:t>
      </w:r>
      <w:r>
        <w:t xml:space="preserve"> </w:t>
      </w:r>
      <w:r>
        <w:t>너무도</w:t>
      </w:r>
      <w:r>
        <w:t xml:space="preserve"> </w:t>
      </w:r>
      <w:r>
        <w:t>비슷하여</w:t>
      </w:r>
      <w:r>
        <w:t xml:space="preserve"> </w:t>
      </w:r>
      <w:r>
        <w:t>성경이</w:t>
      </w:r>
      <w:r>
        <w:t xml:space="preserve"> </w:t>
      </w:r>
      <w:r>
        <w:t>아니면</w:t>
      </w:r>
      <w:r>
        <w:t xml:space="preserve"> </w:t>
      </w:r>
      <w:r>
        <w:t>그것을</w:t>
      </w:r>
      <w:r>
        <w:t xml:space="preserve"> </w:t>
      </w:r>
      <w:r>
        <w:t>분간할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성경의</w:t>
      </w:r>
      <w:r>
        <w:t xml:space="preserve"> </w:t>
      </w:r>
      <w:r>
        <w:t>증언에</w:t>
      </w:r>
      <w:r>
        <w:t xml:space="preserve"> </w:t>
      </w:r>
      <w:r>
        <w:t>기초하여</w:t>
      </w:r>
      <w:r>
        <w:t xml:space="preserve"> </w:t>
      </w:r>
      <w:r>
        <w:t>모든</w:t>
      </w:r>
      <w:r>
        <w:t xml:space="preserve"> </w:t>
      </w:r>
      <w:r>
        <w:t>말과</w:t>
      </w:r>
      <w:r>
        <w:t xml:space="preserve"> </w:t>
      </w:r>
      <w:r>
        <w:t>모든</w:t>
      </w:r>
      <w:r>
        <w:t xml:space="preserve"> </w:t>
      </w:r>
      <w:r>
        <w:t>이적이</w:t>
      </w:r>
      <w:r>
        <w:t xml:space="preserve"> </w:t>
      </w:r>
      <w:r>
        <w:t>시험을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>.</w:t>
      </w:r>
    </w:p>
    <w:p w14:paraId="39B195A0" w14:textId="77777777" w:rsidR="007A2BAE" w:rsidRDefault="00000000">
      <w:pPr>
        <w:jc w:val="both"/>
      </w:pPr>
      <w:r>
        <w:t>…</w:t>
      </w:r>
      <w:r>
        <w:t>성경의</w:t>
      </w:r>
      <w:r>
        <w:t xml:space="preserve"> </w:t>
      </w:r>
      <w:r>
        <w:t>진리로</w:t>
      </w:r>
      <w:r>
        <w:t xml:space="preserve"> </w:t>
      </w:r>
      <w:r>
        <w:t>마음을</w:t>
      </w:r>
      <w:r>
        <w:t xml:space="preserve"> </w:t>
      </w:r>
      <w:r>
        <w:t>견고히</w:t>
      </w:r>
      <w:r>
        <w:t xml:space="preserve"> </w:t>
      </w:r>
      <w:r>
        <w:t>방어한</w:t>
      </w:r>
      <w:r>
        <w:t xml:space="preserve"> </w:t>
      </w:r>
      <w:r>
        <w:t>자들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최후의</w:t>
      </w:r>
      <w:r>
        <w:t xml:space="preserve"> </w:t>
      </w:r>
      <w:r>
        <w:t>대쟁투를</w:t>
      </w:r>
      <w:r>
        <w:t xml:space="preserve"> </w:t>
      </w:r>
      <w:r>
        <w:t>견디지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 ‘</w:t>
      </w:r>
      <w:r>
        <w:t>사람보다</w:t>
      </w:r>
      <w:r>
        <w:t xml:space="preserve"> </w:t>
      </w:r>
      <w:r>
        <w:t>하나님을</w:t>
      </w:r>
      <w:r>
        <w:t xml:space="preserve"> </w:t>
      </w:r>
      <w:r>
        <w:t>순종할</w:t>
      </w:r>
      <w:r>
        <w:t xml:space="preserve"> </w:t>
      </w:r>
      <w:r>
        <w:t>것인가</w:t>
      </w:r>
      <w:r>
        <w:t xml:space="preserve">?’ </w:t>
      </w:r>
      <w:r>
        <w:t>하는</w:t>
      </w:r>
      <w:r>
        <w:t xml:space="preserve"> </w:t>
      </w:r>
      <w:r>
        <w:t>시험이</w:t>
      </w:r>
      <w:r>
        <w:t xml:space="preserve"> </w:t>
      </w:r>
      <w:r>
        <w:t>모두에게</w:t>
      </w:r>
      <w:r>
        <w:t xml:space="preserve"> </w:t>
      </w:r>
      <w:r>
        <w:t>이르러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 xml:space="preserve">. </w:t>
      </w:r>
      <w:r>
        <w:t>결정의</w:t>
      </w:r>
      <w:r>
        <w:t xml:space="preserve"> </w:t>
      </w:r>
      <w:r>
        <w:t>순간이</w:t>
      </w:r>
      <w:r>
        <w:t xml:space="preserve"> </w:t>
      </w:r>
      <w:r>
        <w:t>코앞에</w:t>
      </w:r>
      <w:r>
        <w:t xml:space="preserve"> </w:t>
      </w:r>
      <w:r>
        <w:t>다가왔습니다</w:t>
      </w:r>
      <w:r>
        <w:t xml:space="preserve">. </w:t>
      </w:r>
      <w:r>
        <w:t>하나님의</w:t>
      </w:r>
      <w:r>
        <w:t xml:space="preserve"> </w:t>
      </w:r>
      <w:r>
        <w:t>변함없는</w:t>
      </w:r>
      <w:r>
        <w:t xml:space="preserve"> </w:t>
      </w:r>
      <w:r>
        <w:t>말씀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서</w:t>
      </w:r>
      <w:r>
        <w:t xml:space="preserve"> </w:t>
      </w:r>
      <w:r>
        <w:t>있습니까</w:t>
      </w:r>
      <w:r>
        <w:t xml:space="preserve">?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믿음의</w:t>
      </w:r>
      <w:r>
        <w:t xml:space="preserve"> </w:t>
      </w:r>
      <w:r>
        <w:t>보호</w:t>
      </w:r>
      <w:r>
        <w:t xml:space="preserve"> </w:t>
      </w:r>
      <w:r>
        <w:t>아래</w:t>
      </w:r>
      <w:r>
        <w:t xml:space="preserve"> </w:t>
      </w:r>
      <w:r>
        <w:t>굳게</w:t>
      </w:r>
      <w:r>
        <w:t xml:space="preserve"> </w:t>
      </w:r>
      <w:r>
        <w:t>설</w:t>
      </w:r>
      <w:r>
        <w:t xml:space="preserve"> </w:t>
      </w:r>
      <w:r>
        <w:t>준비가</w:t>
      </w:r>
      <w:r>
        <w:t xml:space="preserve"> </w:t>
      </w:r>
      <w:r>
        <w:t>되었습니까</w:t>
      </w:r>
      <w:r>
        <w:t>?</w:t>
      </w:r>
    </w:p>
    <w:p w14:paraId="6CC5F7E2" w14:textId="77777777" w:rsidR="007A2BAE" w:rsidRDefault="00000000">
      <w:pPr>
        <w:jc w:val="both"/>
      </w:pPr>
      <w:r>
        <w:t>…</w:t>
      </w:r>
      <w:r>
        <w:t>성경에서</w:t>
      </w:r>
      <w:r>
        <w:t xml:space="preserve"> </w:t>
      </w:r>
      <w:r>
        <w:t>진리를</w:t>
      </w:r>
      <w:r>
        <w:t xml:space="preserve"> </w:t>
      </w:r>
      <w:r>
        <w:t>배워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행하고</w:t>
      </w:r>
      <w:r>
        <w:t xml:space="preserve"> </w:t>
      </w:r>
      <w:r>
        <w:t>사람들에게</w:t>
      </w:r>
      <w:r>
        <w:t xml:space="preserve"> </w:t>
      </w:r>
      <w:r>
        <w:t>본을</w:t>
      </w:r>
      <w:r>
        <w:t xml:space="preserve"> </w:t>
      </w:r>
      <w:r>
        <w:t>보여</w:t>
      </w:r>
      <w:r>
        <w:t xml:space="preserve"> </w:t>
      </w:r>
      <w:r>
        <w:t>따르게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지각</w:t>
      </w:r>
      <w:r>
        <w:t xml:space="preserve"> </w:t>
      </w:r>
      <w:r>
        <w:t>있는</w:t>
      </w:r>
      <w:r>
        <w:t xml:space="preserve"> </w:t>
      </w:r>
      <w:r>
        <w:t>자들의</w:t>
      </w:r>
      <w:r>
        <w:t xml:space="preserve"> </w:t>
      </w:r>
      <w:r>
        <w:t>첫째이자</w:t>
      </w:r>
      <w:r>
        <w:t xml:space="preserve"> </w:t>
      </w:r>
      <w:r>
        <w:t>최고의</w:t>
      </w:r>
      <w:r>
        <w:t xml:space="preserve"> </w:t>
      </w:r>
      <w:r>
        <w:t>의무입니다</w:t>
      </w:r>
      <w:r>
        <w:t xml:space="preserve">. </w:t>
      </w:r>
      <w:r>
        <w:t>매일</w:t>
      </w:r>
      <w:r>
        <w:t xml:space="preserve"> </w:t>
      </w:r>
      <w:r>
        <w:t>부지런히</w:t>
      </w:r>
      <w:r>
        <w:t xml:space="preserve"> </w:t>
      </w:r>
      <w:r>
        <w:t>성경을</w:t>
      </w:r>
      <w:r>
        <w:t xml:space="preserve"> </w:t>
      </w:r>
      <w:r>
        <w:t>연구하고</w:t>
      </w:r>
      <w:r>
        <w:t xml:space="preserve"> </w:t>
      </w:r>
      <w:r>
        <w:t>모든</w:t>
      </w:r>
      <w:r>
        <w:t xml:space="preserve"> </w:t>
      </w:r>
      <w:r>
        <w:t>사상을</w:t>
      </w:r>
      <w:r>
        <w:t xml:space="preserve"> </w:t>
      </w:r>
      <w:r>
        <w:t>검토해</w:t>
      </w:r>
      <w:r>
        <w:t xml:space="preserve"> </w:t>
      </w:r>
      <w:r>
        <w:t>보고</w:t>
      </w:r>
      <w:r>
        <w:t xml:space="preserve"> </w:t>
      </w:r>
      <w:r>
        <w:t>성경의</w:t>
      </w:r>
      <w:r>
        <w:t xml:space="preserve"> </w:t>
      </w:r>
      <w:r>
        <w:t>절과</w:t>
      </w:r>
      <w:r>
        <w:t xml:space="preserve"> </w:t>
      </w:r>
      <w:r>
        <w:t>절을</w:t>
      </w:r>
      <w:r>
        <w:t xml:space="preserve"> </w:t>
      </w:r>
      <w:r>
        <w:t>비교해야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도우심을</w:t>
      </w:r>
      <w:r>
        <w:t xml:space="preserve"> </w:t>
      </w:r>
      <w:r>
        <w:t>힘입어</w:t>
      </w:r>
      <w:r>
        <w:t xml:space="preserve"> </w:t>
      </w:r>
      <w:r>
        <w:t>스스로</w:t>
      </w:r>
      <w:r>
        <w:t xml:space="preserve"> </w:t>
      </w:r>
      <w:r>
        <w:t>자기</w:t>
      </w:r>
      <w:r>
        <w:t xml:space="preserve"> </w:t>
      </w:r>
      <w:r>
        <w:t>의견을</w:t>
      </w:r>
      <w:r>
        <w:t xml:space="preserve"> </w:t>
      </w:r>
      <w:r>
        <w:t>형성해야</w:t>
      </w:r>
      <w:r>
        <w:t xml:space="preserve"> </w:t>
      </w:r>
      <w:r>
        <w:t>합니다</w:t>
      </w:r>
      <w:r>
        <w:t xml:space="preserve">.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스스로</w:t>
      </w:r>
      <w:r>
        <w:t xml:space="preserve"> </w:t>
      </w:r>
      <w:r>
        <w:t>대답해야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>.</w:t>
      </w:r>
    </w:p>
    <w:p w14:paraId="01C3945D" w14:textId="77777777" w:rsidR="007A2BAE" w:rsidRDefault="00000000">
      <w:pPr>
        <w:jc w:val="both"/>
      </w:pPr>
      <w:r>
        <w:t>…</w:t>
      </w:r>
      <w:r>
        <w:t>예수께서는</w:t>
      </w:r>
      <w:r>
        <w:t xml:space="preserve"> “</w:t>
      </w:r>
      <w:r>
        <w:t>보혜사</w:t>
      </w:r>
      <w:r>
        <w:t xml:space="preserve"> </w:t>
      </w:r>
      <w:r>
        <w:t>곧</w:t>
      </w:r>
      <w:r>
        <w:t xml:space="preserve"> </w:t>
      </w:r>
      <w:r>
        <w:t>아버지께서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보내실</w:t>
      </w:r>
      <w:r>
        <w:t xml:space="preserve"> </w:t>
      </w:r>
      <w:r>
        <w:t>성령</w:t>
      </w:r>
      <w:r>
        <w:t xml:space="preserve"> </w:t>
      </w:r>
      <w:r>
        <w:t>그가</w:t>
      </w:r>
      <w:r>
        <w:t xml:space="preserve"> </w:t>
      </w:r>
      <w:r>
        <w:t>너희에게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가르치시고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말한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생각나게</w:t>
      </w:r>
      <w:r>
        <w:t xml:space="preserve"> </w:t>
      </w:r>
      <w:r>
        <w:t>하시리라</w:t>
      </w:r>
      <w:r>
        <w:t>”(</w:t>
      </w:r>
      <w:r>
        <w:t>요</w:t>
      </w:r>
      <w:r>
        <w:t xml:space="preserve"> 14:26)</w:t>
      </w:r>
      <w:r>
        <w:t>라고</w:t>
      </w:r>
      <w:r>
        <w:t xml:space="preserve"> </w:t>
      </w:r>
      <w:r>
        <w:t>제자들에게</w:t>
      </w:r>
      <w:r>
        <w:t xml:space="preserve"> </w:t>
      </w:r>
      <w:r>
        <w:t>약속하셨습니다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교훈을</w:t>
      </w:r>
      <w:r>
        <w:t xml:space="preserve"> </w:t>
      </w:r>
      <w:r>
        <w:t>마음속에</w:t>
      </w:r>
      <w:r>
        <w:t xml:space="preserve"> </w:t>
      </w:r>
      <w:r>
        <w:t>미리</w:t>
      </w:r>
      <w:r>
        <w:t xml:space="preserve"> </w:t>
      </w:r>
      <w:r>
        <w:t>쌓아</w:t>
      </w:r>
      <w:r>
        <w:t xml:space="preserve"> </w:t>
      </w:r>
      <w:r>
        <w:t>두어야</w:t>
      </w:r>
      <w:r>
        <w:t xml:space="preserve"> </w:t>
      </w:r>
      <w:r>
        <w:t>위태한</w:t>
      </w:r>
      <w:r>
        <w:t xml:space="preserve"> </w:t>
      </w:r>
      <w:r>
        <w:t>순간에</w:t>
      </w:r>
      <w:r>
        <w:t xml:space="preserve"> </w:t>
      </w:r>
      <w:r>
        <w:t>하나님의</w:t>
      </w:r>
      <w:r>
        <w:t xml:space="preserve"> </w:t>
      </w:r>
      <w:r>
        <w:t>성령께서</w:t>
      </w:r>
      <w:r>
        <w:t xml:space="preserve"> </w:t>
      </w:r>
      <w:r>
        <w:t>그</w:t>
      </w:r>
      <w:r>
        <w:t xml:space="preserve"> </w:t>
      </w:r>
      <w:r>
        <w:t>교훈을</w:t>
      </w:r>
      <w:r>
        <w:t xml:space="preserve"> </w:t>
      </w:r>
      <w:r>
        <w:t>떠오르게</w:t>
      </w:r>
      <w:r>
        <w:t xml:space="preserve"> </w:t>
      </w:r>
      <w:r>
        <w:t>해</w:t>
      </w:r>
      <w:r>
        <w:t xml:space="preserve"> </w:t>
      </w:r>
      <w:r>
        <w:t>주십니다</w:t>
      </w:r>
      <w:r>
        <w:t>.</w:t>
      </w:r>
    </w:p>
    <w:p w14:paraId="471F5F9E" w14:textId="77777777" w:rsidR="007A2BAE" w:rsidRDefault="00000000">
      <w:pPr>
        <w:jc w:val="both"/>
      </w:pPr>
      <w:r>
        <w:t>…</w:t>
      </w:r>
      <w:r>
        <w:t>시련의</w:t>
      </w:r>
      <w:r>
        <w:t xml:space="preserve"> </w:t>
      </w:r>
      <w:r>
        <w:t>날이</w:t>
      </w:r>
      <w:r>
        <w:t xml:space="preserve"> </w:t>
      </w:r>
      <w:r>
        <w:t>이를</w:t>
      </w:r>
      <w:r>
        <w:t xml:space="preserve"> </w:t>
      </w:r>
      <w:r>
        <w:t>때에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삶의</w:t>
      </w:r>
      <w:r>
        <w:t xml:space="preserve"> </w:t>
      </w:r>
      <w:r>
        <w:t>법칙으로</w:t>
      </w:r>
      <w:r>
        <w:t xml:space="preserve"> </w:t>
      </w:r>
      <w:r>
        <w:t>삼은</w:t>
      </w:r>
      <w:r>
        <w:t xml:space="preserve"> </w:t>
      </w:r>
      <w:r>
        <w:t>자들이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 …</w:t>
      </w:r>
      <w:r>
        <w:t>박해의</w:t>
      </w:r>
      <w:r>
        <w:t xml:space="preserve"> </w:t>
      </w:r>
      <w:r>
        <w:t>불길이</w:t>
      </w:r>
      <w:r>
        <w:t xml:space="preserve"> </w:t>
      </w:r>
      <w:r>
        <w:t>일어나고</w:t>
      </w:r>
      <w:r>
        <w:t xml:space="preserve"> </w:t>
      </w:r>
      <w:r>
        <w:t>미지근하고</w:t>
      </w:r>
      <w:r>
        <w:t xml:space="preserve"> </w:t>
      </w:r>
      <w:r>
        <w:t>위선적인</w:t>
      </w:r>
      <w:r>
        <w:t xml:space="preserve"> </w:t>
      </w:r>
      <w:r>
        <w:t>자들은</w:t>
      </w:r>
      <w:r>
        <w:t xml:space="preserve"> </w:t>
      </w:r>
      <w:r>
        <w:t>흔들리고</w:t>
      </w:r>
      <w:r>
        <w:t xml:space="preserve"> </w:t>
      </w:r>
      <w:r>
        <w:t>믿음을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lastRenderedPageBreak/>
        <w:t>그러나</w:t>
      </w:r>
      <w:r>
        <w:t xml:space="preserve"> </w:t>
      </w:r>
      <w:r>
        <w:t>진정한</w:t>
      </w:r>
      <w:r>
        <w:t xml:space="preserve"> </w:t>
      </w:r>
      <w:r>
        <w:t>그리스도인은</w:t>
      </w:r>
      <w:r>
        <w:t xml:space="preserve"> </w:t>
      </w:r>
      <w:r>
        <w:t>바위처럼</w:t>
      </w:r>
      <w:r>
        <w:t xml:space="preserve"> </w:t>
      </w:r>
      <w:r>
        <w:t>굳게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믿음과</w:t>
      </w:r>
      <w:r>
        <w:t xml:space="preserve"> </w:t>
      </w:r>
      <w:r>
        <w:t>소망은</w:t>
      </w:r>
      <w:r>
        <w:t xml:space="preserve"> </w:t>
      </w:r>
      <w:r>
        <w:t>번영의</w:t>
      </w:r>
      <w:r>
        <w:t xml:space="preserve"> </w:t>
      </w:r>
      <w:r>
        <w:t>때보다</w:t>
      </w:r>
      <w:r>
        <w:t xml:space="preserve"> </w:t>
      </w:r>
      <w:r>
        <w:t>더욱</w:t>
      </w:r>
      <w:r>
        <w:t xml:space="preserve"> </w:t>
      </w:r>
      <w:r>
        <w:t>강하고</w:t>
      </w:r>
      <w:r>
        <w:t xml:space="preserve"> </w:t>
      </w:r>
      <w:r>
        <w:t>더욱</w:t>
      </w:r>
      <w:r>
        <w:t xml:space="preserve"> </w:t>
      </w:r>
      <w:r>
        <w:t>밝아질</w:t>
      </w:r>
      <w:r>
        <w:t xml:space="preserve"> </w:t>
      </w:r>
      <w:r>
        <w:t>것입니다</w:t>
      </w:r>
      <w:r>
        <w:t>.</w:t>
      </w:r>
    </w:p>
    <w:p w14:paraId="19A41435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593-602</w:t>
      </w:r>
    </w:p>
    <w:p w14:paraId="46A7FDA2" w14:textId="77777777" w:rsidR="007A2BAE" w:rsidRDefault="00000000">
      <w:r>
        <w:br w:type="page"/>
      </w:r>
    </w:p>
    <w:p w14:paraId="35BA1B86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28</w:t>
      </w:r>
      <w:r>
        <w:t>일</w:t>
      </w:r>
    </w:p>
    <w:p w14:paraId="3FBEBE32" w14:textId="77777777" w:rsidR="007A2BAE" w:rsidRDefault="007A2BAE"/>
    <w:p w14:paraId="139347D4" w14:textId="77777777" w:rsidR="007A2BAE" w:rsidRDefault="00000000">
      <w:pPr>
        <w:jc w:val="both"/>
      </w:pPr>
      <w:r>
        <w:t>우리의</w:t>
      </w:r>
      <w:r>
        <w:t xml:space="preserve"> </w:t>
      </w:r>
      <w:r>
        <w:t>방패가</w:t>
      </w:r>
      <w:r>
        <w:t xml:space="preserve"> </w:t>
      </w:r>
      <w:r>
        <w:t>되는</w:t>
      </w:r>
      <w:r>
        <w:t xml:space="preserve"> </w:t>
      </w:r>
      <w:r>
        <w:t>성경</w:t>
      </w:r>
    </w:p>
    <w:p w14:paraId="14374452" w14:textId="77777777" w:rsidR="007A2BAE" w:rsidRDefault="007A2BAE"/>
    <w:p w14:paraId="2744A906" w14:textId="77777777" w:rsidR="007A2BAE" w:rsidRDefault="007A2BAE"/>
    <w:p w14:paraId="10151D9B" w14:textId="77777777" w:rsidR="007A2BAE" w:rsidRDefault="00000000">
      <w:pPr>
        <w:jc w:val="both"/>
      </w:pPr>
      <w:r>
        <w:t>“</w:t>
      </w:r>
      <w:r>
        <w:t>모든</w:t>
      </w:r>
      <w:r>
        <w:t xml:space="preserve"> </w:t>
      </w:r>
      <w:r>
        <w:t>천사들은</w:t>
      </w:r>
      <w:r>
        <w:t xml:space="preserve"> </w:t>
      </w:r>
      <w:r>
        <w:t>부리는</w:t>
      </w:r>
      <w:r>
        <w:t xml:space="preserve"> </w:t>
      </w:r>
      <w:r>
        <w:t>영으로서</w:t>
      </w:r>
      <w:r>
        <w:t xml:space="preserve"> </w:t>
      </w:r>
      <w:r>
        <w:t>구원</w:t>
      </w:r>
      <w:r>
        <w:t xml:space="preserve"> </w:t>
      </w:r>
      <w:r>
        <w:t>얻을</w:t>
      </w:r>
      <w:r>
        <w:t xml:space="preserve"> </w:t>
      </w:r>
      <w:r>
        <w:t>후사들을</w:t>
      </w:r>
      <w:r>
        <w:t xml:space="preserve"> </w:t>
      </w:r>
      <w:r>
        <w:t>위하여</w:t>
      </w:r>
      <w:r>
        <w:t xml:space="preserve"> </w:t>
      </w:r>
      <w:r>
        <w:t>섬기라고</w:t>
      </w:r>
      <w:r>
        <w:t xml:space="preserve"> </w:t>
      </w:r>
      <w:r>
        <w:t>보내심이</w:t>
      </w:r>
      <w:r>
        <w:t xml:space="preserve"> </w:t>
      </w:r>
      <w:r>
        <w:t>아니뇨</w:t>
      </w:r>
      <w:r>
        <w:t>”(</w:t>
      </w:r>
      <w:r>
        <w:t>히</w:t>
      </w:r>
      <w:r>
        <w:t xml:space="preserve"> 1:14)</w:t>
      </w:r>
    </w:p>
    <w:p w14:paraId="151D6F4B" w14:textId="77777777" w:rsidR="007A2BAE" w:rsidRDefault="007A2BAE"/>
    <w:p w14:paraId="25435BA0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충성심을</w:t>
      </w:r>
      <w:r>
        <w:t xml:space="preserve"> </w:t>
      </w:r>
      <w:r>
        <w:t>잃지</w:t>
      </w:r>
      <w:r>
        <w:t xml:space="preserve"> </w:t>
      </w:r>
      <w:r>
        <w:t>않고</w:t>
      </w:r>
      <w:r>
        <w:t xml:space="preserve"> </w:t>
      </w:r>
      <w:r>
        <w:t>예수님을</w:t>
      </w:r>
      <w:r>
        <w:t xml:space="preserve"> </w:t>
      </w:r>
      <w:r>
        <w:t>믿는</w:t>
      </w:r>
      <w:r>
        <w:t xml:space="preserve"> </w:t>
      </w:r>
      <w:r>
        <w:t>산</w:t>
      </w:r>
      <w:r>
        <w:t xml:space="preserve"> </w:t>
      </w:r>
      <w:r>
        <w:t>믿음을</w:t>
      </w:r>
      <w:r>
        <w:t xml:space="preserve"> </w:t>
      </w:r>
      <w:r>
        <w:t>지킨다면</w:t>
      </w:r>
      <w:r>
        <w:t xml:space="preserve"> </w:t>
      </w:r>
      <w:r>
        <w:t>그들은</w:t>
      </w:r>
      <w:r>
        <w:t xml:space="preserve"> </w:t>
      </w:r>
      <w:r>
        <w:t>하늘</w:t>
      </w:r>
      <w:r>
        <w:t xml:space="preserve"> </w:t>
      </w:r>
      <w:r>
        <w:t>천사의</w:t>
      </w:r>
      <w:r>
        <w:t xml:space="preserve"> </w:t>
      </w:r>
      <w:r>
        <w:t>보호</w:t>
      </w:r>
      <w:r>
        <w:t xml:space="preserve"> </w:t>
      </w:r>
      <w:r>
        <w:t>아래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흉악한</w:t>
      </w:r>
      <w:r>
        <w:t xml:space="preserve"> </w:t>
      </w:r>
      <w:r>
        <w:t>술책으로</w:t>
      </w:r>
      <w:r>
        <w:t xml:space="preserve"> </w:t>
      </w:r>
      <w:r>
        <w:t>그들을</w:t>
      </w:r>
      <w:r>
        <w:t xml:space="preserve"> </w:t>
      </w:r>
      <w:r>
        <w:t>멸망시키는</w:t>
      </w:r>
      <w:r>
        <w:t xml:space="preserve"> </w:t>
      </w:r>
      <w:r>
        <w:t>일은</w:t>
      </w:r>
      <w:r>
        <w:t xml:space="preserve"> </w:t>
      </w:r>
      <w:r>
        <w:t>용납되지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그리스도에게서</w:t>
      </w:r>
      <w:r>
        <w:t xml:space="preserve"> </w:t>
      </w:r>
      <w:r>
        <w:t>떨어지는</w:t>
      </w:r>
      <w:r>
        <w:t xml:space="preserve"> </w:t>
      </w:r>
      <w:r>
        <w:t>사람들은</w:t>
      </w:r>
      <w:r>
        <w:t xml:space="preserve"> </w:t>
      </w:r>
      <w:r>
        <w:t>아주</w:t>
      </w:r>
      <w:r>
        <w:t xml:space="preserve"> </w:t>
      </w:r>
      <w:r>
        <w:t>위험합니다</w:t>
      </w:r>
      <w:r>
        <w:t>.</w:t>
      </w:r>
    </w:p>
    <w:p w14:paraId="241ED8A0" w14:textId="77777777" w:rsidR="007A2BAE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영혼을</w:t>
      </w:r>
      <w:r>
        <w:t xml:space="preserve"> </w:t>
      </w:r>
      <w:r>
        <w:t>빼앗기</w:t>
      </w:r>
      <w:r>
        <w:t xml:space="preserve"> </w:t>
      </w:r>
      <w:r>
        <w:t>위하여</w:t>
      </w:r>
      <w:r>
        <w:t xml:space="preserve"> </w:t>
      </w:r>
      <w:r>
        <w:t>과거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열중하고</w:t>
      </w:r>
      <w:r>
        <w:t xml:space="preserve"> </w:t>
      </w:r>
      <w:r>
        <w:t>있습니다</w:t>
      </w:r>
      <w:r>
        <w:t xml:space="preserve">. </w:t>
      </w:r>
      <w:r>
        <w:t>끊임없이</w:t>
      </w:r>
      <w:r>
        <w:t xml:space="preserve"> </w:t>
      </w:r>
      <w:r>
        <w:t>경계하지</w:t>
      </w:r>
      <w:r>
        <w:t xml:space="preserve"> </w:t>
      </w:r>
      <w:r>
        <w:t>않으면</w:t>
      </w:r>
      <w:r>
        <w:t xml:space="preserve">, </w:t>
      </w:r>
      <w:r>
        <w:t>그는</w:t>
      </w:r>
      <w:r>
        <w:t xml:space="preserve"> </w:t>
      </w:r>
      <w:r>
        <w:t>우리의</w:t>
      </w:r>
      <w:r>
        <w:t xml:space="preserve"> </w:t>
      </w:r>
      <w:r>
        <w:t>마음</w:t>
      </w:r>
      <w:r>
        <w:t xml:space="preserve"> </w:t>
      </w:r>
      <w:r>
        <w:t>가운데</w:t>
      </w:r>
      <w:r>
        <w:t xml:space="preserve"> </w:t>
      </w:r>
      <w:r>
        <w:t>교만과</w:t>
      </w:r>
      <w:r>
        <w:t xml:space="preserve"> </w:t>
      </w:r>
      <w:r>
        <w:t>이기심과</w:t>
      </w:r>
      <w:r>
        <w:t xml:space="preserve"> </w:t>
      </w:r>
      <w:r>
        <w:t>세상에</w:t>
      </w:r>
      <w:r>
        <w:t xml:space="preserve"> </w:t>
      </w:r>
      <w:r>
        <w:t>대한</w:t>
      </w:r>
      <w:r>
        <w:t xml:space="preserve"> </w:t>
      </w:r>
      <w:r>
        <w:t>애착과</w:t>
      </w:r>
      <w:r>
        <w:t xml:space="preserve"> </w:t>
      </w:r>
      <w:r>
        <w:t>그</w:t>
      </w:r>
      <w:r>
        <w:t xml:space="preserve"> </w:t>
      </w:r>
      <w:r>
        <w:t>밖의</w:t>
      </w:r>
      <w:r>
        <w:t xml:space="preserve"> </w:t>
      </w:r>
      <w:r>
        <w:t>여러</w:t>
      </w:r>
      <w:r>
        <w:t xml:space="preserve"> </w:t>
      </w:r>
      <w:r>
        <w:t>죄악적인</w:t>
      </w:r>
      <w:r>
        <w:t xml:space="preserve"> </w:t>
      </w:r>
      <w:r>
        <w:t>특성들을</w:t>
      </w:r>
      <w:r>
        <w:t xml:space="preserve"> </w:t>
      </w:r>
      <w:r>
        <w:t>심을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하나님과</w:t>
      </w:r>
      <w:r>
        <w:t xml:space="preserve"> </w:t>
      </w:r>
      <w:r>
        <w:t>말씀을</w:t>
      </w:r>
      <w:r>
        <w:t xml:space="preserve"> </w:t>
      </w:r>
      <w:r>
        <w:t>믿는</w:t>
      </w:r>
      <w:r>
        <w:t xml:space="preserve"> </w:t>
      </w:r>
      <w:r>
        <w:t>우리</w:t>
      </w:r>
      <w:r>
        <w:t xml:space="preserve"> </w:t>
      </w:r>
      <w:r>
        <w:t>믿음을</w:t>
      </w:r>
      <w:r>
        <w:t xml:space="preserve"> </w:t>
      </w:r>
      <w:r>
        <w:t>뒤흔들기</w:t>
      </w:r>
      <w:r>
        <w:t xml:space="preserve"> </w:t>
      </w:r>
      <w:r>
        <w:t>위해</w:t>
      </w:r>
      <w:r>
        <w:t xml:space="preserve"> </w:t>
      </w:r>
      <w:r>
        <w:t>갖은</w:t>
      </w:r>
      <w:r>
        <w:t xml:space="preserve"> </w:t>
      </w:r>
      <w:r>
        <w:t>술책을</w:t>
      </w:r>
      <w:r>
        <w:t xml:space="preserve"> </w:t>
      </w:r>
      <w:r>
        <w:t>다</w:t>
      </w:r>
      <w:r>
        <w:t xml:space="preserve"> </w:t>
      </w:r>
      <w:r>
        <w:t>사용할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깊은</w:t>
      </w:r>
      <w:r>
        <w:t xml:space="preserve"> </w:t>
      </w:r>
      <w:r>
        <w:t>경험이</w:t>
      </w:r>
      <w:r>
        <w:t xml:space="preserve"> </w:t>
      </w:r>
      <w:r>
        <w:t>없고</w:t>
      </w:r>
      <w:r>
        <w:t xml:space="preserve"> </w:t>
      </w:r>
      <w:r>
        <w:t>말씀을</w:t>
      </w:r>
      <w:r>
        <w:t xml:space="preserve"> </w:t>
      </w:r>
      <w:r>
        <w:t>철저히</w:t>
      </w:r>
      <w:r>
        <w:t xml:space="preserve"> </w:t>
      </w:r>
      <w:r>
        <w:t>알지</w:t>
      </w:r>
      <w:r>
        <w:t xml:space="preserve"> </w:t>
      </w:r>
      <w:r>
        <w:t>못한다면</w:t>
      </w:r>
      <w:r>
        <w:t xml:space="preserve"> </w:t>
      </w:r>
      <w:r>
        <w:t>원수의</w:t>
      </w:r>
      <w:r>
        <w:t xml:space="preserve"> </w:t>
      </w:r>
      <w:r>
        <w:t>오류와</w:t>
      </w:r>
      <w:r>
        <w:t xml:space="preserve"> </w:t>
      </w:r>
      <w:r>
        <w:t>궤변에</w:t>
      </w:r>
      <w:r>
        <w:t xml:space="preserve"> </w:t>
      </w:r>
      <w:r>
        <w:t>속아</w:t>
      </w:r>
      <w:r>
        <w:t xml:space="preserve"> </w:t>
      </w:r>
      <w:r>
        <w:t>멸망할</w:t>
      </w:r>
      <w:r>
        <w:t xml:space="preserve"> </w:t>
      </w:r>
      <w:r>
        <w:t>것입니다</w:t>
      </w:r>
      <w:r>
        <w:t xml:space="preserve">. </w:t>
      </w:r>
      <w:r>
        <w:t>진리와</w:t>
      </w:r>
      <w:r>
        <w:t xml:space="preserve"> </w:t>
      </w:r>
      <w:r>
        <w:t>오류를</w:t>
      </w:r>
      <w:r>
        <w:t xml:space="preserve"> </w:t>
      </w:r>
      <w:r>
        <w:t>분별하지</w:t>
      </w:r>
      <w:r>
        <w:t xml:space="preserve"> </w:t>
      </w:r>
      <w:r>
        <w:t>못하기</w:t>
      </w:r>
      <w:r>
        <w:t xml:space="preserve"> </w:t>
      </w:r>
      <w:r>
        <w:t>때문에</w:t>
      </w:r>
      <w:r>
        <w:t xml:space="preserve"> </w:t>
      </w:r>
      <w:r>
        <w:t>그릇된</w:t>
      </w:r>
      <w:r>
        <w:t xml:space="preserve"> </w:t>
      </w:r>
      <w:r>
        <w:t>교리에</w:t>
      </w:r>
      <w:r>
        <w:t xml:space="preserve"> </w:t>
      </w:r>
      <w:r>
        <w:t>무너질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사탄의</w:t>
      </w:r>
      <w:r>
        <w:t xml:space="preserve"> </w:t>
      </w:r>
      <w:r>
        <w:t>간계에</w:t>
      </w:r>
      <w:r>
        <w:t xml:space="preserve"> </w:t>
      </w:r>
      <w:r>
        <w:t>대한</w:t>
      </w:r>
      <w:r>
        <w:t xml:space="preserve"> </w:t>
      </w:r>
      <w:r>
        <w:t>유일한</w:t>
      </w:r>
      <w:r>
        <w:t xml:space="preserve"> </w:t>
      </w:r>
      <w:r>
        <w:t>방패는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부지런히</w:t>
      </w:r>
      <w:r>
        <w:t xml:space="preserve"> </w:t>
      </w:r>
      <w:r>
        <w:t>연구하는</w:t>
      </w:r>
      <w:r>
        <w:t xml:space="preserve"> </w:t>
      </w:r>
      <w:r>
        <w:t>것입니다</w:t>
      </w:r>
      <w:r>
        <w:t xml:space="preserve">. </w:t>
      </w:r>
      <w:r>
        <w:t>믿는</w:t>
      </w:r>
      <w:r>
        <w:t xml:space="preserve"> </w:t>
      </w:r>
      <w:r>
        <w:t>이유를</w:t>
      </w:r>
      <w:r>
        <w:t xml:space="preserve"> </w:t>
      </w:r>
      <w:r>
        <w:t>똑똑하게</w:t>
      </w:r>
      <w:r>
        <w:t xml:space="preserve"> </w:t>
      </w:r>
      <w:r>
        <w:t>이해하고</w:t>
      </w:r>
      <w:r>
        <w:t xml:space="preserve"> </w:t>
      </w:r>
      <w:r>
        <w:t>이미</w:t>
      </w:r>
      <w:r>
        <w:t xml:space="preserve"> </w:t>
      </w:r>
      <w:r>
        <w:t>깨달은</w:t>
      </w:r>
      <w:r>
        <w:t xml:space="preserve"> </w:t>
      </w:r>
      <w:r>
        <w:t>의무를</w:t>
      </w:r>
      <w:r>
        <w:t xml:space="preserve"> </w:t>
      </w:r>
      <w:r>
        <w:t>전부</w:t>
      </w:r>
      <w:r>
        <w:t xml:space="preserve"> </w:t>
      </w:r>
      <w:r>
        <w:t>성실히</w:t>
      </w:r>
      <w:r>
        <w:t xml:space="preserve"> </w:t>
      </w:r>
      <w:r>
        <w:t>실행하는</w:t>
      </w:r>
      <w:r>
        <w:t xml:space="preserve"> </w:t>
      </w:r>
      <w:r>
        <w:t>것입니다</w:t>
      </w:r>
      <w:r>
        <w:t xml:space="preserve">.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죄에</w:t>
      </w:r>
      <w:r>
        <w:t xml:space="preserve"> </w:t>
      </w:r>
      <w:r>
        <w:t>빠지면</w:t>
      </w:r>
      <w:r>
        <w:t xml:space="preserve"> </w:t>
      </w:r>
      <w:r>
        <w:t>연약해지고</w:t>
      </w:r>
      <w:r>
        <w:t xml:space="preserve"> </w:t>
      </w:r>
      <w:r>
        <w:t>분별력이</w:t>
      </w:r>
      <w:r>
        <w:t xml:space="preserve"> </w:t>
      </w:r>
      <w:r>
        <w:t>흐려져서</w:t>
      </w:r>
      <w:r>
        <w:t xml:space="preserve"> </w:t>
      </w:r>
      <w:r>
        <w:t>맹렬한</w:t>
      </w:r>
      <w:r>
        <w:t xml:space="preserve"> </w:t>
      </w:r>
      <w:r>
        <w:t>시험에</w:t>
      </w:r>
      <w:r>
        <w:t xml:space="preserve"> </w:t>
      </w:r>
      <w:r>
        <w:t>굴복당하게</w:t>
      </w:r>
      <w:r>
        <w:t xml:space="preserve"> </w:t>
      </w:r>
      <w:r>
        <w:t>됩니다</w:t>
      </w:r>
      <w:r>
        <w:t>.</w:t>
      </w:r>
    </w:p>
    <w:p w14:paraId="4E694140" w14:textId="77777777" w:rsidR="007A2BAE" w:rsidRDefault="00000000">
      <w:pPr>
        <w:jc w:val="both"/>
      </w:pPr>
      <w:r>
        <w:t>…</w:t>
      </w:r>
      <w:r>
        <w:t>예수님을</w:t>
      </w:r>
      <w:r>
        <w:t xml:space="preserve"> </w:t>
      </w:r>
      <w:r>
        <w:t>향하여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열어</w:t>
      </w:r>
      <w:r>
        <w:t xml:space="preserve"> </w:t>
      </w:r>
      <w:r>
        <w:t>놓고</w:t>
      </w:r>
      <w:r>
        <w:t xml:space="preserve"> </w:t>
      </w:r>
      <w:r>
        <w:t>있습니까</w:t>
      </w:r>
      <w:r>
        <w:t xml:space="preserve">? </w:t>
      </w:r>
      <w:r>
        <w:t>사탄에게</w:t>
      </w:r>
      <w:r>
        <w:t xml:space="preserve"> </w:t>
      </w:r>
      <w:r>
        <w:t>향하는</w:t>
      </w:r>
      <w:r>
        <w:t xml:space="preserve"> </w:t>
      </w:r>
      <w:r>
        <w:t>모든</w:t>
      </w:r>
      <w:r>
        <w:t xml:space="preserve"> </w:t>
      </w:r>
      <w:r>
        <w:t>길을</w:t>
      </w:r>
      <w:r>
        <w:t xml:space="preserve"> </w:t>
      </w:r>
      <w:r>
        <w:t>막아</w:t>
      </w:r>
      <w:r>
        <w:t xml:space="preserve"> </w:t>
      </w:r>
      <w:r>
        <w:t>놓고</w:t>
      </w:r>
      <w:r>
        <w:t xml:space="preserve"> </w:t>
      </w:r>
      <w:r>
        <w:t>있습니까</w:t>
      </w:r>
      <w:r>
        <w:t xml:space="preserve">? </w:t>
      </w:r>
      <w:r>
        <w:t>매일</w:t>
      </w:r>
      <w:r>
        <w:t xml:space="preserve"> </w:t>
      </w:r>
      <w:r>
        <w:t>그리스도의</w:t>
      </w:r>
      <w:r>
        <w:t xml:space="preserve"> </w:t>
      </w:r>
      <w:r>
        <w:t>의</w:t>
      </w:r>
      <w:r>
        <w:t xml:space="preserve"> </w:t>
      </w:r>
      <w:r>
        <w:t>가운데</w:t>
      </w:r>
      <w:r>
        <w:t xml:space="preserve"> </w:t>
      </w:r>
      <w:r>
        <w:t>서기</w:t>
      </w:r>
      <w:r>
        <w:t xml:space="preserve"> </w:t>
      </w:r>
      <w:r>
        <w:t>위해</w:t>
      </w:r>
      <w:r>
        <w:t xml:space="preserve"> </w:t>
      </w:r>
      <w:r>
        <w:t>더욱</w:t>
      </w:r>
      <w:r>
        <w:t xml:space="preserve"> </w:t>
      </w:r>
      <w:r>
        <w:t>밝은</w:t>
      </w:r>
      <w:r>
        <w:t xml:space="preserve"> </w:t>
      </w:r>
      <w:r>
        <w:t>빛과</w:t>
      </w:r>
      <w:r>
        <w:t xml:space="preserve"> </w:t>
      </w:r>
      <w:r>
        <w:t>더욱</w:t>
      </w:r>
      <w:r>
        <w:t xml:space="preserve"> </w:t>
      </w:r>
      <w:r>
        <w:t>큰</w:t>
      </w:r>
      <w:r>
        <w:t xml:space="preserve"> </w:t>
      </w:r>
      <w:r>
        <w:t>능력을</w:t>
      </w:r>
      <w:r>
        <w:t xml:space="preserve"> </w:t>
      </w:r>
      <w:r>
        <w:t>얻고</w:t>
      </w:r>
      <w:r>
        <w:t xml:space="preserve"> </w:t>
      </w:r>
      <w:r>
        <w:t>있습니까</w:t>
      </w:r>
      <w:r>
        <w:t xml:space="preserve">? </w:t>
      </w:r>
      <w:r>
        <w:t>이기심덩어리인</w:t>
      </w:r>
      <w:r>
        <w:t xml:space="preserve"> </w:t>
      </w:r>
      <w:r>
        <w:t>마음을</w:t>
      </w:r>
      <w:r>
        <w:t xml:space="preserve"> </w:t>
      </w:r>
      <w:r>
        <w:t>비우고</w:t>
      </w:r>
      <w:r>
        <w:t xml:space="preserve"> </w:t>
      </w:r>
      <w:r>
        <w:t>깨끗하게</w:t>
      </w:r>
      <w:r>
        <w:t xml:space="preserve"> </w:t>
      </w:r>
      <w:r>
        <w:t>하면서</w:t>
      </w:r>
      <w:r>
        <w:t xml:space="preserve"> </w:t>
      </w:r>
      <w:r>
        <w:t>하늘의</w:t>
      </w:r>
      <w:r>
        <w:t xml:space="preserve"> </w:t>
      </w:r>
      <w:r>
        <w:t>늦은</w:t>
      </w:r>
      <w:r>
        <w:t xml:space="preserve"> </w:t>
      </w:r>
      <w:r>
        <w:t>비를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준비하고</w:t>
      </w:r>
      <w:r>
        <w:t xml:space="preserve"> </w:t>
      </w:r>
      <w:r>
        <w:t>있습니까</w:t>
      </w:r>
      <w:r>
        <w:t>?</w:t>
      </w:r>
    </w:p>
    <w:p w14:paraId="36F906E6" w14:textId="77777777" w:rsidR="007A2BAE" w:rsidRDefault="00000000">
      <w:pPr>
        <w:jc w:val="both"/>
      </w:pPr>
      <w:r>
        <w:lastRenderedPageBreak/>
        <w:t>…</w:t>
      </w:r>
      <w:r>
        <w:t>승리하는</w:t>
      </w:r>
      <w:r>
        <w:t xml:space="preserve"> </w:t>
      </w:r>
      <w:r>
        <w:t>사업은</w:t>
      </w:r>
      <w:r>
        <w:t xml:space="preserve"> </w:t>
      </w:r>
      <w:r>
        <w:t>위대한</w:t>
      </w:r>
      <w:r>
        <w:t xml:space="preserve"> </w:t>
      </w:r>
      <w:r>
        <w:t>사업입니다</w:t>
      </w:r>
      <w:r>
        <w:t xml:space="preserve">. </w:t>
      </w:r>
      <w:r>
        <w:t>힘을</w:t>
      </w:r>
      <w:r>
        <w:t xml:space="preserve"> </w:t>
      </w:r>
      <w:r>
        <w:t>다해</w:t>
      </w:r>
      <w:r>
        <w:t xml:space="preserve"> </w:t>
      </w:r>
      <w:r>
        <w:t>끈기</w:t>
      </w:r>
      <w:r>
        <w:t xml:space="preserve"> </w:t>
      </w:r>
      <w:r>
        <w:t>있게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붙잡고</w:t>
      </w:r>
      <w:r>
        <w:t xml:space="preserve"> </w:t>
      </w:r>
      <w:r>
        <w:t>있습니까</w:t>
      </w:r>
      <w:r>
        <w:t xml:space="preserve">?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우리의</w:t>
      </w:r>
      <w:r>
        <w:t xml:space="preserve"> ‘</w:t>
      </w:r>
      <w:r>
        <w:t>더러운</w:t>
      </w:r>
      <w:r>
        <w:t xml:space="preserve"> </w:t>
      </w:r>
      <w:r>
        <w:t>옷</w:t>
      </w:r>
      <w:r>
        <w:t>’</w:t>
      </w:r>
      <w:r>
        <w:t>은</w:t>
      </w:r>
      <w:r>
        <w:t xml:space="preserve"> </w:t>
      </w:r>
      <w:r>
        <w:t>벗겨지지</w:t>
      </w:r>
      <w:r>
        <w:t xml:space="preserve"> </w:t>
      </w:r>
      <w:r>
        <w:t>않습니다</w:t>
      </w:r>
      <w:r>
        <w:t xml:space="preserve">. </w:t>
      </w:r>
      <w:r>
        <w:t>이</w:t>
      </w:r>
      <w:r>
        <w:t xml:space="preserve"> </w:t>
      </w:r>
      <w:r>
        <w:t>옷이</w:t>
      </w:r>
      <w:r>
        <w:t xml:space="preserve"> </w:t>
      </w:r>
      <w:r>
        <w:t>과격한</w:t>
      </w:r>
      <w:r>
        <w:t xml:space="preserve"> </w:t>
      </w:r>
      <w:r>
        <w:t>방법으로</w:t>
      </w:r>
      <w:r>
        <w:t xml:space="preserve"> </w:t>
      </w:r>
      <w:r>
        <w:t>찢겨질</w:t>
      </w:r>
      <w:r>
        <w:t xml:space="preserve"> </w:t>
      </w:r>
      <w:r>
        <w:t>것이라고</w:t>
      </w:r>
      <w:r>
        <w:t xml:space="preserve"> </w:t>
      </w:r>
      <w:r>
        <w:t>생각하지</w:t>
      </w:r>
      <w:r>
        <w:t xml:space="preserve"> </w:t>
      </w:r>
      <w:r>
        <w:t>마십시오</w:t>
      </w:r>
      <w:r>
        <w:t xml:space="preserve">. </w:t>
      </w:r>
      <w:r>
        <w:t>그</w:t>
      </w:r>
      <w:r>
        <w:t xml:space="preserve"> </w:t>
      </w:r>
      <w:r>
        <w:t>옷을</w:t>
      </w:r>
      <w:r>
        <w:t xml:space="preserve"> </w:t>
      </w:r>
      <w:r>
        <w:t>벗고자</w:t>
      </w:r>
      <w:r>
        <w:t xml:space="preserve"> </w:t>
      </w:r>
      <w:r>
        <w:t>하는</w:t>
      </w:r>
      <w:r>
        <w:t xml:space="preserve"> </w:t>
      </w:r>
      <w:r>
        <w:t>갈망이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죄에서</w:t>
      </w:r>
      <w:r>
        <w:t xml:space="preserve"> </w:t>
      </w:r>
      <w:r>
        <w:t>분리되고자</w:t>
      </w:r>
      <w:r>
        <w:t xml:space="preserve"> </w:t>
      </w:r>
      <w:r>
        <w:t>열망하며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의지해야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원수가</w:t>
      </w:r>
      <w:r>
        <w:t xml:space="preserve"> </w:t>
      </w:r>
      <w:r>
        <w:t>들이닥치는</w:t>
      </w:r>
      <w:r>
        <w:t xml:space="preserve"> </w:t>
      </w:r>
      <w:r>
        <w:t>환란에서도</w:t>
      </w:r>
      <w:r>
        <w:t xml:space="preserve"> </w:t>
      </w:r>
      <w:r>
        <w:t>천사들과</w:t>
      </w:r>
      <w:r>
        <w:t xml:space="preserve"> </w:t>
      </w:r>
      <w:r>
        <w:t>동행하게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0A8A6672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1908</w:t>
      </w:r>
      <w:r>
        <w:t>년</w:t>
      </w:r>
      <w:r>
        <w:t xml:space="preserve"> 11</w:t>
      </w:r>
      <w:r>
        <w:t>월</w:t>
      </w:r>
      <w:r>
        <w:t xml:space="preserve"> 19</w:t>
      </w:r>
      <w:r>
        <w:t>일</w:t>
      </w:r>
    </w:p>
    <w:p w14:paraId="7A88E26D" w14:textId="77777777" w:rsidR="007A2BAE" w:rsidRDefault="00000000">
      <w:r>
        <w:br w:type="page"/>
      </w:r>
    </w:p>
    <w:p w14:paraId="70636695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29</w:t>
      </w:r>
      <w:r>
        <w:t>일</w:t>
      </w:r>
    </w:p>
    <w:p w14:paraId="30634D0E" w14:textId="77777777" w:rsidR="007A2BAE" w:rsidRDefault="007A2BAE"/>
    <w:p w14:paraId="6C8FCD5A" w14:textId="77777777" w:rsidR="007A2BAE" w:rsidRDefault="00000000">
      <w:pPr>
        <w:jc w:val="both"/>
      </w:pPr>
      <w:r>
        <w:t>하나님의</w:t>
      </w:r>
      <w:r>
        <w:t xml:space="preserve"> </w:t>
      </w:r>
      <w:r>
        <w:t>안전</w:t>
      </w:r>
      <w:r>
        <w:t xml:space="preserve"> </w:t>
      </w:r>
      <w:r>
        <w:t>보장</w:t>
      </w:r>
    </w:p>
    <w:p w14:paraId="63C5E988" w14:textId="77777777" w:rsidR="007A2BAE" w:rsidRDefault="007A2BAE"/>
    <w:p w14:paraId="3A9CFFB7" w14:textId="77777777" w:rsidR="007A2BAE" w:rsidRDefault="007A2BAE"/>
    <w:p w14:paraId="340AEC3E" w14:textId="77777777" w:rsidR="007A2BAE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경건한</w:t>
      </w:r>
      <w:r>
        <w:t xml:space="preserve"> </w:t>
      </w:r>
      <w:r>
        <w:t>자는</w:t>
      </w:r>
      <w:r>
        <w:t xml:space="preserve"> </w:t>
      </w:r>
      <w:r>
        <w:t>시험에서</w:t>
      </w:r>
      <w:r>
        <w:t xml:space="preserve"> </w:t>
      </w:r>
      <w:r>
        <w:t>건지시고</w:t>
      </w:r>
      <w:r>
        <w:t xml:space="preserve"> </w:t>
      </w:r>
      <w:r>
        <w:t>불의한</w:t>
      </w:r>
      <w:r>
        <w:t xml:space="preserve"> </w:t>
      </w:r>
      <w:r>
        <w:t>자는</w:t>
      </w:r>
      <w:r>
        <w:t xml:space="preserve"> </w:t>
      </w:r>
      <w:r>
        <w:t>형벌</w:t>
      </w:r>
      <w:r>
        <w:t xml:space="preserve"> </w:t>
      </w:r>
      <w:r>
        <w:t>아래</w:t>
      </w:r>
      <w:r>
        <w:t xml:space="preserve"> </w:t>
      </w:r>
      <w:r>
        <w:t>두어</w:t>
      </w:r>
      <w:r>
        <w:t xml:space="preserve"> </w:t>
      </w:r>
      <w:r>
        <w:t>심판날까지</w:t>
      </w:r>
      <w:r>
        <w:t xml:space="preserve"> </w:t>
      </w:r>
      <w:r>
        <w:t>지키시며</w:t>
      </w:r>
      <w:r>
        <w:t>”(</w:t>
      </w:r>
      <w:r>
        <w:t>벧후</w:t>
      </w:r>
      <w:r>
        <w:t xml:space="preserve"> 2:9)</w:t>
      </w:r>
    </w:p>
    <w:p w14:paraId="2215DB6B" w14:textId="77777777" w:rsidR="007A2BAE" w:rsidRDefault="007A2BAE"/>
    <w:p w14:paraId="3B8F69FE" w14:textId="77777777" w:rsidR="007A2BAE" w:rsidRDefault="00000000">
      <w:pPr>
        <w:jc w:val="both"/>
      </w:pPr>
      <w:r>
        <w:t>인내로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지킨</w:t>
      </w:r>
      <w:r>
        <w:t xml:space="preserve"> </w:t>
      </w:r>
      <w:r>
        <w:t>자들은</w:t>
      </w:r>
      <w:r>
        <w:t xml:space="preserve"> </w:t>
      </w:r>
      <w:r>
        <w:t>환란</w:t>
      </w:r>
      <w:r>
        <w:t xml:space="preserve"> </w:t>
      </w:r>
      <w:r>
        <w:t>때에</w:t>
      </w:r>
      <w:r>
        <w:t xml:space="preserve"> </w:t>
      </w:r>
      <w:r>
        <w:t>하나님께</w:t>
      </w:r>
      <w:r>
        <w:t xml:space="preserve"> </w:t>
      </w:r>
      <w:r>
        <w:t>안전을</w:t>
      </w:r>
      <w:r>
        <w:t xml:space="preserve"> </w:t>
      </w:r>
      <w:r>
        <w:t>보장받을</w:t>
      </w:r>
      <w:r>
        <w:t xml:space="preserve"> </w:t>
      </w:r>
      <w:r>
        <w:t>것입니다</w:t>
      </w:r>
      <w:r>
        <w:t>. …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범한</w:t>
      </w:r>
      <w:r>
        <w:t xml:space="preserve"> </w:t>
      </w:r>
      <w:r>
        <w:t>자에게</w:t>
      </w:r>
      <w:r>
        <w:t xml:space="preserve"> </w:t>
      </w:r>
      <w:r>
        <w:t>구름기둥은</w:t>
      </w:r>
      <w:r>
        <w:t xml:space="preserve"> </w:t>
      </w:r>
      <w:r>
        <w:t>진노를</w:t>
      </w:r>
      <w:r>
        <w:t xml:space="preserve"> </w:t>
      </w:r>
      <w:r>
        <w:t>발하고</w:t>
      </w:r>
      <w:r>
        <w:t xml:space="preserve"> </w:t>
      </w:r>
      <w:r>
        <w:t>공포를</w:t>
      </w:r>
      <w:r>
        <w:t xml:space="preserve"> </w:t>
      </w:r>
      <w:r>
        <w:t>일으키지만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지킨</w:t>
      </w:r>
      <w:r>
        <w:t xml:space="preserve"> </w:t>
      </w:r>
      <w:r>
        <w:t>자들에게는</w:t>
      </w:r>
      <w:r>
        <w:t xml:space="preserve"> </w:t>
      </w:r>
      <w:r>
        <w:t>빛과</w:t>
      </w:r>
      <w:r>
        <w:t xml:space="preserve"> </w:t>
      </w:r>
      <w:r>
        <w:t>자비와</w:t>
      </w:r>
      <w:r>
        <w:t xml:space="preserve"> </w:t>
      </w:r>
      <w:r>
        <w:t>구원이</w:t>
      </w:r>
      <w:r>
        <w:t xml:space="preserve"> </w:t>
      </w:r>
      <w:r>
        <w:t>됩니다</w:t>
      </w:r>
      <w:r>
        <w:t xml:space="preserve">. </w:t>
      </w:r>
      <w:r>
        <w:t>반역자들을</w:t>
      </w:r>
      <w:r>
        <w:t xml:space="preserve"> </w:t>
      </w:r>
      <w:r>
        <w:t>처단하는</w:t>
      </w:r>
      <w:r>
        <w:t xml:space="preserve"> </w:t>
      </w:r>
      <w:r>
        <w:t>강한</w:t>
      </w:r>
      <w:r>
        <w:t xml:space="preserve"> </w:t>
      </w:r>
      <w:r>
        <w:t>팔이</w:t>
      </w:r>
      <w:r>
        <w:t xml:space="preserve"> </w:t>
      </w:r>
      <w:r>
        <w:t>충성된</w:t>
      </w:r>
      <w:r>
        <w:t xml:space="preserve"> </w:t>
      </w:r>
      <w:r>
        <w:t>자들에게는</w:t>
      </w:r>
      <w:r>
        <w:t xml:space="preserve"> </w:t>
      </w:r>
      <w:r>
        <w:t>구원의</w:t>
      </w:r>
      <w:r>
        <w:t xml:space="preserve"> </w:t>
      </w:r>
      <w:r>
        <w:t>강한</w:t>
      </w:r>
      <w:r>
        <w:t xml:space="preserve"> </w:t>
      </w:r>
      <w:r>
        <w:t>팔이</w:t>
      </w:r>
      <w:r>
        <w:t xml:space="preserve"> </w:t>
      </w:r>
      <w:r>
        <w:t>됩니다</w:t>
      </w:r>
      <w:r>
        <w:t xml:space="preserve">. </w:t>
      </w:r>
      <w:r>
        <w:t>신실한</w:t>
      </w:r>
      <w:r>
        <w:t xml:space="preserve"> </w:t>
      </w:r>
      <w:r>
        <w:t>자들은</w:t>
      </w:r>
      <w:r>
        <w:t xml:space="preserve"> </w:t>
      </w:r>
      <w:r>
        <w:t>분명</w:t>
      </w:r>
      <w:r>
        <w:t xml:space="preserve"> </w:t>
      </w:r>
      <w:r>
        <w:t>한데</w:t>
      </w:r>
      <w:r>
        <w:t xml:space="preserve"> </w:t>
      </w:r>
      <w:r>
        <w:t>모일</w:t>
      </w:r>
      <w:r>
        <w:t xml:space="preserve"> </w:t>
      </w:r>
      <w:r>
        <w:t>것입니다</w:t>
      </w:r>
      <w:r>
        <w:t>.</w:t>
      </w:r>
    </w:p>
    <w:p w14:paraId="07E2121D" w14:textId="77777777" w:rsidR="007A2BAE" w:rsidRDefault="00000000">
      <w:pPr>
        <w:jc w:val="both"/>
      </w:pPr>
      <w:r>
        <w:t>…</w:t>
      </w: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장면에서</w:t>
      </w:r>
      <w:r>
        <w:t xml:space="preserve"> </w:t>
      </w:r>
      <w:r>
        <w:t>여러분은</w:t>
      </w:r>
      <w:r>
        <w:t xml:space="preserve"> </w:t>
      </w:r>
      <w:r>
        <w:t>어떤</w:t>
      </w:r>
      <w:r>
        <w:t xml:space="preserve"> </w:t>
      </w:r>
      <w:r>
        <w:t>역할을</w:t>
      </w:r>
      <w:r>
        <w:t xml:space="preserve"> </w:t>
      </w:r>
      <w:r>
        <w:t>맡으시겠습니까</w:t>
      </w:r>
      <w:r>
        <w:t>? …</w:t>
      </w:r>
      <w:r>
        <w:t>하늘과</w:t>
      </w:r>
      <w:r>
        <w:t xml:space="preserve"> </w:t>
      </w:r>
      <w:r>
        <w:t>땅에서</w:t>
      </w:r>
      <w:r>
        <w:t xml:space="preserve"> </w:t>
      </w:r>
      <w:r>
        <w:t>진행되고</w:t>
      </w:r>
      <w:r>
        <w:t xml:space="preserve"> </w:t>
      </w:r>
      <w:r>
        <w:t>있는</w:t>
      </w:r>
      <w:r>
        <w:t xml:space="preserve"> </w:t>
      </w:r>
      <w:r>
        <w:t>엄청난</w:t>
      </w:r>
      <w:r>
        <w:t xml:space="preserve"> </w:t>
      </w:r>
      <w:r>
        <w:t>준비를</w:t>
      </w:r>
      <w:r>
        <w:t xml:space="preserve"> </w:t>
      </w:r>
      <w:r>
        <w:t>깨닫고</w:t>
      </w:r>
      <w:r>
        <w:t xml:space="preserve"> </w:t>
      </w:r>
      <w:r>
        <w:t>있습니까</w:t>
      </w:r>
      <w:r>
        <w:t>? …</w:t>
      </w:r>
      <w:r>
        <w:t>세상에</w:t>
      </w:r>
      <w:r>
        <w:t xml:space="preserve"> </w:t>
      </w:r>
      <w:r>
        <w:t>비극을</w:t>
      </w:r>
      <w:r>
        <w:t xml:space="preserve"> </w:t>
      </w:r>
      <w:r>
        <w:t>가져온</w:t>
      </w:r>
      <w:r>
        <w:t xml:space="preserve"> </w:t>
      </w:r>
      <w:r>
        <w:t>죄와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어울리지</w:t>
      </w:r>
      <w:r>
        <w:t xml:space="preserve"> </w:t>
      </w:r>
      <w:r>
        <w:t>마십시오</w:t>
      </w:r>
      <w:r>
        <w:t>. …</w:t>
      </w:r>
      <w:r>
        <w:t>불확실한</w:t>
      </w:r>
      <w:r>
        <w:t xml:space="preserve"> </w:t>
      </w:r>
      <w:r>
        <w:t>것에</w:t>
      </w:r>
      <w:r>
        <w:t xml:space="preserve"> </w:t>
      </w:r>
      <w:r>
        <w:t>운명을</w:t>
      </w:r>
      <w:r>
        <w:t xml:space="preserve"> </w:t>
      </w:r>
      <w:r>
        <w:t>걸지</w:t>
      </w:r>
      <w:r>
        <w:t xml:space="preserve"> </w:t>
      </w:r>
      <w:r>
        <w:t>마십시오</w:t>
      </w:r>
      <w:r>
        <w:t xml:space="preserve">. </w:t>
      </w:r>
      <w:r>
        <w:t>자신이</w:t>
      </w:r>
      <w:r>
        <w:t xml:space="preserve"> </w:t>
      </w:r>
      <w:r>
        <w:t>완전히</w:t>
      </w:r>
      <w:r>
        <w:t xml:space="preserve"> </w:t>
      </w:r>
      <w:r>
        <w:t>주님</w:t>
      </w:r>
      <w:r>
        <w:t xml:space="preserve"> </w:t>
      </w:r>
      <w:r>
        <w:t>편에</w:t>
      </w:r>
      <w:r>
        <w:t xml:space="preserve"> </w:t>
      </w:r>
      <w:r>
        <w:t>섰는지</w:t>
      </w:r>
      <w:r>
        <w:t xml:space="preserve"> </w:t>
      </w:r>
      <w:r>
        <w:t>확인하십시오</w:t>
      </w:r>
      <w:r>
        <w:t>. “</w:t>
      </w:r>
      <w:r>
        <w:t>누가</w:t>
      </w:r>
      <w:r>
        <w:t xml:space="preserve"> </w:t>
      </w:r>
      <w:r>
        <w:t>능히</w:t>
      </w:r>
      <w:r>
        <w:t xml:space="preserve"> </w:t>
      </w:r>
      <w:r>
        <w:t>서리요</w:t>
      </w:r>
      <w:r>
        <w:t>?”</w:t>
      </w:r>
      <w:r>
        <w:t>라는</w:t>
      </w:r>
      <w:r>
        <w:t xml:space="preserve"> </w:t>
      </w:r>
      <w:r>
        <w:t>질문이</w:t>
      </w:r>
      <w:r>
        <w:t xml:space="preserve"> </w:t>
      </w:r>
      <w:r>
        <w:t>신실한</w:t>
      </w:r>
      <w:r>
        <w:t xml:space="preserve"> </w:t>
      </w:r>
      <w:r>
        <w:t>마음과</w:t>
      </w:r>
      <w:r>
        <w:t xml:space="preserve"> </w:t>
      </w:r>
      <w:r>
        <w:t>떨리는</w:t>
      </w:r>
      <w:r>
        <w:t xml:space="preserve"> </w:t>
      </w:r>
      <w:r>
        <w:t>입술에서</w:t>
      </w:r>
      <w:r>
        <w:t xml:space="preserve"> </w:t>
      </w:r>
      <w:r>
        <w:t>나오게</w:t>
      </w:r>
      <w:r>
        <w:t xml:space="preserve"> </w:t>
      </w:r>
      <w:r>
        <w:t>하십시오</w:t>
      </w:r>
      <w:r>
        <w:t xml:space="preserve">. </w:t>
      </w:r>
      <w:r>
        <w:t>이</w:t>
      </w:r>
      <w:r>
        <w:t xml:space="preserve"> </w:t>
      </w:r>
      <w:r>
        <w:t>소중한</w:t>
      </w:r>
      <w:r>
        <w:t xml:space="preserve"> </w:t>
      </w:r>
      <w:r>
        <w:t>은혜의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품성</w:t>
      </w:r>
      <w:r>
        <w:t xml:space="preserve"> </w:t>
      </w:r>
      <w:r>
        <w:t>형성에</w:t>
      </w:r>
      <w:r>
        <w:t xml:space="preserve"> </w:t>
      </w:r>
      <w:r>
        <w:t>최고의</w:t>
      </w:r>
      <w:r>
        <w:t xml:space="preserve"> </w:t>
      </w:r>
      <w:r>
        <w:t>노력을</w:t>
      </w:r>
      <w:r>
        <w:t xml:space="preserve"> </w:t>
      </w:r>
      <w:r>
        <w:t>기울이고</w:t>
      </w:r>
      <w:r>
        <w:t xml:space="preserve"> </w:t>
      </w:r>
      <w:r>
        <w:t>있습니까</w:t>
      </w:r>
      <w:r>
        <w:t xml:space="preserve">? </w:t>
      </w:r>
      <w:r>
        <w:t>영혼에서</w:t>
      </w:r>
      <w:r>
        <w:t xml:space="preserve"> </w:t>
      </w:r>
      <w:r>
        <w:t>모든</w:t>
      </w:r>
      <w:r>
        <w:t xml:space="preserve"> </w:t>
      </w:r>
      <w:r>
        <w:t>더러움을</w:t>
      </w:r>
      <w:r>
        <w:t xml:space="preserve"> </w:t>
      </w:r>
      <w:r>
        <w:t>제거하고</w:t>
      </w:r>
      <w:r>
        <w:t xml:space="preserve"> </w:t>
      </w:r>
      <w:r>
        <w:t>있습니까</w:t>
      </w:r>
      <w:r>
        <w:t xml:space="preserve">? </w:t>
      </w:r>
      <w:r>
        <w:t>빛을</w:t>
      </w:r>
      <w:r>
        <w:t xml:space="preserve"> </w:t>
      </w:r>
      <w:r>
        <w:t>따르고</w:t>
      </w:r>
      <w:r>
        <w:t xml:space="preserve"> </w:t>
      </w:r>
      <w:r>
        <w:t>있습니까</w:t>
      </w:r>
      <w:r>
        <w:t xml:space="preserve">? </w:t>
      </w:r>
      <w:r>
        <w:t>행위가</w:t>
      </w:r>
      <w:r>
        <w:t xml:space="preserve"> </w:t>
      </w:r>
      <w:r>
        <w:t>신앙</w:t>
      </w:r>
      <w:r>
        <w:t xml:space="preserve"> </w:t>
      </w:r>
      <w:r>
        <w:t>고백과</w:t>
      </w:r>
      <w:r>
        <w:t xml:space="preserve"> </w:t>
      </w:r>
      <w:r>
        <w:t>일치합니까</w:t>
      </w:r>
      <w:r>
        <w:t>?</w:t>
      </w:r>
      <w:r>
        <w:t>부드럽게</w:t>
      </w:r>
      <w:r>
        <w:t xml:space="preserve"> </w:t>
      </w:r>
      <w:r>
        <w:t>복종시키는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임했습니까</w:t>
      </w:r>
      <w:r>
        <w:t>? …</w:t>
      </w:r>
      <w:r>
        <w:t>죄악</w:t>
      </w:r>
      <w:r>
        <w:t xml:space="preserve"> </w:t>
      </w:r>
      <w:r>
        <w:t>속에</w:t>
      </w:r>
      <w:r>
        <w:t xml:space="preserve"> </w:t>
      </w:r>
      <w:r>
        <w:t>망해</w:t>
      </w:r>
      <w:r>
        <w:t xml:space="preserve"> </w:t>
      </w:r>
      <w:r>
        <w:t>가는</w:t>
      </w:r>
      <w:r>
        <w:t xml:space="preserve"> </w:t>
      </w:r>
      <w:r>
        <w:t>나라들을</w:t>
      </w:r>
      <w:r>
        <w:t xml:space="preserve"> </w:t>
      </w:r>
      <w:r>
        <w:t>밝히기</w:t>
      </w:r>
      <w:r>
        <w:t xml:space="preserve"> </w:t>
      </w:r>
      <w:r>
        <w:t>위해</w:t>
      </w:r>
      <w:r>
        <w:t xml:space="preserve"> </w:t>
      </w:r>
      <w:r>
        <w:t>빛을</w:t>
      </w:r>
      <w:r>
        <w:t xml:space="preserve"> </w:t>
      </w:r>
      <w:r>
        <w:t>비추고</w:t>
      </w:r>
      <w:r>
        <w:t xml:space="preserve"> </w:t>
      </w:r>
      <w:r>
        <w:t>있습니까</w:t>
      </w:r>
      <w:r>
        <w:t xml:space="preserve">?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짓밟는</w:t>
      </w:r>
      <w:r>
        <w:t xml:space="preserve"> </w:t>
      </w:r>
      <w:r>
        <w:t>자들</w:t>
      </w:r>
      <w:r>
        <w:t xml:space="preserve"> </w:t>
      </w:r>
      <w:r>
        <w:t>앞에서</w:t>
      </w:r>
      <w:r>
        <w:t xml:space="preserve"> </w:t>
      </w:r>
      <w:r>
        <w:t>그</w:t>
      </w:r>
      <w:r>
        <w:t xml:space="preserve"> </w:t>
      </w:r>
      <w:r>
        <w:t>계명을</w:t>
      </w:r>
      <w:r>
        <w:t xml:space="preserve"> </w:t>
      </w:r>
      <w:r>
        <w:t>변호해야</w:t>
      </w:r>
      <w:r>
        <w:t xml:space="preserve"> </w:t>
      </w:r>
      <w:r>
        <w:t>한다고</w:t>
      </w:r>
      <w:r>
        <w:t xml:space="preserve"> </w:t>
      </w:r>
      <w:r>
        <w:t>생각하고</w:t>
      </w:r>
      <w:r>
        <w:t xml:space="preserve"> </w:t>
      </w:r>
      <w:r>
        <w:t>있습니까</w:t>
      </w:r>
      <w:r>
        <w:t>?</w:t>
      </w:r>
    </w:p>
    <w:p w14:paraId="06DD980A" w14:textId="77777777" w:rsidR="007A2BAE" w:rsidRDefault="00000000">
      <w:pPr>
        <w:jc w:val="both"/>
      </w:pPr>
      <w:r>
        <w:t>부분적이며</w:t>
      </w:r>
      <w:r>
        <w:t xml:space="preserve">, </w:t>
      </w:r>
      <w:r>
        <w:t>형식적인</w:t>
      </w:r>
      <w:r>
        <w:t xml:space="preserve"> </w:t>
      </w:r>
      <w:r>
        <w:t>신자로</w:t>
      </w:r>
      <w:r>
        <w:t xml:space="preserve"> </w:t>
      </w:r>
      <w:r>
        <w:t>살다가</w:t>
      </w:r>
      <w:r>
        <w:t xml:space="preserve"> </w:t>
      </w:r>
      <w:r>
        <w:t>부족함이</w:t>
      </w:r>
      <w:r>
        <w:t xml:space="preserve"> </w:t>
      </w:r>
      <w:r>
        <w:t>드러나</w:t>
      </w:r>
      <w:r>
        <w:t xml:space="preserve"> </w:t>
      </w:r>
      <w:r>
        <w:t>영생을</w:t>
      </w:r>
      <w:r>
        <w:t xml:space="preserve"> </w:t>
      </w:r>
      <w:r>
        <w:t>잃을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성경의</w:t>
      </w:r>
      <w:r>
        <w:t xml:space="preserve"> </w:t>
      </w:r>
      <w:r>
        <w:t>명령</w:t>
      </w:r>
      <w:r>
        <w:t xml:space="preserve"> </w:t>
      </w:r>
      <w:r>
        <w:t>일부를</w:t>
      </w:r>
      <w:r>
        <w:t xml:space="preserve"> </w:t>
      </w:r>
      <w:r>
        <w:t>순종하며</w:t>
      </w:r>
      <w:r>
        <w:t xml:space="preserve"> </w:t>
      </w:r>
      <w:r>
        <w:t>그리스도인으로</w:t>
      </w:r>
      <w:r>
        <w:t xml:space="preserve"> </w:t>
      </w:r>
      <w:r>
        <w:t>간주되었다가</w:t>
      </w:r>
      <w:r>
        <w:t xml:space="preserve"> </w:t>
      </w:r>
      <w:r>
        <w:t>그리스도인</w:t>
      </w:r>
      <w:r>
        <w:t xml:space="preserve"> </w:t>
      </w:r>
      <w:r>
        <w:t>품성에</w:t>
      </w:r>
      <w:r>
        <w:t xml:space="preserve"> </w:t>
      </w:r>
      <w:r>
        <w:t>필수적인</w:t>
      </w:r>
      <w:r>
        <w:t xml:space="preserve"> </w:t>
      </w:r>
      <w:r>
        <w:t>자질이</w:t>
      </w:r>
      <w:r>
        <w:t xml:space="preserve"> </w:t>
      </w:r>
      <w:r>
        <w:t>부족하여</w:t>
      </w:r>
      <w:r>
        <w:t xml:space="preserve"> </w:t>
      </w:r>
      <w:r>
        <w:t>멸망할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 …</w:t>
      </w:r>
      <w:r>
        <w:t>아직</w:t>
      </w:r>
      <w:r>
        <w:t xml:space="preserve"> </w:t>
      </w:r>
      <w:r>
        <w:t>자비가</w:t>
      </w:r>
      <w:r>
        <w:t xml:space="preserve"> </w:t>
      </w:r>
      <w:r>
        <w:t>머무는</w:t>
      </w:r>
      <w:r>
        <w:t xml:space="preserve"> </w:t>
      </w:r>
      <w:r>
        <w:t>동안</w:t>
      </w:r>
      <w:r>
        <w:t xml:space="preserve">, </w:t>
      </w:r>
      <w:r>
        <w:t>아직</w:t>
      </w:r>
      <w:r>
        <w:t xml:space="preserve"> </w:t>
      </w:r>
      <w:r>
        <w:t>구주께서</w:t>
      </w:r>
      <w:r>
        <w:t xml:space="preserve"> </w:t>
      </w:r>
      <w:r>
        <w:t>중보하시는</w:t>
      </w:r>
      <w:r>
        <w:t xml:space="preserve"> </w:t>
      </w:r>
      <w:r>
        <w:t>동안</w:t>
      </w:r>
      <w:r>
        <w:t xml:space="preserve"> </w:t>
      </w:r>
      <w:r>
        <w:t>영원을</w:t>
      </w:r>
      <w:r>
        <w:t xml:space="preserve"> </w:t>
      </w:r>
      <w:r>
        <w:t>위한</w:t>
      </w:r>
      <w:r>
        <w:t xml:space="preserve"> </w:t>
      </w:r>
      <w:r>
        <w:t>일을</w:t>
      </w:r>
      <w:r>
        <w:t xml:space="preserve"> </w:t>
      </w:r>
      <w:r>
        <w:t>철저히</w:t>
      </w:r>
      <w:r>
        <w:t xml:space="preserve"> </w:t>
      </w:r>
      <w:r>
        <w:t>이루십시오</w:t>
      </w:r>
      <w:r>
        <w:t>(6</w:t>
      </w:r>
      <w:r>
        <w:t>증언</w:t>
      </w:r>
      <w:r>
        <w:t xml:space="preserve"> 404, 405).</w:t>
      </w:r>
    </w:p>
    <w:p w14:paraId="7E1E5F44" w14:textId="77777777" w:rsidR="007A2BAE" w:rsidRDefault="00000000">
      <w:pPr>
        <w:jc w:val="both"/>
      </w:pPr>
      <w:r>
        <w:lastRenderedPageBreak/>
        <w:t>큰</w:t>
      </w:r>
      <w:r>
        <w:t xml:space="preserve"> </w:t>
      </w:r>
      <w:r>
        <w:t>위기가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시련과</w:t>
      </w:r>
      <w:r>
        <w:t xml:space="preserve"> </w:t>
      </w:r>
      <w:r>
        <w:t>유혹에</w:t>
      </w:r>
      <w:r>
        <w:t xml:space="preserve"> </w:t>
      </w:r>
      <w:r>
        <w:t>대항하려면</w:t>
      </w:r>
      <w:r>
        <w:t xml:space="preserve">, </w:t>
      </w:r>
      <w:r>
        <w:t>그</w:t>
      </w:r>
      <w:r>
        <w:t xml:space="preserve"> </w:t>
      </w:r>
      <w:r>
        <w:t>의무를</w:t>
      </w:r>
      <w:r>
        <w:t xml:space="preserve"> </w:t>
      </w:r>
      <w:r>
        <w:t>수행하려면</w:t>
      </w:r>
      <w:r>
        <w:t xml:space="preserve"> </w:t>
      </w:r>
      <w:r>
        <w:t>끈질긴</w:t>
      </w:r>
      <w:r>
        <w:t xml:space="preserve"> </w:t>
      </w:r>
      <w:r>
        <w:t>믿음이</w:t>
      </w:r>
      <w:r>
        <w:t xml:space="preserve"> </w:t>
      </w:r>
      <w:r>
        <w:t>필요합니다</w:t>
      </w:r>
      <w:r>
        <w:t xml:space="preserve">. </w:t>
      </w:r>
      <w:r>
        <w:t>우리는</w:t>
      </w:r>
      <w:r>
        <w:t xml:space="preserve"> </w:t>
      </w:r>
      <w:r>
        <w:t>영광스럽게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깨어</w:t>
      </w:r>
      <w:r>
        <w:t xml:space="preserve"> </w:t>
      </w:r>
      <w:r>
        <w:t>기도하며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영혼은</w:t>
      </w:r>
      <w:r>
        <w:t xml:space="preserve"> </w:t>
      </w:r>
      <w:r>
        <w:t>하나도</w:t>
      </w:r>
      <w:r>
        <w:t xml:space="preserve"> </w:t>
      </w:r>
      <w:r>
        <w:t>원수에게</w:t>
      </w:r>
      <w:r>
        <w:t xml:space="preserve"> </w:t>
      </w:r>
      <w:r>
        <w:t>잡히지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404).</w:t>
      </w:r>
    </w:p>
    <w:p w14:paraId="6E39B746" w14:textId="77777777" w:rsidR="007A2BAE" w:rsidRDefault="00000000">
      <w:r>
        <w:br w:type="page"/>
      </w:r>
    </w:p>
    <w:p w14:paraId="3738F722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30</w:t>
      </w:r>
      <w:r>
        <w:t>일</w:t>
      </w:r>
    </w:p>
    <w:p w14:paraId="1F6DB330" w14:textId="77777777" w:rsidR="007A2BAE" w:rsidRDefault="007A2BAE"/>
    <w:p w14:paraId="4E7FF820" w14:textId="77777777" w:rsidR="007A2BAE" w:rsidRDefault="00000000">
      <w:pPr>
        <w:jc w:val="both"/>
      </w:pPr>
      <w:r>
        <w:t>깊고</w:t>
      </w:r>
      <w:r>
        <w:t xml:space="preserve"> </w:t>
      </w:r>
      <w:r>
        <w:t>생생한</w:t>
      </w:r>
      <w:r>
        <w:t xml:space="preserve"> </w:t>
      </w:r>
      <w:r>
        <w:t>경험</w:t>
      </w:r>
    </w:p>
    <w:p w14:paraId="1E5ECC9A" w14:textId="77777777" w:rsidR="007A2BAE" w:rsidRDefault="007A2BAE"/>
    <w:p w14:paraId="35DBF5C8" w14:textId="77777777" w:rsidR="007A2BAE" w:rsidRDefault="007A2BAE"/>
    <w:p w14:paraId="5270B838" w14:textId="77777777" w:rsidR="007A2BAE" w:rsidRDefault="00000000">
      <w:pPr>
        <w:jc w:val="both"/>
      </w:pPr>
      <w:r>
        <w:t>“</w:t>
      </w:r>
      <w:r>
        <w:t>하물며</w:t>
      </w:r>
      <w:r>
        <w:t xml:space="preserve"> </w:t>
      </w:r>
      <w:r>
        <w:t>우리가</w:t>
      </w:r>
      <w:r>
        <w:t xml:space="preserve"> </w:t>
      </w:r>
      <w:r>
        <w:t>이렇게도</w:t>
      </w:r>
      <w:r>
        <w:t xml:space="preserve"> </w:t>
      </w:r>
      <w:r>
        <w:t>귀중한</w:t>
      </w:r>
      <w:r>
        <w:t xml:space="preserve"> </w:t>
      </w:r>
      <w:r>
        <w:t>구원을</w:t>
      </w:r>
      <w:r>
        <w:t xml:space="preserve"> </w:t>
      </w:r>
      <w:r>
        <w:t>소홀히</w:t>
      </w:r>
      <w:r>
        <w:t xml:space="preserve"> </w:t>
      </w:r>
      <w:r>
        <w:t>하고서야</w:t>
      </w:r>
      <w:r>
        <w:t xml:space="preserve">, </w:t>
      </w:r>
      <w:r>
        <w:t>어떻게</w:t>
      </w:r>
      <w:r>
        <w:t xml:space="preserve"> </w:t>
      </w:r>
      <w:r>
        <w:t>그</w:t>
      </w:r>
      <w:r>
        <w:t xml:space="preserve"> </w:t>
      </w:r>
      <w:r>
        <w:t>갚음을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이</w:t>
      </w:r>
      <w:r>
        <w:t xml:space="preserve"> </w:t>
      </w:r>
      <w:r>
        <w:t>구원은</w:t>
      </w:r>
      <w:r>
        <w:t xml:space="preserve"> </w:t>
      </w:r>
      <w:r>
        <w:t>주님께서</w:t>
      </w:r>
      <w:r>
        <w:t xml:space="preserve"> </w:t>
      </w:r>
      <w:r>
        <w:t>처음에</w:t>
      </w:r>
      <w:r>
        <w:t xml:space="preserve"> </w:t>
      </w:r>
      <w:r>
        <w:t>말씀하신</w:t>
      </w:r>
      <w:r>
        <w:t xml:space="preserve"> </w:t>
      </w:r>
      <w:r>
        <w:t>것이요</w:t>
      </w:r>
      <w:r>
        <w:t xml:space="preserve">, </w:t>
      </w:r>
      <w:r>
        <w:t>그것을</w:t>
      </w:r>
      <w:r>
        <w:t xml:space="preserve"> </w:t>
      </w:r>
      <w:r>
        <w:t>들은</w:t>
      </w:r>
      <w:r>
        <w:t xml:space="preserve"> </w:t>
      </w:r>
      <w:r>
        <w:t>사람들이</w:t>
      </w:r>
      <w:r>
        <w:t xml:space="preserve"> </w:t>
      </w:r>
      <w:r>
        <w:t>우리에게</w:t>
      </w:r>
      <w:r>
        <w:t xml:space="preserve"> </w:t>
      </w:r>
      <w:r>
        <w:t>확증하여</w:t>
      </w:r>
      <w:r>
        <w:t xml:space="preserve"> </w:t>
      </w:r>
      <w:r>
        <w:t>준</w:t>
      </w:r>
      <w:r>
        <w:t xml:space="preserve"> </w:t>
      </w:r>
      <w:r>
        <w:t>것입니다</w:t>
      </w:r>
      <w:r>
        <w:t>.”(</w:t>
      </w:r>
      <w:r>
        <w:t>히</w:t>
      </w:r>
      <w:r>
        <w:t xml:space="preserve"> 2:3, </w:t>
      </w:r>
      <w:r>
        <w:t>표준새번역</w:t>
      </w:r>
      <w:r>
        <w:t>)</w:t>
      </w:r>
    </w:p>
    <w:p w14:paraId="49582FE2" w14:textId="77777777" w:rsidR="007A2BAE" w:rsidRDefault="007A2BAE"/>
    <w:p w14:paraId="5731CE63" w14:textId="77777777" w:rsidR="007A2BAE" w:rsidRDefault="00000000">
      <w:pPr>
        <w:jc w:val="both"/>
      </w:pPr>
      <w:r>
        <w:t>주님의</w:t>
      </w:r>
      <w:r>
        <w:t xml:space="preserve"> </w:t>
      </w:r>
      <w:r>
        <w:t>재림을</w:t>
      </w:r>
      <w:r>
        <w:t xml:space="preserve"> </w:t>
      </w:r>
      <w:r>
        <w:t>지연시켜서는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천사가</w:t>
      </w:r>
      <w:r>
        <w:t xml:space="preserve"> </w:t>
      </w:r>
      <w:r>
        <w:t>이렇게</w:t>
      </w:r>
      <w:r>
        <w:t xml:space="preserve"> </w:t>
      </w:r>
      <w:r>
        <w:t>말했습니다</w:t>
      </w:r>
      <w:r>
        <w:t>. “</w:t>
      </w:r>
      <w:r>
        <w:t>세상에</w:t>
      </w:r>
      <w:r>
        <w:t xml:space="preserve"> </w:t>
      </w:r>
      <w:r>
        <w:t>임할</w:t>
      </w:r>
      <w:r>
        <w:t xml:space="preserve"> </w:t>
      </w:r>
      <w:r>
        <w:t>일을</w:t>
      </w:r>
      <w:r>
        <w:t xml:space="preserve"> </w:t>
      </w:r>
      <w:r>
        <w:t>위하여</w:t>
      </w:r>
      <w:r>
        <w:t xml:space="preserve"> </w:t>
      </w:r>
      <w:r>
        <w:t>예비하라</w:t>
      </w:r>
      <w:r>
        <w:t xml:space="preserve">, </w:t>
      </w:r>
      <w:r>
        <w:t>예비하라</w:t>
      </w:r>
      <w:r>
        <w:t xml:space="preserve">. </w:t>
      </w:r>
      <w:r>
        <w:t>그대의</w:t>
      </w:r>
      <w:r>
        <w:t xml:space="preserve"> </w:t>
      </w:r>
      <w:r>
        <w:t>행위와</w:t>
      </w:r>
      <w:r>
        <w:t xml:space="preserve"> </w:t>
      </w:r>
      <w:r>
        <w:t>믿음이</w:t>
      </w:r>
      <w:r>
        <w:t xml:space="preserve"> </w:t>
      </w:r>
      <w:r>
        <w:t>일치되게</w:t>
      </w:r>
      <w:r>
        <w:t xml:space="preserve"> </w:t>
      </w:r>
      <w:r>
        <w:t>하라</w:t>
      </w:r>
      <w:r>
        <w:t xml:space="preserve">.” </w:t>
      </w:r>
      <w:r>
        <w:t>마음이</w:t>
      </w:r>
      <w:r>
        <w:t xml:space="preserve"> </w:t>
      </w:r>
      <w:r>
        <w:t>하나님께</w:t>
      </w:r>
      <w:r>
        <w:t xml:space="preserve"> </w:t>
      </w:r>
      <w:r>
        <w:t>고정되어야</w:t>
      </w:r>
      <w:r>
        <w:t xml:space="preserve"> </w:t>
      </w:r>
      <w:r>
        <w:t>하고</w:t>
      </w:r>
      <w:r>
        <w:t xml:space="preserve">, </w:t>
      </w:r>
      <w:r>
        <w:t>우리의</w:t>
      </w:r>
      <w:r>
        <w:t xml:space="preserve"> </w:t>
      </w:r>
      <w:r>
        <w:t>감화가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진리를</w:t>
      </w:r>
      <w:r>
        <w:t xml:space="preserve"> </w:t>
      </w:r>
      <w:r>
        <w:t>대변해야</w:t>
      </w:r>
      <w:r>
        <w:t xml:space="preserve"> </w:t>
      </w:r>
      <w:r>
        <w:t>할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우리는</w:t>
      </w:r>
      <w:r>
        <w:t xml:space="preserve"> </w:t>
      </w:r>
      <w:r>
        <w:t>부주의하고</w:t>
      </w:r>
      <w:r>
        <w:t xml:space="preserve"> </w:t>
      </w:r>
      <w:r>
        <w:t>무관심하면서</w:t>
      </w:r>
      <w:r>
        <w:t xml:space="preserve"> </w:t>
      </w:r>
      <w:r>
        <w:t>주님을</w:t>
      </w:r>
      <w:r>
        <w:t xml:space="preserve"> </w:t>
      </w:r>
      <w:r>
        <w:t>영화롭게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우리는</w:t>
      </w:r>
      <w:r>
        <w:t xml:space="preserve"> </w:t>
      </w:r>
      <w:r>
        <w:t>우리</w:t>
      </w:r>
      <w:r>
        <w:t xml:space="preserve"> </w:t>
      </w:r>
      <w:r>
        <w:t>자신의</w:t>
      </w:r>
      <w:r>
        <w:t xml:space="preserve"> </w:t>
      </w:r>
      <w:r>
        <w:t>영혼을</w:t>
      </w:r>
      <w:r>
        <w:t xml:space="preserve"> </w:t>
      </w:r>
      <w:r>
        <w:t>구원하고</w:t>
      </w:r>
      <w:r>
        <w:t xml:space="preserve"> </w:t>
      </w:r>
      <w:r>
        <w:t>다른</w:t>
      </w:r>
      <w:r>
        <w:t xml:space="preserve"> </w:t>
      </w:r>
      <w:r>
        <w:t>사람들을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열심을</w:t>
      </w:r>
      <w:r>
        <w:t xml:space="preserve"> </w:t>
      </w:r>
      <w:r>
        <w:t>품어야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일을</w:t>
      </w:r>
      <w:r>
        <w:t xml:space="preserve"> </w:t>
      </w:r>
      <w:r>
        <w:t>가장</w:t>
      </w:r>
      <w:r>
        <w:t xml:space="preserve"> </w:t>
      </w:r>
      <w:r>
        <w:t>중요하게</w:t>
      </w:r>
      <w:r>
        <w:t xml:space="preserve"> </w:t>
      </w:r>
      <w:r>
        <w:t>여겨야</w:t>
      </w:r>
      <w:r>
        <w:t xml:space="preserve"> </w:t>
      </w:r>
      <w:r>
        <w:t>하고</w:t>
      </w:r>
      <w:r>
        <w:t xml:space="preserve">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것은</w:t>
      </w:r>
      <w:r>
        <w:t xml:space="preserve"> </w:t>
      </w:r>
      <w:r>
        <w:t>무엇이나</w:t>
      </w:r>
      <w:r>
        <w:t xml:space="preserve"> </w:t>
      </w:r>
      <w:r>
        <w:t>둘째가</w:t>
      </w:r>
      <w:r>
        <w:t xml:space="preserve"> </w:t>
      </w:r>
      <w:r>
        <w:t>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2CC78B46" w14:textId="77777777" w:rsidR="007A2BAE" w:rsidRDefault="00000000">
      <w:pPr>
        <w:jc w:val="both"/>
      </w:pPr>
      <w:r>
        <w:t>저는</w:t>
      </w:r>
      <w:r>
        <w:t xml:space="preserve"> </w:t>
      </w:r>
      <w:r>
        <w:t>하늘의</w:t>
      </w:r>
      <w:r>
        <w:t xml:space="preserve"> </w:t>
      </w:r>
      <w:r>
        <w:t>아름다움을</w:t>
      </w:r>
      <w:r>
        <w:t xml:space="preserve"> </w:t>
      </w:r>
      <w:r>
        <w:t>보았습니다</w:t>
      </w:r>
      <w:r>
        <w:t xml:space="preserve">. </w:t>
      </w:r>
      <w:r>
        <w:t>천사들이</w:t>
      </w:r>
      <w:r>
        <w:t xml:space="preserve"> </w:t>
      </w:r>
      <w:r>
        <w:t>즐거운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예수님께</w:t>
      </w:r>
      <w:r>
        <w:t xml:space="preserve"> </w:t>
      </w:r>
      <w:r>
        <w:t>찬양과</w:t>
      </w:r>
      <w:r>
        <w:t xml:space="preserve"> </w:t>
      </w:r>
      <w:r>
        <w:t>영광과</w:t>
      </w:r>
      <w:r>
        <w:t xml:space="preserve"> </w:t>
      </w:r>
      <w:r>
        <w:t>존경을</w:t>
      </w:r>
      <w:r>
        <w:t xml:space="preserve"> </w:t>
      </w:r>
      <w:r>
        <w:t>돌리는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 xml:space="preserve">. </w:t>
      </w:r>
      <w:r>
        <w:t>그때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놀라운</w:t>
      </w:r>
      <w:r>
        <w:t xml:space="preserve"> </w:t>
      </w:r>
      <w:r>
        <w:t>사랑을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그분은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영광과</w:t>
      </w:r>
      <w:r>
        <w:t xml:space="preserve"> </w:t>
      </w:r>
      <w:r>
        <w:t>명예를</w:t>
      </w:r>
      <w:r>
        <w:t xml:space="preserve"> </w:t>
      </w:r>
      <w:r>
        <w:t>버리셨습니다</w:t>
      </w:r>
      <w:r>
        <w:t xml:space="preserve">. </w:t>
      </w:r>
      <w:r>
        <w:t>우리의</w:t>
      </w:r>
      <w:r>
        <w:t xml:space="preserve"> </w:t>
      </w:r>
      <w:r>
        <w:t>구원에</w:t>
      </w:r>
      <w:r>
        <w:t xml:space="preserve"> </w:t>
      </w:r>
      <w:r>
        <w:t>지대한</w:t>
      </w:r>
      <w:r>
        <w:t xml:space="preserve"> </w:t>
      </w:r>
      <w:r>
        <w:t>관심을</w:t>
      </w:r>
      <w:r>
        <w:t xml:space="preserve"> </w:t>
      </w:r>
      <w:r>
        <w:t>지니셨고</w:t>
      </w:r>
      <w:r>
        <w:t xml:space="preserve"> </w:t>
      </w:r>
      <w:r>
        <w:t>사람이</w:t>
      </w:r>
      <w:r>
        <w:t xml:space="preserve"> </w:t>
      </w:r>
      <w:r>
        <w:t>내뱉을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온갖</w:t>
      </w:r>
      <w:r>
        <w:t xml:space="preserve"> </w:t>
      </w:r>
      <w:r>
        <w:t>모욕과</w:t>
      </w:r>
      <w:r>
        <w:t xml:space="preserve"> </w:t>
      </w:r>
      <w:r>
        <w:t>멸시를</w:t>
      </w:r>
      <w:r>
        <w:t xml:space="preserve"> </w:t>
      </w:r>
      <w:r>
        <w:t>꾸준하고</w:t>
      </w:r>
      <w:r>
        <w:t xml:space="preserve"> </w:t>
      </w:r>
      <w:r>
        <w:t>겸손하게</w:t>
      </w:r>
      <w:r>
        <w:t xml:space="preserve"> </w:t>
      </w:r>
      <w:r>
        <w:t>참으셨습니다</w:t>
      </w:r>
      <w:r>
        <w:t xml:space="preserve">. </w:t>
      </w:r>
      <w:r>
        <w:t>그분은</w:t>
      </w:r>
      <w:r>
        <w:t xml:space="preserve"> </w:t>
      </w:r>
      <w:r>
        <w:t>상처</w:t>
      </w:r>
      <w:r>
        <w:t xml:space="preserve"> </w:t>
      </w:r>
      <w:r>
        <w:t>입고</w:t>
      </w:r>
      <w:r>
        <w:t xml:space="preserve"> </w:t>
      </w:r>
      <w:r>
        <w:t>매</w:t>
      </w:r>
      <w:r>
        <w:t xml:space="preserve"> </w:t>
      </w:r>
      <w:r>
        <w:t>맞고</w:t>
      </w:r>
      <w:r>
        <w:t xml:space="preserve"> </w:t>
      </w:r>
      <w:r>
        <w:t>멍들었습니다</w:t>
      </w:r>
      <w:r>
        <w:t xml:space="preserve">. </w:t>
      </w:r>
      <w:r>
        <w:t>갈보리</w:t>
      </w:r>
      <w:r>
        <w:t xml:space="preserve"> </w:t>
      </w:r>
      <w:r>
        <w:t>십자가에</w:t>
      </w:r>
      <w:r>
        <w:t xml:space="preserve"> </w:t>
      </w:r>
      <w:r>
        <w:t>달려</w:t>
      </w:r>
      <w:r>
        <w:t xml:space="preserve"> </w:t>
      </w:r>
      <w:r>
        <w:t>우리를</w:t>
      </w:r>
      <w:r>
        <w:t xml:space="preserve"> </w:t>
      </w:r>
      <w:r>
        <w:t>죽음에서</w:t>
      </w:r>
      <w:r>
        <w:t xml:space="preserve"> </w:t>
      </w:r>
      <w:r>
        <w:t>구하시려고</w:t>
      </w:r>
      <w:r>
        <w:t xml:space="preserve"> </w:t>
      </w:r>
      <w:r>
        <w:t>고난</w:t>
      </w:r>
      <w:r>
        <w:t xml:space="preserve"> </w:t>
      </w:r>
      <w:r>
        <w:t>당하시고</w:t>
      </w:r>
      <w:r>
        <w:t xml:space="preserve"> </w:t>
      </w:r>
      <w:r>
        <w:t>가장</w:t>
      </w:r>
      <w:r>
        <w:t xml:space="preserve"> </w:t>
      </w:r>
      <w:r>
        <w:t>고통스럽게</w:t>
      </w:r>
      <w:r>
        <w:t xml:space="preserve"> </w:t>
      </w:r>
      <w:r>
        <w:t>죽으셨습니다</w:t>
      </w:r>
      <w:r>
        <w:t xml:space="preserve">. </w:t>
      </w:r>
      <w:r>
        <w:t>우리가</w:t>
      </w:r>
      <w:r>
        <w:t xml:space="preserve"> </w:t>
      </w:r>
      <w:r>
        <w:t>그의</w:t>
      </w:r>
      <w:r>
        <w:t xml:space="preserve"> </w:t>
      </w:r>
      <w:r>
        <w:t>피로</w:t>
      </w:r>
      <w:r>
        <w:t xml:space="preserve"> </w:t>
      </w:r>
      <w:r>
        <w:t>씻기고</w:t>
      </w:r>
      <w:r>
        <w:t xml:space="preserve"> </w:t>
      </w:r>
      <w:r>
        <w:t>일으켜져</w:t>
      </w:r>
      <w:r>
        <w:t xml:space="preserve"> 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준비하시는</w:t>
      </w:r>
      <w:r>
        <w:t xml:space="preserve"> </w:t>
      </w:r>
      <w:r>
        <w:t>저택에서</w:t>
      </w:r>
      <w:r>
        <w:t xml:space="preserve"> </w:t>
      </w:r>
      <w:r>
        <w:t>함께</w:t>
      </w:r>
      <w:r>
        <w:t xml:space="preserve"> </w:t>
      </w:r>
      <w:r>
        <w:t>살도록</w:t>
      </w:r>
      <w:r>
        <w:t xml:space="preserve">, </w:t>
      </w:r>
      <w:r>
        <w:t>하늘의</w:t>
      </w:r>
      <w:r>
        <w:t xml:space="preserve"> </w:t>
      </w:r>
      <w:r>
        <w:t>빛과</w:t>
      </w:r>
      <w:r>
        <w:t xml:space="preserve"> </w:t>
      </w:r>
      <w:r>
        <w:t>영광을</w:t>
      </w:r>
      <w:r>
        <w:t xml:space="preserve"> </w:t>
      </w:r>
      <w:r>
        <w:t>누리도록</w:t>
      </w:r>
      <w:r>
        <w:t xml:space="preserve">, </w:t>
      </w:r>
      <w:r>
        <w:t>천사들의</w:t>
      </w:r>
      <w:r>
        <w:t xml:space="preserve"> </w:t>
      </w:r>
      <w:r>
        <w:t>노래를</w:t>
      </w:r>
      <w:r>
        <w:t xml:space="preserve"> </w:t>
      </w:r>
      <w:r>
        <w:t>듣고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노래하도록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>.</w:t>
      </w:r>
    </w:p>
    <w:p w14:paraId="7E36D810" w14:textId="77777777" w:rsidR="007A2BAE" w:rsidRDefault="00000000">
      <w:pPr>
        <w:jc w:val="both"/>
      </w:pPr>
      <w:r>
        <w:t>온</w:t>
      </w:r>
      <w:r>
        <w:t xml:space="preserve"> </w:t>
      </w:r>
      <w:r>
        <w:t>하늘이</w:t>
      </w:r>
      <w:r>
        <w:t xml:space="preserve"> </w:t>
      </w:r>
      <w:r>
        <w:t>우리의</w:t>
      </w:r>
      <w:r>
        <w:t xml:space="preserve"> </w:t>
      </w:r>
      <w:r>
        <w:t>구원에</w:t>
      </w:r>
      <w:r>
        <w:t xml:space="preserve"> </w:t>
      </w:r>
      <w:r>
        <w:t>관심을</w:t>
      </w:r>
      <w:r>
        <w:t xml:space="preserve"> </w:t>
      </w:r>
      <w:r>
        <w:t>가지고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그런데도</w:t>
      </w:r>
      <w:r>
        <w:t xml:space="preserve"> </w:t>
      </w:r>
      <w:r>
        <w:t>우리가</w:t>
      </w:r>
      <w:r>
        <w:t xml:space="preserve"> </w:t>
      </w:r>
      <w:r>
        <w:t>무관심할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구원받느냐</w:t>
      </w:r>
      <w:r>
        <w:t xml:space="preserve"> </w:t>
      </w:r>
      <w:r>
        <w:t>버림받느냐</w:t>
      </w:r>
      <w:r>
        <w:t xml:space="preserve"> </w:t>
      </w:r>
      <w:r>
        <w:t>하는</w:t>
      </w:r>
      <w:r>
        <w:t xml:space="preserve"> </w:t>
      </w:r>
      <w:r>
        <w:t>문제를</w:t>
      </w:r>
      <w:r>
        <w:t xml:space="preserve"> </w:t>
      </w:r>
      <w:r>
        <w:t>하찮게</w:t>
      </w:r>
      <w:r>
        <w:t xml:space="preserve"> </w:t>
      </w:r>
      <w:r>
        <w:t>보시겠습니까</w:t>
      </w:r>
      <w:r>
        <w:t xml:space="preserve">?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치러진</w:t>
      </w:r>
      <w:r>
        <w:t xml:space="preserve"> </w:t>
      </w:r>
      <w:r>
        <w:t>희생을</w:t>
      </w:r>
      <w:r>
        <w:t xml:space="preserve"> </w:t>
      </w:r>
      <w:r>
        <w:t>가볍게</w:t>
      </w:r>
      <w:r>
        <w:t xml:space="preserve"> </w:t>
      </w:r>
      <w:r>
        <w:t>여기시겠습니까</w:t>
      </w:r>
      <w:r>
        <w:t>?</w:t>
      </w:r>
    </w:p>
    <w:p w14:paraId="190BE3A3" w14:textId="77777777" w:rsidR="007A2BAE" w:rsidRDefault="00000000">
      <w:pPr>
        <w:jc w:val="both"/>
      </w:pPr>
      <w:r>
        <w:lastRenderedPageBreak/>
        <w:t>…</w:t>
      </w:r>
      <w:r>
        <w:t>이</w:t>
      </w:r>
      <w:r>
        <w:t xml:space="preserve"> </w:t>
      </w:r>
      <w:r>
        <w:t>어두운</w:t>
      </w:r>
      <w:r>
        <w:t xml:space="preserve"> </w:t>
      </w:r>
      <w:r>
        <w:t>세상의</w:t>
      </w:r>
      <w:r>
        <w:t xml:space="preserve"> </w:t>
      </w:r>
      <w:r>
        <w:t>위험을</w:t>
      </w:r>
      <w:r>
        <w:t xml:space="preserve"> </w:t>
      </w:r>
      <w:r>
        <w:t>뚫고</w:t>
      </w:r>
      <w:r>
        <w:t xml:space="preserve"> </w:t>
      </w:r>
      <w:r>
        <w:t>우리의</w:t>
      </w:r>
      <w:r>
        <w:t xml:space="preserve"> </w:t>
      </w:r>
      <w:r>
        <w:t>발길을</w:t>
      </w:r>
      <w:r>
        <w:t xml:space="preserve"> </w:t>
      </w:r>
      <w:r>
        <w:t>하늘로</w:t>
      </w:r>
      <w:r>
        <w:t xml:space="preserve"> </w:t>
      </w:r>
      <w:r>
        <w:t>이끌기</w:t>
      </w:r>
      <w:r>
        <w:t xml:space="preserve"> </w:t>
      </w:r>
      <w:r>
        <w:t>위해</w:t>
      </w:r>
      <w:r>
        <w:t xml:space="preserve"> </w:t>
      </w:r>
      <w:r>
        <w:t>책</w:t>
      </w:r>
      <w:r>
        <w:t xml:space="preserve"> </w:t>
      </w:r>
      <w:r>
        <w:t>하나가</w:t>
      </w:r>
      <w:r>
        <w:t xml:space="preserve"> </w:t>
      </w:r>
      <w:r>
        <w:t>주어졌습니다</w:t>
      </w:r>
      <w:r>
        <w:t xml:space="preserve">. </w:t>
      </w:r>
      <w:r>
        <w:t>그</w:t>
      </w:r>
      <w:r>
        <w:t xml:space="preserve"> </w:t>
      </w:r>
      <w:r>
        <w:t>책은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진노를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길을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 xml:space="preserve">. </w:t>
      </w:r>
      <w:r>
        <w:t>또</w:t>
      </w:r>
      <w:r>
        <w:t xml:space="preserve"> </w:t>
      </w:r>
      <w:r>
        <w:t>그리스도께서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받으신</w:t>
      </w:r>
      <w:r>
        <w:t xml:space="preserve"> </w:t>
      </w:r>
      <w:r>
        <w:t>고난</w:t>
      </w:r>
      <w:r>
        <w:t xml:space="preserve">, </w:t>
      </w:r>
      <w:r>
        <w:t>곧</w:t>
      </w:r>
      <w:r>
        <w:t xml:space="preserve"> </w:t>
      </w:r>
      <w:r>
        <w:t>우리를</w:t>
      </w:r>
      <w:r>
        <w:t xml:space="preserve"> </w:t>
      </w:r>
      <w:r>
        <w:t>구원하여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영원히</w:t>
      </w:r>
      <w:r>
        <w:t xml:space="preserve"> </w:t>
      </w:r>
      <w:r>
        <w:t>살게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치르신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말해</w:t>
      </w:r>
      <w:r>
        <w:t xml:space="preserve"> </w:t>
      </w:r>
      <w:r>
        <w:t>줍니다</w:t>
      </w:r>
      <w:r>
        <w:t>(1</w:t>
      </w:r>
      <w:r>
        <w:t>증언</w:t>
      </w:r>
      <w:r>
        <w:t xml:space="preserve"> 123-125).</w:t>
      </w:r>
    </w:p>
    <w:p w14:paraId="7828A793" w14:textId="77777777" w:rsidR="007A2BAE" w:rsidRDefault="00000000">
      <w:pPr>
        <w:jc w:val="both"/>
      </w:pPr>
      <w:r>
        <w:t>경건의</w:t>
      </w:r>
      <w:r>
        <w:t xml:space="preserve"> </w:t>
      </w:r>
      <w:r>
        <w:t>모양으로는</w:t>
      </w:r>
      <w:r>
        <w:t xml:space="preserve"> </w:t>
      </w:r>
      <w:r>
        <w:t>어떤</w:t>
      </w:r>
      <w:r>
        <w:t xml:space="preserve"> </w:t>
      </w:r>
      <w:r>
        <w:t>사람도</w:t>
      </w:r>
      <w:r>
        <w:t xml:space="preserve"> </w:t>
      </w:r>
      <w:r>
        <w:t>구원받지</w:t>
      </w:r>
      <w:r>
        <w:t xml:space="preserve"> </w:t>
      </w:r>
      <w:r>
        <w:t>못합니다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깊고</w:t>
      </w:r>
      <w:r>
        <w:t xml:space="preserve"> </w:t>
      </w:r>
      <w:r>
        <w:t>생생하게</w:t>
      </w:r>
      <w:r>
        <w:t xml:space="preserve"> </w:t>
      </w:r>
      <w:r>
        <w:t>경험해야</w:t>
      </w:r>
      <w:r>
        <w:t xml:space="preserve"> </w:t>
      </w:r>
      <w:r>
        <w:t>합니다</w:t>
      </w:r>
      <w:r>
        <w:t xml:space="preserve">. </w:t>
      </w:r>
      <w:r>
        <w:t>오직</w:t>
      </w:r>
      <w:r>
        <w:t xml:space="preserve"> </w:t>
      </w:r>
      <w:r>
        <w:t>이런</w:t>
      </w:r>
      <w:r>
        <w:t xml:space="preserve"> </w:t>
      </w:r>
      <w:r>
        <w:t>방법으로만</w:t>
      </w:r>
      <w:r>
        <w:t xml:space="preserve"> </w:t>
      </w:r>
      <w:r>
        <w:t>환난의</w:t>
      </w:r>
      <w:r>
        <w:t xml:space="preserve"> </w:t>
      </w:r>
      <w:r>
        <w:t>때에</w:t>
      </w:r>
      <w:r>
        <w:t xml:space="preserve"> </w:t>
      </w:r>
      <w:r>
        <w:t>구원받을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, </w:t>
      </w:r>
      <w:r>
        <w:t>그들의</w:t>
      </w:r>
      <w:r>
        <w:t xml:space="preserve"> </w:t>
      </w:r>
      <w:r>
        <w:t>행위가</w:t>
      </w:r>
      <w:r>
        <w:t xml:space="preserve"> </w:t>
      </w:r>
      <w:r>
        <w:t>어떠한</w:t>
      </w:r>
      <w:r>
        <w:t xml:space="preserve"> </w:t>
      </w:r>
      <w:r>
        <w:t>종류인지</w:t>
      </w:r>
      <w:r>
        <w:t xml:space="preserve"> </w:t>
      </w:r>
      <w:r>
        <w:t>진단받게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그것이</w:t>
      </w:r>
      <w:r>
        <w:t xml:space="preserve"> </w:t>
      </w:r>
      <w:r>
        <w:t>금이나</w:t>
      </w:r>
      <w:r>
        <w:t xml:space="preserve"> </w:t>
      </w:r>
      <w:r>
        <w:t>은이나</w:t>
      </w:r>
      <w:r>
        <w:t xml:space="preserve"> </w:t>
      </w:r>
      <w:r>
        <w:t>보석일</w:t>
      </w:r>
      <w:r>
        <w:t xml:space="preserve"> </w:t>
      </w:r>
      <w:r>
        <w:t>것</w:t>
      </w:r>
      <w:r>
        <w:t xml:space="preserve"> </w:t>
      </w:r>
      <w:r>
        <w:t>같으면</w:t>
      </w:r>
      <w:r>
        <w:t xml:space="preserve">, </w:t>
      </w:r>
      <w:r>
        <w:t>그들은</w:t>
      </w:r>
      <w:r>
        <w:t xml:space="preserve"> </w:t>
      </w:r>
      <w:r>
        <w:t>여호와의</w:t>
      </w:r>
      <w:r>
        <w:t xml:space="preserve"> </w:t>
      </w:r>
      <w:r>
        <w:t>은밀한</w:t>
      </w:r>
      <w:r>
        <w:t xml:space="preserve"> </w:t>
      </w:r>
      <w:r>
        <w:t>장막에</w:t>
      </w:r>
      <w:r>
        <w:t xml:space="preserve"> </w:t>
      </w:r>
      <w:r>
        <w:t>숨겨질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125).</w:t>
      </w:r>
    </w:p>
    <w:p w14:paraId="4AB1978E" w14:textId="77777777" w:rsidR="007A2BAE" w:rsidRDefault="00000000">
      <w:r>
        <w:br w:type="page"/>
      </w:r>
    </w:p>
    <w:p w14:paraId="1A1004D2" w14:textId="77777777" w:rsidR="007A2BAE" w:rsidRDefault="00000000">
      <w:pPr>
        <w:jc w:val="both"/>
      </w:pPr>
      <w:r>
        <w:lastRenderedPageBreak/>
        <w:t>3</w:t>
      </w:r>
      <w:r>
        <w:t>월</w:t>
      </w:r>
      <w:r>
        <w:t xml:space="preserve"> 31</w:t>
      </w:r>
      <w:r>
        <w:t>일</w:t>
      </w:r>
    </w:p>
    <w:p w14:paraId="7395A4C8" w14:textId="77777777" w:rsidR="007A2BAE" w:rsidRDefault="007A2BAE"/>
    <w:p w14:paraId="4EDF8B36" w14:textId="77777777" w:rsidR="007A2BAE" w:rsidRDefault="00000000">
      <w:pPr>
        <w:jc w:val="both"/>
      </w:pPr>
      <w:r>
        <w:t>준비하고</w:t>
      </w:r>
      <w:r>
        <w:t xml:space="preserve"> </w:t>
      </w:r>
      <w:r>
        <w:t>준비하고</w:t>
      </w:r>
      <w:r>
        <w:t xml:space="preserve"> </w:t>
      </w:r>
      <w:r>
        <w:t>준비하라</w:t>
      </w:r>
    </w:p>
    <w:p w14:paraId="70EC6883" w14:textId="77777777" w:rsidR="007A2BAE" w:rsidRDefault="007A2BAE"/>
    <w:p w14:paraId="387257E3" w14:textId="77777777" w:rsidR="007A2BAE" w:rsidRDefault="007A2BAE"/>
    <w:p w14:paraId="15A26154" w14:textId="77777777" w:rsidR="007A2BAE" w:rsidRDefault="00000000">
      <w:pPr>
        <w:jc w:val="both"/>
      </w:pPr>
      <w:r>
        <w:t>“</w:t>
      </w:r>
      <w:r>
        <w:t>이스라엘아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만나기를</w:t>
      </w:r>
      <w:r>
        <w:t xml:space="preserve"> </w:t>
      </w:r>
      <w:r>
        <w:t>준비하라</w:t>
      </w:r>
      <w:r>
        <w:t>”(</w:t>
      </w:r>
      <w:r>
        <w:t>암</w:t>
      </w:r>
      <w:r>
        <w:t xml:space="preserve"> 4:12)</w:t>
      </w:r>
    </w:p>
    <w:p w14:paraId="117CA065" w14:textId="77777777" w:rsidR="007A2BAE" w:rsidRDefault="007A2BAE"/>
    <w:p w14:paraId="7522041A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오늘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오신다면</w:t>
      </w:r>
      <w:r>
        <w:t xml:space="preserve">, </w:t>
      </w:r>
      <w:r>
        <w:t>그분을</w:t>
      </w:r>
      <w:r>
        <w:t xml:space="preserve"> </w:t>
      </w:r>
      <w:r>
        <w:t>맞이할</w:t>
      </w:r>
      <w:r>
        <w:t xml:space="preserve"> </w:t>
      </w:r>
      <w:r>
        <w:t>준비가</w:t>
      </w:r>
      <w:r>
        <w:t xml:space="preserve"> </w:t>
      </w:r>
      <w:r>
        <w:t>완료된</w:t>
      </w:r>
      <w:r>
        <w:t xml:space="preserve"> </w:t>
      </w:r>
      <w:r>
        <w:t>사람은</w:t>
      </w:r>
      <w:r>
        <w:t>…</w:t>
      </w:r>
      <w:r>
        <w:t>누구일까요</w:t>
      </w:r>
      <w:r>
        <w:t xml:space="preserve">? </w:t>
      </w:r>
      <w:r>
        <w:t>지금</w:t>
      </w:r>
      <w:r>
        <w:t xml:space="preserve"> </w:t>
      </w:r>
      <w:r>
        <w:t>이</w:t>
      </w:r>
      <w:r>
        <w:t xml:space="preserve"> </w:t>
      </w:r>
      <w:r>
        <w:t>모습</w:t>
      </w:r>
      <w:r>
        <w:t xml:space="preserve"> </w:t>
      </w:r>
      <w:r>
        <w:t>그대로</w:t>
      </w:r>
      <w:r>
        <w:t xml:space="preserve"> </w:t>
      </w:r>
      <w:r>
        <w:t>하늘에</w:t>
      </w:r>
      <w:r>
        <w:t xml:space="preserve"> </w:t>
      </w:r>
      <w:r>
        <w:t>간다고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 xml:space="preserve">. </w:t>
      </w:r>
      <w:r>
        <w:t>하나님의</w:t>
      </w:r>
      <w:r>
        <w:t xml:space="preserve"> </w:t>
      </w:r>
      <w:r>
        <w:t>성도들과</w:t>
      </w:r>
      <w:r>
        <w:t xml:space="preserve"> </w:t>
      </w:r>
      <w:r>
        <w:t>연합하도록</w:t>
      </w:r>
      <w:r>
        <w:t xml:space="preserve">, </w:t>
      </w:r>
      <w:r>
        <w:t>하늘</w:t>
      </w:r>
      <w:r>
        <w:t xml:space="preserve"> </w:t>
      </w:r>
      <w:r>
        <w:t>임금의</w:t>
      </w:r>
      <w:r>
        <w:t xml:space="preserve"> </w:t>
      </w:r>
      <w:r>
        <w:t>자녀들과</w:t>
      </w:r>
      <w:r>
        <w:t xml:space="preserve"> </w:t>
      </w:r>
      <w:r>
        <w:t>조화를</w:t>
      </w:r>
      <w:r>
        <w:t xml:space="preserve"> </w:t>
      </w:r>
      <w:r>
        <w:t>이루어</w:t>
      </w:r>
      <w:r>
        <w:t xml:space="preserve"> </w:t>
      </w:r>
      <w:r>
        <w:t>살도록</w:t>
      </w:r>
      <w:r>
        <w:t xml:space="preserve"> </w:t>
      </w:r>
      <w:r>
        <w:t>준비되어</w:t>
      </w:r>
      <w:r>
        <w:t xml:space="preserve"> </w:t>
      </w:r>
      <w:r>
        <w:t>있습니까</w:t>
      </w:r>
      <w:r>
        <w:t xml:space="preserve">? </w:t>
      </w:r>
      <w:r>
        <w:t>심판을</w:t>
      </w:r>
      <w:r>
        <w:t xml:space="preserve"> </w:t>
      </w:r>
      <w:r>
        <w:t>위하여</w:t>
      </w:r>
      <w:r>
        <w:t xml:space="preserve"> </w:t>
      </w:r>
      <w:r>
        <w:t>어떻게</w:t>
      </w:r>
      <w:r>
        <w:t xml:space="preserve"> </w:t>
      </w:r>
      <w:r>
        <w:t>준비했습니까</w:t>
      </w:r>
      <w:r>
        <w:t xml:space="preserve">? </w:t>
      </w:r>
      <w:r>
        <w:t>하나님과</w:t>
      </w:r>
      <w:r>
        <w:t xml:space="preserve"> </w:t>
      </w:r>
      <w:r>
        <w:t>화목해졌습니까</w:t>
      </w:r>
      <w:r>
        <w:t xml:space="preserve">?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일하고</w:t>
      </w:r>
      <w:r>
        <w:t xml:space="preserve"> </w:t>
      </w:r>
      <w:r>
        <w:t>있습니까</w:t>
      </w:r>
      <w:r>
        <w:t xml:space="preserve">? </w:t>
      </w:r>
      <w:r>
        <w:t>주위</w:t>
      </w:r>
      <w:r>
        <w:t xml:space="preserve"> </w:t>
      </w:r>
      <w:r>
        <w:t>사람</w:t>
      </w:r>
      <w:r>
        <w:t xml:space="preserve">, </w:t>
      </w:r>
      <w:r>
        <w:t>가족과</w:t>
      </w:r>
      <w:r>
        <w:t xml:space="preserve"> </w:t>
      </w:r>
      <w:r>
        <w:t>이웃</w:t>
      </w:r>
      <w:r>
        <w:t xml:space="preserve"> </w:t>
      </w:r>
      <w:r>
        <w:t>등</w:t>
      </w:r>
      <w:r>
        <w:t xml:space="preserve"> </w:t>
      </w:r>
      <w:r>
        <w:t>알고</w:t>
      </w:r>
      <w:r>
        <w:t xml:space="preserve"> </w:t>
      </w:r>
      <w:r>
        <w:t>지내지만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지키지</w:t>
      </w:r>
      <w:r>
        <w:t xml:space="preserve"> </w:t>
      </w:r>
      <w:r>
        <w:t>않는</w:t>
      </w:r>
      <w:r>
        <w:t xml:space="preserve"> </w:t>
      </w:r>
      <w:r>
        <w:t>이들을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 </w:t>
      </w:r>
      <w:r>
        <w:t>있습니까</w:t>
      </w:r>
      <w:r>
        <w:t>? …</w:t>
      </w:r>
      <w:r>
        <w:t>왕을</w:t>
      </w:r>
      <w:r>
        <w:t xml:space="preserve"> </w:t>
      </w:r>
      <w:r>
        <w:t>맞이하기</w:t>
      </w:r>
      <w:r>
        <w:t xml:space="preserve"> </w:t>
      </w:r>
      <w:r>
        <w:t>위해</w:t>
      </w:r>
      <w:r>
        <w:t xml:space="preserve"> </w:t>
      </w:r>
      <w:r>
        <w:t>준비되었습니까</w:t>
      </w:r>
      <w:r>
        <w:t>?</w:t>
      </w:r>
    </w:p>
    <w:p w14:paraId="3504493D" w14:textId="77777777" w:rsidR="007A2BAE" w:rsidRDefault="00000000">
      <w:pPr>
        <w:jc w:val="both"/>
      </w:pPr>
      <w:r>
        <w:t>…</w:t>
      </w:r>
      <w:r>
        <w:t>만일</w:t>
      </w:r>
      <w:r>
        <w:t xml:space="preserve"> </w:t>
      </w:r>
      <w:r>
        <w:t>지금</w:t>
      </w:r>
      <w:r>
        <w:t xml:space="preserve"> </w:t>
      </w:r>
      <w:r>
        <w:t>하늘</w:t>
      </w:r>
      <w:r>
        <w:t xml:space="preserve"> </w:t>
      </w:r>
      <w:r>
        <w:t>문이</w:t>
      </w:r>
      <w:r>
        <w:t xml:space="preserve"> </w:t>
      </w:r>
      <w:r>
        <w:t>열린다면</w:t>
      </w:r>
      <w:r>
        <w:t xml:space="preserve"> </w:t>
      </w:r>
      <w:r>
        <w:t>우리</w:t>
      </w:r>
      <w:r>
        <w:t xml:space="preserve"> </w:t>
      </w:r>
      <w:r>
        <w:t>중</w:t>
      </w:r>
      <w:r>
        <w:t xml:space="preserve"> </w:t>
      </w:r>
      <w:r>
        <w:t>하나님을</w:t>
      </w:r>
      <w:r>
        <w:t xml:space="preserve"> </w:t>
      </w:r>
      <w:r>
        <w:t>볼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 xml:space="preserve">? </w:t>
      </w:r>
      <w:r>
        <w:t>결혼</w:t>
      </w:r>
      <w:r>
        <w:t xml:space="preserve"> </w:t>
      </w:r>
      <w:r>
        <w:t>예복을</w:t>
      </w:r>
      <w:r>
        <w:t xml:space="preserve"> </w:t>
      </w:r>
      <w:r>
        <w:t>입고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 xml:space="preserve">? 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것이</w:t>
      </w:r>
      <w:r>
        <w:t xml:space="preserve"> </w:t>
      </w:r>
      <w:r>
        <w:t>없는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 xml:space="preserve">? 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받을</w:t>
      </w:r>
      <w:r>
        <w:t xml:space="preserve"> </w:t>
      </w:r>
      <w:r>
        <w:t>사람이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>? …</w:t>
      </w:r>
      <w:r>
        <w:t>특별한</w:t>
      </w:r>
      <w:r>
        <w:t xml:space="preserve"> </w:t>
      </w:r>
      <w:r>
        <w:t>자리에</w:t>
      </w:r>
      <w:r>
        <w:t xml:space="preserve"> </w:t>
      </w:r>
      <w:r>
        <w:t>있다고</w:t>
      </w:r>
      <w:r>
        <w:t xml:space="preserve"> </w:t>
      </w:r>
      <w:r>
        <w:t>해서</w:t>
      </w:r>
      <w:r>
        <w:t xml:space="preserve"> </w:t>
      </w:r>
      <w:r>
        <w:t>그런</w:t>
      </w:r>
      <w:r>
        <w:t xml:space="preserve"> </w:t>
      </w:r>
      <w:r>
        <w:t>사람이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그리스도께서</w:t>
      </w:r>
      <w:r>
        <w:t xml:space="preserve"> </w:t>
      </w:r>
      <w:r>
        <w:t>마음속에</w:t>
      </w:r>
      <w:r>
        <w:t xml:space="preserve"> </w:t>
      </w:r>
      <w:r>
        <w:t>거하실</w:t>
      </w:r>
      <w:r>
        <w:t xml:space="preserve"> </w:t>
      </w:r>
      <w:r>
        <w:t>때만</w:t>
      </w:r>
      <w:r>
        <w:t xml:space="preserve"> </w:t>
      </w:r>
      <w:r>
        <w:t>시들지</w:t>
      </w:r>
      <w:r>
        <w:t xml:space="preserve"> </w:t>
      </w:r>
      <w:r>
        <w:t>않는</w:t>
      </w:r>
      <w:r>
        <w:t xml:space="preserve"> 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(GCB, 1903. 4. 6.).</w:t>
      </w:r>
    </w:p>
    <w:p w14:paraId="007A834E" w14:textId="77777777" w:rsidR="007A2BAE" w:rsidRDefault="00000000">
      <w:pPr>
        <w:jc w:val="both"/>
      </w:pPr>
      <w:r>
        <w:t>그때에</w:t>
      </w:r>
      <w:r>
        <w:t xml:space="preserve"> </w:t>
      </w:r>
      <w:r>
        <w:t>저는</w:t>
      </w:r>
      <w:r>
        <w:t xml:space="preserve"> </w:t>
      </w:r>
      <w:r>
        <w:t>눈을</w:t>
      </w:r>
      <w:r>
        <w:t xml:space="preserve"> </w:t>
      </w:r>
      <w:r>
        <w:t>돌려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남은</w:t>
      </w:r>
      <w:r>
        <w:t xml:space="preserve"> </w:t>
      </w:r>
      <w:r>
        <w:t>무리를</w:t>
      </w:r>
      <w:r>
        <w:t xml:space="preserve"> </w:t>
      </w:r>
      <w:r>
        <w:t>보았습니다</w:t>
      </w:r>
      <w:r>
        <w:t xml:space="preserve">. </w:t>
      </w:r>
      <w:r>
        <w:t>천사가</w:t>
      </w:r>
      <w:r>
        <w:t xml:space="preserve"> </w:t>
      </w:r>
      <w:r>
        <w:t>그들에게</w:t>
      </w:r>
      <w:r>
        <w:t xml:space="preserve"> </w:t>
      </w:r>
      <w:r>
        <w:t>말했습니다</w:t>
      </w:r>
      <w:r>
        <w:t>. “</w:t>
      </w:r>
      <w:r>
        <w:t>그대들은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! …</w:t>
      </w:r>
      <w:r>
        <w:t>만약</w:t>
      </w:r>
      <w:r>
        <w:t xml:space="preserve"> </w:t>
      </w:r>
      <w:r>
        <w:t>그러기를</w:t>
      </w:r>
      <w:r>
        <w:t xml:space="preserve"> </w:t>
      </w:r>
      <w:r>
        <w:t>원한다면</w:t>
      </w:r>
      <w:r>
        <w:t xml:space="preserve"> </w:t>
      </w:r>
      <w:r>
        <w:t>그대들은</w:t>
      </w:r>
      <w:r>
        <w:t xml:space="preserve"> </w:t>
      </w:r>
      <w:r>
        <w:t>살기</w:t>
      </w:r>
      <w:r>
        <w:t xml:space="preserve"> </w:t>
      </w:r>
      <w:r>
        <w:t>위해</w:t>
      </w:r>
      <w:r>
        <w:t xml:space="preserve"> </w:t>
      </w:r>
      <w:r>
        <w:t>죽어야</w:t>
      </w:r>
      <w:r>
        <w:t xml:space="preserve"> </w:t>
      </w:r>
      <w:r>
        <w:t>한다</w:t>
      </w:r>
      <w:r>
        <w:t xml:space="preserve">. </w:t>
      </w:r>
      <w:r>
        <w:t>예비하라</w:t>
      </w:r>
      <w:r>
        <w:t xml:space="preserve">, </w:t>
      </w:r>
      <w:r>
        <w:t>예비하라</w:t>
      </w:r>
      <w:r>
        <w:t xml:space="preserve">, </w:t>
      </w:r>
      <w:r>
        <w:t>예비하라</w:t>
      </w:r>
      <w:r>
        <w:t xml:space="preserve">. </w:t>
      </w:r>
      <w:r>
        <w:t>그대들은</w:t>
      </w:r>
      <w:r>
        <w:t xml:space="preserve"> </w:t>
      </w:r>
      <w:r>
        <w:t>지금보다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준비해야</w:t>
      </w:r>
      <w:r>
        <w:t xml:space="preserve"> </w:t>
      </w:r>
      <w:r>
        <w:t>한다</w:t>
      </w:r>
      <w:r>
        <w:t>. …</w:t>
      </w:r>
      <w:r>
        <w:t>하나님께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헌신하라</w:t>
      </w:r>
      <w:r>
        <w:t xml:space="preserve">. </w:t>
      </w:r>
      <w:r>
        <w:t>자기</w:t>
      </w:r>
      <w:r>
        <w:t xml:space="preserve"> </w:t>
      </w:r>
      <w:r>
        <w:t>자신</w:t>
      </w:r>
      <w:r>
        <w:t xml:space="preserve">, </w:t>
      </w:r>
      <w:r>
        <w:t>재산</w:t>
      </w:r>
      <w:r>
        <w:t xml:space="preserve">, </w:t>
      </w:r>
      <w:r>
        <w:t>그</w:t>
      </w:r>
      <w:r>
        <w:t xml:space="preserve"> </w:t>
      </w:r>
      <w:r>
        <w:t>밖의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산</w:t>
      </w:r>
      <w:r>
        <w:t xml:space="preserve"> </w:t>
      </w:r>
      <w:r>
        <w:t>제물로</w:t>
      </w:r>
      <w:r>
        <w:t xml:space="preserve"> </w:t>
      </w:r>
      <w:r>
        <w:t>그의</w:t>
      </w:r>
      <w:r>
        <w:t xml:space="preserve"> </w:t>
      </w:r>
      <w:r>
        <w:t>제단에</w:t>
      </w:r>
      <w:r>
        <w:t xml:space="preserve"> </w:t>
      </w:r>
      <w:r>
        <w:t>바쳐라</w:t>
      </w:r>
      <w:r>
        <w:t xml:space="preserve">. </w:t>
      </w:r>
      <w:r>
        <w:t>그렇게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모두</w:t>
      </w:r>
      <w:r>
        <w:t xml:space="preserve"> </w:t>
      </w:r>
      <w:r>
        <w:t>다</w:t>
      </w:r>
      <w:r>
        <w:t xml:space="preserve"> </w:t>
      </w:r>
      <w:r>
        <w:t>영광에</w:t>
      </w:r>
      <w:r>
        <w:t xml:space="preserve"> </w:t>
      </w:r>
      <w:r>
        <w:t>참여하게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”(</w:t>
      </w:r>
      <w:r>
        <w:t>초기</w:t>
      </w:r>
      <w:r>
        <w:t xml:space="preserve"> 66, 67).</w:t>
      </w:r>
    </w:p>
    <w:p w14:paraId="770BE827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권능과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오십니다</w:t>
      </w:r>
      <w:r>
        <w:t xml:space="preserve">. </w:t>
      </w:r>
      <w:r>
        <w:t>그분은</w:t>
      </w:r>
      <w:r>
        <w:t xml:space="preserve"> </w:t>
      </w:r>
      <w:r>
        <w:t>당신의</w:t>
      </w:r>
      <w:r>
        <w:t xml:space="preserve"> </w:t>
      </w:r>
      <w:r>
        <w:t>영광과</w:t>
      </w:r>
      <w:r>
        <w:t xml:space="preserve"> </w:t>
      </w:r>
      <w:r>
        <w:t>아버지의</w:t>
      </w:r>
      <w:r>
        <w:t xml:space="preserve"> </w:t>
      </w:r>
      <w:r>
        <w:t>영광으로</w:t>
      </w:r>
      <w:r>
        <w:t xml:space="preserve"> </w:t>
      </w:r>
      <w:r>
        <w:t>오십니다</w:t>
      </w:r>
      <w:r>
        <w:t>. …</w:t>
      </w:r>
      <w:r>
        <w:t>악인이</w:t>
      </w:r>
      <w:r>
        <w:t xml:space="preserve"> </w:t>
      </w:r>
      <w:r>
        <w:t>그리스도를</w:t>
      </w:r>
      <w:r>
        <w:t xml:space="preserve"> </w:t>
      </w:r>
      <w:r>
        <w:t>피하여</w:t>
      </w:r>
      <w:r>
        <w:t xml:space="preserve"> </w:t>
      </w:r>
      <w:r>
        <w:t>도망하는</w:t>
      </w:r>
      <w:r>
        <w:t xml:space="preserve"> </w:t>
      </w:r>
      <w:r>
        <w:t>반면에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자는</w:t>
      </w:r>
      <w:r>
        <w:t xml:space="preserve"> </w:t>
      </w:r>
      <w:r>
        <w:t>기뻐할</w:t>
      </w:r>
      <w:r>
        <w:t xml:space="preserve"> </w:t>
      </w:r>
      <w:r>
        <w:t>것입니다</w:t>
      </w:r>
      <w:r>
        <w:t>. …</w:t>
      </w:r>
      <w:r>
        <w:t>그리스도께서는</w:t>
      </w:r>
      <w:r>
        <w:t xml:space="preserve"> </w:t>
      </w:r>
      <w:r>
        <w:t>신실한</w:t>
      </w:r>
      <w:r>
        <w:t xml:space="preserve"> </w:t>
      </w:r>
      <w:r>
        <w:t>제자들과</w:t>
      </w:r>
      <w:r>
        <w:t xml:space="preserve"> </w:t>
      </w:r>
      <w:r>
        <w:t>매일</w:t>
      </w:r>
      <w:r>
        <w:t xml:space="preserve"> </w:t>
      </w:r>
      <w:r>
        <w:t>만나셨고</w:t>
      </w:r>
      <w:r>
        <w:t xml:space="preserve"> </w:t>
      </w:r>
      <w:r>
        <w:t>친한</w:t>
      </w:r>
      <w:r>
        <w:t xml:space="preserve"> </w:t>
      </w:r>
      <w:r>
        <w:t>친구가</w:t>
      </w:r>
      <w:r>
        <w:t xml:space="preserve"> </w:t>
      </w:r>
      <w:r>
        <w:t>되셨습니다</w:t>
      </w:r>
      <w:r>
        <w:t xml:space="preserve">. </w:t>
      </w:r>
      <w:r>
        <w:lastRenderedPageBreak/>
        <w:t>그들은</w:t>
      </w:r>
      <w:r>
        <w:t xml:space="preserve"> </w:t>
      </w:r>
      <w:r>
        <w:t>하나님과</w:t>
      </w:r>
      <w:r>
        <w:t xml:space="preserve"> </w:t>
      </w:r>
      <w:r>
        <w:t>긴밀하게</w:t>
      </w:r>
      <w:r>
        <w:t xml:space="preserve"> </w:t>
      </w:r>
      <w:r>
        <w:t>접촉했고</w:t>
      </w:r>
      <w:r>
        <w:t xml:space="preserve"> </w:t>
      </w:r>
      <w:r>
        <w:t>늘</w:t>
      </w:r>
      <w:r>
        <w:t xml:space="preserve"> </w:t>
      </w:r>
      <w:r>
        <w:t>그분과</w:t>
      </w:r>
      <w:r>
        <w:t xml:space="preserve"> </w:t>
      </w:r>
      <w:r>
        <w:t>교제했습니다</w:t>
      </w:r>
      <w:r>
        <w:t xml:space="preserve">. </w:t>
      </w:r>
      <w:r>
        <w:t>그들</w:t>
      </w:r>
      <w:r>
        <w:t xml:space="preserve"> </w:t>
      </w:r>
      <w:r>
        <w:t>위에</w:t>
      </w:r>
      <w:r>
        <w:t xml:space="preserve"> </w:t>
      </w:r>
      <w:r>
        <w:t>여호와의</w:t>
      </w:r>
      <w:r>
        <w:t xml:space="preserve"> </w:t>
      </w:r>
      <w:r>
        <w:t>영광이</w:t>
      </w:r>
      <w:r>
        <w:t xml:space="preserve"> </w:t>
      </w:r>
      <w:r>
        <w:t>비쳤습니다</w:t>
      </w:r>
      <w:r>
        <w:t>. …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위엄을</w:t>
      </w:r>
      <w:r>
        <w:t xml:space="preserve"> </w:t>
      </w:r>
      <w:r>
        <w:t>갖추고</w:t>
      </w:r>
      <w:r>
        <w:t xml:space="preserve"> </w:t>
      </w:r>
      <w:r>
        <w:t>나타나시는</w:t>
      </w:r>
      <w:r>
        <w:t xml:space="preserve"> </w:t>
      </w:r>
      <w:r>
        <w:t>만왕의</w:t>
      </w:r>
      <w:r>
        <w:t xml:space="preserve"> </w:t>
      </w:r>
      <w:r>
        <w:t>왕의</w:t>
      </w:r>
      <w:r>
        <w:t xml:space="preserve"> </w:t>
      </w:r>
      <w:r>
        <w:t>광채와</w:t>
      </w:r>
      <w:r>
        <w:t xml:space="preserve"> </w:t>
      </w:r>
      <w:r>
        <w:t>영광의</w:t>
      </w:r>
      <w:r>
        <w:t xml:space="preserve"> </w:t>
      </w:r>
      <w:r>
        <w:t>빛</w:t>
      </w:r>
      <w:r>
        <w:t xml:space="preserve"> </w:t>
      </w:r>
      <w:r>
        <w:t>가운데서</w:t>
      </w:r>
      <w:r>
        <w:t xml:space="preserve"> </w:t>
      </w:r>
      <w:r>
        <w:t>즐거워합니다</w:t>
      </w:r>
      <w:r>
        <w:t xml:space="preserve">. </w:t>
      </w:r>
      <w:r>
        <w:t>그들은</w:t>
      </w:r>
      <w:r>
        <w:t xml:space="preserve"> </w:t>
      </w:r>
      <w:r>
        <w:t>이미</w:t>
      </w:r>
      <w:r>
        <w:t xml:space="preserve"> </w:t>
      </w:r>
      <w:r>
        <w:t>하늘과</w:t>
      </w:r>
      <w:r>
        <w:t xml:space="preserve"> </w:t>
      </w:r>
      <w:r>
        <w:t>어울릴</w:t>
      </w:r>
      <w:r>
        <w:t xml:space="preserve"> </w:t>
      </w:r>
      <w:r>
        <w:t>준비가</w:t>
      </w:r>
      <w:r>
        <w:t xml:space="preserve"> </w:t>
      </w:r>
      <w:r>
        <w:t>되었습니다</w:t>
      </w:r>
      <w:r>
        <w:t xml:space="preserve">. </w:t>
      </w:r>
      <w:r>
        <w:t>이미</w:t>
      </w:r>
      <w:r>
        <w:t xml:space="preserve"> </w:t>
      </w:r>
      <w:r>
        <w:t>그들은</w:t>
      </w:r>
      <w:r>
        <w:t xml:space="preserve"> </w:t>
      </w:r>
      <w:r>
        <w:t>마음으로</w:t>
      </w:r>
      <w:r>
        <w:t xml:space="preserve"> </w:t>
      </w:r>
      <w:r>
        <w:t>하늘을</w:t>
      </w:r>
      <w:r>
        <w:t xml:space="preserve"> </w:t>
      </w:r>
      <w:r>
        <w:t>누리고</w:t>
      </w:r>
      <w:r>
        <w:t xml:space="preserve"> </w:t>
      </w:r>
      <w:r>
        <w:t>있었기</w:t>
      </w:r>
      <w:r>
        <w:t xml:space="preserve"> </w:t>
      </w:r>
      <w:r>
        <w:t>때문입니다</w:t>
      </w:r>
      <w:r>
        <w:t>(</w:t>
      </w:r>
      <w:r>
        <w:t>실물</w:t>
      </w:r>
      <w:r>
        <w:t xml:space="preserve"> 420, 421).</w:t>
      </w:r>
    </w:p>
    <w:p w14:paraId="1ED60F71" w14:textId="77777777" w:rsidR="007A2BAE" w:rsidRDefault="00000000">
      <w:pPr>
        <w:jc w:val="both"/>
      </w:pPr>
      <w:r>
        <w:t>여러분이</w:t>
      </w:r>
      <w:r>
        <w:t xml:space="preserve"> </w:t>
      </w:r>
      <w:r>
        <w:t>오늘</w:t>
      </w:r>
      <w:r>
        <w:t xml:space="preserve"> </w:t>
      </w:r>
      <w:r>
        <w:t>하나님과</w:t>
      </w:r>
      <w:r>
        <w:t xml:space="preserve"> </w:t>
      </w:r>
      <w:r>
        <w:t>올바른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있다면</w:t>
      </w:r>
      <w:r>
        <w:t xml:space="preserve">, </w:t>
      </w:r>
      <w:r>
        <w:t>그리스도께서</w:t>
      </w:r>
      <w:r>
        <w:t xml:space="preserve"> </w:t>
      </w:r>
      <w:r>
        <w:t>오늘</w:t>
      </w:r>
      <w:r>
        <w:t xml:space="preserve"> </w:t>
      </w:r>
      <w:r>
        <w:t>오실지라도</w:t>
      </w:r>
      <w:r>
        <w:t xml:space="preserve"> </w:t>
      </w:r>
      <w:r>
        <w:t>여러분은</w:t>
      </w:r>
      <w:r>
        <w:t xml:space="preserve"> </w:t>
      </w:r>
      <w:r>
        <w:t>준비되어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(IHP, 227).</w:t>
      </w:r>
    </w:p>
    <w:p w14:paraId="151B1707" w14:textId="77777777" w:rsidR="007A2BAE" w:rsidRDefault="00000000">
      <w:pPr>
        <w:jc w:val="both"/>
      </w:pPr>
      <w:r>
        <w:t>2015</w:t>
      </w:r>
      <w:r>
        <w:t>년</w:t>
      </w:r>
      <w:r>
        <w:t xml:space="preserve"> 4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</w:p>
    <w:p w14:paraId="4B4F2B21" w14:textId="77777777" w:rsidR="007A2BAE" w:rsidRDefault="00000000">
      <w:r>
        <w:br w:type="page"/>
      </w:r>
    </w:p>
    <w:p w14:paraId="373664AF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</w:t>
      </w:r>
      <w:r>
        <w:t>일</w:t>
      </w:r>
    </w:p>
    <w:p w14:paraId="3CC1634B" w14:textId="77777777" w:rsidR="007A2BAE" w:rsidRDefault="007A2BAE"/>
    <w:p w14:paraId="620B064A" w14:textId="77777777" w:rsidR="007A2BAE" w:rsidRDefault="00000000">
      <w:pPr>
        <w:jc w:val="both"/>
      </w:pPr>
      <w:r>
        <w:t>세상에서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일</w:t>
      </w:r>
    </w:p>
    <w:p w14:paraId="5BFD411D" w14:textId="77777777" w:rsidR="007A2BAE" w:rsidRDefault="007A2BAE"/>
    <w:p w14:paraId="1DB7D585" w14:textId="77777777" w:rsidR="007A2BAE" w:rsidRDefault="007A2BAE"/>
    <w:p w14:paraId="30871CF2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온</w:t>
      </w:r>
      <w:r>
        <w:t xml:space="preserve"> </w:t>
      </w:r>
      <w:r>
        <w:t>천하에</w:t>
      </w:r>
      <w:r>
        <w:t xml:space="preserve"> </w:t>
      </w:r>
      <w:r>
        <w:t>다니며</w:t>
      </w:r>
      <w:r>
        <w:t xml:space="preserve"> </w:t>
      </w:r>
      <w:r>
        <w:t>만민에게</w:t>
      </w:r>
      <w:r>
        <w:t xml:space="preserve"> </w:t>
      </w:r>
      <w:r>
        <w:t>복음을</w:t>
      </w:r>
      <w:r>
        <w:t xml:space="preserve"> </w:t>
      </w:r>
      <w:r>
        <w:t>전파하라</w:t>
      </w:r>
      <w:r>
        <w:t>”(</w:t>
      </w:r>
      <w:r>
        <w:t>막</w:t>
      </w:r>
      <w:r>
        <w:t xml:space="preserve"> 16:15)</w:t>
      </w:r>
    </w:p>
    <w:p w14:paraId="4A6E2A48" w14:textId="77777777" w:rsidR="007A2BAE" w:rsidRDefault="007A2BAE"/>
    <w:p w14:paraId="7F58F919" w14:textId="77777777" w:rsidR="007A2BAE" w:rsidRDefault="00000000">
      <w:pPr>
        <w:jc w:val="both"/>
      </w:pPr>
      <w:r>
        <w:t>이</w:t>
      </w:r>
      <w:r>
        <w:t xml:space="preserve"> </w:t>
      </w:r>
      <w:r>
        <w:t>말은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목사와</w:t>
      </w:r>
      <w:r>
        <w:t xml:space="preserve"> </w:t>
      </w:r>
      <w:r>
        <w:t>선교사로</w:t>
      </w:r>
      <w:r>
        <w:t xml:space="preserve"> </w:t>
      </w:r>
      <w:r>
        <w:t>부름</w:t>
      </w:r>
      <w:r>
        <w:t xml:space="preserve"> </w:t>
      </w:r>
      <w:r>
        <w:t>받았다는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‘</w:t>
      </w:r>
      <w:r>
        <w:t>복된</w:t>
      </w:r>
      <w:r>
        <w:t xml:space="preserve"> </w:t>
      </w:r>
      <w:r>
        <w:t>소식</w:t>
      </w:r>
      <w:r>
        <w:t>’</w:t>
      </w:r>
      <w:r>
        <w:t>을</w:t>
      </w:r>
      <w:r>
        <w:t xml:space="preserve"> </w:t>
      </w:r>
      <w:r>
        <w:t>전하는</w:t>
      </w:r>
      <w:r>
        <w:t xml:space="preserve"> </w:t>
      </w:r>
      <w:r>
        <w:t>일에</w:t>
      </w:r>
      <w:r>
        <w:t xml:space="preserve"> </w:t>
      </w:r>
      <w:r>
        <w:t>모두가</w:t>
      </w:r>
      <w:r>
        <w:t xml:space="preserve"> </w:t>
      </w:r>
      <w:r>
        <w:t>그리스도와</w:t>
      </w:r>
      <w:r>
        <w:t xml:space="preserve"> </w:t>
      </w:r>
      <w:r>
        <w:t>협력하라는</w:t>
      </w:r>
      <w:r>
        <w:t xml:space="preserve"> </w:t>
      </w:r>
      <w:r>
        <w:t>뜻입니다</w:t>
      </w:r>
      <w:r>
        <w:t xml:space="preserve">. </w:t>
      </w:r>
      <w:r>
        <w:t>위대하든</w:t>
      </w:r>
      <w:r>
        <w:t xml:space="preserve"> </w:t>
      </w:r>
      <w:r>
        <w:t>평범하든</w:t>
      </w:r>
      <w:r>
        <w:t xml:space="preserve">, </w:t>
      </w:r>
      <w:r>
        <w:t>배웠든</w:t>
      </w:r>
      <w:r>
        <w:t xml:space="preserve"> </w:t>
      </w:r>
      <w:r>
        <w:t>못</w:t>
      </w:r>
      <w:r>
        <w:t xml:space="preserve"> </w:t>
      </w:r>
      <w:r>
        <w:t>배웠든</w:t>
      </w:r>
      <w:r>
        <w:t xml:space="preserve">, </w:t>
      </w:r>
      <w:r>
        <w:t>어른이든</w:t>
      </w:r>
      <w:r>
        <w:t xml:space="preserve"> </w:t>
      </w:r>
      <w:r>
        <w:t>아이든</w:t>
      </w:r>
      <w:r>
        <w:t xml:space="preserve"> </w:t>
      </w:r>
      <w:r>
        <w:t>모두가</w:t>
      </w:r>
      <w:r>
        <w:t xml:space="preserve"> </w:t>
      </w:r>
      <w:r>
        <w:t>이</w:t>
      </w:r>
      <w:r>
        <w:t xml:space="preserve"> </w:t>
      </w:r>
      <w:r>
        <w:t>명령을</w:t>
      </w:r>
      <w:r>
        <w:t xml:space="preserve"> </w:t>
      </w:r>
      <w:r>
        <w:t>받았습니다</w:t>
      </w:r>
      <w:r>
        <w:t>(</w:t>
      </w:r>
      <w:r>
        <w:t>교육</w:t>
      </w:r>
      <w:r>
        <w:t xml:space="preserve"> 264).</w:t>
      </w:r>
    </w:p>
    <w:p w14:paraId="13593855" w14:textId="77777777" w:rsidR="007A2BAE" w:rsidRDefault="00000000">
      <w:pPr>
        <w:jc w:val="both"/>
      </w:pP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사람에게는</w:t>
      </w:r>
      <w:r>
        <w:t xml:space="preserve"> </w:t>
      </w:r>
      <w:r>
        <w:t>그것을</w:t>
      </w:r>
      <w:r>
        <w:t xml:space="preserve"> </w:t>
      </w:r>
      <w:r>
        <w:t>전할</w:t>
      </w:r>
      <w:r>
        <w:t xml:space="preserve"> </w:t>
      </w:r>
      <w:r>
        <w:t>책임이</w:t>
      </w:r>
      <w:r>
        <w:t xml:space="preserve"> </w:t>
      </w:r>
      <w:r>
        <w:t>있습니다</w:t>
      </w:r>
      <w:r>
        <w:t xml:space="preserve">. </w:t>
      </w:r>
      <w:r>
        <w:t>그리스도의</w:t>
      </w:r>
      <w:r>
        <w:t xml:space="preserve"> </w:t>
      </w:r>
      <w:r>
        <w:t>종은</w:t>
      </w:r>
      <w:r>
        <w:t xml:space="preserve"> </w:t>
      </w:r>
      <w:r>
        <w:t>세상의</w:t>
      </w:r>
      <w:r>
        <w:t xml:space="preserve"> </w:t>
      </w:r>
      <w:r>
        <w:t>행복과</w:t>
      </w:r>
      <w:r>
        <w:t xml:space="preserve"> </w:t>
      </w:r>
      <w:r>
        <w:t>구원에</w:t>
      </w:r>
      <w:r>
        <w:t xml:space="preserve"> </w:t>
      </w:r>
      <w:r>
        <w:t>큰</w:t>
      </w:r>
      <w:r>
        <w:t xml:space="preserve"> </w:t>
      </w:r>
      <w:r>
        <w:t>책임을</w:t>
      </w:r>
      <w:r>
        <w:t xml:space="preserve"> </w:t>
      </w:r>
      <w:r>
        <w:t>맡았습니다</w:t>
      </w:r>
      <w:r>
        <w:t xml:space="preserve">. </w:t>
      </w:r>
      <w:r>
        <w:t>그들은</w:t>
      </w:r>
      <w:r>
        <w:t xml:space="preserve"> </w:t>
      </w:r>
      <w:r>
        <w:t>사람을</w:t>
      </w:r>
      <w:r>
        <w:t xml:space="preserve"> </w:t>
      </w:r>
      <w:r>
        <w:t>그리스도께로</w:t>
      </w:r>
      <w:r>
        <w:t xml:space="preserve"> </w:t>
      </w:r>
      <w:r>
        <w:t>이끄는</w:t>
      </w:r>
      <w:r>
        <w:t xml:space="preserve"> </w:t>
      </w:r>
      <w:r>
        <w:t>일에</w:t>
      </w:r>
      <w:r>
        <w:t xml:space="preserve"> </w:t>
      </w:r>
      <w:r>
        <w:t>하나님과</w:t>
      </w:r>
      <w:r>
        <w:t xml:space="preserve"> </w:t>
      </w:r>
      <w:r>
        <w:t>협력해야</w:t>
      </w:r>
      <w:r>
        <w:t xml:space="preserve"> </w:t>
      </w:r>
      <w:r>
        <w:t>합니다</w:t>
      </w:r>
      <w:r>
        <w:t>(</w:t>
      </w:r>
      <w:r>
        <w:t>리뷰</w:t>
      </w:r>
      <w:r>
        <w:t xml:space="preserve"> 1904. 3. 10.).</w:t>
      </w:r>
    </w:p>
    <w:p w14:paraId="60D2DF48" w14:textId="77777777" w:rsidR="007A2BAE" w:rsidRDefault="00000000">
      <w:pPr>
        <w:jc w:val="both"/>
      </w:pPr>
      <w:r>
        <w:t>죄인의</w:t>
      </w:r>
      <w:r>
        <w:t xml:space="preserve"> </w:t>
      </w:r>
      <w:r>
        <w:t>마음을</w:t>
      </w:r>
      <w:r>
        <w:t xml:space="preserve"> </w:t>
      </w:r>
      <w:r>
        <w:t>사로잡는</w:t>
      </w:r>
      <w:r>
        <w:t xml:space="preserve"> </w:t>
      </w:r>
      <w:r>
        <w:t>존재는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그리스도</w:t>
      </w:r>
      <w:r>
        <w:t xml:space="preserve">,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그분이십니다</w:t>
      </w:r>
      <w:r>
        <w:t xml:space="preserve">. </w:t>
      </w:r>
      <w:r>
        <w:t>예수님은</w:t>
      </w:r>
      <w:r>
        <w:t xml:space="preserve"> </w:t>
      </w:r>
      <w:r>
        <w:t>갈보리</w:t>
      </w:r>
      <w:r>
        <w:t xml:space="preserve">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사랑을</w:t>
      </w:r>
      <w:r>
        <w:t xml:space="preserve"> </w:t>
      </w:r>
      <w:r>
        <w:t>세상에</w:t>
      </w:r>
      <w:r>
        <w:t xml:space="preserve"> </w:t>
      </w:r>
      <w:r>
        <w:t>나타내셨습니다</w:t>
      </w:r>
      <w:r>
        <w:t xml:space="preserve">. </w:t>
      </w:r>
      <w:r>
        <w:t>허기진</w:t>
      </w:r>
      <w:r>
        <w:t xml:space="preserve"> </w:t>
      </w:r>
      <w:r>
        <w:t>군중에게</w:t>
      </w:r>
      <w:r>
        <w:t xml:space="preserve"> </w:t>
      </w:r>
      <w:r>
        <w:t>그렇게</w:t>
      </w:r>
      <w:r>
        <w:t xml:space="preserve"> </w:t>
      </w:r>
      <w:r>
        <w:t>예수님을</w:t>
      </w:r>
      <w:r>
        <w:t xml:space="preserve"> </w:t>
      </w:r>
      <w:r>
        <w:t>소개하십시오</w:t>
      </w:r>
      <w:r>
        <w:t xml:space="preserve">. </w:t>
      </w:r>
      <w:r>
        <w:t>그러면</w:t>
      </w:r>
      <w:r>
        <w:t xml:space="preserve">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통해</w:t>
      </w:r>
      <w:r>
        <w:t xml:space="preserve"> </w:t>
      </w:r>
      <w:r>
        <w:t>어둠에서</w:t>
      </w:r>
      <w:r>
        <w:t xml:space="preserve"> </w:t>
      </w:r>
      <w:r>
        <w:t>빛으로</w:t>
      </w:r>
      <w:r>
        <w:t xml:space="preserve">, </w:t>
      </w:r>
      <w:r>
        <w:t>범죄에서</w:t>
      </w:r>
      <w:r>
        <w:t xml:space="preserve"> </w:t>
      </w:r>
      <w:r>
        <w:t>순종과</w:t>
      </w:r>
      <w:r>
        <w:t xml:space="preserve"> </w:t>
      </w:r>
      <w:r>
        <w:t>참된</w:t>
      </w:r>
      <w:r>
        <w:t xml:space="preserve"> </w:t>
      </w:r>
      <w:r>
        <w:t>거룩함으로</w:t>
      </w:r>
      <w:r>
        <w:t xml:space="preserve"> </w:t>
      </w:r>
      <w:r>
        <w:t>인도받을</w:t>
      </w:r>
      <w:r>
        <w:t xml:space="preserve"> </w:t>
      </w:r>
      <w:r>
        <w:t>것입니다</w:t>
      </w:r>
      <w:r>
        <w:t xml:space="preserve">. </w:t>
      </w:r>
      <w:r>
        <w:t>갈보리</w:t>
      </w:r>
      <w:r>
        <w:t xml:space="preserve">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예수님을</w:t>
      </w:r>
      <w:r>
        <w:t xml:space="preserve"> </w:t>
      </w:r>
      <w:r>
        <w:t>바라볼</w:t>
      </w:r>
      <w:r>
        <w:t xml:space="preserve"> </w:t>
      </w:r>
      <w:r>
        <w:t>때만</w:t>
      </w:r>
      <w:r>
        <w:t xml:space="preserve"> </w:t>
      </w:r>
      <w:r>
        <w:t>죄의</w:t>
      </w:r>
      <w:r>
        <w:t xml:space="preserve"> </w:t>
      </w:r>
      <w:r>
        <w:t>가증한</w:t>
      </w:r>
      <w:r>
        <w:t xml:space="preserve"> </w:t>
      </w:r>
      <w:r>
        <w:t>성질에</w:t>
      </w:r>
      <w:r>
        <w:t xml:space="preserve"> </w:t>
      </w:r>
      <w:r>
        <w:t>대해</w:t>
      </w:r>
      <w:r>
        <w:t xml:space="preserve"> </w:t>
      </w:r>
      <w:r>
        <w:t>양심이</w:t>
      </w:r>
      <w:r>
        <w:t xml:space="preserve"> </w:t>
      </w:r>
      <w:r>
        <w:t>일깨워집니다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1892. 11. 22.).</w:t>
      </w:r>
    </w:p>
    <w:p w14:paraId="14CCB529" w14:textId="77777777" w:rsidR="007A2BAE" w:rsidRDefault="00000000">
      <w:pPr>
        <w:jc w:val="both"/>
      </w:pPr>
      <w:r>
        <w:t>십자가에</w:t>
      </w:r>
      <w:r>
        <w:t xml:space="preserve"> </w:t>
      </w:r>
      <w:r>
        <w:t>달리고</w:t>
      </w:r>
      <w:r>
        <w:t xml:space="preserve"> </w:t>
      </w:r>
      <w:r>
        <w:t>부활하신</w:t>
      </w:r>
      <w:r>
        <w:t xml:space="preserve"> </w:t>
      </w:r>
      <w:r>
        <w:t>구주</w:t>
      </w:r>
      <w:r>
        <w:t xml:space="preserve">, </w:t>
      </w:r>
      <w:r>
        <w:t>영생의</w:t>
      </w:r>
      <w:r>
        <w:t xml:space="preserve"> </w:t>
      </w:r>
      <w:r>
        <w:t>희망을</w:t>
      </w:r>
      <w:r>
        <w:t xml:space="preserve"> </w:t>
      </w:r>
      <w:r>
        <w:t>얻게</w:t>
      </w:r>
      <w:r>
        <w:t xml:space="preserve"> </w:t>
      </w:r>
      <w:r>
        <w:t>하신</w:t>
      </w:r>
      <w:r>
        <w:t xml:space="preserve"> </w:t>
      </w:r>
      <w:r>
        <w:t>그분께</w:t>
      </w:r>
      <w:r>
        <w:t xml:space="preserve"> </w:t>
      </w:r>
      <w:r>
        <w:t>우리의</w:t>
      </w:r>
      <w:r>
        <w:t xml:space="preserve"> </w:t>
      </w:r>
      <w:r>
        <w:t>시선을</w:t>
      </w:r>
      <w:r>
        <w:t xml:space="preserve"> </w:t>
      </w:r>
      <w:r>
        <w:t>고정해야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 xml:space="preserve">? </w:t>
      </w:r>
      <w:r>
        <w:t>이것이야말로</w:t>
      </w:r>
      <w:r>
        <w:t xml:space="preserve"> </w:t>
      </w:r>
      <w:r>
        <w:t>우리의</w:t>
      </w:r>
      <w:r>
        <w:t xml:space="preserve"> </w:t>
      </w:r>
      <w:r>
        <w:t>메시지</w:t>
      </w:r>
      <w:r>
        <w:t xml:space="preserve">, </w:t>
      </w:r>
      <w:r>
        <w:t>우리의</w:t>
      </w:r>
      <w:r>
        <w:t xml:space="preserve"> </w:t>
      </w:r>
      <w:r>
        <w:t>논증</w:t>
      </w:r>
      <w:r>
        <w:t xml:space="preserve">, </w:t>
      </w:r>
      <w:r>
        <w:t>우리의</w:t>
      </w:r>
      <w:r>
        <w:t xml:space="preserve"> </w:t>
      </w:r>
      <w:r>
        <w:t>교리이며</w:t>
      </w:r>
      <w:r>
        <w:t xml:space="preserve"> </w:t>
      </w:r>
      <w:r>
        <w:t>회심하지</w:t>
      </w:r>
      <w:r>
        <w:t xml:space="preserve"> </w:t>
      </w:r>
      <w:r>
        <w:t>않은</w:t>
      </w:r>
      <w:r>
        <w:t xml:space="preserve"> </w:t>
      </w:r>
      <w:r>
        <w:t>사람을</w:t>
      </w:r>
      <w:r>
        <w:t xml:space="preserve"> </w:t>
      </w:r>
      <w:r>
        <w:t>향한</w:t>
      </w:r>
      <w:r>
        <w:t xml:space="preserve"> </w:t>
      </w:r>
      <w:r>
        <w:t>우리의</w:t>
      </w:r>
      <w:r>
        <w:t xml:space="preserve"> </w:t>
      </w:r>
      <w:r>
        <w:t>경고</w:t>
      </w:r>
      <w:r>
        <w:t xml:space="preserve">, </w:t>
      </w:r>
      <w:r>
        <w:t>슬퍼하는</w:t>
      </w:r>
      <w:r>
        <w:t xml:space="preserve"> </w:t>
      </w:r>
      <w:r>
        <w:t>자를</w:t>
      </w:r>
      <w:r>
        <w:t xml:space="preserve"> </w:t>
      </w:r>
      <w:r>
        <w:t>위한</w:t>
      </w:r>
      <w:r>
        <w:t xml:space="preserve"> </w:t>
      </w:r>
      <w:r>
        <w:t>격려</w:t>
      </w:r>
      <w:r>
        <w:t xml:space="preserve">, </w:t>
      </w:r>
      <w:r>
        <w:t>모든</w:t>
      </w:r>
      <w:r>
        <w:t xml:space="preserve"> </w:t>
      </w:r>
      <w:r>
        <w:t>신자를</w:t>
      </w:r>
      <w:r>
        <w:t xml:space="preserve"> </w:t>
      </w:r>
      <w:r>
        <w:t>위한</w:t>
      </w:r>
      <w:r>
        <w:t xml:space="preserve"> </w:t>
      </w:r>
      <w:r>
        <w:t>희망입니다</w:t>
      </w:r>
      <w:r>
        <w:t xml:space="preserve">.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일깨워</w:t>
      </w:r>
      <w:r>
        <w:t xml:space="preserve"> </w:t>
      </w:r>
      <w:r>
        <w:t>그들이</w:t>
      </w:r>
      <w:r>
        <w:t xml:space="preserve"> </w:t>
      </w:r>
      <w:r>
        <w:t>그리스도께</w:t>
      </w:r>
      <w:r>
        <w:t xml:space="preserve"> </w:t>
      </w:r>
      <w:r>
        <w:t>시선을</w:t>
      </w:r>
      <w:r>
        <w:t xml:space="preserve"> </w:t>
      </w:r>
      <w:r>
        <w:t>고정하게</w:t>
      </w:r>
      <w:r>
        <w:t xml:space="preserve"> </w:t>
      </w:r>
      <w:r>
        <w:t>만들었다면</w:t>
      </w:r>
      <w:r>
        <w:t xml:space="preserve">, </w:t>
      </w:r>
      <w:r>
        <w:t>우리는</w:t>
      </w:r>
      <w:r>
        <w:t xml:space="preserve"> </w:t>
      </w:r>
      <w:r>
        <w:t>옆자리로</w:t>
      </w:r>
      <w:r>
        <w:t xml:space="preserve"> </w:t>
      </w:r>
      <w:r>
        <w:t>물러서서</w:t>
      </w:r>
      <w:r>
        <w:t xml:space="preserve"> </w:t>
      </w:r>
      <w:r>
        <w:t>그들이</w:t>
      </w:r>
      <w:r>
        <w:t xml:space="preserve"> </w:t>
      </w:r>
      <w:r>
        <w:t>계속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바라보도록</w:t>
      </w:r>
      <w:r>
        <w:t xml:space="preserve"> </w:t>
      </w:r>
      <w:r>
        <w:t>격려하면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…</w:t>
      </w:r>
      <w:r>
        <w:t>예수님에게</w:t>
      </w:r>
      <w:r>
        <w:t xml:space="preserve"> </w:t>
      </w:r>
      <w:r>
        <w:t>시선을</w:t>
      </w:r>
      <w:r>
        <w:t xml:space="preserve"> </w:t>
      </w:r>
      <w:r>
        <w:t>집중하는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이기심이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말씀을</w:t>
      </w:r>
      <w:r>
        <w:t xml:space="preserve"> </w:t>
      </w:r>
      <w:r>
        <w:t>믿으며</w:t>
      </w:r>
      <w:r>
        <w:t xml:space="preserve">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영광스럽고</w:t>
      </w:r>
      <w:r>
        <w:t xml:space="preserve"> </w:t>
      </w:r>
      <w:r>
        <w:t>경이롭게</w:t>
      </w:r>
      <w:r>
        <w:t xml:space="preserve"> </w:t>
      </w:r>
      <w:r>
        <w:t>드높일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갈</w:t>
      </w:r>
      <w:r>
        <w:t xml:space="preserve"> 6:14).</w:t>
      </w:r>
    </w:p>
    <w:p w14:paraId="0C4E9DDF" w14:textId="77777777" w:rsidR="007A2BAE" w:rsidRDefault="00000000">
      <w:pPr>
        <w:jc w:val="both"/>
      </w:pPr>
      <w:r>
        <w:lastRenderedPageBreak/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기다릴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앞당기는</w:t>
      </w:r>
      <w:r>
        <w:t xml:space="preserve"> </w:t>
      </w:r>
      <w:r>
        <w:t>것이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특권입니다</w:t>
      </w:r>
      <w:r>
        <w:t xml:space="preserve">.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주장하는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합당한</w:t>
      </w:r>
      <w:r>
        <w:t xml:space="preserve"> </w:t>
      </w:r>
      <w:r>
        <w:t>열매를</w:t>
      </w:r>
      <w:r>
        <w:t xml:space="preserve"> </w:t>
      </w:r>
      <w:r>
        <w:t>맺는다면</w:t>
      </w:r>
      <w:r>
        <w:t xml:space="preserve"> </w:t>
      </w:r>
      <w:r>
        <w:t>복음의</w:t>
      </w:r>
      <w:r>
        <w:t xml:space="preserve"> </w:t>
      </w:r>
      <w:r>
        <w:t>씨앗은</w:t>
      </w:r>
      <w:r>
        <w:t xml:space="preserve"> </w:t>
      </w:r>
      <w:r>
        <w:t>속히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뿌려질</w:t>
      </w:r>
      <w:r>
        <w:t xml:space="preserve"> </w:t>
      </w:r>
      <w:r>
        <w:t>것입니다</w:t>
      </w:r>
      <w:r>
        <w:t xml:space="preserve">. </w:t>
      </w:r>
      <w:r>
        <w:t>마지막</w:t>
      </w:r>
      <w:r>
        <w:t xml:space="preserve"> </w:t>
      </w:r>
      <w:r>
        <w:t>추수기가</w:t>
      </w:r>
      <w:r>
        <w:t xml:space="preserve"> </w:t>
      </w:r>
      <w:r>
        <w:t>속히</w:t>
      </w:r>
      <w:r>
        <w:t xml:space="preserve"> </w:t>
      </w:r>
      <w:r>
        <w:t>이르러</w:t>
      </w:r>
      <w:r>
        <w:t xml:space="preserve"> </w:t>
      </w:r>
      <w:r>
        <w:t>그리스도께서</w:t>
      </w:r>
      <w:r>
        <w:t xml:space="preserve"> </w:t>
      </w:r>
      <w:r>
        <w:t>귀중한</w:t>
      </w:r>
      <w:r>
        <w:t xml:space="preserve"> </w:t>
      </w:r>
      <w:r>
        <w:t>곡식을</w:t>
      </w:r>
      <w:r>
        <w:t xml:space="preserve"> </w:t>
      </w:r>
      <w:r>
        <w:t>거두러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(8</w:t>
      </w:r>
      <w:r>
        <w:t>증언</w:t>
      </w:r>
      <w:r>
        <w:t xml:space="preserve"> 22, 23).</w:t>
      </w:r>
    </w:p>
    <w:p w14:paraId="3F0B1B6D" w14:textId="77777777" w:rsidR="007A2BAE" w:rsidRDefault="00000000">
      <w:r>
        <w:br w:type="page"/>
      </w:r>
    </w:p>
    <w:p w14:paraId="2827ECE8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</w:t>
      </w:r>
      <w:r>
        <w:t>일</w:t>
      </w:r>
    </w:p>
    <w:p w14:paraId="1EB83EA0" w14:textId="77777777" w:rsidR="007A2BAE" w:rsidRDefault="007A2BAE"/>
    <w:p w14:paraId="1D473866" w14:textId="77777777" w:rsidR="007A2BAE" w:rsidRDefault="00000000">
      <w:pPr>
        <w:jc w:val="both"/>
      </w:pPr>
      <w:r>
        <w:t>십자가</w:t>
      </w:r>
      <w:r>
        <w:t xml:space="preserve"> </w:t>
      </w:r>
      <w:r>
        <w:t>메시지</w:t>
      </w:r>
    </w:p>
    <w:p w14:paraId="504B6457" w14:textId="77777777" w:rsidR="007A2BAE" w:rsidRDefault="007A2BAE"/>
    <w:p w14:paraId="77553BCA" w14:textId="77777777" w:rsidR="007A2BAE" w:rsidRDefault="007A2BAE"/>
    <w:p w14:paraId="1BE39A96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내게는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십자가</w:t>
      </w:r>
      <w:r>
        <w:t xml:space="preserve"> </w:t>
      </w:r>
      <w:r>
        <w:t>외에</w:t>
      </w:r>
      <w:r>
        <w:t xml:space="preserve"> </w:t>
      </w:r>
      <w:r>
        <w:t>결코</w:t>
      </w:r>
      <w:r>
        <w:t xml:space="preserve"> </w:t>
      </w:r>
      <w:r>
        <w:t>자랑할</w:t>
      </w:r>
      <w:r>
        <w:t xml:space="preserve"> </w:t>
      </w:r>
      <w:r>
        <w:t>것이</w:t>
      </w:r>
      <w:r>
        <w:t xml:space="preserve"> </w:t>
      </w:r>
      <w:r>
        <w:t>없으니</w:t>
      </w:r>
      <w:r>
        <w:t xml:space="preserve">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세상이</w:t>
      </w:r>
      <w:r>
        <w:t xml:space="preserve"> </w:t>
      </w:r>
      <w:r>
        <w:t>나를</w:t>
      </w:r>
      <w:r>
        <w:t xml:space="preserve"> </w:t>
      </w:r>
      <w:r>
        <w:t>대하여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박히고</w:t>
      </w:r>
      <w:r>
        <w:t xml:space="preserve"> </w:t>
      </w:r>
      <w:r>
        <w:t>내가</w:t>
      </w:r>
      <w:r>
        <w:t xml:space="preserve"> </w:t>
      </w:r>
      <w:r>
        <w:t>또한</w:t>
      </w:r>
      <w:r>
        <w:t xml:space="preserve"> </w:t>
      </w:r>
      <w:r>
        <w:t>세상을</w:t>
      </w:r>
      <w:r>
        <w:t xml:space="preserve"> </w:t>
      </w:r>
      <w:r>
        <w:t>대하여</w:t>
      </w:r>
      <w:r>
        <w:t xml:space="preserve"> </w:t>
      </w:r>
      <w:r>
        <w:t>그러하니라</w:t>
      </w:r>
      <w:r>
        <w:t>”(</w:t>
      </w:r>
      <w:r>
        <w:t>갈</w:t>
      </w:r>
      <w:r>
        <w:t xml:space="preserve"> 6:14)</w:t>
      </w:r>
    </w:p>
    <w:p w14:paraId="05AE3D0B" w14:textId="77777777" w:rsidR="007A2BAE" w:rsidRDefault="007A2BAE"/>
    <w:p w14:paraId="08688C97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백성을</w:t>
      </w:r>
      <w:r>
        <w:t xml:space="preserve"> </w:t>
      </w:r>
      <w:r>
        <w:t>위한</w:t>
      </w:r>
      <w:r>
        <w:t xml:space="preserve"> </w:t>
      </w:r>
      <w:r>
        <w:t>메시지를</w:t>
      </w:r>
      <w:r>
        <w:t xml:space="preserve"> </w:t>
      </w:r>
      <w:r>
        <w:t>저에게</w:t>
      </w:r>
      <w:r>
        <w:t xml:space="preserve"> </w:t>
      </w:r>
      <w:r>
        <w:t>전하셨습니다</w:t>
      </w:r>
      <w:r>
        <w:t xml:space="preserve">. </w:t>
      </w:r>
      <w:r>
        <w:t>그분이</w:t>
      </w:r>
      <w:r>
        <w:t xml:space="preserve"> </w:t>
      </w:r>
      <w:r>
        <w:t>값을</w:t>
      </w:r>
      <w:r>
        <w:t xml:space="preserve"> </w:t>
      </w:r>
      <w:r>
        <w:t>치르고</w:t>
      </w:r>
      <w:r>
        <w:t xml:space="preserve"> </w:t>
      </w:r>
      <w:r>
        <w:t>여러분을</w:t>
      </w:r>
      <w:r>
        <w:t xml:space="preserve"> </w:t>
      </w:r>
      <w:r>
        <w:t>샀으므로</w:t>
      </w:r>
      <w:r>
        <w:t xml:space="preserve"> </w:t>
      </w:r>
      <w:r>
        <w:t>여러분의</w:t>
      </w:r>
      <w:r>
        <w:t xml:space="preserve"> </w:t>
      </w:r>
      <w:r>
        <w:t>모든</w:t>
      </w:r>
      <w:r>
        <w:t xml:space="preserve"> </w:t>
      </w:r>
      <w:r>
        <w:t>소유와</w:t>
      </w:r>
      <w:r>
        <w:t xml:space="preserve"> </w:t>
      </w:r>
      <w:r>
        <w:t>인격은</w:t>
      </w:r>
      <w:r>
        <w:t xml:space="preserve"> </w:t>
      </w:r>
      <w:r>
        <w:t>하나님의</w:t>
      </w:r>
      <w:r>
        <w:t xml:space="preserve"> </w:t>
      </w:r>
      <w:r>
        <w:t>영광과</w:t>
      </w:r>
      <w:r>
        <w:t xml:space="preserve"> </w:t>
      </w:r>
      <w:r>
        <w:t>동료</w:t>
      </w:r>
      <w:r>
        <w:t xml:space="preserve"> </w:t>
      </w:r>
      <w:r>
        <w:t>인간의</w:t>
      </w:r>
      <w:r>
        <w:t xml:space="preserve"> </w:t>
      </w:r>
      <w:r>
        <w:t>유익을</w:t>
      </w:r>
      <w:r>
        <w:t xml:space="preserve"> </w:t>
      </w:r>
      <w:r>
        <w:t>위해</w:t>
      </w:r>
      <w:r>
        <w:t xml:space="preserve"> </w:t>
      </w:r>
      <w:r>
        <w:t>사용되어야</w:t>
      </w:r>
      <w:r>
        <w:t xml:space="preserve"> </w:t>
      </w:r>
      <w:r>
        <w:t>합니다</w:t>
      </w:r>
      <w:r>
        <w:t xml:space="preserve">. </w:t>
      </w:r>
      <w:r>
        <w:t>세상</w:t>
      </w:r>
      <w:r>
        <w:t xml:space="preserve"> </w:t>
      </w:r>
      <w:r>
        <w:t>사람이</w:t>
      </w:r>
      <w:r>
        <w:t xml:space="preserve"> </w:t>
      </w:r>
      <w:r>
        <w:t>죄</w:t>
      </w:r>
      <w:r>
        <w:t xml:space="preserve"> </w:t>
      </w:r>
      <w:r>
        <w:t>가운데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구원받도록</w:t>
      </w:r>
      <w:r>
        <w:t xml:space="preserve"> </w:t>
      </w:r>
      <w:r>
        <w:t>그리스도께서</w:t>
      </w:r>
      <w:r>
        <w:t xml:space="preserve"> </w:t>
      </w:r>
      <w:r>
        <w:t>십자가에서</w:t>
      </w:r>
      <w:r>
        <w:t xml:space="preserve"> </w:t>
      </w:r>
      <w:r>
        <w:t>죽으셨습니다</w:t>
      </w:r>
      <w:r>
        <w:t xml:space="preserve">. </w:t>
      </w:r>
      <w:r>
        <w:t>그분은</w:t>
      </w:r>
      <w:r>
        <w:t xml:space="preserve"> </w:t>
      </w:r>
      <w:r>
        <w:t>여러분의</w:t>
      </w:r>
      <w:r>
        <w:t xml:space="preserve"> </w:t>
      </w:r>
      <w:r>
        <w:t>협력을</w:t>
      </w:r>
      <w:r>
        <w:t xml:space="preserve"> </w:t>
      </w:r>
      <w:r>
        <w:t>요청하십니다</w:t>
      </w:r>
      <w:r>
        <w:t xml:space="preserve">. </w:t>
      </w:r>
      <w:r>
        <w:t>그분을</w:t>
      </w:r>
      <w:r>
        <w:t xml:space="preserve"> </w:t>
      </w:r>
      <w:r>
        <w:t>돕는</w:t>
      </w:r>
      <w:r>
        <w:t xml:space="preserve"> </w:t>
      </w:r>
      <w:r>
        <w:t>손이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지칠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열정으로</w:t>
      </w:r>
      <w:r>
        <w:t xml:space="preserve"> </w:t>
      </w:r>
      <w:r>
        <w:t>잃어버린</w:t>
      </w:r>
      <w:r>
        <w:t xml:space="preserve"> </w:t>
      </w:r>
      <w:r>
        <w:t>자를</w:t>
      </w:r>
      <w:r>
        <w:t xml:space="preserve"> </w:t>
      </w:r>
      <w:r>
        <w:t>구원하고자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>.</w:t>
      </w:r>
    </w:p>
    <w:p w14:paraId="2DE63C2C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은혜로</w:t>
      </w:r>
      <w:r>
        <w:t xml:space="preserve"> </w:t>
      </w:r>
      <w:r>
        <w:t>변화된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자신을</w:t>
      </w:r>
      <w:r>
        <w:t xml:space="preserve"> </w:t>
      </w:r>
      <w:r>
        <w:t>바칩니다</w:t>
      </w:r>
      <w:r>
        <w:t>. …</w:t>
      </w:r>
      <w:r>
        <w:t>멸망해</w:t>
      </w:r>
      <w:r>
        <w:t xml:space="preserve"> </w:t>
      </w:r>
      <w:r>
        <w:t>가는</w:t>
      </w:r>
      <w:r>
        <w:t xml:space="preserve"> </w:t>
      </w:r>
      <w:r>
        <w:t>주위</w:t>
      </w:r>
      <w:r>
        <w:t xml:space="preserve"> </w:t>
      </w:r>
      <w:r>
        <w:t>사람에</w:t>
      </w:r>
      <w:r>
        <w:t xml:space="preserve"> </w:t>
      </w:r>
      <w:r>
        <w:t>대해</w:t>
      </w:r>
      <w:r>
        <w:t xml:space="preserve">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무관심할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됩니다</w:t>
      </w:r>
      <w:r>
        <w:t>. …</w:t>
      </w:r>
      <w:r>
        <w:t>그는</w:t>
      </w:r>
      <w:r>
        <w:t xml:space="preserve"> </w:t>
      </w:r>
      <w:r>
        <w:t>자신의</w:t>
      </w:r>
      <w:r>
        <w:t xml:space="preserve"> </w:t>
      </w:r>
      <w:r>
        <w:t>모든</w:t>
      </w:r>
      <w:r>
        <w:t xml:space="preserve"> </w:t>
      </w:r>
      <w:r>
        <w:t>부분이</w:t>
      </w:r>
      <w:r>
        <w:t xml:space="preserve"> </w:t>
      </w:r>
      <w:r>
        <w:t>그리스도께</w:t>
      </w:r>
      <w:r>
        <w:t xml:space="preserve"> </w:t>
      </w:r>
      <w:r>
        <w:t>속한</w:t>
      </w:r>
      <w:r>
        <w:t xml:space="preserve"> </w:t>
      </w:r>
      <w:r>
        <w:t>것을</w:t>
      </w:r>
      <w:r>
        <w:t xml:space="preserve"> </w:t>
      </w:r>
      <w:r>
        <w:t>압니다</w:t>
      </w:r>
      <w:r>
        <w:t xml:space="preserve">. </w:t>
      </w:r>
      <w:r>
        <w:t>그분이</w:t>
      </w:r>
      <w:r>
        <w:t xml:space="preserve"> </w:t>
      </w:r>
      <w:r>
        <w:t>죄의</w:t>
      </w:r>
      <w:r>
        <w:t xml:space="preserve"> </w:t>
      </w:r>
      <w:r>
        <w:t>속박에서</w:t>
      </w:r>
      <w:r>
        <w:t xml:space="preserve"> </w:t>
      </w:r>
      <w:r>
        <w:t>구속해</w:t>
      </w:r>
      <w:r>
        <w:t xml:space="preserve"> </w:t>
      </w:r>
      <w:r>
        <w:t>주셨기</w:t>
      </w:r>
      <w:r>
        <w:t xml:space="preserve"> </w:t>
      </w:r>
      <w:r>
        <w:t>때문입니다</w:t>
      </w:r>
      <w:r>
        <w:t xml:space="preserve">. </w:t>
      </w:r>
      <w:r>
        <w:t>또</w:t>
      </w:r>
      <w:r>
        <w:t xml:space="preserve"> </w:t>
      </w:r>
      <w:r>
        <w:t>미래의</w:t>
      </w:r>
      <w:r>
        <w:t xml:space="preserve"> </w:t>
      </w:r>
      <w:r>
        <w:t>모든</w:t>
      </w:r>
      <w:r>
        <w:t xml:space="preserve"> </w:t>
      </w:r>
      <w:r>
        <w:t>순간을</w:t>
      </w:r>
      <w:r>
        <w:t xml:space="preserve"> </w:t>
      </w:r>
      <w:r>
        <w:t>위해</w:t>
      </w:r>
      <w:r>
        <w:t xml:space="preserve"> </w:t>
      </w:r>
      <w:r>
        <w:t>하나님의</w:t>
      </w:r>
      <w:r>
        <w:t xml:space="preserve"> </w:t>
      </w:r>
      <w:r>
        <w:t>독생자께서</w:t>
      </w:r>
      <w:r>
        <w:t xml:space="preserve"> </w:t>
      </w:r>
      <w:r>
        <w:t>보혈로</w:t>
      </w:r>
      <w:r>
        <w:t xml:space="preserve"> </w:t>
      </w:r>
      <w:r>
        <w:t>값을</w:t>
      </w:r>
      <w:r>
        <w:t xml:space="preserve"> </w:t>
      </w:r>
      <w:r>
        <w:t>치르셨다는</w:t>
      </w:r>
      <w:r>
        <w:t xml:space="preserve"> </w:t>
      </w:r>
      <w:r>
        <w:t>것도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</w:t>
      </w:r>
    </w:p>
    <w:p w14:paraId="749F2A1D" w14:textId="77777777" w:rsidR="007A2BAE" w:rsidRDefault="00000000">
      <w:pPr>
        <w:jc w:val="both"/>
      </w:pPr>
      <w:r>
        <w:t>여러분은</w:t>
      </w:r>
      <w:r>
        <w:t xml:space="preserve"> </w:t>
      </w:r>
      <w:r>
        <w:t>진정</w:t>
      </w:r>
      <w:r>
        <w:t xml:space="preserve"> </w:t>
      </w:r>
      <w:r>
        <w:t>갈보리</w:t>
      </w:r>
      <w:r>
        <w:t xml:space="preserve"> </w:t>
      </w:r>
      <w:r>
        <w:t>희생에</w:t>
      </w:r>
      <w:r>
        <w:t xml:space="preserve"> </w:t>
      </w:r>
      <w:r>
        <w:t>감사하고</w:t>
      </w:r>
      <w:r>
        <w:t xml:space="preserve"> </w:t>
      </w:r>
      <w:r>
        <w:t>있습니까</w:t>
      </w:r>
      <w:r>
        <w:t xml:space="preserve">? </w:t>
      </w:r>
      <w:r>
        <w:t>그</w:t>
      </w:r>
      <w:r>
        <w:t xml:space="preserve"> </w:t>
      </w:r>
      <w:r>
        <w:t>고마움</w:t>
      </w:r>
      <w:r>
        <w:t xml:space="preserve"> </w:t>
      </w:r>
      <w:r>
        <w:t>때문에</w:t>
      </w:r>
      <w:r>
        <w:t xml:space="preserve"> </w:t>
      </w:r>
      <w:r>
        <w:t>모든</w:t>
      </w:r>
      <w:r>
        <w:t xml:space="preserve"> </w:t>
      </w:r>
      <w:r>
        <w:t>관심을</w:t>
      </w:r>
      <w:r>
        <w:t xml:space="preserve"> </w:t>
      </w:r>
      <w:r>
        <w:t>영혼</w:t>
      </w:r>
      <w:r>
        <w:t xml:space="preserve"> </w:t>
      </w:r>
      <w:r>
        <w:t>구원에</w:t>
      </w:r>
      <w:r>
        <w:t xml:space="preserve"> </w:t>
      </w:r>
      <w:r>
        <w:t>기울이고</w:t>
      </w:r>
      <w:r>
        <w:t xml:space="preserve"> </w:t>
      </w:r>
      <w:r>
        <w:t>있습니까</w:t>
      </w:r>
      <w:r>
        <w:t xml:space="preserve">? </w:t>
      </w:r>
      <w:r>
        <w:t>주님께서는</w:t>
      </w:r>
      <w:r>
        <w:t xml:space="preserve"> </w:t>
      </w:r>
      <w:r>
        <w:t>죄인을</w:t>
      </w:r>
      <w:r>
        <w:t xml:space="preserve"> </w:t>
      </w:r>
      <w:r>
        <w:t>구원하는</w:t>
      </w:r>
      <w:r>
        <w:t xml:space="preserve"> </w:t>
      </w:r>
      <w:r>
        <w:t>것이</w:t>
      </w:r>
      <w:r>
        <w:t xml:space="preserve"> </w:t>
      </w:r>
      <w:r>
        <w:t>필생의</w:t>
      </w:r>
      <w:r>
        <w:t xml:space="preserve"> </w:t>
      </w:r>
      <w:r>
        <w:t>소망이었습니다</w:t>
      </w:r>
      <w:r>
        <w:t xml:space="preserve">. </w:t>
      </w:r>
      <w:r>
        <w:t>그분을</w:t>
      </w:r>
      <w:r>
        <w:t xml:space="preserve"> </w:t>
      </w:r>
      <w:r>
        <w:t>진실하게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똑같은</w:t>
      </w:r>
      <w:r>
        <w:t xml:space="preserve"> </w:t>
      </w:r>
      <w:r>
        <w:t>소망을</w:t>
      </w:r>
      <w:r>
        <w:t xml:space="preserve"> </w:t>
      </w:r>
      <w:r>
        <w:t>품을</w:t>
      </w:r>
      <w:r>
        <w:t xml:space="preserve"> </w:t>
      </w:r>
      <w:r>
        <w:t>것입니다</w:t>
      </w:r>
      <w:r>
        <w:t xml:space="preserve">. </w:t>
      </w:r>
      <w:r>
        <w:t>그리스도인에게는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살려는</w:t>
      </w:r>
      <w:r>
        <w:t xml:space="preserve"> </w:t>
      </w:r>
      <w:r>
        <w:t>욕심이</w:t>
      </w:r>
      <w:r>
        <w:t xml:space="preserve"> </w:t>
      </w:r>
      <w:r>
        <w:t>없습니다</w:t>
      </w:r>
      <w:r>
        <w:t xml:space="preserve">. </w:t>
      </w:r>
      <w:r>
        <w:t>그는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모든</w:t>
      </w:r>
      <w:r>
        <w:t xml:space="preserve"> </w:t>
      </w:r>
      <w:r>
        <w:t>소유와</w:t>
      </w:r>
      <w:r>
        <w:t xml:space="preserve"> </w:t>
      </w:r>
      <w:r>
        <w:t>존재를</w:t>
      </w:r>
      <w:r>
        <w:t xml:space="preserve"> </w:t>
      </w:r>
      <w:r>
        <w:t>주님의</w:t>
      </w:r>
      <w:r>
        <w:t xml:space="preserve"> </w:t>
      </w:r>
      <w:r>
        <w:t>사업에</w:t>
      </w:r>
      <w:r>
        <w:t xml:space="preserve"> </w:t>
      </w:r>
      <w:r>
        <w:t>바칩니다</w:t>
      </w:r>
      <w:r>
        <w:t xml:space="preserve">. </w:t>
      </w:r>
      <w:r>
        <w:t>영혼을</w:t>
      </w:r>
      <w:r>
        <w:t xml:space="preserve"> </w:t>
      </w:r>
      <w:r>
        <w:t>그리스도께</w:t>
      </w:r>
      <w:r>
        <w:t xml:space="preserve"> </w:t>
      </w:r>
      <w:r>
        <w:t>이끌려는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소망에</w:t>
      </w:r>
      <w:r>
        <w:t xml:space="preserve"> </w:t>
      </w:r>
      <w:r>
        <w:t>의해</w:t>
      </w:r>
      <w:r>
        <w:t xml:space="preserve"> </w:t>
      </w:r>
      <w:r>
        <w:t>움직입니다</w:t>
      </w:r>
      <w:r>
        <w:t>.</w:t>
      </w:r>
    </w:p>
    <w:p w14:paraId="191F9B57" w14:textId="77777777" w:rsidR="007A2BAE" w:rsidRDefault="00000000">
      <w:pPr>
        <w:jc w:val="both"/>
      </w:pPr>
      <w:r>
        <w:t>…</w:t>
      </w:r>
      <w:r>
        <w:t>창조와</w:t>
      </w:r>
      <w:r>
        <w:t xml:space="preserve"> </w:t>
      </w:r>
      <w:r>
        <w:t>구속으로</w:t>
      </w:r>
      <w:r>
        <w:t xml:space="preserve"> </w:t>
      </w:r>
      <w:r>
        <w:t>나를</w:t>
      </w:r>
      <w:r>
        <w:t xml:space="preserve"> </w:t>
      </w:r>
      <w:r>
        <w:t>소유하신</w:t>
      </w:r>
      <w:r>
        <w:t xml:space="preserve"> </w:t>
      </w:r>
      <w:r>
        <w:t>하나님께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영광을</w:t>
      </w:r>
      <w:r>
        <w:t xml:space="preserve"> </w:t>
      </w:r>
      <w:r>
        <w:t>돌리는</w:t>
      </w:r>
      <w:r>
        <w:t xml:space="preserve"> </w:t>
      </w:r>
      <w:r>
        <w:t>길은</w:t>
      </w:r>
      <w:r>
        <w:t xml:space="preserve"> </w:t>
      </w:r>
      <w:r>
        <w:t>무엇일까요</w:t>
      </w:r>
      <w:r>
        <w:t>? …</w:t>
      </w:r>
      <w:r>
        <w:t>진정으로</w:t>
      </w:r>
      <w:r>
        <w:t xml:space="preserve"> </w:t>
      </w:r>
      <w:r>
        <w:t>회심한</w:t>
      </w:r>
      <w:r>
        <w:t xml:space="preserve"> </w:t>
      </w:r>
      <w:r>
        <w:t>사람이라면</w:t>
      </w:r>
      <w:r>
        <w:t xml:space="preserve"> </w:t>
      </w:r>
      <w:r>
        <w:t>아직도</w:t>
      </w:r>
      <w:r>
        <w:t xml:space="preserve"> </w:t>
      </w:r>
      <w:r>
        <w:t>사탄의</w:t>
      </w:r>
      <w:r>
        <w:t xml:space="preserve"> </w:t>
      </w:r>
      <w:r>
        <w:t>세력에</w:t>
      </w:r>
      <w:r>
        <w:t xml:space="preserve"> </w:t>
      </w:r>
      <w:r>
        <w:t>붙들려</w:t>
      </w:r>
      <w:r>
        <w:t xml:space="preserve"> </w:t>
      </w:r>
      <w:r>
        <w:t>있는</w:t>
      </w:r>
      <w:r>
        <w:t xml:space="preserve"> </w:t>
      </w:r>
      <w:r>
        <w:t>사람을</w:t>
      </w:r>
      <w:r>
        <w:t xml:space="preserve"> </w:t>
      </w:r>
      <w:r>
        <w:t>구원하려고</w:t>
      </w:r>
      <w:r>
        <w:t xml:space="preserve"> </w:t>
      </w:r>
      <w:r>
        <w:t>간절히</w:t>
      </w:r>
      <w:r>
        <w:t xml:space="preserve"> </w:t>
      </w:r>
      <w:r>
        <w:t>애쓸</w:t>
      </w:r>
      <w:r>
        <w:t xml:space="preserve"> </w:t>
      </w:r>
      <w:r>
        <w:t>것입니다</w:t>
      </w:r>
      <w:r>
        <w:t>.</w:t>
      </w:r>
    </w:p>
    <w:p w14:paraId="6C97155F" w14:textId="77777777" w:rsidR="007A2BAE" w:rsidRDefault="00000000">
      <w:pPr>
        <w:jc w:val="both"/>
      </w:pPr>
      <w:r>
        <w:lastRenderedPageBreak/>
        <w:t>…</w:t>
      </w:r>
      <w:r>
        <w:t>영원을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시간이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않았습니다</w:t>
      </w:r>
      <w:r>
        <w:t>. …</w:t>
      </w:r>
      <w:r>
        <w:t>사람들에게</w:t>
      </w:r>
      <w:r>
        <w:t xml:space="preserve"> </w:t>
      </w:r>
      <w:r>
        <w:t>진리가</w:t>
      </w:r>
      <w:r>
        <w:t xml:space="preserve"> </w:t>
      </w:r>
      <w:r>
        <w:t>필요합니다</w:t>
      </w:r>
      <w:r>
        <w:t xml:space="preserve">. </w:t>
      </w:r>
      <w:r>
        <w:t>진지하고</w:t>
      </w:r>
      <w:r>
        <w:t xml:space="preserve"> </w:t>
      </w:r>
      <w:r>
        <w:t>성실한</w:t>
      </w:r>
      <w:r>
        <w:t xml:space="preserve"> </w:t>
      </w:r>
      <w:r>
        <w:t>노력으로</w:t>
      </w:r>
      <w:r>
        <w:t xml:space="preserve"> </w:t>
      </w:r>
      <w:r>
        <w:t>그들에게</w:t>
      </w:r>
      <w:r>
        <w:t xml:space="preserve"> </w:t>
      </w:r>
      <w:r>
        <w:t>진리를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>.</w:t>
      </w:r>
    </w:p>
    <w:p w14:paraId="7B1BC343" w14:textId="77777777" w:rsidR="007A2BAE" w:rsidRDefault="00000000">
      <w:pPr>
        <w:jc w:val="both"/>
      </w:pPr>
      <w:r>
        <w:t>…</w:t>
      </w:r>
      <w:r>
        <w:t>장차</w:t>
      </w:r>
      <w:r>
        <w:t xml:space="preserve"> </w:t>
      </w:r>
      <w:r>
        <w:t>세상에</w:t>
      </w:r>
      <w:r>
        <w:t xml:space="preserve"> </w:t>
      </w:r>
      <w:r>
        <w:t>다가올</w:t>
      </w:r>
      <w:r>
        <w:t xml:space="preserve"> </w:t>
      </w:r>
      <w:r>
        <w:t>운명에</w:t>
      </w:r>
      <w:r>
        <w:t xml:space="preserve"> </w:t>
      </w:r>
      <w:r>
        <w:t>대해</w:t>
      </w:r>
      <w:r>
        <w:t xml:space="preserve"> </w:t>
      </w:r>
      <w:r>
        <w:t>경고해야</w:t>
      </w:r>
      <w:r>
        <w:t xml:space="preserve"> </w:t>
      </w:r>
      <w:r>
        <w:t>할</w:t>
      </w:r>
      <w:r>
        <w:t xml:space="preserve"> </w:t>
      </w:r>
      <w:r>
        <w:t>무거운</w:t>
      </w:r>
      <w:r>
        <w:t xml:space="preserve"> </w:t>
      </w:r>
      <w:r>
        <w:t>책임이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>. …</w:t>
      </w:r>
      <w:r>
        <w:t>교회가</w:t>
      </w:r>
      <w:r>
        <w:t xml:space="preserve"> </w:t>
      </w:r>
      <w:r>
        <w:t>일어나서</w:t>
      </w:r>
      <w:r>
        <w:t xml:space="preserve"> </w:t>
      </w:r>
      <w:r>
        <w:t>능력으로</w:t>
      </w:r>
      <w:r>
        <w:t xml:space="preserve"> </w:t>
      </w:r>
      <w:r>
        <w:t>옷</w:t>
      </w:r>
      <w:r>
        <w:t xml:space="preserve"> </w:t>
      </w:r>
      <w:r>
        <w:t>입어야</w:t>
      </w:r>
      <w:r>
        <w:t xml:space="preserve"> </w:t>
      </w:r>
      <w:r>
        <w:t>한다고</w:t>
      </w:r>
      <w:r>
        <w:t xml:space="preserve"> </w:t>
      </w:r>
      <w:r>
        <w:t>하나님께서</w:t>
      </w:r>
      <w:r>
        <w:t xml:space="preserve"> </w:t>
      </w:r>
      <w:r>
        <w:t>요청하십니다</w:t>
      </w:r>
      <w:r>
        <w:t xml:space="preserve">. </w:t>
      </w:r>
      <w:r>
        <w:t>불멸의</w:t>
      </w:r>
      <w:r>
        <w:t xml:space="preserve"> </w:t>
      </w:r>
      <w:r>
        <w:t>면류관과</w:t>
      </w:r>
      <w:r>
        <w:t xml:space="preserve"> </w:t>
      </w:r>
      <w:r>
        <w:t>하늘</w:t>
      </w:r>
      <w:r>
        <w:t xml:space="preserve"> </w:t>
      </w:r>
      <w:r>
        <w:t>왕국을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 xml:space="preserve">. </w:t>
      </w:r>
      <w:r>
        <w:t>무지</w:t>
      </w:r>
      <w:r>
        <w:t xml:space="preserve"> </w:t>
      </w:r>
      <w:r>
        <w:t>가운데</w:t>
      </w:r>
      <w:r>
        <w:t xml:space="preserve"> </w:t>
      </w:r>
      <w:r>
        <w:t>멸망해</w:t>
      </w:r>
      <w:r>
        <w:t xml:space="preserve"> </w:t>
      </w:r>
      <w:r>
        <w:t>가는</w:t>
      </w:r>
      <w:r>
        <w:t xml:space="preserve"> </w:t>
      </w:r>
      <w:r>
        <w:t>세상을</w:t>
      </w:r>
      <w:r>
        <w:t xml:space="preserve"> </w:t>
      </w:r>
      <w:r>
        <w:t>일깨워야</w:t>
      </w:r>
      <w:r>
        <w:t xml:space="preserve"> </w:t>
      </w:r>
      <w:r>
        <w:t>합니다</w:t>
      </w:r>
      <w:r>
        <w:t>.</w:t>
      </w:r>
    </w:p>
    <w:p w14:paraId="731ED4F4" w14:textId="77777777" w:rsidR="007A2BAE" w:rsidRDefault="00000000">
      <w:pPr>
        <w:jc w:val="both"/>
      </w:pPr>
      <w:r>
        <w:t>『교회증언</w:t>
      </w:r>
      <w:r>
        <w:t xml:space="preserve"> 7</w:t>
      </w:r>
      <w:r>
        <w:t>권』</w:t>
      </w:r>
      <w:r>
        <w:t xml:space="preserve"> 9-12, 16</w:t>
      </w:r>
    </w:p>
    <w:p w14:paraId="00DC78F9" w14:textId="77777777" w:rsidR="007A2BAE" w:rsidRDefault="00000000">
      <w:r>
        <w:br w:type="page"/>
      </w:r>
    </w:p>
    <w:p w14:paraId="2519A454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3</w:t>
      </w:r>
      <w:r>
        <w:t>일</w:t>
      </w:r>
    </w:p>
    <w:p w14:paraId="63C1E303" w14:textId="77777777" w:rsidR="007A2BAE" w:rsidRDefault="007A2BAE"/>
    <w:p w14:paraId="202ECDC9" w14:textId="77777777" w:rsidR="007A2BAE" w:rsidRDefault="00000000">
      <w:pPr>
        <w:jc w:val="both"/>
      </w:pPr>
      <w:r>
        <w:t>사랑에</w:t>
      </w:r>
      <w:r>
        <w:t xml:space="preserve"> </w:t>
      </w:r>
      <w:r>
        <w:t>기초한</w:t>
      </w:r>
      <w:r>
        <w:t xml:space="preserve"> </w:t>
      </w:r>
      <w:r>
        <w:t>행동</w:t>
      </w:r>
    </w:p>
    <w:p w14:paraId="3E99522A" w14:textId="77777777" w:rsidR="007A2BAE" w:rsidRDefault="007A2BAE"/>
    <w:p w14:paraId="1AF1ED4D" w14:textId="77777777" w:rsidR="007A2BAE" w:rsidRDefault="007A2BAE"/>
    <w:p w14:paraId="4E2966DB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이</w:t>
      </w:r>
      <w:r>
        <w:t xml:space="preserve"> </w:t>
      </w:r>
      <w:r>
        <w:t>계명을</w:t>
      </w:r>
      <w:r>
        <w:t xml:space="preserve"> </w:t>
      </w:r>
      <w:r>
        <w:t>주께</w:t>
      </w:r>
      <w:r>
        <w:t xml:space="preserve"> </w:t>
      </w:r>
      <w:r>
        <w:t>받았나니</w:t>
      </w:r>
      <w:r>
        <w:t xml:space="preserve"> </w:t>
      </w:r>
      <w:r>
        <w:t>하나님을</w:t>
      </w:r>
      <w:r>
        <w:t xml:space="preserve"> </w:t>
      </w:r>
      <w:r>
        <w:t>사랑하는</w:t>
      </w:r>
      <w:r>
        <w:t xml:space="preserve"> </w:t>
      </w:r>
      <w:r>
        <w:t>자는</w:t>
      </w:r>
      <w:r>
        <w:t xml:space="preserve"> </w:t>
      </w:r>
      <w:r>
        <w:t>또한</w:t>
      </w:r>
      <w:r>
        <w:t xml:space="preserve"> </w:t>
      </w:r>
      <w:r>
        <w:t>그</w:t>
      </w:r>
      <w:r>
        <w:t xml:space="preserve"> </w:t>
      </w:r>
      <w:r>
        <w:t>형제를</w:t>
      </w:r>
      <w:r>
        <w:t xml:space="preserve"> </w:t>
      </w:r>
      <w:r>
        <w:t>사랑할지니라</w:t>
      </w:r>
      <w:r>
        <w:t>”(</w:t>
      </w:r>
      <w:r>
        <w:t>요일</w:t>
      </w:r>
      <w:r>
        <w:t xml:space="preserve"> 4:21)</w:t>
      </w:r>
    </w:p>
    <w:p w14:paraId="255BCF21" w14:textId="77777777" w:rsidR="007A2BAE" w:rsidRDefault="007A2BAE"/>
    <w:p w14:paraId="4E25EA39" w14:textId="77777777" w:rsidR="007A2BAE" w:rsidRDefault="00000000">
      <w:pPr>
        <w:jc w:val="both"/>
      </w:pPr>
      <w:r>
        <w:t>경건의</w:t>
      </w:r>
      <w:r>
        <w:t xml:space="preserve"> </w:t>
      </w:r>
      <w:r>
        <w:t>기초는</w:t>
      </w:r>
      <w:r>
        <w:t xml:space="preserve"> </w:t>
      </w:r>
      <w:r>
        <w:t>사랑입니다</w:t>
      </w:r>
      <w:r>
        <w:t xml:space="preserve">. </w:t>
      </w:r>
      <w:r>
        <w:t>아무리</w:t>
      </w:r>
      <w:r>
        <w:t xml:space="preserve"> </w:t>
      </w:r>
      <w:r>
        <w:t>말을</w:t>
      </w:r>
      <w:r>
        <w:t xml:space="preserve"> </w:t>
      </w:r>
      <w:r>
        <w:t>많이</w:t>
      </w:r>
      <w:r>
        <w:t xml:space="preserve"> </w:t>
      </w:r>
      <w:r>
        <w:t>한들</w:t>
      </w:r>
      <w:r>
        <w:t xml:space="preserve"> </w:t>
      </w:r>
      <w:r>
        <w:t>사심</w:t>
      </w:r>
      <w:r>
        <w:t xml:space="preserve"> </w:t>
      </w:r>
      <w:r>
        <w:t>없이</w:t>
      </w:r>
      <w:r>
        <w:t xml:space="preserve"> </w:t>
      </w:r>
      <w:r>
        <w:t>형제를</w:t>
      </w:r>
      <w:r>
        <w:t xml:space="preserve"> </w:t>
      </w:r>
      <w:r>
        <w:t>사랑하지</w:t>
      </w:r>
      <w:r>
        <w:t xml:space="preserve"> </w:t>
      </w:r>
      <w:r>
        <w:t>못한다면</w:t>
      </w:r>
      <w:r>
        <w:t xml:space="preserve"> </w:t>
      </w:r>
      <w:r>
        <w:t>하나님을</w:t>
      </w:r>
      <w:r>
        <w:t xml:space="preserve"> </w:t>
      </w:r>
      <w:r>
        <w:t>순전하게</w:t>
      </w:r>
      <w:r>
        <w:t xml:space="preserve"> </w:t>
      </w:r>
      <w:r>
        <w:t>사랑할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사랑은</w:t>
      </w:r>
      <w:r>
        <w:t xml:space="preserve"> </w:t>
      </w:r>
      <w:r>
        <w:t>그리스도와</w:t>
      </w:r>
      <w:r>
        <w:t xml:space="preserve"> </w:t>
      </w:r>
      <w:r>
        <w:t>섞일</w:t>
      </w:r>
      <w:r>
        <w:t xml:space="preserve"> </w:t>
      </w:r>
      <w:r>
        <w:t>때</w:t>
      </w:r>
      <w:r>
        <w:t xml:space="preserve"> </w:t>
      </w:r>
      <w:r>
        <w:t>저절로</w:t>
      </w:r>
      <w:r>
        <w:t xml:space="preserve"> </w:t>
      </w:r>
      <w:r>
        <w:t>생겨납니다</w:t>
      </w:r>
      <w:r>
        <w:t xml:space="preserve">.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돕고</w:t>
      </w:r>
      <w:r>
        <w:t xml:space="preserve"> </w:t>
      </w:r>
      <w:r>
        <w:t>행복하게</w:t>
      </w:r>
      <w:r>
        <w:t xml:space="preserve"> </w:t>
      </w:r>
      <w:r>
        <w:t>하고</w:t>
      </w:r>
      <w:r>
        <w:t xml:space="preserve"> </w:t>
      </w:r>
      <w:r>
        <w:t>싶은</w:t>
      </w:r>
      <w:r>
        <w:t xml:space="preserve"> </w:t>
      </w:r>
      <w:r>
        <w:t>마음이</w:t>
      </w:r>
      <w:r>
        <w:t xml:space="preserve"> </w:t>
      </w:r>
      <w:r>
        <w:t>계속</w:t>
      </w:r>
      <w:r>
        <w:t xml:space="preserve"> </w:t>
      </w:r>
      <w:r>
        <w:t>생길</w:t>
      </w:r>
      <w:r>
        <w:t xml:space="preserve"> </w:t>
      </w:r>
      <w:r>
        <w:t>때</w:t>
      </w:r>
      <w:r>
        <w:t xml:space="preserve">, </w:t>
      </w:r>
      <w:r>
        <w:t>하늘의</w:t>
      </w:r>
      <w:r>
        <w:t xml:space="preserve"> </w:t>
      </w:r>
      <w:r>
        <w:t>햇빛이</w:t>
      </w:r>
      <w:r>
        <w:t xml:space="preserve"> </w:t>
      </w:r>
      <w:r>
        <w:t>마음에</w:t>
      </w:r>
      <w:r>
        <w:t xml:space="preserve"> </w:t>
      </w:r>
      <w:r>
        <w:t>가득하고</w:t>
      </w:r>
      <w:r>
        <w:t xml:space="preserve"> </w:t>
      </w:r>
      <w:r>
        <w:t>얼굴을</w:t>
      </w:r>
      <w:r>
        <w:t xml:space="preserve"> </w:t>
      </w:r>
      <w:r>
        <w:t>통해</w:t>
      </w:r>
      <w:r>
        <w:t xml:space="preserve"> </w:t>
      </w:r>
      <w:r>
        <w:t>나타날</w:t>
      </w:r>
      <w:r>
        <w:t xml:space="preserve"> </w:t>
      </w:r>
      <w:r>
        <w:t>때</w:t>
      </w:r>
      <w:r>
        <w:t xml:space="preserve"> </w:t>
      </w:r>
      <w:r>
        <w:t>그리스도인의</w:t>
      </w:r>
      <w:r>
        <w:t xml:space="preserve"> </w:t>
      </w:r>
      <w:r>
        <w:t>품성은</w:t>
      </w:r>
      <w:r>
        <w:t xml:space="preserve"> </w:t>
      </w:r>
      <w:r>
        <w:t>완성됩니다</w:t>
      </w:r>
      <w:r>
        <w:t>.</w:t>
      </w:r>
    </w:p>
    <w:p w14:paraId="1F976041" w14:textId="77777777" w:rsidR="007A2BAE" w:rsidRDefault="00000000">
      <w:pPr>
        <w:jc w:val="both"/>
      </w:pPr>
      <w:r>
        <w:t>…</w:t>
      </w:r>
      <w:r>
        <w:t>그리스도와</w:t>
      </w:r>
      <w:r>
        <w:t xml:space="preserve"> </w:t>
      </w:r>
      <w:r>
        <w:t>연결되면</w:t>
      </w:r>
      <w:r>
        <w:t xml:space="preserve"> </w:t>
      </w:r>
      <w:r>
        <w:t>동료</w:t>
      </w:r>
      <w:r>
        <w:t xml:space="preserve"> </w:t>
      </w:r>
      <w:r>
        <w:t>인간들과</w:t>
      </w:r>
      <w:r>
        <w:t xml:space="preserve"> </w:t>
      </w:r>
      <w:r>
        <w:t>사랑의</w:t>
      </w:r>
      <w:r>
        <w:t xml:space="preserve"> </w:t>
      </w:r>
      <w:r>
        <w:t>금사슬로</w:t>
      </w:r>
      <w:r>
        <w:t xml:space="preserve"> </w:t>
      </w:r>
      <w:r>
        <w:t>연결됩니다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그리스도의</w:t>
      </w:r>
      <w:r>
        <w:t xml:space="preserve"> </w:t>
      </w:r>
      <w:r>
        <w:t>긍휼과</w:t>
      </w:r>
      <w:r>
        <w:t xml:space="preserve"> </w:t>
      </w:r>
      <w:r>
        <w:t>동정이</w:t>
      </w:r>
      <w:r>
        <w:t xml:space="preserve"> </w:t>
      </w:r>
      <w:r>
        <w:t>삶에서</w:t>
      </w:r>
      <w:r>
        <w:t xml:space="preserve"> </w:t>
      </w:r>
      <w:r>
        <w:t>나타납니다</w:t>
      </w:r>
      <w:r>
        <w:t xml:space="preserve">. </w:t>
      </w:r>
      <w:r>
        <w:t>궁핍하고</w:t>
      </w:r>
      <w:r>
        <w:t xml:space="preserve"> </w:t>
      </w:r>
      <w:r>
        <w:t>불행한</w:t>
      </w:r>
      <w:r>
        <w:t xml:space="preserve"> </w:t>
      </w:r>
      <w:r>
        <w:t>사람이</w:t>
      </w:r>
      <w:r>
        <w:t xml:space="preserve"> </w:t>
      </w:r>
      <w:r>
        <w:t>다가올</w:t>
      </w:r>
      <w:r>
        <w:t xml:space="preserve"> </w:t>
      </w:r>
      <w:r>
        <w:t>때까지</w:t>
      </w:r>
      <w:r>
        <w:t xml:space="preserve"> </w:t>
      </w:r>
      <w:r>
        <w:t>마냥</w:t>
      </w:r>
      <w:r>
        <w:t xml:space="preserve"> </w:t>
      </w:r>
      <w:r>
        <w:t>기다리고만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남의</w:t>
      </w:r>
      <w:r>
        <w:t xml:space="preserve"> </w:t>
      </w:r>
      <w:r>
        <w:t>어려움에</w:t>
      </w:r>
      <w:r>
        <w:t xml:space="preserve"> </w:t>
      </w:r>
      <w:r>
        <w:t>관심을</w:t>
      </w:r>
      <w:r>
        <w:t xml:space="preserve"> </w:t>
      </w:r>
      <w:r>
        <w:t>가져</w:t>
      </w:r>
      <w:r>
        <w:t xml:space="preserve"> </w:t>
      </w:r>
      <w:r>
        <w:t>달라고</w:t>
      </w:r>
      <w:r>
        <w:t xml:space="preserve"> </w:t>
      </w:r>
      <w:r>
        <w:t>부탁받을</w:t>
      </w:r>
      <w:r>
        <w:t xml:space="preserve"> </w:t>
      </w:r>
      <w:r>
        <w:t>일도</w:t>
      </w:r>
      <w:r>
        <w:t xml:space="preserve"> </w:t>
      </w:r>
      <w:r>
        <w:t>없습니다</w:t>
      </w:r>
      <w:r>
        <w:t xml:space="preserve">. </w:t>
      </w:r>
      <w:r>
        <w:t>두루</w:t>
      </w:r>
      <w:r>
        <w:t xml:space="preserve"> </w:t>
      </w:r>
      <w:r>
        <w:t>다니면서</w:t>
      </w:r>
      <w:r>
        <w:t xml:space="preserve"> </w:t>
      </w:r>
      <w:r>
        <w:t>선을</w:t>
      </w:r>
      <w:r>
        <w:t xml:space="preserve"> </w:t>
      </w:r>
      <w:r>
        <w:t>행하신</w:t>
      </w:r>
      <w:r>
        <w:t xml:space="preserve"> </w:t>
      </w:r>
      <w:r>
        <w:t>것이</w:t>
      </w:r>
      <w:r>
        <w:t xml:space="preserve"> </w:t>
      </w:r>
      <w:r>
        <w:t>그리스도께</w:t>
      </w:r>
      <w:r>
        <w:t xml:space="preserve"> </w:t>
      </w:r>
      <w:r>
        <w:t>자연스러웠던</w:t>
      </w:r>
      <w:r>
        <w:t xml:space="preserve"> </w:t>
      </w:r>
      <w:r>
        <w:t>것처럼</w:t>
      </w:r>
      <w:r>
        <w:t xml:space="preserve">, </w:t>
      </w:r>
      <w:r>
        <w:t>그는</w:t>
      </w:r>
      <w:r>
        <w:t xml:space="preserve"> </w:t>
      </w:r>
      <w:r>
        <w:t>힘들게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사람</w:t>
      </w:r>
      <w:r>
        <w:t xml:space="preserve"> </w:t>
      </w:r>
      <w:r>
        <w:t>돕는</w:t>
      </w:r>
      <w:r>
        <w:t xml:space="preserve"> </w:t>
      </w:r>
      <w:r>
        <w:t>일을</w:t>
      </w:r>
      <w:r>
        <w:t xml:space="preserve"> </w:t>
      </w:r>
      <w:r>
        <w:t>당연하게</w:t>
      </w:r>
      <w:r>
        <w:t xml:space="preserve"> </w:t>
      </w:r>
      <w:r>
        <w:t>여깁니다</w:t>
      </w:r>
      <w:r>
        <w:t>.</w:t>
      </w:r>
    </w:p>
    <w:p w14:paraId="0D546566" w14:textId="77777777" w:rsidR="007A2BAE" w:rsidRDefault="00000000">
      <w:pPr>
        <w:jc w:val="both"/>
      </w:pPr>
      <w:r>
        <w:t>…</w:t>
      </w:r>
      <w:r>
        <w:t>타락한</w:t>
      </w:r>
      <w:r>
        <w:t xml:space="preserve"> </w:t>
      </w:r>
      <w:r>
        <w:t>사람이</w:t>
      </w:r>
      <w:r>
        <w:t xml:space="preserve"> </w:t>
      </w:r>
      <w:r>
        <w:t>향상하고</w:t>
      </w:r>
      <w:r>
        <w:t xml:space="preserve"> </w:t>
      </w:r>
      <w:r>
        <w:t>고난</w:t>
      </w:r>
      <w:r>
        <w:t xml:space="preserve"> </w:t>
      </w:r>
      <w:r>
        <w:t>당하는</w:t>
      </w:r>
      <w:r>
        <w:t xml:space="preserve"> </w:t>
      </w:r>
      <w:r>
        <w:t>사람이</w:t>
      </w:r>
      <w:r>
        <w:t xml:space="preserve"> </w:t>
      </w:r>
      <w:r>
        <w:t>위안을</w:t>
      </w:r>
      <w:r>
        <w:t xml:space="preserve"> </w:t>
      </w:r>
      <w:r>
        <w:t>얻을</w:t>
      </w:r>
      <w:r>
        <w:t xml:space="preserve"> </w:t>
      </w:r>
      <w:r>
        <w:t>때</w:t>
      </w:r>
      <w:r>
        <w:t xml:space="preserve"> </w:t>
      </w:r>
      <w:r>
        <w:t>하늘은</w:t>
      </w:r>
      <w:r>
        <w:t xml:space="preserve"> </w:t>
      </w:r>
      <w:r>
        <w:t>크게</w:t>
      </w:r>
      <w:r>
        <w:t xml:space="preserve"> </w:t>
      </w:r>
      <w:r>
        <w:t>기뻐합니다</w:t>
      </w:r>
      <w:r>
        <w:t>. …</w:t>
      </w:r>
      <w:r>
        <w:t>국적</w:t>
      </w:r>
      <w:r>
        <w:t xml:space="preserve">, </w:t>
      </w:r>
      <w:r>
        <w:t>인종</w:t>
      </w:r>
      <w:r>
        <w:t xml:space="preserve">, </w:t>
      </w:r>
      <w:r>
        <w:t>신분의</w:t>
      </w:r>
      <w:r>
        <w:t xml:space="preserve"> </w:t>
      </w:r>
      <w:r>
        <w:t>차이는</w:t>
      </w:r>
      <w:r>
        <w:t xml:space="preserve"> </w:t>
      </w:r>
      <w:r>
        <w:t>하나님께</w:t>
      </w:r>
      <w:r>
        <w:t xml:space="preserve"> </w:t>
      </w:r>
      <w:r>
        <w:t>아무것도</w:t>
      </w:r>
      <w:r>
        <w:t xml:space="preserve"> </w:t>
      </w:r>
      <w:r>
        <w:t>아닙니다</w:t>
      </w:r>
      <w:r>
        <w:t>. …</w:t>
      </w:r>
      <w:r>
        <w:t>모두가</w:t>
      </w:r>
      <w:r>
        <w:t xml:space="preserve"> </w:t>
      </w:r>
      <w:r>
        <w:t>창조</w:t>
      </w:r>
      <w:r>
        <w:t xml:space="preserve"> </w:t>
      </w:r>
      <w:r>
        <w:t>안에서</w:t>
      </w:r>
      <w:r>
        <w:t xml:space="preserve"> </w:t>
      </w:r>
      <w:r>
        <w:t>가족이고</w:t>
      </w:r>
      <w:r>
        <w:t xml:space="preserve"> </w:t>
      </w:r>
      <w:r>
        <w:t>구속</w:t>
      </w:r>
      <w:r>
        <w:t xml:space="preserve"> </w:t>
      </w:r>
      <w:r>
        <w:t>안에서</w:t>
      </w:r>
      <w:r>
        <w:t xml:space="preserve"> </w:t>
      </w:r>
      <w:r>
        <w:t>하나입니다</w:t>
      </w:r>
      <w:r>
        <w:t xml:space="preserve">. </w:t>
      </w:r>
      <w:r>
        <w:t>그리스도는</w:t>
      </w:r>
      <w:r>
        <w:t xml:space="preserve"> </w:t>
      </w:r>
      <w:r>
        <w:t>분리의</w:t>
      </w:r>
      <w:r>
        <w:t xml:space="preserve"> </w:t>
      </w:r>
      <w:r>
        <w:t>장벽을</w:t>
      </w:r>
      <w:r>
        <w:t xml:space="preserve"> </w:t>
      </w:r>
      <w:r>
        <w:t>부수고</w:t>
      </w:r>
      <w:r>
        <w:t xml:space="preserve"> </w:t>
      </w:r>
      <w:r>
        <w:t>성전의</w:t>
      </w:r>
      <w:r>
        <w:t xml:space="preserve"> </w:t>
      </w:r>
      <w:r>
        <w:t>각</w:t>
      </w:r>
      <w:r>
        <w:t xml:space="preserve"> </w:t>
      </w:r>
      <w:r>
        <w:t>부분을</w:t>
      </w:r>
      <w:r>
        <w:t xml:space="preserve"> </w:t>
      </w:r>
      <w:r>
        <w:t>활짝</w:t>
      </w:r>
      <w:r>
        <w:t xml:space="preserve"> </w:t>
      </w:r>
      <w:r>
        <w:t>여셔서</w:t>
      </w:r>
      <w:r>
        <w:t xml:space="preserve"> </w:t>
      </w:r>
      <w:r>
        <w:t>누구든지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자유로이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그분의</w:t>
      </w:r>
      <w:r>
        <w:t xml:space="preserve"> </w:t>
      </w:r>
      <w:r>
        <w:t>사랑은</w:t>
      </w:r>
      <w:r>
        <w:t xml:space="preserve"> </w:t>
      </w:r>
      <w:r>
        <w:t>넓고</w:t>
      </w:r>
      <w:r>
        <w:t xml:space="preserve"> </w:t>
      </w:r>
      <w:r>
        <w:t>깊고</w:t>
      </w:r>
      <w:r>
        <w:t xml:space="preserve"> </w:t>
      </w:r>
      <w:r>
        <w:t>충만하여</w:t>
      </w:r>
      <w:r>
        <w:t xml:space="preserve"> </w:t>
      </w:r>
      <w:r>
        <w:t>어디든지</w:t>
      </w:r>
      <w:r>
        <w:t xml:space="preserve"> </w:t>
      </w:r>
      <w:r>
        <w:t>뚫고</w:t>
      </w:r>
      <w:r>
        <w:t xml:space="preserve"> </w:t>
      </w:r>
      <w:r>
        <w:t>들어갑니다</w:t>
      </w:r>
      <w:r>
        <w:t xml:space="preserve">. </w:t>
      </w:r>
      <w:r>
        <w:t>그</w:t>
      </w:r>
      <w:r>
        <w:t xml:space="preserve"> </w:t>
      </w:r>
      <w:r>
        <w:t>사랑은</w:t>
      </w:r>
      <w:r>
        <w:t xml:space="preserve"> </w:t>
      </w:r>
      <w:r>
        <w:t>속임수에</w:t>
      </w:r>
      <w:r>
        <w:t xml:space="preserve"> </w:t>
      </w:r>
      <w:r>
        <w:t>빠진</w:t>
      </w:r>
      <w:r>
        <w:t xml:space="preserve"> </w:t>
      </w:r>
      <w:r>
        <w:t>불쌍한</w:t>
      </w:r>
      <w:r>
        <w:t xml:space="preserve"> </w:t>
      </w:r>
      <w:r>
        <w:t>영혼을</w:t>
      </w:r>
      <w:r>
        <w:t xml:space="preserve"> </w:t>
      </w:r>
      <w:r>
        <w:t>사탄의</w:t>
      </w:r>
      <w:r>
        <w:t xml:space="preserve"> </w:t>
      </w:r>
      <w:r>
        <w:t>진영에서</w:t>
      </w:r>
      <w:r>
        <w:t xml:space="preserve"> </w:t>
      </w:r>
      <w:r>
        <w:t>건져</w:t>
      </w:r>
      <w:r>
        <w:t xml:space="preserve"> </w:t>
      </w:r>
      <w:r>
        <w:t>내어</w:t>
      </w:r>
      <w:r>
        <w:t xml:space="preserve"> </w:t>
      </w:r>
      <w:r>
        <w:t>하나님</w:t>
      </w:r>
      <w:r>
        <w:t xml:space="preserve"> </w:t>
      </w:r>
      <w:r>
        <w:t>보좌</w:t>
      </w:r>
      <w:r>
        <w:t xml:space="preserve">, </w:t>
      </w:r>
      <w:r>
        <w:t>약속의</w:t>
      </w:r>
      <w:r>
        <w:t xml:space="preserve"> </w:t>
      </w:r>
      <w:r>
        <w:t>무지개로</w:t>
      </w:r>
      <w:r>
        <w:t xml:space="preserve"> </w:t>
      </w:r>
      <w:r>
        <w:t>둘러싸인</w:t>
      </w:r>
      <w:r>
        <w:t xml:space="preserve"> </w:t>
      </w:r>
      <w:r>
        <w:t>보좌</w:t>
      </w:r>
      <w:r>
        <w:t xml:space="preserve"> </w:t>
      </w:r>
      <w:r>
        <w:t>앞으로</w:t>
      </w:r>
      <w:r>
        <w:t xml:space="preserve"> </w:t>
      </w:r>
      <w:r>
        <w:t>다가가게</w:t>
      </w:r>
      <w:r>
        <w:t xml:space="preserve"> </w:t>
      </w:r>
      <w:r>
        <w:t>합니다</w:t>
      </w:r>
      <w:r>
        <w:t>.</w:t>
      </w:r>
    </w:p>
    <w:p w14:paraId="79C2ADFA" w14:textId="77777777" w:rsidR="007A2BAE" w:rsidRDefault="00000000">
      <w:pPr>
        <w:jc w:val="both"/>
      </w:pPr>
      <w:r>
        <w:t>…</w:t>
      </w:r>
      <w:r>
        <w:t>그리스도께서는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높이</w:t>
      </w:r>
      <w:r>
        <w:t xml:space="preserve"> </w:t>
      </w:r>
      <w:r>
        <w:t>들어</w:t>
      </w:r>
      <w:r>
        <w:t xml:space="preserve"> </w:t>
      </w:r>
      <w:r>
        <w:t>자신의</w:t>
      </w:r>
      <w:r>
        <w:t xml:space="preserve"> </w:t>
      </w:r>
      <w:r>
        <w:t>친구가</w:t>
      </w:r>
      <w:r>
        <w:t xml:space="preserve"> </w:t>
      </w:r>
      <w:r>
        <w:t>되게</w:t>
      </w:r>
      <w:r>
        <w:t xml:space="preserve"> </w:t>
      </w:r>
      <w:r>
        <w:t>하십니다</w:t>
      </w:r>
      <w:r>
        <w:t xml:space="preserve">. </w:t>
      </w:r>
      <w:r>
        <w:t>그분이</w:t>
      </w:r>
      <w:r>
        <w:t xml:space="preserve"> </w:t>
      </w:r>
      <w:r>
        <w:t>아버지와</w:t>
      </w:r>
      <w:r>
        <w:t xml:space="preserve"> </w:t>
      </w:r>
      <w:r>
        <w:t>하나가</w:t>
      </w:r>
      <w:r>
        <w:t xml:space="preserve"> </w:t>
      </w:r>
      <w:r>
        <w:t>되신</w:t>
      </w:r>
      <w:r>
        <w:t xml:space="preserve"> </w:t>
      </w:r>
      <w:r>
        <w:t>것처럼</w:t>
      </w:r>
      <w:r>
        <w:t xml:space="preserve"> </w:t>
      </w:r>
      <w:r>
        <w:t>우리가</w:t>
      </w:r>
      <w:r>
        <w:t xml:space="preserve"> </w:t>
      </w:r>
      <w:r>
        <w:t>그분과</w:t>
      </w:r>
      <w:r>
        <w:t xml:space="preserve"> </w:t>
      </w:r>
      <w:r>
        <w:t>하나</w:t>
      </w:r>
      <w:r>
        <w:t xml:space="preserve"> </w:t>
      </w:r>
      <w:r>
        <w:t>되기를</w:t>
      </w:r>
      <w:r>
        <w:t xml:space="preserve"> </w:t>
      </w:r>
      <w:r>
        <w:t>원하십니다</w:t>
      </w:r>
      <w:r>
        <w:t xml:space="preserve">. </w:t>
      </w:r>
      <w:r>
        <w:t>우리가</w:t>
      </w:r>
      <w:r>
        <w:t xml:space="preserve"> </w:t>
      </w:r>
      <w:r>
        <w:t>이기심에서</w:t>
      </w:r>
      <w:r>
        <w:t xml:space="preserve"> </w:t>
      </w:r>
      <w:r>
        <w:lastRenderedPageBreak/>
        <w:t>벗어나도록</w:t>
      </w:r>
      <w:r>
        <w:t xml:space="preserve"> </w:t>
      </w:r>
      <w:r>
        <w:t>고난과</w:t>
      </w:r>
      <w:r>
        <w:t xml:space="preserve"> </w:t>
      </w:r>
      <w:r>
        <w:t>재난을</w:t>
      </w:r>
      <w:r>
        <w:t xml:space="preserve"> </w:t>
      </w:r>
      <w:r>
        <w:t>허락하십니다</w:t>
      </w:r>
      <w:r>
        <w:t xml:space="preserve">. </w:t>
      </w:r>
      <w:r>
        <w:t>하나님</w:t>
      </w:r>
      <w:r>
        <w:t xml:space="preserve"> </w:t>
      </w:r>
      <w:r>
        <w:t>품성의</w:t>
      </w:r>
      <w:r>
        <w:t xml:space="preserve"> </w:t>
      </w:r>
      <w:r>
        <w:t>특징인</w:t>
      </w:r>
      <w:r>
        <w:t xml:space="preserve"> </w:t>
      </w:r>
      <w:r>
        <w:t>동정</w:t>
      </w:r>
      <w:r>
        <w:t xml:space="preserve">, </w:t>
      </w:r>
      <w:r>
        <w:t>긍휼</w:t>
      </w:r>
      <w:r>
        <w:t xml:space="preserve">, </w:t>
      </w:r>
      <w:r>
        <w:t>사랑이</w:t>
      </w:r>
      <w:r>
        <w:t xml:space="preserve"> </w:t>
      </w:r>
      <w:r>
        <w:t>우리에게</w:t>
      </w:r>
      <w:r>
        <w:t xml:space="preserve"> </w:t>
      </w:r>
      <w:r>
        <w:t>나타나게</w:t>
      </w:r>
      <w:r>
        <w:t xml:space="preserve"> </w:t>
      </w:r>
      <w:r>
        <w:t>하십니다</w:t>
      </w:r>
      <w:r>
        <w:t>.</w:t>
      </w:r>
    </w:p>
    <w:p w14:paraId="3C994B4D" w14:textId="77777777" w:rsidR="007A2BAE" w:rsidRDefault="00000000">
      <w:pPr>
        <w:jc w:val="both"/>
      </w:pPr>
      <w:r>
        <w:t>…</w:t>
      </w:r>
      <w:r>
        <w:t>주님께서</w:t>
      </w:r>
      <w:r>
        <w:t xml:space="preserve"> </w:t>
      </w:r>
      <w:r>
        <w:t>이렇게</w:t>
      </w:r>
      <w:r>
        <w:t xml:space="preserve"> </w:t>
      </w:r>
      <w:r>
        <w:t>선언하십니다</w:t>
      </w:r>
      <w:r>
        <w:t>. “</w:t>
      </w:r>
      <w:r>
        <w:t>네가</w:t>
      </w:r>
      <w:r>
        <w:t xml:space="preserve"> </w:t>
      </w:r>
      <w:r>
        <w:t>만일</w:t>
      </w:r>
      <w:r>
        <w:t xml:space="preserve"> </w:t>
      </w:r>
      <w:r>
        <w:t>내</w:t>
      </w:r>
      <w:r>
        <w:t xml:space="preserve"> </w:t>
      </w:r>
      <w:r>
        <w:t>도를</w:t>
      </w:r>
      <w:r>
        <w:t xml:space="preserve"> </w:t>
      </w:r>
      <w:r>
        <w:t>행하며</w:t>
      </w:r>
      <w:r>
        <w:t xml:space="preserve"> </w:t>
      </w:r>
      <w:r>
        <w:t>내</w:t>
      </w:r>
      <w:r>
        <w:t xml:space="preserve"> </w:t>
      </w:r>
      <w:r>
        <w:t>규례를</w:t>
      </w:r>
      <w:r>
        <w:t xml:space="preserve"> </w:t>
      </w:r>
      <w:r>
        <w:t>지키면</w:t>
      </w:r>
      <w:r>
        <w:t>…</w:t>
      </w:r>
      <w:r>
        <w:t>여기</w:t>
      </w:r>
      <w:r>
        <w:t xml:space="preserve"> </w:t>
      </w:r>
      <w:r>
        <w:t>섰는</w:t>
      </w:r>
      <w:r>
        <w:t xml:space="preserve"> </w:t>
      </w:r>
      <w:r>
        <w:t>자들</w:t>
      </w:r>
      <w:r>
        <w:t xml:space="preserve"> </w:t>
      </w:r>
      <w:r>
        <w:t>가운데에</w:t>
      </w:r>
      <w:r>
        <w:t xml:space="preserve"> </w:t>
      </w:r>
      <w:r>
        <w:t>왕래하게</w:t>
      </w:r>
      <w:r>
        <w:t xml:space="preserve"> </w:t>
      </w:r>
      <w:r>
        <w:t>하리라</w:t>
      </w:r>
      <w:r>
        <w:t>”(</w:t>
      </w:r>
      <w:r>
        <w:t>슥</w:t>
      </w:r>
      <w:r>
        <w:t xml:space="preserve"> 3:7).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하늘</w:t>
      </w:r>
      <w:r>
        <w:t xml:space="preserve"> </w:t>
      </w:r>
      <w:r>
        <w:t>존재들과</w:t>
      </w:r>
      <w:r>
        <w:t xml:space="preserve"> </w:t>
      </w:r>
      <w:r>
        <w:t>협력하여</w:t>
      </w:r>
      <w:r>
        <w:t xml:space="preserve"> </w:t>
      </w:r>
      <w:r>
        <w:t>일하는</w:t>
      </w:r>
      <w:r>
        <w:t xml:space="preserve"> </w:t>
      </w:r>
      <w:r>
        <w:t>중에</w:t>
      </w:r>
      <w:r>
        <w:t xml:space="preserve"> </w:t>
      </w:r>
      <w:r>
        <w:t>우리는</w:t>
      </w:r>
      <w:r>
        <w:t xml:space="preserve"> </w:t>
      </w:r>
      <w:r>
        <w:t>하늘에서</w:t>
      </w:r>
      <w:r>
        <w:t xml:space="preserve"> </w:t>
      </w:r>
      <w:r>
        <w:t>그들과</w:t>
      </w:r>
      <w:r>
        <w:t xml:space="preserve"> </w:t>
      </w:r>
      <w:r>
        <w:t>교제할</w:t>
      </w:r>
      <w:r>
        <w:t xml:space="preserve"> </w:t>
      </w:r>
      <w:r>
        <w:t>준비를</w:t>
      </w:r>
      <w:r>
        <w:t xml:space="preserve"> </w:t>
      </w:r>
      <w:r>
        <w:t>갖추는</w:t>
      </w:r>
      <w:r>
        <w:t xml:space="preserve"> </w:t>
      </w:r>
      <w:r>
        <w:t>셈입니다</w:t>
      </w:r>
      <w:r>
        <w:t>.</w:t>
      </w:r>
    </w:p>
    <w:p w14:paraId="5FEAAFFF" w14:textId="77777777" w:rsidR="007A2BAE" w:rsidRDefault="00000000">
      <w:pPr>
        <w:jc w:val="both"/>
      </w:pPr>
      <w:r>
        <w:t>『실물교훈』</w:t>
      </w:r>
      <w:r>
        <w:t xml:space="preserve"> 384-389</w:t>
      </w:r>
    </w:p>
    <w:p w14:paraId="496EC079" w14:textId="77777777" w:rsidR="007A2BAE" w:rsidRDefault="00000000">
      <w:r>
        <w:br w:type="page"/>
      </w:r>
    </w:p>
    <w:p w14:paraId="38DABEF2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4</w:t>
      </w:r>
      <w:r>
        <w:t>일</w:t>
      </w:r>
    </w:p>
    <w:p w14:paraId="3ADC0D5A" w14:textId="77777777" w:rsidR="007A2BAE" w:rsidRDefault="007A2BAE"/>
    <w:p w14:paraId="26F8FB75" w14:textId="77777777" w:rsidR="007A2BAE" w:rsidRDefault="00000000">
      <w:pPr>
        <w:jc w:val="both"/>
      </w:pPr>
      <w:r>
        <w:t>전도가</w:t>
      </w:r>
      <w:r>
        <w:t xml:space="preserve"> </w:t>
      </w:r>
      <w:r>
        <w:t>시작되는</w:t>
      </w:r>
      <w:r>
        <w:t xml:space="preserve"> </w:t>
      </w:r>
      <w:r>
        <w:t>곳</w:t>
      </w:r>
    </w:p>
    <w:p w14:paraId="38D36F1A" w14:textId="77777777" w:rsidR="007A2BAE" w:rsidRDefault="007A2BAE"/>
    <w:p w14:paraId="225A09BF" w14:textId="77777777" w:rsidR="007A2BAE" w:rsidRDefault="007A2BAE"/>
    <w:p w14:paraId="73349AEF" w14:textId="77777777" w:rsidR="007A2BAE" w:rsidRDefault="00000000">
      <w:pPr>
        <w:jc w:val="both"/>
      </w:pPr>
      <w:r>
        <w:t>“</w:t>
      </w:r>
      <w:r>
        <w:t>우리</w:t>
      </w:r>
      <w:r>
        <w:t xml:space="preserve"> </w:t>
      </w:r>
      <w:r>
        <w:t>아들들은</w:t>
      </w:r>
      <w:r>
        <w:t xml:space="preserve"> </w:t>
      </w:r>
      <w:r>
        <w:t>어리다가</w:t>
      </w:r>
      <w:r>
        <w:t xml:space="preserve"> </w:t>
      </w:r>
      <w:r>
        <w:t>장성한</w:t>
      </w:r>
      <w:r>
        <w:t xml:space="preserve"> </w:t>
      </w:r>
      <w:r>
        <w:t>나무</w:t>
      </w:r>
      <w:r>
        <w:t xml:space="preserve"> </w:t>
      </w:r>
      <w:r>
        <w:t>같으며</w:t>
      </w:r>
      <w:r>
        <w:t xml:space="preserve"> </w:t>
      </w:r>
      <w:r>
        <w:t>우리</w:t>
      </w:r>
      <w:r>
        <w:t xml:space="preserve"> </w:t>
      </w:r>
      <w:r>
        <w:t>딸들은</w:t>
      </w:r>
      <w:r>
        <w:t xml:space="preserve"> </w:t>
      </w:r>
      <w:r>
        <w:t>궁전의</w:t>
      </w:r>
      <w:r>
        <w:t xml:space="preserve"> </w:t>
      </w:r>
      <w:r>
        <w:t>식양대로</w:t>
      </w:r>
      <w:r>
        <w:t xml:space="preserve"> </w:t>
      </w:r>
      <w:r>
        <w:t>아름답게</w:t>
      </w:r>
      <w:r>
        <w:t xml:space="preserve"> </w:t>
      </w:r>
      <w:r>
        <w:t>다듬은</w:t>
      </w:r>
      <w:r>
        <w:t xml:space="preserve"> </w:t>
      </w:r>
      <w:r>
        <w:t>모퉁잇돌과</w:t>
      </w:r>
      <w:r>
        <w:t xml:space="preserve"> </w:t>
      </w:r>
      <w:r>
        <w:t>같으며</w:t>
      </w:r>
      <w:r>
        <w:t>”(</w:t>
      </w:r>
      <w:r>
        <w:t>시</w:t>
      </w:r>
      <w:r>
        <w:t xml:space="preserve"> 144:12)</w:t>
      </w:r>
    </w:p>
    <w:p w14:paraId="4428A5A8" w14:textId="77777777" w:rsidR="007A2BAE" w:rsidRDefault="007A2BAE"/>
    <w:p w14:paraId="6667E7FC" w14:textId="77777777" w:rsidR="007A2BAE" w:rsidRDefault="00000000">
      <w:pPr>
        <w:jc w:val="both"/>
      </w:pPr>
      <w:r>
        <w:t>그리스도를</w:t>
      </w:r>
      <w:r>
        <w:t xml:space="preserve"> </w:t>
      </w:r>
      <w:r>
        <w:t>위한</w:t>
      </w:r>
      <w:r>
        <w:t xml:space="preserve"> </w:t>
      </w:r>
      <w:r>
        <w:t>사업은</w:t>
      </w:r>
      <w:r>
        <w:t xml:space="preserve"> </w:t>
      </w:r>
      <w:r>
        <w:t>집안에서</w:t>
      </w:r>
      <w:r>
        <w:t xml:space="preserve"> </w:t>
      </w:r>
      <w:r>
        <w:t>시작되어야</w:t>
      </w:r>
      <w:r>
        <w:t xml:space="preserve"> </w:t>
      </w:r>
      <w:r>
        <w:t>합니다</w:t>
      </w:r>
      <w:r>
        <w:t>. …</w:t>
      </w:r>
      <w:r>
        <w:t>가정보다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선교지는</w:t>
      </w:r>
      <w:r>
        <w:t xml:space="preserve"> </w:t>
      </w:r>
      <w:r>
        <w:t>없습니다</w:t>
      </w:r>
      <w:r>
        <w:t>(6</w:t>
      </w:r>
      <w:r>
        <w:t>증언</w:t>
      </w:r>
      <w:r>
        <w:t xml:space="preserve"> 429).</w:t>
      </w:r>
    </w:p>
    <w:p w14:paraId="3B3B931A" w14:textId="77777777" w:rsidR="007A2BAE" w:rsidRDefault="00000000">
      <w:pPr>
        <w:jc w:val="both"/>
      </w:pPr>
      <w:r>
        <w:t>삶에서</w:t>
      </w:r>
      <w:r>
        <w:t xml:space="preserve"> </w:t>
      </w:r>
      <w:r>
        <w:t>하나님의</w:t>
      </w:r>
      <w:r>
        <w:t xml:space="preserve"> </w:t>
      </w:r>
      <w:r>
        <w:t>진면목을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부모에게</w:t>
      </w:r>
      <w:r>
        <w:t xml:space="preserve"> </w:t>
      </w:r>
      <w:r>
        <w:t>복이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자녀는</w:t>
      </w:r>
      <w:r>
        <w:t xml:space="preserve"> </w:t>
      </w:r>
      <w:r>
        <w:t>감사와</w:t>
      </w:r>
      <w:r>
        <w:t xml:space="preserve"> </w:t>
      </w:r>
      <w:r>
        <w:t>존중의</w:t>
      </w:r>
      <w:r>
        <w:t xml:space="preserve"> </w:t>
      </w:r>
      <w:r>
        <w:t>마음으로</w:t>
      </w:r>
      <w:r>
        <w:t xml:space="preserve"> </w:t>
      </w:r>
      <w:r>
        <w:t>하나님의</w:t>
      </w:r>
      <w:r>
        <w:t xml:space="preserve"> </w:t>
      </w:r>
      <w:r>
        <w:t>약속과</w:t>
      </w:r>
      <w:r>
        <w:t xml:space="preserve"> </w:t>
      </w:r>
      <w:r>
        <w:t>명령을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부드럽고</w:t>
      </w:r>
      <w:r>
        <w:t xml:space="preserve"> </w:t>
      </w:r>
      <w:r>
        <w:t>공정하고</w:t>
      </w:r>
      <w:r>
        <w:t xml:space="preserve"> </w:t>
      </w:r>
      <w:r>
        <w:t>오래</w:t>
      </w:r>
      <w:r>
        <w:t xml:space="preserve"> </w:t>
      </w:r>
      <w:r>
        <w:t>참는</w:t>
      </w:r>
      <w:r>
        <w:t xml:space="preserve"> </w:t>
      </w:r>
      <w:r>
        <w:t>모습을</w:t>
      </w:r>
      <w:r>
        <w:t xml:space="preserve"> </w:t>
      </w:r>
      <w:r>
        <w:t>통해</w:t>
      </w:r>
      <w:r>
        <w:t xml:space="preserve"> </w:t>
      </w:r>
      <w:r>
        <w:t>하나님의</w:t>
      </w:r>
      <w:r>
        <w:t xml:space="preserve"> </w:t>
      </w:r>
      <w:r>
        <w:t>사랑과</w:t>
      </w:r>
      <w:r>
        <w:t xml:space="preserve"> </w:t>
      </w:r>
      <w:r>
        <w:t>공의와</w:t>
      </w:r>
      <w:r>
        <w:t xml:space="preserve"> </w:t>
      </w:r>
      <w:r>
        <w:t>인내를</w:t>
      </w:r>
      <w:r>
        <w:t xml:space="preserve"> </w:t>
      </w:r>
      <w:r>
        <w:t>배웁니다</w:t>
      </w:r>
      <w:r>
        <w:t xml:space="preserve">. </w:t>
      </w:r>
      <w:r>
        <w:t>부모를</w:t>
      </w:r>
      <w:r>
        <w:t xml:space="preserve"> </w:t>
      </w:r>
      <w:r>
        <w:t>사랑하고</w:t>
      </w:r>
      <w:r>
        <w:t xml:space="preserve"> </w:t>
      </w:r>
      <w:r>
        <w:t>믿고</w:t>
      </w:r>
      <w:r>
        <w:t xml:space="preserve"> </w:t>
      </w:r>
      <w:r>
        <w:t>순종하도록</w:t>
      </w:r>
      <w:r>
        <w:t xml:space="preserve"> </w:t>
      </w:r>
      <w:r>
        <w:t>가르침</w:t>
      </w:r>
      <w:r>
        <w:t xml:space="preserve"> </w:t>
      </w:r>
      <w:r>
        <w:t>받았으므로</w:t>
      </w:r>
      <w:r>
        <w:t xml:space="preserve"> </w:t>
      </w:r>
      <w:r>
        <w:t>하늘의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믿고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자녀에게</w:t>
      </w:r>
      <w:r>
        <w:t xml:space="preserve"> </w:t>
      </w:r>
      <w:r>
        <w:t>이런</w:t>
      </w:r>
      <w:r>
        <w:t xml:space="preserve"> </w:t>
      </w:r>
      <w:r>
        <w:t>선물을</w:t>
      </w:r>
      <w:r>
        <w:t xml:space="preserve"> </w:t>
      </w:r>
      <w:r>
        <w:t>물려주는</w:t>
      </w:r>
      <w:r>
        <w:t xml:space="preserve"> </w:t>
      </w:r>
      <w:r>
        <w:t>부모는</w:t>
      </w:r>
      <w:r>
        <w:t xml:space="preserve">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자산보다도</w:t>
      </w:r>
      <w:r>
        <w:t xml:space="preserve"> </w:t>
      </w:r>
      <w:r>
        <w:t>소중한</w:t>
      </w:r>
      <w:r>
        <w:t xml:space="preserve"> </w:t>
      </w:r>
      <w:r>
        <w:t>보물을</w:t>
      </w:r>
      <w:r>
        <w:t xml:space="preserve"> </w:t>
      </w:r>
      <w:r>
        <w:t>선사하는</w:t>
      </w:r>
      <w:r>
        <w:t xml:space="preserve"> </w:t>
      </w:r>
      <w:r>
        <w:t>것입니다</w:t>
      </w:r>
      <w:r>
        <w:t>(</w:t>
      </w:r>
      <w:r>
        <w:t>치료</w:t>
      </w:r>
      <w:r>
        <w:t xml:space="preserve"> 375, 376).</w:t>
      </w:r>
    </w:p>
    <w:p w14:paraId="77871D24" w14:textId="77777777" w:rsidR="007A2BAE" w:rsidRDefault="00000000">
      <w:pPr>
        <w:jc w:val="both"/>
      </w:pPr>
      <w:r>
        <w:t>모든</w:t>
      </w:r>
      <w:r>
        <w:t xml:space="preserve"> </w:t>
      </w:r>
      <w:r>
        <w:t>자녀가</w:t>
      </w:r>
      <w:r>
        <w:t xml:space="preserve"> </w:t>
      </w:r>
      <w:r>
        <w:t>어린</w:t>
      </w:r>
      <w:r>
        <w:t xml:space="preserve"> </w:t>
      </w:r>
      <w:r>
        <w:t>나이에</w:t>
      </w:r>
      <w:r>
        <w:t xml:space="preserve"> </w:t>
      </w:r>
      <w:r>
        <w:t>하나님의</w:t>
      </w:r>
      <w:r>
        <w:t xml:space="preserve"> </w:t>
      </w:r>
      <w:r>
        <w:t>자녀요</w:t>
      </w:r>
      <w:r>
        <w:t xml:space="preserve"> </w:t>
      </w:r>
      <w:r>
        <w:t>가족이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소원입니다</w:t>
      </w:r>
      <w:r>
        <w:t xml:space="preserve">. </w:t>
      </w:r>
      <w:r>
        <w:t>나이가</w:t>
      </w:r>
      <w:r>
        <w:t xml:space="preserve"> </w:t>
      </w:r>
      <w:r>
        <w:t>어릴지라도</w:t>
      </w:r>
      <w:r>
        <w:t xml:space="preserve"> </w:t>
      </w:r>
      <w:r>
        <w:t>젊은이들은</w:t>
      </w:r>
      <w:r>
        <w:t xml:space="preserve"> </w:t>
      </w:r>
      <w:r>
        <w:t>믿음의</w:t>
      </w:r>
      <w:r>
        <w:t xml:space="preserve"> </w:t>
      </w:r>
      <w:r>
        <w:t>가족이</w:t>
      </w:r>
      <w:r>
        <w:t xml:space="preserve"> </w:t>
      </w:r>
      <w:r>
        <w:t>되어</w:t>
      </w:r>
      <w:r>
        <w:t xml:space="preserve"> </w:t>
      </w:r>
      <w:r>
        <w:t>가장</w:t>
      </w:r>
      <w:r>
        <w:t xml:space="preserve"> </w:t>
      </w:r>
      <w:r>
        <w:t>귀중한</w:t>
      </w:r>
      <w:r>
        <w:t xml:space="preserve"> </w:t>
      </w:r>
      <w:r>
        <w:t>경험을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심성이</w:t>
      </w:r>
      <w:r>
        <w:t xml:space="preserve"> </w:t>
      </w:r>
      <w:r>
        <w:t>부드럽기</w:t>
      </w:r>
      <w:r>
        <w:t xml:space="preserve"> </w:t>
      </w:r>
      <w:r>
        <w:t>때문에</w:t>
      </w:r>
      <w:r>
        <w:t xml:space="preserve"> </w:t>
      </w:r>
      <w:r>
        <w:t>영원히</w:t>
      </w:r>
      <w:r>
        <w:t xml:space="preserve"> </w:t>
      </w:r>
      <w:r>
        <w:t>계속되는</w:t>
      </w:r>
      <w:r>
        <w:t xml:space="preserve"> </w:t>
      </w:r>
      <w:r>
        <w:t>감화를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온</w:t>
      </w:r>
      <w:r>
        <w:t xml:space="preserve"> </w:t>
      </w:r>
      <w:r>
        <w:t>마음으로</w:t>
      </w:r>
      <w:r>
        <w:t xml:space="preserve"> </w:t>
      </w:r>
      <w:r>
        <w:t>예수님을</w:t>
      </w:r>
      <w:r>
        <w:t xml:space="preserve"> </w:t>
      </w:r>
      <w:r>
        <w:t>믿고</w:t>
      </w:r>
      <w:r>
        <w:t xml:space="preserve"> </w:t>
      </w:r>
      <w:r>
        <w:t>사랑하며</w:t>
      </w:r>
      <w:r>
        <w:t xml:space="preserve"> </w:t>
      </w:r>
      <w:r>
        <w:t>주님을</w:t>
      </w:r>
      <w:r>
        <w:t xml:space="preserve"> </w:t>
      </w:r>
      <w:r>
        <w:t>위해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그들을</w:t>
      </w:r>
      <w:r>
        <w:t xml:space="preserve"> </w:t>
      </w:r>
      <w:r>
        <w:t>작은</w:t>
      </w:r>
      <w:r>
        <w:t xml:space="preserve"> </w:t>
      </w:r>
      <w:r>
        <w:t>선교사로</w:t>
      </w:r>
      <w:r>
        <w:t xml:space="preserve"> </w:t>
      </w:r>
      <w:r>
        <w:t>만드실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생각의</w:t>
      </w:r>
      <w:r>
        <w:t xml:space="preserve"> </w:t>
      </w:r>
      <w:r>
        <w:t>흐름이</w:t>
      </w:r>
      <w:r>
        <w:t xml:space="preserve"> </w:t>
      </w:r>
      <w:r>
        <w:t>완전히</w:t>
      </w:r>
      <w:r>
        <w:t xml:space="preserve"> </w:t>
      </w:r>
      <w:r>
        <w:t>바뀌어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죄가</w:t>
      </w:r>
      <w:r>
        <w:t xml:space="preserve"> </w:t>
      </w:r>
      <w:r>
        <w:t>즐거워</w:t>
      </w:r>
      <w:r>
        <w:t xml:space="preserve"> </w:t>
      </w:r>
      <w:r>
        <w:t>보이지</w:t>
      </w:r>
      <w:r>
        <w:t xml:space="preserve"> </w:t>
      </w:r>
      <w:r>
        <w:t>않고</w:t>
      </w:r>
      <w:r>
        <w:t xml:space="preserve"> </w:t>
      </w:r>
      <w:r>
        <w:t>역겨워서</w:t>
      </w:r>
      <w:r>
        <w:t xml:space="preserve"> </w:t>
      </w:r>
      <w:r>
        <w:t>피하고</w:t>
      </w:r>
      <w:r>
        <w:t xml:space="preserve"> </w:t>
      </w:r>
      <w:r>
        <w:t>싶을</w:t>
      </w:r>
      <w:r>
        <w:t xml:space="preserve"> </w:t>
      </w:r>
      <w:r>
        <w:t>것입니다</w:t>
      </w:r>
      <w:r>
        <w:t>(</w:t>
      </w:r>
      <w:r>
        <w:t>부모</w:t>
      </w:r>
      <w:r>
        <w:t xml:space="preserve"> 169).</w:t>
      </w:r>
    </w:p>
    <w:p w14:paraId="1575DFF9" w14:textId="77777777" w:rsidR="007A2BAE" w:rsidRDefault="00000000">
      <w:pPr>
        <w:jc w:val="both"/>
      </w:pPr>
      <w:r>
        <w:t>부모는</w:t>
      </w:r>
      <w:r>
        <w:t xml:space="preserve"> </w:t>
      </w:r>
      <w:r>
        <w:t>교훈과</w:t>
      </w:r>
      <w:r>
        <w:t xml:space="preserve"> </w:t>
      </w:r>
      <w:r>
        <w:t>모본으로</w:t>
      </w:r>
      <w:r>
        <w:t xml:space="preserve"> </w:t>
      </w:r>
      <w:r>
        <w:t>자녀를</w:t>
      </w:r>
      <w:r>
        <w:t xml:space="preserve"> </w:t>
      </w:r>
      <w:r>
        <w:t>가르쳐</w:t>
      </w:r>
      <w:r>
        <w:t xml:space="preserve"> </w:t>
      </w:r>
      <w:r>
        <w:t>회심하지</w:t>
      </w:r>
      <w:r>
        <w:t xml:space="preserve"> </w:t>
      </w:r>
      <w:r>
        <w:t>않은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일하도록</w:t>
      </w:r>
      <w:r>
        <w:t xml:space="preserve"> </w:t>
      </w:r>
      <w:r>
        <w:t>이끌어야</w:t>
      </w:r>
      <w:r>
        <w:t xml:space="preserve"> </w:t>
      </w:r>
      <w:r>
        <w:t>합니다</w:t>
      </w:r>
      <w:r>
        <w:t xml:space="preserve">. </w:t>
      </w:r>
      <w:r>
        <w:t>나이</w:t>
      </w:r>
      <w:r>
        <w:t xml:space="preserve"> </w:t>
      </w:r>
      <w:r>
        <w:t>많은</w:t>
      </w:r>
      <w:r>
        <w:t xml:space="preserve"> </w:t>
      </w:r>
      <w:r>
        <w:t>사람과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사람을</w:t>
      </w:r>
      <w:r>
        <w:t xml:space="preserve"> </w:t>
      </w:r>
      <w:r>
        <w:t>동정하고</w:t>
      </w:r>
      <w:r>
        <w:t xml:space="preserve"> </w:t>
      </w:r>
      <w:r>
        <w:t>가난하고</w:t>
      </w:r>
      <w:r>
        <w:t xml:space="preserve"> </w:t>
      </w:r>
      <w:r>
        <w:t>불행한</w:t>
      </w:r>
      <w:r>
        <w:t xml:space="preserve"> </w:t>
      </w:r>
      <w:r>
        <w:t>사람의</w:t>
      </w:r>
      <w:r>
        <w:t xml:space="preserve"> </w:t>
      </w:r>
      <w:r>
        <w:t>고통을</w:t>
      </w:r>
      <w:r>
        <w:t xml:space="preserve"> </w:t>
      </w:r>
      <w:r>
        <w:t>덜어</w:t>
      </w:r>
      <w:r>
        <w:t xml:space="preserve"> </w:t>
      </w:r>
      <w:r>
        <w:t>주도록</w:t>
      </w:r>
      <w:r>
        <w:t xml:space="preserve"> </w:t>
      </w:r>
      <w:r>
        <w:t>교육해야</w:t>
      </w:r>
      <w:r>
        <w:t xml:space="preserve"> </w:t>
      </w:r>
      <w:r>
        <w:t>합니다</w:t>
      </w:r>
      <w:r>
        <w:t>.</w:t>
      </w:r>
    </w:p>
    <w:p w14:paraId="661E0A87" w14:textId="77777777" w:rsidR="007A2BAE" w:rsidRDefault="00000000">
      <w:pPr>
        <w:jc w:val="both"/>
      </w:pPr>
      <w:r>
        <w:lastRenderedPageBreak/>
        <w:t>…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유익과</w:t>
      </w:r>
      <w:r>
        <w:t xml:space="preserve"> </w:t>
      </w:r>
      <w:r>
        <w:t>그리스도의</w:t>
      </w:r>
      <w:r>
        <w:t xml:space="preserve"> </w:t>
      </w:r>
      <w:r>
        <w:t>뜻을</w:t>
      </w:r>
      <w:r>
        <w:t xml:space="preserve"> </w:t>
      </w:r>
      <w:r>
        <w:t>위해</w:t>
      </w:r>
      <w:r>
        <w:t xml:space="preserve"> </w:t>
      </w:r>
      <w:r>
        <w:t>자기를</w:t>
      </w:r>
      <w:r>
        <w:t xml:space="preserve"> </w:t>
      </w:r>
      <w:r>
        <w:t>부정하고</w:t>
      </w:r>
      <w:r>
        <w:t xml:space="preserve"> </w:t>
      </w:r>
      <w:r>
        <w:t>희생하는</w:t>
      </w:r>
      <w:r>
        <w:t xml:space="preserve"> </w:t>
      </w:r>
      <w:r>
        <w:t>법을</w:t>
      </w:r>
      <w:r>
        <w:t xml:space="preserve"> </w:t>
      </w:r>
      <w:r>
        <w:t>어린</w:t>
      </w:r>
      <w:r>
        <w:t xml:space="preserve"> </w:t>
      </w:r>
      <w:r>
        <w:t>시절부터</w:t>
      </w:r>
      <w:r>
        <w:t xml:space="preserve"> </w:t>
      </w:r>
      <w:r>
        <w:t>배워서</w:t>
      </w:r>
      <w:r>
        <w:t xml:space="preserve"> </w:t>
      </w:r>
      <w:r>
        <w:t>하나님의</w:t>
      </w:r>
      <w:r>
        <w:t xml:space="preserve"> </w:t>
      </w:r>
      <w:r>
        <w:t>일꾼이</w:t>
      </w:r>
      <w:r>
        <w:t xml:space="preserve"> </w:t>
      </w:r>
      <w:r>
        <w:t>되게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2986CA4A" w14:textId="77777777" w:rsidR="007A2BAE" w:rsidRDefault="00000000">
      <w:pPr>
        <w:jc w:val="both"/>
      </w:pPr>
      <w:r>
        <w:t>…</w:t>
      </w:r>
      <w:r>
        <w:t>이</w:t>
      </w:r>
      <w:r>
        <w:t xml:space="preserve"> </w:t>
      </w:r>
      <w:r>
        <w:t>땅의</w:t>
      </w:r>
      <w:r>
        <w:t xml:space="preserve"> </w:t>
      </w:r>
      <w:r>
        <w:t>가족을</w:t>
      </w:r>
      <w:r>
        <w:t xml:space="preserve"> </w:t>
      </w:r>
      <w:r>
        <w:t>통해</w:t>
      </w:r>
      <w:r>
        <w:t xml:space="preserve"> </w:t>
      </w:r>
      <w:r>
        <w:t>하늘</w:t>
      </w:r>
      <w:r>
        <w:t xml:space="preserve"> </w:t>
      </w:r>
      <w:r>
        <w:t>가족의</w:t>
      </w:r>
      <w:r>
        <w:t xml:space="preserve"> </w:t>
      </w:r>
      <w:r>
        <w:t>모습을</w:t>
      </w:r>
      <w:r>
        <w:t xml:space="preserve"> </w:t>
      </w:r>
      <w:r>
        <w:t>엿볼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뜻입니다</w:t>
      </w:r>
      <w:r>
        <w:t xml:space="preserve">.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일치하는</w:t>
      </w:r>
      <w:r>
        <w:t xml:space="preserve"> </w:t>
      </w:r>
      <w:r>
        <w:t>그리스도인</w:t>
      </w:r>
      <w:r>
        <w:t xml:space="preserve"> </w:t>
      </w:r>
      <w:r>
        <w:t>가정이야말로</w:t>
      </w:r>
      <w:r>
        <w:t xml:space="preserve"> </w:t>
      </w:r>
      <w:r>
        <w:t>그리스도인의</w:t>
      </w:r>
      <w:r>
        <w:t xml:space="preserve"> </w:t>
      </w:r>
      <w:r>
        <w:t>품성을</w:t>
      </w:r>
      <w:r>
        <w:t xml:space="preserve"> </w:t>
      </w:r>
      <w:r>
        <w:t>이루고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촉진시키는</w:t>
      </w:r>
      <w:r>
        <w:t xml:space="preserve"> </w:t>
      </w:r>
      <w:r>
        <w:t>가장</w:t>
      </w:r>
      <w:r>
        <w:t xml:space="preserve"> </w:t>
      </w:r>
      <w:r>
        <w:t>효과적인</w:t>
      </w:r>
      <w:r>
        <w:t xml:space="preserve"> </w:t>
      </w:r>
      <w:r>
        <w:t>도구입니다</w:t>
      </w:r>
      <w:r>
        <w:t>(6</w:t>
      </w:r>
      <w:r>
        <w:t>증언</w:t>
      </w:r>
      <w:r>
        <w:t xml:space="preserve"> 429, 430).</w:t>
      </w:r>
    </w:p>
    <w:p w14:paraId="330B4C47" w14:textId="77777777" w:rsidR="007A2BAE" w:rsidRDefault="00000000">
      <w:r>
        <w:br w:type="page"/>
      </w:r>
    </w:p>
    <w:p w14:paraId="537A2000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5</w:t>
      </w:r>
      <w:r>
        <w:t>일</w:t>
      </w:r>
    </w:p>
    <w:p w14:paraId="0F2A8289" w14:textId="77777777" w:rsidR="007A2BAE" w:rsidRDefault="007A2BAE"/>
    <w:p w14:paraId="6CDE6FC6" w14:textId="77777777" w:rsidR="007A2BAE" w:rsidRDefault="00000000">
      <w:pPr>
        <w:jc w:val="both"/>
      </w:pPr>
      <w:r>
        <w:t>도움이</w:t>
      </w:r>
      <w:r>
        <w:t xml:space="preserve"> </w:t>
      </w:r>
      <w:r>
        <w:t>필요한</w:t>
      </w:r>
      <w:r>
        <w:t xml:space="preserve"> </w:t>
      </w:r>
      <w:r>
        <w:t>세상</w:t>
      </w:r>
    </w:p>
    <w:p w14:paraId="2C72ED00" w14:textId="77777777" w:rsidR="007A2BAE" w:rsidRDefault="007A2BAE"/>
    <w:p w14:paraId="4FFAEC65" w14:textId="77777777" w:rsidR="007A2BAE" w:rsidRDefault="007A2BAE"/>
    <w:p w14:paraId="684BBEE6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빛을</w:t>
      </w:r>
      <w:r>
        <w:t xml:space="preserve"> </w:t>
      </w:r>
      <w:r>
        <w:t>바라나</w:t>
      </w:r>
      <w:r>
        <w:t xml:space="preserve"> </w:t>
      </w:r>
      <w:r>
        <w:t>어두움뿐이요</w:t>
      </w:r>
      <w:r>
        <w:t xml:space="preserve"> </w:t>
      </w:r>
      <w:r>
        <w:t>밝은</w:t>
      </w:r>
      <w:r>
        <w:t xml:space="preserve"> </w:t>
      </w:r>
      <w:r>
        <w:t>것을</w:t>
      </w:r>
      <w:r>
        <w:t xml:space="preserve"> </w:t>
      </w:r>
      <w:r>
        <w:t>바라나</w:t>
      </w:r>
      <w:r>
        <w:t xml:space="preserve"> </w:t>
      </w:r>
      <w:r>
        <w:t>캄캄한</w:t>
      </w:r>
      <w:r>
        <w:t xml:space="preserve"> </w:t>
      </w:r>
      <w:r>
        <w:t>가운데</w:t>
      </w:r>
      <w:r>
        <w:t xml:space="preserve"> </w:t>
      </w:r>
      <w:r>
        <w:t>행하므로</w:t>
      </w:r>
      <w:r>
        <w:t>”(</w:t>
      </w:r>
      <w:r>
        <w:t>사</w:t>
      </w:r>
      <w:r>
        <w:t xml:space="preserve"> 59:9)</w:t>
      </w:r>
    </w:p>
    <w:p w14:paraId="3CE76016" w14:textId="77777777" w:rsidR="007A2BAE" w:rsidRDefault="007A2BAE"/>
    <w:p w14:paraId="135E005D" w14:textId="77777777" w:rsidR="007A2BAE" w:rsidRDefault="00000000">
      <w:pPr>
        <w:jc w:val="both"/>
      </w:pPr>
      <w:r>
        <w:t>성경</w:t>
      </w:r>
      <w:r>
        <w:t xml:space="preserve"> </w:t>
      </w:r>
      <w:r>
        <w:t>말씀을</w:t>
      </w:r>
      <w:r>
        <w:t xml:space="preserve"> </w:t>
      </w:r>
      <w:r>
        <w:t>읽지만</w:t>
      </w:r>
      <w:r>
        <w:t xml:space="preserve"> </w:t>
      </w:r>
      <w:r>
        <w:t>참된</w:t>
      </w:r>
      <w:r>
        <w:t xml:space="preserve"> </w:t>
      </w:r>
      <w:r>
        <w:t>의미를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온</w:t>
      </w:r>
      <w:r>
        <w:t xml:space="preserve"> </w:t>
      </w:r>
      <w:r>
        <w:t>세상에서</w:t>
      </w:r>
      <w:r>
        <w:t xml:space="preserve"> </w:t>
      </w:r>
      <w:r>
        <w:t>사람들이</w:t>
      </w:r>
      <w:r>
        <w:t xml:space="preserve"> </w:t>
      </w:r>
      <w:r>
        <w:t>하늘</w:t>
      </w:r>
      <w:r>
        <w:t xml:space="preserve"> </w:t>
      </w:r>
      <w:r>
        <w:t>왕국을</w:t>
      </w:r>
      <w:r>
        <w:t xml:space="preserve"> </w:t>
      </w:r>
      <w:r>
        <w:t>애절하게</w:t>
      </w:r>
      <w:r>
        <w:t xml:space="preserve"> </w:t>
      </w:r>
      <w:r>
        <w:t>바라보고</w:t>
      </w:r>
      <w:r>
        <w:t xml:space="preserve"> </w:t>
      </w:r>
      <w:r>
        <w:t>있습니다</w:t>
      </w:r>
      <w:r>
        <w:t xml:space="preserve">. </w:t>
      </w:r>
      <w:r>
        <w:t>빛과</w:t>
      </w:r>
      <w:r>
        <w:t xml:space="preserve"> </w:t>
      </w:r>
      <w:r>
        <w:t>은혜와</w:t>
      </w:r>
      <w:r>
        <w:t xml:space="preserve"> </w:t>
      </w:r>
      <w:r>
        <w:t>성령을</w:t>
      </w:r>
      <w:r>
        <w:t xml:space="preserve"> </w:t>
      </w:r>
      <w:r>
        <w:t>갈망하는</w:t>
      </w:r>
      <w:r>
        <w:t xml:space="preserve"> </w:t>
      </w:r>
      <w:r>
        <w:t>영혼의</w:t>
      </w:r>
      <w:r>
        <w:t xml:space="preserve"> </w:t>
      </w:r>
      <w:r>
        <w:t>기도와</w:t>
      </w:r>
      <w:r>
        <w:t xml:space="preserve"> </w:t>
      </w:r>
      <w:r>
        <w:t>눈물과</w:t>
      </w:r>
      <w:r>
        <w:t xml:space="preserve"> </w:t>
      </w:r>
      <w:r>
        <w:t>열망이</w:t>
      </w:r>
      <w:r>
        <w:t xml:space="preserve"> </w:t>
      </w:r>
      <w:r>
        <w:t>하늘로</w:t>
      </w:r>
      <w:r>
        <w:t xml:space="preserve"> </w:t>
      </w:r>
      <w:r>
        <w:t>올라가고</w:t>
      </w:r>
      <w:r>
        <w:t xml:space="preserve"> </w:t>
      </w:r>
      <w:r>
        <w:t>있습니다</w:t>
      </w:r>
      <w:r>
        <w:t xml:space="preserve">. </w:t>
      </w:r>
      <w:r>
        <w:t>하늘</w:t>
      </w:r>
      <w:r>
        <w:t xml:space="preserve"> </w:t>
      </w:r>
      <w:r>
        <w:t>왕국에</w:t>
      </w:r>
      <w:r>
        <w:t xml:space="preserve"> </w:t>
      </w:r>
      <w:r>
        <w:t>들어가기만을</w:t>
      </w:r>
      <w:r>
        <w:t xml:space="preserve"> </w:t>
      </w:r>
      <w:r>
        <w:t>기다리며</w:t>
      </w:r>
      <w:r>
        <w:t xml:space="preserve"> </w:t>
      </w:r>
      <w:r>
        <w:t>문턱에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(</w:t>
      </w:r>
      <w:r>
        <w:t>행적</w:t>
      </w:r>
      <w:r>
        <w:t xml:space="preserve"> 109).</w:t>
      </w:r>
    </w:p>
    <w:p w14:paraId="1840B77F" w14:textId="77777777" w:rsidR="007A2BAE" w:rsidRDefault="00000000">
      <w:pPr>
        <w:jc w:val="both"/>
      </w:pPr>
      <w:r>
        <w:t>자신에게</w:t>
      </w:r>
      <w:r>
        <w:t xml:space="preserve"> </w:t>
      </w:r>
      <w:r>
        <w:t>결여된</w:t>
      </w:r>
      <w:r>
        <w:t xml:space="preserve"> </w:t>
      </w:r>
      <w:r>
        <w:t>무언가를</w:t>
      </w:r>
      <w:r>
        <w:t xml:space="preserve"> </w:t>
      </w:r>
      <w:r>
        <w:t>얻고자</w:t>
      </w:r>
      <w:r>
        <w:t xml:space="preserve"> </w:t>
      </w:r>
      <w:r>
        <w:t>부르짖는</w:t>
      </w:r>
      <w:r>
        <w:t xml:space="preserve"> </w:t>
      </w:r>
      <w:r>
        <w:t>사람이</w:t>
      </w:r>
      <w:r>
        <w:t xml:space="preserve"> </w:t>
      </w:r>
      <w:r>
        <w:t>도처에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죄를</w:t>
      </w:r>
      <w:r>
        <w:t xml:space="preserve"> </w:t>
      </w:r>
      <w:r>
        <w:t>정복할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힘</w:t>
      </w:r>
      <w:r>
        <w:t xml:space="preserve">, </w:t>
      </w:r>
      <w:r>
        <w:t>죄의</w:t>
      </w:r>
      <w:r>
        <w:t xml:space="preserve"> </w:t>
      </w:r>
      <w:r>
        <w:t>굴레에서</w:t>
      </w:r>
      <w:r>
        <w:t xml:space="preserve"> </w:t>
      </w:r>
      <w:r>
        <w:t>자신을</w:t>
      </w:r>
      <w:r>
        <w:t xml:space="preserve"> </w:t>
      </w:r>
      <w:r>
        <w:t>구원해</w:t>
      </w:r>
      <w:r>
        <w:t xml:space="preserve"> </w:t>
      </w:r>
      <w:r>
        <w:t>줄</w:t>
      </w:r>
      <w:r>
        <w:t xml:space="preserve"> </w:t>
      </w:r>
      <w:r>
        <w:t>능력</w:t>
      </w:r>
      <w:r>
        <w:t xml:space="preserve">, </w:t>
      </w:r>
      <w:r>
        <w:t>건강과</w:t>
      </w:r>
      <w:r>
        <w:t xml:space="preserve"> </w:t>
      </w:r>
      <w:r>
        <w:t>생명과</w:t>
      </w:r>
      <w:r>
        <w:t xml:space="preserve"> </w:t>
      </w:r>
      <w:r>
        <w:t>평화를</w:t>
      </w:r>
      <w:r>
        <w:t xml:space="preserve"> </w:t>
      </w:r>
      <w:r>
        <w:t>주는</w:t>
      </w:r>
      <w:r>
        <w:t xml:space="preserve"> </w:t>
      </w:r>
      <w:r>
        <w:t>능력을</w:t>
      </w:r>
      <w:r>
        <w:t xml:space="preserve"> </w:t>
      </w:r>
      <w:r>
        <w:t>갈망합니다</w:t>
      </w:r>
      <w:r>
        <w:t xml:space="preserve">. </w:t>
      </w:r>
      <w:r>
        <w:t>한때</w:t>
      </w:r>
      <w:r>
        <w:t xml:space="preserve"> </w:t>
      </w:r>
      <w:r>
        <w:t>하나님</w:t>
      </w:r>
      <w:r>
        <w:t xml:space="preserve"> </w:t>
      </w:r>
      <w:r>
        <w:t>말씀의</w:t>
      </w:r>
      <w:r>
        <w:t xml:space="preserve"> </w:t>
      </w:r>
      <w:r>
        <w:t>능력을</w:t>
      </w:r>
      <w:r>
        <w:t xml:space="preserve"> </w:t>
      </w:r>
      <w:r>
        <w:t>경험했다가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하나님을</w:t>
      </w:r>
      <w:r>
        <w:t xml:space="preserve"> </w:t>
      </w:r>
      <w:r>
        <w:t>느낄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곳에</w:t>
      </w:r>
      <w:r>
        <w:t xml:space="preserve"> </w:t>
      </w:r>
      <w:r>
        <w:t>머물고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임재를</w:t>
      </w:r>
      <w:r>
        <w:t xml:space="preserve"> </w:t>
      </w:r>
      <w:r>
        <w:t>갈망합니다</w:t>
      </w:r>
      <w:r>
        <w:t>.</w:t>
      </w:r>
    </w:p>
    <w:p w14:paraId="05CC3019" w14:textId="77777777" w:rsidR="007A2BAE" w:rsidRDefault="00000000">
      <w:pPr>
        <w:jc w:val="both"/>
      </w:pPr>
      <w:r>
        <w:t>1,900</w:t>
      </w:r>
      <w:r>
        <w:t>여</w:t>
      </w:r>
      <w:r>
        <w:t xml:space="preserve"> </w:t>
      </w:r>
      <w:r>
        <w:t>년</w:t>
      </w:r>
      <w:r>
        <w:t xml:space="preserve"> </w:t>
      </w:r>
      <w:r>
        <w:t>전에</w:t>
      </w:r>
      <w:r>
        <w:t xml:space="preserve"> </w:t>
      </w:r>
      <w:r>
        <w:t>필요했던</w:t>
      </w:r>
      <w:r>
        <w:t xml:space="preserve"> </w:t>
      </w:r>
      <w:r>
        <w:t>것이</w:t>
      </w:r>
      <w:r>
        <w:t xml:space="preserve"> </w:t>
      </w:r>
      <w:r>
        <w:t>오늘날</w:t>
      </w:r>
      <w:r>
        <w:t xml:space="preserve"> </w:t>
      </w:r>
      <w:r>
        <w:t>세상에도</w:t>
      </w:r>
      <w:r>
        <w:t xml:space="preserve"> </w:t>
      </w:r>
      <w:r>
        <w:t>필요합니다</w:t>
      </w:r>
      <w:r>
        <w:t xml:space="preserve">. </w:t>
      </w:r>
      <w:r>
        <w:t>바로</w:t>
      </w:r>
      <w:r>
        <w:t xml:space="preserve"> </w:t>
      </w:r>
      <w:r>
        <w:t>그리스도의</w:t>
      </w:r>
      <w:r>
        <w:t xml:space="preserve"> </w:t>
      </w:r>
      <w:r>
        <w:t>계시입니다</w:t>
      </w:r>
      <w:r>
        <w:t xml:space="preserve">. </w:t>
      </w:r>
      <w:r>
        <w:t>위대한</w:t>
      </w:r>
      <w:r>
        <w:t xml:space="preserve"> </w:t>
      </w:r>
      <w:r>
        <w:t>개혁</w:t>
      </w:r>
      <w:r>
        <w:t xml:space="preserve"> </w:t>
      </w:r>
      <w:r>
        <w:t>사업이</w:t>
      </w:r>
      <w:r>
        <w:t xml:space="preserve"> </w:t>
      </w:r>
      <w:r>
        <w:t>실행되어야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통해서만</w:t>
      </w:r>
      <w:r>
        <w:t xml:space="preserve"> </w:t>
      </w:r>
      <w:r>
        <w:t>육체적</w:t>
      </w:r>
      <w:r>
        <w:t>·</w:t>
      </w:r>
      <w:r>
        <w:t>정신적</w:t>
      </w:r>
      <w:r>
        <w:t>·</w:t>
      </w:r>
      <w:r>
        <w:t>영적</w:t>
      </w:r>
      <w:r>
        <w:t xml:space="preserve"> </w:t>
      </w:r>
      <w:r>
        <w:t>회복을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55DE1F6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방법만이</w:t>
      </w:r>
      <w:r>
        <w:t xml:space="preserve"> </w:t>
      </w:r>
      <w:r>
        <w:t>사람들에게</w:t>
      </w:r>
      <w:r>
        <w:t xml:space="preserve"> </w:t>
      </w:r>
      <w:r>
        <w:t>다가가는</w:t>
      </w:r>
      <w:r>
        <w:t xml:space="preserve"> </w:t>
      </w:r>
      <w:r>
        <w:t>데</w:t>
      </w:r>
      <w:r>
        <w:t xml:space="preserve"> </w:t>
      </w:r>
      <w:r>
        <w:t>성공을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 xml:space="preserve">. </w:t>
      </w:r>
      <w:r>
        <w:t>구주께서는</w:t>
      </w:r>
      <w:r>
        <w:t xml:space="preserve"> </w:t>
      </w:r>
      <w:r>
        <w:t>인간의</w:t>
      </w:r>
      <w:r>
        <w:t xml:space="preserve"> </w:t>
      </w:r>
      <w:r>
        <w:t>유익을</w:t>
      </w:r>
      <w:r>
        <w:t xml:space="preserve"> </w:t>
      </w:r>
      <w:r>
        <w:t>갈망하며</w:t>
      </w:r>
      <w:r>
        <w:t xml:space="preserve"> </w:t>
      </w:r>
      <w:r>
        <w:t>그들과</w:t>
      </w:r>
      <w:r>
        <w:t xml:space="preserve"> </w:t>
      </w:r>
      <w:r>
        <w:t>섞이셨습니다</w:t>
      </w:r>
      <w:r>
        <w:t xml:space="preserve">.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동정하고</w:t>
      </w:r>
      <w:r>
        <w:t xml:space="preserve"> </w:t>
      </w:r>
      <w:r>
        <w:t>필요를</w:t>
      </w:r>
      <w:r>
        <w:t xml:space="preserve"> </w:t>
      </w:r>
      <w:r>
        <w:t>채워</w:t>
      </w:r>
      <w:r>
        <w:t xml:space="preserve"> </w:t>
      </w:r>
      <w:r>
        <w:t>주고</w:t>
      </w:r>
      <w:r>
        <w:t xml:space="preserve"> </w:t>
      </w:r>
      <w:r>
        <w:t>신임을</w:t>
      </w:r>
      <w:r>
        <w:t xml:space="preserve"> </w:t>
      </w:r>
      <w:r>
        <w:t>얻으셨습니다</w:t>
      </w:r>
      <w:r>
        <w:t xml:space="preserve">. </w:t>
      </w:r>
      <w:r>
        <w:t>그런</w:t>
      </w:r>
      <w:r>
        <w:t xml:space="preserve"> </w:t>
      </w:r>
      <w:r>
        <w:t>다음에</w:t>
      </w:r>
      <w:r>
        <w:t xml:space="preserve"> “</w:t>
      </w:r>
      <w:r>
        <w:t>나를</w:t>
      </w:r>
      <w:r>
        <w:t xml:space="preserve"> </w:t>
      </w:r>
      <w:r>
        <w:t>따르라</w:t>
      </w:r>
      <w:r>
        <w:t>”</w:t>
      </w:r>
      <w:r>
        <w:t>라고</w:t>
      </w:r>
      <w:r>
        <w:t xml:space="preserve"> </w:t>
      </w:r>
      <w:r>
        <w:t>명령하셨습니다</w:t>
      </w:r>
      <w:r>
        <w:t>.</w:t>
      </w:r>
    </w:p>
    <w:p w14:paraId="7DB25AA7" w14:textId="77777777" w:rsidR="007A2BAE" w:rsidRDefault="00000000">
      <w:pPr>
        <w:jc w:val="both"/>
      </w:pPr>
      <w:r>
        <w:t>각자</w:t>
      </w:r>
      <w:r>
        <w:t xml:space="preserve"> </w:t>
      </w:r>
      <w:r>
        <w:t>사람들과</w:t>
      </w:r>
      <w:r>
        <w:t xml:space="preserve"> </w:t>
      </w:r>
      <w:r>
        <w:t>친밀해지도록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>. …</w:t>
      </w:r>
      <w:r>
        <w:t>우는</w:t>
      </w:r>
      <w:r>
        <w:t xml:space="preserve"> </w:t>
      </w:r>
      <w:r>
        <w:t>자와</w:t>
      </w:r>
      <w:r>
        <w:t xml:space="preserve"> </w:t>
      </w:r>
      <w:r>
        <w:t>함께</w:t>
      </w:r>
      <w:r>
        <w:t xml:space="preserve"> </w:t>
      </w:r>
      <w:r>
        <w:t>울고</w:t>
      </w:r>
      <w:r>
        <w:t xml:space="preserve"> </w:t>
      </w:r>
      <w:r>
        <w:t>기뻐하는</w:t>
      </w:r>
      <w:r>
        <w:t xml:space="preserve"> </w:t>
      </w:r>
      <w:r>
        <w:t>자와</w:t>
      </w:r>
      <w:r>
        <w:t xml:space="preserve"> </w:t>
      </w:r>
      <w:r>
        <w:t>함께</w:t>
      </w:r>
      <w:r>
        <w:t xml:space="preserve"> </w:t>
      </w:r>
      <w:r>
        <w:t>기뻐해야</w:t>
      </w:r>
      <w:r>
        <w:t xml:space="preserve"> </w:t>
      </w:r>
      <w:r>
        <w:t>합니다</w:t>
      </w:r>
      <w:r>
        <w:t xml:space="preserve">. </w:t>
      </w:r>
      <w:r>
        <w:t>호소력</w:t>
      </w:r>
      <w:r>
        <w:t xml:space="preserve">, </w:t>
      </w:r>
      <w:r>
        <w:t>기도의</w:t>
      </w:r>
      <w:r>
        <w:t xml:space="preserve"> </w:t>
      </w:r>
      <w:r>
        <w:t>힘</w:t>
      </w:r>
      <w:r>
        <w:t xml:space="preserve">, </w:t>
      </w:r>
      <w:r>
        <w:t>하나님</w:t>
      </w:r>
      <w:r>
        <w:t xml:space="preserve"> </w:t>
      </w:r>
      <w:r>
        <w:t>사랑의</w:t>
      </w:r>
      <w:r>
        <w:t xml:space="preserve"> </w:t>
      </w:r>
      <w:r>
        <w:t>능력이</w:t>
      </w:r>
      <w:r>
        <w:t xml:space="preserve"> </w:t>
      </w:r>
      <w:r>
        <w:t>함께하면</w:t>
      </w:r>
      <w:r>
        <w:t xml:space="preserve"> </w:t>
      </w:r>
      <w:r>
        <w:t>열매가</w:t>
      </w:r>
      <w:r>
        <w:t xml:space="preserve"> </w:t>
      </w:r>
      <w:r>
        <w:t>맺히지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치료</w:t>
      </w:r>
      <w:r>
        <w:t xml:space="preserve"> 143, 144).</w:t>
      </w:r>
    </w:p>
    <w:p w14:paraId="3E4CB307" w14:textId="77777777" w:rsidR="007A2BAE" w:rsidRDefault="00000000">
      <w:pPr>
        <w:jc w:val="both"/>
      </w:pPr>
      <w:r>
        <w:lastRenderedPageBreak/>
        <w:t>하늘</w:t>
      </w:r>
      <w:r>
        <w:t xml:space="preserve"> </w:t>
      </w:r>
      <w:r>
        <w:t>천사들이</w:t>
      </w:r>
      <w:r>
        <w:t xml:space="preserve"> </w:t>
      </w:r>
      <w:r>
        <w:t>인간과</w:t>
      </w:r>
      <w:r>
        <w:t xml:space="preserve"> </w:t>
      </w:r>
      <w:r>
        <w:t>협력할</w:t>
      </w:r>
      <w:r>
        <w:t xml:space="preserve"> </w:t>
      </w:r>
      <w:r>
        <w:t>태세를</w:t>
      </w:r>
      <w:r>
        <w:t xml:space="preserve"> </w:t>
      </w:r>
      <w:r>
        <w:t>갖추고</w:t>
      </w:r>
      <w:r>
        <w:t xml:space="preserve"> </w:t>
      </w:r>
      <w:r>
        <w:t>있습니다</w:t>
      </w:r>
      <w:r>
        <w:t xml:space="preserve">. </w:t>
      </w:r>
      <w:r>
        <w:t>인간</w:t>
      </w:r>
      <w:r>
        <w:t xml:space="preserve"> </w:t>
      </w:r>
      <w:r>
        <w:t>존재가</w:t>
      </w:r>
      <w:r>
        <w:t xml:space="preserve"> </w:t>
      </w:r>
      <w:r>
        <w:t>어떻게</w:t>
      </w:r>
      <w:r>
        <w:t xml:space="preserve"> </w:t>
      </w:r>
      <w:r>
        <w:t>바뀔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, </w:t>
      </w:r>
      <w:r>
        <w:t>하나님과</w:t>
      </w:r>
      <w:r>
        <w:t xml:space="preserve"> </w:t>
      </w:r>
      <w:r>
        <w:t>연합한다면</w:t>
      </w:r>
      <w:r>
        <w:t xml:space="preserve"> </w:t>
      </w:r>
      <w:r>
        <w:t>멸망에</w:t>
      </w:r>
      <w:r>
        <w:t xml:space="preserve"> </w:t>
      </w:r>
      <w:r>
        <w:t>처한</w:t>
      </w:r>
      <w:r>
        <w:t xml:space="preserve"> </w:t>
      </w:r>
      <w:r>
        <w:t>영혼이</w:t>
      </w:r>
      <w:r>
        <w:t xml:space="preserve"> </w:t>
      </w:r>
      <w:r>
        <w:t>어떻게</w:t>
      </w:r>
      <w:r>
        <w:t xml:space="preserve"> </w:t>
      </w:r>
      <w:r>
        <w:t>구원받을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보여</w:t>
      </w:r>
      <w:r>
        <w:t xml:space="preserve"> </w:t>
      </w:r>
      <w:r>
        <w:t>주기</w:t>
      </w:r>
      <w:r>
        <w:t xml:space="preserve"> </w:t>
      </w:r>
      <w:r>
        <w:t>위해서입니다</w:t>
      </w:r>
      <w:r>
        <w:t xml:space="preserve">. </w:t>
      </w:r>
      <w:r>
        <w:t>자아를</w:t>
      </w:r>
      <w:r>
        <w:t xml:space="preserve"> </w:t>
      </w:r>
      <w:r>
        <w:t>내려놓는</w:t>
      </w:r>
      <w:r>
        <w:t xml:space="preserve"> </w:t>
      </w:r>
      <w:r>
        <w:t>사람</w:t>
      </w:r>
      <w:r>
        <w:t xml:space="preserve">, </w:t>
      </w:r>
      <w:r>
        <w:t>성령께서</w:t>
      </w:r>
      <w:r>
        <w:t xml:space="preserve"> </w:t>
      </w:r>
      <w:r>
        <w:t>마음에</w:t>
      </w:r>
      <w:r>
        <w:t xml:space="preserve"> </w:t>
      </w:r>
      <w:r>
        <w:t>활동하시게</w:t>
      </w:r>
      <w:r>
        <w:t xml:space="preserve"> </w:t>
      </w:r>
      <w:r>
        <w:t>하는</w:t>
      </w:r>
      <w:r>
        <w:t xml:space="preserve"> </w:t>
      </w:r>
      <w:r>
        <w:t>사람</w:t>
      </w:r>
      <w:r>
        <w:t xml:space="preserve">, </w:t>
      </w:r>
      <w:r>
        <w:t>하나님께</w:t>
      </w:r>
      <w:r>
        <w:t xml:space="preserve"> </w:t>
      </w:r>
      <w:r>
        <w:t>완전히</w:t>
      </w:r>
      <w:r>
        <w:t xml:space="preserve"> </w:t>
      </w:r>
      <w:r>
        <w:t>헌신하며</w:t>
      </w:r>
      <w:r>
        <w:t xml:space="preserve"> </w:t>
      </w:r>
      <w:r>
        <w:t>사는</w:t>
      </w:r>
      <w:r>
        <w:t xml:space="preserve"> </w:t>
      </w:r>
      <w:r>
        <w:t>사람을</w:t>
      </w:r>
      <w:r>
        <w:t xml:space="preserve"> </w:t>
      </w:r>
      <w:r>
        <w:t>주님께서는</w:t>
      </w:r>
      <w:r>
        <w:t xml:space="preserve"> </w:t>
      </w:r>
      <w:r>
        <w:t>끝없이</w:t>
      </w:r>
      <w:r>
        <w:t xml:space="preserve"> </w:t>
      </w:r>
      <w:r>
        <w:t>활용하십니다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159).</w:t>
      </w:r>
    </w:p>
    <w:p w14:paraId="1F7CDED9" w14:textId="77777777" w:rsidR="007A2BAE" w:rsidRDefault="00000000">
      <w:r>
        <w:br w:type="page"/>
      </w:r>
    </w:p>
    <w:p w14:paraId="147DF35E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6</w:t>
      </w:r>
      <w:r>
        <w:t>일</w:t>
      </w:r>
    </w:p>
    <w:p w14:paraId="3EEE0A08" w14:textId="77777777" w:rsidR="007A2BAE" w:rsidRDefault="007A2BAE"/>
    <w:p w14:paraId="4D03A72D" w14:textId="77777777" w:rsidR="007A2BAE" w:rsidRDefault="00000000">
      <w:pPr>
        <w:jc w:val="both"/>
      </w:pPr>
      <w:r>
        <w:t>집집</w:t>
      </w:r>
      <w:r>
        <w:t xml:space="preserve"> </w:t>
      </w:r>
      <w:r>
        <w:t>방문</w:t>
      </w:r>
    </w:p>
    <w:p w14:paraId="2031541F" w14:textId="77777777" w:rsidR="007A2BAE" w:rsidRDefault="007A2BAE"/>
    <w:p w14:paraId="1F74FCE2" w14:textId="77777777" w:rsidR="007A2BAE" w:rsidRDefault="007A2BAE"/>
    <w:p w14:paraId="661638D9" w14:textId="77777777" w:rsidR="007A2BAE" w:rsidRDefault="00000000">
      <w:pPr>
        <w:jc w:val="both"/>
      </w:pPr>
      <w:r>
        <w:t>“</w:t>
      </w:r>
      <w:r>
        <w:t>유익한</w:t>
      </w:r>
      <w:r>
        <w:t xml:space="preserve"> </w:t>
      </w:r>
      <w:r>
        <w:t>것은</w:t>
      </w:r>
      <w:r>
        <w:t xml:space="preserve"> </w:t>
      </w:r>
      <w:r>
        <w:t>무엇이든지</w:t>
      </w:r>
      <w:r>
        <w:t xml:space="preserve"> </w:t>
      </w:r>
      <w:r>
        <w:t>공중</w:t>
      </w:r>
      <w:r>
        <w:t xml:space="preserve"> </w:t>
      </w:r>
      <w:r>
        <w:t>앞에서나</w:t>
      </w:r>
      <w:r>
        <w:t xml:space="preserve"> </w:t>
      </w:r>
      <w:r>
        <w:t>각</w:t>
      </w:r>
      <w:r>
        <w:t xml:space="preserve"> </w:t>
      </w:r>
      <w:r>
        <w:t>집에서나</w:t>
      </w:r>
      <w:r>
        <w:t xml:space="preserve"> </w:t>
      </w:r>
      <w:r>
        <w:t>꺼림이</w:t>
      </w:r>
      <w:r>
        <w:t xml:space="preserve"> </w:t>
      </w:r>
      <w:r>
        <w:t>없이</w:t>
      </w:r>
      <w:r>
        <w:t xml:space="preserve"> </w:t>
      </w:r>
      <w:r>
        <w:t>너희에게</w:t>
      </w:r>
      <w:r>
        <w:t xml:space="preserve"> </w:t>
      </w:r>
      <w:r>
        <w:t>전하여</w:t>
      </w:r>
      <w:r>
        <w:t xml:space="preserve"> </w:t>
      </w:r>
      <w:r>
        <w:t>가르치고</w:t>
      </w:r>
      <w:r>
        <w:t>”(</w:t>
      </w:r>
      <w:r>
        <w:t>행</w:t>
      </w:r>
      <w:r>
        <w:t xml:space="preserve"> 20:20)</w:t>
      </w:r>
    </w:p>
    <w:p w14:paraId="7D8FD95C" w14:textId="77777777" w:rsidR="007A2BAE" w:rsidRDefault="007A2BAE"/>
    <w:p w14:paraId="12929A48" w14:textId="77777777" w:rsidR="007A2BAE" w:rsidRDefault="00000000">
      <w:pPr>
        <w:jc w:val="both"/>
      </w:pPr>
      <w:r>
        <w:t>신자들은</w:t>
      </w:r>
      <w:r>
        <w:t xml:space="preserve"> </w:t>
      </w:r>
      <w:r>
        <w:t>더욱</w:t>
      </w:r>
      <w:r>
        <w:t xml:space="preserve"> </w:t>
      </w:r>
      <w:r>
        <w:t>열심히</w:t>
      </w:r>
      <w:r>
        <w:t xml:space="preserve"> </w:t>
      </w:r>
      <w:r>
        <w:t>집집을</w:t>
      </w:r>
      <w:r>
        <w:t xml:space="preserve"> </w:t>
      </w:r>
      <w:r>
        <w:t>찾아가</w:t>
      </w:r>
      <w:r>
        <w:t xml:space="preserve"> </w:t>
      </w:r>
      <w:r>
        <w:t>성경을</w:t>
      </w:r>
      <w:r>
        <w:t xml:space="preserve"> </w:t>
      </w:r>
      <w:r>
        <w:t>읽어</w:t>
      </w:r>
      <w:r>
        <w:t xml:space="preserve"> </w:t>
      </w:r>
      <w:r>
        <w:t>주고</w:t>
      </w:r>
      <w:r>
        <w:t xml:space="preserve"> </w:t>
      </w:r>
      <w:r>
        <w:t>책자를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>. …</w:t>
      </w:r>
      <w:r>
        <w:t>우리가</w:t>
      </w:r>
      <w:r>
        <w:t xml:space="preserve"> </w:t>
      </w:r>
      <w:r>
        <w:t>모든</w:t>
      </w:r>
      <w:r>
        <w:t xml:space="preserve"> </w:t>
      </w:r>
      <w:r>
        <w:t>물가에</w:t>
      </w:r>
      <w:r>
        <w:t xml:space="preserve"> </w:t>
      </w:r>
      <w:r>
        <w:t>씨를</w:t>
      </w:r>
      <w:r>
        <w:t xml:space="preserve"> </w:t>
      </w:r>
      <w:r>
        <w:t>뿌린다면</w:t>
      </w:r>
      <w:r>
        <w:t>, “</w:t>
      </w:r>
      <w:r>
        <w:t>많이</w:t>
      </w:r>
      <w:r>
        <w:t xml:space="preserve"> </w:t>
      </w:r>
      <w:r>
        <w:t>심는</w:t>
      </w:r>
      <w:r>
        <w:t xml:space="preserve"> </w:t>
      </w:r>
      <w:r>
        <w:t>자는</w:t>
      </w:r>
      <w:r>
        <w:t xml:space="preserve"> </w:t>
      </w:r>
      <w:r>
        <w:t>많이</w:t>
      </w:r>
      <w:r>
        <w:t xml:space="preserve"> </w:t>
      </w:r>
      <w:r>
        <w:t>거둔다</w:t>
      </w:r>
      <w:r>
        <w:t>”(</w:t>
      </w:r>
      <w:r>
        <w:t>고후</w:t>
      </w:r>
      <w:r>
        <w:t xml:space="preserve"> 9:6)</w:t>
      </w:r>
      <w:r>
        <w:t>는</w:t>
      </w:r>
      <w:r>
        <w:t xml:space="preserve"> </w:t>
      </w:r>
      <w:r>
        <w:t>말이</w:t>
      </w:r>
      <w:r>
        <w:t xml:space="preserve"> </w:t>
      </w:r>
      <w:r>
        <w:t>무슨</w:t>
      </w:r>
      <w:r>
        <w:t xml:space="preserve"> </w:t>
      </w:r>
      <w:r>
        <w:t>뜻인지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1D357960" w14:textId="77777777" w:rsidR="007A2BAE" w:rsidRDefault="00000000">
      <w:pPr>
        <w:jc w:val="both"/>
      </w:pPr>
      <w:r>
        <w:t>하나님의</w:t>
      </w:r>
      <w:r>
        <w:t xml:space="preserve"> </w:t>
      </w:r>
      <w:r>
        <w:t>자녀라고</w:t>
      </w:r>
      <w:r>
        <w:t xml:space="preserve"> </w:t>
      </w:r>
      <w:r>
        <w:t>주장하는</w:t>
      </w:r>
      <w:r>
        <w:t xml:space="preserve"> </w:t>
      </w:r>
      <w:r>
        <w:t>사람은</w:t>
      </w:r>
      <w:r>
        <w:t xml:space="preserve"> </w:t>
      </w:r>
      <w:r>
        <w:t>그리스도의</w:t>
      </w:r>
      <w:r>
        <w:t xml:space="preserve"> </w:t>
      </w:r>
      <w:r>
        <w:t>모본을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동료의</w:t>
      </w:r>
      <w:r>
        <w:t xml:space="preserve"> </w:t>
      </w:r>
      <w:r>
        <w:t>물질적인</w:t>
      </w:r>
      <w:r>
        <w:t xml:space="preserve"> </w:t>
      </w:r>
      <w:r>
        <w:t>필요를</w:t>
      </w:r>
      <w:r>
        <w:t xml:space="preserve"> </w:t>
      </w:r>
      <w:r>
        <w:t>채워</w:t>
      </w:r>
      <w:r>
        <w:t xml:space="preserve"> </w:t>
      </w:r>
      <w:r>
        <w:t>주면</w:t>
      </w:r>
      <w:r>
        <w:t xml:space="preserve"> </w:t>
      </w:r>
      <w:r>
        <w:t>그들은</w:t>
      </w:r>
      <w:r>
        <w:t xml:space="preserve"> </w:t>
      </w:r>
      <w:r>
        <w:t>고마움으로</w:t>
      </w:r>
      <w:r>
        <w:t xml:space="preserve"> </w:t>
      </w:r>
      <w:r>
        <w:t>여러분에게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열</w:t>
      </w:r>
      <w:r>
        <w:t xml:space="preserve"> </w:t>
      </w:r>
      <w:r>
        <w:t>것입니다</w:t>
      </w:r>
      <w:r>
        <w:t>. …</w:t>
      </w:r>
      <w:r>
        <w:t>남자뿐</w:t>
      </w:r>
      <w:r>
        <w:t xml:space="preserve"> </w:t>
      </w:r>
      <w:r>
        <w:t>아니라</w:t>
      </w:r>
      <w:r>
        <w:t xml:space="preserve"> </w:t>
      </w:r>
      <w:r>
        <w:t>여자도</w:t>
      </w:r>
      <w:r>
        <w:t xml:space="preserve"> </w:t>
      </w:r>
      <w:r>
        <w:t>그</w:t>
      </w:r>
      <w:r>
        <w:t xml:space="preserve"> </w:t>
      </w:r>
      <w:r>
        <w:t>일에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남자가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</w:t>
      </w:r>
      <w:r>
        <w:t xml:space="preserve">, </w:t>
      </w:r>
      <w:r>
        <w:t>내면의</w:t>
      </w:r>
      <w:r>
        <w:t xml:space="preserve"> </w:t>
      </w:r>
      <w:r>
        <w:t>삶에</w:t>
      </w:r>
      <w:r>
        <w:t xml:space="preserve"> </w:t>
      </w:r>
      <w:r>
        <w:t>영향</w:t>
      </w:r>
      <w:r>
        <w:t xml:space="preserve"> </w:t>
      </w:r>
      <w:r>
        <w:t>끼치는</w:t>
      </w:r>
      <w:r>
        <w:t xml:space="preserve"> </w:t>
      </w:r>
      <w:r>
        <w:t>일을</w:t>
      </w:r>
      <w:r>
        <w:t xml:space="preserve"> </w:t>
      </w:r>
      <w:r>
        <w:t>집안에서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남자들이</w:t>
      </w:r>
      <w:r>
        <w:t xml:space="preserve"> </w:t>
      </w:r>
      <w:r>
        <w:t>접촉할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이들의</w:t>
      </w:r>
      <w:r>
        <w:t xml:space="preserve"> </w:t>
      </w:r>
      <w:r>
        <w:t>마음에</w:t>
      </w:r>
      <w:r>
        <w:t xml:space="preserve"> </w:t>
      </w:r>
      <w:r>
        <w:t>가까이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여성의</w:t>
      </w:r>
      <w:r>
        <w:t xml:space="preserve"> </w:t>
      </w:r>
      <w:r>
        <w:t>활약이</w:t>
      </w:r>
      <w:r>
        <w:t xml:space="preserve"> </w:t>
      </w:r>
      <w:r>
        <w:t>필요합니다</w:t>
      </w:r>
      <w:r>
        <w:t xml:space="preserve">. </w:t>
      </w:r>
      <w:r>
        <w:t>신중하고</w:t>
      </w:r>
      <w:r>
        <w:t xml:space="preserve"> </w:t>
      </w:r>
      <w:r>
        <w:t>겸손한</w:t>
      </w:r>
      <w:r>
        <w:t xml:space="preserve"> </w:t>
      </w:r>
      <w:r>
        <w:t>여자는</w:t>
      </w:r>
      <w:r>
        <w:t xml:space="preserve"> </w:t>
      </w:r>
      <w:r>
        <w:t>가정에서</w:t>
      </w:r>
      <w:r>
        <w:t xml:space="preserve"> </w:t>
      </w:r>
      <w:r>
        <w:t>진리를</w:t>
      </w:r>
      <w:r>
        <w:t xml:space="preserve"> </w:t>
      </w:r>
      <w:r>
        <w:t>훌륭하게</w:t>
      </w:r>
      <w:r>
        <w:t xml:space="preserve"> </w:t>
      </w:r>
      <w:r>
        <w:t>소개할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77E1AB6" w14:textId="77777777" w:rsidR="007A2BAE" w:rsidRDefault="00000000">
      <w:pPr>
        <w:jc w:val="both"/>
      </w:pPr>
      <w:r>
        <w:t>…</w:t>
      </w:r>
      <w:r>
        <w:t>집안에서</w:t>
      </w:r>
      <w:r>
        <w:t xml:space="preserve">, </w:t>
      </w:r>
      <w:r>
        <w:t>이웃의</w:t>
      </w:r>
      <w:r>
        <w:t xml:space="preserve"> </w:t>
      </w:r>
      <w:r>
        <w:t>난롯가에서</w:t>
      </w:r>
      <w:r>
        <w:t xml:space="preserve">, </w:t>
      </w:r>
      <w:r>
        <w:t>병자의</w:t>
      </w:r>
      <w:r>
        <w:t xml:space="preserve"> </w:t>
      </w:r>
      <w:r>
        <w:t>침상</w:t>
      </w:r>
      <w:r>
        <w:t xml:space="preserve"> </w:t>
      </w:r>
      <w:r>
        <w:t>곁에서</w:t>
      </w:r>
      <w:r>
        <w:t xml:space="preserve"> </w:t>
      </w:r>
      <w:r>
        <w:t>여러분은</w:t>
      </w:r>
      <w:r>
        <w:t xml:space="preserve"> </w:t>
      </w:r>
      <w:r>
        <w:t>조용히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읽고</w:t>
      </w:r>
      <w:r>
        <w:t xml:space="preserve"> </w:t>
      </w:r>
      <w:r>
        <w:t>예수님과</w:t>
      </w:r>
      <w:r>
        <w:t xml:space="preserve"> </w:t>
      </w:r>
      <w:r>
        <w:t>진리를</w:t>
      </w:r>
      <w:r>
        <w:t xml:space="preserve"> </w:t>
      </w:r>
      <w:r>
        <w:t>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이렇게</w:t>
      </w:r>
      <w:r>
        <w:t xml:space="preserve"> </w:t>
      </w:r>
      <w:r>
        <w:t>뿌려진</w:t>
      </w:r>
      <w:r>
        <w:t xml:space="preserve"> </w:t>
      </w:r>
      <w:r>
        <w:t>귀중한</w:t>
      </w:r>
      <w:r>
        <w:t xml:space="preserve"> </w:t>
      </w:r>
      <w:r>
        <w:t>씨앗은</w:t>
      </w:r>
      <w:r>
        <w:t xml:space="preserve"> </w:t>
      </w:r>
      <w:r>
        <w:t>싹이</w:t>
      </w:r>
      <w:r>
        <w:t xml:space="preserve"> </w:t>
      </w:r>
      <w:r>
        <w:t>터서</w:t>
      </w:r>
      <w:r>
        <w:t xml:space="preserve"> </w:t>
      </w:r>
      <w:r>
        <w:t>열매를</w:t>
      </w:r>
      <w:r>
        <w:t xml:space="preserve"> </w:t>
      </w:r>
      <w:r>
        <w:t>맺을</w:t>
      </w:r>
      <w:r>
        <w:t xml:space="preserve"> </w:t>
      </w:r>
      <w:r>
        <w:t>것입니다</w:t>
      </w:r>
      <w:r>
        <w:t>.</w:t>
      </w:r>
    </w:p>
    <w:p w14:paraId="2BD392DB" w14:textId="77777777" w:rsidR="007A2BAE" w:rsidRDefault="00000000">
      <w:pPr>
        <w:jc w:val="both"/>
      </w:pPr>
      <w:r>
        <w:t>…</w:t>
      </w:r>
      <w:r>
        <w:t>가망이</w:t>
      </w:r>
      <w:r>
        <w:t xml:space="preserve"> </w:t>
      </w:r>
      <w:r>
        <w:t>없어</w:t>
      </w:r>
      <w:r>
        <w:t xml:space="preserve"> </w:t>
      </w:r>
      <w:r>
        <w:t>보이는</w:t>
      </w:r>
      <w:r>
        <w:t xml:space="preserve"> </w:t>
      </w:r>
      <w:r>
        <w:t>곳에서도</w:t>
      </w:r>
      <w:r>
        <w:t xml:space="preserve"> </w:t>
      </w:r>
      <w:r>
        <w:t>선교</w:t>
      </w:r>
      <w:r>
        <w:t xml:space="preserve"> </w:t>
      </w:r>
      <w:r>
        <w:t>사업을</w:t>
      </w:r>
      <w:r>
        <w:t xml:space="preserve"> </w:t>
      </w:r>
      <w:r>
        <w:t>수행해야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마음은</w:t>
      </w:r>
      <w:r>
        <w:t xml:space="preserve"> </w:t>
      </w:r>
      <w:r>
        <w:t>선교</w:t>
      </w:r>
      <w:r>
        <w:t xml:space="preserve"> </w:t>
      </w:r>
      <w:r>
        <w:t>정신에</w:t>
      </w:r>
      <w:r>
        <w:t xml:space="preserve"> </w:t>
      </w:r>
      <w:r>
        <w:t>사로잡혀야</w:t>
      </w:r>
      <w:r>
        <w:t xml:space="preserve"> </w:t>
      </w:r>
      <w:r>
        <w:t>합니다</w:t>
      </w:r>
      <w:r>
        <w:t xml:space="preserve">. </w:t>
      </w:r>
      <w:r>
        <w:t>그래서</w:t>
      </w:r>
      <w:r>
        <w:t xml:space="preserve"> </w:t>
      </w:r>
      <w:r>
        <w:t>염두에</w:t>
      </w:r>
      <w:r>
        <w:t xml:space="preserve"> </w:t>
      </w:r>
      <w:r>
        <w:t>두지</w:t>
      </w:r>
      <w:r>
        <w:t xml:space="preserve"> </w:t>
      </w:r>
      <w:r>
        <w:t>않았던</w:t>
      </w:r>
      <w:r>
        <w:t xml:space="preserve"> </w:t>
      </w:r>
      <w:r>
        <w:t>부류를</w:t>
      </w:r>
      <w:r>
        <w:t xml:space="preserve"> </w:t>
      </w:r>
      <w:r>
        <w:t>향해</w:t>
      </w:r>
      <w:r>
        <w:t xml:space="preserve">, </w:t>
      </w:r>
      <w:r>
        <w:t>생각지</w:t>
      </w:r>
      <w:r>
        <w:t xml:space="preserve"> </w:t>
      </w:r>
      <w:r>
        <w:t>못한</w:t>
      </w:r>
      <w:r>
        <w:t xml:space="preserve"> </w:t>
      </w:r>
      <w:r>
        <w:t>방법과</w:t>
      </w:r>
      <w:r>
        <w:t xml:space="preserve"> </w:t>
      </w:r>
      <w:r>
        <w:t>장소를</w:t>
      </w:r>
      <w:r>
        <w:t xml:space="preserve"> </w:t>
      </w:r>
      <w:r>
        <w:t>활용하여</w:t>
      </w:r>
      <w:r>
        <w:t xml:space="preserve"> </w:t>
      </w:r>
      <w:r>
        <w:t>다가가야</w:t>
      </w:r>
      <w:r>
        <w:t xml:space="preserve"> </w:t>
      </w:r>
      <w:r>
        <w:t>합니다</w:t>
      </w:r>
      <w:r>
        <w:t xml:space="preserve">. </w:t>
      </w:r>
      <w:r>
        <w:t>주님께는</w:t>
      </w:r>
      <w:r>
        <w:t xml:space="preserve"> </w:t>
      </w:r>
      <w:r>
        <w:t>복음의</w:t>
      </w:r>
      <w:r>
        <w:t xml:space="preserve"> </w:t>
      </w:r>
      <w:r>
        <w:t>씨앗을</w:t>
      </w:r>
      <w:r>
        <w:t xml:space="preserve"> </w:t>
      </w:r>
      <w:r>
        <w:t>뿌리기</w:t>
      </w:r>
      <w:r>
        <w:t xml:space="preserve"> </w:t>
      </w:r>
      <w:r>
        <w:t>위해</w:t>
      </w:r>
      <w:r>
        <w:t xml:space="preserve"> </w:t>
      </w:r>
      <w:r>
        <w:t>세워</w:t>
      </w:r>
      <w:r>
        <w:t xml:space="preserve"> </w:t>
      </w:r>
      <w:r>
        <w:t>놓은</w:t>
      </w:r>
      <w:r>
        <w:t xml:space="preserve"> </w:t>
      </w:r>
      <w:r>
        <w:t>계획이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따라서</w:t>
      </w:r>
      <w:r>
        <w:t xml:space="preserve"> </w:t>
      </w:r>
      <w:r>
        <w:t>씨를</w:t>
      </w:r>
      <w:r>
        <w:t xml:space="preserve"> </w:t>
      </w:r>
      <w:r>
        <w:t>뿌리면</w:t>
      </w:r>
      <w:r>
        <w:t xml:space="preserve"> </w:t>
      </w:r>
      <w:r>
        <w:t>그</w:t>
      </w:r>
      <w:r>
        <w:t xml:space="preserve"> </w:t>
      </w:r>
      <w:r>
        <w:t>씨앗은</w:t>
      </w:r>
      <w:r>
        <w:t xml:space="preserve"> </w:t>
      </w:r>
      <w:r>
        <w:t>증가할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들어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숱한</w:t>
      </w:r>
      <w:r>
        <w:t xml:space="preserve"> </w:t>
      </w:r>
      <w:r>
        <w:t>사람에게</w:t>
      </w:r>
      <w:r>
        <w:t xml:space="preserve">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(9</w:t>
      </w:r>
      <w:r>
        <w:t>증언</w:t>
      </w:r>
      <w:r>
        <w:t xml:space="preserve"> 127-130).</w:t>
      </w:r>
    </w:p>
    <w:p w14:paraId="6EB5B41F" w14:textId="77777777" w:rsidR="007A2BAE" w:rsidRDefault="00000000">
      <w:pPr>
        <w:jc w:val="both"/>
      </w:pPr>
      <w:r>
        <w:lastRenderedPageBreak/>
        <w:t>사람들이</w:t>
      </w:r>
      <w:r>
        <w:t xml:space="preserve"> </w:t>
      </w:r>
      <w:r>
        <w:t>그리스도의</w:t>
      </w:r>
      <w:r>
        <w:t xml:space="preserve"> </w:t>
      </w:r>
      <w:r>
        <w:t>재림에</w:t>
      </w:r>
      <w:r>
        <w:t xml:space="preserve"> </w:t>
      </w:r>
      <w:r>
        <w:t>준비할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천천만만</w:t>
      </w:r>
      <w:r>
        <w:t xml:space="preserve"> </w:t>
      </w:r>
      <w:r>
        <w:t>천사들이</w:t>
      </w:r>
      <w:r>
        <w:t xml:space="preserve"> </w:t>
      </w:r>
      <w:r>
        <w:t>신자들과</w:t>
      </w:r>
      <w:r>
        <w:t xml:space="preserve"> </w:t>
      </w:r>
      <w:r>
        <w:t>협력하여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은혜의</w:t>
      </w:r>
      <w:r>
        <w:t xml:space="preserve"> </w:t>
      </w:r>
      <w:r>
        <w:t>빛을</w:t>
      </w:r>
      <w:r>
        <w:t xml:space="preserve"> </w:t>
      </w:r>
      <w:r>
        <w:t>전하려고</w:t>
      </w:r>
      <w:r>
        <w:t xml:space="preserve"> </w:t>
      </w:r>
      <w:r>
        <w:t>대기</w:t>
      </w:r>
      <w:r>
        <w:t xml:space="preserve"> </w:t>
      </w:r>
      <w:r>
        <w:t>중입니다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129).</w:t>
      </w:r>
    </w:p>
    <w:p w14:paraId="4BCBFDED" w14:textId="77777777" w:rsidR="007A2BAE" w:rsidRDefault="00000000">
      <w:pPr>
        <w:jc w:val="both"/>
      </w:pPr>
      <w:r>
        <w:t>우리의</w:t>
      </w:r>
      <w:r>
        <w:t xml:space="preserve"> </w:t>
      </w:r>
      <w:r>
        <w:t>자매</w:t>
      </w:r>
      <w:r>
        <w:t xml:space="preserve">, </w:t>
      </w:r>
      <w:r>
        <w:t>어린이</w:t>
      </w:r>
      <w:r>
        <w:t xml:space="preserve">, </w:t>
      </w:r>
      <w:r>
        <w:t>장년</w:t>
      </w:r>
      <w:r>
        <w:t xml:space="preserve">, </w:t>
      </w:r>
      <w:r>
        <w:t>노인들은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사업에서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기회를</w:t>
      </w:r>
      <w:r>
        <w:t xml:space="preserve"> </w:t>
      </w:r>
      <w:r>
        <w:t>통해</w:t>
      </w:r>
      <w:r>
        <w:t xml:space="preserve"> </w:t>
      </w:r>
      <w:r>
        <w:t>그들은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경험을</w:t>
      </w:r>
      <w:r>
        <w:t xml:space="preserve"> </w:t>
      </w:r>
      <w:r>
        <w:t>얻습니다</w:t>
      </w:r>
      <w:r>
        <w:t xml:space="preserve">. </w:t>
      </w:r>
      <w:r>
        <w:t>자아를</w:t>
      </w:r>
      <w:r>
        <w:t xml:space="preserve"> </w:t>
      </w:r>
      <w:r>
        <w:t>잊고</w:t>
      </w:r>
      <w:r>
        <w:t xml:space="preserve"> </w:t>
      </w:r>
      <w:r>
        <w:t>은혜</w:t>
      </w:r>
      <w:r>
        <w:t xml:space="preserve"> </w:t>
      </w:r>
      <w:r>
        <w:t>안에</w:t>
      </w:r>
      <w:r>
        <w:t xml:space="preserve"> </w:t>
      </w:r>
      <w:r>
        <w:t>자라나는</w:t>
      </w:r>
      <w:r>
        <w:t xml:space="preserve"> </w:t>
      </w:r>
      <w:r>
        <w:t>것입니다</w:t>
      </w:r>
      <w:r>
        <w:t>(</w:t>
      </w:r>
      <w:r>
        <w:t>전도</w:t>
      </w:r>
      <w:r>
        <w:t xml:space="preserve"> 468).</w:t>
      </w:r>
    </w:p>
    <w:p w14:paraId="6BD93FE4" w14:textId="77777777" w:rsidR="007A2BAE" w:rsidRDefault="00000000">
      <w:r>
        <w:br w:type="page"/>
      </w:r>
    </w:p>
    <w:p w14:paraId="08750305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7</w:t>
      </w:r>
      <w:r>
        <w:t>일</w:t>
      </w:r>
    </w:p>
    <w:p w14:paraId="0C018D98" w14:textId="77777777" w:rsidR="007A2BAE" w:rsidRDefault="007A2BAE"/>
    <w:p w14:paraId="32A1AB3B" w14:textId="77777777" w:rsidR="007A2BAE" w:rsidRDefault="00000000">
      <w:pPr>
        <w:jc w:val="both"/>
      </w:pPr>
      <w:r>
        <w:t>일대일</w:t>
      </w:r>
      <w:r>
        <w:t xml:space="preserve"> </w:t>
      </w:r>
      <w:r>
        <w:t>전도</w:t>
      </w:r>
    </w:p>
    <w:p w14:paraId="7F32B3F2" w14:textId="77777777" w:rsidR="007A2BAE" w:rsidRDefault="007A2BAE"/>
    <w:p w14:paraId="572E4FFC" w14:textId="77777777" w:rsidR="007A2BAE" w:rsidRDefault="007A2BAE"/>
    <w:p w14:paraId="26BF672A" w14:textId="77777777" w:rsidR="007A2BAE" w:rsidRDefault="00000000">
      <w:pPr>
        <w:jc w:val="both"/>
      </w:pPr>
      <w:r>
        <w:t>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저를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멸망치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하심이니라</w:t>
      </w:r>
      <w:r>
        <w:t>”(</w:t>
      </w:r>
      <w:r>
        <w:t>요</w:t>
      </w:r>
      <w:r>
        <w:t xml:space="preserve"> 3:16)</w:t>
      </w:r>
    </w:p>
    <w:p w14:paraId="17E59053" w14:textId="77777777" w:rsidR="007A2BAE" w:rsidRDefault="007A2BAE"/>
    <w:p w14:paraId="5CDE805D" w14:textId="77777777" w:rsidR="007A2BAE" w:rsidRDefault="00000000">
      <w:pPr>
        <w:jc w:val="both"/>
      </w:pPr>
      <w:r>
        <w:t>왜</w:t>
      </w:r>
      <w:r>
        <w:t xml:space="preserve"> </w:t>
      </w:r>
      <w:r>
        <w:t>하나님을</w:t>
      </w:r>
      <w:r>
        <w:t xml:space="preserve"> </w:t>
      </w:r>
      <w:r>
        <w:t>사랑한다고</w:t>
      </w:r>
      <w:r>
        <w:t xml:space="preserve"> </w:t>
      </w:r>
      <w:r>
        <w:t>주장하는</w:t>
      </w:r>
      <w:r>
        <w:t xml:space="preserve"> </w:t>
      </w:r>
      <w:r>
        <w:t>사람들이</w:t>
      </w:r>
      <w:r>
        <w:t xml:space="preserve"> </w:t>
      </w:r>
      <w:r>
        <w:t>위대한</w:t>
      </w:r>
      <w:r>
        <w:t xml:space="preserve"> </w:t>
      </w:r>
      <w:r>
        <w:t>구원을</w:t>
      </w:r>
      <w:r>
        <w:t xml:space="preserve"> </w:t>
      </w:r>
      <w:r>
        <w:t>등한히</w:t>
      </w:r>
      <w:r>
        <w:t xml:space="preserve"> </w:t>
      </w:r>
      <w:r>
        <w:t>하지</w:t>
      </w:r>
      <w:r>
        <w:t xml:space="preserve"> </w:t>
      </w:r>
      <w:r>
        <w:t>않도록</w:t>
      </w:r>
      <w:r>
        <w:t xml:space="preserve"> </w:t>
      </w:r>
      <w:r>
        <w:t>이웃과</w:t>
      </w:r>
      <w:r>
        <w:t xml:space="preserve"> </w:t>
      </w:r>
      <w:r>
        <w:t>친구를</w:t>
      </w:r>
      <w:r>
        <w:t xml:space="preserve"> </w:t>
      </w:r>
      <w:r>
        <w:t>일깨우지</w:t>
      </w:r>
      <w:r>
        <w:t xml:space="preserve"> </w:t>
      </w:r>
      <w:r>
        <w:t>않는</w:t>
      </w:r>
      <w:r>
        <w:t xml:space="preserve"> </w:t>
      </w:r>
      <w:r>
        <w:t>걸까요</w:t>
      </w:r>
      <w:r>
        <w:t xml:space="preserve">? </w:t>
      </w:r>
      <w:r>
        <w:t>그리스도께서는</w:t>
      </w:r>
      <w:r>
        <w:t xml:space="preserve"> </w:t>
      </w:r>
      <w:r>
        <w:t>치욕적이고</w:t>
      </w:r>
      <w:r>
        <w:t xml:space="preserve"> </w:t>
      </w:r>
      <w:r>
        <w:t>고통스러운</w:t>
      </w:r>
      <w:r>
        <w:t xml:space="preserve"> </w:t>
      </w:r>
      <w:r>
        <w:t>죽음을</w:t>
      </w:r>
      <w:r>
        <w:t xml:space="preserve"> </w:t>
      </w:r>
      <w:r>
        <w:t>감내하시면서</w:t>
      </w:r>
      <w:r>
        <w:t xml:space="preserve"> </w:t>
      </w:r>
      <w:r>
        <w:t>멸망에</w:t>
      </w:r>
      <w:r>
        <w:t xml:space="preserve"> </w:t>
      </w:r>
      <w:r>
        <w:t>처한</w:t>
      </w:r>
      <w:r>
        <w:t xml:space="preserve"> </w:t>
      </w:r>
      <w:r>
        <w:t>자를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고난</w:t>
      </w:r>
      <w:r>
        <w:t xml:space="preserve"> </w:t>
      </w:r>
      <w:r>
        <w:t>당하셨습니다</w:t>
      </w:r>
      <w:r>
        <w:t xml:space="preserve">. </w:t>
      </w:r>
      <w:r>
        <w:t>그리스도께서는</w:t>
      </w:r>
      <w:r>
        <w:t xml:space="preserve"> </w:t>
      </w:r>
      <w:r>
        <w:t>자신에게</w:t>
      </w:r>
      <w:r>
        <w:t xml:space="preserve"> </w:t>
      </w:r>
      <w:r>
        <w:t>나아오는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그렇게</w:t>
      </w:r>
      <w:r>
        <w:t xml:space="preserve"> </w:t>
      </w:r>
      <w:r>
        <w:t>하고자</w:t>
      </w:r>
      <w:r>
        <w:t xml:space="preserve"> </w:t>
      </w:r>
      <w:r>
        <w:t>갈망하십니다</w:t>
      </w:r>
      <w:r>
        <w:t>.</w:t>
      </w:r>
    </w:p>
    <w:p w14:paraId="5EEF632C" w14:textId="77777777" w:rsidR="007A2BAE" w:rsidRDefault="00000000">
      <w:pPr>
        <w:jc w:val="both"/>
      </w:pPr>
      <w:r>
        <w:t>위기에</w:t>
      </w:r>
      <w:r>
        <w:t xml:space="preserve"> </w:t>
      </w:r>
      <w:r>
        <w:t>처한</w:t>
      </w:r>
      <w:r>
        <w:t xml:space="preserve"> </w:t>
      </w:r>
      <w:r>
        <w:t>영혼을</w:t>
      </w:r>
      <w:r>
        <w:t xml:space="preserve"> </w:t>
      </w:r>
      <w:r>
        <w:t>만나면</w:t>
      </w:r>
      <w:r>
        <w:t xml:space="preserve">, </w:t>
      </w:r>
      <w:r>
        <w:t>그들을</w:t>
      </w:r>
      <w:r>
        <w:t xml:space="preserve"> </w:t>
      </w:r>
      <w:r>
        <w:t>용서하려고</w:t>
      </w:r>
      <w:r>
        <w:t xml:space="preserve">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예수를</w:t>
      </w:r>
      <w:r>
        <w:t xml:space="preserve"> </w:t>
      </w:r>
      <w:r>
        <w:t>바라보라고</w:t>
      </w:r>
      <w:r>
        <w:t xml:space="preserve"> </w:t>
      </w:r>
      <w:r>
        <w:t>말해</w:t>
      </w:r>
      <w:r>
        <w:t xml:space="preserve"> </w:t>
      </w:r>
      <w:r>
        <w:t>주십시오</w:t>
      </w:r>
      <w:r>
        <w:t xml:space="preserve">. </w:t>
      </w:r>
      <w:r>
        <w:t>부드럽고</w:t>
      </w:r>
      <w:r>
        <w:t xml:space="preserve"> </w:t>
      </w:r>
      <w:r>
        <w:t>동정적인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마음에</w:t>
      </w:r>
      <w:r>
        <w:t xml:space="preserve"> </w:t>
      </w:r>
      <w:r>
        <w:t>가득</w:t>
      </w:r>
      <w:r>
        <w:t xml:space="preserve"> </w:t>
      </w:r>
      <w:r>
        <w:t>채우고</w:t>
      </w:r>
      <w:r>
        <w:t xml:space="preserve"> </w:t>
      </w:r>
      <w:r>
        <w:t>죄인에게</w:t>
      </w:r>
      <w:r>
        <w:t xml:space="preserve"> </w:t>
      </w:r>
      <w:r>
        <w:t>이야기하십시오</w:t>
      </w:r>
      <w:r>
        <w:t xml:space="preserve">.  </w:t>
      </w:r>
      <w:r>
        <w:t>영혼을</w:t>
      </w:r>
      <w:r>
        <w:t xml:space="preserve"> </w:t>
      </w:r>
      <w:r>
        <w:t>구하고</w:t>
      </w:r>
      <w:r>
        <w:t xml:space="preserve"> </w:t>
      </w:r>
      <w:r>
        <w:t>싶다면</w:t>
      </w:r>
      <w:r>
        <w:t xml:space="preserve"> </w:t>
      </w:r>
      <w:r>
        <w:t>깊은</w:t>
      </w:r>
      <w:r>
        <w:t xml:space="preserve"> </w:t>
      </w:r>
      <w:r>
        <w:t>열정을</w:t>
      </w:r>
      <w:r>
        <w:t xml:space="preserve"> </w:t>
      </w:r>
      <w:r>
        <w:t>품되</w:t>
      </w:r>
      <w:r>
        <w:t xml:space="preserve"> </w:t>
      </w:r>
      <w:r>
        <w:t>거칠게</w:t>
      </w:r>
      <w:r>
        <w:t xml:space="preserve"> </w:t>
      </w:r>
      <w:r>
        <w:t>언성을</w:t>
      </w:r>
      <w:r>
        <w:t xml:space="preserve"> </w:t>
      </w:r>
      <w:r>
        <w:t>높이지</w:t>
      </w:r>
      <w:r>
        <w:t xml:space="preserve"> </w:t>
      </w:r>
      <w:r>
        <w:t>마십시오</w:t>
      </w:r>
      <w:r>
        <w:t>.</w:t>
      </w:r>
    </w:p>
    <w:p w14:paraId="20BC84B3" w14:textId="77777777" w:rsidR="007A2BAE" w:rsidRDefault="00000000">
      <w:pPr>
        <w:jc w:val="both"/>
      </w:pPr>
      <w:r>
        <w:t>먼저</w:t>
      </w:r>
      <w:r>
        <w:t xml:space="preserve"> </w:t>
      </w:r>
      <w:r>
        <w:t>자신의</w:t>
      </w:r>
      <w:r>
        <w:t xml:space="preserve"> </w:t>
      </w:r>
      <w:r>
        <w:t>영혼을</w:t>
      </w:r>
      <w:r>
        <w:t xml:space="preserve"> </w:t>
      </w:r>
      <w:r>
        <w:t>하나님께</w:t>
      </w:r>
      <w:r>
        <w:t xml:space="preserve"> </w:t>
      </w:r>
      <w:r>
        <w:t>바치십시오</w:t>
      </w:r>
      <w:r>
        <w:t xml:space="preserve">.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중보자를</w:t>
      </w:r>
      <w:r>
        <w:t xml:space="preserve"> </w:t>
      </w:r>
      <w:r>
        <w:t>바라보면서</w:t>
      </w:r>
      <w:r>
        <w:t xml:space="preserve"> </w:t>
      </w:r>
      <w:r>
        <w:t>마음을</w:t>
      </w:r>
      <w:r>
        <w:t xml:space="preserve"> </w:t>
      </w:r>
      <w:r>
        <w:t>찢으십시오</w:t>
      </w:r>
      <w:r>
        <w:t xml:space="preserve">. </w:t>
      </w:r>
      <w:r>
        <w:t>그러면</w:t>
      </w:r>
      <w:r>
        <w:t xml:space="preserve"> </w:t>
      </w:r>
      <w:r>
        <w:t>마음이</w:t>
      </w:r>
      <w:r>
        <w:t xml:space="preserve"> </w:t>
      </w:r>
      <w:r>
        <w:t>부드럽게</w:t>
      </w:r>
      <w:r>
        <w:t xml:space="preserve"> </w:t>
      </w:r>
      <w:r>
        <w:t>가라앉아</w:t>
      </w:r>
      <w:r>
        <w:t xml:space="preserve"> </w:t>
      </w:r>
      <w:r>
        <w:t>구속하는</w:t>
      </w:r>
      <w:r>
        <w:t xml:space="preserve"> </w:t>
      </w:r>
      <w:r>
        <w:t>사랑의</w:t>
      </w:r>
      <w:r>
        <w:t xml:space="preserve"> </w:t>
      </w:r>
      <w:r>
        <w:t>능력을</w:t>
      </w:r>
      <w:r>
        <w:t xml:space="preserve"> </w:t>
      </w:r>
      <w:r>
        <w:t>깨달은</w:t>
      </w:r>
      <w:r>
        <w:t xml:space="preserve"> </w:t>
      </w:r>
      <w:r>
        <w:t>사람으로서</w:t>
      </w:r>
      <w:r>
        <w:t xml:space="preserve"> </w:t>
      </w:r>
      <w:r>
        <w:t>회개하는</w:t>
      </w:r>
      <w:r>
        <w:t xml:space="preserve"> </w:t>
      </w:r>
      <w:r>
        <w:t>죄인에게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기도하십시오</w:t>
      </w:r>
      <w:r>
        <w:t xml:space="preserve">. </w:t>
      </w:r>
      <w:r>
        <w:t>믿음으로</w:t>
      </w:r>
      <w:r>
        <w:t xml:space="preserve"> </w:t>
      </w:r>
      <w:r>
        <w:t>그들을</w:t>
      </w:r>
      <w:r>
        <w:t xml:space="preserve"> </w:t>
      </w:r>
      <w:r>
        <w:t>십자가로</w:t>
      </w:r>
      <w:r>
        <w:t xml:space="preserve"> </w:t>
      </w:r>
      <w:r>
        <w:t>데려오십시오</w:t>
      </w:r>
      <w:r>
        <w:t xml:space="preserve">. </w:t>
      </w:r>
      <w:r>
        <w:t>그들의</w:t>
      </w:r>
      <w:r>
        <w:t xml:space="preserve"> </w:t>
      </w:r>
      <w:r>
        <w:t>마음을</w:t>
      </w:r>
      <w:r>
        <w:t xml:space="preserve"> </w:t>
      </w:r>
      <w:r>
        <w:t>이끌어</w:t>
      </w:r>
      <w:r>
        <w:t xml:space="preserve"> </w:t>
      </w:r>
      <w:r>
        <w:t>죄</w:t>
      </w:r>
      <w:r>
        <w:t xml:space="preserve"> </w:t>
      </w:r>
      <w:r>
        <w:t>짐</w:t>
      </w:r>
      <w:r>
        <w:t xml:space="preserve"> </w:t>
      </w:r>
      <w:r>
        <w:t>맡은</w:t>
      </w:r>
      <w:r>
        <w:t xml:space="preserve"> </w:t>
      </w:r>
      <w:r>
        <w:t>예수님을</w:t>
      </w:r>
      <w:r>
        <w:t xml:space="preserve"> </w:t>
      </w:r>
      <w:r>
        <w:t>믿음의</w:t>
      </w:r>
      <w:r>
        <w:t xml:space="preserve"> </w:t>
      </w:r>
      <w:r>
        <w:t>눈으로</w:t>
      </w:r>
      <w:r>
        <w:t xml:space="preserve"> </w:t>
      </w:r>
      <w:r>
        <w:t>바라보게</w:t>
      </w:r>
      <w:r>
        <w:t xml:space="preserve"> </w:t>
      </w:r>
      <w:r>
        <w:t>하십시오</w:t>
      </w:r>
      <w:r>
        <w:t xml:space="preserve">. </w:t>
      </w:r>
      <w:r>
        <w:t>부족하고</w:t>
      </w:r>
      <w:r>
        <w:t xml:space="preserve"> </w:t>
      </w:r>
      <w:r>
        <w:t>죄</w:t>
      </w:r>
      <w:r>
        <w:t xml:space="preserve"> </w:t>
      </w:r>
      <w:r>
        <w:t>많은</w:t>
      </w:r>
      <w:r>
        <w:t xml:space="preserve"> </w:t>
      </w:r>
      <w:r>
        <w:t>자신이</w:t>
      </w:r>
      <w:r>
        <w:t xml:space="preserve"> </w:t>
      </w:r>
      <w:r>
        <w:t>아니라</w:t>
      </w:r>
      <w:r>
        <w:t xml:space="preserve"> </w:t>
      </w:r>
      <w:r>
        <w:t>구주를</w:t>
      </w:r>
      <w:r>
        <w:t xml:space="preserve"> </w:t>
      </w:r>
      <w:r>
        <w:t>바라보게</w:t>
      </w:r>
      <w:r>
        <w:t xml:space="preserve"> </w:t>
      </w:r>
      <w:r>
        <w:t>하십시오</w:t>
      </w:r>
      <w:r>
        <w:t xml:space="preserve">. </w:t>
      </w:r>
      <w:r>
        <w:t>그러면</w:t>
      </w:r>
      <w:r>
        <w:t xml:space="preserve"> </w:t>
      </w:r>
      <w:r>
        <w:t>그들은</w:t>
      </w:r>
      <w:r>
        <w:t xml:space="preserve"> </w:t>
      </w:r>
      <w:r>
        <w:t>승리할</w:t>
      </w:r>
      <w:r>
        <w:t xml:space="preserve"> </w:t>
      </w:r>
      <w:r>
        <w:t>것입니다</w:t>
      </w:r>
      <w:r>
        <w:t xml:space="preserve">.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그들</w:t>
      </w:r>
      <w:r>
        <w:t xml:space="preserve"> </w:t>
      </w:r>
      <w:r>
        <w:t>스스로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길이요</w:t>
      </w:r>
      <w:r>
        <w:t xml:space="preserve"> </w:t>
      </w:r>
      <w:r>
        <w:t>생명이신</w:t>
      </w:r>
      <w:r>
        <w:t xml:space="preserve"> </w:t>
      </w:r>
      <w:r>
        <w:t>분을</w:t>
      </w:r>
      <w:r>
        <w:t xml:space="preserve"> </w:t>
      </w:r>
      <w:r>
        <w:t>봅니다</w:t>
      </w:r>
      <w:r>
        <w:t xml:space="preserve">.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분께서</w:t>
      </w:r>
      <w:r>
        <w:t xml:space="preserve"> </w:t>
      </w:r>
      <w:r>
        <w:t>밝은</w:t>
      </w:r>
      <w:r>
        <w:t xml:space="preserve"> </w:t>
      </w:r>
      <w:r>
        <w:t>빛을</w:t>
      </w:r>
      <w:r>
        <w:t xml:space="preserve"> </w:t>
      </w:r>
      <w:r>
        <w:t>그</w:t>
      </w:r>
      <w:r>
        <w:t xml:space="preserve"> </w:t>
      </w:r>
      <w:r>
        <w:t>마음에</w:t>
      </w:r>
      <w:r>
        <w:t xml:space="preserve"> </w:t>
      </w:r>
      <w:r>
        <w:t>비추십니다</w:t>
      </w:r>
      <w:r>
        <w:t xml:space="preserve">. </w:t>
      </w:r>
      <w:r>
        <w:t>구속하시는</w:t>
      </w:r>
      <w:r>
        <w:t xml:space="preserve"> </w:t>
      </w:r>
      <w:r>
        <w:t>사랑의</w:t>
      </w:r>
      <w:r>
        <w:t xml:space="preserve"> </w:t>
      </w:r>
      <w:r>
        <w:t>강한</w:t>
      </w:r>
      <w:r>
        <w:t xml:space="preserve"> </w:t>
      </w:r>
      <w:r>
        <w:t>조류가</w:t>
      </w:r>
      <w:r>
        <w:t xml:space="preserve"> </w:t>
      </w:r>
      <w:r>
        <w:t>메마른</w:t>
      </w:r>
      <w:r>
        <w:t xml:space="preserve"> </w:t>
      </w:r>
      <w:r>
        <w:t>심령</w:t>
      </w:r>
      <w:r>
        <w:t xml:space="preserve"> </w:t>
      </w:r>
      <w:r>
        <w:t>속으로</w:t>
      </w:r>
      <w:r>
        <w:t xml:space="preserve"> </w:t>
      </w:r>
      <w:r>
        <w:t>흘러</w:t>
      </w:r>
      <w:r>
        <w:t xml:space="preserve"> </w:t>
      </w:r>
      <w:r>
        <w:t>들어가면</w:t>
      </w:r>
      <w:r>
        <w:t xml:space="preserve">, </w:t>
      </w:r>
      <w:r>
        <w:t>그</w:t>
      </w:r>
      <w:r>
        <w:t xml:space="preserve"> </w:t>
      </w:r>
      <w:r>
        <w:t>죄인은</w:t>
      </w:r>
      <w:r>
        <w:t xml:space="preserve"> </w:t>
      </w:r>
      <w:r>
        <w:t>예수</w:t>
      </w:r>
      <w:r>
        <w:t xml:space="preserve"> </w:t>
      </w:r>
      <w:r>
        <w:t>그리스도에게</w:t>
      </w:r>
      <w:r>
        <w:t xml:space="preserve"> </w:t>
      </w:r>
      <w:r>
        <w:t>구원을</w:t>
      </w:r>
      <w:r>
        <w:t xml:space="preserve"> </w:t>
      </w:r>
      <w:r>
        <w:t>받습니다</w:t>
      </w:r>
      <w:r>
        <w:t>.</w:t>
      </w:r>
    </w:p>
    <w:p w14:paraId="7B3B8836" w14:textId="77777777" w:rsidR="007A2BAE" w:rsidRDefault="00000000">
      <w:pPr>
        <w:jc w:val="both"/>
      </w:pPr>
      <w:r>
        <w:t>십자가에</w:t>
      </w:r>
      <w:r>
        <w:t xml:space="preserve"> </w:t>
      </w:r>
      <w:r>
        <w:t>달리신</w:t>
      </w:r>
      <w:r>
        <w:t xml:space="preserve"> </w:t>
      </w:r>
      <w:r>
        <w:t>그리스도를</w:t>
      </w:r>
      <w:r>
        <w:t xml:space="preserve"> </w:t>
      </w:r>
      <w:r>
        <w:t>이야기하고</w:t>
      </w:r>
      <w:r>
        <w:t xml:space="preserve">, </w:t>
      </w:r>
      <w:r>
        <w:t>기도하고</w:t>
      </w:r>
      <w:r>
        <w:t xml:space="preserve">, </w:t>
      </w:r>
      <w:r>
        <w:t>노래하십시오</w:t>
      </w:r>
      <w:r>
        <w:t xml:space="preserve">. </w:t>
      </w:r>
      <w:r>
        <w:t>그러면</w:t>
      </w:r>
      <w:r>
        <w:t xml:space="preserve"> </w:t>
      </w:r>
      <w:r>
        <w:t>사람들은</w:t>
      </w:r>
      <w:r>
        <w:t xml:space="preserve"> </w:t>
      </w:r>
      <w:r>
        <w:t>마음을</w:t>
      </w:r>
      <w:r>
        <w:t xml:space="preserve"> </w:t>
      </w:r>
      <w:r>
        <w:t>열</w:t>
      </w:r>
      <w:r>
        <w:t xml:space="preserve"> </w:t>
      </w:r>
      <w:r>
        <w:t>것입니다</w:t>
      </w:r>
      <w:r>
        <w:t xml:space="preserve">. </w:t>
      </w:r>
      <w:r>
        <w:t>이것이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그리스도께로</w:t>
      </w:r>
      <w:r>
        <w:t xml:space="preserve"> </w:t>
      </w:r>
      <w:r>
        <w:t>모으는</w:t>
      </w:r>
      <w:r>
        <w:t xml:space="preserve"> </w:t>
      </w:r>
      <w:r>
        <w:t>하나님의</w:t>
      </w:r>
      <w:r>
        <w:t xml:space="preserve"> </w:t>
      </w:r>
      <w:r>
        <w:t>능력이요</w:t>
      </w:r>
      <w:r>
        <w:t xml:space="preserve"> </w:t>
      </w:r>
      <w:r>
        <w:lastRenderedPageBreak/>
        <w:t>지혜입니다</w:t>
      </w:r>
      <w:r>
        <w:t xml:space="preserve">. </w:t>
      </w:r>
      <w:r>
        <w:t>형식적이고</w:t>
      </w:r>
      <w:r>
        <w:t xml:space="preserve"> </w:t>
      </w:r>
      <w:r>
        <w:t>판에</w:t>
      </w:r>
      <w:r>
        <w:t xml:space="preserve"> </w:t>
      </w:r>
      <w:r>
        <w:t>박힌</w:t>
      </w:r>
      <w:r>
        <w:t xml:space="preserve"> </w:t>
      </w:r>
      <w:r>
        <w:t>말이나</w:t>
      </w:r>
      <w:r>
        <w:t xml:space="preserve"> </w:t>
      </w:r>
      <w:r>
        <w:t>논쟁적인</w:t>
      </w:r>
      <w:r>
        <w:t xml:space="preserve"> </w:t>
      </w:r>
      <w:r>
        <w:t>주제를</w:t>
      </w:r>
      <w:r>
        <w:t xml:space="preserve"> </w:t>
      </w:r>
      <w:r>
        <w:t>제시해서는</w:t>
      </w:r>
      <w:r>
        <w:t xml:space="preserve"> </w:t>
      </w:r>
      <w:r>
        <w:t>아무</w:t>
      </w:r>
      <w:r>
        <w:t xml:space="preserve"> </w:t>
      </w:r>
      <w:r>
        <w:t>유익도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 xml:space="preserve">. </w:t>
      </w:r>
      <w:r>
        <w:t>구도자들은</w:t>
      </w:r>
      <w:r>
        <w:t xml:space="preserve"> </w:t>
      </w:r>
      <w:r>
        <w:t>사역자의</w:t>
      </w:r>
      <w:r>
        <w:t xml:space="preserve"> </w:t>
      </w:r>
      <w:r>
        <w:t>마음에</w:t>
      </w:r>
      <w:r>
        <w:t xml:space="preserve"> </w:t>
      </w:r>
      <w:r>
        <w:t>깃든</w:t>
      </w:r>
      <w:r>
        <w:t xml:space="preserve"> </w:t>
      </w:r>
      <w:r>
        <w:t>하나님의</w:t>
      </w:r>
      <w:r>
        <w:t xml:space="preserve"> </w:t>
      </w:r>
      <w:r>
        <w:t>녹이는</w:t>
      </w:r>
      <w:r>
        <w:t xml:space="preserve"> </w:t>
      </w:r>
      <w:r>
        <w:t>사랑에</w:t>
      </w:r>
      <w:r>
        <w:t xml:space="preserve"> </w:t>
      </w:r>
      <w:r>
        <w:t>감동받습니다</w:t>
      </w:r>
      <w:r>
        <w:t xml:space="preserve">. </w:t>
      </w:r>
      <w:r>
        <w:t>생명의</w:t>
      </w:r>
      <w:r>
        <w:t xml:space="preserve"> </w:t>
      </w:r>
      <w:r>
        <w:t>샘물을</w:t>
      </w:r>
      <w:r>
        <w:t xml:space="preserve"> </w:t>
      </w:r>
      <w:r>
        <w:t>갈구하는</w:t>
      </w:r>
      <w:r>
        <w:t xml:space="preserve"> </w:t>
      </w:r>
      <w:r>
        <w:t>영혼들이</w:t>
      </w:r>
      <w:r>
        <w:t xml:space="preserve"> </w:t>
      </w:r>
      <w:r>
        <w:t>있습니다</w:t>
      </w:r>
      <w:r>
        <w:t xml:space="preserve">. </w:t>
      </w:r>
      <w:r>
        <w:t>배고프고</w:t>
      </w:r>
      <w:r>
        <w:t xml:space="preserve"> </w:t>
      </w:r>
      <w:r>
        <w:t>목마른</w:t>
      </w:r>
      <w:r>
        <w:t xml:space="preserve"> </w:t>
      </w:r>
      <w:r>
        <w:t>그들에게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보여</w:t>
      </w:r>
      <w:r>
        <w:t xml:space="preserve"> </w:t>
      </w:r>
      <w:r>
        <w:t>준다면</w:t>
      </w:r>
      <w:r>
        <w:t xml:space="preserve"> </w:t>
      </w:r>
      <w:r>
        <w:t>여러분은</w:t>
      </w:r>
      <w:r>
        <w:t xml:space="preserve"> </w:t>
      </w:r>
      <w:r>
        <w:t>그들을</w:t>
      </w:r>
      <w:r>
        <w:t xml:space="preserve"> </w:t>
      </w:r>
      <w:r>
        <w:t>예수께</w:t>
      </w:r>
      <w:r>
        <w:t xml:space="preserve"> </w:t>
      </w:r>
      <w:r>
        <w:t>인도할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그분께서</w:t>
      </w:r>
      <w:r>
        <w:t xml:space="preserve"> </w:t>
      </w:r>
      <w:r>
        <w:t>그들에게</w:t>
      </w:r>
      <w:r>
        <w:t xml:space="preserve"> </w:t>
      </w:r>
      <w:r>
        <w:t>생명의</w:t>
      </w:r>
      <w:r>
        <w:t xml:space="preserve"> </w:t>
      </w:r>
      <w:r>
        <w:t>떡과</w:t>
      </w:r>
      <w:r>
        <w:t xml:space="preserve"> </w:t>
      </w:r>
      <w:r>
        <w:t>구원의</w:t>
      </w:r>
      <w:r>
        <w:t xml:space="preserve"> </w:t>
      </w:r>
      <w:r>
        <w:t>생수를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35E580DF" w14:textId="77777777" w:rsidR="007A2BAE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 xml:space="preserve"> 66, 67</w:t>
      </w:r>
    </w:p>
    <w:p w14:paraId="408DAB3A" w14:textId="77777777" w:rsidR="007A2BAE" w:rsidRDefault="00000000">
      <w:r>
        <w:br w:type="page"/>
      </w:r>
    </w:p>
    <w:p w14:paraId="15EE9D19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8</w:t>
      </w:r>
      <w:r>
        <w:t>일</w:t>
      </w:r>
    </w:p>
    <w:p w14:paraId="7E0D976D" w14:textId="77777777" w:rsidR="007A2BAE" w:rsidRDefault="007A2BAE"/>
    <w:p w14:paraId="6A773E82" w14:textId="77777777" w:rsidR="007A2BAE" w:rsidRDefault="00000000">
      <w:pPr>
        <w:jc w:val="both"/>
      </w:pPr>
      <w:r>
        <w:t>경고를</w:t>
      </w:r>
      <w:r>
        <w:t xml:space="preserve"> </w:t>
      </w:r>
      <w:r>
        <w:t>발하라</w:t>
      </w:r>
    </w:p>
    <w:p w14:paraId="7BA602A0" w14:textId="77777777" w:rsidR="007A2BAE" w:rsidRDefault="007A2BAE"/>
    <w:p w14:paraId="2ABFA891" w14:textId="77777777" w:rsidR="007A2BAE" w:rsidRDefault="007A2BAE"/>
    <w:p w14:paraId="15B280A5" w14:textId="77777777" w:rsidR="007A2BAE" w:rsidRDefault="00000000">
      <w:pPr>
        <w:jc w:val="both"/>
      </w:pPr>
      <w:r>
        <w:t>“</w:t>
      </w:r>
      <w:r>
        <w:t>시온에서</w:t>
      </w:r>
      <w:r>
        <w:t xml:space="preserve"> </w:t>
      </w:r>
      <w:r>
        <w:t>나팔을</w:t>
      </w:r>
      <w:r>
        <w:t xml:space="preserve"> </w:t>
      </w:r>
      <w:r>
        <w:t>불며</w:t>
      </w:r>
      <w:r>
        <w:t xml:space="preserve"> </w:t>
      </w:r>
      <w:r>
        <w:t>나의</w:t>
      </w:r>
      <w:r>
        <w:t xml:space="preserve"> </w:t>
      </w:r>
      <w:r>
        <w:t>성산에서</w:t>
      </w:r>
      <w:r>
        <w:t xml:space="preserve"> </w:t>
      </w:r>
      <w:r>
        <w:t>호각을</w:t>
      </w:r>
      <w:r>
        <w:t xml:space="preserve"> </w:t>
      </w:r>
      <w:r>
        <w:t>불어</w:t>
      </w:r>
      <w:r>
        <w:t xml:space="preserve"> </w:t>
      </w:r>
      <w:r>
        <w:t>이</w:t>
      </w:r>
      <w:r>
        <w:t xml:space="preserve"> </w:t>
      </w:r>
      <w:r>
        <w:t>땅</w:t>
      </w:r>
      <w:r>
        <w:t xml:space="preserve"> </w:t>
      </w:r>
      <w:r>
        <w:t>거민으로</w:t>
      </w:r>
      <w:r>
        <w:t xml:space="preserve"> </w:t>
      </w:r>
      <w:r>
        <w:t>다</w:t>
      </w:r>
      <w:r>
        <w:t xml:space="preserve"> </w:t>
      </w:r>
      <w:r>
        <w:t>떨게</w:t>
      </w:r>
      <w:r>
        <w:t xml:space="preserve"> </w:t>
      </w:r>
      <w:r>
        <w:t>할지니</w:t>
      </w:r>
      <w:r>
        <w:t xml:space="preserve"> </w:t>
      </w:r>
      <w:r>
        <w:t>이는</w:t>
      </w:r>
      <w:r>
        <w:t xml:space="preserve"> </w:t>
      </w:r>
      <w:r>
        <w:t>여호와의</w:t>
      </w:r>
      <w:r>
        <w:t xml:space="preserve"> </w:t>
      </w:r>
      <w:r>
        <w:t>날이</w:t>
      </w:r>
      <w:r>
        <w:t xml:space="preserve"> </w:t>
      </w:r>
      <w:r>
        <w:t>이르게</w:t>
      </w:r>
      <w:r>
        <w:t xml:space="preserve"> </w:t>
      </w:r>
      <w:r>
        <w:t>됨이니라</w:t>
      </w:r>
      <w:r>
        <w:t xml:space="preserve"> </w:t>
      </w:r>
      <w:r>
        <w:t>이제</w:t>
      </w:r>
      <w:r>
        <w:t xml:space="preserve"> </w:t>
      </w:r>
      <w:r>
        <w:t>임박하였으니</w:t>
      </w:r>
      <w:r>
        <w:t>”(</w:t>
      </w:r>
      <w:r>
        <w:t>욜</w:t>
      </w:r>
      <w:r>
        <w:t xml:space="preserve"> 2:1)</w:t>
      </w:r>
    </w:p>
    <w:p w14:paraId="7BFDF5BB" w14:textId="77777777" w:rsidR="007A2BAE" w:rsidRDefault="007A2BAE"/>
    <w:p w14:paraId="58C90530" w14:textId="77777777" w:rsidR="007A2BAE" w:rsidRDefault="00000000">
      <w:pPr>
        <w:jc w:val="both"/>
      </w:pPr>
      <w:r>
        <w:t>이제</w:t>
      </w:r>
      <w:r>
        <w:t xml:space="preserve"> </w:t>
      </w:r>
      <w:r>
        <w:t>영원한</w:t>
      </w:r>
      <w:r>
        <w:t xml:space="preserve"> </w:t>
      </w:r>
      <w:r>
        <w:t>행복에</w:t>
      </w:r>
      <w:r>
        <w:t xml:space="preserve"> </w:t>
      </w:r>
      <w:r>
        <w:t>관계되는</w:t>
      </w:r>
      <w:r>
        <w:t xml:space="preserve"> </w:t>
      </w:r>
      <w:r>
        <w:t>일에</w:t>
      </w:r>
      <w:r>
        <w:t xml:space="preserve"> </w:t>
      </w:r>
      <w:r>
        <w:t>관심을</w:t>
      </w:r>
      <w:r>
        <w:t xml:space="preserve"> </w:t>
      </w:r>
      <w:r>
        <w:t>두어야</w:t>
      </w:r>
      <w:r>
        <w:t xml:space="preserve"> </w:t>
      </w:r>
      <w:r>
        <w:t>합니다</w:t>
      </w:r>
      <w:r>
        <w:t xml:space="preserve">. </w:t>
      </w:r>
      <w:r>
        <w:t>하늘에</w:t>
      </w:r>
      <w:r>
        <w:t xml:space="preserve"> </w:t>
      </w:r>
      <w:r>
        <w:t>관한</w:t>
      </w:r>
      <w:r>
        <w:t xml:space="preserve"> </w:t>
      </w:r>
      <w:r>
        <w:t>일을</w:t>
      </w:r>
      <w:r>
        <w:t xml:space="preserve"> </w:t>
      </w:r>
      <w:r>
        <w:t>첫째로</w:t>
      </w:r>
      <w:r>
        <w:t xml:space="preserve"> </w:t>
      </w:r>
      <w:r>
        <w:t>삼지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…</w:t>
      </w:r>
      <w:r>
        <w:t>하나님의</w:t>
      </w:r>
      <w:r>
        <w:t xml:space="preserve"> </w:t>
      </w:r>
      <w:r>
        <w:t>재판관들이</w:t>
      </w:r>
      <w:r>
        <w:t xml:space="preserve"> </w:t>
      </w:r>
      <w:r>
        <w:t>세상에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엄숙한</w:t>
      </w:r>
      <w:r>
        <w:t xml:space="preserve"> </w:t>
      </w:r>
      <w:r>
        <w:t>경고의</w:t>
      </w:r>
      <w:r>
        <w:t xml:space="preserve"> </w:t>
      </w:r>
      <w:r>
        <w:t>음성으로</w:t>
      </w:r>
      <w:r>
        <w:t xml:space="preserve"> “</w:t>
      </w:r>
      <w:r>
        <w:t>이러므로</w:t>
      </w:r>
      <w:r>
        <w:t xml:space="preserve"> </w:t>
      </w:r>
      <w:r>
        <w:t>너희도</w:t>
      </w:r>
      <w:r>
        <w:t xml:space="preserve"> </w:t>
      </w:r>
      <w:r>
        <w:t>예비하고</w:t>
      </w:r>
      <w:r>
        <w:t xml:space="preserve"> </w:t>
      </w:r>
      <w:r>
        <w:t>있으라</w:t>
      </w:r>
      <w:r>
        <w:t xml:space="preserve"> </w:t>
      </w:r>
      <w:r>
        <w:t>생각지</w:t>
      </w:r>
      <w:r>
        <w:t xml:space="preserve"> </w:t>
      </w:r>
      <w:r>
        <w:t>않은</w:t>
      </w:r>
      <w:r>
        <w:t xml:space="preserve"> </w:t>
      </w:r>
      <w:r>
        <w:t>때에</w:t>
      </w:r>
      <w:r>
        <w:t xml:space="preserve"> </w:t>
      </w:r>
      <w:r>
        <w:t>인자가</w:t>
      </w:r>
      <w:r>
        <w:t xml:space="preserve"> </w:t>
      </w:r>
      <w:r>
        <w:t>오리라</w:t>
      </w:r>
      <w:r>
        <w:t>”</w:t>
      </w:r>
      <w:r>
        <w:t>라고</w:t>
      </w:r>
      <w:r>
        <w:t xml:space="preserve"> </w:t>
      </w:r>
      <w:r>
        <w:t>말합니다</w:t>
      </w:r>
      <w:r>
        <w:t>.</w:t>
      </w:r>
    </w:p>
    <w:p w14:paraId="32D8DED3" w14:textId="77777777" w:rsidR="007A2BAE" w:rsidRDefault="00000000">
      <w:pPr>
        <w:jc w:val="both"/>
      </w:pP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진리를</w:t>
      </w:r>
      <w:r>
        <w:t xml:space="preserve"> </w:t>
      </w:r>
      <w:r>
        <w:t>거의</w:t>
      </w:r>
      <w:r>
        <w:t xml:space="preserve"> </w:t>
      </w:r>
      <w:r>
        <w:t>제대로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교회</w:t>
      </w:r>
      <w:r>
        <w:t xml:space="preserve"> </w:t>
      </w:r>
      <w:r>
        <w:t>안에</w:t>
      </w:r>
      <w:r>
        <w:t xml:space="preserve"> </w:t>
      </w:r>
      <w:r>
        <w:t>너무도</w:t>
      </w:r>
      <w:r>
        <w:t xml:space="preserve"> </w:t>
      </w:r>
      <w:r>
        <w:t>많습니다</w:t>
      </w:r>
      <w:r>
        <w:t xml:space="preserve">. </w:t>
      </w:r>
      <w:r>
        <w:t>종말이</w:t>
      </w:r>
      <w:r>
        <w:t xml:space="preserve"> </w:t>
      </w:r>
      <w:r>
        <w:t>가까웠음을</w:t>
      </w:r>
      <w:r>
        <w:t xml:space="preserve"> </w:t>
      </w:r>
      <w:r>
        <w:t>확실하게</w:t>
      </w:r>
      <w:r>
        <w:t xml:space="preserve"> </w:t>
      </w:r>
      <w:r>
        <w:t>알려</w:t>
      </w:r>
      <w:r>
        <w:t xml:space="preserve"> </w:t>
      </w:r>
      <w:r>
        <w:t>주는</w:t>
      </w:r>
      <w:r>
        <w:t xml:space="preserve"> </w:t>
      </w:r>
      <w:r>
        <w:t>징조들의</w:t>
      </w:r>
      <w:r>
        <w:t xml:space="preserve"> </w:t>
      </w:r>
      <w:r>
        <w:t>성취를</w:t>
      </w:r>
      <w:r>
        <w:t xml:space="preserve"> </w:t>
      </w:r>
      <w:r>
        <w:t>무시하지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구원에</w:t>
      </w:r>
      <w:r>
        <w:t xml:space="preserve"> </w:t>
      </w:r>
      <w:r>
        <w:t>관심이</w:t>
      </w:r>
      <w:r>
        <w:t xml:space="preserve"> </w:t>
      </w:r>
      <w:r>
        <w:t>없었다가</w:t>
      </w:r>
      <w:r>
        <w:t xml:space="preserve"> “</w:t>
      </w:r>
      <w:r>
        <w:t>추수할</w:t>
      </w:r>
      <w:r>
        <w:t xml:space="preserve"> </w:t>
      </w:r>
      <w:r>
        <w:t>때가</w:t>
      </w:r>
      <w:r>
        <w:t xml:space="preserve"> </w:t>
      </w:r>
      <w:r>
        <w:t>지나고</w:t>
      </w:r>
      <w:r>
        <w:t xml:space="preserve"> </w:t>
      </w:r>
      <w:r>
        <w:t>여름이</w:t>
      </w:r>
      <w:r>
        <w:t xml:space="preserve"> </w:t>
      </w:r>
      <w:r>
        <w:t>다하였으나</w:t>
      </w:r>
      <w:r>
        <w:t xml:space="preserve"> </w:t>
      </w:r>
      <w:r>
        <w:t>내</w:t>
      </w:r>
      <w:r>
        <w:t xml:space="preserve"> </w:t>
      </w:r>
      <w:r>
        <w:t>영혼은</w:t>
      </w:r>
      <w:r>
        <w:t xml:space="preserve"> </w:t>
      </w:r>
      <w:r>
        <w:t>구원을</w:t>
      </w:r>
      <w:r>
        <w:t xml:space="preserve"> </w:t>
      </w:r>
      <w:r>
        <w:t>얻지</w:t>
      </w:r>
      <w:r>
        <w:t xml:space="preserve"> </w:t>
      </w:r>
      <w:r>
        <w:t>못한다</w:t>
      </w:r>
      <w:r>
        <w:t>”</w:t>
      </w:r>
      <w:r>
        <w:t>라고</w:t>
      </w:r>
      <w:r>
        <w:t xml:space="preserve"> </w:t>
      </w:r>
      <w:r>
        <w:t>쓰라리게</w:t>
      </w:r>
      <w:r>
        <w:t xml:space="preserve"> </w:t>
      </w:r>
      <w:r>
        <w:t>탄식할</w:t>
      </w:r>
      <w:r>
        <w:t xml:space="preserve"> </w:t>
      </w:r>
      <w:r>
        <w:t>사람이</w:t>
      </w:r>
      <w:r>
        <w:t xml:space="preserve"> </w:t>
      </w:r>
      <w:r>
        <w:t>참</w:t>
      </w:r>
      <w:r>
        <w:t xml:space="preserve"> </w:t>
      </w:r>
      <w:r>
        <w:t>많습니다</w:t>
      </w:r>
      <w:r>
        <w:t>.</w:t>
      </w:r>
    </w:p>
    <w:p w14:paraId="44E91D11" w14:textId="77777777" w:rsidR="007A2BAE" w:rsidRDefault="00000000">
      <w:pPr>
        <w:jc w:val="both"/>
      </w:pPr>
      <w:r>
        <w:t>지금은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장면이</w:t>
      </w:r>
      <w:r>
        <w:t xml:space="preserve"> </w:t>
      </w:r>
      <w:r>
        <w:t>진행되고</w:t>
      </w:r>
      <w:r>
        <w:t xml:space="preserve"> </w:t>
      </w:r>
      <w:r>
        <w:t>있는</w:t>
      </w:r>
      <w:r>
        <w:t xml:space="preserve"> </w:t>
      </w:r>
      <w:r>
        <w:t>때입니다</w:t>
      </w:r>
      <w:r>
        <w:t xml:space="preserve">. </w:t>
      </w:r>
      <w:r>
        <w:t>예언은</w:t>
      </w:r>
      <w:r>
        <w:t xml:space="preserve"> </w:t>
      </w:r>
      <w:r>
        <w:t>신속히</w:t>
      </w:r>
      <w:r>
        <w:t xml:space="preserve"> </w:t>
      </w:r>
      <w:r>
        <w:t>성취되고</w:t>
      </w:r>
      <w:r>
        <w:t xml:space="preserve"> </w:t>
      </w:r>
      <w:r>
        <w:t>은혜의</w:t>
      </w:r>
      <w:r>
        <w:t xml:space="preserve"> </w:t>
      </w:r>
      <w:r>
        <w:t>시기는</w:t>
      </w:r>
      <w:r>
        <w:t xml:space="preserve"> </w:t>
      </w:r>
      <w:r>
        <w:t>재빨리</w:t>
      </w:r>
      <w:r>
        <w:t xml:space="preserve"> </w:t>
      </w:r>
      <w:r>
        <w:t>지나가고</w:t>
      </w:r>
      <w:r>
        <w:t xml:space="preserve"> </w:t>
      </w:r>
      <w:r>
        <w:t>있습니다</w:t>
      </w:r>
      <w:r>
        <w:t xml:space="preserve">. </w:t>
      </w:r>
      <w:r>
        <w:t>한순간도</w:t>
      </w:r>
      <w:r>
        <w:t xml:space="preserve"> </w:t>
      </w:r>
      <w:r>
        <w:t>낭비할</w:t>
      </w:r>
      <w:r>
        <w:t xml:space="preserve"> </w:t>
      </w:r>
      <w:r>
        <w:t>새가</w:t>
      </w:r>
      <w:r>
        <w:t xml:space="preserve"> </w:t>
      </w:r>
      <w:r>
        <w:t>없습니다</w:t>
      </w:r>
      <w:r>
        <w:t xml:space="preserve">. </w:t>
      </w:r>
      <w:r>
        <w:t>파수를</w:t>
      </w:r>
      <w:r>
        <w:t xml:space="preserve"> </w:t>
      </w:r>
      <w:r>
        <w:t>보다가</w:t>
      </w:r>
      <w:r>
        <w:t xml:space="preserve"> </w:t>
      </w:r>
      <w:r>
        <w:t>잠들지</w:t>
      </w:r>
      <w:r>
        <w:t xml:space="preserve"> </w:t>
      </w:r>
      <w:r>
        <w:t>않도록</w:t>
      </w:r>
      <w:r>
        <w:t xml:space="preserve"> </w:t>
      </w:r>
      <w:r>
        <w:t>주의하십시오</w:t>
      </w:r>
      <w:r>
        <w:t xml:space="preserve">. </w:t>
      </w:r>
      <w:r>
        <w:t>아무도</w:t>
      </w:r>
      <w:r>
        <w:t xml:space="preserve"> “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”</w:t>
      </w:r>
      <w:r>
        <w:t>라고</w:t>
      </w:r>
      <w:r>
        <w:t xml:space="preserve"> </w:t>
      </w:r>
      <w:r>
        <w:t>생각하거나</w:t>
      </w:r>
      <w:r>
        <w:t xml:space="preserve"> </w:t>
      </w:r>
      <w:r>
        <w:t>그런</w:t>
      </w:r>
      <w:r>
        <w:t xml:space="preserve"> </w:t>
      </w:r>
      <w:r>
        <w:t>태도로</w:t>
      </w:r>
      <w:r>
        <w:t xml:space="preserve"> </w:t>
      </w:r>
      <w:r>
        <w:t>일하지</w:t>
      </w:r>
      <w:r>
        <w:t xml:space="preserve"> </w:t>
      </w:r>
      <w:r>
        <w:t>마십시오</w:t>
      </w:r>
      <w:r>
        <w:t xml:space="preserve">. </w:t>
      </w:r>
      <w:r>
        <w:t>그리스도께서</w:t>
      </w:r>
      <w:r>
        <w:t xml:space="preserve"> </w:t>
      </w:r>
      <w:r>
        <w:t>머지않아</w:t>
      </w:r>
      <w:r>
        <w:t xml:space="preserve"> </w:t>
      </w:r>
      <w:r>
        <w:t>다시</w:t>
      </w:r>
      <w:r>
        <w:t xml:space="preserve"> </w:t>
      </w:r>
      <w:r>
        <w:t>오신다고</w:t>
      </w:r>
      <w:r>
        <w:t xml:space="preserve"> </w:t>
      </w:r>
      <w:r>
        <w:t>열심히</w:t>
      </w:r>
      <w:r>
        <w:t xml:space="preserve"> </w:t>
      </w:r>
      <w:r>
        <w:t>외쳐야</w:t>
      </w:r>
      <w:r>
        <w:t xml:space="preserve"> </w:t>
      </w:r>
      <w:r>
        <w:t>합니다</w:t>
      </w:r>
      <w:r>
        <w:t xml:space="preserve">. </w:t>
      </w:r>
      <w:r>
        <w:t>회개하여</w:t>
      </w:r>
      <w:r>
        <w:t xml:space="preserve"> </w:t>
      </w:r>
      <w:r>
        <w:t>다가올</w:t>
      </w:r>
      <w:r>
        <w:t xml:space="preserve"> </w:t>
      </w:r>
      <w:r>
        <w:t>진노를</w:t>
      </w:r>
      <w:r>
        <w:t xml:space="preserve"> </w:t>
      </w:r>
      <w:r>
        <w:t>면하라고</w:t>
      </w:r>
      <w:r>
        <w:t xml:space="preserve"> </w:t>
      </w:r>
      <w:r>
        <w:t>만나는</w:t>
      </w:r>
      <w:r>
        <w:t xml:space="preserve"> </w:t>
      </w:r>
      <w:r>
        <w:t>사람마다</w:t>
      </w:r>
      <w:r>
        <w:t xml:space="preserve"> </w:t>
      </w:r>
      <w:r>
        <w:t>이야기하십시오</w:t>
      </w:r>
      <w:r>
        <w:t xml:space="preserve">. </w:t>
      </w:r>
      <w:r>
        <w:t>그들을</w:t>
      </w:r>
      <w:r>
        <w:t xml:space="preserve"> </w:t>
      </w:r>
      <w:r>
        <w:t>깨워</w:t>
      </w:r>
      <w:r>
        <w:t xml:space="preserve"> </w:t>
      </w:r>
      <w:r>
        <w:t>준비시키십시오</w:t>
      </w:r>
      <w:r>
        <w:t xml:space="preserve">. </w:t>
      </w:r>
      <w:r>
        <w:t>장차</w:t>
      </w:r>
      <w:r>
        <w:t xml:space="preserve">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벌어질지</w:t>
      </w:r>
      <w:r>
        <w:t xml:space="preserve"> </w:t>
      </w:r>
      <w:r>
        <w:t>우리는</w:t>
      </w:r>
      <w:r>
        <w:t xml:space="preserve"> </w:t>
      </w:r>
      <w:r>
        <w:t>거의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목사와</w:t>
      </w:r>
      <w:r>
        <w:t xml:space="preserve"> </w:t>
      </w:r>
      <w:r>
        <w:t>평신도들은</w:t>
      </w:r>
      <w:r>
        <w:t xml:space="preserve"> </w:t>
      </w:r>
      <w:r>
        <w:t>추수하는</w:t>
      </w:r>
      <w:r>
        <w:t xml:space="preserve"> </w:t>
      </w:r>
      <w:r>
        <w:t>들판으로</w:t>
      </w:r>
      <w:r>
        <w:t xml:space="preserve"> </w:t>
      </w:r>
      <w:r>
        <w:t>나아가십시오</w:t>
      </w:r>
      <w:r>
        <w:t>.</w:t>
      </w:r>
    </w:p>
    <w:p w14:paraId="3E0CFBE7" w14:textId="77777777" w:rsidR="007A2BAE" w:rsidRDefault="00000000">
      <w:pPr>
        <w:jc w:val="both"/>
      </w:pPr>
      <w:r>
        <w:t>주님이</w:t>
      </w:r>
      <w:r>
        <w:t xml:space="preserve"> </w:t>
      </w:r>
      <w:r>
        <w:t>속히</w:t>
      </w:r>
      <w:r>
        <w:t xml:space="preserve"> </w:t>
      </w:r>
      <w:r>
        <w:t>오실</w:t>
      </w:r>
      <w:r>
        <w:t xml:space="preserve"> </w:t>
      </w:r>
      <w:r>
        <w:t>것이므로</w:t>
      </w:r>
      <w:r>
        <w:t xml:space="preserve"> </w:t>
      </w:r>
      <w:r>
        <w:t>우리는</w:t>
      </w:r>
      <w:r>
        <w:t xml:space="preserve"> </w:t>
      </w:r>
      <w:r>
        <w:t>평강</w:t>
      </w:r>
      <w:r>
        <w:t xml:space="preserve"> </w:t>
      </w:r>
      <w:r>
        <w:t>가운데서</w:t>
      </w:r>
      <w:r>
        <w:t xml:space="preserve"> </w:t>
      </w:r>
      <w:r>
        <w:t>그분을</w:t>
      </w:r>
      <w:r>
        <w:t xml:space="preserve"> </w:t>
      </w:r>
      <w:r>
        <w:t>맞도록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주위</w:t>
      </w:r>
      <w:r>
        <w:t xml:space="preserve"> </w:t>
      </w:r>
      <w:r>
        <w:t>사람에게</w:t>
      </w:r>
      <w:r>
        <w:t xml:space="preserve"> </w:t>
      </w:r>
      <w:r>
        <w:t>빛을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하기로</w:t>
      </w:r>
      <w:r>
        <w:t xml:space="preserve"> </w:t>
      </w:r>
      <w:r>
        <w:t>결심하십시오</w:t>
      </w:r>
      <w:r>
        <w:t xml:space="preserve">. </w:t>
      </w:r>
      <w:r>
        <w:t>우리는</w:t>
      </w:r>
      <w:r>
        <w:t xml:space="preserve"> </w:t>
      </w:r>
      <w:r>
        <w:t>슬퍼하지</w:t>
      </w:r>
      <w:r>
        <w:t xml:space="preserve"> </w:t>
      </w:r>
      <w:r>
        <w:t>말고</w:t>
      </w:r>
      <w:r>
        <w:t xml:space="preserve"> </w:t>
      </w:r>
      <w:r>
        <w:t>기뻐해야</w:t>
      </w:r>
      <w:r>
        <w:t xml:space="preserve"> </w:t>
      </w:r>
      <w:r>
        <w:t>하며</w:t>
      </w:r>
      <w:r>
        <w:t xml:space="preserve"> </w:t>
      </w:r>
      <w:r>
        <w:t>구주</w:t>
      </w:r>
      <w:r>
        <w:t xml:space="preserve"> </w:t>
      </w:r>
      <w:r>
        <w:t>예수님을</w:t>
      </w:r>
      <w:r>
        <w:t xml:space="preserve"> </w:t>
      </w:r>
      <w:r>
        <w:t>늘</w:t>
      </w:r>
      <w:r>
        <w:t xml:space="preserve"> </w:t>
      </w:r>
      <w:r>
        <w:t>앞에</w:t>
      </w:r>
      <w:r>
        <w:t xml:space="preserve"> </w:t>
      </w:r>
      <w:r>
        <w:t>계시도록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 …</w:t>
      </w:r>
      <w:r>
        <w:t>예수님의</w:t>
      </w:r>
      <w:r>
        <w:t xml:space="preserve"> </w:t>
      </w:r>
      <w:r>
        <w:t>재림을</w:t>
      </w:r>
      <w:r>
        <w:t xml:space="preserve"> </w:t>
      </w:r>
      <w:r>
        <w:lastRenderedPageBreak/>
        <w:t>준비하고</w:t>
      </w:r>
      <w:r>
        <w:t xml:space="preserve"> </w:t>
      </w:r>
      <w:r>
        <w:t>기다려야</w:t>
      </w:r>
      <w:r>
        <w:t xml:space="preserve"> </w:t>
      </w:r>
      <w:r>
        <w:t>합니다</w:t>
      </w:r>
      <w:r>
        <w:t xml:space="preserve">. </w:t>
      </w:r>
      <w:r>
        <w:t>예수님을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</w:t>
      </w:r>
      <w:r>
        <w:t xml:space="preserve">, </w:t>
      </w:r>
      <w:r>
        <w:t>구원을</w:t>
      </w:r>
      <w:r>
        <w:t xml:space="preserve"> </w:t>
      </w:r>
      <w:r>
        <w:t>얻고</w:t>
      </w:r>
      <w:r>
        <w:t xml:space="preserve"> </w:t>
      </w:r>
      <w:r>
        <w:t>환영받는다는</w:t>
      </w:r>
      <w:r>
        <w:t xml:space="preserve"> </w:t>
      </w:r>
      <w:r>
        <w:t>것은</w:t>
      </w:r>
      <w:r>
        <w:t xml:space="preserve"> </w:t>
      </w:r>
      <w:r>
        <w:t>얼마나</w:t>
      </w:r>
      <w:r>
        <w:t xml:space="preserve"> </w:t>
      </w:r>
      <w:r>
        <w:t>영광스런</w:t>
      </w:r>
      <w:r>
        <w:t xml:space="preserve"> </w:t>
      </w:r>
      <w:r>
        <w:t>일일까요</w:t>
      </w:r>
      <w:r>
        <w:t xml:space="preserve">! </w:t>
      </w:r>
      <w:r>
        <w:t>기다린</w:t>
      </w:r>
      <w:r>
        <w:t xml:space="preserve"> </w:t>
      </w:r>
      <w:r>
        <w:t>지</w:t>
      </w:r>
      <w:r>
        <w:t xml:space="preserve"> </w:t>
      </w:r>
      <w:r>
        <w:t>오래되었다고</w:t>
      </w:r>
      <w:r>
        <w:t xml:space="preserve"> </w:t>
      </w:r>
      <w:r>
        <w:t>믿음이</w:t>
      </w:r>
      <w:r>
        <w:t xml:space="preserve"> </w:t>
      </w:r>
      <w:r>
        <w:t>약해지면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영광의</w:t>
      </w:r>
      <w:r>
        <w:t xml:space="preserve"> </w:t>
      </w:r>
      <w:r>
        <w:t>왕을</w:t>
      </w:r>
      <w:r>
        <w:t xml:space="preserve"> </w:t>
      </w:r>
      <w:r>
        <w:t>뵙기만</w:t>
      </w:r>
      <w:r>
        <w:t xml:space="preserve"> </w:t>
      </w:r>
      <w:r>
        <w:t>하면</w:t>
      </w:r>
      <w:r>
        <w:t xml:space="preserve"> </w:t>
      </w:r>
      <w:r>
        <w:t>영원히</w:t>
      </w:r>
      <w:r>
        <w:t xml:space="preserve"> </w:t>
      </w:r>
      <w:r>
        <w:t>복을</w:t>
      </w:r>
      <w:r>
        <w:t xml:space="preserve"> </w:t>
      </w:r>
      <w:r>
        <w:t>얻습니다</w:t>
      </w:r>
      <w:r>
        <w:t xml:space="preserve">. </w:t>
      </w:r>
      <w:r>
        <w:t>구속받은</w:t>
      </w:r>
      <w:r>
        <w:t xml:space="preserve"> </w:t>
      </w:r>
      <w:r>
        <w:t>사람을</w:t>
      </w:r>
      <w:r>
        <w:t xml:space="preserve"> </w:t>
      </w:r>
      <w:r>
        <w:t>영원한</w:t>
      </w:r>
      <w:r>
        <w:t xml:space="preserve"> </w:t>
      </w:r>
      <w:r>
        <w:t>본향으로</w:t>
      </w:r>
      <w:r>
        <w:t xml:space="preserve"> </w:t>
      </w:r>
      <w:r>
        <w:t>데려가시려고</w:t>
      </w:r>
      <w:r>
        <w:t xml:space="preserve"> </w:t>
      </w:r>
      <w:r>
        <w:t>그리스도께서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오실</w:t>
      </w:r>
      <w:r>
        <w:t xml:space="preserve"> </w:t>
      </w:r>
      <w:r>
        <w:t>시간이</w:t>
      </w:r>
      <w:r>
        <w:t xml:space="preserve"> </w:t>
      </w:r>
      <w:r>
        <w:t>코앞에</w:t>
      </w:r>
      <w:r>
        <w:t xml:space="preserve"> </w:t>
      </w:r>
      <w:r>
        <w:t>이르렀습니다</w:t>
      </w:r>
      <w:r>
        <w:t>.</w:t>
      </w:r>
    </w:p>
    <w:p w14:paraId="1328A7E2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1903</w:t>
      </w:r>
      <w:r>
        <w:t>년</w:t>
      </w:r>
      <w:r>
        <w:t xml:space="preserve"> 6</w:t>
      </w:r>
      <w:r>
        <w:t>월</w:t>
      </w:r>
      <w:r>
        <w:t xml:space="preserve"> 14</w:t>
      </w:r>
      <w:r>
        <w:t>일</w:t>
      </w:r>
    </w:p>
    <w:p w14:paraId="19BD5036" w14:textId="77777777" w:rsidR="007A2BAE" w:rsidRDefault="00000000">
      <w:r>
        <w:br w:type="page"/>
      </w:r>
    </w:p>
    <w:p w14:paraId="0EBAE98F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9</w:t>
      </w:r>
      <w:r>
        <w:t>일</w:t>
      </w:r>
    </w:p>
    <w:p w14:paraId="339EC06F" w14:textId="77777777" w:rsidR="007A2BAE" w:rsidRDefault="007A2BAE"/>
    <w:p w14:paraId="6C491F9D" w14:textId="77777777" w:rsidR="007A2BAE" w:rsidRDefault="00000000">
      <w:pPr>
        <w:jc w:val="both"/>
      </w:pPr>
      <w:r>
        <w:t>현대를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기별</w:t>
      </w:r>
    </w:p>
    <w:p w14:paraId="4C4EBA34" w14:textId="77777777" w:rsidR="007A2BAE" w:rsidRDefault="007A2BAE"/>
    <w:p w14:paraId="034A3396" w14:textId="77777777" w:rsidR="007A2BAE" w:rsidRDefault="007A2BAE"/>
    <w:p w14:paraId="50A9BB09" w14:textId="77777777" w:rsidR="007A2BAE" w:rsidRDefault="00000000">
      <w:pPr>
        <w:jc w:val="both"/>
      </w:pPr>
      <w:r>
        <w:t>“</w:t>
      </w:r>
      <w:r>
        <w:t>밤이</w:t>
      </w:r>
      <w:r>
        <w:t xml:space="preserve"> </w:t>
      </w:r>
      <w:r>
        <w:t>깊고</w:t>
      </w:r>
      <w:r>
        <w:t xml:space="preserve"> </w:t>
      </w:r>
      <w:r>
        <w:t>낮이</w:t>
      </w:r>
      <w:r>
        <w:t xml:space="preserve"> </w:t>
      </w:r>
      <w:r>
        <w:t>가까웠으니</w:t>
      </w:r>
      <w:r>
        <w:t xml:space="preserve"> </w:t>
      </w:r>
      <w:r>
        <w:t>그러므로</w:t>
      </w:r>
      <w:r>
        <w:t xml:space="preserve"> </w:t>
      </w:r>
      <w:r>
        <w:t>우리가</w:t>
      </w:r>
      <w:r>
        <w:t xml:space="preserve"> </w:t>
      </w:r>
      <w:r>
        <w:t>어두움의</w:t>
      </w:r>
      <w:r>
        <w:t xml:space="preserve"> </w:t>
      </w:r>
      <w:r>
        <w:t>일을</w:t>
      </w:r>
      <w:r>
        <w:t xml:space="preserve"> </w:t>
      </w:r>
      <w:r>
        <w:t>벗고</w:t>
      </w:r>
      <w:r>
        <w:t xml:space="preserve"> </w:t>
      </w:r>
      <w:r>
        <w:t>빛의</w:t>
      </w:r>
      <w:r>
        <w:t xml:space="preserve"> </w:t>
      </w:r>
      <w:r>
        <w:t>갑옷을</w:t>
      </w:r>
      <w:r>
        <w:t xml:space="preserve"> </w:t>
      </w:r>
      <w:r>
        <w:t>입자</w:t>
      </w:r>
      <w:r>
        <w:t>”(</w:t>
      </w:r>
      <w:r>
        <w:t>롬</w:t>
      </w:r>
      <w:r>
        <w:t xml:space="preserve"> 13:12)</w:t>
      </w:r>
    </w:p>
    <w:p w14:paraId="1A79354C" w14:textId="77777777" w:rsidR="007A2BAE" w:rsidRDefault="007A2BAE"/>
    <w:p w14:paraId="36FE53BD" w14:textId="77777777" w:rsidR="007A2BAE" w:rsidRDefault="00000000">
      <w:pPr>
        <w:jc w:val="both"/>
      </w:pPr>
      <w:r>
        <w:t>이제는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목표에</w:t>
      </w:r>
      <w:r>
        <w:t xml:space="preserve"> </w:t>
      </w:r>
      <w:r>
        <w:t>전념해야</w:t>
      </w:r>
      <w:r>
        <w:t xml:space="preserve"> </w:t>
      </w:r>
      <w:r>
        <w:t>합니다</w:t>
      </w:r>
      <w:r>
        <w:t xml:space="preserve">. </w:t>
      </w:r>
      <w:r>
        <w:t>하나님께서</w:t>
      </w:r>
      <w:r>
        <w:t xml:space="preserve"> </w:t>
      </w:r>
      <w:r>
        <w:t>마련하신</w:t>
      </w:r>
      <w:r>
        <w:t xml:space="preserve"> </w:t>
      </w:r>
      <w:r>
        <w:t>모든</w:t>
      </w:r>
      <w:r>
        <w:t xml:space="preserve"> </w:t>
      </w:r>
      <w:r>
        <w:t>방법을</w:t>
      </w:r>
      <w:r>
        <w:t xml:space="preserve"> </w:t>
      </w:r>
      <w:r>
        <w:t>다</w:t>
      </w:r>
      <w:r>
        <w:t xml:space="preserve"> </w:t>
      </w:r>
      <w:r>
        <w:t>동원하여</w:t>
      </w:r>
      <w:r>
        <w:t xml:space="preserve"> </w:t>
      </w:r>
      <w:r>
        <w:t>사람의</w:t>
      </w:r>
      <w:r>
        <w:t xml:space="preserve"> </w:t>
      </w:r>
      <w:r>
        <w:t>마음속에</w:t>
      </w:r>
      <w:r>
        <w:t xml:space="preserve"> </w:t>
      </w:r>
      <w:r>
        <w:t>진리를</w:t>
      </w:r>
      <w:r>
        <w:t xml:space="preserve"> </w:t>
      </w:r>
      <w:r>
        <w:t>심어</w:t>
      </w:r>
      <w:r>
        <w:t xml:space="preserve"> </w:t>
      </w:r>
      <w:r>
        <w:t>주겠다고</w:t>
      </w:r>
      <w:r>
        <w:t xml:space="preserve"> </w:t>
      </w:r>
      <w:r>
        <w:t>결심해야</w:t>
      </w:r>
      <w:r>
        <w:t xml:space="preserve"> </w:t>
      </w:r>
      <w:r>
        <w:t>합니다</w:t>
      </w:r>
      <w:r>
        <w:t>. …</w:t>
      </w:r>
      <w:r>
        <w:t>진리에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널리</w:t>
      </w:r>
      <w:r>
        <w:t xml:space="preserve"> </w:t>
      </w:r>
      <w:r>
        <w:t>전파하기</w:t>
      </w:r>
      <w:r>
        <w:t xml:space="preserve"> </w:t>
      </w:r>
      <w:r>
        <w:t>위하여</w:t>
      </w:r>
      <w:r>
        <w:t xml:space="preserve"> </w:t>
      </w:r>
      <w:r>
        <w:t>자신의</w:t>
      </w:r>
      <w:r>
        <w:t xml:space="preserve"> </w:t>
      </w:r>
      <w:r>
        <w:t>능력을</w:t>
      </w:r>
      <w:r>
        <w:t xml:space="preserve"> </w:t>
      </w:r>
      <w:r>
        <w:t>다하고자</w:t>
      </w:r>
      <w:r>
        <w:t xml:space="preserve"> </w:t>
      </w:r>
      <w:r>
        <w:t>노력하는</w:t>
      </w:r>
      <w:r>
        <w:t xml:space="preserve"> </w:t>
      </w:r>
      <w:r>
        <w:t>일이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의무입니다</w:t>
      </w:r>
      <w:r>
        <w:t>(FE 201).</w:t>
      </w:r>
    </w:p>
    <w:p w14:paraId="55DF5D2A" w14:textId="77777777" w:rsidR="007A2BAE" w:rsidRDefault="00000000">
      <w:pPr>
        <w:jc w:val="both"/>
      </w:pPr>
      <w:r>
        <w:t>자신이</w:t>
      </w:r>
      <w:r>
        <w:t xml:space="preserve"> </w:t>
      </w:r>
      <w:r>
        <w:t>창조하고</w:t>
      </w:r>
      <w:r>
        <w:t xml:space="preserve"> </w:t>
      </w:r>
      <w:r>
        <w:t>구속한</w:t>
      </w:r>
      <w:r>
        <w:t xml:space="preserve"> </w:t>
      </w:r>
      <w:r>
        <w:t>백성이</w:t>
      </w:r>
      <w:r>
        <w:t xml:space="preserve"> </w:t>
      </w:r>
      <w:r>
        <w:t>자신의</w:t>
      </w:r>
      <w:r>
        <w:t xml:space="preserve"> </w:t>
      </w:r>
      <w:r>
        <w:t>음성을</w:t>
      </w:r>
      <w:r>
        <w:t xml:space="preserve"> </w:t>
      </w:r>
      <w:r>
        <w:t>들으며</w:t>
      </w:r>
      <w:r>
        <w:t xml:space="preserve"> </w:t>
      </w:r>
      <w:r>
        <w:t>친절하고</w:t>
      </w:r>
      <w:r>
        <w:t xml:space="preserve"> </w:t>
      </w:r>
      <w:r>
        <w:t>겸손한</w:t>
      </w:r>
      <w:r>
        <w:t xml:space="preserve"> </w:t>
      </w:r>
      <w:r>
        <w:t>자녀로서</w:t>
      </w:r>
      <w:r>
        <w:t xml:space="preserve"> </w:t>
      </w:r>
      <w:r>
        <w:t>순종하기를</w:t>
      </w:r>
      <w:r>
        <w:t xml:space="preserve"> </w:t>
      </w:r>
      <w:r>
        <w:t>하나님은</w:t>
      </w:r>
      <w:r>
        <w:t xml:space="preserve"> </w:t>
      </w:r>
      <w:r>
        <w:t>오랫동안</w:t>
      </w:r>
      <w:r>
        <w:t xml:space="preserve"> </w:t>
      </w:r>
      <w:r>
        <w:t>기다리셨고</w:t>
      </w:r>
      <w:r>
        <w:t xml:space="preserve"> </w:t>
      </w:r>
      <w:r>
        <w:t>지금도</w:t>
      </w:r>
      <w:r>
        <w:t xml:space="preserve"> </w:t>
      </w:r>
      <w:r>
        <w:t>기다리고</w:t>
      </w:r>
      <w:r>
        <w:t xml:space="preserve"> </w:t>
      </w:r>
      <w:r>
        <w:t>계십니다</w:t>
      </w:r>
      <w:r>
        <w:t xml:space="preserve">. </w:t>
      </w:r>
      <w:r>
        <w:t>그들의</w:t>
      </w:r>
      <w:r>
        <w:t xml:space="preserve"> </w:t>
      </w:r>
      <w:r>
        <w:t>소원이</w:t>
      </w:r>
      <w:r>
        <w:t xml:space="preserve"> </w:t>
      </w:r>
      <w:r>
        <w:t>그분의</w:t>
      </w:r>
      <w:r>
        <w:t xml:space="preserve"> </w:t>
      </w:r>
      <w:r>
        <w:t>소원과</w:t>
      </w:r>
      <w:r>
        <w:t xml:space="preserve"> </w:t>
      </w:r>
      <w:r>
        <w:t>일치하기를</w:t>
      </w:r>
      <w:r>
        <w:t xml:space="preserve">, </w:t>
      </w:r>
      <w:r>
        <w:t>그분의</w:t>
      </w:r>
      <w:r>
        <w:t xml:space="preserve"> </w:t>
      </w:r>
      <w:r>
        <w:t>얼굴빛이</w:t>
      </w:r>
      <w:r>
        <w:t xml:space="preserve"> </w:t>
      </w:r>
      <w:r>
        <w:t>그들에게서</w:t>
      </w:r>
      <w:r>
        <w:t xml:space="preserve"> </w:t>
      </w:r>
      <w:r>
        <w:t>나타나기를</w:t>
      </w:r>
      <w:r>
        <w:t xml:space="preserve"> </w:t>
      </w:r>
      <w:r>
        <w:t>바라십니다</w:t>
      </w:r>
      <w:r>
        <w:t xml:space="preserve">. </w:t>
      </w:r>
      <w:r>
        <w:t>우리는</w:t>
      </w:r>
      <w:r>
        <w:t xml:space="preserve"> </w:t>
      </w:r>
      <w:r>
        <w:t>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세상에</w:t>
      </w:r>
      <w:r>
        <w:t xml:space="preserve"> </w:t>
      </w:r>
      <w:r>
        <w:t>전하고</w:t>
      </w:r>
      <w:r>
        <w:t xml:space="preserve"> </w:t>
      </w:r>
      <w:r>
        <w:t>사람들이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우상에게</w:t>
      </w:r>
      <w:r>
        <w:t xml:space="preserve"> </w:t>
      </w:r>
      <w:r>
        <w:t>경배하지</w:t>
      </w:r>
      <w:r>
        <w:t xml:space="preserve"> </w:t>
      </w:r>
      <w:r>
        <w:t>못하도록</w:t>
      </w:r>
      <w:r>
        <w:t xml:space="preserve"> </w:t>
      </w:r>
      <w:r>
        <w:t>경고해야</w:t>
      </w:r>
      <w:r>
        <w:t xml:space="preserve"> </w:t>
      </w:r>
      <w:r>
        <w:t>합니다</w:t>
      </w:r>
      <w:r>
        <w:t xml:space="preserve">. </w:t>
      </w:r>
      <w:r>
        <w:t>그들이</w:t>
      </w:r>
      <w:r>
        <w:t xml:space="preserve"> “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</w:t>
      </w:r>
      <w:r>
        <w:t>”</w:t>
      </w:r>
      <w:r>
        <w:t>가</w:t>
      </w:r>
      <w:r>
        <w:t xml:space="preserve"> </w:t>
      </w:r>
      <w:r>
        <w:t>되도록</w:t>
      </w:r>
      <w:r>
        <w:t xml:space="preserve"> </w:t>
      </w:r>
      <w:r>
        <w:t>이끌어야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메시지와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언제</w:t>
      </w:r>
      <w:r>
        <w:t xml:space="preserve"> </w:t>
      </w:r>
      <w:r>
        <w:t>끝나는지</w:t>
      </w:r>
      <w:r>
        <w:t xml:space="preserve"> </w:t>
      </w:r>
      <w:r>
        <w:t>하나님은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않으셨습니다</w:t>
      </w:r>
      <w:r>
        <w:t>. …</w:t>
      </w:r>
      <w:r>
        <w:t>깨어</w:t>
      </w:r>
      <w:r>
        <w:t xml:space="preserve"> </w:t>
      </w:r>
      <w:r>
        <w:t>일하며</w:t>
      </w:r>
      <w:r>
        <w:t xml:space="preserve"> </w:t>
      </w:r>
      <w:r>
        <w:t>기다리는</w:t>
      </w:r>
      <w:r>
        <w:t xml:space="preserve"> </w:t>
      </w:r>
      <w:r>
        <w:t>것</w:t>
      </w:r>
      <w:r>
        <w:t xml:space="preserve">, </w:t>
      </w:r>
      <w:r>
        <w:t>멸망</w:t>
      </w:r>
      <w:r>
        <w:t xml:space="preserve"> </w:t>
      </w:r>
      <w:r>
        <w:t>직전에</w:t>
      </w:r>
      <w:r>
        <w:t xml:space="preserve"> </w:t>
      </w:r>
      <w:r>
        <w:t>있는</w:t>
      </w:r>
      <w:r>
        <w:t xml:space="preserve"> </w:t>
      </w:r>
      <w:r>
        <w:t>영혼을</w:t>
      </w:r>
      <w:r>
        <w:t xml:space="preserve"> </w:t>
      </w:r>
      <w:r>
        <w:t>위해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힘쓰는</w:t>
      </w:r>
      <w:r>
        <w:t xml:space="preserve"> </w:t>
      </w:r>
      <w:r>
        <w:t>것이</w:t>
      </w:r>
      <w:r>
        <w:t xml:space="preserve"> </w:t>
      </w:r>
      <w:r>
        <w:t>우리의</w:t>
      </w:r>
      <w:r>
        <w:t xml:space="preserve"> </w:t>
      </w:r>
      <w:r>
        <w:t>의무입니다</w:t>
      </w:r>
      <w:r>
        <w:t>.</w:t>
      </w:r>
    </w:p>
    <w:p w14:paraId="7505F67C" w14:textId="77777777" w:rsidR="007A2BAE" w:rsidRDefault="00000000">
      <w:pPr>
        <w:jc w:val="both"/>
      </w:pPr>
      <w:r>
        <w:t>…</w:t>
      </w:r>
      <w:r>
        <w:t>지금</w:t>
      </w:r>
      <w:r>
        <w:t xml:space="preserve">, </w:t>
      </w:r>
      <w:r>
        <w:t>바로</w:t>
      </w:r>
      <w:r>
        <w:t xml:space="preserve"> </w:t>
      </w:r>
      <w:r>
        <w:t>지금</w:t>
      </w:r>
      <w:r>
        <w:t xml:space="preserve">, </w:t>
      </w:r>
      <w:r>
        <w:t>깨어</w:t>
      </w:r>
      <w:r>
        <w:t xml:space="preserve"> </w:t>
      </w:r>
      <w:r>
        <w:t>일하며</w:t>
      </w:r>
      <w:r>
        <w:t xml:space="preserve"> </w:t>
      </w:r>
      <w:r>
        <w:t>기다려야</w:t>
      </w:r>
      <w:r>
        <w:t xml:space="preserve"> </w:t>
      </w:r>
      <w:r>
        <w:t>합니다</w:t>
      </w:r>
      <w:r>
        <w:t>. …</w:t>
      </w:r>
      <w:r>
        <w:t>만물의</w:t>
      </w:r>
      <w:r>
        <w:t xml:space="preserve"> </w:t>
      </w:r>
      <w:r>
        <w:t>마지막이</w:t>
      </w:r>
      <w:r>
        <w:t xml:space="preserve"> </w:t>
      </w:r>
      <w:r>
        <w:t>가까웠습니다</w:t>
      </w:r>
      <w:r>
        <w:t>. …</w:t>
      </w:r>
      <w:r>
        <w:t>그리스도를</w:t>
      </w:r>
      <w:r>
        <w:t xml:space="preserve"> </w:t>
      </w:r>
      <w:r>
        <w:t>따른다고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거룩한</w:t>
      </w:r>
      <w:r>
        <w:t xml:space="preserve"> </w:t>
      </w:r>
      <w:r>
        <w:t>기쁨을</w:t>
      </w:r>
      <w:r>
        <w:t xml:space="preserve"> </w:t>
      </w:r>
      <w:r>
        <w:t>간직하고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나눠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성령께서</w:t>
      </w:r>
      <w:r>
        <w:t xml:space="preserve"> </w:t>
      </w:r>
      <w:r>
        <w:t>영감</w:t>
      </w:r>
      <w:r>
        <w:t xml:space="preserve"> </w:t>
      </w:r>
      <w:r>
        <w:t>받은</w:t>
      </w:r>
      <w:r>
        <w:t xml:space="preserve"> </w:t>
      </w:r>
      <w:r>
        <w:t>진리의</w:t>
      </w:r>
      <w:r>
        <w:t xml:space="preserve"> </w:t>
      </w:r>
      <w:r>
        <w:t>말씀으로</w:t>
      </w:r>
      <w:r>
        <w:t xml:space="preserve"> </w:t>
      </w:r>
      <w:r>
        <w:t>영혼에게</w:t>
      </w:r>
      <w:r>
        <w:t xml:space="preserve"> </w:t>
      </w:r>
      <w:r>
        <w:t>인</w:t>
      </w:r>
      <w:r>
        <w:t xml:space="preserve"> </w:t>
      </w:r>
      <w:r>
        <w:t>치고</w:t>
      </w:r>
      <w:r>
        <w:t xml:space="preserve"> </w:t>
      </w:r>
      <w:r>
        <w:t>계십니다</w:t>
      </w:r>
      <w:r>
        <w:t>.</w:t>
      </w:r>
    </w:p>
    <w:p w14:paraId="00CDF846" w14:textId="77777777" w:rsidR="007A2BAE" w:rsidRDefault="00000000">
      <w:pPr>
        <w:jc w:val="both"/>
      </w:pPr>
      <w:r>
        <w:t>…</w:t>
      </w:r>
      <w:r>
        <w:t>진리를</w:t>
      </w:r>
      <w:r>
        <w:t xml:space="preserve"> </w:t>
      </w:r>
      <w:r>
        <w:t>믿는다고</w:t>
      </w:r>
      <w:r>
        <w:t xml:space="preserve"> </w:t>
      </w:r>
      <w:r>
        <w:t>주장하는</w:t>
      </w:r>
      <w:r>
        <w:t xml:space="preserve"> </w:t>
      </w:r>
      <w:r>
        <w:t>이들은</w:t>
      </w:r>
      <w:r>
        <w:t xml:space="preserve"> </w:t>
      </w:r>
      <w:r>
        <w:t>실제적인</w:t>
      </w:r>
      <w:r>
        <w:t xml:space="preserve"> </w:t>
      </w:r>
      <w:r>
        <w:t>경건을</w:t>
      </w:r>
      <w:r>
        <w:t xml:space="preserve"> </w:t>
      </w:r>
      <w:r>
        <w:t>통해</w:t>
      </w:r>
      <w:r>
        <w:t xml:space="preserve"> </w:t>
      </w:r>
      <w:r>
        <w:t>진리의</w:t>
      </w:r>
      <w:r>
        <w:t xml:space="preserve"> </w:t>
      </w:r>
      <w:r>
        <w:t>능력을</w:t>
      </w:r>
      <w:r>
        <w:t xml:space="preserve"> </w:t>
      </w:r>
      <w:r>
        <w:t>더욱</w:t>
      </w:r>
      <w:r>
        <w:t xml:space="preserve"> </w:t>
      </w:r>
      <w:r>
        <w:t>깊고</w:t>
      </w:r>
      <w:r>
        <w:t xml:space="preserve"> </w:t>
      </w:r>
      <w:r>
        <w:t>강하고</w:t>
      </w:r>
      <w:r>
        <w:t xml:space="preserve"> </w:t>
      </w:r>
      <w:r>
        <w:t>설득력</w:t>
      </w:r>
      <w:r>
        <w:t xml:space="preserve"> </w:t>
      </w:r>
      <w:r>
        <w:t>있게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>.</w:t>
      </w:r>
    </w:p>
    <w:p w14:paraId="78BA4767" w14:textId="77777777" w:rsidR="007A2BAE" w:rsidRDefault="00000000">
      <w:pPr>
        <w:jc w:val="both"/>
      </w:pPr>
      <w:r>
        <w:lastRenderedPageBreak/>
        <w:t>진리를</w:t>
      </w:r>
      <w:r>
        <w:t xml:space="preserve"> </w:t>
      </w:r>
      <w:r>
        <w:t>마음에</w:t>
      </w:r>
      <w:r>
        <w:t xml:space="preserve"> </w:t>
      </w:r>
      <w:r>
        <w:t>심어야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진리가</w:t>
      </w:r>
      <w:r>
        <w:t xml:space="preserve"> </w:t>
      </w:r>
      <w:r>
        <w:t>예수께</w:t>
      </w:r>
      <w:r>
        <w:t xml:space="preserve"> </w:t>
      </w:r>
      <w:r>
        <w:t>속한</w:t>
      </w:r>
      <w:r>
        <w:t xml:space="preserve"> </w:t>
      </w:r>
      <w:r>
        <w:t>것이라고</w:t>
      </w:r>
      <w:r>
        <w:t xml:space="preserve"> </w:t>
      </w:r>
      <w:r>
        <w:t>사람들에게</w:t>
      </w:r>
      <w:r>
        <w:t xml:space="preserve"> </w:t>
      </w:r>
      <w:r>
        <w:t>소개해야</w:t>
      </w:r>
      <w:r>
        <w:t xml:space="preserve"> </w:t>
      </w:r>
      <w:r>
        <w:t>합니다</w:t>
      </w:r>
      <w:r>
        <w:t xml:space="preserve">. </w:t>
      </w:r>
      <w:r>
        <w:t>세상은</w:t>
      </w:r>
      <w:r>
        <w:t xml:space="preserve"> </w:t>
      </w:r>
      <w:r>
        <w:t>매우</w:t>
      </w:r>
      <w:r>
        <w:t xml:space="preserve"> </w:t>
      </w:r>
      <w:r>
        <w:t>엄숙한</w:t>
      </w:r>
      <w:r>
        <w:t xml:space="preserve"> </w:t>
      </w:r>
      <w:r>
        <w:t>시기에</w:t>
      </w:r>
      <w:r>
        <w:t xml:space="preserve"> </w:t>
      </w:r>
      <w:r>
        <w:t>처해</w:t>
      </w:r>
      <w:r>
        <w:t xml:space="preserve"> </w:t>
      </w:r>
      <w:r>
        <w:t>있습니다</w:t>
      </w:r>
      <w:r>
        <w:t xml:space="preserve">.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자기의</w:t>
      </w:r>
      <w:r>
        <w:t xml:space="preserve"> </w:t>
      </w:r>
      <w:r>
        <w:t>영원한</w:t>
      </w:r>
      <w:r>
        <w:t xml:space="preserve"> </w:t>
      </w:r>
      <w:r>
        <w:t>운명을</w:t>
      </w:r>
      <w:r>
        <w:t xml:space="preserve"> </w:t>
      </w:r>
      <w:r>
        <w:t>결정하고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무용지물로</w:t>
      </w:r>
      <w:r>
        <w:t xml:space="preserve"> </w:t>
      </w:r>
      <w:r>
        <w:t>만들어</w:t>
      </w:r>
      <w:r>
        <w:t xml:space="preserve"> </w:t>
      </w:r>
      <w:r>
        <w:t>인간이</w:t>
      </w:r>
      <w:r>
        <w:t xml:space="preserve"> </w:t>
      </w:r>
      <w:r>
        <w:t>계속</w:t>
      </w:r>
      <w:r>
        <w:t xml:space="preserve"> </w:t>
      </w:r>
      <w:r>
        <w:t>죄의</w:t>
      </w:r>
      <w:r>
        <w:t xml:space="preserve"> </w:t>
      </w:r>
      <w:r>
        <w:t>사슬에</w:t>
      </w:r>
      <w:r>
        <w:t xml:space="preserve"> </w:t>
      </w:r>
      <w:r>
        <w:t>갇혀</w:t>
      </w:r>
      <w:r>
        <w:t xml:space="preserve"> </w:t>
      </w:r>
      <w:r>
        <w:t>있게</w:t>
      </w:r>
      <w:r>
        <w:t xml:space="preserve"> </w:t>
      </w:r>
      <w:r>
        <w:t>합니다</w:t>
      </w:r>
      <w:r>
        <w:t xml:space="preserve">. </w:t>
      </w:r>
      <w:r>
        <w:t>세상을</w:t>
      </w:r>
      <w:r>
        <w:t xml:space="preserve"> </w:t>
      </w:r>
      <w:r>
        <w:t>덮은</w:t>
      </w:r>
      <w:r>
        <w:t xml:space="preserve"> </w:t>
      </w:r>
      <w:r>
        <w:t>암흑이</w:t>
      </w:r>
      <w:r>
        <w:t xml:space="preserve"> </w:t>
      </w:r>
      <w:r>
        <w:t>짙어</w:t>
      </w:r>
      <w:r>
        <w:t xml:space="preserve"> </w:t>
      </w:r>
      <w:r>
        <w:t>갈지라도</w:t>
      </w:r>
      <w:r>
        <w:t xml:space="preserve"> </w:t>
      </w:r>
      <w:r>
        <w:t>하나님과</w:t>
      </w:r>
      <w:r>
        <w:t xml:space="preserve"> </w:t>
      </w:r>
      <w:r>
        <w:t>겸손히</w:t>
      </w:r>
      <w:r>
        <w:t xml:space="preserve"> </w:t>
      </w:r>
      <w:r>
        <w:t>동행하는</w:t>
      </w:r>
      <w:r>
        <w:t xml:space="preserve"> </w:t>
      </w:r>
      <w:r>
        <w:t>사람은</w:t>
      </w:r>
      <w:r>
        <w:t xml:space="preserve"> </w:t>
      </w:r>
      <w:r>
        <w:t>두려울</w:t>
      </w:r>
      <w:r>
        <w:t xml:space="preserve"> </w:t>
      </w:r>
      <w:r>
        <w:t>게</w:t>
      </w:r>
      <w:r>
        <w:t xml:space="preserve"> </w:t>
      </w:r>
      <w:r>
        <w:t>없습니다</w:t>
      </w:r>
      <w:r>
        <w:t>(</w:t>
      </w:r>
      <w:r>
        <w:t>리뷰</w:t>
      </w:r>
      <w:r>
        <w:t xml:space="preserve"> 1894. 10. 9.).</w:t>
      </w:r>
    </w:p>
    <w:p w14:paraId="1D52408B" w14:textId="77777777" w:rsidR="007A2BAE" w:rsidRDefault="00000000">
      <w:r>
        <w:br w:type="page"/>
      </w:r>
    </w:p>
    <w:p w14:paraId="7782D8C1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10</w:t>
      </w:r>
      <w:r>
        <w:t>일</w:t>
      </w:r>
    </w:p>
    <w:p w14:paraId="71C25028" w14:textId="77777777" w:rsidR="007A2BAE" w:rsidRDefault="007A2BAE"/>
    <w:p w14:paraId="468A0C09" w14:textId="77777777" w:rsidR="007A2BAE" w:rsidRDefault="00000000">
      <w:pPr>
        <w:jc w:val="both"/>
      </w:pPr>
      <w:r>
        <w:t>결단을</w:t>
      </w:r>
      <w:r>
        <w:t xml:space="preserve"> </w:t>
      </w:r>
      <w:r>
        <w:t>내려야</w:t>
      </w:r>
      <w:r>
        <w:t xml:space="preserve"> </w:t>
      </w:r>
      <w:r>
        <w:t>할</w:t>
      </w:r>
      <w:r>
        <w:t xml:space="preserve"> </w:t>
      </w:r>
      <w:r>
        <w:t>때</w:t>
      </w:r>
    </w:p>
    <w:p w14:paraId="38FC98B3" w14:textId="77777777" w:rsidR="007A2BAE" w:rsidRDefault="007A2BAE"/>
    <w:p w14:paraId="4D7AE64A" w14:textId="77777777" w:rsidR="007A2BAE" w:rsidRDefault="007A2BAE"/>
    <w:p w14:paraId="7EE187DC" w14:textId="77777777" w:rsidR="007A2BAE" w:rsidRDefault="00000000">
      <w:pPr>
        <w:jc w:val="both"/>
      </w:pPr>
      <w:r>
        <w:t>“</w:t>
      </w:r>
      <w:r>
        <w:t>너희</w:t>
      </w:r>
      <w:r>
        <w:t xml:space="preserve"> </w:t>
      </w:r>
      <w:r>
        <w:t>섬길</w:t>
      </w:r>
      <w:r>
        <w:t xml:space="preserve"> </w:t>
      </w:r>
      <w:r>
        <w:t>자를</w:t>
      </w:r>
      <w:r>
        <w:t xml:space="preserve"> </w:t>
      </w:r>
      <w:r>
        <w:t>오늘날</w:t>
      </w:r>
      <w:r>
        <w:t xml:space="preserve"> </w:t>
      </w:r>
      <w:r>
        <w:t>택하라</w:t>
      </w:r>
      <w:r>
        <w:t xml:space="preserve"> </w:t>
      </w:r>
      <w:r>
        <w:t>오직</w:t>
      </w:r>
      <w:r>
        <w:t xml:space="preserve"> </w:t>
      </w:r>
      <w:r>
        <w:t>나와</w:t>
      </w:r>
      <w:r>
        <w:t xml:space="preserve"> </w:t>
      </w:r>
      <w:r>
        <w:t>내</w:t>
      </w:r>
      <w:r>
        <w:t xml:space="preserve"> </w:t>
      </w:r>
      <w:r>
        <w:t>집은</w:t>
      </w:r>
      <w:r>
        <w:t xml:space="preserve"> </w:t>
      </w:r>
      <w:r>
        <w:t>여호와를</w:t>
      </w:r>
      <w:r>
        <w:t xml:space="preserve"> </w:t>
      </w:r>
      <w:r>
        <w:t>섬기겠노라</w:t>
      </w:r>
      <w:r>
        <w:t>”(</w:t>
      </w:r>
      <w:r>
        <w:t>수</w:t>
      </w:r>
      <w:r>
        <w:t xml:space="preserve"> 24:15)</w:t>
      </w:r>
    </w:p>
    <w:p w14:paraId="2D26011A" w14:textId="77777777" w:rsidR="007A2BAE" w:rsidRDefault="007A2BAE"/>
    <w:p w14:paraId="260517CA" w14:textId="77777777" w:rsidR="007A2BAE" w:rsidRDefault="00000000">
      <w:pPr>
        <w:jc w:val="both"/>
      </w:pPr>
      <w:r>
        <w:t>오늘날</w:t>
      </w:r>
      <w:r>
        <w:t xml:space="preserve"> </w:t>
      </w:r>
      <w:r>
        <w:t>세상은</w:t>
      </w:r>
      <w:r>
        <w:t xml:space="preserve"> </w:t>
      </w:r>
      <w:r>
        <w:t>미쳐</w:t>
      </w:r>
      <w:r>
        <w:t xml:space="preserve"> </w:t>
      </w:r>
      <w:r>
        <w:t>있습니다</w:t>
      </w:r>
      <w:r>
        <w:t xml:space="preserve">. </w:t>
      </w:r>
      <w:r>
        <w:t>사람들은</w:t>
      </w:r>
      <w:r>
        <w:t xml:space="preserve"> </w:t>
      </w:r>
      <w:r>
        <w:t>광기에</w:t>
      </w:r>
      <w:r>
        <w:t xml:space="preserve"> </w:t>
      </w:r>
      <w:r>
        <w:t>사로잡혀</w:t>
      </w:r>
      <w:r>
        <w:t xml:space="preserve"> </w:t>
      </w:r>
      <w:r>
        <w:t>영원한</w:t>
      </w:r>
      <w:r>
        <w:t xml:space="preserve"> </w:t>
      </w:r>
      <w:r>
        <w:t>멸망으로</w:t>
      </w:r>
      <w:r>
        <w:t xml:space="preserve"> </w:t>
      </w:r>
      <w:r>
        <w:t>치닫고</w:t>
      </w:r>
      <w:r>
        <w:t xml:space="preserve"> </w:t>
      </w:r>
      <w:r>
        <w:t>있습니다</w:t>
      </w:r>
      <w:r>
        <w:t xml:space="preserve">. </w:t>
      </w:r>
      <w:r>
        <w:t>갖가지</w:t>
      </w:r>
      <w:r>
        <w:t xml:space="preserve"> </w:t>
      </w:r>
      <w:r>
        <w:t>방종과</w:t>
      </w:r>
      <w:r>
        <w:t xml:space="preserve"> </w:t>
      </w:r>
      <w:r>
        <w:t>죄악에</w:t>
      </w:r>
      <w:r>
        <w:t xml:space="preserve"> </w:t>
      </w:r>
      <w:r>
        <w:t>깊이</w:t>
      </w:r>
      <w:r>
        <w:t xml:space="preserve"> </w:t>
      </w:r>
      <w:r>
        <w:t>빠져서</w:t>
      </w:r>
      <w:r>
        <w:t xml:space="preserve"> </w:t>
      </w:r>
      <w:r>
        <w:t>경고나</w:t>
      </w:r>
      <w:r>
        <w:t xml:space="preserve"> </w:t>
      </w:r>
      <w:r>
        <w:t>호소에</w:t>
      </w:r>
      <w:r>
        <w:t xml:space="preserve"> </w:t>
      </w:r>
      <w:r>
        <w:t>귀를</w:t>
      </w:r>
      <w:r>
        <w:t xml:space="preserve"> </w:t>
      </w:r>
      <w:r>
        <w:t>기울이지</w:t>
      </w:r>
      <w:r>
        <w:t xml:space="preserve"> </w:t>
      </w:r>
      <w:r>
        <w:t>않습니다</w:t>
      </w:r>
      <w:r>
        <w:t>.</w:t>
      </w:r>
    </w:p>
    <w:p w14:paraId="2C6E75F4" w14:textId="77777777" w:rsidR="007A2BAE" w:rsidRDefault="00000000">
      <w:pPr>
        <w:jc w:val="both"/>
      </w:pPr>
      <w:r>
        <w:t>주님께서는</w:t>
      </w:r>
      <w:r>
        <w:t xml:space="preserve"> </w:t>
      </w:r>
      <w:r>
        <w:t>세상</w:t>
      </w:r>
      <w:r>
        <w:t xml:space="preserve"> </w:t>
      </w:r>
      <w:r>
        <w:t>사람에게</w:t>
      </w:r>
      <w:r>
        <w:t xml:space="preserve"> “</w:t>
      </w:r>
      <w:r>
        <w:t>너희</w:t>
      </w:r>
      <w:r>
        <w:t xml:space="preserve"> </w:t>
      </w:r>
      <w:r>
        <w:t>섬길</w:t>
      </w:r>
      <w:r>
        <w:t xml:space="preserve"> </w:t>
      </w:r>
      <w:r>
        <w:t>자를</w:t>
      </w:r>
      <w:r>
        <w:t xml:space="preserve"> </w:t>
      </w:r>
      <w:r>
        <w:t>오늘날</w:t>
      </w:r>
      <w:r>
        <w:t xml:space="preserve"> </w:t>
      </w:r>
      <w:r>
        <w:t>택하라</w:t>
      </w:r>
      <w:r>
        <w:t>”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현재</w:t>
      </w:r>
      <w:r>
        <w:t xml:space="preserve"> </w:t>
      </w:r>
      <w:r>
        <w:t>자신의</w:t>
      </w:r>
      <w:r>
        <w:t xml:space="preserve"> </w:t>
      </w:r>
      <w:r>
        <w:t>영원한</w:t>
      </w:r>
      <w:r>
        <w:t xml:space="preserve"> </w:t>
      </w:r>
      <w:r>
        <w:t>운명을</w:t>
      </w:r>
      <w:r>
        <w:t xml:space="preserve"> </w:t>
      </w:r>
      <w:r>
        <w:t>결정하고</w:t>
      </w:r>
      <w:r>
        <w:t xml:space="preserve"> </w:t>
      </w:r>
      <w:r>
        <w:t>있습니다</w:t>
      </w:r>
      <w:r>
        <w:t xml:space="preserve">. </w:t>
      </w:r>
      <w:r>
        <w:t>지금은</w:t>
      </w:r>
      <w:r>
        <w:t xml:space="preserve"> </w:t>
      </w:r>
      <w:r>
        <w:t>엄숙한</w:t>
      </w:r>
      <w:r>
        <w:t xml:space="preserve"> </w:t>
      </w:r>
      <w:r>
        <w:t>때임을</w:t>
      </w:r>
      <w:r>
        <w:t xml:space="preserve">, </w:t>
      </w:r>
      <w:r>
        <w:t>인간에게</w:t>
      </w:r>
      <w:r>
        <w:t xml:space="preserve"> </w:t>
      </w:r>
      <w:r>
        <w:t>주어진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끝나</w:t>
      </w:r>
      <w:r>
        <w:t xml:space="preserve"> </w:t>
      </w:r>
      <w:r>
        <w:t>가고</w:t>
      </w:r>
      <w:r>
        <w:t xml:space="preserve"> </w:t>
      </w:r>
      <w:r>
        <w:t>있음을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하나님께서는</w:t>
      </w:r>
      <w:r>
        <w:t xml:space="preserve"> </w:t>
      </w:r>
      <w:r>
        <w:t>어느</w:t>
      </w:r>
      <w:r>
        <w:t xml:space="preserve"> </w:t>
      </w:r>
      <w:r>
        <w:t>누구에게도</w:t>
      </w:r>
      <w:r>
        <w:t xml:space="preserve"> </w:t>
      </w:r>
      <w:r>
        <w:t>세상이</w:t>
      </w:r>
      <w:r>
        <w:t xml:space="preserve"> </w:t>
      </w:r>
      <w:r>
        <w:t>끝나려면</w:t>
      </w:r>
      <w:r>
        <w:t xml:space="preserve"> 5</w:t>
      </w:r>
      <w:r>
        <w:t>년</w:t>
      </w:r>
      <w:r>
        <w:t>, 10</w:t>
      </w:r>
      <w:r>
        <w:t>년</w:t>
      </w:r>
      <w:r>
        <w:t>, 20</w:t>
      </w:r>
      <w:r>
        <w:t>년이</w:t>
      </w:r>
      <w:r>
        <w:t xml:space="preserve"> </w:t>
      </w:r>
      <w:r>
        <w:t>남았다고</w:t>
      </w:r>
      <w:r>
        <w:t xml:space="preserve"> </w:t>
      </w:r>
      <w:r>
        <w:t>말씀하시지</w:t>
      </w:r>
      <w:r>
        <w:t xml:space="preserve"> </w:t>
      </w:r>
      <w:r>
        <w:t>않습니다</w:t>
      </w:r>
      <w:r>
        <w:t xml:space="preserve">. </w:t>
      </w:r>
      <w:r>
        <w:t>재림의</w:t>
      </w:r>
      <w:r>
        <w:t xml:space="preserve"> </w:t>
      </w:r>
      <w:r>
        <w:t>준비를</w:t>
      </w:r>
      <w:r>
        <w:t xml:space="preserve"> </w:t>
      </w:r>
      <w:r>
        <w:t>지체한</w:t>
      </w:r>
      <w:r>
        <w:t xml:space="preserve"> </w:t>
      </w:r>
      <w:r>
        <w:t>데</w:t>
      </w:r>
      <w:r>
        <w:t xml:space="preserve"> </w:t>
      </w:r>
      <w:r>
        <w:t>대해</w:t>
      </w:r>
      <w:r>
        <w:t xml:space="preserve"> </w:t>
      </w:r>
      <w:r>
        <w:t>어떤</w:t>
      </w:r>
      <w:r>
        <w:t xml:space="preserve"> </w:t>
      </w:r>
      <w:r>
        <w:t>변명도</w:t>
      </w:r>
      <w:r>
        <w:t xml:space="preserve"> </w:t>
      </w:r>
      <w:r>
        <w:t>허락하시지</w:t>
      </w:r>
      <w:r>
        <w:t xml:space="preserve"> </w:t>
      </w:r>
      <w:r>
        <w:t>않습니다</w:t>
      </w:r>
      <w:r>
        <w:t xml:space="preserve">. </w:t>
      </w:r>
      <w:r>
        <w:t>또</w:t>
      </w:r>
      <w:r>
        <w:t xml:space="preserve"> </w:t>
      </w:r>
      <w:r>
        <w:t>아무도</w:t>
      </w:r>
      <w:r>
        <w:t xml:space="preserve"> </w:t>
      </w:r>
      <w:r>
        <w:t>불성실한</w:t>
      </w:r>
      <w:r>
        <w:t xml:space="preserve"> </w:t>
      </w:r>
      <w:r>
        <w:t>종처럼</w:t>
      </w:r>
      <w:r>
        <w:t xml:space="preserve"> “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”</w:t>
      </w:r>
      <w:r>
        <w:t>라고</w:t>
      </w:r>
      <w:r>
        <w:t xml:space="preserve"> </w:t>
      </w:r>
      <w:r>
        <w:t>말하지</w:t>
      </w:r>
      <w:r>
        <w:t xml:space="preserve"> </w:t>
      </w:r>
      <w:r>
        <w:t>못하게</w:t>
      </w:r>
      <w:r>
        <w:t xml:space="preserve"> </w:t>
      </w:r>
      <w:r>
        <w:t>하십니다</w:t>
      </w:r>
      <w:r>
        <w:t xml:space="preserve">. </w:t>
      </w:r>
      <w:r>
        <w:t>그렇게</w:t>
      </w:r>
      <w:r>
        <w:t xml:space="preserve"> </w:t>
      </w:r>
      <w:r>
        <w:t>되면</w:t>
      </w:r>
      <w:r>
        <w:t xml:space="preserve"> </w:t>
      </w:r>
      <w:r>
        <w:t>그</w:t>
      </w:r>
      <w:r>
        <w:t xml:space="preserve"> </w:t>
      </w:r>
      <w:r>
        <w:t>큰</w:t>
      </w:r>
      <w:r>
        <w:t xml:space="preserve"> </w:t>
      </w:r>
      <w:r>
        <w:t>날을</w:t>
      </w:r>
      <w:r>
        <w:t xml:space="preserve"> </w:t>
      </w:r>
      <w:r>
        <w:t>위해</w:t>
      </w:r>
      <w:r>
        <w:t xml:space="preserve"> </w:t>
      </w:r>
      <w:r>
        <w:t>준비해야</w:t>
      </w:r>
      <w:r>
        <w:t xml:space="preserve"> </w:t>
      </w:r>
      <w:r>
        <w:t>할</w:t>
      </w:r>
      <w:r>
        <w:t xml:space="preserve"> </w:t>
      </w:r>
      <w:r>
        <w:t>기회와</w:t>
      </w:r>
      <w:r>
        <w:t xml:space="preserve"> </w:t>
      </w:r>
      <w:r>
        <w:t>특권을</w:t>
      </w:r>
      <w:r>
        <w:t xml:space="preserve"> </w:t>
      </w:r>
      <w:r>
        <w:t>무시할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하나님의</w:t>
      </w:r>
      <w:r>
        <w:t xml:space="preserve"> </w:t>
      </w:r>
      <w:r>
        <w:t>종이라고</w:t>
      </w:r>
      <w:r>
        <w:t xml:space="preserve"> </w:t>
      </w:r>
      <w:r>
        <w:t>주장하는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매일매일이</w:t>
      </w:r>
      <w:r>
        <w:t xml:space="preserve"> </w:t>
      </w:r>
      <w:r>
        <w:t>마지막</w:t>
      </w:r>
      <w:r>
        <w:t xml:space="preserve"> </w:t>
      </w:r>
      <w:r>
        <w:t>날인</w:t>
      </w:r>
      <w:r>
        <w:t xml:space="preserve"> </w:t>
      </w:r>
      <w:r>
        <w:t>것처럼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수행해야</w:t>
      </w:r>
      <w:r>
        <w:t xml:space="preserve"> </w:t>
      </w:r>
      <w:r>
        <w:t>합니다</w:t>
      </w:r>
      <w:r>
        <w:t>.</w:t>
      </w:r>
    </w:p>
    <w:p w14:paraId="24AFD5C1" w14:textId="77777777" w:rsidR="007A2BAE" w:rsidRDefault="00000000">
      <w:pPr>
        <w:jc w:val="both"/>
      </w:pPr>
      <w:r>
        <w:t>…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속히</w:t>
      </w:r>
      <w:r>
        <w:t xml:space="preserve"> </w:t>
      </w:r>
      <w:r>
        <w:t>오실</w:t>
      </w:r>
      <w:r>
        <w:t xml:space="preserve"> </w:t>
      </w:r>
      <w:r>
        <w:t>인자에</w:t>
      </w:r>
      <w:r>
        <w:t xml:space="preserve"> </w:t>
      </w:r>
      <w:r>
        <w:t>대해</w:t>
      </w:r>
      <w:r>
        <w:t xml:space="preserve"> </w:t>
      </w:r>
      <w:r>
        <w:t>이야기하십시오</w:t>
      </w:r>
      <w:r>
        <w:t xml:space="preserve">. </w:t>
      </w:r>
      <w:r>
        <w:t>시간을</w:t>
      </w:r>
      <w:r>
        <w:t xml:space="preserve"> </w:t>
      </w:r>
      <w:r>
        <w:t>미루지</w:t>
      </w:r>
      <w:r>
        <w:t xml:space="preserve"> </w:t>
      </w:r>
      <w:r>
        <w:t>마십시오</w:t>
      </w:r>
      <w:r>
        <w:t>.</w:t>
      </w:r>
    </w:p>
    <w:p w14:paraId="08A804DD" w14:textId="77777777" w:rsidR="007A2BAE" w:rsidRDefault="00000000">
      <w:pPr>
        <w:jc w:val="both"/>
      </w:pPr>
      <w:r>
        <w:t>…</w:t>
      </w:r>
      <w:r>
        <w:t>각자</w:t>
      </w:r>
      <w:r>
        <w:t xml:space="preserve"> </w:t>
      </w:r>
      <w:r>
        <w:t>큰</w:t>
      </w:r>
      <w:r>
        <w:t xml:space="preserve"> </w:t>
      </w:r>
      <w:r>
        <w:t>부담을</w:t>
      </w:r>
      <w:r>
        <w:t xml:space="preserve"> </w:t>
      </w:r>
      <w:r>
        <w:t>느껴야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죄가</w:t>
      </w:r>
      <w:r>
        <w:t xml:space="preserve"> </w:t>
      </w:r>
      <w:r>
        <w:t>용서받았는지</w:t>
      </w:r>
      <w:r>
        <w:t xml:space="preserve">, </w:t>
      </w:r>
      <w:r>
        <w:t>죄</w:t>
      </w:r>
      <w:r>
        <w:t xml:space="preserve"> </w:t>
      </w:r>
      <w:r>
        <w:t>짐을</w:t>
      </w:r>
      <w:r>
        <w:t xml:space="preserve"> </w:t>
      </w:r>
      <w:r>
        <w:t>지시는</w:t>
      </w:r>
      <w:r>
        <w:t xml:space="preserve"> </w:t>
      </w:r>
      <w:r>
        <w:t>그리스도께서</w:t>
      </w:r>
      <w:r>
        <w:t xml:space="preserve"> </w:t>
      </w:r>
      <w:r>
        <w:t>나의</w:t>
      </w:r>
      <w:r>
        <w:t xml:space="preserve"> </w:t>
      </w:r>
      <w:r>
        <w:t>죄를</w:t>
      </w:r>
      <w:r>
        <w:t xml:space="preserve"> </w:t>
      </w:r>
      <w:r>
        <w:t>가져가셨는지</w:t>
      </w:r>
      <w:r>
        <w:t xml:space="preserve">,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의로</w:t>
      </w:r>
      <w:r>
        <w:t xml:space="preserve"> </w:t>
      </w:r>
      <w:r>
        <w:t>정결케</w:t>
      </w:r>
      <w:r>
        <w:t xml:space="preserve"> </w:t>
      </w:r>
      <w:r>
        <w:t>된</w:t>
      </w:r>
      <w:r>
        <w:t xml:space="preserve"> </w:t>
      </w:r>
      <w:r>
        <w:t>깨끗한</w:t>
      </w:r>
      <w:r>
        <w:t xml:space="preserve"> </w:t>
      </w:r>
      <w:r>
        <w:t>마음을</w:t>
      </w:r>
      <w:r>
        <w:t xml:space="preserve"> </w:t>
      </w:r>
      <w:r>
        <w:t>소유하고</w:t>
      </w:r>
      <w:r>
        <w:t xml:space="preserve"> </w:t>
      </w:r>
      <w:r>
        <w:t>있는지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 xml:space="preserve">.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피난처를</w:t>
      </w:r>
      <w:r>
        <w:t xml:space="preserve"> </w:t>
      </w:r>
      <w:r>
        <w:t>구하지</w:t>
      </w:r>
      <w:r>
        <w:t xml:space="preserve"> </w:t>
      </w:r>
      <w:r>
        <w:t>않는</w:t>
      </w:r>
      <w:r>
        <w:t xml:space="preserve"> </w:t>
      </w:r>
      <w:r>
        <w:t>사람에게는</w:t>
      </w:r>
      <w:r>
        <w:t xml:space="preserve"> </w:t>
      </w:r>
      <w:r>
        <w:t>화가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사업에서</w:t>
      </w:r>
      <w:r>
        <w:t xml:space="preserve"> </w:t>
      </w:r>
      <w:r>
        <w:t>마음을</w:t>
      </w:r>
      <w:r>
        <w:t xml:space="preserve"> </w:t>
      </w:r>
      <w:r>
        <w:t>딴</w:t>
      </w:r>
      <w:r>
        <w:t xml:space="preserve"> </w:t>
      </w:r>
      <w:r>
        <w:t>데로</w:t>
      </w:r>
      <w:r>
        <w:t xml:space="preserve"> </w:t>
      </w:r>
      <w:r>
        <w:t>돌리고</w:t>
      </w:r>
      <w:r>
        <w:t xml:space="preserve"> </w:t>
      </w:r>
      <w:r>
        <w:t>방심하는</w:t>
      </w:r>
      <w:r>
        <w:t xml:space="preserve"> </w:t>
      </w:r>
      <w:r>
        <w:t>자들에게</w:t>
      </w:r>
      <w:r>
        <w:t xml:space="preserve"> </w:t>
      </w:r>
      <w:r>
        <w:t>재난이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>.</w:t>
      </w:r>
    </w:p>
    <w:p w14:paraId="30CF4B28" w14:textId="77777777" w:rsidR="007A2BAE" w:rsidRDefault="00000000">
      <w:pPr>
        <w:jc w:val="both"/>
      </w:pPr>
      <w:r>
        <w:t>하나님</w:t>
      </w:r>
      <w:r>
        <w:t xml:space="preserve"> </w:t>
      </w:r>
      <w:r>
        <w:t>앞에</w:t>
      </w:r>
      <w:r>
        <w:t xml:space="preserve"> </w:t>
      </w:r>
      <w:r>
        <w:t>우리가</w:t>
      </w:r>
      <w:r>
        <w:t xml:space="preserve"> </w:t>
      </w:r>
      <w:r>
        <w:t>어떤</w:t>
      </w:r>
      <w:r>
        <w:t xml:space="preserve"> </w:t>
      </w:r>
      <w:r>
        <w:t>사람으로</w:t>
      </w:r>
      <w:r>
        <w:t xml:space="preserve"> </w:t>
      </w:r>
      <w:r>
        <w:t>서게</w:t>
      </w:r>
      <w:r>
        <w:t xml:space="preserve"> </w:t>
      </w:r>
      <w:r>
        <w:t>될지</w:t>
      </w:r>
      <w:r>
        <w:t xml:space="preserve"> </w:t>
      </w:r>
      <w:r>
        <w:t>마음을</w:t>
      </w:r>
      <w:r>
        <w:t xml:space="preserve"> </w:t>
      </w:r>
      <w:r>
        <w:t>다하여</w:t>
      </w:r>
      <w:r>
        <w:t xml:space="preserve"> </w:t>
      </w:r>
      <w:r>
        <w:t>진지하게</w:t>
      </w:r>
      <w:r>
        <w:t xml:space="preserve"> </w:t>
      </w:r>
      <w:r>
        <w:t>고민하지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여러분은</w:t>
      </w:r>
      <w:r>
        <w:t xml:space="preserve"> </w:t>
      </w:r>
      <w:r>
        <w:t>영원한</w:t>
      </w:r>
      <w:r>
        <w:t xml:space="preserve"> </w:t>
      </w:r>
      <w:r>
        <w:t>반석을</w:t>
      </w:r>
      <w:r>
        <w:t xml:space="preserve"> </w:t>
      </w:r>
      <w:r>
        <w:t>딛고</w:t>
      </w:r>
      <w:r>
        <w:t xml:space="preserve"> </w:t>
      </w:r>
      <w:r>
        <w:t>있습니까</w:t>
      </w:r>
      <w:r>
        <w:t xml:space="preserve">? </w:t>
      </w:r>
      <w:r>
        <w:t>유일한</w:t>
      </w:r>
      <w:r>
        <w:t xml:space="preserve"> </w:t>
      </w:r>
      <w:r>
        <w:t>피난처를</w:t>
      </w:r>
      <w:r>
        <w:t xml:space="preserve"> </w:t>
      </w:r>
      <w:r>
        <w:t>제대로</w:t>
      </w:r>
      <w:r>
        <w:t xml:space="preserve"> </w:t>
      </w:r>
      <w:r>
        <w:t>찾았습니까</w:t>
      </w:r>
      <w:r>
        <w:t xml:space="preserve">? </w:t>
      </w:r>
      <w:r>
        <w:t>맹렬한</w:t>
      </w:r>
      <w:r>
        <w:t xml:space="preserve"> </w:t>
      </w:r>
      <w:r>
        <w:t>폭풍이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여러분은</w:t>
      </w:r>
      <w:r>
        <w:t xml:space="preserve"> </w:t>
      </w:r>
      <w:r>
        <w:t>준비되어</w:t>
      </w:r>
      <w:r>
        <w:t xml:space="preserve"> </w:t>
      </w:r>
      <w:r>
        <w:t>있습니까</w:t>
      </w:r>
      <w:r>
        <w:t xml:space="preserve">? </w:t>
      </w:r>
      <w:r>
        <w:t>그리스도께서</w:t>
      </w:r>
      <w:r>
        <w:t xml:space="preserve"> </w:t>
      </w:r>
      <w:r>
        <w:t>하늘</w:t>
      </w:r>
      <w:r>
        <w:t xml:space="preserve"> </w:t>
      </w:r>
      <w:r>
        <w:lastRenderedPageBreak/>
        <w:t>아버지와</w:t>
      </w:r>
      <w:r>
        <w:t xml:space="preserve"> </w:t>
      </w:r>
      <w:r>
        <w:t>하나</w:t>
      </w:r>
      <w:r>
        <w:t xml:space="preserve"> </w:t>
      </w:r>
      <w:r>
        <w:t>되신</w:t>
      </w:r>
      <w:r>
        <w:t xml:space="preserve"> </w:t>
      </w:r>
      <w:r>
        <w:t>것처럼</w:t>
      </w:r>
      <w:r>
        <w:t xml:space="preserve"> </w:t>
      </w:r>
      <w:r>
        <w:t>여러분은</w:t>
      </w:r>
      <w:r>
        <w:t xml:space="preserve"> </w:t>
      </w:r>
      <w:r>
        <w:t>그리스도와</w:t>
      </w:r>
      <w:r>
        <w:t xml:space="preserve"> </w:t>
      </w:r>
      <w:r>
        <w:t>하나</w:t>
      </w:r>
      <w:r>
        <w:t xml:space="preserve"> </w:t>
      </w:r>
      <w:r>
        <w:t>되었습니까</w:t>
      </w:r>
      <w:r>
        <w:t xml:space="preserve">? </w:t>
      </w:r>
      <w:r>
        <w:t>하나님의</w:t>
      </w:r>
      <w:r>
        <w:t xml:space="preserve"> </w:t>
      </w:r>
      <w:r>
        <w:t>상속자입니까</w:t>
      </w:r>
      <w:r>
        <w:t xml:space="preserve">? </w:t>
      </w:r>
      <w:r>
        <w:t>그리스도와</w:t>
      </w:r>
      <w:r>
        <w:t xml:space="preserve"> </w:t>
      </w:r>
      <w:r>
        <w:t>유업을</w:t>
      </w:r>
      <w:r>
        <w:t xml:space="preserve"> </w:t>
      </w:r>
      <w:r>
        <w:t>나눌</w:t>
      </w:r>
      <w:r>
        <w:t xml:space="preserve"> </w:t>
      </w:r>
      <w:r>
        <w:t>자가</w:t>
      </w:r>
      <w:r>
        <w:t xml:space="preserve"> </w:t>
      </w:r>
      <w:r>
        <w:t>맞습니까</w:t>
      </w:r>
      <w:r>
        <w:t>?</w:t>
      </w:r>
    </w:p>
    <w:p w14:paraId="1B831234" w14:textId="77777777" w:rsidR="007A2BAE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품성이</w:t>
      </w:r>
      <w:r>
        <w:t xml:space="preserve"> </w:t>
      </w:r>
      <w:r>
        <w:t>우리의</w:t>
      </w:r>
      <w:r>
        <w:t xml:space="preserve"> </w:t>
      </w:r>
      <w:r>
        <w:t>품성이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마음을</w:t>
      </w:r>
      <w:r>
        <w:t xml:space="preserve"> </w:t>
      </w:r>
      <w:r>
        <w:t>새롭게</w:t>
      </w:r>
      <w:r>
        <w:t xml:space="preserve"> </w:t>
      </w:r>
      <w:r>
        <w:t>하여</w:t>
      </w:r>
      <w:r>
        <w:t xml:space="preserve"> </w:t>
      </w:r>
      <w:r>
        <w:t>변화되어야</w:t>
      </w:r>
      <w:r>
        <w:t xml:space="preserve"> </w:t>
      </w:r>
      <w:r>
        <w:t>합니다</w:t>
      </w:r>
      <w:r>
        <w:t xml:space="preserve">. </w:t>
      </w:r>
      <w:r>
        <w:t>이것만이</w:t>
      </w:r>
      <w:r>
        <w:t xml:space="preserve"> </w:t>
      </w:r>
      <w:r>
        <w:t>유일한</w:t>
      </w:r>
      <w:r>
        <w:t xml:space="preserve"> </w:t>
      </w:r>
      <w:r>
        <w:t>안전책입니다</w:t>
      </w:r>
      <w:r>
        <w:t>.</w:t>
      </w:r>
    </w:p>
    <w:p w14:paraId="0E5E121C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1900</w:t>
      </w:r>
      <w:r>
        <w:t>년</w:t>
      </w:r>
      <w:r>
        <w:t xml:space="preserve"> 11</w:t>
      </w:r>
      <w:r>
        <w:t>월</w:t>
      </w:r>
      <w:r>
        <w:t xml:space="preserve"> 27</w:t>
      </w:r>
      <w:r>
        <w:t>일</w:t>
      </w:r>
    </w:p>
    <w:p w14:paraId="49E97F02" w14:textId="77777777" w:rsidR="007A2BAE" w:rsidRDefault="00000000">
      <w:r>
        <w:br w:type="page"/>
      </w:r>
    </w:p>
    <w:p w14:paraId="1DBA4A78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11</w:t>
      </w:r>
      <w:r>
        <w:t>일</w:t>
      </w:r>
    </w:p>
    <w:p w14:paraId="0EC78FCD" w14:textId="77777777" w:rsidR="007A2BAE" w:rsidRDefault="007A2BAE"/>
    <w:p w14:paraId="18E4536A" w14:textId="77777777" w:rsidR="007A2BAE" w:rsidRDefault="00000000">
      <w:pPr>
        <w:jc w:val="both"/>
      </w:pPr>
      <w:r>
        <w:t>다른</w:t>
      </w:r>
      <w:r>
        <w:t xml:space="preserve"> </w:t>
      </w:r>
      <w:r>
        <w:t>사람을</w:t>
      </w:r>
      <w:r>
        <w:t xml:space="preserve"> </w:t>
      </w:r>
      <w:r>
        <w:t>구원하기</w:t>
      </w:r>
      <w:r>
        <w:t xml:space="preserve"> </w:t>
      </w:r>
      <w:r>
        <w:t>위한</w:t>
      </w:r>
      <w:r>
        <w:t xml:space="preserve"> </w:t>
      </w:r>
      <w:r>
        <w:t>삶</w:t>
      </w:r>
    </w:p>
    <w:p w14:paraId="0A60B5DE" w14:textId="77777777" w:rsidR="007A2BAE" w:rsidRDefault="007A2BAE"/>
    <w:p w14:paraId="3B2DCD81" w14:textId="77777777" w:rsidR="007A2BAE" w:rsidRDefault="007A2BAE"/>
    <w:p w14:paraId="6731AF1E" w14:textId="77777777" w:rsidR="007A2BAE" w:rsidRDefault="00000000">
      <w:pPr>
        <w:jc w:val="both"/>
      </w:pPr>
      <w:r>
        <w:t>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날마다</w:t>
      </w:r>
      <w:r>
        <w:t xml:space="preserve"> </w:t>
      </w:r>
      <w:r>
        <w:t>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좇을</w:t>
      </w:r>
      <w:r>
        <w:t xml:space="preserve"> </w:t>
      </w:r>
      <w:r>
        <w:t>것이니라</w:t>
      </w:r>
      <w:r>
        <w:t>”(</w:t>
      </w:r>
      <w:r>
        <w:t>눅</w:t>
      </w:r>
      <w:r>
        <w:t xml:space="preserve"> 9:23)</w:t>
      </w:r>
    </w:p>
    <w:p w14:paraId="78180942" w14:textId="77777777" w:rsidR="007A2BAE" w:rsidRDefault="007A2BAE"/>
    <w:p w14:paraId="4D281061" w14:textId="77777777" w:rsidR="007A2BAE" w:rsidRDefault="00000000">
      <w:pPr>
        <w:jc w:val="both"/>
      </w:pPr>
      <w:r>
        <w:t>이기심은</w:t>
      </w:r>
      <w:r>
        <w:t xml:space="preserve"> </w:t>
      </w:r>
      <w:r>
        <w:t>가장</w:t>
      </w:r>
      <w:r>
        <w:t xml:space="preserve"> </w:t>
      </w:r>
      <w:r>
        <w:t>널리</w:t>
      </w:r>
      <w:r>
        <w:t xml:space="preserve"> </w:t>
      </w:r>
      <w:r>
        <w:t>퍼진</w:t>
      </w:r>
      <w:r>
        <w:t xml:space="preserve"> </w:t>
      </w:r>
      <w:r>
        <w:t>죄입니다</w:t>
      </w:r>
      <w:r>
        <w:t xml:space="preserve">. </w:t>
      </w:r>
      <w:r>
        <w:t>그것은</w:t>
      </w:r>
      <w:r>
        <w:t xml:space="preserve"> </w:t>
      </w:r>
      <w:r>
        <w:t>우리를</w:t>
      </w:r>
      <w:r>
        <w:t xml:space="preserve"> </w:t>
      </w:r>
      <w:r>
        <w:t>하나님과</w:t>
      </w:r>
      <w:r>
        <w:t xml:space="preserve"> </w:t>
      </w:r>
      <w:r>
        <w:t>분리시키고</w:t>
      </w:r>
      <w:r>
        <w:t xml:space="preserve"> </w:t>
      </w:r>
      <w:r>
        <w:t>전염성</w:t>
      </w:r>
      <w:r>
        <w:t xml:space="preserve"> </w:t>
      </w:r>
      <w:r>
        <w:t>강한</w:t>
      </w:r>
      <w:r>
        <w:t xml:space="preserve"> </w:t>
      </w:r>
      <w:r>
        <w:t>영적</w:t>
      </w:r>
      <w:r>
        <w:t xml:space="preserve"> </w:t>
      </w:r>
      <w:r>
        <w:t>질병을</w:t>
      </w:r>
      <w:r>
        <w:t xml:space="preserve"> </w:t>
      </w:r>
      <w:r>
        <w:t>일으킵니다</w:t>
      </w:r>
      <w:r>
        <w:t xml:space="preserve">. </w:t>
      </w:r>
      <w:r>
        <w:t>자기를</w:t>
      </w:r>
      <w:r>
        <w:t xml:space="preserve"> </w:t>
      </w:r>
      <w:r>
        <w:t>부인하지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주님께</w:t>
      </w:r>
      <w:r>
        <w:t xml:space="preserve"> </w:t>
      </w:r>
      <w:r>
        <w:t>돌아올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우리</w:t>
      </w:r>
      <w:r>
        <w:t xml:space="preserve"> </w:t>
      </w:r>
      <w:r>
        <w:t>스스로는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없으나</w:t>
      </w:r>
      <w:r>
        <w:t xml:space="preserve"> </w:t>
      </w:r>
      <w:r>
        <w:t>우리를</w:t>
      </w:r>
      <w:r>
        <w:t xml:space="preserve"> </w:t>
      </w:r>
      <w:r>
        <w:t>강하게</w:t>
      </w:r>
      <w:r>
        <w:t xml:space="preserve"> </w:t>
      </w:r>
      <w:r>
        <w:t>하시는</w:t>
      </w:r>
      <w:r>
        <w:t xml:space="preserve"> </w:t>
      </w:r>
      <w:r>
        <w:t>하나님을</w:t>
      </w:r>
      <w:r>
        <w:t xml:space="preserve"> </w:t>
      </w:r>
      <w:r>
        <w:t>통하여</w:t>
      </w:r>
      <w:r>
        <w:t xml:space="preserve"> </w:t>
      </w:r>
      <w:r>
        <w:t>우리는</w:t>
      </w:r>
      <w:r>
        <w:t xml:space="preserve"> </w:t>
      </w:r>
      <w:r>
        <w:t>다른</w:t>
      </w:r>
      <w:r>
        <w:t xml:space="preserve"> </w:t>
      </w:r>
      <w:r>
        <w:t>사람들에게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이기심에서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가정과</w:t>
      </w:r>
      <w:r>
        <w:t xml:space="preserve"> </w:t>
      </w:r>
      <w:r>
        <w:t>교회</w:t>
      </w:r>
      <w:r>
        <w:t xml:space="preserve"> </w:t>
      </w:r>
      <w:r>
        <w:t>그리고</w:t>
      </w:r>
      <w:r>
        <w:t xml:space="preserve"> </w:t>
      </w:r>
      <w:r>
        <w:t>우리가</w:t>
      </w:r>
      <w:r>
        <w:t xml:space="preserve"> </w:t>
      </w:r>
      <w:r>
        <w:t>만나고</w:t>
      </w:r>
      <w:r>
        <w:t xml:space="preserve"> </w:t>
      </w:r>
      <w:r>
        <w:t>거래하는</w:t>
      </w:r>
      <w:r>
        <w:t xml:space="preserve"> </w:t>
      </w:r>
      <w:r>
        <w:t>사람들</w:t>
      </w:r>
      <w:r>
        <w:t xml:space="preserve"> </w:t>
      </w:r>
      <w:r>
        <w:t>사이에서</w:t>
      </w:r>
      <w:r>
        <w:t xml:space="preserve"> </w:t>
      </w:r>
      <w:r>
        <w:t>이것이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자신을</w:t>
      </w:r>
      <w:r>
        <w:t xml:space="preserve"> </w:t>
      </w:r>
      <w:r>
        <w:t>죽이고</w:t>
      </w:r>
      <w:r>
        <w:t xml:space="preserve"> </w:t>
      </w:r>
      <w:r>
        <w:t>극복하는</w:t>
      </w:r>
      <w:r>
        <w:t xml:space="preserve"> </w:t>
      </w:r>
      <w:r>
        <w:t>일은</w:t>
      </w:r>
      <w:r>
        <w:t xml:space="preserve"> </w:t>
      </w:r>
      <w:r>
        <w:t>일상생활에서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>.</w:t>
      </w:r>
    </w:p>
    <w:p w14:paraId="15092631" w14:textId="77777777" w:rsidR="007A2BAE" w:rsidRDefault="00000000">
      <w:pPr>
        <w:jc w:val="both"/>
      </w:pPr>
      <w:r>
        <w:t>바울은</w:t>
      </w:r>
      <w:r>
        <w:t xml:space="preserve"> “</w:t>
      </w:r>
      <w:r>
        <w:t>나는</w:t>
      </w:r>
      <w:r>
        <w:t xml:space="preserve"> </w:t>
      </w:r>
      <w:r>
        <w:t>날마다</w:t>
      </w:r>
      <w:r>
        <w:t xml:space="preserve"> </w:t>
      </w:r>
      <w:r>
        <w:t>죽노라</w:t>
      </w:r>
      <w:r>
        <w:t>”</w:t>
      </w:r>
      <w:r>
        <w:t>라고</w:t>
      </w:r>
      <w:r>
        <w:t xml:space="preserve"> </w:t>
      </w:r>
      <w:r>
        <w:t>말했습니다</w:t>
      </w:r>
      <w:r>
        <w:t xml:space="preserve">. </w:t>
      </w:r>
      <w:r>
        <w:t>삶의</w:t>
      </w:r>
      <w:r>
        <w:t xml:space="preserve"> </w:t>
      </w:r>
      <w:r>
        <w:t>작은</w:t>
      </w:r>
      <w:r>
        <w:t xml:space="preserve"> </w:t>
      </w:r>
      <w:r>
        <w:t>사건</w:t>
      </w:r>
      <w:r>
        <w:t xml:space="preserve"> </w:t>
      </w:r>
      <w:r>
        <w:t>속에서</w:t>
      </w:r>
      <w:r>
        <w:t xml:space="preserve"> </w:t>
      </w:r>
      <w:r>
        <w:t>매일</w:t>
      </w:r>
      <w:r>
        <w:t xml:space="preserve"> </w:t>
      </w:r>
      <w:r>
        <w:t>자신이</w:t>
      </w:r>
      <w:r>
        <w:t xml:space="preserve"> </w:t>
      </w:r>
      <w:r>
        <w:t>죽어야</w:t>
      </w:r>
      <w:r>
        <w:t xml:space="preserve"> </w:t>
      </w:r>
      <w:r>
        <w:t>승리할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선을</w:t>
      </w:r>
      <w:r>
        <w:t xml:space="preserve"> </w:t>
      </w:r>
      <w:r>
        <w:t>행하려는</w:t>
      </w:r>
      <w:r>
        <w:t xml:space="preserve"> </w:t>
      </w:r>
      <w:r>
        <w:t>열망</w:t>
      </w:r>
      <w:r>
        <w:t xml:space="preserve"> </w:t>
      </w:r>
      <w:r>
        <w:t>속에</w:t>
      </w:r>
      <w:r>
        <w:t xml:space="preserve"> </w:t>
      </w:r>
      <w:r>
        <w:t>자기를</w:t>
      </w:r>
      <w:r>
        <w:t xml:space="preserve"> </w:t>
      </w:r>
      <w:r>
        <w:t>잊어야</w:t>
      </w:r>
      <w:r>
        <w:t xml:space="preserve"> </w:t>
      </w:r>
      <w:r>
        <w:t>합니다</w:t>
      </w:r>
      <w:r>
        <w:t xml:space="preserve">. </w:t>
      </w:r>
      <w:r>
        <w:t>타인에</w:t>
      </w:r>
      <w:r>
        <w:t xml:space="preserve"> </w:t>
      </w:r>
      <w:r>
        <w:t>대한</w:t>
      </w:r>
      <w:r>
        <w:t xml:space="preserve"> </w:t>
      </w:r>
      <w:r>
        <w:t>사랑이</w:t>
      </w:r>
      <w:r>
        <w:t xml:space="preserve"> </w:t>
      </w:r>
      <w:r>
        <w:t>절대적으로</w:t>
      </w:r>
      <w:r>
        <w:t xml:space="preserve"> </w:t>
      </w:r>
      <w:r>
        <w:t>부족한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맡겨진</w:t>
      </w:r>
      <w:r>
        <w:t xml:space="preserve"> </w:t>
      </w:r>
      <w:r>
        <w:t>의무를</w:t>
      </w:r>
      <w:r>
        <w:t xml:space="preserve"> </w:t>
      </w:r>
      <w:r>
        <w:t>성실히</w:t>
      </w:r>
      <w:r>
        <w:t xml:space="preserve"> </w:t>
      </w:r>
      <w:r>
        <w:t>이행하지</w:t>
      </w:r>
      <w:r>
        <w:t xml:space="preserve"> </w:t>
      </w:r>
      <w:r>
        <w:t>않고</w:t>
      </w:r>
      <w:r>
        <w:t xml:space="preserve"> </w:t>
      </w:r>
      <w:r>
        <w:t>쾌락을</w:t>
      </w:r>
      <w:r>
        <w:t xml:space="preserve"> </w:t>
      </w:r>
      <w:r>
        <w:t>더</w:t>
      </w:r>
      <w:r>
        <w:t xml:space="preserve"> </w:t>
      </w:r>
      <w:r>
        <w:t>추구합니다</w:t>
      </w:r>
      <w:r>
        <w:t>.</w:t>
      </w:r>
    </w:p>
    <w:p w14:paraId="1B0AEE2F" w14:textId="77777777" w:rsidR="007A2BAE" w:rsidRDefault="00000000">
      <w:pPr>
        <w:jc w:val="both"/>
      </w:pPr>
      <w:r>
        <w:t>하나님을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감화력과</w:t>
      </w:r>
      <w:r>
        <w:t xml:space="preserve"> </w:t>
      </w:r>
      <w:r>
        <w:t>재정으로</w:t>
      </w:r>
      <w:r>
        <w:t xml:space="preserve"> </w:t>
      </w:r>
      <w:r>
        <w:t>남에게</w:t>
      </w:r>
      <w:r>
        <w:t xml:space="preserve"> </w:t>
      </w:r>
      <w:r>
        <w:t>복을</w:t>
      </w:r>
      <w:r>
        <w:t xml:space="preserve"> </w:t>
      </w:r>
      <w:r>
        <w:t>끼쳐야</w:t>
      </w:r>
      <w:r>
        <w:t xml:space="preserve"> </w:t>
      </w:r>
      <w:r>
        <w:t>합니다</w:t>
      </w:r>
      <w:r>
        <w:t xml:space="preserve">. </w:t>
      </w:r>
      <w:r>
        <w:t>접촉하는</w:t>
      </w:r>
      <w:r>
        <w:t xml:space="preserve"> </w:t>
      </w:r>
      <w:r>
        <w:t>사람들의</w:t>
      </w:r>
      <w:r>
        <w:t xml:space="preserve"> </w:t>
      </w:r>
      <w:r>
        <w:t>생각과</w:t>
      </w:r>
      <w:r>
        <w:t xml:space="preserve"> </w:t>
      </w:r>
      <w:r>
        <w:t>애정을</w:t>
      </w:r>
      <w:r>
        <w:t xml:space="preserve"> </w:t>
      </w:r>
      <w:r>
        <w:t>고상하게</w:t>
      </w:r>
      <w:r>
        <w:t xml:space="preserve"> </w:t>
      </w:r>
      <w:r>
        <w:t>만들기</w:t>
      </w:r>
      <w:r>
        <w:t xml:space="preserve"> </w:t>
      </w:r>
      <w:r>
        <w:t>위해</w:t>
      </w:r>
      <w:r>
        <w:t xml:space="preserve"> </w:t>
      </w:r>
      <w:r>
        <w:t>지혜를</w:t>
      </w:r>
      <w:r>
        <w:t xml:space="preserve"> </w:t>
      </w:r>
      <w:r>
        <w:t>구하며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다해야</w:t>
      </w:r>
      <w:r>
        <w:t xml:space="preserve"> </w:t>
      </w:r>
      <w:r>
        <w:t>합니다</w:t>
      </w:r>
      <w:r>
        <w:t xml:space="preserve">.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일하면</w:t>
      </w:r>
      <w:r>
        <w:t xml:space="preserve"> </w:t>
      </w:r>
      <w:r>
        <w:t>행복한</w:t>
      </w:r>
      <w:r>
        <w:t xml:space="preserve"> </w:t>
      </w:r>
      <w:r>
        <w:t>만족감을</w:t>
      </w:r>
      <w:r>
        <w:t xml:space="preserve"> </w:t>
      </w:r>
      <w:r>
        <w:t>얻습니다</w:t>
      </w:r>
      <w:r>
        <w:t xml:space="preserve">. </w:t>
      </w:r>
      <w:r>
        <w:t>내면의</w:t>
      </w:r>
      <w:r>
        <w:t xml:space="preserve"> </w:t>
      </w:r>
      <w:r>
        <w:t>평안이라는</w:t>
      </w:r>
      <w:r>
        <w:t xml:space="preserve"> </w:t>
      </w:r>
      <w:r>
        <w:t>충분한</w:t>
      </w:r>
      <w:r>
        <w:t xml:space="preserve"> </w:t>
      </w:r>
      <w:r>
        <w:t>보상을</w:t>
      </w:r>
      <w:r>
        <w:t xml:space="preserve"> </w:t>
      </w:r>
      <w:r>
        <w:t>받습니다</w:t>
      </w:r>
      <w:r>
        <w:t xml:space="preserve">. </w:t>
      </w:r>
      <w:r>
        <w:t>선을</w:t>
      </w:r>
      <w:r>
        <w:t xml:space="preserve"> </w:t>
      </w:r>
      <w:r>
        <w:t>행하고자</w:t>
      </w:r>
      <w:r>
        <w:t xml:space="preserve"> </w:t>
      </w:r>
      <w:r>
        <w:t>하는</w:t>
      </w:r>
      <w:r>
        <w:t xml:space="preserve"> </w:t>
      </w:r>
      <w:r>
        <w:t>고결한</w:t>
      </w:r>
      <w:r>
        <w:t xml:space="preserve"> </w:t>
      </w:r>
      <w:r>
        <w:t>열망에</w:t>
      </w:r>
      <w:r>
        <w:t xml:space="preserve"> </w:t>
      </w:r>
      <w:r>
        <w:t>따라</w:t>
      </w:r>
      <w:r>
        <w:t xml:space="preserve"> </w:t>
      </w:r>
      <w:r>
        <w:t>행동하면</w:t>
      </w:r>
      <w:r>
        <w:t xml:space="preserve">, </w:t>
      </w:r>
      <w:r>
        <w:t>수많은</w:t>
      </w:r>
      <w:r>
        <w:t xml:space="preserve"> </w:t>
      </w:r>
      <w:r>
        <w:t>의무를</w:t>
      </w:r>
      <w:r>
        <w:t xml:space="preserve"> </w:t>
      </w:r>
      <w:r>
        <w:t>성실하게</w:t>
      </w:r>
      <w:r>
        <w:t xml:space="preserve"> </w:t>
      </w:r>
      <w:r>
        <w:t>이행하는</w:t>
      </w:r>
      <w:r>
        <w:t xml:space="preserve"> </w:t>
      </w:r>
      <w:r>
        <w:t>가운데</w:t>
      </w:r>
      <w:r>
        <w:t xml:space="preserve"> </w:t>
      </w:r>
      <w:r>
        <w:t>얻는</w:t>
      </w:r>
      <w:r>
        <w:t xml:space="preserve"> </w:t>
      </w:r>
      <w:r>
        <w:t>참된</w:t>
      </w:r>
      <w:r>
        <w:t xml:space="preserve"> </w:t>
      </w:r>
      <w:r>
        <w:t>행복이</w:t>
      </w:r>
      <w:r>
        <w:t xml:space="preserve"> </w:t>
      </w:r>
      <w:r>
        <w:t>무엇인지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세상에서</w:t>
      </w:r>
      <w:r>
        <w:t xml:space="preserve"> </w:t>
      </w:r>
      <w:r>
        <w:t>결코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보상을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또한</w:t>
      </w:r>
      <w:r>
        <w:t xml:space="preserve"> </w:t>
      </w:r>
      <w:r>
        <w:t>사심</w:t>
      </w:r>
      <w:r>
        <w:t xml:space="preserve"> </w:t>
      </w:r>
      <w:r>
        <w:t>없이</w:t>
      </w:r>
      <w:r>
        <w:t xml:space="preserve"> </w:t>
      </w:r>
      <w:r>
        <w:t>성실하게</w:t>
      </w:r>
      <w:r>
        <w:t xml:space="preserve"> </w:t>
      </w:r>
      <w:r>
        <w:t>의무를</w:t>
      </w:r>
      <w:r>
        <w:t xml:space="preserve"> </w:t>
      </w:r>
      <w:r>
        <w:t>다하는</w:t>
      </w:r>
      <w:r>
        <w:t xml:space="preserve"> </w:t>
      </w:r>
      <w:r>
        <w:t>사람은</w:t>
      </w:r>
      <w:r>
        <w:t xml:space="preserve"> </w:t>
      </w:r>
      <w:r>
        <w:t>천사들에게</w:t>
      </w:r>
      <w:r>
        <w:t xml:space="preserve"> </w:t>
      </w:r>
      <w:r>
        <w:t>주목받고</w:t>
      </w:r>
      <w:r>
        <w:t xml:space="preserve"> </w:t>
      </w:r>
      <w:r>
        <w:t>생명책에</w:t>
      </w:r>
      <w:r>
        <w:t xml:space="preserve"> </w:t>
      </w:r>
      <w:r>
        <w:t>그</w:t>
      </w:r>
      <w:r>
        <w:t xml:space="preserve"> </w:t>
      </w:r>
      <w:r>
        <w:t>행위가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.</w:t>
      </w:r>
    </w:p>
    <w:p w14:paraId="0D604663" w14:textId="77777777" w:rsidR="007A2BAE" w:rsidRDefault="00000000">
      <w:pPr>
        <w:jc w:val="both"/>
      </w:pPr>
      <w:r>
        <w:lastRenderedPageBreak/>
        <w:t>하늘나라에서는</w:t>
      </w:r>
      <w:r>
        <w:t xml:space="preserve"> </w:t>
      </w:r>
      <w:r>
        <w:t>아무도</w:t>
      </w:r>
      <w:r>
        <w:t xml:space="preserve"> </w:t>
      </w:r>
      <w:r>
        <w:t>자기를</w:t>
      </w:r>
      <w:r>
        <w:t xml:space="preserve"> </w:t>
      </w:r>
      <w:r>
        <w:t>생각하거나</w:t>
      </w:r>
      <w:r>
        <w:t xml:space="preserve"> </w:t>
      </w:r>
      <w:r>
        <w:t>자신의</w:t>
      </w:r>
      <w:r>
        <w:t xml:space="preserve"> </w:t>
      </w:r>
      <w:r>
        <w:t>쾌락을</w:t>
      </w:r>
      <w:r>
        <w:t xml:space="preserve"> </w:t>
      </w:r>
      <w:r>
        <w:t>추구하지</w:t>
      </w:r>
      <w:r>
        <w:t xml:space="preserve"> </w:t>
      </w:r>
      <w:r>
        <w:t>않습니다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순결하고</w:t>
      </w:r>
      <w:r>
        <w:t xml:space="preserve"> </w:t>
      </w:r>
      <w:r>
        <w:t>진정한</w:t>
      </w:r>
      <w:r>
        <w:t xml:space="preserve"> </w:t>
      </w:r>
      <w:r>
        <w:t>사랑으로</w:t>
      </w:r>
      <w:r>
        <w:t xml:space="preserve"> </w:t>
      </w:r>
      <w:r>
        <w:t>주변</w:t>
      </w:r>
      <w:r>
        <w:t xml:space="preserve"> </w:t>
      </w:r>
      <w:r>
        <w:t>동료의</w:t>
      </w:r>
      <w:r>
        <w:t xml:space="preserve"> </w:t>
      </w:r>
      <w:r>
        <w:t>행복을</w:t>
      </w:r>
      <w:r>
        <w:t xml:space="preserve"> </w:t>
      </w:r>
      <w:r>
        <w:t>생각할</w:t>
      </w:r>
      <w:r>
        <w:t xml:space="preserve"> </w:t>
      </w:r>
      <w:r>
        <w:t>것입니다</w:t>
      </w:r>
      <w:r>
        <w:t xml:space="preserve">. </w:t>
      </w:r>
      <w:r>
        <w:t>새로운</w:t>
      </w:r>
      <w:r>
        <w:t xml:space="preserve"> </w:t>
      </w:r>
      <w:r>
        <w:t>세상에서</w:t>
      </w:r>
      <w:r>
        <w:t xml:space="preserve"> </w:t>
      </w:r>
      <w:r>
        <w:t>하늘의</w:t>
      </w:r>
      <w:r>
        <w:t xml:space="preserve"> </w:t>
      </w:r>
      <w:r>
        <w:t>교제를</w:t>
      </w:r>
      <w:r>
        <w:t xml:space="preserve"> </w:t>
      </w:r>
      <w:r>
        <w:t>누리고</w:t>
      </w:r>
      <w:r>
        <w:t xml:space="preserve"> </w:t>
      </w:r>
      <w:r>
        <w:t>싶다면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하늘의</w:t>
      </w:r>
      <w:r>
        <w:t xml:space="preserve"> </w:t>
      </w:r>
      <w:r>
        <w:t>원칙에</w:t>
      </w:r>
      <w:r>
        <w:t xml:space="preserve"> </w:t>
      </w:r>
      <w:r>
        <w:t>지배되어야</w:t>
      </w:r>
      <w:r>
        <w:t xml:space="preserve"> </w:t>
      </w:r>
      <w:r>
        <w:t>합니다</w:t>
      </w:r>
      <w:r>
        <w:t>(2</w:t>
      </w:r>
      <w:r>
        <w:t>증언</w:t>
      </w:r>
      <w:r>
        <w:t xml:space="preserve"> 132, 133).</w:t>
      </w:r>
    </w:p>
    <w:p w14:paraId="4178F81D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품성을</w:t>
      </w:r>
      <w:r>
        <w:t xml:space="preserve"> </w:t>
      </w:r>
      <w:r>
        <w:t>실현하여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돌리는</w:t>
      </w:r>
      <w:r>
        <w:t xml:space="preserve"> </w:t>
      </w:r>
      <w:r>
        <w:t>것이야말로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일입니다</w:t>
      </w:r>
      <w:r>
        <w:t>(6</w:t>
      </w:r>
      <w:r>
        <w:t>증언</w:t>
      </w:r>
      <w:r>
        <w:t xml:space="preserve"> 439).</w:t>
      </w:r>
    </w:p>
    <w:p w14:paraId="58D35A8F" w14:textId="77777777" w:rsidR="007A2BAE" w:rsidRDefault="00000000">
      <w:r>
        <w:br w:type="page"/>
      </w:r>
    </w:p>
    <w:p w14:paraId="3F45FA9D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12</w:t>
      </w:r>
      <w:r>
        <w:t>일</w:t>
      </w:r>
    </w:p>
    <w:p w14:paraId="7AAC2AA1" w14:textId="77777777" w:rsidR="007A2BAE" w:rsidRDefault="007A2BAE"/>
    <w:p w14:paraId="39EC5B46" w14:textId="77777777" w:rsidR="007A2BAE" w:rsidRDefault="00000000">
      <w:pPr>
        <w:jc w:val="both"/>
      </w:pPr>
      <w:r>
        <w:t>생명으로</w:t>
      </w:r>
      <w:r>
        <w:t xml:space="preserve"> </w:t>
      </w:r>
      <w:r>
        <w:t>향하는</w:t>
      </w:r>
      <w:r>
        <w:t xml:space="preserve"> </w:t>
      </w:r>
      <w:r>
        <w:t>길</w:t>
      </w:r>
    </w:p>
    <w:p w14:paraId="3B765EC7" w14:textId="77777777" w:rsidR="007A2BAE" w:rsidRDefault="007A2BAE"/>
    <w:p w14:paraId="471EC3AC" w14:textId="77777777" w:rsidR="007A2BAE" w:rsidRDefault="007A2BAE"/>
    <w:p w14:paraId="02456CFD" w14:textId="77777777" w:rsidR="007A2BAE" w:rsidRDefault="00000000">
      <w:pPr>
        <w:jc w:val="both"/>
      </w:pPr>
      <w:r>
        <w:t>“</w:t>
      </w:r>
      <w:r>
        <w:t>좁은</w:t>
      </w:r>
      <w:r>
        <w:t xml:space="preserve"> </w:t>
      </w:r>
      <w:r>
        <w:t>문으로</w:t>
      </w:r>
      <w:r>
        <w:t xml:space="preserve"> </w:t>
      </w:r>
      <w:r>
        <w:t>들어가라</w:t>
      </w:r>
      <w:r>
        <w:t xml:space="preserve"> </w:t>
      </w:r>
      <w:r>
        <w:t>멸망으로</w:t>
      </w:r>
      <w:r>
        <w:t xml:space="preserve"> </w:t>
      </w:r>
      <w:r>
        <w:t>인도하는</w:t>
      </w:r>
      <w:r>
        <w:t xml:space="preserve"> </w:t>
      </w:r>
      <w:r>
        <w:t>문은</w:t>
      </w:r>
      <w:r>
        <w:t xml:space="preserve"> </w:t>
      </w:r>
      <w:r>
        <w:t>크고</w:t>
      </w:r>
      <w:r>
        <w:t xml:space="preserve"> </w:t>
      </w:r>
      <w:r>
        <w:t>그</w:t>
      </w:r>
      <w:r>
        <w:t xml:space="preserve"> </w:t>
      </w:r>
      <w:r>
        <w:t>길이</w:t>
      </w:r>
      <w:r>
        <w:t xml:space="preserve"> </w:t>
      </w:r>
      <w:r>
        <w:t>넓어</w:t>
      </w:r>
      <w:r>
        <w:t xml:space="preserve"> </w:t>
      </w:r>
      <w:r>
        <w:t>그리로</w:t>
      </w:r>
      <w:r>
        <w:t xml:space="preserve"> </w:t>
      </w:r>
      <w:r>
        <w:t>들어가는</w:t>
      </w:r>
      <w:r>
        <w:t xml:space="preserve"> </w:t>
      </w:r>
      <w:r>
        <w:t>자가</w:t>
      </w:r>
      <w:r>
        <w:t xml:space="preserve"> </w:t>
      </w:r>
      <w:r>
        <w:t>많고</w:t>
      </w:r>
      <w:r>
        <w:t xml:space="preserve"> </w:t>
      </w:r>
      <w:r>
        <w:t>생명으로</w:t>
      </w:r>
      <w:r>
        <w:t xml:space="preserve"> </w:t>
      </w:r>
      <w:r>
        <w:t>인도하는</w:t>
      </w:r>
      <w:r>
        <w:t xml:space="preserve"> </w:t>
      </w:r>
      <w:r>
        <w:t>문은</w:t>
      </w:r>
      <w:r>
        <w:t xml:space="preserve"> </w:t>
      </w:r>
      <w:r>
        <w:t>좁고</w:t>
      </w:r>
      <w:r>
        <w:t xml:space="preserve"> </w:t>
      </w:r>
      <w:r>
        <w:t>길이</w:t>
      </w:r>
      <w:r>
        <w:t xml:space="preserve"> </w:t>
      </w:r>
      <w:r>
        <w:t>협착하여</w:t>
      </w:r>
      <w:r>
        <w:t xml:space="preserve"> </w:t>
      </w:r>
      <w:r>
        <w:t>찾는</w:t>
      </w:r>
      <w:r>
        <w:t xml:space="preserve"> </w:t>
      </w:r>
      <w:r>
        <w:t>이가</w:t>
      </w:r>
      <w:r>
        <w:t xml:space="preserve"> </w:t>
      </w:r>
      <w:r>
        <w:t>적음이니라</w:t>
      </w:r>
      <w:r>
        <w:t>”(</w:t>
      </w:r>
      <w:r>
        <w:t>마</w:t>
      </w:r>
      <w:r>
        <w:t xml:space="preserve"> 7:13, 14)</w:t>
      </w:r>
    </w:p>
    <w:p w14:paraId="3C72CEAC" w14:textId="77777777" w:rsidR="007A2BAE" w:rsidRDefault="007A2BAE"/>
    <w:p w14:paraId="1B6F6F23" w14:textId="77777777" w:rsidR="007A2BAE" w:rsidRDefault="00000000">
      <w:pPr>
        <w:jc w:val="both"/>
      </w:pPr>
      <w:r>
        <w:t>좁은</w:t>
      </w:r>
      <w:r>
        <w:t xml:space="preserve"> </w:t>
      </w:r>
      <w:r>
        <w:t>길로</w:t>
      </w:r>
      <w:r>
        <w:t xml:space="preserve"> </w:t>
      </w:r>
      <w:r>
        <w:t>가라고</w:t>
      </w:r>
      <w:r>
        <w:t xml:space="preserve"> </w:t>
      </w:r>
      <w:r>
        <w:t>그리스도께서</w:t>
      </w:r>
      <w:r>
        <w:t xml:space="preserve"> </w:t>
      </w:r>
      <w:r>
        <w:t>명하십니다</w:t>
      </w:r>
      <w:r>
        <w:t xml:space="preserve">. </w:t>
      </w:r>
      <w:r>
        <w:t>자기를</w:t>
      </w:r>
      <w:r>
        <w:t xml:space="preserve"> </w:t>
      </w:r>
      <w:r>
        <w:t>부인해야</w:t>
      </w:r>
      <w:r>
        <w:t xml:space="preserve"> </w:t>
      </w:r>
      <w:r>
        <w:t>한다는</w:t>
      </w:r>
      <w:r>
        <w:t xml:space="preserve"> </w:t>
      </w:r>
      <w:r>
        <w:t>뜻입니다</w:t>
      </w:r>
      <w:r>
        <w:t xml:space="preserve">. </w:t>
      </w:r>
      <w:r>
        <w:t>또한</w:t>
      </w:r>
      <w:r>
        <w:t xml:space="preserve"> </w:t>
      </w:r>
      <w:r>
        <w:t>영원한</w:t>
      </w:r>
      <w:r>
        <w:t xml:space="preserve"> </w:t>
      </w:r>
      <w:r>
        <w:t>진리의</w:t>
      </w:r>
      <w:r>
        <w:t xml:space="preserve"> </w:t>
      </w:r>
      <w:r>
        <w:t>토대</w:t>
      </w:r>
      <w:r>
        <w:t xml:space="preserve"> </w:t>
      </w:r>
      <w:r>
        <w:t>위에</w:t>
      </w:r>
      <w:r>
        <w:t xml:space="preserve"> </w:t>
      </w:r>
      <w:r>
        <w:t>서서</w:t>
      </w:r>
      <w:r>
        <w:t xml:space="preserve"> </w:t>
      </w:r>
      <w:r>
        <w:t>성도들에게</w:t>
      </w:r>
      <w:r>
        <w:t xml:space="preserve"> </w:t>
      </w:r>
      <w:r>
        <w:t>단번에</w:t>
      </w:r>
      <w:r>
        <w:t xml:space="preserve"> </w:t>
      </w:r>
      <w:r>
        <w:t>주신</w:t>
      </w:r>
      <w:r>
        <w:t xml:space="preserve"> </w:t>
      </w:r>
      <w:r>
        <w:t>믿음을</w:t>
      </w:r>
      <w:r>
        <w:t xml:space="preserve"> </w:t>
      </w:r>
      <w:r>
        <w:t>위해</w:t>
      </w:r>
      <w:r>
        <w:t xml:space="preserve"> </w:t>
      </w:r>
      <w:r>
        <w:t>열렬히</w:t>
      </w:r>
      <w:r>
        <w:t xml:space="preserve"> </w:t>
      </w:r>
      <w:r>
        <w:t>투쟁하라고</w:t>
      </w:r>
      <w:r>
        <w:t xml:space="preserve"> </w:t>
      </w:r>
      <w:r>
        <w:t>요구하십니다</w:t>
      </w:r>
      <w:r>
        <w:t>.</w:t>
      </w:r>
    </w:p>
    <w:p w14:paraId="1D07433F" w14:textId="77777777" w:rsidR="007A2BAE" w:rsidRDefault="00000000">
      <w:pPr>
        <w:jc w:val="both"/>
      </w:pPr>
      <w:r>
        <w:t>…</w:t>
      </w:r>
      <w:r>
        <w:t>지위</w:t>
      </w:r>
      <w:r>
        <w:t xml:space="preserve"> </w:t>
      </w:r>
      <w:r>
        <w:t>높은</w:t>
      </w:r>
      <w:r>
        <w:t xml:space="preserve"> </w:t>
      </w:r>
      <w:r>
        <w:t>통치자</w:t>
      </w:r>
      <w:r>
        <w:t xml:space="preserve">, </w:t>
      </w:r>
      <w:r>
        <w:t>권세</w:t>
      </w:r>
      <w:r>
        <w:t xml:space="preserve">, </w:t>
      </w:r>
      <w:r>
        <w:t>악한</w:t>
      </w:r>
      <w:r>
        <w:t xml:space="preserve"> </w:t>
      </w:r>
      <w:r>
        <w:t>영들이</w:t>
      </w:r>
      <w:r>
        <w:t xml:space="preserve"> </w:t>
      </w:r>
      <w:r>
        <w:t>총동원되어</w:t>
      </w:r>
      <w:r>
        <w:t xml:space="preserve"> </w:t>
      </w:r>
      <w:r>
        <w:t>진리에</w:t>
      </w:r>
      <w:r>
        <w:t xml:space="preserve"> </w:t>
      </w:r>
      <w:r>
        <w:t>대적할</w:t>
      </w:r>
      <w:r>
        <w:t xml:space="preserve"> </w:t>
      </w:r>
      <w:r>
        <w:t>때</w:t>
      </w:r>
      <w:r>
        <w:t xml:space="preserve">, </w:t>
      </w:r>
      <w:r>
        <w:t>사탄의</w:t>
      </w:r>
      <w:r>
        <w:t xml:space="preserve"> </w:t>
      </w:r>
      <w:r>
        <w:t>기만적인</w:t>
      </w:r>
      <w:r>
        <w:t xml:space="preserve"> </w:t>
      </w:r>
      <w:r>
        <w:t>능력이</w:t>
      </w:r>
      <w:r>
        <w:t xml:space="preserve"> </w:t>
      </w:r>
      <w:r>
        <w:t>너무도</w:t>
      </w:r>
      <w:r>
        <w:t xml:space="preserve"> </w:t>
      </w:r>
      <w:r>
        <w:t>강하여</w:t>
      </w:r>
      <w:r>
        <w:t xml:space="preserve"> “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택하신</w:t>
      </w:r>
      <w:r>
        <w:t xml:space="preserve"> </w:t>
      </w:r>
      <w:r>
        <w:t>자들도</w:t>
      </w:r>
      <w:r>
        <w:t xml:space="preserve"> </w:t>
      </w:r>
      <w:r>
        <w:t>미혹</w:t>
      </w:r>
      <w:r>
        <w:t>”</w:t>
      </w:r>
      <w:r>
        <w:t>하고자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가깝습니다</w:t>
      </w:r>
      <w:r>
        <w:t xml:space="preserve">. </w:t>
      </w:r>
      <w:r>
        <w:t>우리는</w:t>
      </w:r>
      <w:r>
        <w:t xml:space="preserve"> </w:t>
      </w:r>
      <w:r>
        <w:t>사탄의</w:t>
      </w:r>
      <w:r>
        <w:t xml:space="preserve"> </w:t>
      </w:r>
      <w:r>
        <w:t>책략에</w:t>
      </w:r>
      <w:r>
        <w:t xml:space="preserve"> </w:t>
      </w:r>
      <w:r>
        <w:t>대해</w:t>
      </w:r>
      <w:r>
        <w:t xml:space="preserve"> </w:t>
      </w:r>
      <w:r>
        <w:t>무지하지</w:t>
      </w:r>
      <w:r>
        <w:t xml:space="preserve"> </w:t>
      </w:r>
      <w:r>
        <w:t>않도록</w:t>
      </w:r>
      <w:r>
        <w:t xml:space="preserve"> </w:t>
      </w:r>
      <w:r>
        <w:t>하나님의</w:t>
      </w:r>
      <w:r>
        <w:t xml:space="preserve"> </w:t>
      </w:r>
      <w:r>
        <w:t>가르침으로</w:t>
      </w:r>
      <w:r>
        <w:t xml:space="preserve"> </w:t>
      </w:r>
      <w:r>
        <w:t>예민한</w:t>
      </w:r>
      <w:r>
        <w:t xml:space="preserve"> </w:t>
      </w:r>
      <w:r>
        <w:t>분별력을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>. …</w:t>
      </w:r>
      <w:r>
        <w:t>하나님께서는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협력을</w:t>
      </w:r>
      <w:r>
        <w:t xml:space="preserve"> </w:t>
      </w:r>
      <w:r>
        <w:t>통해</w:t>
      </w:r>
      <w:r>
        <w:t xml:space="preserve"> </w:t>
      </w:r>
      <w:r>
        <w:t>우리가</w:t>
      </w:r>
      <w:r>
        <w:t xml:space="preserve"> </w:t>
      </w:r>
      <w:r>
        <w:t>이</w:t>
      </w:r>
      <w:r>
        <w:t xml:space="preserve"> </w:t>
      </w:r>
      <w:r>
        <w:t>사업에서</w:t>
      </w:r>
      <w:r>
        <w:t xml:space="preserve"> </w:t>
      </w:r>
      <w:r>
        <w:t>영광스러운</w:t>
      </w:r>
      <w:r>
        <w:t xml:space="preserve"> </w:t>
      </w:r>
      <w:r>
        <w:t>성공을</w:t>
      </w:r>
      <w:r>
        <w:t xml:space="preserve"> </w:t>
      </w:r>
      <w:r>
        <w:t>거둘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노력이</w:t>
      </w:r>
      <w:r>
        <w:t xml:space="preserve"> </w:t>
      </w:r>
      <w:r>
        <w:t>분산되면</w:t>
      </w:r>
      <w:r>
        <w:t xml:space="preserve"> </w:t>
      </w:r>
      <w:r>
        <w:t>성공은</w:t>
      </w:r>
      <w:r>
        <w:t xml:space="preserve"> </w:t>
      </w:r>
      <w:r>
        <w:t>거의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모든</w:t>
      </w:r>
      <w:r>
        <w:t xml:space="preserve"> </w:t>
      </w:r>
      <w:r>
        <w:t>교인이</w:t>
      </w:r>
      <w:r>
        <w:t xml:space="preserve"> </w:t>
      </w:r>
      <w:r>
        <w:t>연합하여</w:t>
      </w:r>
      <w:r>
        <w:t xml:space="preserve"> </w:t>
      </w:r>
      <w:r>
        <w:t>영향력을</w:t>
      </w:r>
      <w:r>
        <w:t xml:space="preserve"> </w:t>
      </w:r>
      <w:r>
        <w:t>키워야</w:t>
      </w:r>
      <w:r>
        <w:t xml:space="preserve"> </w:t>
      </w:r>
      <w:r>
        <w:t>합니다</w:t>
      </w:r>
      <w:r>
        <w:t>.</w:t>
      </w:r>
    </w:p>
    <w:p w14:paraId="3AAB7DD6" w14:textId="77777777" w:rsidR="007A2BAE" w:rsidRDefault="00000000">
      <w:pPr>
        <w:jc w:val="both"/>
      </w:pPr>
      <w:r>
        <w:t>에녹처럼</w:t>
      </w:r>
      <w:r>
        <w:t xml:space="preserve"> </w:t>
      </w:r>
      <w:r>
        <w:t>하나님과</w:t>
      </w:r>
      <w:r>
        <w:t xml:space="preserve"> </w:t>
      </w:r>
      <w:r>
        <w:t>동행하면서</w:t>
      </w:r>
      <w:r>
        <w:t xml:space="preserve"> </w:t>
      </w:r>
      <w:r>
        <w:t>그리스도를</w:t>
      </w:r>
      <w:r>
        <w:t xml:space="preserve"> </w:t>
      </w:r>
      <w:r>
        <w:t>세상에</w:t>
      </w:r>
      <w:r>
        <w:t xml:space="preserve"> </w:t>
      </w:r>
      <w:r>
        <w:t>나타낼</w:t>
      </w:r>
      <w:r>
        <w:t xml:space="preserve"> </w:t>
      </w:r>
      <w:r>
        <w:t>사람들이</w:t>
      </w:r>
      <w:r>
        <w:t xml:space="preserve"> </w:t>
      </w:r>
      <w:r>
        <w:t>오늘날</w:t>
      </w:r>
      <w:r>
        <w:t xml:space="preserve"> </w:t>
      </w:r>
      <w:r>
        <w:t>교회에</w:t>
      </w:r>
      <w:r>
        <w:t xml:space="preserve"> </w:t>
      </w:r>
      <w:r>
        <w:t>필요합니다</w:t>
      </w:r>
      <w:r>
        <w:t xml:space="preserve">. </w:t>
      </w:r>
      <w:r>
        <w:t>교인들은</w:t>
      </w:r>
      <w:r>
        <w:t xml:space="preserve"> </w:t>
      </w:r>
      <w:r>
        <w:t>더욱</w:t>
      </w:r>
      <w:r>
        <w:t xml:space="preserve"> </w:t>
      </w:r>
      <w:r>
        <w:t>높은</w:t>
      </w:r>
      <w:r>
        <w:t xml:space="preserve"> </w:t>
      </w:r>
      <w:r>
        <w:t>표준을</w:t>
      </w:r>
      <w:r>
        <w:t xml:space="preserve"> </w:t>
      </w:r>
      <w:r>
        <w:t>성취해야</w:t>
      </w:r>
      <w:r>
        <w:t xml:space="preserve"> </w:t>
      </w:r>
      <w:r>
        <w:t>합니다</w:t>
      </w:r>
      <w:r>
        <w:t>. “</w:t>
      </w:r>
      <w:r>
        <w:t>그런즉</w:t>
      </w:r>
      <w:r>
        <w:t xml:space="preserve"> </w:t>
      </w:r>
      <w:r>
        <w:t>이제는</w:t>
      </w:r>
      <w:r>
        <w:t xml:space="preserve"> </w:t>
      </w:r>
      <w:r>
        <w:t>내가</w:t>
      </w:r>
      <w:r>
        <w:t xml:space="preserve"> </w:t>
      </w:r>
      <w:r>
        <w:t>산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그리스도께서</w:t>
      </w:r>
      <w:r>
        <w:t xml:space="preserve"> </w:t>
      </w:r>
      <w:r>
        <w:t>사신</w:t>
      </w:r>
      <w:r>
        <w:t xml:space="preserve"> </w:t>
      </w:r>
      <w:r>
        <w:t>것이라</w:t>
      </w:r>
      <w:r>
        <w:t xml:space="preserve"> </w:t>
      </w:r>
      <w:r>
        <w:t>이제</w:t>
      </w:r>
      <w:r>
        <w:t xml:space="preserve"> </w:t>
      </w:r>
      <w:r>
        <w:t>내가</w:t>
      </w:r>
      <w:r>
        <w:t xml:space="preserve"> </w:t>
      </w:r>
      <w:r>
        <w:t>육체</w:t>
      </w:r>
      <w:r>
        <w:t xml:space="preserve"> </w:t>
      </w:r>
      <w:r>
        <w:t>가운데</w:t>
      </w:r>
      <w:r>
        <w:t xml:space="preserve"> </w:t>
      </w:r>
      <w:r>
        <w:t>사는</w:t>
      </w:r>
      <w:r>
        <w:t xml:space="preserve"> </w:t>
      </w:r>
      <w:r>
        <w:t>것은</w:t>
      </w:r>
      <w:r>
        <w:t xml:space="preserve"> </w:t>
      </w:r>
      <w:r>
        <w:t>나를</w:t>
      </w:r>
      <w:r>
        <w:t xml:space="preserve"> </w:t>
      </w:r>
      <w:r>
        <w:t>사랑하사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자기</w:t>
      </w:r>
      <w:r>
        <w:t xml:space="preserve"> </w:t>
      </w:r>
      <w:r>
        <w:t>몸을</w:t>
      </w:r>
      <w:r>
        <w:t xml:space="preserve"> </w:t>
      </w:r>
      <w:r>
        <w:t>버리신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믿음</w:t>
      </w:r>
      <w:r>
        <w:t xml:space="preserve"> </w:t>
      </w:r>
      <w:r>
        <w:t>안에서</w:t>
      </w:r>
      <w:r>
        <w:t xml:space="preserve"> </w:t>
      </w:r>
      <w:r>
        <w:t>사는</w:t>
      </w:r>
      <w:r>
        <w:t xml:space="preserve"> </w:t>
      </w:r>
      <w:r>
        <w:t>것이라</w:t>
      </w:r>
      <w:r>
        <w:t>”(</w:t>
      </w:r>
      <w:r>
        <w:t>갈</w:t>
      </w:r>
      <w:r>
        <w:t xml:space="preserve"> 2:20). </w:t>
      </w:r>
      <w:r>
        <w:t>자아를</w:t>
      </w:r>
      <w:r>
        <w:t xml:space="preserve"> </w:t>
      </w:r>
      <w:r>
        <w:t>드러내지</w:t>
      </w:r>
      <w:r>
        <w:t xml:space="preserve"> </w:t>
      </w:r>
      <w:r>
        <w:t>않은</w:t>
      </w:r>
      <w:r>
        <w:t xml:space="preserve"> </w:t>
      </w:r>
      <w:r>
        <w:t>채</w:t>
      </w:r>
      <w:r>
        <w:t xml:space="preserve">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삶에서</w:t>
      </w:r>
      <w:r>
        <w:t xml:space="preserve"> </w:t>
      </w:r>
      <w:r>
        <w:t>실현하는</w:t>
      </w:r>
      <w:r>
        <w:t xml:space="preserve"> </w:t>
      </w:r>
      <w:r>
        <w:t>사람을</w:t>
      </w:r>
      <w:r>
        <w:t xml:space="preserve"> </w:t>
      </w:r>
      <w:r>
        <w:t>하늘</w:t>
      </w:r>
      <w:r>
        <w:t xml:space="preserve"> </w:t>
      </w:r>
      <w:r>
        <w:t>천사들은</w:t>
      </w:r>
      <w:r>
        <w:t xml:space="preserve"> </w:t>
      </w:r>
      <w:r>
        <w:t>찾고</w:t>
      </w:r>
      <w:r>
        <w:t xml:space="preserve"> </w:t>
      </w:r>
      <w:r>
        <w:t>있습니다</w:t>
      </w:r>
      <w:r>
        <w:t xml:space="preserve">. </w:t>
      </w:r>
      <w:r>
        <w:t>교회가</w:t>
      </w:r>
      <w:r>
        <w:t xml:space="preserve"> </w:t>
      </w:r>
      <w:r>
        <w:t>그런</w:t>
      </w:r>
      <w:r>
        <w:t xml:space="preserve"> </w:t>
      </w:r>
      <w:r>
        <w:t>사람으로</w:t>
      </w:r>
      <w:r>
        <w:t xml:space="preserve"> </w:t>
      </w:r>
      <w:r>
        <w:t>이루어져야</w:t>
      </w:r>
      <w:r>
        <w:t xml:space="preserve"> </w:t>
      </w:r>
      <w:r>
        <w:t>세상에</w:t>
      </w:r>
      <w:r>
        <w:t xml:space="preserve"> </w:t>
      </w:r>
      <w:r>
        <w:t>뚜렷하고</w:t>
      </w:r>
      <w:r>
        <w:t xml:space="preserve"> </w:t>
      </w:r>
      <w:r>
        <w:t>독특한</w:t>
      </w:r>
      <w:r>
        <w:t xml:space="preserve"> </w:t>
      </w:r>
      <w:r>
        <w:t>빛을</w:t>
      </w:r>
      <w:r>
        <w:t xml:space="preserve"> </w:t>
      </w:r>
      <w:r>
        <w:t>비출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의의</w:t>
      </w:r>
      <w:r>
        <w:t xml:space="preserve"> </w:t>
      </w:r>
      <w:r>
        <w:t>태양이신</w:t>
      </w:r>
      <w:r>
        <w:t xml:space="preserve"> </w:t>
      </w:r>
      <w:r>
        <w:t>분에</w:t>
      </w:r>
      <w:r>
        <w:t xml:space="preserve"> </w:t>
      </w:r>
      <w:r>
        <w:t>관한</w:t>
      </w:r>
      <w:r>
        <w:t xml:space="preserve"> </w:t>
      </w:r>
      <w:r>
        <w:t>우리의</w:t>
      </w:r>
      <w:r>
        <w:t xml:space="preserve"> </w:t>
      </w:r>
      <w:r>
        <w:t>견해가</w:t>
      </w:r>
      <w:r>
        <w:t xml:space="preserve"> </w:t>
      </w:r>
      <w:r>
        <w:t>이기심</w:t>
      </w:r>
      <w:r>
        <w:t xml:space="preserve"> </w:t>
      </w:r>
      <w:r>
        <w:t>때문에</w:t>
      </w:r>
      <w:r>
        <w:t xml:space="preserve"> </w:t>
      </w:r>
      <w:r>
        <w:t>흐려지고</w:t>
      </w:r>
      <w:r>
        <w:t xml:space="preserve"> </w:t>
      </w:r>
      <w:r>
        <w:t>있습니다</w:t>
      </w:r>
      <w:r>
        <w:t xml:space="preserve">. </w:t>
      </w:r>
      <w:r>
        <w:t>방종에</w:t>
      </w:r>
      <w:r>
        <w:t xml:space="preserve"> </w:t>
      </w:r>
      <w:r>
        <w:t>빠져</w:t>
      </w:r>
      <w:r>
        <w:t xml:space="preserve"> </w:t>
      </w:r>
      <w:r>
        <w:t>사탄의</w:t>
      </w:r>
      <w:r>
        <w:t xml:space="preserve"> </w:t>
      </w:r>
      <w:r>
        <w:t>지배를</w:t>
      </w:r>
      <w:r>
        <w:t xml:space="preserve"> </w:t>
      </w:r>
      <w:r>
        <w:t>받고</w:t>
      </w:r>
      <w:r>
        <w:t xml:space="preserve"> </w:t>
      </w:r>
      <w:r>
        <w:t>그리스도를</w:t>
      </w:r>
      <w:r>
        <w:t xml:space="preserve"> </w:t>
      </w:r>
      <w:r>
        <w:t>거듭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</w:t>
      </w:r>
    </w:p>
    <w:p w14:paraId="60074C30" w14:textId="77777777" w:rsidR="007A2BAE" w:rsidRDefault="00000000">
      <w:pPr>
        <w:jc w:val="both"/>
      </w:pPr>
      <w:r>
        <w:lastRenderedPageBreak/>
        <w:t>…</w:t>
      </w:r>
      <w:r>
        <w:t>하늘의</w:t>
      </w:r>
      <w:r>
        <w:t xml:space="preserve"> </w:t>
      </w:r>
      <w:r>
        <w:t>율법에</w:t>
      </w:r>
      <w:r>
        <w:t xml:space="preserve"> </w:t>
      </w:r>
      <w:r>
        <w:t>충성하는지</w:t>
      </w:r>
      <w:r>
        <w:t xml:space="preserve"> </w:t>
      </w:r>
      <w:r>
        <w:t>그렇지</w:t>
      </w:r>
      <w:r>
        <w:t xml:space="preserve"> </w:t>
      </w:r>
      <w:r>
        <w:t>않은지</w:t>
      </w:r>
      <w:r>
        <w:t xml:space="preserve"> 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시험하고</w:t>
      </w:r>
      <w:r>
        <w:t xml:space="preserve"> </w:t>
      </w:r>
      <w:r>
        <w:t>검증하고자</w:t>
      </w:r>
      <w:r>
        <w:t xml:space="preserve"> </w:t>
      </w:r>
      <w:r>
        <w:t>하십니다</w:t>
      </w:r>
      <w:r>
        <w:t xml:space="preserve">. </w:t>
      </w:r>
      <w:r>
        <w:t>사탄이</w:t>
      </w:r>
      <w:r>
        <w:t xml:space="preserve"> </w:t>
      </w:r>
      <w:r>
        <w:t>마지막까지</w:t>
      </w:r>
      <w:r>
        <w:t xml:space="preserve"> </w:t>
      </w:r>
      <w:r>
        <w:t>자신을</w:t>
      </w:r>
      <w:r>
        <w:t xml:space="preserve"> </w:t>
      </w:r>
      <w:r>
        <w:t>거짓말하는</w:t>
      </w:r>
      <w:r>
        <w:t xml:space="preserve"> </w:t>
      </w:r>
      <w:r>
        <w:t>자</w:t>
      </w:r>
      <w:r>
        <w:t xml:space="preserve">, </w:t>
      </w:r>
      <w:r>
        <w:t>참소하는</w:t>
      </w:r>
      <w:r>
        <w:t xml:space="preserve"> </w:t>
      </w:r>
      <w:r>
        <w:t>자</w:t>
      </w:r>
      <w:r>
        <w:t xml:space="preserve">, </w:t>
      </w:r>
      <w:r>
        <w:t>살인자로</w:t>
      </w:r>
      <w:r>
        <w:t xml:space="preserve"> </w:t>
      </w:r>
      <w:r>
        <w:t>나타내도록</w:t>
      </w:r>
      <w:r>
        <w:t xml:space="preserve"> </w:t>
      </w:r>
      <w:r>
        <w:t>하나님은</w:t>
      </w:r>
      <w:r>
        <w:t xml:space="preserve"> </w:t>
      </w:r>
      <w:r>
        <w:t>허락하십니다</w:t>
      </w:r>
      <w:r>
        <w:t xml:space="preserve">. </w:t>
      </w:r>
      <w:r>
        <w:t>그런</w:t>
      </w:r>
      <w:r>
        <w:t xml:space="preserve"> </w:t>
      </w:r>
      <w:r>
        <w:t>만큼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마지막</w:t>
      </w:r>
      <w:r>
        <w:t xml:space="preserve"> </w:t>
      </w:r>
      <w:r>
        <w:t>승리는</w:t>
      </w:r>
      <w:r>
        <w:t xml:space="preserve"> </w:t>
      </w:r>
      <w:r>
        <w:t>더욱</w:t>
      </w:r>
      <w:r>
        <w:t xml:space="preserve"> </w:t>
      </w:r>
      <w:r>
        <w:t>인상적이고</w:t>
      </w:r>
      <w:r>
        <w:t xml:space="preserve"> </w:t>
      </w:r>
      <w:r>
        <w:t>더욱</w:t>
      </w:r>
      <w:r>
        <w:t xml:space="preserve"> </w:t>
      </w:r>
      <w:r>
        <w:t>찬란하고</w:t>
      </w:r>
      <w:r>
        <w:t xml:space="preserve"> </w:t>
      </w:r>
      <w:r>
        <w:t>더욱</w:t>
      </w:r>
      <w:r>
        <w:t xml:space="preserve"> </w:t>
      </w:r>
      <w:r>
        <w:t>완전하게</w:t>
      </w:r>
      <w:r>
        <w:t xml:space="preserve"> </w:t>
      </w:r>
      <w:r>
        <w:t>나타납니다</w:t>
      </w:r>
      <w:r>
        <w:t>.</w:t>
      </w:r>
    </w:p>
    <w:p w14:paraId="1302B84A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1900</w:t>
      </w:r>
      <w:r>
        <w:t>년</w:t>
      </w:r>
      <w:r>
        <w:t xml:space="preserve"> 12</w:t>
      </w:r>
      <w:r>
        <w:t>월</w:t>
      </w:r>
      <w:r>
        <w:t xml:space="preserve"> 4</w:t>
      </w:r>
      <w:r>
        <w:t>일</w:t>
      </w:r>
    </w:p>
    <w:p w14:paraId="6A64A31B" w14:textId="77777777" w:rsidR="007A2BAE" w:rsidRDefault="00000000">
      <w:r>
        <w:br w:type="page"/>
      </w:r>
    </w:p>
    <w:p w14:paraId="31D233CD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13</w:t>
      </w:r>
      <w:r>
        <w:t>일</w:t>
      </w:r>
    </w:p>
    <w:p w14:paraId="681A1603" w14:textId="77777777" w:rsidR="007A2BAE" w:rsidRDefault="007A2BAE"/>
    <w:p w14:paraId="4BCB696D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협력자</w:t>
      </w:r>
    </w:p>
    <w:p w14:paraId="5598497F" w14:textId="77777777" w:rsidR="007A2BAE" w:rsidRDefault="007A2BAE"/>
    <w:p w14:paraId="4E48713E" w14:textId="77777777" w:rsidR="007A2BAE" w:rsidRDefault="007A2BAE"/>
    <w:p w14:paraId="4C2D24C6" w14:textId="77777777" w:rsidR="007A2BAE" w:rsidRDefault="00000000">
      <w:pPr>
        <w:jc w:val="both"/>
      </w:pPr>
      <w:r>
        <w:t>“</w:t>
      </w:r>
      <w:r>
        <w:t>나는</w:t>
      </w:r>
      <w:r>
        <w:t xml:space="preserve"> </w:t>
      </w:r>
      <w:r>
        <w:t>포도나무요</w:t>
      </w:r>
      <w:r>
        <w:t xml:space="preserve"> </w:t>
      </w:r>
      <w:r>
        <w:t>너희는</w:t>
      </w:r>
      <w:r>
        <w:t xml:space="preserve"> </w:t>
      </w:r>
      <w:r>
        <w:t>가지니</w:t>
      </w:r>
      <w:r>
        <w:t xml:space="preserve"> </w:t>
      </w:r>
      <w:r>
        <w:t>저가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, </w:t>
      </w:r>
      <w:r>
        <w:t>내가</w:t>
      </w:r>
      <w:r>
        <w:t xml:space="preserve"> </w:t>
      </w:r>
      <w:r>
        <w:t>저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 </w:t>
      </w:r>
      <w:r>
        <w:t>이</w:t>
      </w:r>
      <w:r>
        <w:t xml:space="preserve"> </w:t>
      </w:r>
      <w:r>
        <w:t>사람은</w:t>
      </w:r>
      <w:r>
        <w:t xml:space="preserve"> </w:t>
      </w:r>
      <w:r>
        <w:t>과실을</w:t>
      </w:r>
      <w:r>
        <w:t xml:space="preserve"> </w:t>
      </w:r>
      <w:r>
        <w:t>많이</w:t>
      </w:r>
      <w:r>
        <w:t xml:space="preserve"> </w:t>
      </w:r>
      <w:r>
        <w:t>맺나니</w:t>
      </w:r>
      <w:r>
        <w:t xml:space="preserve"> </w:t>
      </w:r>
      <w:r>
        <w:t>나를</w:t>
      </w:r>
      <w:r>
        <w:t xml:space="preserve"> </w:t>
      </w:r>
      <w:r>
        <w:t>떠나서는</w:t>
      </w:r>
      <w:r>
        <w:t xml:space="preserve"> </w:t>
      </w:r>
      <w:r>
        <w:t>너희가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없음이니라</w:t>
      </w:r>
      <w:r>
        <w:t>”(</w:t>
      </w:r>
      <w:r>
        <w:t>요</w:t>
      </w:r>
      <w:r>
        <w:t xml:space="preserve"> 15:5)</w:t>
      </w:r>
    </w:p>
    <w:p w14:paraId="7AE8A42E" w14:textId="77777777" w:rsidR="007A2BAE" w:rsidRDefault="007A2BAE"/>
    <w:p w14:paraId="49EF7A43" w14:textId="77777777" w:rsidR="007A2BAE" w:rsidRDefault="00000000">
      <w:pPr>
        <w:jc w:val="both"/>
      </w:pPr>
      <w:r>
        <w:t>마지막이</w:t>
      </w:r>
      <w:r>
        <w:t xml:space="preserve"> </w:t>
      </w:r>
      <w:r>
        <w:t>가깝습니다</w:t>
      </w:r>
      <w:r>
        <w:t xml:space="preserve">. </w:t>
      </w:r>
      <w:r>
        <w:t>하나님께서는</w:t>
      </w:r>
      <w:r>
        <w:t xml:space="preserve"> </w:t>
      </w:r>
      <w:r>
        <w:t>교회에</w:t>
      </w:r>
      <w:r>
        <w:t xml:space="preserve"> </w:t>
      </w:r>
      <w:r>
        <w:t>남은</w:t>
      </w:r>
      <w:r>
        <w:t xml:space="preserve"> </w:t>
      </w:r>
      <w:r>
        <w:t>사업을</w:t>
      </w:r>
      <w:r>
        <w:t xml:space="preserve"> </w:t>
      </w:r>
      <w:r>
        <w:t>완수하라고</w:t>
      </w:r>
      <w:r>
        <w:t xml:space="preserve"> </w:t>
      </w:r>
      <w:r>
        <w:t>요구하십니다</w:t>
      </w:r>
      <w:r>
        <w:t xml:space="preserve">.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일하는</w:t>
      </w:r>
      <w:r>
        <w:t xml:space="preserve"> </w:t>
      </w:r>
      <w:r>
        <w:t>여러분은</w:t>
      </w:r>
      <w:r>
        <w:t xml:space="preserve"> </w:t>
      </w:r>
      <w:r>
        <w:t>사람들을</w:t>
      </w:r>
      <w:r>
        <w:t xml:space="preserve"> </w:t>
      </w:r>
      <w:r>
        <w:t>하늘나라로</w:t>
      </w:r>
      <w:r>
        <w:t xml:space="preserve"> </w:t>
      </w:r>
      <w:r>
        <w:t>이끌도록</w:t>
      </w:r>
      <w:r>
        <w:t xml:space="preserve"> </w:t>
      </w:r>
      <w:r>
        <w:t>주님께</w:t>
      </w:r>
      <w:r>
        <w:t xml:space="preserve"> </w:t>
      </w:r>
      <w:r>
        <w:t>능력을</w:t>
      </w:r>
      <w:r>
        <w:t xml:space="preserve"> </w:t>
      </w:r>
      <w:r>
        <w:t>받았습니다</w:t>
      </w:r>
      <w:r>
        <w:t xml:space="preserve">. </w:t>
      </w:r>
      <w:r>
        <w:t>여러분은</w:t>
      </w:r>
      <w:r>
        <w:t xml:space="preserve"> </w:t>
      </w:r>
      <w:r>
        <w:t>하나님의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대리자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세상에</w:t>
      </w:r>
      <w:r>
        <w:t xml:space="preserve"> </w:t>
      </w:r>
      <w:r>
        <w:t>빛을</w:t>
      </w:r>
      <w:r>
        <w:t xml:space="preserve"> </w:t>
      </w:r>
      <w:r>
        <w:t>전하는</w:t>
      </w:r>
      <w:r>
        <w:t xml:space="preserve"> </w:t>
      </w:r>
      <w:r>
        <w:t>통로가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사업을</w:t>
      </w:r>
      <w:r>
        <w:t xml:space="preserve"> </w:t>
      </w:r>
      <w:r>
        <w:t>지원하고</w:t>
      </w:r>
      <w:r>
        <w:t xml:space="preserve"> </w:t>
      </w:r>
      <w:r>
        <w:t>힘과</w:t>
      </w:r>
      <w:r>
        <w:t xml:space="preserve"> </w:t>
      </w:r>
      <w:r>
        <w:t>격려를</w:t>
      </w:r>
      <w:r>
        <w:t xml:space="preserve"> </w:t>
      </w:r>
      <w:r>
        <w:t>주도록</w:t>
      </w:r>
      <w:r>
        <w:t xml:space="preserve"> </w:t>
      </w:r>
      <w:r>
        <w:t>그리스도에게</w:t>
      </w:r>
      <w:r>
        <w:t xml:space="preserve"> </w:t>
      </w:r>
      <w:r>
        <w:t>명령받은</w:t>
      </w:r>
      <w:r>
        <w:t xml:space="preserve"> </w:t>
      </w:r>
      <w:r>
        <w:t>하늘</w:t>
      </w:r>
      <w:r>
        <w:t xml:space="preserve"> </w:t>
      </w:r>
      <w:r>
        <w:t>천사들이</w:t>
      </w:r>
      <w:r>
        <w:t xml:space="preserve"> </w:t>
      </w:r>
      <w:r>
        <w:t>여러분을</w:t>
      </w:r>
      <w:r>
        <w:t xml:space="preserve"> </w:t>
      </w:r>
      <w:r>
        <w:t>두르고</w:t>
      </w:r>
      <w:r>
        <w:t xml:space="preserve"> </w:t>
      </w:r>
      <w:r>
        <w:t>있습니다</w:t>
      </w:r>
      <w:r>
        <w:t>.</w:t>
      </w:r>
    </w:p>
    <w:p w14:paraId="0332386E" w14:textId="77777777" w:rsidR="007A2BAE" w:rsidRDefault="00000000">
      <w:pPr>
        <w:jc w:val="both"/>
      </w:pPr>
      <w:r>
        <w:t>…</w:t>
      </w:r>
      <w:r>
        <w:t>세상과</w:t>
      </w:r>
      <w:r>
        <w:t xml:space="preserve"> </w:t>
      </w:r>
      <w:r>
        <w:t>분리되고</w:t>
      </w:r>
      <w:r>
        <w:t xml:space="preserve"> </w:t>
      </w:r>
      <w:r>
        <w:t>구별되어야</w:t>
      </w:r>
      <w:r>
        <w:t xml:space="preserve"> </w:t>
      </w:r>
      <w:r>
        <w:t>합니다</w:t>
      </w:r>
      <w:r>
        <w:t xml:space="preserve">. </w:t>
      </w:r>
      <w:r>
        <w:t>세상에</w:t>
      </w:r>
      <w:r>
        <w:t xml:space="preserve"> </w:t>
      </w:r>
      <w:r>
        <w:t>있되</w:t>
      </w:r>
      <w:r>
        <w:t xml:space="preserve"> </w:t>
      </w:r>
      <w:r>
        <w:t>세상에</w:t>
      </w:r>
      <w:r>
        <w:t xml:space="preserve"> </w:t>
      </w:r>
      <w:r>
        <w:t>속하지</w:t>
      </w:r>
      <w:r>
        <w:t xml:space="preserve"> </w:t>
      </w:r>
      <w:r>
        <w:t>말고</w:t>
      </w:r>
      <w:r>
        <w:t xml:space="preserve"> </w:t>
      </w:r>
      <w:r>
        <w:t>의의</w:t>
      </w:r>
      <w:r>
        <w:t xml:space="preserve"> </w:t>
      </w:r>
      <w:r>
        <w:t>찬란한</w:t>
      </w:r>
      <w:r>
        <w:t xml:space="preserve"> </w:t>
      </w:r>
      <w:r>
        <w:t>태양빛을</w:t>
      </w:r>
      <w:r>
        <w:t xml:space="preserve"> </w:t>
      </w:r>
      <w:r>
        <w:t>반사하고</w:t>
      </w:r>
      <w:r>
        <w:t xml:space="preserve">, </w:t>
      </w:r>
      <w:r>
        <w:t>순결하고</w:t>
      </w:r>
      <w:r>
        <w:t xml:space="preserve"> </w:t>
      </w:r>
      <w:r>
        <w:t>거룩하고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믿음으로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큰</w:t>
      </w:r>
      <w:r>
        <w:t xml:space="preserve"> </w:t>
      </w:r>
      <w:r>
        <w:t>길과</w:t>
      </w:r>
      <w:r>
        <w:t xml:space="preserve"> </w:t>
      </w:r>
      <w:r>
        <w:t>작은</w:t>
      </w:r>
      <w:r>
        <w:t xml:space="preserve"> </w:t>
      </w:r>
      <w:r>
        <w:t>길에</w:t>
      </w:r>
      <w:r>
        <w:t xml:space="preserve"> </w:t>
      </w:r>
      <w:r>
        <w:t>빛을</w:t>
      </w:r>
      <w:r>
        <w:t xml:space="preserve"> </w:t>
      </w:r>
      <w:r>
        <w:t>비추어야</w:t>
      </w:r>
      <w:r>
        <w:t xml:space="preserve"> </w:t>
      </w:r>
      <w:r>
        <w:t>합니다</w:t>
      </w:r>
      <w:r>
        <w:t>.</w:t>
      </w:r>
    </w:p>
    <w:p w14:paraId="38AB9081" w14:textId="77777777" w:rsidR="007A2BAE" w:rsidRDefault="00000000">
      <w:pPr>
        <w:jc w:val="both"/>
      </w:pPr>
      <w:r>
        <w:t>너무</w:t>
      </w:r>
      <w:r>
        <w:t xml:space="preserve"> </w:t>
      </w:r>
      <w:r>
        <w:t>늦기</w:t>
      </w:r>
      <w:r>
        <w:t xml:space="preserve"> </w:t>
      </w:r>
      <w:r>
        <w:t>전에</w:t>
      </w:r>
      <w:r>
        <w:t xml:space="preserve"> </w:t>
      </w:r>
      <w:r>
        <w:t>교회를</w:t>
      </w:r>
      <w:r>
        <w:t xml:space="preserve"> </w:t>
      </w:r>
      <w:r>
        <w:t>깨우십시오</w:t>
      </w:r>
      <w:r>
        <w:t xml:space="preserve">. </w:t>
      </w:r>
      <w:r>
        <w:t>모든</w:t>
      </w:r>
      <w:r>
        <w:t xml:space="preserve"> </w:t>
      </w:r>
      <w:r>
        <w:t>교인이</w:t>
      </w:r>
      <w:r>
        <w:t xml:space="preserve"> </w:t>
      </w:r>
      <w:r>
        <w:t>각자</w:t>
      </w:r>
      <w:r>
        <w:t xml:space="preserve"> </w:t>
      </w:r>
      <w:r>
        <w:t>일을</w:t>
      </w:r>
      <w:r>
        <w:t xml:space="preserve"> </w:t>
      </w:r>
      <w:r>
        <w:t>맡아</w:t>
      </w:r>
      <w:r>
        <w:t xml:space="preserve"> </w:t>
      </w:r>
      <w:r>
        <w:t>주님의</w:t>
      </w:r>
      <w:r>
        <w:t xml:space="preserve"> </w:t>
      </w:r>
      <w:r>
        <w:t>이름을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건전한</w:t>
      </w:r>
      <w:r>
        <w:t xml:space="preserve"> </w:t>
      </w:r>
      <w:r>
        <w:t>믿음과</w:t>
      </w:r>
      <w:r>
        <w:t xml:space="preserve"> </w:t>
      </w:r>
      <w:r>
        <w:t>열렬한</w:t>
      </w:r>
      <w:r>
        <w:t xml:space="preserve"> </w:t>
      </w:r>
      <w:r>
        <w:t>간구가</w:t>
      </w:r>
      <w:r>
        <w:t xml:space="preserve"> </w:t>
      </w:r>
      <w:r>
        <w:t>나태와</w:t>
      </w:r>
      <w:r>
        <w:t xml:space="preserve"> </w:t>
      </w:r>
      <w:r>
        <w:t>불신을</w:t>
      </w:r>
      <w:r>
        <w:t xml:space="preserve"> </w:t>
      </w:r>
      <w:r>
        <w:t>대신해야</w:t>
      </w:r>
      <w:r>
        <w:t xml:space="preserve"> </w:t>
      </w:r>
      <w:r>
        <w:t>합니다</w:t>
      </w:r>
      <w:r>
        <w:t xml:space="preserve">. </w:t>
      </w:r>
      <w:r>
        <w:t>믿음으로</w:t>
      </w:r>
      <w:r>
        <w:t xml:space="preserve"> </w:t>
      </w:r>
      <w:r>
        <w:t>그리스도를</w:t>
      </w:r>
      <w:r>
        <w:t xml:space="preserve"> </w:t>
      </w:r>
      <w:r>
        <w:t>붙잡으면</w:t>
      </w:r>
      <w:r>
        <w:t xml:space="preserve"> </w:t>
      </w:r>
      <w:r>
        <w:t>진리가</w:t>
      </w:r>
      <w:r>
        <w:t xml:space="preserve"> </w:t>
      </w:r>
      <w:r>
        <w:t>반가울</w:t>
      </w:r>
      <w:r>
        <w:t xml:space="preserve"> </w:t>
      </w:r>
      <w:r>
        <w:t>것입니다</w:t>
      </w:r>
      <w:r>
        <w:t xml:space="preserve">. </w:t>
      </w:r>
      <w:r>
        <w:t>신앙의</w:t>
      </w:r>
      <w:r>
        <w:t xml:space="preserve"> </w:t>
      </w:r>
      <w:r>
        <w:t>봉사가</w:t>
      </w:r>
      <w:r>
        <w:t xml:space="preserve"> </w:t>
      </w:r>
      <w:r>
        <w:t>지루하거나</w:t>
      </w:r>
      <w:r>
        <w:t xml:space="preserve"> </w:t>
      </w:r>
      <w:r>
        <w:t>싫지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 …</w:t>
      </w:r>
      <w:r>
        <w:t>입으로</w:t>
      </w:r>
      <w:r>
        <w:t xml:space="preserve"> </w:t>
      </w:r>
      <w:r>
        <w:t>주장하는</w:t>
      </w:r>
      <w:r>
        <w:t xml:space="preserve"> </w:t>
      </w:r>
      <w:r>
        <w:t>그리스도인</w:t>
      </w:r>
      <w:r>
        <w:t xml:space="preserve"> </w:t>
      </w:r>
      <w:r>
        <w:t>신앙을</w:t>
      </w:r>
      <w:r>
        <w:t xml:space="preserve"> </w:t>
      </w:r>
      <w:r>
        <w:t>직접</w:t>
      </w:r>
      <w:r>
        <w:t xml:space="preserve"> </w:t>
      </w:r>
      <w:r>
        <w:t>실천하면</w:t>
      </w:r>
      <w:r>
        <w:t xml:space="preserve"> </w:t>
      </w:r>
      <w:r>
        <w:t>매일</w:t>
      </w:r>
      <w:r>
        <w:t xml:space="preserve"> </w:t>
      </w:r>
      <w:r>
        <w:t>풍성한</w:t>
      </w:r>
      <w:r>
        <w:t xml:space="preserve"> </w:t>
      </w:r>
      <w:r>
        <w:t>경험을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죄인들이</w:t>
      </w:r>
      <w:r>
        <w:t xml:space="preserve"> </w:t>
      </w:r>
      <w:r>
        <w:t>돌이킬</w:t>
      </w:r>
      <w:r>
        <w:t xml:space="preserve"> </w:t>
      </w:r>
      <w:r>
        <w:t>것입니다</w:t>
      </w:r>
      <w:r>
        <w:t>.</w:t>
      </w:r>
    </w:p>
    <w:p w14:paraId="28D375B7" w14:textId="77777777" w:rsidR="007A2BAE" w:rsidRDefault="00000000">
      <w:pPr>
        <w:jc w:val="both"/>
      </w:pPr>
      <w:r>
        <w:t>…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깨어</w:t>
      </w:r>
      <w:r>
        <w:t xml:space="preserve"> </w:t>
      </w:r>
      <w:r>
        <w:t>일어나</w:t>
      </w:r>
      <w:r>
        <w:t xml:space="preserve"> </w:t>
      </w:r>
      <w:r>
        <w:t>자신의</w:t>
      </w:r>
      <w:r>
        <w:t xml:space="preserve"> </w:t>
      </w:r>
      <w:r>
        <w:t>믿음이</w:t>
      </w:r>
      <w:r>
        <w:t xml:space="preserve"> </w:t>
      </w:r>
      <w:r>
        <w:t>산</w:t>
      </w:r>
      <w:r>
        <w:t xml:space="preserve"> </w:t>
      </w:r>
      <w:r>
        <w:t>믿음임을</w:t>
      </w:r>
      <w:r>
        <w:t xml:space="preserve"> </w:t>
      </w:r>
      <w:r>
        <w:t>드러낼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결정적인</w:t>
      </w:r>
      <w:r>
        <w:t xml:space="preserve"> </w:t>
      </w:r>
      <w:r>
        <w:t>일이</w:t>
      </w:r>
      <w:r>
        <w:t xml:space="preserve"> </w:t>
      </w:r>
      <w:r>
        <w:t>곧</w:t>
      </w:r>
      <w:r>
        <w:t xml:space="preserve"> </w:t>
      </w:r>
      <w:r>
        <w:t>닥치고</w:t>
      </w:r>
      <w:r>
        <w:t xml:space="preserve"> </w:t>
      </w:r>
      <w:r>
        <w:t>예수님이</w:t>
      </w:r>
      <w:r>
        <w:t xml:space="preserve"> </w:t>
      </w:r>
      <w:r>
        <w:t>속히</w:t>
      </w:r>
      <w:r>
        <w:t xml:space="preserve"> </w:t>
      </w:r>
      <w:r>
        <w:t>오실</w:t>
      </w:r>
      <w:r>
        <w:t xml:space="preserve"> </w:t>
      </w:r>
      <w:r>
        <w:t>것임을</w:t>
      </w:r>
      <w:r>
        <w:t xml:space="preserve"> </w:t>
      </w:r>
      <w:r>
        <w:t>알릴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 xml:space="preserve">? </w:t>
      </w:r>
      <w:r>
        <w:t>우리가</w:t>
      </w:r>
      <w:r>
        <w:t xml:space="preserve"> </w:t>
      </w:r>
      <w:r>
        <w:t>영원한</w:t>
      </w:r>
      <w:r>
        <w:t xml:space="preserve"> </w:t>
      </w:r>
      <w:r>
        <w:t>세계의</w:t>
      </w:r>
      <w:r>
        <w:t xml:space="preserve"> </w:t>
      </w:r>
      <w:r>
        <w:t>경계에</w:t>
      </w:r>
      <w:r>
        <w:t xml:space="preserve"> </w:t>
      </w:r>
      <w:r>
        <w:t>서</w:t>
      </w:r>
      <w:r>
        <w:t xml:space="preserve"> </w:t>
      </w:r>
      <w:r>
        <w:t>있다는</w:t>
      </w:r>
      <w:r>
        <w:t xml:space="preserve"> </w:t>
      </w:r>
      <w:r>
        <w:t>믿음을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확인하게</w:t>
      </w:r>
      <w:r>
        <w:t xml:space="preserve"> </w:t>
      </w:r>
      <w:r>
        <w:t>하십시오</w:t>
      </w:r>
      <w:r>
        <w:t>.</w:t>
      </w:r>
    </w:p>
    <w:p w14:paraId="5357B795" w14:textId="77777777" w:rsidR="007A2BAE" w:rsidRDefault="00000000">
      <w:pPr>
        <w:jc w:val="both"/>
      </w:pPr>
      <w:r>
        <w:t>인간의</w:t>
      </w:r>
      <w:r>
        <w:t xml:space="preserve"> </w:t>
      </w:r>
      <w:r>
        <w:t>성실성</w:t>
      </w:r>
      <w:r>
        <w:t xml:space="preserve"> </w:t>
      </w:r>
      <w:r>
        <w:t>여부에</w:t>
      </w:r>
      <w:r>
        <w:t xml:space="preserve"> </w:t>
      </w:r>
      <w:r>
        <w:t>따라서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건설이</w:t>
      </w:r>
      <w:r>
        <w:t xml:space="preserve"> </w:t>
      </w:r>
      <w:r>
        <w:t>지체되거나</w:t>
      </w:r>
      <w:r>
        <w:t xml:space="preserve"> </w:t>
      </w:r>
      <w:r>
        <w:t>촉진됩니다</w:t>
      </w:r>
      <w:r>
        <w:t xml:space="preserve">. </w:t>
      </w:r>
      <w:r>
        <w:t>인간이</w:t>
      </w:r>
      <w:r>
        <w:t xml:space="preserve"> </w:t>
      </w:r>
      <w:r>
        <w:t>하나님과</w:t>
      </w:r>
      <w:r>
        <w:t xml:space="preserve"> </w:t>
      </w:r>
      <w:r>
        <w:t>협력하는</w:t>
      </w:r>
      <w:r>
        <w:t xml:space="preserve"> </w:t>
      </w:r>
      <w:r>
        <w:t>데</w:t>
      </w:r>
      <w:r>
        <w:t xml:space="preserve"> </w:t>
      </w:r>
      <w:r>
        <w:t>실패할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일은</w:t>
      </w:r>
      <w:r>
        <w:t xml:space="preserve"> </w:t>
      </w:r>
      <w:r>
        <w:t>방해를</w:t>
      </w:r>
      <w:r>
        <w:t xml:space="preserve"> </w:t>
      </w:r>
      <w:r>
        <w:t>받습니다</w:t>
      </w:r>
      <w:r>
        <w:t>. “</w:t>
      </w:r>
      <w:r>
        <w:t>나라이</w:t>
      </w:r>
      <w:r>
        <w:t xml:space="preserve"> </w:t>
      </w:r>
      <w:r>
        <w:t>임하옵시며</w:t>
      </w:r>
      <w:r>
        <w:t xml:space="preserve"> </w:t>
      </w:r>
      <w:r>
        <w:t>뜻이</w:t>
      </w:r>
      <w:r>
        <w:t xml:space="preserve"> </w:t>
      </w:r>
      <w:r>
        <w:lastRenderedPageBreak/>
        <w:t>하늘에서</w:t>
      </w:r>
      <w:r>
        <w:t xml:space="preserve"> </w:t>
      </w:r>
      <w:r>
        <w:t>이룬</w:t>
      </w:r>
      <w:r>
        <w:t xml:space="preserve"> </w:t>
      </w:r>
      <w:r>
        <w:t>것같이</w:t>
      </w:r>
      <w:r>
        <w:t xml:space="preserve"> </w:t>
      </w:r>
      <w:r>
        <w:t>땅에서도</w:t>
      </w:r>
      <w:r>
        <w:t xml:space="preserve"> </w:t>
      </w:r>
      <w:r>
        <w:t>이루어지이다</w:t>
      </w:r>
      <w:r>
        <w:t>”</w:t>
      </w:r>
      <w:r>
        <w:t>라고</w:t>
      </w:r>
      <w:r>
        <w:t xml:space="preserve"> </w:t>
      </w:r>
      <w:r>
        <w:t>기도할</w:t>
      </w:r>
      <w:r>
        <w:t xml:space="preserve"> </w:t>
      </w:r>
      <w:r>
        <w:t>수는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기도를</w:t>
      </w:r>
      <w:r>
        <w:t xml:space="preserve"> </w:t>
      </w:r>
      <w:r>
        <w:t>삶에서</w:t>
      </w:r>
      <w:r>
        <w:t xml:space="preserve"> </w:t>
      </w:r>
      <w:r>
        <w:t>실천하지</w:t>
      </w:r>
      <w:r>
        <w:t xml:space="preserve"> </w:t>
      </w:r>
      <w:r>
        <w:t>못하면</w:t>
      </w:r>
      <w:r>
        <w:t xml:space="preserve"> </w:t>
      </w:r>
      <w:r>
        <w:t>그</w:t>
      </w:r>
      <w:r>
        <w:t xml:space="preserve"> </w:t>
      </w:r>
      <w:r>
        <w:t>간구는</w:t>
      </w:r>
      <w:r>
        <w:t xml:space="preserve"> </w:t>
      </w:r>
      <w:r>
        <w:t>효과가</w:t>
      </w:r>
      <w:r>
        <w:t xml:space="preserve"> </w:t>
      </w:r>
      <w:r>
        <w:t>없습니다</w:t>
      </w:r>
      <w:r>
        <w:t>. …</w:t>
      </w:r>
      <w:r>
        <w:t>여러분이</w:t>
      </w:r>
      <w:r>
        <w:t xml:space="preserve"> </w:t>
      </w:r>
      <w:r>
        <w:t>비록</w:t>
      </w:r>
      <w:r>
        <w:t xml:space="preserve"> </w:t>
      </w:r>
      <w:r>
        <w:t>연약하고</w:t>
      </w:r>
      <w:r>
        <w:t xml:space="preserve"> </w:t>
      </w:r>
      <w:r>
        <w:t>허물과</w:t>
      </w:r>
      <w:r>
        <w:t xml:space="preserve"> </w:t>
      </w:r>
      <w:r>
        <w:t>죄가</w:t>
      </w:r>
      <w:r>
        <w:t xml:space="preserve"> </w:t>
      </w:r>
      <w:r>
        <w:t>많아도</w:t>
      </w:r>
      <w:r>
        <w:t xml:space="preserve"> </w:t>
      </w:r>
      <w:r>
        <w:t>주님께서는</w:t>
      </w:r>
      <w:r>
        <w:t xml:space="preserve"> </w:t>
      </w:r>
      <w:r>
        <w:t>여러분에게</w:t>
      </w:r>
      <w:r>
        <w:t xml:space="preserve"> </w:t>
      </w:r>
      <w:r>
        <w:t>협력을</w:t>
      </w:r>
      <w:r>
        <w:t xml:space="preserve"> </w:t>
      </w:r>
      <w:r>
        <w:t>제안하십니다</w:t>
      </w:r>
      <w:r>
        <w:t xml:space="preserve">. </w:t>
      </w:r>
      <w:r>
        <w:t>하나님의</w:t>
      </w:r>
      <w:r>
        <w:t xml:space="preserve"> </w:t>
      </w:r>
      <w:r>
        <w:t>지도를</w:t>
      </w:r>
      <w:r>
        <w:t xml:space="preserve"> </w:t>
      </w:r>
      <w:r>
        <w:t>따르라고</w:t>
      </w:r>
      <w:r>
        <w:t xml:space="preserve"> </w:t>
      </w:r>
      <w:r>
        <w:t>초청하십니다</w:t>
      </w:r>
      <w:r>
        <w:t xml:space="preserve">. </w:t>
      </w:r>
      <w:r>
        <w:t>그리스도와</w:t>
      </w:r>
      <w:r>
        <w:t xml:space="preserve"> </w:t>
      </w:r>
      <w:r>
        <w:t>연합하면</w:t>
      </w:r>
      <w:r>
        <w:t xml:space="preserve"> </w:t>
      </w:r>
      <w:r>
        <w:t>여러분은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그리스도께서는</w:t>
      </w:r>
      <w:r>
        <w:t xml:space="preserve"> “</w:t>
      </w:r>
      <w:r>
        <w:t>나</w:t>
      </w:r>
      <w:r>
        <w:t xml:space="preserve"> </w:t>
      </w:r>
      <w:r>
        <w:t>없이는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>”</w:t>
      </w:r>
      <w:r>
        <w:t>라고</w:t>
      </w:r>
      <w:r>
        <w:t xml:space="preserve"> </w:t>
      </w:r>
      <w:r>
        <w:t>말씀하셨습니다</w:t>
      </w:r>
      <w:r>
        <w:t>.</w:t>
      </w:r>
    </w:p>
    <w:p w14:paraId="672AC19E" w14:textId="77777777" w:rsidR="007A2BAE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 xml:space="preserve"> 436-438</w:t>
      </w:r>
    </w:p>
    <w:p w14:paraId="6E52B937" w14:textId="77777777" w:rsidR="007A2BAE" w:rsidRDefault="00000000">
      <w:r>
        <w:br w:type="page"/>
      </w:r>
    </w:p>
    <w:p w14:paraId="7698659E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14</w:t>
      </w:r>
      <w:r>
        <w:t>일</w:t>
      </w:r>
    </w:p>
    <w:p w14:paraId="4F7F5B4E" w14:textId="77777777" w:rsidR="007A2BAE" w:rsidRDefault="007A2BAE"/>
    <w:p w14:paraId="63DE9161" w14:textId="77777777" w:rsidR="007A2BAE" w:rsidRDefault="00000000">
      <w:pPr>
        <w:jc w:val="both"/>
      </w:pPr>
      <w:r>
        <w:t>주님의</w:t>
      </w:r>
      <w:r>
        <w:t xml:space="preserve"> </w:t>
      </w:r>
      <w:r>
        <w:t>대표자</w:t>
      </w:r>
    </w:p>
    <w:p w14:paraId="6C7C3278" w14:textId="77777777" w:rsidR="007A2BAE" w:rsidRDefault="007A2BAE"/>
    <w:p w14:paraId="73A90593" w14:textId="77777777" w:rsidR="007A2BAE" w:rsidRDefault="007A2BAE"/>
    <w:p w14:paraId="3647CC78" w14:textId="77777777" w:rsidR="007A2BAE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이방인</w:t>
      </w:r>
      <w:r>
        <w:t xml:space="preserve"> </w:t>
      </w:r>
      <w:r>
        <w:t>중에서</w:t>
      </w:r>
      <w:r>
        <w:t xml:space="preserve"> </w:t>
      </w:r>
      <w:r>
        <w:t>행실을</w:t>
      </w:r>
      <w:r>
        <w:t xml:space="preserve"> </w:t>
      </w:r>
      <w:r>
        <w:t>선하게</w:t>
      </w:r>
      <w:r>
        <w:t xml:space="preserve"> </w:t>
      </w:r>
      <w:r>
        <w:t>가져</w:t>
      </w:r>
      <w:r>
        <w:t xml:space="preserve"> </w:t>
      </w:r>
      <w:r>
        <w:t>너희를</w:t>
      </w:r>
      <w:r>
        <w:t xml:space="preserve"> </w:t>
      </w:r>
      <w:r>
        <w:t>악행한다고</w:t>
      </w:r>
      <w:r>
        <w:t xml:space="preserve"> </w:t>
      </w:r>
      <w:r>
        <w:t>비방하는</w:t>
      </w:r>
      <w:r>
        <w:t xml:space="preserve"> </w:t>
      </w:r>
      <w:r>
        <w:t>자들로</w:t>
      </w:r>
      <w:r>
        <w:t xml:space="preserve"> </w:t>
      </w:r>
      <w:r>
        <w:t>하여금</w:t>
      </w:r>
      <w:r>
        <w:t xml:space="preserve"> </w:t>
      </w:r>
      <w:r>
        <w:t>너희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보고</w:t>
      </w:r>
      <w:r>
        <w:t xml:space="preserve"> </w:t>
      </w:r>
      <w:r>
        <w:t>권고하시는</w:t>
      </w:r>
      <w:r>
        <w:t xml:space="preserve"> </w:t>
      </w:r>
      <w:r>
        <w:t>날에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돌리게</w:t>
      </w:r>
      <w:r>
        <w:t xml:space="preserve"> </w:t>
      </w:r>
      <w:r>
        <w:t>하라</w:t>
      </w:r>
      <w:r>
        <w:t>”(</w:t>
      </w:r>
      <w:r>
        <w:t>벧전</w:t>
      </w:r>
      <w:r>
        <w:t xml:space="preserve"> 2:12)</w:t>
      </w:r>
    </w:p>
    <w:p w14:paraId="7B7BD901" w14:textId="77777777" w:rsidR="007A2BAE" w:rsidRDefault="007A2BAE"/>
    <w:p w14:paraId="5940EB28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이름을</w:t>
      </w:r>
      <w:r>
        <w:t xml:space="preserve"> </w:t>
      </w:r>
      <w:r>
        <w:t>지닌</w:t>
      </w:r>
      <w:r>
        <w:t xml:space="preserve"> </w:t>
      </w:r>
      <w:r>
        <w:t>여러분이</w:t>
      </w:r>
      <w:r>
        <w:t xml:space="preserve"> </w:t>
      </w:r>
      <w:r>
        <w:t>하나님의</w:t>
      </w:r>
      <w:r>
        <w:t xml:space="preserve"> </w:t>
      </w:r>
      <w:r>
        <w:t>이름을</w:t>
      </w:r>
      <w:r>
        <w:t xml:space="preserve"> </w:t>
      </w:r>
      <w:r>
        <w:t>나타내기를</w:t>
      </w:r>
      <w:r>
        <w:t xml:space="preserve"> </w:t>
      </w:r>
      <w:r>
        <w:t>그분께서</w:t>
      </w:r>
      <w:r>
        <w:t xml:space="preserve"> </w:t>
      </w:r>
      <w:r>
        <w:t>기대하십니다</w:t>
      </w:r>
      <w:r>
        <w:t>. …</w:t>
      </w:r>
      <w:r>
        <w:t>만나는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거룩하고</w:t>
      </w:r>
      <w:r>
        <w:t xml:space="preserve"> </w:t>
      </w:r>
      <w:r>
        <w:t>순결하고</w:t>
      </w:r>
      <w:r>
        <w:t xml:space="preserve"> </w:t>
      </w:r>
      <w:r>
        <w:t>경건한</w:t>
      </w:r>
      <w:r>
        <w:t xml:space="preserve"> </w:t>
      </w:r>
      <w:r>
        <w:t>백성이</w:t>
      </w:r>
      <w:r>
        <w:t xml:space="preserve"> </w:t>
      </w:r>
      <w:r>
        <w:t>되어</w:t>
      </w:r>
      <w:r>
        <w:t xml:space="preserve"> </w:t>
      </w:r>
      <w:r>
        <w:t>빛을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>.</w:t>
      </w:r>
    </w:p>
    <w:p w14:paraId="2A8A37AC" w14:textId="77777777" w:rsidR="007A2BAE" w:rsidRDefault="00000000">
      <w:pPr>
        <w:jc w:val="both"/>
      </w:pPr>
      <w:r>
        <w:t>…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원칙과</w:t>
      </w:r>
      <w:r>
        <w:t xml:space="preserve"> </w:t>
      </w:r>
      <w:r>
        <w:t>관심이</w:t>
      </w:r>
      <w:r>
        <w:t xml:space="preserve"> </w:t>
      </w:r>
      <w:r>
        <w:t>세상과</w:t>
      </w:r>
      <w:r>
        <w:t xml:space="preserve"> </w:t>
      </w:r>
      <w:r>
        <w:t>달라야</w:t>
      </w:r>
      <w:r>
        <w:t xml:space="preserve"> </w:t>
      </w:r>
      <w:r>
        <w:t>하지만</w:t>
      </w:r>
      <w:r>
        <w:t xml:space="preserve"> </w:t>
      </w:r>
      <w:r>
        <w:t>세상에서</w:t>
      </w:r>
      <w:r>
        <w:t xml:space="preserve"> </w:t>
      </w:r>
      <w:r>
        <w:t>고립되어서는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구주께서</w:t>
      </w:r>
      <w:r>
        <w:t xml:space="preserve"> </w:t>
      </w:r>
      <w:r>
        <w:t>사람들과</w:t>
      </w:r>
      <w:r>
        <w:t xml:space="preserve"> </w:t>
      </w:r>
      <w:r>
        <w:t>계속</w:t>
      </w:r>
      <w:r>
        <w:t xml:space="preserve"> </w:t>
      </w:r>
      <w:r>
        <w:t>섞이신</w:t>
      </w:r>
      <w:r>
        <w:t xml:space="preserve"> </w:t>
      </w:r>
      <w:r>
        <w:t>이유는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일치하지</w:t>
      </w:r>
      <w:r>
        <w:t xml:space="preserve"> </w:t>
      </w:r>
      <w:r>
        <w:t>않는</w:t>
      </w:r>
      <w:r>
        <w:t xml:space="preserve"> </w:t>
      </w:r>
      <w:r>
        <w:t>일을</w:t>
      </w:r>
      <w:r>
        <w:t xml:space="preserve"> </w:t>
      </w:r>
      <w:r>
        <w:t>조장하기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그들을</w:t>
      </w:r>
      <w:r>
        <w:t xml:space="preserve"> </w:t>
      </w:r>
      <w:r>
        <w:t>향상시키고</w:t>
      </w:r>
      <w:r>
        <w:t xml:space="preserve"> </w:t>
      </w:r>
      <w:r>
        <w:t>고상하게</w:t>
      </w:r>
      <w:r>
        <w:t xml:space="preserve"> </w:t>
      </w:r>
      <w:r>
        <w:t>만들기</w:t>
      </w:r>
      <w:r>
        <w:t xml:space="preserve"> </w:t>
      </w:r>
      <w:r>
        <w:t>위해서였습니다</w:t>
      </w:r>
      <w:r>
        <w:t xml:space="preserve">. </w:t>
      </w:r>
      <w:r>
        <w:t>그분께서는</w:t>
      </w:r>
      <w:r>
        <w:t xml:space="preserve"> “</w:t>
      </w:r>
      <w:r>
        <w:t>내가</w:t>
      </w:r>
      <w:r>
        <w:t xml:space="preserve"> </w:t>
      </w:r>
      <w:r>
        <w:t>나를</w:t>
      </w:r>
      <w:r>
        <w:t xml:space="preserve"> </w:t>
      </w:r>
      <w:r>
        <w:t>거룩하게</w:t>
      </w:r>
      <w:r>
        <w:t xml:space="preserve"> </w:t>
      </w:r>
      <w:r>
        <w:t>하오니</w:t>
      </w:r>
      <w:r>
        <w:t xml:space="preserve"> </w:t>
      </w:r>
      <w:r>
        <w:t>이는</w:t>
      </w:r>
      <w:r>
        <w:t xml:space="preserve"> </w:t>
      </w:r>
      <w:r>
        <w:t>저희를</w:t>
      </w:r>
      <w:r>
        <w:t xml:space="preserve"> </w:t>
      </w:r>
      <w:r>
        <w:t>진리로</w:t>
      </w:r>
      <w:r>
        <w:t xml:space="preserve"> </w:t>
      </w:r>
      <w:r>
        <w:t>거룩함을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함이니이다</w:t>
      </w:r>
      <w:r>
        <w:t>”(</w:t>
      </w:r>
      <w:r>
        <w:t>요</w:t>
      </w:r>
      <w:r>
        <w:t xml:space="preserve"> 17:19)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이처럼</w:t>
      </w:r>
      <w:r>
        <w:t xml:space="preserve"> </w:t>
      </w:r>
      <w:r>
        <w:t>그리스도인도</w:t>
      </w:r>
      <w:r>
        <w:t xml:space="preserve"> </w:t>
      </w:r>
      <w:r>
        <w:t>사람들</w:t>
      </w:r>
      <w:r>
        <w:t xml:space="preserve"> </w:t>
      </w:r>
      <w:r>
        <w:t>가운데</w:t>
      </w:r>
      <w:r>
        <w:t xml:space="preserve"> </w:t>
      </w:r>
      <w:r>
        <w:t>거하여</w:t>
      </w:r>
      <w:r>
        <w:t xml:space="preserve"> </w:t>
      </w:r>
      <w:r>
        <w:t>소금과</w:t>
      </w:r>
      <w:r>
        <w:t xml:space="preserve"> </w:t>
      </w:r>
      <w:r>
        <w:t>같이</w:t>
      </w:r>
      <w:r>
        <w:t xml:space="preserve"> </w:t>
      </w:r>
      <w:r>
        <w:t>거룩한</w:t>
      </w:r>
      <w:r>
        <w:t xml:space="preserve"> </w:t>
      </w:r>
      <w:r>
        <w:t>사랑의</w:t>
      </w:r>
      <w:r>
        <w:t xml:space="preserve"> </w:t>
      </w:r>
      <w:r>
        <w:t>향기로</w:t>
      </w:r>
      <w:r>
        <w:t xml:space="preserve"> </w:t>
      </w:r>
      <w:r>
        <w:t>세상의</w:t>
      </w:r>
      <w:r>
        <w:t xml:space="preserve"> </w:t>
      </w:r>
      <w:r>
        <w:t>부패를</w:t>
      </w:r>
      <w:r>
        <w:t xml:space="preserve"> </w:t>
      </w:r>
      <w:r>
        <w:t>막아야</w:t>
      </w:r>
      <w:r>
        <w:t xml:space="preserve"> </w:t>
      </w:r>
      <w:r>
        <w:t>합니다</w:t>
      </w:r>
      <w:r>
        <w:t>.</w:t>
      </w:r>
    </w:p>
    <w:p w14:paraId="138688AB" w14:textId="77777777" w:rsidR="007A2BAE" w:rsidRDefault="00000000">
      <w:pPr>
        <w:jc w:val="both"/>
      </w:pPr>
      <w:r>
        <w:t>…</w:t>
      </w:r>
      <w:r>
        <w:t>더</w:t>
      </w:r>
      <w:r>
        <w:t xml:space="preserve"> </w:t>
      </w:r>
      <w:r>
        <w:t>높고</w:t>
      </w:r>
      <w:r>
        <w:t xml:space="preserve"> </w:t>
      </w:r>
      <w:r>
        <w:t>순결하고</w:t>
      </w:r>
      <w:r>
        <w:t xml:space="preserve"> </w:t>
      </w:r>
      <w:r>
        <w:t>고상한</w:t>
      </w:r>
      <w:r>
        <w:t xml:space="preserve"> </w:t>
      </w:r>
      <w:r>
        <w:t>삶의</w:t>
      </w:r>
      <w:r>
        <w:t xml:space="preserve"> </w:t>
      </w:r>
      <w:r>
        <w:t>힘이</w:t>
      </w:r>
      <w:r>
        <w:t xml:space="preserve"> </w:t>
      </w:r>
      <w:r>
        <w:t>우리에게</w:t>
      </w:r>
      <w:r>
        <w:t xml:space="preserve"> </w:t>
      </w:r>
      <w:r>
        <w:t>절실하게</w:t>
      </w:r>
      <w:r>
        <w:t xml:space="preserve"> </w:t>
      </w:r>
      <w:r>
        <w:t>필요합니다</w:t>
      </w:r>
      <w:r>
        <w:t xml:space="preserve">. </w:t>
      </w:r>
      <w:r>
        <w:t>그리스도인이라고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어떤</w:t>
      </w:r>
      <w:r>
        <w:t xml:space="preserve"> </w:t>
      </w:r>
      <w:r>
        <w:t>열매를</w:t>
      </w:r>
      <w:r>
        <w:t xml:space="preserve"> </w:t>
      </w:r>
      <w:r>
        <w:t>맺고</w:t>
      </w:r>
      <w:r>
        <w:t xml:space="preserve"> </w:t>
      </w:r>
      <w:r>
        <w:t>있는지</w:t>
      </w:r>
      <w:r>
        <w:t xml:space="preserve"> </w:t>
      </w:r>
      <w:r>
        <w:t>세상이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만나는</w:t>
      </w:r>
      <w:r>
        <w:t xml:space="preserve"> </w:t>
      </w:r>
      <w:r>
        <w:t>사람들의</w:t>
      </w:r>
      <w:r>
        <w:t xml:space="preserve"> </w:t>
      </w:r>
      <w:r>
        <w:t>마음에는</w:t>
      </w:r>
      <w:r>
        <w:t xml:space="preserve"> </w:t>
      </w:r>
      <w:r>
        <w:t>성서</w:t>
      </w:r>
      <w:r>
        <w:t xml:space="preserve"> </w:t>
      </w:r>
      <w:r>
        <w:t>신앙에</w:t>
      </w:r>
      <w:r>
        <w:t xml:space="preserve"> </w:t>
      </w:r>
      <w:r>
        <w:t>대해</w:t>
      </w:r>
      <w:r>
        <w:t xml:space="preserve"> </w:t>
      </w:r>
      <w:r>
        <w:t>긍정적이거나</w:t>
      </w:r>
      <w:r>
        <w:t xml:space="preserve"> </w:t>
      </w:r>
      <w:r>
        <w:t>부정적인</w:t>
      </w:r>
      <w:r>
        <w:t xml:space="preserve"> </w:t>
      </w:r>
      <w:r>
        <w:t>인상이</w:t>
      </w:r>
      <w:r>
        <w:t xml:space="preserve"> </w:t>
      </w:r>
      <w:r>
        <w:t>끊임없이</w:t>
      </w:r>
      <w:r>
        <w:t xml:space="preserve"> </w:t>
      </w:r>
      <w:r>
        <w:t>형성되고</w:t>
      </w:r>
      <w:r>
        <w:t xml:space="preserve"> </w:t>
      </w:r>
      <w:r>
        <w:t>있습니다</w:t>
      </w:r>
      <w:r>
        <w:t>.</w:t>
      </w:r>
    </w:p>
    <w:p w14:paraId="2B35D107" w14:textId="77777777" w:rsidR="007A2BAE" w:rsidRDefault="00000000">
      <w:pPr>
        <w:jc w:val="both"/>
      </w:pPr>
      <w:r>
        <w:t>하나님과</w:t>
      </w:r>
      <w:r>
        <w:t xml:space="preserve"> </w:t>
      </w:r>
      <w:r>
        <w:t>천사들이</w:t>
      </w:r>
      <w:r>
        <w:t xml:space="preserve"> </w:t>
      </w:r>
      <w:r>
        <w:t>또한</w:t>
      </w:r>
      <w:r>
        <w:t xml:space="preserve"> </w:t>
      </w:r>
      <w:r>
        <w:t>지켜보고</w:t>
      </w:r>
      <w:r>
        <w:t xml:space="preserve"> </w:t>
      </w:r>
      <w:r>
        <w:t>있습니다</w:t>
      </w:r>
      <w:r>
        <w:t xml:space="preserve">. </w:t>
      </w:r>
      <w:r>
        <w:t>그리스도교가</w:t>
      </w:r>
      <w:r>
        <w:t xml:space="preserve"> </w:t>
      </w:r>
      <w:r>
        <w:t>세속주의보다</w:t>
      </w:r>
      <w:r>
        <w:t xml:space="preserve"> </w:t>
      </w:r>
      <w:r>
        <w:t>탁월하다는</w:t>
      </w:r>
      <w:r>
        <w:t xml:space="preserve"> </w:t>
      </w:r>
      <w:r>
        <w:t>사실</w:t>
      </w:r>
      <w:r>
        <w:t xml:space="preserve">, </w:t>
      </w:r>
      <w:r>
        <w:t>우리가</w:t>
      </w:r>
      <w:r>
        <w:t xml:space="preserve"> </w:t>
      </w:r>
      <w:r>
        <w:t>높고</w:t>
      </w:r>
      <w:r>
        <w:t xml:space="preserve"> </w:t>
      </w:r>
      <w:r>
        <w:t>거룩한</w:t>
      </w:r>
      <w:r>
        <w:t xml:space="preserve"> </w:t>
      </w:r>
      <w:r>
        <w:t>수준에서</w:t>
      </w:r>
      <w:r>
        <w:t xml:space="preserve"> </w:t>
      </w:r>
      <w:r>
        <w:t>일하고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삶에서</w:t>
      </w:r>
      <w:r>
        <w:t xml:space="preserve"> </w:t>
      </w:r>
      <w:r>
        <w:t>드러내기를</w:t>
      </w:r>
      <w:r>
        <w:t xml:space="preserve"> </w:t>
      </w:r>
      <w:r>
        <w:t>하나님은</w:t>
      </w:r>
      <w:r>
        <w:t xml:space="preserve"> </w:t>
      </w:r>
      <w:r>
        <w:t>바라십니다</w:t>
      </w:r>
      <w:r>
        <w:t xml:space="preserve">. </w:t>
      </w:r>
      <w:r>
        <w:t>진리를</w:t>
      </w:r>
      <w:r>
        <w:t xml:space="preserve"> </w:t>
      </w:r>
      <w:r>
        <w:t>받아들인</w:t>
      </w:r>
      <w:r>
        <w:t xml:space="preserve"> </w:t>
      </w:r>
      <w:r>
        <w:t>덕분에</w:t>
      </w:r>
      <w:r>
        <w:t xml:space="preserve"> </w:t>
      </w:r>
      <w:r>
        <w:t>하늘</w:t>
      </w:r>
      <w:r>
        <w:t xml:space="preserve"> </w:t>
      </w:r>
      <w:r>
        <w:t>임금의</w:t>
      </w:r>
      <w:r>
        <w:t xml:space="preserve"> </w:t>
      </w:r>
      <w:r>
        <w:t>자녀가</w:t>
      </w:r>
      <w:r>
        <w:t xml:space="preserve"> </w:t>
      </w:r>
      <w:r>
        <w:t>되었다는</w:t>
      </w:r>
      <w:r>
        <w:t xml:space="preserve"> </w:t>
      </w:r>
      <w:r>
        <w:t>사실을</w:t>
      </w:r>
      <w:r>
        <w:t xml:space="preserve"> </w:t>
      </w:r>
      <w:r>
        <w:t>우리가</w:t>
      </w:r>
      <w:r>
        <w:t xml:space="preserve"> </w:t>
      </w:r>
      <w:r>
        <w:t>세상에</w:t>
      </w:r>
      <w:r>
        <w:t xml:space="preserve"> </w:t>
      </w:r>
      <w:r>
        <w:t>나타내기를</w:t>
      </w:r>
      <w:r>
        <w:t xml:space="preserve"> </w:t>
      </w:r>
      <w:r>
        <w:t>하나님은</w:t>
      </w:r>
      <w:r>
        <w:t xml:space="preserve"> </w:t>
      </w:r>
      <w:r>
        <w:t>원하십니다</w:t>
      </w:r>
      <w:r>
        <w:t xml:space="preserve">. </w:t>
      </w:r>
      <w:r>
        <w:t>그분께서는</w:t>
      </w:r>
      <w:r>
        <w:t xml:space="preserve"> </w:t>
      </w:r>
      <w:r>
        <w:t>우리를</w:t>
      </w:r>
      <w:r>
        <w:t xml:space="preserve"> </w:t>
      </w:r>
      <w:r>
        <w:t>통해</w:t>
      </w:r>
      <w:r>
        <w:t xml:space="preserve"> </w:t>
      </w:r>
      <w:r>
        <w:t>자신의</w:t>
      </w:r>
      <w:r>
        <w:t xml:space="preserve"> </w:t>
      </w:r>
      <w:r>
        <w:t>무한한</w:t>
      </w:r>
      <w:r>
        <w:t xml:space="preserve"> </w:t>
      </w:r>
      <w:r>
        <w:t>사랑과</w:t>
      </w:r>
      <w:r>
        <w:t xml:space="preserve"> </w:t>
      </w:r>
      <w:r>
        <w:t>자비를</w:t>
      </w:r>
      <w:r>
        <w:t xml:space="preserve"> </w:t>
      </w:r>
      <w:r>
        <w:t>전하고자</w:t>
      </w:r>
      <w:r>
        <w:t xml:space="preserve"> </w:t>
      </w:r>
      <w:r>
        <w:t>갈망하십니다</w:t>
      </w:r>
      <w:r>
        <w:t>.</w:t>
      </w:r>
    </w:p>
    <w:p w14:paraId="4AA0C944" w14:textId="77777777" w:rsidR="007A2BAE" w:rsidRDefault="00000000">
      <w:pPr>
        <w:jc w:val="both"/>
      </w:pPr>
      <w:r>
        <w:lastRenderedPageBreak/>
        <w:t>그분의</w:t>
      </w:r>
      <w:r>
        <w:t xml:space="preserve"> </w:t>
      </w:r>
      <w:r>
        <w:t>교회에서</w:t>
      </w:r>
      <w:r>
        <w:t xml:space="preserve"> </w:t>
      </w:r>
      <w:r>
        <w:t>그분의</w:t>
      </w:r>
      <w:r>
        <w:t xml:space="preserve"> </w:t>
      </w:r>
      <w:r>
        <w:t>모습을</w:t>
      </w:r>
      <w:r>
        <w:t xml:space="preserve"> </w:t>
      </w:r>
      <w:r>
        <w:t>드러낼</w:t>
      </w:r>
      <w:r>
        <w:t xml:space="preserve"> </w:t>
      </w:r>
      <w:r>
        <w:t>수</w:t>
      </w:r>
      <w:r>
        <w:t xml:space="preserve"> </w:t>
      </w:r>
      <w:r>
        <w:t>있기를</w:t>
      </w:r>
      <w:r>
        <w:t xml:space="preserve"> </w:t>
      </w:r>
      <w:r>
        <w:t>그리스도께서</w:t>
      </w:r>
      <w:r>
        <w:t xml:space="preserve"> </w:t>
      </w:r>
      <w:r>
        <w:t>바라십니다</w:t>
      </w:r>
      <w:r>
        <w:t xml:space="preserve">. </w:t>
      </w:r>
      <w:r>
        <w:t>구주의</w:t>
      </w:r>
      <w:r>
        <w:t xml:space="preserve"> </w:t>
      </w:r>
      <w:r>
        <w:t>품성이</w:t>
      </w:r>
      <w:r>
        <w:t xml:space="preserve"> </w:t>
      </w:r>
      <w:r>
        <w:t>하나님의</w:t>
      </w:r>
      <w:r>
        <w:t xml:space="preserve"> </w:t>
      </w:r>
      <w:r>
        <w:t>백성에게서</w:t>
      </w:r>
      <w:r>
        <w:t xml:space="preserve"> </w:t>
      </w:r>
      <w:r>
        <w:t>완전히</w:t>
      </w:r>
      <w:r>
        <w:t xml:space="preserve"> </w:t>
      </w:r>
      <w:r>
        <w:t>재현될</w:t>
      </w:r>
      <w:r>
        <w:t xml:space="preserve"> </w:t>
      </w:r>
      <w:r>
        <w:t>그때에</w:t>
      </w:r>
      <w:r>
        <w:t xml:space="preserve">, </w:t>
      </w:r>
      <w:r>
        <w:t>그분은</w:t>
      </w:r>
      <w:r>
        <w:t xml:space="preserve"> </w:t>
      </w:r>
      <w:r>
        <w:t>자기의</w:t>
      </w:r>
      <w:r>
        <w:t xml:space="preserve"> </w:t>
      </w:r>
      <w:r>
        <w:t>소유를</w:t>
      </w:r>
      <w:r>
        <w:t xml:space="preserve"> </w:t>
      </w:r>
      <w:r>
        <w:t>찾고자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기다릴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 </w:t>
      </w:r>
      <w:r>
        <w:t>앞당기는</w:t>
      </w:r>
      <w:r>
        <w:t xml:space="preserve"> </w:t>
      </w:r>
      <w:r>
        <w:t>것이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특권입니다</w:t>
      </w:r>
      <w:r>
        <w:t>.</w:t>
      </w:r>
    </w:p>
    <w:p w14:paraId="155619BC" w14:textId="77777777" w:rsidR="007A2BAE" w:rsidRDefault="00000000">
      <w:pPr>
        <w:jc w:val="both"/>
      </w:pPr>
      <w:r>
        <w:t>주님의</w:t>
      </w:r>
      <w:r>
        <w:t xml:space="preserve"> </w:t>
      </w:r>
      <w:r>
        <w:t>이름을</w:t>
      </w:r>
      <w:r>
        <w:t xml:space="preserve"> </w:t>
      </w:r>
      <w:r>
        <w:t>믿는다고</w:t>
      </w:r>
      <w:r>
        <w:t xml:space="preserve"> </w:t>
      </w:r>
      <w:r>
        <w:t>말하는</w:t>
      </w:r>
      <w:r>
        <w:t xml:space="preserve"> </w:t>
      </w:r>
      <w:r>
        <w:t>이들이</w:t>
      </w:r>
      <w:r>
        <w:t xml:space="preserve"> </w:t>
      </w:r>
      <w:r>
        <w:t>주님께</w:t>
      </w:r>
      <w:r>
        <w:t xml:space="preserve"> </w:t>
      </w:r>
      <w:r>
        <w:t>영광이</w:t>
      </w:r>
      <w:r>
        <w:t xml:space="preserve"> </w:t>
      </w:r>
      <w:r>
        <w:t>되는</w:t>
      </w:r>
      <w:r>
        <w:t xml:space="preserve"> </w:t>
      </w:r>
      <w:r>
        <w:t>열매를</w:t>
      </w:r>
      <w:r>
        <w:t xml:space="preserve"> </w:t>
      </w:r>
      <w:r>
        <w:t>맺는다면</w:t>
      </w:r>
      <w:r>
        <w:t xml:space="preserve"> </w:t>
      </w:r>
      <w:r>
        <w:t>온</w:t>
      </w:r>
      <w:r>
        <w:t xml:space="preserve"> </w:t>
      </w:r>
      <w:r>
        <w:t>세상에는</w:t>
      </w:r>
      <w:r>
        <w:t xml:space="preserve"> </w:t>
      </w:r>
      <w:r>
        <w:t>속히</w:t>
      </w:r>
      <w:r>
        <w:t xml:space="preserve"> </w:t>
      </w:r>
      <w:r>
        <w:t>복음의</w:t>
      </w:r>
      <w:r>
        <w:t xml:space="preserve"> </w:t>
      </w:r>
      <w:r>
        <w:t>씨가</w:t>
      </w:r>
      <w:r>
        <w:t xml:space="preserve"> </w:t>
      </w:r>
      <w:r>
        <w:t>뿌려질</w:t>
      </w:r>
      <w:r>
        <w:t xml:space="preserve"> </w:t>
      </w:r>
      <w:r>
        <w:t>것입니다</w:t>
      </w:r>
      <w:r>
        <w:t xml:space="preserve">. </w:t>
      </w:r>
      <w:r>
        <w:t>최후의</w:t>
      </w:r>
      <w:r>
        <w:t xml:space="preserve"> </w:t>
      </w:r>
      <w:r>
        <w:t>큰</w:t>
      </w:r>
      <w:r>
        <w:t xml:space="preserve"> </w:t>
      </w:r>
      <w:r>
        <w:t>추수</w:t>
      </w:r>
      <w:r>
        <w:t xml:space="preserve"> </w:t>
      </w:r>
      <w:r>
        <w:t>때가</w:t>
      </w:r>
      <w:r>
        <w:t xml:space="preserve"> </w:t>
      </w:r>
      <w:r>
        <w:t>속히</w:t>
      </w:r>
      <w:r>
        <w:t xml:space="preserve"> </w:t>
      </w:r>
      <w:r>
        <w:t>무르익을</w:t>
      </w:r>
      <w:r>
        <w:t xml:space="preserve"> </w:t>
      </w:r>
      <w:r>
        <w:t>것이고</w:t>
      </w:r>
      <w:r>
        <w:t xml:space="preserve"> </w:t>
      </w:r>
      <w:r>
        <w:t>그리스도께서는</w:t>
      </w:r>
      <w:r>
        <w:t xml:space="preserve"> </w:t>
      </w:r>
      <w:r>
        <w:t>귀한</w:t>
      </w:r>
      <w:r>
        <w:t xml:space="preserve"> </w:t>
      </w:r>
      <w:r>
        <w:t>곡식을</w:t>
      </w:r>
      <w:r>
        <w:t xml:space="preserve"> </w:t>
      </w:r>
      <w:r>
        <w:t>거두시려고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.</w:t>
      </w:r>
    </w:p>
    <w:p w14:paraId="23260795" w14:textId="77777777" w:rsidR="007A2BAE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 xml:space="preserve"> 322-324</w:t>
      </w:r>
    </w:p>
    <w:p w14:paraId="04FDA125" w14:textId="77777777" w:rsidR="007A2BAE" w:rsidRDefault="00000000">
      <w:r>
        <w:br w:type="page"/>
      </w:r>
    </w:p>
    <w:p w14:paraId="111BBCE5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15</w:t>
      </w:r>
      <w:r>
        <w:t>일</w:t>
      </w:r>
    </w:p>
    <w:p w14:paraId="702A565C" w14:textId="77777777" w:rsidR="007A2BAE" w:rsidRDefault="007A2BAE"/>
    <w:p w14:paraId="233FF7F7" w14:textId="77777777" w:rsidR="007A2BAE" w:rsidRDefault="00000000">
      <w:pPr>
        <w:jc w:val="both"/>
      </w:pPr>
      <w:r>
        <w:t>세상이</w:t>
      </w:r>
      <w:r>
        <w:t xml:space="preserve"> </w:t>
      </w:r>
      <w:r>
        <w:t>인정하는</w:t>
      </w:r>
      <w:r>
        <w:t xml:space="preserve"> </w:t>
      </w:r>
      <w:r>
        <w:t>품성</w:t>
      </w:r>
    </w:p>
    <w:p w14:paraId="681891F9" w14:textId="77777777" w:rsidR="007A2BAE" w:rsidRDefault="007A2BAE"/>
    <w:p w14:paraId="11A4F618" w14:textId="77777777" w:rsidR="007A2BAE" w:rsidRDefault="007A2BAE"/>
    <w:p w14:paraId="0081BB22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너희가</w:t>
      </w:r>
      <w:r>
        <w:t xml:space="preserve"> </w:t>
      </w:r>
      <w:r>
        <w:t>흠이</w:t>
      </w:r>
      <w:r>
        <w:t xml:space="preserve"> </w:t>
      </w:r>
      <w:r>
        <w:t>없고</w:t>
      </w:r>
      <w:r>
        <w:t xml:space="preserve"> </w:t>
      </w:r>
      <w:r>
        <w:t>순전하여</w:t>
      </w:r>
      <w:r>
        <w:t xml:space="preserve"> </w:t>
      </w:r>
      <w:r>
        <w:t>어그러지고</w:t>
      </w:r>
      <w:r>
        <w:t xml:space="preserve"> </w:t>
      </w:r>
      <w:r>
        <w:t>거스르는</w:t>
      </w:r>
      <w:r>
        <w:t xml:space="preserve"> </w:t>
      </w:r>
      <w:r>
        <w:t>세대</w:t>
      </w:r>
      <w:r>
        <w:t xml:space="preserve"> </w:t>
      </w:r>
      <w:r>
        <w:t>가운데서</w:t>
      </w:r>
      <w:r>
        <w:t xml:space="preserve"> </w:t>
      </w:r>
      <w:r>
        <w:t>하나님의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자녀로</w:t>
      </w:r>
      <w:r>
        <w:t xml:space="preserve"> </w:t>
      </w:r>
      <w:r>
        <w:t>세상에서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 </w:t>
      </w:r>
      <w:r>
        <w:t>빛들로</w:t>
      </w:r>
      <w:r>
        <w:t xml:space="preserve"> </w:t>
      </w:r>
      <w:r>
        <w:t>나타내며</w:t>
      </w:r>
      <w:r>
        <w:t>”(</w:t>
      </w:r>
      <w:r>
        <w:t>빌</w:t>
      </w:r>
      <w:r>
        <w:t xml:space="preserve"> 2:15)</w:t>
      </w:r>
    </w:p>
    <w:p w14:paraId="0BF4B49D" w14:textId="77777777" w:rsidR="007A2BAE" w:rsidRDefault="007A2BAE"/>
    <w:p w14:paraId="45C1936C" w14:textId="77777777" w:rsidR="007A2BAE" w:rsidRDefault="00000000">
      <w:pPr>
        <w:jc w:val="both"/>
      </w:pPr>
      <w:r>
        <w:t>하나님은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통하여</w:t>
      </w:r>
      <w:r>
        <w:t xml:space="preserve"> </w:t>
      </w:r>
      <w:r>
        <w:t>왕국의</w:t>
      </w:r>
      <w:r>
        <w:t xml:space="preserve"> </w:t>
      </w:r>
      <w:r>
        <w:t>원칙을</w:t>
      </w:r>
      <w:r>
        <w:t xml:space="preserve"> </w:t>
      </w:r>
      <w:r>
        <w:t>나타내고자</w:t>
      </w:r>
      <w:r>
        <w:t xml:space="preserve"> </w:t>
      </w:r>
      <w:r>
        <w:t>하십니다</w:t>
      </w:r>
      <w:r>
        <w:t xml:space="preserve">. </w:t>
      </w:r>
      <w:r>
        <w:t>그들이</w:t>
      </w:r>
      <w:r>
        <w:t xml:space="preserve"> </w:t>
      </w:r>
      <w:r>
        <w:t>세상의</w:t>
      </w:r>
      <w:r>
        <w:t xml:space="preserve"> </w:t>
      </w:r>
      <w:r>
        <w:t>풍속과</w:t>
      </w:r>
      <w:r>
        <w:t xml:space="preserve"> </w:t>
      </w:r>
      <w:r>
        <w:t>습관과</w:t>
      </w:r>
      <w:r>
        <w:t xml:space="preserve"> </w:t>
      </w:r>
      <w:r>
        <w:t>관행에서</w:t>
      </w:r>
      <w:r>
        <w:t xml:space="preserve"> </w:t>
      </w:r>
      <w:r>
        <w:t>분리되어</w:t>
      </w:r>
      <w:r>
        <w:t xml:space="preserve"> </w:t>
      </w:r>
      <w:r>
        <w:t>삶과</w:t>
      </w:r>
      <w:r>
        <w:t xml:space="preserve"> </w:t>
      </w:r>
      <w:r>
        <w:t>성품으로</w:t>
      </w:r>
      <w:r>
        <w:t xml:space="preserve"> </w:t>
      </w:r>
      <w:r>
        <w:t>이</w:t>
      </w:r>
      <w:r>
        <w:t xml:space="preserve"> </w:t>
      </w:r>
      <w:r>
        <w:t>원칙을</w:t>
      </w:r>
      <w:r>
        <w:t xml:space="preserve"> </w:t>
      </w:r>
      <w:r>
        <w:t>드러내기를</w:t>
      </w:r>
      <w:r>
        <w:t xml:space="preserve"> </w:t>
      </w:r>
      <w:r>
        <w:t>원하십니다</w:t>
      </w:r>
      <w:r>
        <w:t>. …</w:t>
      </w:r>
      <w:r>
        <w:t>세상은</w:t>
      </w:r>
      <w:r>
        <w:t xml:space="preserve"> </w:t>
      </w:r>
      <w:r>
        <w:t>하나님의</w:t>
      </w:r>
      <w:r>
        <w:t xml:space="preserve"> </w:t>
      </w:r>
      <w:r>
        <w:t>교회에서</w:t>
      </w:r>
      <w:r>
        <w:t xml:space="preserve"> </w:t>
      </w:r>
      <w:r>
        <w:t>드러난</w:t>
      </w:r>
      <w:r>
        <w:t xml:space="preserve"> </w:t>
      </w:r>
      <w:r>
        <w:t>그분의</w:t>
      </w:r>
      <w:r>
        <w:t xml:space="preserve"> </w:t>
      </w:r>
      <w:r>
        <w:t>선하심과</w:t>
      </w:r>
      <w:r>
        <w:t xml:space="preserve"> </w:t>
      </w:r>
      <w:r>
        <w:t>자비와</w:t>
      </w:r>
      <w:r>
        <w:t xml:space="preserve"> </w:t>
      </w:r>
      <w:r>
        <w:t>공의와</w:t>
      </w:r>
      <w:r>
        <w:t xml:space="preserve"> </w:t>
      </w:r>
      <w:r>
        <w:t>사랑을</w:t>
      </w:r>
      <w:r>
        <w:t xml:space="preserve"> </w:t>
      </w:r>
      <w:r>
        <w:t>바라보면서</w:t>
      </w:r>
      <w:r>
        <w:t xml:space="preserve"> </w:t>
      </w:r>
      <w:r>
        <w:t>그분의</w:t>
      </w:r>
      <w:r>
        <w:t xml:space="preserve"> </w:t>
      </w:r>
      <w:r>
        <w:t>품성을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이렇게</w:t>
      </w:r>
      <w:r>
        <w:t xml:space="preserve"> </w:t>
      </w:r>
      <w:r>
        <w:t>삶에서</w:t>
      </w:r>
      <w:r>
        <w:t xml:space="preserve"> </w:t>
      </w:r>
      <w:r>
        <w:t>나타날</w:t>
      </w:r>
      <w:r>
        <w:t xml:space="preserve"> </w:t>
      </w:r>
      <w:r>
        <w:t>때</w:t>
      </w:r>
      <w:r>
        <w:t xml:space="preserve">, </w:t>
      </w:r>
      <w:r>
        <w:t>사랑과</w:t>
      </w:r>
      <w:r>
        <w:t xml:space="preserve"> </w:t>
      </w:r>
      <w:r>
        <w:t>두려움으로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사람들의</w:t>
      </w:r>
      <w:r>
        <w:t xml:space="preserve"> </w:t>
      </w:r>
      <w:r>
        <w:t>탁월성을</w:t>
      </w:r>
      <w:r>
        <w:t xml:space="preserve"> </w:t>
      </w:r>
      <w:r>
        <w:t>세상도</w:t>
      </w:r>
      <w:r>
        <w:t xml:space="preserve"> </w:t>
      </w:r>
      <w:r>
        <w:t>인정하게</w:t>
      </w:r>
      <w:r>
        <w:t xml:space="preserve"> </w:t>
      </w:r>
      <w:r>
        <w:t>됩니다</w:t>
      </w:r>
      <w:r>
        <w:t>.</w:t>
      </w:r>
    </w:p>
    <w:p w14:paraId="2E4177E8" w14:textId="77777777" w:rsidR="007A2BAE" w:rsidRDefault="00000000">
      <w:pPr>
        <w:jc w:val="both"/>
      </w:pPr>
      <w:r>
        <w:t>재림신자는</w:t>
      </w:r>
      <w:r>
        <w:t xml:space="preserve"> </w:t>
      </w:r>
      <w:r>
        <w:t>그</w:t>
      </w:r>
      <w:r>
        <w:t xml:space="preserve"> </w:t>
      </w:r>
      <w:r>
        <w:t>누구보다</w:t>
      </w:r>
      <w:r>
        <w:t xml:space="preserve"> </w:t>
      </w:r>
      <w:r>
        <w:t>경건의</w:t>
      </w:r>
      <w:r>
        <w:t xml:space="preserve"> </w:t>
      </w:r>
      <w:r>
        <w:t>모본이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마음과</w:t>
      </w:r>
      <w:r>
        <w:t xml:space="preserve"> </w:t>
      </w:r>
      <w:r>
        <w:t>대화가</w:t>
      </w:r>
      <w:r>
        <w:t xml:space="preserve"> </w:t>
      </w:r>
      <w:r>
        <w:t>거룩해야</w:t>
      </w:r>
      <w:r>
        <w:t xml:space="preserve"> </w:t>
      </w:r>
      <w:r>
        <w:t>합니다</w:t>
      </w:r>
      <w:r>
        <w:t xml:space="preserve">. </w:t>
      </w:r>
      <w:r>
        <w:t>지금껏</w:t>
      </w:r>
      <w:r>
        <w:t xml:space="preserve"> </w:t>
      </w:r>
      <w:r>
        <w:t>인간이</w:t>
      </w:r>
      <w:r>
        <w:t xml:space="preserve"> </w:t>
      </w:r>
      <w:r>
        <w:t>위탁받은</w:t>
      </w:r>
      <w:r>
        <w:t xml:space="preserve"> </w:t>
      </w:r>
      <w:r>
        <w:t>어떤</w:t>
      </w:r>
      <w:r>
        <w:t xml:space="preserve"> </w:t>
      </w:r>
      <w:r>
        <w:t>진리보다도</w:t>
      </w:r>
      <w:r>
        <w:t xml:space="preserve"> </w:t>
      </w:r>
      <w:r>
        <w:t>더</w:t>
      </w:r>
      <w:r>
        <w:t xml:space="preserve"> </w:t>
      </w:r>
      <w:r>
        <w:t>엄숙한</w:t>
      </w:r>
      <w:r>
        <w:t xml:space="preserve"> </w:t>
      </w:r>
      <w:r>
        <w:t>진리가</w:t>
      </w:r>
      <w:r>
        <w:t xml:space="preserve"> </w:t>
      </w:r>
      <w:r>
        <w:t>그들에게</w:t>
      </w:r>
      <w:r>
        <w:t xml:space="preserve"> </w:t>
      </w:r>
      <w:r>
        <w:t>주어졌습니다</w:t>
      </w:r>
      <w:r>
        <w:t xml:space="preserve">. </w:t>
      </w:r>
      <w:r>
        <w:t>모든</w:t>
      </w:r>
      <w:r>
        <w:t xml:space="preserve"> </w:t>
      </w:r>
      <w:r>
        <w:t>은혜와</w:t>
      </w:r>
      <w:r>
        <w:t xml:space="preserve"> </w:t>
      </w:r>
      <w:r>
        <w:t>능력과</w:t>
      </w:r>
      <w:r>
        <w:t xml:space="preserve"> </w:t>
      </w:r>
      <w:r>
        <w:t>능률이</w:t>
      </w:r>
      <w:r>
        <w:t xml:space="preserve"> </w:t>
      </w:r>
      <w:r>
        <w:t>그들에게</w:t>
      </w:r>
      <w:r>
        <w:t xml:space="preserve"> </w:t>
      </w:r>
      <w:r>
        <w:t>주어졌습니다</w:t>
      </w:r>
      <w:r>
        <w:t xml:space="preserve">. </w:t>
      </w:r>
      <w:r>
        <w:t>머지않아</w:t>
      </w:r>
      <w:r>
        <w:t xml:space="preserve"> </w:t>
      </w:r>
      <w:r>
        <w:t>그리스도께서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때를</w:t>
      </w:r>
      <w:r>
        <w:t xml:space="preserve"> </w:t>
      </w:r>
      <w:r>
        <w:t>그들은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믿음이</w:t>
      </w:r>
      <w:r>
        <w:t xml:space="preserve"> </w:t>
      </w:r>
      <w:r>
        <w:t>삶의</w:t>
      </w:r>
      <w:r>
        <w:t xml:space="preserve"> </w:t>
      </w:r>
      <w:r>
        <w:t>지배적인</w:t>
      </w:r>
      <w:r>
        <w:t xml:space="preserve"> </w:t>
      </w:r>
      <w:r>
        <w:t>원동력이</w:t>
      </w:r>
      <w:r>
        <w:t xml:space="preserve"> </w:t>
      </w:r>
      <w:r>
        <w:t>아닌</w:t>
      </w:r>
      <w:r>
        <w:t xml:space="preserve"> </w:t>
      </w:r>
      <w:r>
        <w:t>듯한</w:t>
      </w:r>
      <w:r>
        <w:t xml:space="preserve"> </w:t>
      </w:r>
      <w:r>
        <w:t>인상을</w:t>
      </w:r>
      <w:r>
        <w:t xml:space="preserve"> </w:t>
      </w:r>
      <w:r>
        <w:t>끼치면</w:t>
      </w:r>
      <w:r>
        <w:t xml:space="preserve"> </w:t>
      </w:r>
      <w:r>
        <w:t>하나님께</w:t>
      </w:r>
      <w:r>
        <w:t xml:space="preserve"> </w:t>
      </w:r>
      <w:r>
        <w:t>크게</w:t>
      </w:r>
      <w:r>
        <w:t xml:space="preserve"> </w:t>
      </w:r>
      <w:r>
        <w:t>욕을</w:t>
      </w:r>
      <w:r>
        <w:t xml:space="preserve"> </w:t>
      </w:r>
      <w:r>
        <w:t>돌리는</w:t>
      </w:r>
      <w:r>
        <w:t xml:space="preserve"> </w:t>
      </w:r>
      <w:r>
        <w:t>것입니다</w:t>
      </w:r>
      <w:r>
        <w:t>.</w:t>
      </w:r>
    </w:p>
    <w:p w14:paraId="20A1BD06" w14:textId="77777777" w:rsidR="007A2BAE" w:rsidRDefault="00000000">
      <w:pPr>
        <w:jc w:val="both"/>
      </w:pPr>
      <w:r>
        <w:t>사탄의</w:t>
      </w:r>
      <w:r>
        <w:t xml:space="preserve"> </w:t>
      </w:r>
      <w:r>
        <w:t>유혹이</w:t>
      </w:r>
      <w:r>
        <w:t xml:space="preserve"> </w:t>
      </w:r>
      <w:r>
        <w:t>나날이</w:t>
      </w:r>
      <w:r>
        <w:t xml:space="preserve"> </w:t>
      </w:r>
      <w:r>
        <w:t>막강해지는</w:t>
      </w:r>
      <w:r>
        <w:t xml:space="preserve"> </w:t>
      </w:r>
      <w:r>
        <w:t>시대입니다</w:t>
      </w:r>
      <w:r>
        <w:t xml:space="preserve">. </w:t>
      </w:r>
      <w:r>
        <w:t>하나님의</w:t>
      </w:r>
      <w:r>
        <w:t xml:space="preserve"> </w:t>
      </w:r>
      <w:r>
        <w:t>자녀에게</w:t>
      </w:r>
      <w:r>
        <w:t xml:space="preserve"> </w:t>
      </w:r>
      <w:r>
        <w:t>위기가</w:t>
      </w:r>
      <w:r>
        <w:t xml:space="preserve"> </w:t>
      </w:r>
      <w:r>
        <w:t>가득합니다</w:t>
      </w:r>
      <w:r>
        <w:t xml:space="preserve">. </w:t>
      </w:r>
      <w:r>
        <w:t>확실한</w:t>
      </w:r>
      <w:r>
        <w:t xml:space="preserve"> </w:t>
      </w:r>
      <w:r>
        <w:t>보증과</w:t>
      </w:r>
      <w:r>
        <w:t xml:space="preserve"> </w:t>
      </w:r>
      <w:r>
        <w:t>의를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위대하신</w:t>
      </w:r>
      <w:r>
        <w:t xml:space="preserve"> </w:t>
      </w:r>
      <w:r>
        <w:t>교사에게</w:t>
      </w:r>
      <w:r>
        <w:t xml:space="preserve"> </w:t>
      </w:r>
      <w:r>
        <w:t>꾸준히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놀라운</w:t>
      </w:r>
      <w:r>
        <w:t xml:space="preserve"> </w:t>
      </w:r>
      <w:r>
        <w:t>광경이</w:t>
      </w:r>
      <w:r>
        <w:t xml:space="preserve"> </w:t>
      </w:r>
      <w:r>
        <w:t>눈앞에</w:t>
      </w:r>
      <w:r>
        <w:t xml:space="preserve"> </w:t>
      </w:r>
      <w:r>
        <w:t>펼쳐지고</w:t>
      </w:r>
      <w:r>
        <w:t xml:space="preserve"> </w:t>
      </w:r>
      <w:r>
        <w:t>있습니다</w:t>
      </w:r>
      <w:r>
        <w:t xml:space="preserve">. </w:t>
      </w:r>
      <w:r>
        <w:t>도처에</w:t>
      </w:r>
      <w:r>
        <w:t xml:space="preserve"> </w:t>
      </w:r>
      <w:r>
        <w:t>악이</w:t>
      </w:r>
      <w:r>
        <w:t xml:space="preserve"> </w:t>
      </w:r>
      <w:r>
        <w:t>성행하는</w:t>
      </w:r>
      <w:r>
        <w:t xml:space="preserve"> </w:t>
      </w:r>
      <w:r>
        <w:t>이때에</w:t>
      </w:r>
      <w:r>
        <w:t xml:space="preserve">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버리고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행하고자</w:t>
      </w:r>
      <w:r>
        <w:t xml:space="preserve"> </w:t>
      </w:r>
      <w:r>
        <w:t>힘쓰는</w:t>
      </w:r>
      <w:r>
        <w:t xml:space="preserve"> </w:t>
      </w:r>
      <w:r>
        <w:t>백성</w:t>
      </w:r>
      <w:r>
        <w:t xml:space="preserve">, </w:t>
      </w:r>
      <w:r>
        <w:t>마음과</w:t>
      </w:r>
      <w:r>
        <w:t xml:space="preserve"> </w:t>
      </w:r>
      <w:r>
        <w:t>생애에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기록된</w:t>
      </w:r>
      <w:r>
        <w:t xml:space="preserve"> </w:t>
      </w:r>
      <w:r>
        <w:t>백성이</w:t>
      </w:r>
      <w:r>
        <w:t xml:space="preserve"> </w:t>
      </w:r>
      <w:r>
        <w:t>아직도</w:t>
      </w:r>
      <w:r>
        <w:t xml:space="preserve"> </w:t>
      </w:r>
      <w:r>
        <w:t>존재하고</w:t>
      </w:r>
      <w:r>
        <w:t xml:space="preserve"> </w:t>
      </w:r>
      <w:r>
        <w:t>있음을</w:t>
      </w:r>
      <w:r>
        <w:t xml:space="preserve"> </w:t>
      </w:r>
      <w:r>
        <w:t>세상에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 xml:space="preserve">.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삶에서</w:t>
      </w:r>
      <w:r>
        <w:t xml:space="preserve"> </w:t>
      </w:r>
      <w:r>
        <w:t>산</w:t>
      </w:r>
      <w:r>
        <w:t xml:space="preserve"> </w:t>
      </w:r>
      <w:r>
        <w:t>증거가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>.</w:t>
      </w:r>
    </w:p>
    <w:p w14:paraId="77DD5C6D" w14:textId="77777777" w:rsidR="007A2BAE" w:rsidRDefault="00000000">
      <w:pPr>
        <w:jc w:val="both"/>
      </w:pPr>
      <w:r>
        <w:t>…</w:t>
      </w:r>
      <w:r>
        <w:t>그들의</w:t>
      </w:r>
      <w:r>
        <w:t xml:space="preserve"> </w:t>
      </w:r>
      <w:r>
        <w:t>생각은</w:t>
      </w:r>
      <w:r>
        <w:t xml:space="preserve"> </w:t>
      </w:r>
      <w:r>
        <w:t>순결하고</w:t>
      </w:r>
      <w:r>
        <w:t xml:space="preserve"> </w:t>
      </w:r>
      <w:r>
        <w:t>그들의</w:t>
      </w:r>
      <w:r>
        <w:t xml:space="preserve"> </w:t>
      </w:r>
      <w:r>
        <w:t>말은</w:t>
      </w:r>
      <w:r>
        <w:t xml:space="preserve"> </w:t>
      </w:r>
      <w:r>
        <w:t>고상해야</w:t>
      </w:r>
      <w:r>
        <w:t xml:space="preserve"> </w:t>
      </w:r>
      <w:r>
        <w:t>합니다</w:t>
      </w:r>
      <w:r>
        <w:t xml:space="preserve">. </w:t>
      </w:r>
      <w:r>
        <w:t>만나는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거룩하고</w:t>
      </w:r>
      <w:r>
        <w:t xml:space="preserve"> </w:t>
      </w:r>
      <w:r>
        <w:t>순결하고</w:t>
      </w:r>
      <w:r>
        <w:t xml:space="preserve"> </w:t>
      </w:r>
      <w:r>
        <w:t>경건한</w:t>
      </w:r>
      <w:r>
        <w:t xml:space="preserve"> </w:t>
      </w:r>
      <w:r>
        <w:t>백성이</w:t>
      </w:r>
      <w:r>
        <w:t xml:space="preserve"> </w:t>
      </w:r>
      <w:r>
        <w:t>되어</w:t>
      </w:r>
      <w:r>
        <w:t xml:space="preserve"> </w:t>
      </w:r>
      <w:r>
        <w:t>빛을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삶을</w:t>
      </w:r>
      <w:r>
        <w:t xml:space="preserve"> </w:t>
      </w:r>
      <w:r>
        <w:t>통해</w:t>
      </w:r>
      <w:r>
        <w:t xml:space="preserve"> </w:t>
      </w:r>
      <w:r>
        <w:t>진리를</w:t>
      </w:r>
      <w:r>
        <w:t xml:space="preserve"> </w:t>
      </w:r>
      <w:r>
        <w:t>보여</w:t>
      </w:r>
      <w:r>
        <w:t xml:space="preserve"> </w:t>
      </w:r>
      <w:r>
        <w:t>주어</w:t>
      </w:r>
      <w:r>
        <w:t xml:space="preserve"> </w:t>
      </w:r>
      <w:r>
        <w:t>세상의</w:t>
      </w:r>
      <w:r>
        <w:t xml:space="preserve"> </w:t>
      </w:r>
      <w:r>
        <w:t>찬사를</w:t>
      </w:r>
      <w:r>
        <w:t xml:space="preserve"> </w:t>
      </w:r>
      <w:r>
        <w:t>받게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뜻입니다</w:t>
      </w:r>
      <w:r>
        <w:t xml:space="preserve">. </w:t>
      </w:r>
      <w:r>
        <w:t>그리스도의</w:t>
      </w:r>
      <w:r>
        <w:t xml:space="preserve"> </w:t>
      </w:r>
      <w:r>
        <w:t>은혜로</w:t>
      </w:r>
      <w:r>
        <w:t xml:space="preserve">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충분히</w:t>
      </w:r>
      <w:r>
        <w:t xml:space="preserve"> </w:t>
      </w:r>
      <w:r>
        <w:t>가능합니다</w:t>
      </w:r>
      <w:r>
        <w:t>.</w:t>
      </w:r>
    </w:p>
    <w:p w14:paraId="022FCC38" w14:textId="77777777" w:rsidR="007A2BAE" w:rsidRDefault="00000000">
      <w:pPr>
        <w:jc w:val="both"/>
      </w:pPr>
      <w:r>
        <w:lastRenderedPageBreak/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 xml:space="preserve"> 321, 322</w:t>
      </w:r>
    </w:p>
    <w:p w14:paraId="7EBA3551" w14:textId="77777777" w:rsidR="007A2BAE" w:rsidRDefault="00000000">
      <w:r>
        <w:br w:type="page"/>
      </w:r>
    </w:p>
    <w:p w14:paraId="489C4E60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16</w:t>
      </w:r>
      <w:r>
        <w:t>일</w:t>
      </w:r>
    </w:p>
    <w:p w14:paraId="2F77A3A6" w14:textId="77777777" w:rsidR="007A2BAE" w:rsidRDefault="007A2BAE"/>
    <w:p w14:paraId="1BCDEAED" w14:textId="77777777" w:rsidR="007A2BAE" w:rsidRDefault="00000000">
      <w:pPr>
        <w:jc w:val="both"/>
      </w:pPr>
      <w:r>
        <w:t>세상이</w:t>
      </w:r>
      <w:r>
        <w:t xml:space="preserve"> </w:t>
      </w:r>
      <w:r>
        <w:t>들어야</w:t>
      </w:r>
      <w:r>
        <w:t xml:space="preserve"> </w:t>
      </w:r>
      <w:r>
        <w:t>할</w:t>
      </w:r>
      <w:r>
        <w:t xml:space="preserve"> </w:t>
      </w:r>
      <w:r>
        <w:t>증언</w:t>
      </w:r>
    </w:p>
    <w:p w14:paraId="45BA54D9" w14:textId="77777777" w:rsidR="007A2BAE" w:rsidRDefault="007A2BAE"/>
    <w:p w14:paraId="1855DF01" w14:textId="77777777" w:rsidR="007A2BAE" w:rsidRDefault="007A2BAE"/>
    <w:p w14:paraId="3158D87F" w14:textId="77777777" w:rsidR="007A2BAE" w:rsidRDefault="00000000">
      <w:pPr>
        <w:jc w:val="both"/>
      </w:pPr>
      <w:r>
        <w:t>“</w:t>
      </w:r>
      <w:r>
        <w:t>여러분은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기록되어</w:t>
      </w:r>
      <w:r>
        <w:t xml:space="preserve"> </w:t>
      </w:r>
      <w:r>
        <w:t>있고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알고</w:t>
      </w:r>
      <w:r>
        <w:t xml:space="preserve"> </w:t>
      </w:r>
      <w:r>
        <w:t>읽는</w:t>
      </w:r>
      <w:r>
        <w:t xml:space="preserve"> </w:t>
      </w:r>
      <w:r>
        <w:t>우리의</w:t>
      </w:r>
      <w:r>
        <w:t xml:space="preserve"> </w:t>
      </w:r>
      <w:r>
        <w:t>편지입니다</w:t>
      </w:r>
      <w:r>
        <w:t>”(</w:t>
      </w:r>
      <w:r>
        <w:t>고후</w:t>
      </w:r>
      <w:r>
        <w:t xml:space="preserve"> 3:2, </w:t>
      </w:r>
      <w:r>
        <w:t>현대인의성경</w:t>
      </w:r>
      <w:r>
        <w:t>)</w:t>
      </w:r>
    </w:p>
    <w:p w14:paraId="38763D47" w14:textId="77777777" w:rsidR="007A2BAE" w:rsidRDefault="007A2BAE"/>
    <w:p w14:paraId="2B19AF07" w14:textId="77777777" w:rsidR="007A2BAE" w:rsidRDefault="00000000">
      <w:pPr>
        <w:jc w:val="both"/>
      </w:pPr>
      <w:r>
        <w:t>마음에</w:t>
      </w:r>
      <w:r>
        <w:t xml:space="preserve"> </w:t>
      </w:r>
      <w:r>
        <w:t>그리스도의</w:t>
      </w:r>
      <w:r>
        <w:t xml:space="preserve"> </w:t>
      </w:r>
      <w:r>
        <w:t>사랑이</w:t>
      </w:r>
      <w:r>
        <w:t xml:space="preserve"> </w:t>
      </w:r>
      <w:r>
        <w:t>있는지는</w:t>
      </w:r>
      <w:r>
        <w:t xml:space="preserve"> </w:t>
      </w:r>
      <w:r>
        <w:t>변화된</w:t>
      </w:r>
      <w:r>
        <w:t xml:space="preserve"> </w:t>
      </w:r>
      <w:r>
        <w:t>품성으로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구속하시는</w:t>
      </w:r>
      <w:r>
        <w:t xml:space="preserve"> </w:t>
      </w:r>
      <w:r>
        <w:t>은혜의</w:t>
      </w:r>
      <w:r>
        <w:t xml:space="preserve"> </w:t>
      </w:r>
      <w:r>
        <w:t>능력이</w:t>
      </w:r>
      <w:r>
        <w:t xml:space="preserve"> </w:t>
      </w:r>
      <w:r>
        <w:t>임하면</w:t>
      </w:r>
      <w:r>
        <w:t xml:space="preserve"> </w:t>
      </w:r>
      <w:r>
        <w:t>그릇된</w:t>
      </w:r>
      <w:r>
        <w:t xml:space="preserve"> </w:t>
      </w:r>
      <w:r>
        <w:t>품성이</w:t>
      </w:r>
      <w:r>
        <w:t xml:space="preserve"> </w:t>
      </w:r>
      <w:r>
        <w:t>바로잡히고</w:t>
      </w:r>
      <w:r>
        <w:t xml:space="preserve"> </w:t>
      </w:r>
      <w:r>
        <w:t>풍성한</w:t>
      </w:r>
      <w:r>
        <w:t xml:space="preserve"> </w:t>
      </w:r>
      <w:r>
        <w:t>결실을</w:t>
      </w:r>
      <w:r>
        <w:t xml:space="preserve"> </w:t>
      </w:r>
      <w:r>
        <w:t>맺습니다</w:t>
      </w:r>
      <w:r>
        <w:t xml:space="preserve">. </w:t>
      </w:r>
      <w:r>
        <w:t>주님은</w:t>
      </w:r>
      <w:r>
        <w:t xml:space="preserve"> </w:t>
      </w:r>
      <w:r>
        <w:t>자기</w:t>
      </w:r>
      <w:r>
        <w:t xml:space="preserve"> </w:t>
      </w:r>
      <w:r>
        <w:t>백성에게서</w:t>
      </w:r>
      <w:r>
        <w:t xml:space="preserve"> </w:t>
      </w:r>
      <w:r>
        <w:t>이</w:t>
      </w:r>
      <w:r>
        <w:t xml:space="preserve"> </w:t>
      </w:r>
      <w:r>
        <w:t>모습이</w:t>
      </w:r>
      <w:r>
        <w:t xml:space="preserve"> </w:t>
      </w:r>
      <w:r>
        <w:t>나타나기를</w:t>
      </w:r>
      <w:r>
        <w:t xml:space="preserve"> </w:t>
      </w:r>
      <w:r>
        <w:t>기대하십니다</w:t>
      </w:r>
      <w:r>
        <w:t>.</w:t>
      </w:r>
    </w:p>
    <w:p w14:paraId="135C580B" w14:textId="77777777" w:rsidR="007A2BAE" w:rsidRDefault="00000000">
      <w:pPr>
        <w:jc w:val="both"/>
      </w:pPr>
      <w:r>
        <w:t>그런데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이루려면</w:t>
      </w:r>
      <w:r>
        <w:t xml:space="preserve"> </w:t>
      </w:r>
      <w:r>
        <w:t>먼저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주님께서는</w:t>
      </w:r>
      <w:r>
        <w:t xml:space="preserve"> </w:t>
      </w:r>
      <w:r>
        <w:t>이기심을</w:t>
      </w:r>
      <w:r>
        <w:t xml:space="preserve"> </w:t>
      </w:r>
      <w:r>
        <w:t>비우라고</w:t>
      </w:r>
      <w:r>
        <w:t xml:space="preserve"> </w:t>
      </w:r>
      <w:r>
        <w:t>명하십니다</w:t>
      </w:r>
      <w:r>
        <w:t xml:space="preserve">. </w:t>
      </w:r>
      <w:r>
        <w:t>이것</w:t>
      </w:r>
      <w:r>
        <w:t xml:space="preserve"> </w:t>
      </w:r>
      <w:r>
        <w:t>때문에</w:t>
      </w:r>
      <w:r>
        <w:t xml:space="preserve"> </w:t>
      </w:r>
      <w:r>
        <w:t>인간이</w:t>
      </w:r>
      <w:r>
        <w:t xml:space="preserve"> </w:t>
      </w:r>
      <w:r>
        <w:t>고립되었습니다</w:t>
      </w:r>
      <w:r>
        <w:t xml:space="preserve">. </w:t>
      </w:r>
      <w:r>
        <w:t>성령을</w:t>
      </w:r>
      <w:r>
        <w:t xml:space="preserve"> </w:t>
      </w:r>
      <w:r>
        <w:t>풍성히</w:t>
      </w:r>
      <w:r>
        <w:t xml:space="preserve"> </w:t>
      </w:r>
      <w:r>
        <w:t>부어</w:t>
      </w:r>
      <w:r>
        <w:t xml:space="preserve"> </w:t>
      </w:r>
      <w:r>
        <w:t>주고자</w:t>
      </w:r>
      <w:r>
        <w:t xml:space="preserve"> </w:t>
      </w:r>
      <w:r>
        <w:t>하시는</w:t>
      </w:r>
      <w:r>
        <w:t xml:space="preserve"> </w:t>
      </w:r>
      <w:r>
        <w:t>그분께서는</w:t>
      </w:r>
      <w:r>
        <w:t xml:space="preserve"> </w:t>
      </w:r>
      <w:r>
        <w:t>우리에게</w:t>
      </w:r>
      <w:r>
        <w:t xml:space="preserve"> </w:t>
      </w:r>
      <w:r>
        <w:t>욕심을</w:t>
      </w:r>
      <w:r>
        <w:t xml:space="preserve"> </w:t>
      </w:r>
      <w:r>
        <w:t>버리고</w:t>
      </w:r>
      <w:r>
        <w:t xml:space="preserve"> </w:t>
      </w:r>
      <w:r>
        <w:t>길을</w:t>
      </w:r>
      <w:r>
        <w:t xml:space="preserve"> </w:t>
      </w:r>
      <w:r>
        <w:t>깨끗이</w:t>
      </w:r>
      <w:r>
        <w:t xml:space="preserve"> </w:t>
      </w:r>
      <w:r>
        <w:t>하라고</w:t>
      </w:r>
      <w:r>
        <w:t xml:space="preserve"> </w:t>
      </w:r>
      <w:r>
        <w:t>명하십니다</w:t>
      </w:r>
      <w:r>
        <w:t xml:space="preserve">.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자신을</w:t>
      </w:r>
      <w:r>
        <w:t xml:space="preserve"> </w:t>
      </w:r>
      <w:r>
        <w:t>버리면</w:t>
      </w:r>
      <w:r>
        <w:t xml:space="preserve"> </w:t>
      </w:r>
      <w:r>
        <w:t>눈이</w:t>
      </w:r>
      <w:r>
        <w:t xml:space="preserve"> </w:t>
      </w:r>
      <w:r>
        <w:t>열립니다</w:t>
      </w:r>
      <w:r>
        <w:t xml:space="preserve">. </w:t>
      </w:r>
      <w:r>
        <w:t>그리스도와</w:t>
      </w:r>
      <w:r>
        <w:t xml:space="preserve"> </w:t>
      </w:r>
      <w:r>
        <w:t>다른</w:t>
      </w:r>
      <w:r>
        <w:t xml:space="preserve"> </w:t>
      </w:r>
      <w:r>
        <w:t>우리의</w:t>
      </w:r>
      <w:r>
        <w:t xml:space="preserve"> </w:t>
      </w:r>
      <w:r>
        <w:t>모습이</w:t>
      </w:r>
      <w:r>
        <w:t xml:space="preserve"> </w:t>
      </w:r>
      <w:r>
        <w:t>주변</w:t>
      </w:r>
      <w:r>
        <w:t xml:space="preserve"> </w:t>
      </w:r>
      <w:r>
        <w:t>사람에게</w:t>
      </w:r>
      <w:r>
        <w:t xml:space="preserve"> </w:t>
      </w:r>
      <w:r>
        <w:t>장애물로</w:t>
      </w:r>
      <w:r>
        <w:t xml:space="preserve"> </w:t>
      </w:r>
      <w:r>
        <w:t>작용했음을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하나님께서는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치워</w:t>
      </w:r>
      <w:r>
        <w:t xml:space="preserve"> </w:t>
      </w:r>
      <w:r>
        <w:t>버리라고</w:t>
      </w:r>
      <w:r>
        <w:t xml:space="preserve"> </w:t>
      </w:r>
      <w:r>
        <w:t>명하십니다</w:t>
      </w:r>
      <w:r>
        <w:t>. “</w:t>
      </w:r>
      <w:r>
        <w:t>이러므로</w:t>
      </w:r>
      <w:r>
        <w:t xml:space="preserve"> </w:t>
      </w:r>
      <w:r>
        <w:t>너희</w:t>
      </w:r>
      <w:r>
        <w:t xml:space="preserve"> </w:t>
      </w:r>
      <w:r>
        <w:t>죄를</w:t>
      </w:r>
      <w:r>
        <w:t xml:space="preserve"> </w:t>
      </w:r>
      <w:r>
        <w:t>서로</w:t>
      </w:r>
      <w:r>
        <w:t xml:space="preserve"> </w:t>
      </w:r>
      <w:r>
        <w:t>고하며</w:t>
      </w:r>
      <w:r>
        <w:t xml:space="preserve"> </w:t>
      </w:r>
      <w:r>
        <w:t>병</w:t>
      </w:r>
      <w:r>
        <w:t xml:space="preserve"> </w:t>
      </w:r>
      <w:r>
        <w:t>낫기를</w:t>
      </w:r>
      <w:r>
        <w:t xml:space="preserve"> </w:t>
      </w:r>
      <w:r>
        <w:t>위하여</w:t>
      </w:r>
      <w:r>
        <w:t xml:space="preserve"> </w:t>
      </w:r>
      <w:r>
        <w:t>서로</w:t>
      </w:r>
      <w:r>
        <w:t xml:space="preserve"> </w:t>
      </w:r>
      <w:r>
        <w:t>기도하라</w:t>
      </w:r>
      <w:r>
        <w:t>”(</w:t>
      </w:r>
      <w:r>
        <w:t>약</w:t>
      </w:r>
      <w:r>
        <w:t xml:space="preserve"> 5:16)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다윗이</w:t>
      </w:r>
      <w:r>
        <w:t xml:space="preserve"> </w:t>
      </w:r>
      <w:r>
        <w:t>회개하고</w:t>
      </w:r>
      <w:r>
        <w:t xml:space="preserve"> </w:t>
      </w:r>
      <w:r>
        <w:t>기도한</w:t>
      </w:r>
      <w:r>
        <w:t xml:space="preserve"> </w:t>
      </w:r>
      <w:r>
        <w:t>뒤에</w:t>
      </w:r>
      <w:r>
        <w:t xml:space="preserve"> </w:t>
      </w:r>
      <w:r>
        <w:t>얻은</w:t>
      </w:r>
      <w:r>
        <w:t xml:space="preserve"> </w:t>
      </w:r>
      <w:r>
        <w:t>보증을</w:t>
      </w:r>
      <w:r>
        <w:t xml:space="preserve"> </w:t>
      </w:r>
      <w:r>
        <w:t>우리도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이렇게</w:t>
      </w:r>
      <w:r>
        <w:t xml:space="preserve"> </w:t>
      </w:r>
      <w:r>
        <w:t>기도했습니다</w:t>
      </w:r>
      <w:r>
        <w:t>. “</w:t>
      </w:r>
      <w:r>
        <w:t>주의</w:t>
      </w:r>
      <w:r>
        <w:t xml:space="preserve"> </w:t>
      </w:r>
      <w:r>
        <w:t>구원의</w:t>
      </w:r>
      <w:r>
        <w:t xml:space="preserve"> </w:t>
      </w:r>
      <w:r>
        <w:t>즐거움을</w:t>
      </w:r>
      <w:r>
        <w:t xml:space="preserve"> </w:t>
      </w:r>
      <w:r>
        <w:t>내게</w:t>
      </w:r>
      <w:r>
        <w:t xml:space="preserve"> </w:t>
      </w:r>
      <w:r>
        <w:t>회복시키시고</w:t>
      </w:r>
      <w:r>
        <w:t xml:space="preserve"> </w:t>
      </w:r>
      <w:r>
        <w:t>자원하는</w:t>
      </w:r>
      <w:r>
        <w:t xml:space="preserve"> </w:t>
      </w:r>
      <w:r>
        <w:t>심령을</w:t>
      </w:r>
      <w:r>
        <w:t xml:space="preserve"> </w:t>
      </w:r>
      <w:r>
        <w:t>주사</w:t>
      </w:r>
      <w:r>
        <w:t xml:space="preserve"> </w:t>
      </w:r>
      <w:r>
        <w:t>나를</w:t>
      </w:r>
      <w:r>
        <w:t xml:space="preserve"> </w:t>
      </w:r>
      <w:r>
        <w:t>붙드소서</w:t>
      </w:r>
      <w:r>
        <w:t xml:space="preserve"> </w:t>
      </w:r>
      <w:r>
        <w:t>그리하면</w:t>
      </w:r>
      <w:r>
        <w:t xml:space="preserve"> </w:t>
      </w:r>
      <w:r>
        <w:t>내가</w:t>
      </w:r>
      <w:r>
        <w:t xml:space="preserve"> </w:t>
      </w:r>
      <w:r>
        <w:t>범죄자에게</w:t>
      </w:r>
      <w:r>
        <w:t xml:space="preserve"> </w:t>
      </w:r>
      <w:r>
        <w:t>주의</w:t>
      </w:r>
      <w:r>
        <w:t xml:space="preserve"> </w:t>
      </w:r>
      <w:r>
        <w:t>도를</w:t>
      </w:r>
      <w:r>
        <w:t xml:space="preserve"> </w:t>
      </w:r>
      <w:r>
        <w:t>가르치리니</w:t>
      </w:r>
      <w:r>
        <w:t xml:space="preserve"> </w:t>
      </w:r>
      <w:r>
        <w:t>죄인들이</w:t>
      </w:r>
      <w:r>
        <w:t xml:space="preserve"> </w:t>
      </w:r>
      <w:r>
        <w:t>주께</w:t>
      </w:r>
      <w:r>
        <w:t xml:space="preserve"> </w:t>
      </w:r>
      <w:r>
        <w:t>돌아오리이다</w:t>
      </w:r>
      <w:r>
        <w:t>”(</w:t>
      </w:r>
      <w:r>
        <w:t>시</w:t>
      </w:r>
      <w:r>
        <w:t xml:space="preserve"> 51:12, 13).</w:t>
      </w:r>
    </w:p>
    <w:p w14:paraId="58AA4FD2" w14:textId="77777777" w:rsidR="007A2BAE" w:rsidRDefault="00000000">
      <w:pPr>
        <w:jc w:val="both"/>
      </w:pPr>
      <w:r>
        <w:t>마음에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임하는</w:t>
      </w:r>
      <w:r>
        <w:t xml:space="preserve"> </w:t>
      </w:r>
      <w:r>
        <w:t>사람은</w:t>
      </w:r>
      <w:r>
        <w:t xml:space="preserve"> </w:t>
      </w:r>
      <w:r>
        <w:t>믿음</w:t>
      </w:r>
      <w:r>
        <w:t xml:space="preserve">, </w:t>
      </w:r>
      <w:r>
        <w:t>용기</w:t>
      </w:r>
      <w:r>
        <w:t xml:space="preserve">,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사랑의</w:t>
      </w:r>
      <w:r>
        <w:t xml:space="preserve"> </w:t>
      </w:r>
      <w:r>
        <w:t>분위기에</w:t>
      </w:r>
      <w:r>
        <w:t xml:space="preserve"> </w:t>
      </w:r>
      <w:r>
        <w:t>둘러싸입니다</w:t>
      </w:r>
      <w:r>
        <w:t xml:space="preserve">. </w:t>
      </w:r>
      <w:r>
        <w:t>이런</w:t>
      </w:r>
      <w:r>
        <w:t xml:space="preserve"> </w:t>
      </w:r>
      <w:r>
        <w:t>분위기를</w:t>
      </w:r>
      <w:r>
        <w:t xml:space="preserve"> </w:t>
      </w:r>
      <w:r>
        <w:t>들이키는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영적</w:t>
      </w:r>
      <w:r>
        <w:t xml:space="preserve"> </w:t>
      </w:r>
      <w:r>
        <w:t>생명에</w:t>
      </w:r>
      <w:r>
        <w:t xml:space="preserve"> </w:t>
      </w:r>
      <w:r>
        <w:t>활력을</w:t>
      </w:r>
      <w:r>
        <w:t xml:space="preserve"> </w:t>
      </w:r>
      <w:r>
        <w:t>얻습니다</w:t>
      </w:r>
      <w:r>
        <w:t>. …</w:t>
      </w:r>
      <w:r>
        <w:t>용서하시는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받아들인</w:t>
      </w:r>
      <w:r>
        <w:t xml:space="preserve"> </w:t>
      </w:r>
      <w:r>
        <w:t>사람</w:t>
      </w:r>
      <w:r>
        <w:t xml:space="preserve">, </w:t>
      </w:r>
      <w:r>
        <w:t>성령의</w:t>
      </w:r>
      <w:r>
        <w:t xml:space="preserve"> </w:t>
      </w:r>
      <w:r>
        <w:t>빛을</w:t>
      </w:r>
      <w:r>
        <w:t xml:space="preserve"> </w:t>
      </w:r>
      <w:r>
        <w:t>따라</w:t>
      </w:r>
      <w:r>
        <w:t xml:space="preserve"> </w:t>
      </w:r>
      <w:r>
        <w:t>진리로</w:t>
      </w:r>
      <w:r>
        <w:t xml:space="preserve"> </w:t>
      </w:r>
      <w:r>
        <w:t>돌이킨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이토록</w:t>
      </w:r>
      <w:r>
        <w:t xml:space="preserve"> </w:t>
      </w:r>
      <w:r>
        <w:t>귀하고</w:t>
      </w:r>
      <w:r>
        <w:t xml:space="preserve"> </w:t>
      </w:r>
      <w:r>
        <w:t>복된</w:t>
      </w:r>
      <w:r>
        <w:t xml:space="preserve"> </w:t>
      </w:r>
      <w:r>
        <w:t>경험을</w:t>
      </w:r>
      <w:r>
        <w:t xml:space="preserve"> </w:t>
      </w:r>
      <w:r>
        <w:t>사람들에게</w:t>
      </w:r>
      <w:r>
        <w:t xml:space="preserve"> </w:t>
      </w:r>
      <w:r>
        <w:t>소개하지</w:t>
      </w:r>
      <w:r>
        <w:t xml:space="preserve"> </w:t>
      </w:r>
      <w:r>
        <w:t>않고는</w:t>
      </w:r>
      <w:r>
        <w:t xml:space="preserve"> </w:t>
      </w:r>
      <w:r>
        <w:t>견디지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목사들이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영혼을</w:t>
      </w:r>
      <w:r>
        <w:t xml:space="preserve"> </w:t>
      </w:r>
      <w:r>
        <w:t>움직이기</w:t>
      </w:r>
      <w:r>
        <w:t xml:space="preserve"> </w:t>
      </w:r>
      <w:r>
        <w:t>위해</w:t>
      </w:r>
      <w:r>
        <w:t xml:space="preserve"> </w:t>
      </w:r>
      <w:r>
        <w:t>주님께서는</w:t>
      </w:r>
      <w:r>
        <w:t xml:space="preserve"> </w:t>
      </w:r>
      <w:r>
        <w:t>마음이</w:t>
      </w:r>
      <w:r>
        <w:t xml:space="preserve"> </w:t>
      </w:r>
      <w:r>
        <w:t>겸손한</w:t>
      </w:r>
      <w:r>
        <w:t xml:space="preserve"> </w:t>
      </w:r>
      <w:r>
        <w:t>사람을</w:t>
      </w:r>
      <w:r>
        <w:t xml:space="preserve"> </w:t>
      </w:r>
      <w:r>
        <w:lastRenderedPageBreak/>
        <w:t>사용하실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구원하시는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깊은</w:t>
      </w:r>
      <w:r>
        <w:t xml:space="preserve"> </w:t>
      </w:r>
      <w:r>
        <w:t>감동</w:t>
      </w:r>
      <w:r>
        <w:t xml:space="preserve"> </w:t>
      </w:r>
      <w:r>
        <w:t>속에서</w:t>
      </w:r>
      <w:r>
        <w:t xml:space="preserve"> </w:t>
      </w:r>
      <w:r>
        <w:t>전할</w:t>
      </w:r>
      <w:r>
        <w:t xml:space="preserve"> </w:t>
      </w:r>
      <w:r>
        <w:t>것입니다</w:t>
      </w:r>
      <w:r>
        <w:t>.</w:t>
      </w:r>
    </w:p>
    <w:p w14:paraId="18C5237A" w14:textId="77777777" w:rsidR="007A2BAE" w:rsidRDefault="00000000">
      <w:pPr>
        <w:jc w:val="both"/>
      </w:pPr>
      <w:r>
        <w:t>그들은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축복하는</w:t>
      </w:r>
      <w:r>
        <w:t xml:space="preserve"> </w:t>
      </w:r>
      <w:r>
        <w:t>가운데</w:t>
      </w:r>
      <w:r>
        <w:t xml:space="preserve"> </w:t>
      </w:r>
      <w:r>
        <w:t>스스로</w:t>
      </w:r>
      <w:r>
        <w:t xml:space="preserve"> </w:t>
      </w:r>
      <w:r>
        <w:t>복을</w:t>
      </w:r>
      <w:r>
        <w:t xml:space="preserve"> </w:t>
      </w:r>
      <w:r>
        <w:t>얻습니다</w:t>
      </w:r>
      <w:r>
        <w:t xml:space="preserve">. </w:t>
      </w:r>
      <w:r>
        <w:t>하나님께서는</w:t>
      </w:r>
      <w:r>
        <w:t xml:space="preserve"> </w:t>
      </w:r>
      <w:r>
        <w:t>우리에게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은혜를</w:t>
      </w:r>
      <w:r>
        <w:t xml:space="preserve"> </w:t>
      </w:r>
      <w:r>
        <w:t>베푸시기</w:t>
      </w:r>
      <w:r>
        <w:t xml:space="preserve"> </w:t>
      </w:r>
      <w:r>
        <w:t>위해</w:t>
      </w:r>
      <w:r>
        <w:t xml:space="preserve">,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은혜를</w:t>
      </w:r>
      <w:r>
        <w:t xml:space="preserve"> </w:t>
      </w:r>
      <w:r>
        <w:t>나누어</w:t>
      </w:r>
      <w:r>
        <w:t xml:space="preserve"> </w:t>
      </w:r>
      <w:r>
        <w:t>줄</w:t>
      </w:r>
      <w:r>
        <w:t xml:space="preserve"> </w:t>
      </w:r>
      <w:r>
        <w:t>기회를</w:t>
      </w:r>
      <w:r>
        <w:t xml:space="preserve"> </w:t>
      </w:r>
      <w:r>
        <w:t>제공하십니다</w:t>
      </w:r>
      <w:r>
        <w:t>.</w:t>
      </w:r>
    </w:p>
    <w:p w14:paraId="5DEEC048" w14:textId="77777777" w:rsidR="007A2BAE" w:rsidRDefault="00000000">
      <w:pPr>
        <w:jc w:val="both"/>
      </w:pPr>
      <w:r>
        <w:t>하나님의</w:t>
      </w:r>
      <w:r>
        <w:t xml:space="preserve"> </w:t>
      </w:r>
      <w:r>
        <w:t>대변인이</w:t>
      </w:r>
      <w:r>
        <w:t xml:space="preserve"> </w:t>
      </w:r>
      <w:r>
        <w:t>되어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재능과</w:t>
      </w:r>
      <w:r>
        <w:t xml:space="preserve"> </w:t>
      </w:r>
      <w:r>
        <w:t>도구를</w:t>
      </w:r>
      <w:r>
        <w:t xml:space="preserve"> </w:t>
      </w:r>
      <w:r>
        <w:t>활용하여</w:t>
      </w:r>
      <w:r>
        <w:t xml:space="preserve"> </w:t>
      </w:r>
      <w:r>
        <w:t>일하는</w:t>
      </w:r>
      <w:r>
        <w:t xml:space="preserve"> </w:t>
      </w:r>
      <w:r>
        <w:t>사람은</w:t>
      </w:r>
      <w:r>
        <w:t xml:space="preserve"> </w:t>
      </w:r>
      <w:r>
        <w:t>소망과</w:t>
      </w:r>
      <w:r>
        <w:t xml:space="preserve"> </w:t>
      </w:r>
      <w:r>
        <w:t>믿음으로</w:t>
      </w:r>
      <w:r>
        <w:t xml:space="preserve"> </w:t>
      </w:r>
      <w:r>
        <w:t>큰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 xml:space="preserve">. </w:t>
      </w:r>
      <w:r>
        <w:t>그분은</w:t>
      </w:r>
      <w:r>
        <w:t xml:space="preserve"> </w:t>
      </w:r>
      <w:r>
        <w:t>거룩한</w:t>
      </w:r>
      <w:r>
        <w:t xml:space="preserve"> </w:t>
      </w:r>
      <w:r>
        <w:t>대리자들과</w:t>
      </w:r>
      <w:r>
        <w:t xml:space="preserve"> </w:t>
      </w:r>
      <w:r>
        <w:t>함께</w:t>
      </w:r>
      <w:r>
        <w:t xml:space="preserve"> </w:t>
      </w:r>
      <w:r>
        <w:t>일하십니다</w:t>
      </w:r>
      <w:r>
        <w:t>.</w:t>
      </w:r>
    </w:p>
    <w:p w14:paraId="2B537681" w14:textId="77777777" w:rsidR="007A2BAE" w:rsidRDefault="00000000">
      <w:pPr>
        <w:jc w:val="both"/>
      </w:pPr>
      <w:r>
        <w:t>『교회증언</w:t>
      </w:r>
      <w:r>
        <w:t xml:space="preserve"> 6</w:t>
      </w:r>
      <w:r>
        <w:t>권』</w:t>
      </w:r>
      <w:r>
        <w:t xml:space="preserve"> 43, 44</w:t>
      </w:r>
    </w:p>
    <w:p w14:paraId="3BF5FF5E" w14:textId="77777777" w:rsidR="007A2BAE" w:rsidRDefault="00000000">
      <w:r>
        <w:br w:type="page"/>
      </w:r>
    </w:p>
    <w:p w14:paraId="67527E15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17</w:t>
      </w:r>
      <w:r>
        <w:t>일</w:t>
      </w:r>
    </w:p>
    <w:p w14:paraId="62BBC9AA" w14:textId="77777777" w:rsidR="007A2BAE" w:rsidRDefault="007A2BAE"/>
    <w:p w14:paraId="59345706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부족을</w:t>
      </w:r>
      <w:r>
        <w:t xml:space="preserve"> </w:t>
      </w:r>
      <w:r>
        <w:t>채워</w:t>
      </w:r>
      <w:r>
        <w:t xml:space="preserve"> </w:t>
      </w:r>
      <w:r>
        <w:t>주실</w:t>
      </w:r>
      <w:r>
        <w:t xml:space="preserve"> </w:t>
      </w:r>
      <w:r>
        <w:t>때</w:t>
      </w:r>
    </w:p>
    <w:p w14:paraId="47FB59F8" w14:textId="77777777" w:rsidR="007A2BAE" w:rsidRDefault="007A2BAE"/>
    <w:p w14:paraId="10B7624D" w14:textId="77777777" w:rsidR="007A2BAE" w:rsidRDefault="007A2BAE"/>
    <w:p w14:paraId="6642EA54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일하는</w:t>
      </w:r>
      <w:r>
        <w:t xml:space="preserve"> </w:t>
      </w:r>
      <w:r>
        <w:t>자로서</w:t>
      </w:r>
      <w:r>
        <w:t xml:space="preserve"> </w:t>
      </w:r>
      <w:r>
        <w:t>너희를</w:t>
      </w:r>
      <w:r>
        <w:t xml:space="preserve"> </w:t>
      </w:r>
      <w:r>
        <w:t>권하노니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헛되이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>”(</w:t>
      </w:r>
      <w:r>
        <w:t>고후</w:t>
      </w:r>
      <w:r>
        <w:t xml:space="preserve"> 6:1)</w:t>
      </w:r>
    </w:p>
    <w:p w14:paraId="302487DC" w14:textId="77777777" w:rsidR="007A2BAE" w:rsidRDefault="007A2BAE"/>
    <w:p w14:paraId="047CD99E" w14:textId="77777777" w:rsidR="007A2BAE" w:rsidRDefault="00000000">
      <w:pPr>
        <w:jc w:val="both"/>
      </w:pPr>
      <w:r>
        <w:t>우리는</w:t>
      </w:r>
      <w:r>
        <w:t xml:space="preserve"> </w:t>
      </w:r>
      <w:r>
        <w:t>세계적인</w:t>
      </w:r>
      <w:r>
        <w:t xml:space="preserve">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동참해야</w:t>
      </w:r>
      <w:r>
        <w:t xml:space="preserve"> </w:t>
      </w:r>
      <w:r>
        <w:t>합니다</w:t>
      </w:r>
      <w:r>
        <w:t xml:space="preserve">. </w:t>
      </w:r>
      <w:r>
        <w:t>구원할</w:t>
      </w:r>
      <w:r>
        <w:t xml:space="preserve"> </w:t>
      </w:r>
      <w:r>
        <w:t>영혼이</w:t>
      </w:r>
      <w:r>
        <w:t xml:space="preserve"> </w:t>
      </w:r>
      <w:r>
        <w:t>있는</w:t>
      </w:r>
      <w:r>
        <w:t xml:space="preserve"> </w:t>
      </w:r>
      <w:r>
        <w:t>곳</w:t>
      </w:r>
      <w:r>
        <w:t xml:space="preserve"> </w:t>
      </w:r>
      <w:r>
        <w:t>어디에서나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하나님께</w:t>
      </w:r>
      <w:r>
        <w:t xml:space="preserve"> </w:t>
      </w:r>
      <w:r>
        <w:t>나아오도록</w:t>
      </w:r>
      <w:r>
        <w:t xml:space="preserve"> </w:t>
      </w:r>
      <w:r>
        <w:t>도움의</w:t>
      </w:r>
      <w:r>
        <w:t xml:space="preserve"> </w:t>
      </w:r>
      <w:r>
        <w:t>손을</w:t>
      </w:r>
      <w:r>
        <w:t xml:space="preserve"> </w:t>
      </w:r>
      <w:r>
        <w:t>뻗어야</w:t>
      </w:r>
      <w:r>
        <w:t xml:space="preserve"> </w:t>
      </w:r>
      <w:r>
        <w:t>합니다</w:t>
      </w:r>
      <w:r>
        <w:t xml:space="preserve">. </w:t>
      </w:r>
      <w:r>
        <w:t>종말이</w:t>
      </w:r>
      <w:r>
        <w:t xml:space="preserve"> </w:t>
      </w:r>
      <w:r>
        <w:t>가깝습니다</w:t>
      </w:r>
      <w:r>
        <w:t xml:space="preserve">. </w:t>
      </w:r>
      <w:r>
        <w:t>주어진</w:t>
      </w:r>
      <w:r>
        <w:t xml:space="preserve"> </w:t>
      </w:r>
      <w:r>
        <w:t>능력과</w:t>
      </w:r>
      <w:r>
        <w:t xml:space="preserve"> </w:t>
      </w:r>
      <w:r>
        <w:t>힘을</w:t>
      </w:r>
      <w:r>
        <w:t xml:space="preserve"> </w:t>
      </w:r>
      <w:r>
        <w:t>모두</w:t>
      </w:r>
      <w:r>
        <w:t xml:space="preserve"> </w:t>
      </w:r>
      <w:r>
        <w:t>활용하여</w:t>
      </w:r>
      <w:r>
        <w:t xml:space="preserve"> </w:t>
      </w:r>
      <w:r>
        <w:t>사업을</w:t>
      </w:r>
      <w:r>
        <w:t xml:space="preserve"> </w:t>
      </w:r>
      <w:r>
        <w:t>도와야</w:t>
      </w:r>
      <w:r>
        <w:t xml:space="preserve"> </w:t>
      </w:r>
      <w:r>
        <w:t>합니다</w:t>
      </w:r>
      <w:r>
        <w:t>.</w:t>
      </w:r>
    </w:p>
    <w:p w14:paraId="44B53BF2" w14:textId="77777777" w:rsidR="007A2BAE" w:rsidRDefault="00000000">
      <w:pPr>
        <w:jc w:val="both"/>
      </w:pPr>
      <w:r>
        <w:t>…</w:t>
      </w:r>
      <w:r>
        <w:t>마지막</w:t>
      </w:r>
      <w:r>
        <w:t xml:space="preserve"> </w:t>
      </w:r>
      <w:r>
        <w:t>자비의</w:t>
      </w:r>
      <w:r>
        <w:t xml:space="preserve"> </w:t>
      </w:r>
      <w:r>
        <w:t>기별을</w:t>
      </w:r>
      <w:r>
        <w:t xml:space="preserve"> </w:t>
      </w:r>
      <w:r>
        <w:t>전해야</w:t>
      </w:r>
      <w:r>
        <w:t xml:space="preserve"> </w:t>
      </w:r>
      <w:r>
        <w:t>할</w:t>
      </w:r>
      <w:r>
        <w:t xml:space="preserve"> </w:t>
      </w:r>
      <w:r>
        <w:t>많은</w:t>
      </w:r>
      <w:r>
        <w:t xml:space="preserve"> </w:t>
      </w:r>
      <w:r>
        <w:t>이들이</w:t>
      </w:r>
      <w:r>
        <w:t xml:space="preserve"> </w:t>
      </w:r>
      <w:r>
        <w:t>그저</w:t>
      </w:r>
      <w:r>
        <w:t xml:space="preserve"> </w:t>
      </w:r>
      <w:r>
        <w:t>자기</w:t>
      </w:r>
      <w:r>
        <w:t xml:space="preserve"> </w:t>
      </w:r>
      <w:r>
        <w:t>유익만</w:t>
      </w:r>
      <w:r>
        <w:t xml:space="preserve"> </w:t>
      </w:r>
      <w:r>
        <w:t>생각하고</w:t>
      </w:r>
      <w:r>
        <w:t xml:space="preserve"> </w:t>
      </w:r>
      <w:r>
        <w:t>집회에</w:t>
      </w:r>
      <w:r>
        <w:t xml:space="preserve"> </w:t>
      </w:r>
      <w:r>
        <w:t>모여</w:t>
      </w:r>
      <w:r>
        <w:t xml:space="preserve"> </w:t>
      </w:r>
      <w:r>
        <w:t>부족한</w:t>
      </w:r>
      <w:r>
        <w:t xml:space="preserve"> </w:t>
      </w:r>
      <w:r>
        <w:t>설교에</w:t>
      </w:r>
      <w:r>
        <w:t xml:space="preserve"> </w:t>
      </w:r>
      <w:r>
        <w:t>불평이나</w:t>
      </w:r>
      <w:r>
        <w:t xml:space="preserve"> </w:t>
      </w:r>
      <w:r>
        <w:t>한다면</w:t>
      </w:r>
      <w:r>
        <w:t xml:space="preserve">,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구원해야</w:t>
      </w:r>
      <w:r>
        <w:t xml:space="preserve"> </w:t>
      </w:r>
      <w:r>
        <w:t>할</w:t>
      </w:r>
      <w:r>
        <w:t xml:space="preserve"> </w:t>
      </w:r>
      <w:r>
        <w:t>부담감은</w:t>
      </w:r>
      <w:r>
        <w:t xml:space="preserve"> </w:t>
      </w:r>
      <w:r>
        <w:t>느끼지도</w:t>
      </w:r>
      <w:r>
        <w:t xml:space="preserve"> </w:t>
      </w:r>
      <w:r>
        <w:t>못한다면</w:t>
      </w:r>
      <w:r>
        <w:t xml:space="preserve">, </w:t>
      </w:r>
      <w:r>
        <w:t>천사들이</w:t>
      </w:r>
      <w:r>
        <w:t xml:space="preserve"> </w:t>
      </w:r>
      <w:r>
        <w:t>이</w:t>
      </w:r>
      <w:r>
        <w:t xml:space="preserve"> </w:t>
      </w:r>
      <w:r>
        <w:t>광경을</w:t>
      </w:r>
      <w:r>
        <w:t xml:space="preserve"> </w:t>
      </w:r>
      <w:r>
        <w:t>보고</w:t>
      </w:r>
      <w:r>
        <w:t xml:space="preserve"> </w:t>
      </w:r>
      <w:r>
        <w:t>어떻게</w:t>
      </w:r>
      <w:r>
        <w:t xml:space="preserve"> </w:t>
      </w:r>
      <w:r>
        <w:t>느끼겠습니까</w:t>
      </w:r>
      <w:r>
        <w:t xml:space="preserve">? </w:t>
      </w:r>
      <w:r>
        <w:t>산</w:t>
      </w:r>
      <w:r>
        <w:t xml:space="preserve"> </w:t>
      </w:r>
      <w:r>
        <w:t>믿음으로</w:t>
      </w:r>
      <w:r>
        <w:t xml:space="preserve"> </w:t>
      </w:r>
      <w:r>
        <w:t>그리스도와</w:t>
      </w:r>
      <w:r>
        <w:t xml:space="preserve"> </w:t>
      </w:r>
      <w:r>
        <w:t>연결된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신의</w:t>
      </w:r>
      <w:r>
        <w:t xml:space="preserve"> </w:t>
      </w:r>
      <w:r>
        <w:t>성품을</w:t>
      </w:r>
      <w:r>
        <w:t xml:space="preserve"> </w:t>
      </w:r>
      <w:r>
        <w:t>나눠</w:t>
      </w:r>
      <w:r>
        <w:t xml:space="preserve"> </w:t>
      </w:r>
      <w:r>
        <w:t>받습니다</w:t>
      </w:r>
      <w:r>
        <w:t xml:space="preserve">. </w:t>
      </w:r>
      <w:r>
        <w:t>그들은</w:t>
      </w:r>
      <w:r>
        <w:t xml:space="preserve"> </w:t>
      </w:r>
      <w:r>
        <w:t>영적</w:t>
      </w:r>
      <w:r>
        <w:t xml:space="preserve"> </w:t>
      </w:r>
      <w:r>
        <w:t>생명을</w:t>
      </w:r>
      <w:r>
        <w:t xml:space="preserve"> </w:t>
      </w:r>
      <w:r>
        <w:t>받으며</w:t>
      </w:r>
      <w:r>
        <w:t xml:space="preserve"> </w:t>
      </w:r>
      <w:r>
        <w:t>침묵하지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77C97992" w14:textId="77777777" w:rsidR="007A2BAE" w:rsidRDefault="00000000">
      <w:pPr>
        <w:jc w:val="both"/>
      </w:pPr>
      <w:r>
        <w:t>행동으로</w:t>
      </w:r>
      <w:r>
        <w:t xml:space="preserve"> </w:t>
      </w:r>
      <w:r>
        <w:t>삶이</w:t>
      </w:r>
      <w:r>
        <w:t xml:space="preserve"> </w:t>
      </w:r>
      <w:r>
        <w:t>나타나는</w:t>
      </w:r>
      <w:r>
        <w:t xml:space="preserve"> </w:t>
      </w:r>
      <w:r>
        <w:t>법입니다</w:t>
      </w:r>
      <w:r>
        <w:t xml:space="preserve">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심장은</w:t>
      </w:r>
      <w:r>
        <w:t xml:space="preserve"> </w:t>
      </w:r>
      <w:r>
        <w:t>인체</w:t>
      </w:r>
      <w:r>
        <w:t xml:space="preserve"> </w:t>
      </w:r>
      <w:r>
        <w:t>각</w:t>
      </w:r>
      <w:r>
        <w:t xml:space="preserve"> </w:t>
      </w:r>
      <w:r>
        <w:t>부분에</w:t>
      </w:r>
      <w:r>
        <w:t xml:space="preserve"> </w:t>
      </w:r>
      <w:r>
        <w:t>생명의</w:t>
      </w:r>
      <w:r>
        <w:t xml:space="preserve"> </w:t>
      </w:r>
      <w:r>
        <w:t>피를</w:t>
      </w:r>
      <w:r>
        <w:t xml:space="preserve"> </w:t>
      </w:r>
      <w:r>
        <w:t>공급합니다</w:t>
      </w:r>
      <w:r>
        <w:t xml:space="preserve">. </w:t>
      </w:r>
      <w:r>
        <w:t>마음이</w:t>
      </w:r>
      <w:r>
        <w:t xml:space="preserve"> </w:t>
      </w:r>
      <w:r>
        <w:t>영적</w:t>
      </w:r>
      <w:r>
        <w:t xml:space="preserve"> </w:t>
      </w:r>
      <w:r>
        <w:t>생명으로</w:t>
      </w:r>
      <w:r>
        <w:t xml:space="preserve"> </w:t>
      </w:r>
      <w:r>
        <w:t>가득한</w:t>
      </w:r>
      <w:r>
        <w:t xml:space="preserve"> </w:t>
      </w:r>
      <w:r>
        <w:t>사람은</w:t>
      </w:r>
      <w:r>
        <w:t xml:space="preserve"> </w:t>
      </w:r>
      <w:r>
        <w:t>그것을</w:t>
      </w:r>
      <w:r>
        <w:t xml:space="preserve"> </w:t>
      </w:r>
      <w:r>
        <w:t>드러내도록</w:t>
      </w:r>
      <w:r>
        <w:t xml:space="preserve"> </w:t>
      </w:r>
      <w:r>
        <w:t>강요받을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생명이</w:t>
      </w:r>
      <w:r>
        <w:t xml:space="preserve"> </w:t>
      </w:r>
      <w:r>
        <w:t>그들에게서</w:t>
      </w:r>
      <w:r>
        <w:t xml:space="preserve"> </w:t>
      </w:r>
      <w:r>
        <w:t>풍성하게</w:t>
      </w:r>
      <w:r>
        <w:t xml:space="preserve"> </w:t>
      </w:r>
      <w:r>
        <w:t>흘러나올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그들이</w:t>
      </w:r>
      <w:r>
        <w:t xml:space="preserve"> </w:t>
      </w:r>
      <w:r>
        <w:t>기도할</w:t>
      </w:r>
      <w:r>
        <w:t xml:space="preserve"> </w:t>
      </w:r>
      <w:r>
        <w:t>때</w:t>
      </w:r>
      <w:r>
        <w:t xml:space="preserve">, </w:t>
      </w:r>
      <w:r>
        <w:t>말할</w:t>
      </w:r>
      <w:r>
        <w:t xml:space="preserve"> </w:t>
      </w:r>
      <w:r>
        <w:t>때</w:t>
      </w:r>
      <w:r>
        <w:t xml:space="preserve">, </w:t>
      </w:r>
      <w:r>
        <w:t>일할</w:t>
      </w:r>
      <w:r>
        <w:t xml:space="preserve"> </w:t>
      </w:r>
      <w:r>
        <w:t>때마다</w:t>
      </w:r>
      <w:r>
        <w:t xml:space="preserve"> </w:t>
      </w:r>
      <w:r>
        <w:t>하나님께서는</w:t>
      </w:r>
      <w:r>
        <w:t xml:space="preserve"> </w:t>
      </w:r>
      <w:r>
        <w:t>영광을</w:t>
      </w:r>
      <w:r>
        <w:t xml:space="preserve"> </w:t>
      </w:r>
      <w:r>
        <w:t>받으십니다</w:t>
      </w:r>
      <w:r>
        <w:t>.</w:t>
      </w:r>
    </w:p>
    <w:p w14:paraId="0749BAE5" w14:textId="77777777" w:rsidR="007A2BAE" w:rsidRDefault="00000000">
      <w:pPr>
        <w:jc w:val="both"/>
      </w:pPr>
      <w:r>
        <w:t>…</w:t>
      </w:r>
      <w:r>
        <w:t>똑똑하고</w:t>
      </w:r>
      <w:r>
        <w:t xml:space="preserve"> </w:t>
      </w:r>
      <w:r>
        <w:t>재능이</w:t>
      </w:r>
      <w:r>
        <w:t xml:space="preserve"> </w:t>
      </w:r>
      <w:r>
        <w:t>많아야</w:t>
      </w:r>
      <w:r>
        <w:t xml:space="preserve"> </w:t>
      </w:r>
      <w:r>
        <w:t>가장</w:t>
      </w:r>
      <w:r>
        <w:t xml:space="preserve"> </w:t>
      </w:r>
      <w:r>
        <w:t>위대하고</w:t>
      </w:r>
      <w:r>
        <w:t xml:space="preserve"> </w:t>
      </w:r>
      <w:r>
        <w:t>지속적인</w:t>
      </w:r>
      <w:r>
        <w:t xml:space="preserve"> </w:t>
      </w:r>
      <w:r>
        <w:t>결과를</w:t>
      </w:r>
      <w:r>
        <w:t xml:space="preserve"> </w:t>
      </w:r>
      <w:r>
        <w:t>거두는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가장</w:t>
      </w:r>
      <w:r>
        <w:t xml:space="preserve"> </w:t>
      </w:r>
      <w:r>
        <w:t>유능한</w:t>
      </w:r>
      <w:r>
        <w:t xml:space="preserve"> </w:t>
      </w:r>
      <w:r>
        <w:t>일꾼이란</w:t>
      </w:r>
      <w:r>
        <w:t xml:space="preserve"> </w:t>
      </w:r>
      <w:r>
        <w:t>다음의</w:t>
      </w:r>
      <w:r>
        <w:t xml:space="preserve"> </w:t>
      </w:r>
      <w:r>
        <w:t>초청에</w:t>
      </w:r>
      <w:r>
        <w:t xml:space="preserve"> </w:t>
      </w:r>
      <w:r>
        <w:t>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사람입니다</w:t>
      </w:r>
      <w:r>
        <w:t>. 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겸손하니</w:t>
      </w:r>
      <w:r>
        <w:t xml:space="preserve"> </w:t>
      </w:r>
      <w:r>
        <w:t>나의</w:t>
      </w:r>
      <w:r>
        <w:t xml:space="preserve"> </w:t>
      </w:r>
      <w:r>
        <w:t>멍에를</w:t>
      </w:r>
      <w:r>
        <w:t xml:space="preserve"> </w:t>
      </w:r>
      <w:r>
        <w:t>메고</w:t>
      </w:r>
      <w:r>
        <w:t xml:space="preserve"> </w:t>
      </w:r>
      <w:r>
        <w:t>내게</w:t>
      </w:r>
      <w:r>
        <w:t xml:space="preserve"> </w:t>
      </w:r>
      <w:r>
        <w:t>배우라</w:t>
      </w:r>
      <w:r>
        <w:t>”(</w:t>
      </w:r>
      <w:r>
        <w:t>마</w:t>
      </w:r>
      <w:r>
        <w:t xml:space="preserve"> 11:29).</w:t>
      </w:r>
    </w:p>
    <w:p w14:paraId="3293A98D" w14:textId="77777777" w:rsidR="007A2BAE" w:rsidRDefault="00000000">
      <w:pPr>
        <w:jc w:val="both"/>
      </w:pPr>
      <w:r>
        <w:t>지적</w:t>
      </w:r>
      <w:r>
        <w:t xml:space="preserve"> </w:t>
      </w:r>
      <w:r>
        <w:t>재능을</w:t>
      </w:r>
      <w:r>
        <w:t xml:space="preserve"> </w:t>
      </w:r>
      <w:r>
        <w:t>부여받은</w:t>
      </w:r>
      <w:r>
        <w:t xml:space="preserve"> </w:t>
      </w:r>
      <w:r>
        <w:t>사람이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재능을</w:t>
      </w:r>
      <w:r>
        <w:t xml:space="preserve"> </w:t>
      </w:r>
      <w:r>
        <w:t>활용하지</w:t>
      </w:r>
      <w:r>
        <w:t xml:space="preserve"> </w:t>
      </w:r>
      <w:r>
        <w:t>않는다면</w:t>
      </w:r>
      <w:r>
        <w:t xml:space="preserve">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내버려</w:t>
      </w:r>
      <w:r>
        <w:t xml:space="preserve"> </w:t>
      </w:r>
      <w:r>
        <w:t>두시고</w:t>
      </w:r>
      <w:r>
        <w:t xml:space="preserve"> </w:t>
      </w:r>
      <w:r>
        <w:t>재능이</w:t>
      </w:r>
      <w:r>
        <w:t xml:space="preserve"> </w:t>
      </w:r>
      <w:r>
        <w:t>그다지</w:t>
      </w:r>
      <w:r>
        <w:t xml:space="preserve"> </w:t>
      </w:r>
      <w:r>
        <w:t>많지</w:t>
      </w:r>
      <w:r>
        <w:t xml:space="preserve"> </w:t>
      </w:r>
      <w:r>
        <w:t>않아</w:t>
      </w:r>
      <w:r>
        <w:t xml:space="preserve"> </w:t>
      </w:r>
      <w:r>
        <w:t>보이는</w:t>
      </w:r>
      <w:r>
        <w:t xml:space="preserve"> </w:t>
      </w:r>
      <w:r>
        <w:t>사람들</w:t>
      </w:r>
      <w:r>
        <w:t xml:space="preserve">, </w:t>
      </w:r>
      <w:r>
        <w:t>자신만만해하지</w:t>
      </w:r>
      <w:r>
        <w:t xml:space="preserve"> </w:t>
      </w:r>
      <w:r>
        <w:t>않은</w:t>
      </w:r>
      <w:r>
        <w:t xml:space="preserve"> </w:t>
      </w:r>
      <w:r>
        <w:t>사람들을</w:t>
      </w:r>
      <w:r>
        <w:t xml:space="preserve"> </w:t>
      </w:r>
      <w:r>
        <w:t>사용하실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약한</w:t>
      </w:r>
      <w:r>
        <w:t xml:space="preserve"> </w:t>
      </w:r>
      <w:r>
        <w:t>자를</w:t>
      </w:r>
      <w:r>
        <w:t xml:space="preserve"> </w:t>
      </w:r>
      <w:r>
        <w:t>강하게</w:t>
      </w:r>
      <w:r>
        <w:t xml:space="preserve"> </w:t>
      </w:r>
      <w:r>
        <w:t>하십니다</w:t>
      </w:r>
      <w:r>
        <w:t xml:space="preserve">. </w:t>
      </w:r>
      <w:r>
        <w:t>왜냐하면</w:t>
      </w:r>
      <w:r>
        <w:t xml:space="preserve"> </w:t>
      </w:r>
      <w:r>
        <w:t>그들은</w:t>
      </w:r>
      <w:r>
        <w:t xml:space="preserve"> </w:t>
      </w:r>
      <w:r>
        <w:lastRenderedPageBreak/>
        <w:t>스스로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일을</w:t>
      </w:r>
      <w:r>
        <w:t xml:space="preserve"> </w:t>
      </w:r>
      <w:r>
        <w:t>하나님께서</w:t>
      </w:r>
      <w:r>
        <w:t xml:space="preserve"> </w:t>
      </w:r>
      <w:r>
        <w:t>하시도록</w:t>
      </w:r>
      <w:r>
        <w:t xml:space="preserve"> </w:t>
      </w:r>
      <w:r>
        <w:t>내어</w:t>
      </w:r>
      <w:r>
        <w:t xml:space="preserve"> </w:t>
      </w:r>
      <w:r>
        <w:t>맡기기</w:t>
      </w:r>
      <w:r>
        <w:t xml:space="preserve"> </w:t>
      </w:r>
      <w:r>
        <w:t>때문입니다</w:t>
      </w:r>
      <w:r>
        <w:t xml:space="preserve">. </w:t>
      </w:r>
      <w:r>
        <w:t>하나님은</w:t>
      </w:r>
      <w:r>
        <w:t xml:space="preserve"> </w:t>
      </w:r>
      <w:r>
        <w:t>진정한</w:t>
      </w:r>
      <w:r>
        <w:t xml:space="preserve"> </w:t>
      </w:r>
      <w:r>
        <w:t>봉사를</w:t>
      </w:r>
      <w:r>
        <w:t xml:space="preserve"> </w:t>
      </w:r>
      <w:r>
        <w:t>받으십니다</w:t>
      </w:r>
      <w:r>
        <w:t xml:space="preserve">. </w:t>
      </w:r>
      <w:r>
        <w:t>부족함은</w:t>
      </w:r>
      <w:r>
        <w:t xml:space="preserve"> </w:t>
      </w:r>
      <w:r>
        <w:t>그분이</w:t>
      </w:r>
      <w:r>
        <w:t xml:space="preserve"> </w:t>
      </w:r>
      <w:r>
        <w:t>채워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(6</w:t>
      </w:r>
      <w:r>
        <w:t>증언</w:t>
      </w:r>
      <w:r>
        <w:t xml:space="preserve"> 440, 443, 444).</w:t>
      </w:r>
    </w:p>
    <w:p w14:paraId="65DC4F33" w14:textId="77777777" w:rsidR="007A2BAE" w:rsidRDefault="00000000">
      <w:pPr>
        <w:jc w:val="both"/>
      </w:pPr>
      <w:r>
        <w:t>여러분이</w:t>
      </w:r>
      <w:r>
        <w:t xml:space="preserve"> </w:t>
      </w:r>
      <w:r>
        <w:t>하늘의</w:t>
      </w:r>
      <w:r>
        <w:t xml:space="preserve"> </w:t>
      </w:r>
      <w:r>
        <w:t>주인을</w:t>
      </w:r>
      <w:r>
        <w:t xml:space="preserve"> </w:t>
      </w:r>
      <w:r>
        <w:t>세상에</w:t>
      </w:r>
      <w:r>
        <w:t xml:space="preserve"> </w:t>
      </w:r>
      <w:r>
        <w:t>어떻게</w:t>
      </w:r>
      <w:r>
        <w:t xml:space="preserve"> </w:t>
      </w:r>
      <w:r>
        <w:t>소개하는지</w:t>
      </w:r>
      <w:r>
        <w:t xml:space="preserve"> </w:t>
      </w:r>
      <w:r>
        <w:t>천사들이</w:t>
      </w:r>
      <w:r>
        <w:t xml:space="preserve"> </w:t>
      </w:r>
      <w:r>
        <w:t>귀를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>(</w:t>
      </w:r>
      <w:r>
        <w:t>정로</w:t>
      </w:r>
      <w:r>
        <w:t xml:space="preserve"> 119).</w:t>
      </w:r>
    </w:p>
    <w:p w14:paraId="4FD75495" w14:textId="77777777" w:rsidR="007A2BAE" w:rsidRDefault="00000000">
      <w:r>
        <w:br w:type="page"/>
      </w:r>
    </w:p>
    <w:p w14:paraId="12D4B80A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18</w:t>
      </w:r>
      <w:r>
        <w:t>일</w:t>
      </w:r>
    </w:p>
    <w:p w14:paraId="05A51E4B" w14:textId="77777777" w:rsidR="007A2BAE" w:rsidRDefault="007A2BAE"/>
    <w:p w14:paraId="2A87E1BD" w14:textId="77777777" w:rsidR="007A2BAE" w:rsidRDefault="00000000">
      <w:pPr>
        <w:jc w:val="both"/>
      </w:pPr>
      <w:r>
        <w:t>힘</w:t>
      </w:r>
      <w:r>
        <w:t xml:space="preserve"> </w:t>
      </w:r>
      <w:r>
        <w:t>있는</w:t>
      </w:r>
      <w:r>
        <w:t xml:space="preserve"> </w:t>
      </w:r>
      <w:r>
        <w:t>메시지</w:t>
      </w:r>
    </w:p>
    <w:p w14:paraId="39EBD5DE" w14:textId="77777777" w:rsidR="007A2BAE" w:rsidRDefault="007A2BAE"/>
    <w:p w14:paraId="2778870F" w14:textId="77777777" w:rsidR="007A2BAE" w:rsidRDefault="007A2BAE"/>
    <w:p w14:paraId="55E20305" w14:textId="77777777" w:rsidR="007A2BAE" w:rsidRDefault="00000000">
      <w:pPr>
        <w:jc w:val="both"/>
      </w:pPr>
      <w:r>
        <w:t>“</w:t>
      </w:r>
      <w:r>
        <w:t>그</w:t>
      </w:r>
      <w:r>
        <w:t xml:space="preserve"> </w:t>
      </w:r>
      <w:r>
        <w:t>무렵</w:t>
      </w:r>
      <w:r>
        <w:t xml:space="preserve"> </w:t>
      </w:r>
      <w:r>
        <w:t>침례</w:t>
      </w:r>
      <w:r>
        <w:t xml:space="preserve"> </w:t>
      </w:r>
      <w:r>
        <w:t>요한이</w:t>
      </w:r>
      <w:r>
        <w:t xml:space="preserve"> </w:t>
      </w:r>
      <w:r>
        <w:t>유대</w:t>
      </w:r>
      <w:r>
        <w:t xml:space="preserve"> </w:t>
      </w:r>
      <w:r>
        <w:t>광야에서</w:t>
      </w:r>
      <w:r>
        <w:t xml:space="preserve"> ‘</w:t>
      </w:r>
      <w:r>
        <w:t>하늘나라가</w:t>
      </w:r>
      <w:r>
        <w:t xml:space="preserve"> </w:t>
      </w:r>
      <w:r>
        <w:t>가까웠다</w:t>
      </w:r>
      <w:r>
        <w:t xml:space="preserve">! </w:t>
      </w:r>
      <w:r>
        <w:t>회개하라</w:t>
      </w:r>
      <w:r>
        <w:t xml:space="preserve">!’ </w:t>
      </w:r>
      <w:r>
        <w:t>하고</w:t>
      </w:r>
      <w:r>
        <w:t xml:space="preserve"> </w:t>
      </w:r>
      <w:r>
        <w:t>외쳤다</w:t>
      </w:r>
      <w:r>
        <w:t>”(</w:t>
      </w:r>
      <w:r>
        <w:t>마</w:t>
      </w:r>
      <w:r>
        <w:t xml:space="preserve"> 3:1, 2, </w:t>
      </w:r>
      <w:r>
        <w:t>현대인의성경</w:t>
      </w:r>
      <w:r>
        <w:t>)</w:t>
      </w:r>
    </w:p>
    <w:p w14:paraId="5A9AB5F9" w14:textId="77777777" w:rsidR="007A2BAE" w:rsidRDefault="007A2BAE"/>
    <w:p w14:paraId="7C440585" w14:textId="77777777" w:rsidR="007A2BAE" w:rsidRDefault="00000000">
      <w:pPr>
        <w:jc w:val="both"/>
      </w:pPr>
      <w:r>
        <w:t>침례</w:t>
      </w:r>
      <w:r>
        <w:t xml:space="preserve"> </w:t>
      </w:r>
      <w:r>
        <w:t>요한은</w:t>
      </w:r>
      <w:r>
        <w:t xml:space="preserve"> </w:t>
      </w:r>
      <w:r>
        <w:t>광야에서</w:t>
      </w:r>
      <w:r>
        <w:t xml:space="preserve"> </w:t>
      </w:r>
      <w:r>
        <w:t>생활하는</w:t>
      </w:r>
      <w:r>
        <w:t xml:space="preserve"> </w:t>
      </w:r>
      <w:r>
        <w:t>동안</w:t>
      </w:r>
      <w:r>
        <w:t xml:space="preserve"> </w:t>
      </w:r>
      <w:r>
        <w:t>하나님의</w:t>
      </w:r>
      <w:r>
        <w:t xml:space="preserve"> </w:t>
      </w:r>
      <w:r>
        <w:t>가르침을</w:t>
      </w:r>
      <w:r>
        <w:t xml:space="preserve"> </w:t>
      </w:r>
      <w:r>
        <w:t>받았습니다</w:t>
      </w:r>
      <w:r>
        <w:t xml:space="preserve">. </w:t>
      </w:r>
      <w:r>
        <w:t>그는</w:t>
      </w:r>
      <w:r>
        <w:t xml:space="preserve"> </w:t>
      </w:r>
      <w:r>
        <w:t>자연에</w:t>
      </w:r>
      <w:r>
        <w:t xml:space="preserve"> </w:t>
      </w:r>
      <w:r>
        <w:t>나타난</w:t>
      </w:r>
      <w:r>
        <w:t xml:space="preserve"> </w:t>
      </w:r>
      <w:r>
        <w:t>하나님의</w:t>
      </w:r>
      <w:r>
        <w:t xml:space="preserve"> </w:t>
      </w:r>
      <w:r>
        <w:t>계시들을</w:t>
      </w:r>
      <w:r>
        <w:t xml:space="preserve"> </w:t>
      </w:r>
      <w:r>
        <w:t>연구했습니다</w:t>
      </w:r>
      <w:r>
        <w:t xml:space="preserve">. </w:t>
      </w:r>
      <w:r>
        <w:t>성령의</w:t>
      </w:r>
      <w:r>
        <w:t xml:space="preserve"> </w:t>
      </w:r>
      <w:r>
        <w:t>인도를</w:t>
      </w:r>
      <w:r>
        <w:t xml:space="preserve"> </w:t>
      </w:r>
      <w:r>
        <w:t>따라</w:t>
      </w:r>
      <w:r>
        <w:t xml:space="preserve"> </w:t>
      </w:r>
      <w:r>
        <w:t>선지자들의</w:t>
      </w:r>
      <w:r>
        <w:t xml:space="preserve"> </w:t>
      </w:r>
      <w:r>
        <w:t>예언을</w:t>
      </w:r>
      <w:r>
        <w:t xml:space="preserve"> </w:t>
      </w:r>
      <w:r>
        <w:t>연구했습니다</w:t>
      </w:r>
      <w:r>
        <w:t xml:space="preserve">. </w:t>
      </w:r>
      <w:r>
        <w:t>생각과</w:t>
      </w:r>
      <w:r>
        <w:t xml:space="preserve"> </w:t>
      </w:r>
      <w:r>
        <w:t>마음과</w:t>
      </w:r>
      <w:r>
        <w:t xml:space="preserve"> </w:t>
      </w:r>
      <w:r>
        <w:t>영이</w:t>
      </w:r>
      <w:r>
        <w:t xml:space="preserve"> </w:t>
      </w:r>
      <w:r>
        <w:t>영광스러운</w:t>
      </w:r>
      <w:r>
        <w:t xml:space="preserve"> </w:t>
      </w:r>
      <w:r>
        <w:t>계시로</w:t>
      </w:r>
      <w:r>
        <w:t xml:space="preserve"> </w:t>
      </w:r>
      <w:r>
        <w:t>가득</w:t>
      </w:r>
      <w:r>
        <w:t xml:space="preserve"> </w:t>
      </w:r>
      <w:r>
        <w:t>찰</w:t>
      </w:r>
      <w:r>
        <w:t xml:space="preserve"> </w:t>
      </w:r>
      <w:r>
        <w:t>때까지</w:t>
      </w:r>
      <w:r>
        <w:t xml:space="preserve"> </w:t>
      </w:r>
      <w:r>
        <w:t>그는</w:t>
      </w:r>
      <w:r>
        <w:t xml:space="preserve"> </w:t>
      </w:r>
      <w:r>
        <w:t>밤낮으로</w:t>
      </w:r>
      <w:r>
        <w:t xml:space="preserve"> </w:t>
      </w:r>
      <w:r>
        <w:t>그리스도를</w:t>
      </w:r>
      <w:r>
        <w:t xml:space="preserve"> </w:t>
      </w:r>
      <w:r>
        <w:t>연구하고</w:t>
      </w:r>
      <w:r>
        <w:t xml:space="preserve"> </w:t>
      </w:r>
      <w:r>
        <w:t>명상했습니다</w:t>
      </w:r>
      <w:r>
        <w:t>.</w:t>
      </w:r>
    </w:p>
    <w:p w14:paraId="5894A704" w14:textId="77777777" w:rsidR="007A2BAE" w:rsidRDefault="00000000">
      <w:pPr>
        <w:jc w:val="both"/>
      </w:pPr>
      <w:r>
        <w:t>그는</w:t>
      </w:r>
      <w:r>
        <w:t xml:space="preserve"> </w:t>
      </w:r>
      <w:r>
        <w:t>영광의</w:t>
      </w:r>
      <w:r>
        <w:t xml:space="preserve"> </w:t>
      </w:r>
      <w:r>
        <w:t>왕을</w:t>
      </w:r>
      <w:r>
        <w:t xml:space="preserve"> </w:t>
      </w:r>
      <w:r>
        <w:t>바라보았고</w:t>
      </w:r>
      <w:r>
        <w:t xml:space="preserve"> </w:t>
      </w:r>
      <w:r>
        <w:t>자아는</w:t>
      </w:r>
      <w:r>
        <w:t xml:space="preserve"> </w:t>
      </w:r>
      <w:r>
        <w:t>사라졌습니다</w:t>
      </w:r>
      <w:r>
        <w:t xml:space="preserve">. </w:t>
      </w:r>
      <w:r>
        <w:t>거룩한</w:t>
      </w:r>
      <w:r>
        <w:t xml:space="preserve"> </w:t>
      </w:r>
      <w:r>
        <w:t>위엄</w:t>
      </w:r>
      <w:r>
        <w:t xml:space="preserve"> </w:t>
      </w:r>
      <w:r>
        <w:t>앞에서</w:t>
      </w:r>
      <w:r>
        <w:t xml:space="preserve"> </w:t>
      </w:r>
      <w:r>
        <w:t>자신의</w:t>
      </w:r>
      <w:r>
        <w:t xml:space="preserve"> </w:t>
      </w:r>
      <w:r>
        <w:t>무능력과</w:t>
      </w:r>
      <w:r>
        <w:t xml:space="preserve"> </w:t>
      </w:r>
      <w:r>
        <w:t>무가치를</w:t>
      </w:r>
      <w:r>
        <w:t xml:space="preserve"> </w:t>
      </w:r>
      <w:r>
        <w:t>깨달았습니다</w:t>
      </w:r>
      <w:r>
        <w:t xml:space="preserve">.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메시지를</w:t>
      </w:r>
      <w:r>
        <w:t xml:space="preserve"> </w:t>
      </w:r>
      <w:r>
        <w:t>선포하고</w:t>
      </w:r>
      <w:r>
        <w:t xml:space="preserve"> </w:t>
      </w:r>
      <w:r>
        <w:t>하나님의</w:t>
      </w:r>
      <w:r>
        <w:t xml:space="preserve"> </w:t>
      </w:r>
      <w:r>
        <w:t>능력과</w:t>
      </w:r>
      <w:r>
        <w:t xml:space="preserve"> </w:t>
      </w:r>
      <w:r>
        <w:t>의를</w:t>
      </w:r>
      <w:r>
        <w:t xml:space="preserve"> </w:t>
      </w:r>
      <w:r>
        <w:t>증언할</w:t>
      </w:r>
      <w:r>
        <w:t xml:space="preserve"> </w:t>
      </w:r>
      <w:r>
        <w:t>사람이었습니다</w:t>
      </w:r>
      <w:r>
        <w:t xml:space="preserve">. </w:t>
      </w:r>
      <w:r>
        <w:t>그는</w:t>
      </w:r>
      <w:r>
        <w:t xml:space="preserve"> </w:t>
      </w:r>
      <w:r>
        <w:t>하늘의</w:t>
      </w:r>
      <w:r>
        <w:t xml:space="preserve"> </w:t>
      </w:r>
      <w:r>
        <w:t>사자로서</w:t>
      </w:r>
      <w:r>
        <w:t xml:space="preserve"> </w:t>
      </w:r>
      <w:r>
        <w:t>앞으로</w:t>
      </w:r>
      <w:r>
        <w:t xml:space="preserve"> </w:t>
      </w:r>
      <w:r>
        <w:t>나아가기</w:t>
      </w:r>
      <w:r>
        <w:t xml:space="preserve"> </w:t>
      </w:r>
      <w:r>
        <w:t>위해</w:t>
      </w:r>
      <w:r>
        <w:t xml:space="preserve"> </w:t>
      </w:r>
      <w:r>
        <w:t>준비되었습니다</w:t>
      </w:r>
      <w:r>
        <w:t xml:space="preserve">. </w:t>
      </w:r>
      <w:r>
        <w:t>하나님을</w:t>
      </w:r>
      <w:r>
        <w:t xml:space="preserve"> </w:t>
      </w:r>
      <w:r>
        <w:t>바라보았기</w:t>
      </w:r>
      <w:r>
        <w:t xml:space="preserve"> </w:t>
      </w:r>
      <w:r>
        <w:t>때문에</w:t>
      </w:r>
      <w:r>
        <w:t xml:space="preserve"> </w:t>
      </w:r>
      <w:r>
        <w:t>인간을</w:t>
      </w:r>
      <w:r>
        <w:t xml:space="preserve"> </w:t>
      </w:r>
      <w:r>
        <w:t>두려워하지</w:t>
      </w:r>
      <w:r>
        <w:t xml:space="preserve"> </w:t>
      </w:r>
      <w:r>
        <w:t>않았습니다</w:t>
      </w:r>
      <w:r>
        <w:t>.</w:t>
      </w:r>
    </w:p>
    <w:p w14:paraId="59D82D47" w14:textId="77777777" w:rsidR="007A2BAE" w:rsidRDefault="00000000">
      <w:pPr>
        <w:jc w:val="both"/>
      </w:pPr>
      <w:r>
        <w:t>요한은</w:t>
      </w:r>
      <w:r>
        <w:t xml:space="preserve"> </w:t>
      </w:r>
      <w:r>
        <w:t>복잡한</w:t>
      </w:r>
      <w:r>
        <w:t xml:space="preserve"> </w:t>
      </w:r>
      <w:r>
        <w:t>논증이나</w:t>
      </w:r>
      <w:r>
        <w:t xml:space="preserve"> </w:t>
      </w:r>
      <w:r>
        <w:t>치밀한</w:t>
      </w:r>
      <w:r>
        <w:t xml:space="preserve"> </w:t>
      </w:r>
      <w:r>
        <w:t>이론으로</w:t>
      </w:r>
      <w:r>
        <w:t xml:space="preserve"> </w:t>
      </w:r>
      <w:r>
        <w:t>메시지를</w:t>
      </w:r>
      <w:r>
        <w:t xml:space="preserve"> </w:t>
      </w:r>
      <w:r>
        <w:t>전하지</w:t>
      </w:r>
      <w:r>
        <w:t xml:space="preserve"> </w:t>
      </w:r>
      <w:r>
        <w:t>않았습니다</w:t>
      </w:r>
      <w:r>
        <w:t xml:space="preserve">. </w:t>
      </w:r>
      <w:r>
        <w:t>놀랍도록</w:t>
      </w:r>
      <w:r>
        <w:t xml:space="preserve"> </w:t>
      </w:r>
      <w:r>
        <w:t>엄숙한</w:t>
      </w:r>
      <w:r>
        <w:t xml:space="preserve"> </w:t>
      </w:r>
      <w:r>
        <w:t>동시에</w:t>
      </w:r>
      <w:r>
        <w:t xml:space="preserve"> </w:t>
      </w:r>
      <w:r>
        <w:t>희망이</w:t>
      </w:r>
      <w:r>
        <w:t xml:space="preserve"> </w:t>
      </w:r>
      <w:r>
        <w:t>가득한</w:t>
      </w:r>
      <w:r>
        <w:t xml:space="preserve"> </w:t>
      </w:r>
      <w:r>
        <w:t>그의</w:t>
      </w:r>
      <w:r>
        <w:t xml:space="preserve"> </w:t>
      </w:r>
      <w:r>
        <w:t>음성이</w:t>
      </w:r>
      <w:r>
        <w:t xml:space="preserve"> </w:t>
      </w:r>
      <w:r>
        <w:t>광야에서</w:t>
      </w:r>
      <w:r>
        <w:t xml:space="preserve"> </w:t>
      </w:r>
      <w:r>
        <w:t>들렸습니다</w:t>
      </w:r>
      <w:r>
        <w:t>. “</w:t>
      </w:r>
      <w:r>
        <w:t>회개하라</w:t>
      </w:r>
      <w:r>
        <w:t xml:space="preserve"> </w:t>
      </w:r>
      <w:r>
        <w:t>천국이</w:t>
      </w:r>
      <w:r>
        <w:t xml:space="preserve"> </w:t>
      </w:r>
      <w:r>
        <w:t>가까웠느니라</w:t>
      </w:r>
      <w:r>
        <w:t>”(</w:t>
      </w:r>
      <w:r>
        <w:t>마</w:t>
      </w:r>
      <w:r>
        <w:t xml:space="preserve"> 3:2). </w:t>
      </w:r>
      <w:r>
        <w:t>그</w:t>
      </w:r>
      <w:r>
        <w:t xml:space="preserve"> </w:t>
      </w:r>
      <w:r>
        <w:t>소리는</w:t>
      </w:r>
      <w:r>
        <w:t xml:space="preserve"> </w:t>
      </w:r>
      <w:r>
        <w:t>새롭고</w:t>
      </w:r>
      <w:r>
        <w:t xml:space="preserve"> </w:t>
      </w:r>
      <w:r>
        <w:t>신비한</w:t>
      </w:r>
      <w:r>
        <w:t xml:space="preserve"> </w:t>
      </w:r>
      <w:r>
        <w:t>힘으로</w:t>
      </w:r>
      <w:r>
        <w:t xml:space="preserve"> </w:t>
      </w:r>
      <w:r>
        <w:t>사람들을</w:t>
      </w:r>
      <w:r>
        <w:t xml:space="preserve"> </w:t>
      </w:r>
      <w:r>
        <w:t>감동시켰습니다</w:t>
      </w:r>
      <w:r>
        <w:t xml:space="preserve">. </w:t>
      </w:r>
      <w:r>
        <w:t>온</w:t>
      </w:r>
      <w:r>
        <w:t xml:space="preserve"> </w:t>
      </w:r>
      <w:r>
        <w:t>나라에</w:t>
      </w:r>
      <w:r>
        <w:t xml:space="preserve"> </w:t>
      </w:r>
      <w:r>
        <w:t>소동이</w:t>
      </w:r>
      <w:r>
        <w:t xml:space="preserve"> </w:t>
      </w:r>
      <w:r>
        <w:t>일어났습니다</w:t>
      </w:r>
      <w:r>
        <w:t xml:space="preserve">.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광야로</w:t>
      </w:r>
      <w:r>
        <w:t xml:space="preserve"> </w:t>
      </w:r>
      <w:r>
        <w:t>몰려왔습니다</w:t>
      </w:r>
      <w:r>
        <w:t>.</w:t>
      </w:r>
    </w:p>
    <w:p w14:paraId="554DDB0D" w14:textId="77777777" w:rsidR="007A2BAE" w:rsidRDefault="00000000">
      <w:pPr>
        <w:jc w:val="both"/>
      </w:pPr>
      <w:r>
        <w:t>…</w:t>
      </w:r>
      <w:r>
        <w:t>그리스도께서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오실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않은</w:t>
      </w:r>
      <w:r>
        <w:t xml:space="preserve"> </w:t>
      </w:r>
      <w:r>
        <w:t>이</w:t>
      </w:r>
      <w:r>
        <w:t xml:space="preserve"> </w:t>
      </w:r>
      <w:r>
        <w:t>시대에도</w:t>
      </w:r>
      <w:r>
        <w:t xml:space="preserve"> </w:t>
      </w:r>
      <w:r>
        <w:t>요한이</w:t>
      </w:r>
      <w:r>
        <w:t xml:space="preserve"> </w:t>
      </w:r>
      <w:r>
        <w:t>했던</w:t>
      </w:r>
      <w:r>
        <w:t xml:space="preserve"> </w:t>
      </w:r>
      <w:r>
        <w:t>일이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사람을</w:t>
      </w:r>
      <w:r>
        <w:t xml:space="preserve"> </w:t>
      </w:r>
      <w:r>
        <w:t>찾고</w:t>
      </w:r>
      <w:r>
        <w:t xml:space="preserve"> </w:t>
      </w:r>
      <w:r>
        <w:t>계십니다</w:t>
      </w:r>
      <w:r>
        <w:t xml:space="preserve">. </w:t>
      </w:r>
      <w:r>
        <w:t>주님의</w:t>
      </w:r>
      <w:r>
        <w:t xml:space="preserve"> </w:t>
      </w:r>
      <w:r>
        <w:t>큰</w:t>
      </w:r>
      <w:r>
        <w:t xml:space="preserve"> </w:t>
      </w:r>
      <w:r>
        <w:t>날을</w:t>
      </w:r>
      <w:r>
        <w:t xml:space="preserve"> </w:t>
      </w:r>
      <w:r>
        <w:t>앞두고</w:t>
      </w:r>
      <w:r>
        <w:t xml:space="preserve"> </w:t>
      </w:r>
      <w:r>
        <w:t>한</w:t>
      </w:r>
      <w:r>
        <w:t xml:space="preserve"> </w:t>
      </w:r>
      <w:r>
        <w:t>백성을</w:t>
      </w:r>
      <w:r>
        <w:t xml:space="preserve"> </w:t>
      </w:r>
      <w:r>
        <w:t>준비시킬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사람입니다</w:t>
      </w:r>
      <w:r>
        <w:t>. …</w:t>
      </w:r>
      <w:r>
        <w:t>그리스도께서</w:t>
      </w:r>
      <w:r>
        <w:t xml:space="preserve"> </w:t>
      </w:r>
      <w:r>
        <w:t>머지않아</w:t>
      </w:r>
      <w:r>
        <w:t xml:space="preserve"> </w:t>
      </w:r>
      <w:r>
        <w:t>오실</w:t>
      </w:r>
      <w:r>
        <w:t xml:space="preserve"> </w:t>
      </w:r>
      <w:r>
        <w:t>것을</w:t>
      </w:r>
      <w:r>
        <w:t xml:space="preserve"> </w:t>
      </w:r>
      <w:r>
        <w:t>믿는</w:t>
      </w:r>
      <w:r>
        <w:t xml:space="preserve"> </w:t>
      </w:r>
      <w:r>
        <w:t>백성으로서</w:t>
      </w:r>
      <w:r>
        <w:t xml:space="preserve"> </w:t>
      </w:r>
      <w:r>
        <w:t>우리는</w:t>
      </w:r>
      <w:r>
        <w:t xml:space="preserve"> </w:t>
      </w:r>
      <w:r>
        <w:t>전해야</w:t>
      </w:r>
      <w:r>
        <w:t xml:space="preserve"> </w:t>
      </w:r>
      <w:r>
        <w:t>할</w:t>
      </w:r>
      <w:r>
        <w:t xml:space="preserve"> </w:t>
      </w:r>
      <w:r>
        <w:t>메시지가</w:t>
      </w:r>
      <w:r>
        <w:t xml:space="preserve"> </w:t>
      </w:r>
      <w:r>
        <w:t>있습니다</w:t>
      </w:r>
      <w:r>
        <w:t>. “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만나기를</w:t>
      </w:r>
      <w:r>
        <w:t xml:space="preserve"> </w:t>
      </w:r>
      <w:r>
        <w:t>예비하라</w:t>
      </w:r>
      <w:r>
        <w:t>”(</w:t>
      </w:r>
      <w:r>
        <w:t>암</w:t>
      </w:r>
      <w:r>
        <w:t xml:space="preserve"> 4:12)</w:t>
      </w:r>
      <w:r>
        <w:t>는</w:t>
      </w:r>
      <w:r>
        <w:t xml:space="preserve"> </w:t>
      </w:r>
      <w:r>
        <w:t>메시지입니다</w:t>
      </w:r>
      <w:r>
        <w:t xml:space="preserve">. </w:t>
      </w:r>
      <w:r>
        <w:t>우리도</w:t>
      </w:r>
      <w:r>
        <w:t xml:space="preserve"> </w:t>
      </w:r>
      <w:r>
        <w:t>요한처럼</w:t>
      </w:r>
      <w:r>
        <w:t xml:space="preserve"> </w:t>
      </w:r>
      <w:r>
        <w:t>거침없이</w:t>
      </w:r>
      <w:r>
        <w:t xml:space="preserve"> </w:t>
      </w:r>
      <w:r>
        <w:t>메시지를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요한은</w:t>
      </w:r>
      <w:r>
        <w:t xml:space="preserve"> </w:t>
      </w:r>
      <w:r>
        <w:t>왕들의</w:t>
      </w:r>
      <w:r>
        <w:t xml:space="preserve"> </w:t>
      </w:r>
      <w:r>
        <w:t>죄악을</w:t>
      </w:r>
      <w:r>
        <w:t xml:space="preserve"> </w:t>
      </w:r>
      <w:r>
        <w:t>견책했습니다</w:t>
      </w:r>
      <w:r>
        <w:t xml:space="preserve">. </w:t>
      </w:r>
      <w:r>
        <w:lastRenderedPageBreak/>
        <w:t>그는</w:t>
      </w:r>
      <w:r>
        <w:t xml:space="preserve"> </w:t>
      </w:r>
      <w:r>
        <w:t>목숨이</w:t>
      </w:r>
      <w:r>
        <w:t xml:space="preserve"> </w:t>
      </w:r>
      <w:r>
        <w:t>위태로워도</w:t>
      </w:r>
      <w:r>
        <w:t xml:space="preserve">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선포하기를</w:t>
      </w:r>
      <w:r>
        <w:t xml:space="preserve"> </w:t>
      </w:r>
      <w:r>
        <w:t>주저하지</w:t>
      </w:r>
      <w:r>
        <w:t xml:space="preserve"> </w:t>
      </w:r>
      <w:r>
        <w:t>않았습니다</w:t>
      </w:r>
      <w:r>
        <w:t xml:space="preserve">. </w:t>
      </w:r>
      <w:r>
        <w:t>우리도</w:t>
      </w:r>
      <w:r>
        <w:t xml:space="preserve"> </w:t>
      </w:r>
      <w:r>
        <w:t>그처럼</w:t>
      </w:r>
      <w:r>
        <w:t xml:space="preserve"> </w:t>
      </w:r>
      <w:r>
        <w:t>성실하게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>.</w:t>
      </w:r>
    </w:p>
    <w:p w14:paraId="26D96EE5" w14:textId="77777777" w:rsidR="007A2BAE" w:rsidRDefault="00000000">
      <w:pPr>
        <w:jc w:val="both"/>
      </w:pPr>
      <w:r>
        <w:t>요한처럼</w:t>
      </w:r>
      <w:r>
        <w:t xml:space="preserve"> </w:t>
      </w:r>
      <w:r>
        <w:t>메시지를</w:t>
      </w:r>
      <w:r>
        <w:t xml:space="preserve"> </w:t>
      </w:r>
      <w:r>
        <w:t>전하려면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영적</w:t>
      </w:r>
      <w:r>
        <w:t xml:space="preserve"> </w:t>
      </w:r>
      <w:r>
        <w:t>경험이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그와</w:t>
      </w:r>
      <w:r>
        <w:t xml:space="preserve"> </w:t>
      </w:r>
      <w:r>
        <w:t>똑같은</w:t>
      </w:r>
      <w:r>
        <w:t xml:space="preserve"> </w:t>
      </w:r>
      <w:r>
        <w:t>일이</w:t>
      </w:r>
      <w:r>
        <w:t xml:space="preserve"> </w:t>
      </w:r>
      <w:r>
        <w:t>우리</w:t>
      </w:r>
      <w:r>
        <w:t xml:space="preserve"> </w:t>
      </w:r>
      <w:r>
        <w:t>안에서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우리는</w:t>
      </w:r>
      <w:r>
        <w:t xml:space="preserve"> </w:t>
      </w:r>
      <w:r>
        <w:t>하나님을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 xml:space="preserve">. </w:t>
      </w:r>
      <w:r>
        <w:t>그분을</w:t>
      </w:r>
      <w:r>
        <w:t xml:space="preserve"> </w:t>
      </w:r>
      <w:r>
        <w:t>바라보고</w:t>
      </w:r>
      <w:r>
        <w:t xml:space="preserve"> </w:t>
      </w:r>
      <w:r>
        <w:t>자아를</w:t>
      </w:r>
      <w:r>
        <w:t xml:space="preserve"> </w:t>
      </w:r>
      <w:r>
        <w:t>잊어야</w:t>
      </w:r>
      <w:r>
        <w:t xml:space="preserve"> </w:t>
      </w:r>
      <w:r>
        <w:t>합니다</w:t>
      </w:r>
      <w:r>
        <w:t>.</w:t>
      </w:r>
    </w:p>
    <w:p w14:paraId="7E80139D" w14:textId="77777777" w:rsidR="007A2BAE" w:rsidRDefault="00000000">
      <w:pPr>
        <w:jc w:val="both"/>
      </w:pPr>
      <w:r>
        <w:t>『교회증언</w:t>
      </w:r>
      <w:r>
        <w:t xml:space="preserve"> 8</w:t>
      </w:r>
      <w:r>
        <w:t>권』</w:t>
      </w:r>
      <w:r>
        <w:t xml:space="preserve"> 331-333</w:t>
      </w:r>
    </w:p>
    <w:p w14:paraId="127D78BB" w14:textId="77777777" w:rsidR="007A2BAE" w:rsidRDefault="00000000">
      <w:r>
        <w:br w:type="page"/>
      </w:r>
    </w:p>
    <w:p w14:paraId="728D59CC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19</w:t>
      </w:r>
      <w:r>
        <w:t>일</w:t>
      </w:r>
    </w:p>
    <w:p w14:paraId="33BAEC55" w14:textId="77777777" w:rsidR="007A2BAE" w:rsidRDefault="007A2BAE"/>
    <w:p w14:paraId="25095139" w14:textId="77777777" w:rsidR="007A2BAE" w:rsidRDefault="00000000">
      <w:pPr>
        <w:jc w:val="both"/>
      </w:pPr>
      <w:r>
        <w:t>하나님의</w:t>
      </w:r>
      <w:r>
        <w:t xml:space="preserve"> </w:t>
      </w:r>
      <w:r>
        <w:t>어린양을</w:t>
      </w:r>
      <w:r>
        <w:t xml:space="preserve"> </w:t>
      </w:r>
      <w:r>
        <w:t>보라</w:t>
      </w:r>
    </w:p>
    <w:p w14:paraId="717DB119" w14:textId="77777777" w:rsidR="007A2BAE" w:rsidRDefault="007A2BAE"/>
    <w:p w14:paraId="7E001187" w14:textId="77777777" w:rsidR="007A2BAE" w:rsidRDefault="007A2BAE"/>
    <w:p w14:paraId="63AD5536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어린양이로다</w:t>
      </w:r>
      <w:r>
        <w:t>”(</w:t>
      </w:r>
      <w:r>
        <w:t>요</w:t>
      </w:r>
      <w:r>
        <w:t xml:space="preserve"> 1:29)</w:t>
      </w:r>
    </w:p>
    <w:p w14:paraId="0BAAEB7C" w14:textId="77777777" w:rsidR="007A2BAE" w:rsidRDefault="007A2BAE"/>
    <w:p w14:paraId="3718B8FB" w14:textId="77777777" w:rsidR="007A2BAE" w:rsidRDefault="00000000">
      <w:pPr>
        <w:jc w:val="both"/>
      </w:pPr>
      <w:r>
        <w:t>요한은</w:t>
      </w:r>
      <w:r>
        <w:t xml:space="preserve"> </w:t>
      </w:r>
      <w:r>
        <w:t>보편적인</w:t>
      </w:r>
      <w:r>
        <w:t xml:space="preserve"> </w:t>
      </w:r>
      <w:r>
        <w:t>인간의</w:t>
      </w:r>
      <w:r>
        <w:t xml:space="preserve"> </w:t>
      </w:r>
      <w:r>
        <w:t>결점과</w:t>
      </w:r>
      <w:r>
        <w:t xml:space="preserve"> </w:t>
      </w:r>
      <w:r>
        <w:t>약점이</w:t>
      </w:r>
      <w:r>
        <w:t xml:space="preserve"> </w:t>
      </w:r>
      <w:r>
        <w:t>있었지만</w:t>
      </w:r>
      <w:r>
        <w:t xml:space="preserve"> </w:t>
      </w:r>
      <w:r>
        <w:t>하나님의</w:t>
      </w:r>
      <w:r>
        <w:t xml:space="preserve"> </w:t>
      </w:r>
      <w:r>
        <w:t>사랑에</w:t>
      </w:r>
      <w:r>
        <w:t xml:space="preserve"> </w:t>
      </w:r>
      <w:r>
        <w:t>감동받아</w:t>
      </w:r>
      <w:r>
        <w:t xml:space="preserve"> </w:t>
      </w:r>
      <w:r>
        <w:t>변화되었습니다</w:t>
      </w:r>
      <w:r>
        <w:t xml:space="preserve">. </w:t>
      </w:r>
      <w:r>
        <w:t>그리스도의</w:t>
      </w:r>
      <w:r>
        <w:t xml:space="preserve"> </w:t>
      </w:r>
      <w:r>
        <w:t>봉사가</w:t>
      </w:r>
      <w:r>
        <w:t xml:space="preserve"> </w:t>
      </w:r>
      <w:r>
        <w:t>시작되자</w:t>
      </w:r>
      <w:r>
        <w:t xml:space="preserve"> </w:t>
      </w:r>
      <w:r>
        <w:t>요한의</w:t>
      </w:r>
      <w:r>
        <w:t xml:space="preserve"> </w:t>
      </w:r>
      <w:r>
        <w:t>제자들이</w:t>
      </w:r>
      <w:r>
        <w:t xml:space="preserve"> </w:t>
      </w:r>
      <w:r>
        <w:t>요한에게</w:t>
      </w:r>
      <w:r>
        <w:t xml:space="preserve"> </w:t>
      </w:r>
      <w:r>
        <w:t>찾아와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새로운</w:t>
      </w:r>
      <w:r>
        <w:t xml:space="preserve"> </w:t>
      </w:r>
      <w:r>
        <w:t>선생을</w:t>
      </w:r>
      <w:r>
        <w:t xml:space="preserve"> </w:t>
      </w:r>
      <w:r>
        <w:t>따르고</w:t>
      </w:r>
      <w:r>
        <w:t xml:space="preserve"> </w:t>
      </w:r>
      <w:r>
        <w:t>있다며</w:t>
      </w:r>
      <w:r>
        <w:t xml:space="preserve"> </w:t>
      </w:r>
      <w:r>
        <w:t>불평했습니다</w:t>
      </w:r>
      <w:r>
        <w:t xml:space="preserve">. </w:t>
      </w:r>
      <w:r>
        <w:t>그때</w:t>
      </w:r>
      <w:r>
        <w:t xml:space="preserve"> </w:t>
      </w:r>
      <w:r>
        <w:t>요한은</w:t>
      </w:r>
      <w:r>
        <w:t xml:space="preserve"> </w:t>
      </w:r>
      <w:r>
        <w:t>메시아와</w:t>
      </w:r>
      <w:r>
        <w:t xml:space="preserve"> </w:t>
      </w:r>
      <w:r>
        <w:t>자신의</w:t>
      </w:r>
      <w:r>
        <w:t xml:space="preserve"> </w:t>
      </w:r>
      <w:r>
        <w:t>관계를</w:t>
      </w:r>
      <w:r>
        <w:t xml:space="preserve"> </w:t>
      </w:r>
      <w:r>
        <w:t>얼마나</w:t>
      </w:r>
      <w:r>
        <w:t xml:space="preserve"> </w:t>
      </w:r>
      <w:r>
        <w:t>분명하게</w:t>
      </w:r>
      <w:r>
        <w:t xml:space="preserve"> </w:t>
      </w:r>
      <w:r>
        <w:t>깨닫고</w:t>
      </w:r>
      <w:r>
        <w:t xml:space="preserve"> </w:t>
      </w:r>
      <w:r>
        <w:t>있는지</w:t>
      </w:r>
      <w:r>
        <w:t xml:space="preserve">, </w:t>
      </w:r>
      <w:r>
        <w:t>그분의</w:t>
      </w:r>
      <w:r>
        <w:t xml:space="preserve"> </w:t>
      </w:r>
      <w:r>
        <w:t>길을</w:t>
      </w:r>
      <w:r>
        <w:t xml:space="preserve"> </w:t>
      </w:r>
      <w:r>
        <w:t>예비하면서</w:t>
      </w:r>
      <w:r>
        <w:t xml:space="preserve"> </w:t>
      </w:r>
      <w:r>
        <w:t>얼마나</w:t>
      </w:r>
      <w:r>
        <w:t xml:space="preserve"> </w:t>
      </w:r>
      <w:r>
        <w:t>그분을</w:t>
      </w:r>
      <w:r>
        <w:t xml:space="preserve"> </w:t>
      </w:r>
      <w:r>
        <w:t>기다려</w:t>
      </w:r>
      <w:r>
        <w:t xml:space="preserve"> </w:t>
      </w:r>
      <w:r>
        <w:t>왔는지를</w:t>
      </w:r>
      <w:r>
        <w:t xml:space="preserve"> </w:t>
      </w:r>
      <w:r>
        <w:t>잘</w:t>
      </w:r>
      <w:r>
        <w:t xml:space="preserve"> </w:t>
      </w:r>
      <w:r>
        <w:t>보여</w:t>
      </w:r>
      <w:r>
        <w:t xml:space="preserve"> </w:t>
      </w:r>
      <w:r>
        <w:t>주었습니다</w:t>
      </w:r>
      <w:r>
        <w:t>.</w:t>
      </w:r>
    </w:p>
    <w:p w14:paraId="4A7D5338" w14:textId="77777777" w:rsidR="007A2BAE" w:rsidRDefault="00000000">
      <w:pPr>
        <w:jc w:val="both"/>
      </w:pPr>
      <w:r>
        <w:t>“</w:t>
      </w:r>
      <w:r>
        <w:t>만일</w:t>
      </w:r>
      <w:r>
        <w:t xml:space="preserve"> </w:t>
      </w:r>
      <w:r>
        <w:t>하늘에서</w:t>
      </w:r>
      <w:r>
        <w:t xml:space="preserve"> </w:t>
      </w:r>
      <w:r>
        <w:t>주신</w:t>
      </w:r>
      <w:r>
        <w:t xml:space="preserve"> </w:t>
      </w:r>
      <w:r>
        <w:t>바</w:t>
      </w:r>
      <w:r>
        <w:t xml:space="preserve"> </w:t>
      </w:r>
      <w:r>
        <w:t>아니면</w:t>
      </w:r>
      <w:r>
        <w:t xml:space="preserve"> </w:t>
      </w:r>
      <w:r>
        <w:t>사람이</w:t>
      </w:r>
      <w:r>
        <w:t xml:space="preserve"> </w:t>
      </w:r>
      <w:r>
        <w:t>아무것도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 xml:space="preserve"> </w:t>
      </w:r>
      <w:r>
        <w:t>나의</w:t>
      </w:r>
      <w:r>
        <w:t xml:space="preserve"> </w:t>
      </w:r>
      <w:r>
        <w:t>말한바</w:t>
      </w:r>
      <w:r>
        <w:t xml:space="preserve"> </w:t>
      </w:r>
      <w:r>
        <w:t>나는</w:t>
      </w:r>
      <w:r>
        <w:t xml:space="preserve"> </w:t>
      </w:r>
      <w:r>
        <w:t>그리스도가</w:t>
      </w:r>
      <w:r>
        <w:t xml:space="preserve"> </w:t>
      </w:r>
      <w:r>
        <w:t>아니요</w:t>
      </w:r>
      <w:r>
        <w:t xml:space="preserve"> </w:t>
      </w:r>
      <w:r>
        <w:t>그의</w:t>
      </w:r>
      <w:r>
        <w:t xml:space="preserve"> </w:t>
      </w:r>
      <w:r>
        <w:t>앞에</w:t>
      </w:r>
      <w:r>
        <w:t xml:space="preserve"> </w:t>
      </w:r>
      <w:r>
        <w:t>보내심을</w:t>
      </w:r>
      <w:r>
        <w:t xml:space="preserve"> </w:t>
      </w:r>
      <w:r>
        <w:t>받은</w:t>
      </w:r>
      <w:r>
        <w:t xml:space="preserve"> </w:t>
      </w:r>
      <w:r>
        <w:t>자라고</w:t>
      </w:r>
      <w:r>
        <w:t xml:space="preserve"> </w:t>
      </w:r>
      <w:r>
        <w:t>한</w:t>
      </w:r>
      <w:r>
        <w:t xml:space="preserve"> </w:t>
      </w:r>
      <w:r>
        <w:t>것을</w:t>
      </w:r>
      <w:r>
        <w:t xml:space="preserve"> </w:t>
      </w:r>
      <w:r>
        <w:t>증거</w:t>
      </w:r>
      <w:r>
        <w:t xml:space="preserve"> </w:t>
      </w:r>
      <w:r>
        <w:t>할</w:t>
      </w:r>
      <w:r>
        <w:t xml:space="preserve"> </w:t>
      </w:r>
      <w:r>
        <w:t>자는</w:t>
      </w:r>
      <w:r>
        <w:t xml:space="preserve"> </w:t>
      </w:r>
      <w:r>
        <w:t>너희니라</w:t>
      </w:r>
      <w:r>
        <w:t xml:space="preserve"> </w:t>
      </w:r>
      <w:r>
        <w:t>나는</w:t>
      </w:r>
      <w:r>
        <w:t xml:space="preserve"> </w:t>
      </w:r>
      <w:r>
        <w:t>이러한</w:t>
      </w:r>
      <w:r>
        <w:t xml:space="preserve"> </w:t>
      </w:r>
      <w:r>
        <w:t>기쁨이</w:t>
      </w:r>
      <w:r>
        <w:t xml:space="preserve"> </w:t>
      </w:r>
      <w:r>
        <w:t>충만하였노라</w:t>
      </w:r>
      <w:r>
        <w:t xml:space="preserve"> </w:t>
      </w:r>
      <w:r>
        <w:t>그는</w:t>
      </w:r>
      <w:r>
        <w:t xml:space="preserve"> </w:t>
      </w:r>
      <w:r>
        <w:t>흥하여야</w:t>
      </w:r>
      <w:r>
        <w:t xml:space="preserve"> </w:t>
      </w:r>
      <w:r>
        <w:t>하겠고</w:t>
      </w:r>
      <w:r>
        <w:t xml:space="preserve"> </w:t>
      </w:r>
      <w:r>
        <w:t>나는</w:t>
      </w:r>
      <w:r>
        <w:t xml:space="preserve"> </w:t>
      </w:r>
      <w:r>
        <w:t>쇠하여야</w:t>
      </w:r>
      <w:r>
        <w:t xml:space="preserve"> </w:t>
      </w:r>
      <w:r>
        <w:t>하리라</w:t>
      </w:r>
      <w:r>
        <w:t>”(</w:t>
      </w:r>
      <w:r>
        <w:t>요</w:t>
      </w:r>
      <w:r>
        <w:t xml:space="preserve"> 3:27-30).</w:t>
      </w:r>
    </w:p>
    <w:p w14:paraId="44EE639C" w14:textId="77777777" w:rsidR="007A2BAE" w:rsidRDefault="00000000">
      <w:pPr>
        <w:jc w:val="both"/>
      </w:pPr>
      <w:r>
        <w:t>요한은</w:t>
      </w:r>
      <w:r>
        <w:t xml:space="preserve"> </w:t>
      </w:r>
      <w:r>
        <w:t>믿음으로</w:t>
      </w:r>
      <w:r>
        <w:t xml:space="preserve"> </w:t>
      </w:r>
      <w:r>
        <w:t>구주를</w:t>
      </w:r>
      <w:r>
        <w:t xml:space="preserve"> </w:t>
      </w:r>
      <w:r>
        <w:t>바라보았고</w:t>
      </w:r>
      <w:r>
        <w:t xml:space="preserve"> </w:t>
      </w:r>
      <w:r>
        <w:t>희생을</w:t>
      </w:r>
      <w:r>
        <w:t xml:space="preserve"> </w:t>
      </w:r>
      <w:r>
        <w:t>마다하지</w:t>
      </w:r>
      <w:r>
        <w:t xml:space="preserve"> </w:t>
      </w:r>
      <w:r>
        <w:t>않을</w:t>
      </w:r>
      <w:r>
        <w:t xml:space="preserve"> </w:t>
      </w:r>
      <w:r>
        <w:t>만큼</w:t>
      </w:r>
      <w:r>
        <w:t xml:space="preserve"> </w:t>
      </w:r>
      <w:r>
        <w:t>성숙했습니다</w:t>
      </w:r>
      <w:r>
        <w:t xml:space="preserve">. </w:t>
      </w:r>
      <w:r>
        <w:t>사람들을</w:t>
      </w:r>
      <w:r>
        <w:t xml:space="preserve"> </w:t>
      </w:r>
      <w:r>
        <w:t>자기에게로</w:t>
      </w:r>
      <w:r>
        <w:t xml:space="preserve"> </w:t>
      </w:r>
      <w:r>
        <w:t>이끌려고</w:t>
      </w:r>
      <w:r>
        <w:t xml:space="preserve"> </w:t>
      </w:r>
      <w:r>
        <w:t>애쓰지</w:t>
      </w:r>
      <w:r>
        <w:t xml:space="preserve"> </w:t>
      </w:r>
      <w:r>
        <w:t>않았고</w:t>
      </w:r>
      <w:r>
        <w:t xml:space="preserve"> </w:t>
      </w:r>
      <w:r>
        <w:t>그들의</w:t>
      </w:r>
      <w:r>
        <w:t xml:space="preserve"> </w:t>
      </w:r>
      <w:r>
        <w:t>생각을</w:t>
      </w:r>
      <w:r>
        <w:t xml:space="preserve"> </w:t>
      </w:r>
      <w:r>
        <w:t>더욱</w:t>
      </w:r>
      <w:r>
        <w:t xml:space="preserve"> </w:t>
      </w:r>
      <w:r>
        <w:t>고상하게</w:t>
      </w:r>
      <w:r>
        <w:t xml:space="preserve"> </w:t>
      </w:r>
      <w:r>
        <w:t>이끌어</w:t>
      </w:r>
      <w:r>
        <w:t xml:space="preserve"> </w:t>
      </w:r>
      <w:r>
        <w:t>마침내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쳐다보게</w:t>
      </w:r>
      <w:r>
        <w:t xml:space="preserve"> </w:t>
      </w:r>
      <w:r>
        <w:t>만들었습니다</w:t>
      </w:r>
      <w:r>
        <w:t xml:space="preserve">. </w:t>
      </w:r>
      <w:r>
        <w:t>그</w:t>
      </w:r>
      <w:r>
        <w:t xml:space="preserve"> </w:t>
      </w:r>
      <w:r>
        <w:t>자신은</w:t>
      </w:r>
      <w:r>
        <w:t xml:space="preserve"> </w:t>
      </w:r>
      <w:r>
        <w:t>광야에</w:t>
      </w:r>
      <w:r>
        <w:t xml:space="preserve"> </w:t>
      </w:r>
      <w:r>
        <w:t>울리는</w:t>
      </w:r>
      <w:r>
        <w:t xml:space="preserve"> </w:t>
      </w:r>
      <w:r>
        <w:t>소리에</w:t>
      </w:r>
      <w:r>
        <w:t xml:space="preserve"> </w:t>
      </w:r>
      <w:r>
        <w:t>불과했습니다</w:t>
      </w:r>
      <w:r>
        <w:t xml:space="preserve">.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시선이</w:t>
      </w:r>
      <w:r>
        <w:t xml:space="preserve"> </w:t>
      </w:r>
      <w:r>
        <w:t>생명의</w:t>
      </w:r>
      <w:r>
        <w:t xml:space="preserve"> </w:t>
      </w:r>
      <w:r>
        <w:t>빛</w:t>
      </w:r>
      <w:r>
        <w:t xml:space="preserve"> </w:t>
      </w:r>
      <w:r>
        <w:t>되시는</w:t>
      </w:r>
      <w:r>
        <w:t xml:space="preserve"> </w:t>
      </w:r>
      <w:r>
        <w:t>분께</w:t>
      </w:r>
      <w:r>
        <w:t xml:space="preserve"> </w:t>
      </w:r>
      <w:r>
        <w:t>향하도록</w:t>
      </w:r>
      <w:r>
        <w:t xml:space="preserve"> </w:t>
      </w:r>
      <w:r>
        <w:t>그는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조용히</w:t>
      </w:r>
      <w:r>
        <w:t xml:space="preserve"> </w:t>
      </w:r>
      <w:r>
        <w:t>물러났습니다</w:t>
      </w:r>
      <w:r>
        <w:t>.</w:t>
      </w:r>
    </w:p>
    <w:p w14:paraId="08703077" w14:textId="77777777" w:rsidR="007A2BAE" w:rsidRDefault="00000000">
      <w:pPr>
        <w:jc w:val="both"/>
      </w:pPr>
      <w:r>
        <w:t>하나님을</w:t>
      </w:r>
      <w:r>
        <w:t xml:space="preserve"> </w:t>
      </w:r>
      <w:r>
        <w:t>위한</w:t>
      </w:r>
      <w:r>
        <w:t xml:space="preserve"> </w:t>
      </w:r>
      <w:r>
        <w:t>사자로서</w:t>
      </w:r>
      <w:r>
        <w:t xml:space="preserve"> </w:t>
      </w:r>
      <w:r>
        <w:t>사명감에</w:t>
      </w:r>
      <w:r>
        <w:t xml:space="preserve"> </w:t>
      </w:r>
      <w:r>
        <w:t>충실한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영광을</w:t>
      </w:r>
      <w:r>
        <w:t xml:space="preserve"> </w:t>
      </w:r>
      <w:r>
        <w:t>구하지</w:t>
      </w:r>
      <w:r>
        <w:t xml:space="preserve"> </w:t>
      </w:r>
      <w:r>
        <w:t>않습니다</w:t>
      </w:r>
      <w:r>
        <w:t xml:space="preserve">. </w:t>
      </w:r>
      <w:r>
        <w:t>침례</w:t>
      </w:r>
      <w:r>
        <w:t xml:space="preserve"> </w:t>
      </w:r>
      <w:r>
        <w:t>요한처럼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선포하는</w:t>
      </w:r>
      <w:r>
        <w:t xml:space="preserve"> </w:t>
      </w:r>
      <w:r>
        <w:t>것이</w:t>
      </w:r>
      <w:r>
        <w:t xml:space="preserve"> </w:t>
      </w:r>
      <w:r>
        <w:t>자기</w:t>
      </w:r>
      <w:r>
        <w:t xml:space="preserve"> </w:t>
      </w:r>
      <w:r>
        <w:t>일임을</w:t>
      </w:r>
      <w:r>
        <w:t xml:space="preserve"> </w:t>
      </w:r>
      <w:r>
        <w:t>인식하고</w:t>
      </w:r>
      <w:r>
        <w:t xml:space="preserve"> </w:t>
      </w:r>
      <w:r>
        <w:t>있습니다</w:t>
      </w:r>
      <w:r>
        <w:t>. “</w:t>
      </w:r>
      <w:r>
        <w:t>보라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어린양이로다</w:t>
      </w:r>
      <w:r>
        <w:t>”(</w:t>
      </w:r>
      <w:r>
        <w:t>요</w:t>
      </w:r>
      <w:r>
        <w:t xml:space="preserve"> 1:29). </w:t>
      </w:r>
      <w:r>
        <w:t>그들은</w:t>
      </w:r>
      <w:r>
        <w:t xml:space="preserve"> </w:t>
      </w:r>
      <w:r>
        <w:t>예수님을</w:t>
      </w:r>
      <w:r>
        <w:t xml:space="preserve"> </w:t>
      </w:r>
      <w:r>
        <w:t>높일</w:t>
      </w:r>
      <w:r>
        <w:t xml:space="preserve"> </w:t>
      </w:r>
      <w:r>
        <w:t>것입니다</w:t>
      </w:r>
      <w:r>
        <w:t xml:space="preserve">. </w:t>
      </w:r>
      <w:r>
        <w:t>인류는</w:t>
      </w:r>
      <w:r>
        <w:t xml:space="preserve"> </w:t>
      </w:r>
      <w:r>
        <w:t>예수님과</w:t>
      </w:r>
      <w:r>
        <w:t xml:space="preserve"> </w:t>
      </w:r>
      <w:r>
        <w:t>더불어</w:t>
      </w:r>
      <w:r>
        <w:t xml:space="preserve"> </w:t>
      </w:r>
      <w:r>
        <w:t>높여집니다</w:t>
      </w:r>
      <w:r>
        <w:t>.</w:t>
      </w:r>
    </w:p>
    <w:p w14:paraId="53000212" w14:textId="77777777" w:rsidR="007A2BAE" w:rsidRDefault="00000000">
      <w:pPr>
        <w:jc w:val="both"/>
      </w:pPr>
      <w:r>
        <w:t>…</w:t>
      </w:r>
      <w:r>
        <w:t>자신을</w:t>
      </w:r>
      <w:r>
        <w:t xml:space="preserve"> </w:t>
      </w:r>
      <w:r>
        <w:t>비운</w:t>
      </w:r>
      <w:r>
        <w:t xml:space="preserve"> </w:t>
      </w:r>
      <w:r>
        <w:t>그</w:t>
      </w:r>
      <w:r>
        <w:t xml:space="preserve"> </w:t>
      </w:r>
      <w:r>
        <w:t>선지자의</w:t>
      </w:r>
      <w:r>
        <w:t xml:space="preserve"> </w:t>
      </w:r>
      <w:r>
        <w:t>마음은</w:t>
      </w:r>
      <w:r>
        <w:t xml:space="preserve"> </w:t>
      </w:r>
      <w:r>
        <w:t>하나님의</w:t>
      </w:r>
      <w:r>
        <w:t xml:space="preserve"> </w:t>
      </w:r>
      <w:r>
        <w:t>빛으로</w:t>
      </w:r>
      <w:r>
        <w:t xml:space="preserve"> </w:t>
      </w:r>
      <w:r>
        <w:t>가득했습니다</w:t>
      </w:r>
      <w:r>
        <w:t>. …</w:t>
      </w:r>
      <w:r>
        <w:t>그는</w:t>
      </w:r>
      <w:r>
        <w:t xml:space="preserve"> </w:t>
      </w:r>
      <w:r>
        <w:t>구세주의</w:t>
      </w:r>
      <w:r>
        <w:t xml:space="preserve"> </w:t>
      </w:r>
      <w:r>
        <w:t>영광을</w:t>
      </w:r>
      <w:r>
        <w:t xml:space="preserve"> </w:t>
      </w:r>
      <w:r>
        <w:t>전했습니다</w:t>
      </w:r>
      <w:r>
        <w:t>. …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그리스도의</w:t>
      </w:r>
      <w:r>
        <w:t xml:space="preserve"> </w:t>
      </w:r>
      <w:r>
        <w:t>영광</w:t>
      </w:r>
      <w:r>
        <w:t xml:space="preserve"> </w:t>
      </w:r>
      <w:r>
        <w:t>안에서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즐겨</w:t>
      </w:r>
      <w:r>
        <w:t xml:space="preserve"> </w:t>
      </w:r>
      <w:r>
        <w:t>자신을</w:t>
      </w:r>
      <w:r>
        <w:t xml:space="preserve"> </w:t>
      </w:r>
      <w:r>
        <w:t>비울</w:t>
      </w:r>
      <w:r>
        <w:t xml:space="preserve"> </w:t>
      </w:r>
      <w:r>
        <w:t>때에만</w:t>
      </w:r>
      <w:r>
        <w:t xml:space="preserve"> </w:t>
      </w:r>
      <w:r>
        <w:t>하늘의</w:t>
      </w:r>
      <w:r>
        <w:t xml:space="preserve"> </w:t>
      </w:r>
      <w:r>
        <w:t>빛을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생각을</w:t>
      </w:r>
      <w:r>
        <w:t xml:space="preserve"> </w:t>
      </w:r>
      <w:r>
        <w:t>그리스도께</w:t>
      </w:r>
      <w:r>
        <w:t xml:space="preserve"> </w:t>
      </w:r>
      <w:r>
        <w:lastRenderedPageBreak/>
        <w:t>복종시키기로</w:t>
      </w:r>
      <w:r>
        <w:t xml:space="preserve"> </w:t>
      </w:r>
      <w:r>
        <w:t>결심할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품성을</w:t>
      </w:r>
      <w:r>
        <w:t xml:space="preserve"> </w:t>
      </w:r>
      <w:r>
        <w:t>식별해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믿음으로</w:t>
      </w:r>
      <w:r>
        <w:t xml:space="preserve"> </w:t>
      </w:r>
      <w:r>
        <w:t>그리스도를</w:t>
      </w:r>
      <w:r>
        <w:t xml:space="preserve"> </w:t>
      </w:r>
      <w:r>
        <w:t>받아들이게</w:t>
      </w:r>
      <w:r>
        <w:t xml:space="preserve"> </w:t>
      </w:r>
      <w:r>
        <w:t>됩니다</w:t>
      </w:r>
      <w:r>
        <w:t xml:space="preserve">. </w:t>
      </w:r>
      <w:r>
        <w:t>이렇게</w:t>
      </w:r>
      <w:r>
        <w:t xml:space="preserve"> </w:t>
      </w:r>
      <w:r>
        <w:t>행하는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성령을</w:t>
      </w:r>
      <w:r>
        <w:t xml:space="preserve"> </w:t>
      </w:r>
      <w:r>
        <w:t>넘치도록</w:t>
      </w:r>
      <w:r>
        <w:t xml:space="preserve"> </w:t>
      </w:r>
      <w:r>
        <w:t>받습니다</w:t>
      </w:r>
      <w:r>
        <w:t>. “</w:t>
      </w:r>
      <w:r>
        <w:t>그</w:t>
      </w:r>
      <w:r>
        <w:t xml:space="preserve"> </w:t>
      </w:r>
      <w:r>
        <w:t>안에는</w:t>
      </w:r>
      <w:r>
        <w:t xml:space="preserve"> </w:t>
      </w:r>
      <w:r>
        <w:t>신성의</w:t>
      </w:r>
      <w:r>
        <w:t xml:space="preserve"> </w:t>
      </w:r>
      <w:r>
        <w:t>모든</w:t>
      </w:r>
      <w:r>
        <w:t xml:space="preserve"> </w:t>
      </w:r>
      <w:r>
        <w:t>충만이</w:t>
      </w:r>
      <w:r>
        <w:t xml:space="preserve"> </w:t>
      </w:r>
      <w:r>
        <w:t>육체로</w:t>
      </w:r>
      <w:r>
        <w:t xml:space="preserve"> </w:t>
      </w:r>
      <w:r>
        <w:t>거하시고</w:t>
      </w:r>
      <w:r>
        <w:t xml:space="preserve"> </w:t>
      </w:r>
      <w:r>
        <w:t>너희도</w:t>
      </w:r>
      <w:r>
        <w:t xml:space="preserve">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충만하여졌으니</w:t>
      </w:r>
      <w:r>
        <w:t>”(</w:t>
      </w:r>
      <w:r>
        <w:t>골</w:t>
      </w:r>
      <w:r>
        <w:t xml:space="preserve"> 2:9, 10).</w:t>
      </w:r>
    </w:p>
    <w:p w14:paraId="425C5943" w14:textId="77777777" w:rsidR="007A2BAE" w:rsidRDefault="00000000">
      <w:pPr>
        <w:jc w:val="both"/>
      </w:pPr>
      <w:r>
        <w:t>『교회증언</w:t>
      </w:r>
      <w:r>
        <w:t xml:space="preserve"> 8</w:t>
      </w:r>
      <w:r>
        <w:t>권』</w:t>
      </w:r>
      <w:r>
        <w:t xml:space="preserve"> 333, 334</w:t>
      </w:r>
    </w:p>
    <w:p w14:paraId="6BD92851" w14:textId="77777777" w:rsidR="007A2BAE" w:rsidRDefault="00000000">
      <w:r>
        <w:br w:type="page"/>
      </w:r>
    </w:p>
    <w:p w14:paraId="04ECA87C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20</w:t>
      </w:r>
      <w:r>
        <w:t>일</w:t>
      </w:r>
    </w:p>
    <w:p w14:paraId="060856AC" w14:textId="77777777" w:rsidR="007A2BAE" w:rsidRDefault="007A2BAE"/>
    <w:p w14:paraId="08F1ABC0" w14:textId="77777777" w:rsidR="007A2BAE" w:rsidRDefault="00000000">
      <w:pPr>
        <w:jc w:val="both"/>
      </w:pPr>
      <w:r>
        <w:t>개혁하라</w:t>
      </w:r>
    </w:p>
    <w:p w14:paraId="3A569F1F" w14:textId="77777777" w:rsidR="007A2BAE" w:rsidRDefault="007A2BAE"/>
    <w:p w14:paraId="28232ED9" w14:textId="77777777" w:rsidR="007A2BAE" w:rsidRDefault="007A2BAE"/>
    <w:p w14:paraId="68C8F25A" w14:textId="77777777" w:rsidR="007A2BAE" w:rsidRDefault="00000000">
      <w:pPr>
        <w:jc w:val="both"/>
      </w:pPr>
      <w:r>
        <w:t>“</w:t>
      </w:r>
      <w:r>
        <w:t>저가</w:t>
      </w:r>
      <w:r>
        <w:t xml:space="preserve"> </w:t>
      </w:r>
      <w:r>
        <w:t>또</w:t>
      </w:r>
      <w:r>
        <w:t xml:space="preserve"> </w:t>
      </w:r>
      <w:r>
        <w:t>엘리야의</w:t>
      </w:r>
      <w:r>
        <w:t xml:space="preserve"> </w:t>
      </w:r>
      <w:r>
        <w:t>심령과</w:t>
      </w:r>
      <w:r>
        <w:t xml:space="preserve"> </w:t>
      </w:r>
      <w:r>
        <w:t>능력으로</w:t>
      </w:r>
      <w:r>
        <w:t xml:space="preserve"> </w:t>
      </w:r>
      <w:r>
        <w:t>주</w:t>
      </w:r>
      <w:r>
        <w:t xml:space="preserve"> </w:t>
      </w:r>
      <w:r>
        <w:t>앞에</w:t>
      </w:r>
      <w:r>
        <w:t xml:space="preserve"> </w:t>
      </w:r>
      <w:r>
        <w:t>앞서가서</w:t>
      </w:r>
      <w:r>
        <w:t xml:space="preserve"> </w:t>
      </w:r>
      <w:r>
        <w:t>아비의</w:t>
      </w:r>
      <w:r>
        <w:t xml:space="preserve"> </w:t>
      </w:r>
      <w:r>
        <w:t>마음을</w:t>
      </w:r>
      <w:r>
        <w:t xml:space="preserve"> </w:t>
      </w:r>
      <w:r>
        <w:t>자식에게</w:t>
      </w:r>
      <w:r>
        <w:t xml:space="preserve">, </w:t>
      </w:r>
      <w:r>
        <w:t>거스르는</w:t>
      </w:r>
      <w:r>
        <w:t xml:space="preserve"> </w:t>
      </w:r>
      <w:r>
        <w:t>자를</w:t>
      </w:r>
      <w:r>
        <w:t xml:space="preserve"> </w:t>
      </w:r>
      <w:r>
        <w:t>의인의</w:t>
      </w:r>
      <w:r>
        <w:t xml:space="preserve"> </w:t>
      </w:r>
      <w:r>
        <w:t>슬기에</w:t>
      </w:r>
      <w:r>
        <w:t xml:space="preserve"> </w:t>
      </w:r>
      <w:r>
        <w:t>돌아오게</w:t>
      </w:r>
      <w:r>
        <w:t xml:space="preserve"> </w:t>
      </w:r>
      <w:r>
        <w:t>하고</w:t>
      </w:r>
      <w:r>
        <w:t xml:space="preserve"> </w:t>
      </w:r>
      <w:r>
        <w:t>주를</w:t>
      </w:r>
      <w:r>
        <w:t xml:space="preserve"> </w:t>
      </w:r>
      <w:r>
        <w:t>위하여</w:t>
      </w:r>
      <w:r>
        <w:t xml:space="preserve"> </w:t>
      </w:r>
      <w:r>
        <w:t>세운</w:t>
      </w:r>
      <w:r>
        <w:t xml:space="preserve"> </w:t>
      </w:r>
      <w:r>
        <w:t>백성을</w:t>
      </w:r>
      <w:r>
        <w:t xml:space="preserve"> </w:t>
      </w:r>
      <w:r>
        <w:t>예비하리라</w:t>
      </w:r>
      <w:r>
        <w:t>”(</w:t>
      </w:r>
      <w:r>
        <w:t>눅</w:t>
      </w:r>
      <w:r>
        <w:t xml:space="preserve"> 1:17)</w:t>
      </w:r>
    </w:p>
    <w:p w14:paraId="00065764" w14:textId="77777777" w:rsidR="007A2BAE" w:rsidRDefault="007A2BAE"/>
    <w:p w14:paraId="0E535200" w14:textId="77777777" w:rsidR="007A2BAE" w:rsidRDefault="00000000">
      <w:pPr>
        <w:jc w:val="both"/>
      </w:pPr>
      <w:r>
        <w:t>침례</w:t>
      </w:r>
      <w:r>
        <w:t xml:space="preserve"> </w:t>
      </w:r>
      <w:r>
        <w:t>요한은</w:t>
      </w:r>
      <w:r>
        <w:t xml:space="preserve"> </w:t>
      </w:r>
      <w:r>
        <w:t>엘리야의</w:t>
      </w:r>
      <w:r>
        <w:t xml:space="preserve"> </w:t>
      </w:r>
      <w:r>
        <w:t>심령과</w:t>
      </w:r>
      <w:r>
        <w:t xml:space="preserve"> </w:t>
      </w:r>
      <w:r>
        <w:t>능력으로</w:t>
      </w:r>
      <w:r>
        <w:t xml:space="preserve"> </w:t>
      </w:r>
      <w:r>
        <w:t>주님의</w:t>
      </w:r>
      <w:r>
        <w:t xml:space="preserve"> </w:t>
      </w:r>
      <w:r>
        <w:t>길을</w:t>
      </w:r>
      <w:r>
        <w:t xml:space="preserve"> </w:t>
      </w:r>
      <w:r>
        <w:t>예비하고</w:t>
      </w:r>
      <w:r>
        <w:t xml:space="preserve"> </w:t>
      </w:r>
      <w:r>
        <w:t>사람들을</w:t>
      </w:r>
      <w:r>
        <w:t xml:space="preserve"> </w:t>
      </w:r>
      <w:r>
        <w:t>의인의</w:t>
      </w:r>
      <w:r>
        <w:t xml:space="preserve"> </w:t>
      </w:r>
      <w:r>
        <w:t>지혜로</w:t>
      </w:r>
      <w:r>
        <w:t xml:space="preserve"> </w:t>
      </w:r>
      <w:r>
        <w:t>돌이켰습니다</w:t>
      </w:r>
      <w:r>
        <w:t xml:space="preserve">. </w:t>
      </w:r>
      <w:r>
        <w:t>그는</w:t>
      </w:r>
      <w:r>
        <w:t xml:space="preserve"> </w:t>
      </w:r>
      <w:r>
        <w:t>마지막</w:t>
      </w:r>
      <w:r>
        <w:t xml:space="preserve"> </w:t>
      </w:r>
      <w:r>
        <w:t>시대의</w:t>
      </w:r>
      <w:r>
        <w:t xml:space="preserve"> </w:t>
      </w:r>
      <w:r>
        <w:t>사람들을</w:t>
      </w:r>
      <w:r>
        <w:t xml:space="preserve"> </w:t>
      </w:r>
      <w:r>
        <w:t>대표합니다</w:t>
      </w:r>
      <w:r>
        <w:t xml:space="preserve">. </w:t>
      </w:r>
      <w:r>
        <w:t>하나님은</w:t>
      </w:r>
      <w:r>
        <w:t xml:space="preserve"> </w:t>
      </w:r>
      <w:r>
        <w:t>그들에게</w:t>
      </w:r>
      <w:r>
        <w:t xml:space="preserve"> </w:t>
      </w:r>
      <w:r>
        <w:t>거룩한</w:t>
      </w:r>
      <w:r>
        <w:t xml:space="preserve"> </w:t>
      </w:r>
      <w:r>
        <w:t>진리를</w:t>
      </w:r>
      <w:r>
        <w:t xml:space="preserve"> </w:t>
      </w:r>
      <w:r>
        <w:t>맡기셨습니다</w:t>
      </w:r>
      <w:r>
        <w:t xml:space="preserve">. </w:t>
      </w:r>
      <w:r>
        <w:t>그</w:t>
      </w:r>
      <w:r>
        <w:t xml:space="preserve"> </w:t>
      </w:r>
      <w:r>
        <w:t>진리를</w:t>
      </w:r>
      <w:r>
        <w:t xml:space="preserve"> </w:t>
      </w:r>
      <w:r>
        <w:t>전하여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위한</w:t>
      </w:r>
      <w:r>
        <w:t xml:space="preserve"> </w:t>
      </w:r>
      <w:r>
        <w:t>길을</w:t>
      </w:r>
      <w:r>
        <w:t xml:space="preserve"> </w:t>
      </w:r>
      <w:r>
        <w:t>예비하도록</w:t>
      </w:r>
      <w:r>
        <w:t xml:space="preserve"> </w:t>
      </w:r>
      <w:r>
        <w:t>하셨습니다</w:t>
      </w:r>
      <w:r>
        <w:t>.</w:t>
      </w:r>
    </w:p>
    <w:p w14:paraId="2D7D8618" w14:textId="77777777" w:rsidR="007A2BAE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위해</w:t>
      </w:r>
      <w:r>
        <w:t xml:space="preserve"> </w:t>
      </w:r>
      <w:r>
        <w:t>길을</w:t>
      </w:r>
      <w:r>
        <w:t xml:space="preserve"> </w:t>
      </w:r>
      <w:r>
        <w:t>예비할</w:t>
      </w:r>
      <w:r>
        <w:t xml:space="preserve"> </w:t>
      </w:r>
      <w:r>
        <w:t>사람은</w:t>
      </w:r>
      <w:r>
        <w:t xml:space="preserve">, </w:t>
      </w:r>
      <w:r>
        <w:t>그리스도의</w:t>
      </w:r>
      <w:r>
        <w:t xml:space="preserve"> </w:t>
      </w:r>
      <w:r>
        <w:t>초림을</w:t>
      </w:r>
      <w:r>
        <w:t xml:space="preserve"> </w:t>
      </w:r>
      <w:r>
        <w:t>위해</w:t>
      </w:r>
      <w:r>
        <w:t xml:space="preserve"> </w:t>
      </w:r>
      <w:r>
        <w:t>엘리야의</w:t>
      </w:r>
      <w:r>
        <w:t xml:space="preserve"> </w:t>
      </w:r>
      <w:r>
        <w:t>심령으로</w:t>
      </w:r>
      <w:r>
        <w:t xml:space="preserve"> </w:t>
      </w:r>
      <w:r>
        <w:t>나타난</w:t>
      </w:r>
      <w:r>
        <w:t xml:space="preserve"> </w:t>
      </w:r>
      <w:r>
        <w:t>요한처럼</w:t>
      </w:r>
      <w:r>
        <w:t xml:space="preserve"> </w:t>
      </w:r>
      <w:r>
        <w:t>충실한</w:t>
      </w:r>
      <w:r>
        <w:t xml:space="preserve"> </w:t>
      </w:r>
      <w:r>
        <w:t>엘리야가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개혁이라는</w:t>
      </w:r>
      <w:r>
        <w:t xml:space="preserve"> </w:t>
      </w:r>
      <w:r>
        <w:t>위대한</w:t>
      </w:r>
      <w:r>
        <w:t xml:space="preserve"> </w:t>
      </w:r>
      <w:r>
        <w:t>주제로</w:t>
      </w:r>
      <w:r>
        <w:t xml:space="preserve"> </w:t>
      </w:r>
      <w:r>
        <w:t>세상과</w:t>
      </w:r>
      <w:r>
        <w:t xml:space="preserve"> </w:t>
      </w:r>
      <w:r>
        <w:t>대중의</w:t>
      </w:r>
      <w:r>
        <w:t xml:space="preserve"> </w:t>
      </w:r>
      <w:r>
        <w:t>마음을</w:t>
      </w:r>
      <w:r>
        <w:t xml:space="preserve"> </w:t>
      </w:r>
      <w:r>
        <w:t>뒤흔들어야</w:t>
      </w:r>
      <w:r>
        <w:t xml:space="preserve"> </w:t>
      </w:r>
      <w:r>
        <w:t>합니다</w:t>
      </w:r>
      <w:r>
        <w:t xml:space="preserve">. </w:t>
      </w:r>
      <w:r>
        <w:t>범사에</w:t>
      </w:r>
      <w:r>
        <w:t xml:space="preserve"> </w:t>
      </w:r>
      <w:r>
        <w:t>절제하라는</w:t>
      </w:r>
      <w:r>
        <w:t xml:space="preserve"> </w:t>
      </w:r>
      <w:r>
        <w:t>메시지를</w:t>
      </w:r>
      <w:r>
        <w:t xml:space="preserve"> </w:t>
      </w:r>
      <w:r>
        <w:t>전하고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우상숭배</w:t>
      </w:r>
      <w:r>
        <w:t xml:space="preserve">, </w:t>
      </w:r>
      <w:r>
        <w:t>탐식</w:t>
      </w:r>
      <w:r>
        <w:t xml:space="preserve"> </w:t>
      </w:r>
      <w:r>
        <w:t>그리고</w:t>
      </w:r>
      <w:r>
        <w:t xml:space="preserve"> </w:t>
      </w:r>
      <w:r>
        <w:t>의복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사치에서</w:t>
      </w:r>
      <w:r>
        <w:t xml:space="preserve"> </w:t>
      </w:r>
      <w:r>
        <w:t>돌이키게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438E21C7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특별히</w:t>
      </w:r>
      <w:r>
        <w:t xml:space="preserve"> </w:t>
      </w:r>
      <w:r>
        <w:t>이끄시고</w:t>
      </w:r>
      <w:r>
        <w:t xml:space="preserve"> </w:t>
      </w:r>
      <w:r>
        <w:t>복</w:t>
      </w:r>
      <w:r>
        <w:t xml:space="preserve"> </w:t>
      </w:r>
      <w:r>
        <w:t>주시는</w:t>
      </w:r>
      <w:r>
        <w:t xml:space="preserve"> </w:t>
      </w:r>
      <w:r>
        <w:t>의인에게는</w:t>
      </w:r>
      <w:r>
        <w:t xml:space="preserve"> </w:t>
      </w:r>
      <w:r>
        <w:t>극기</w:t>
      </w:r>
      <w:r>
        <w:t xml:space="preserve">, </w:t>
      </w:r>
      <w:r>
        <w:t>겸손</w:t>
      </w:r>
      <w:r>
        <w:t xml:space="preserve">, </w:t>
      </w:r>
      <w:r>
        <w:t>절제가</w:t>
      </w:r>
      <w:r>
        <w:t xml:space="preserve"> </w:t>
      </w:r>
      <w:r>
        <w:t>필요합니다</w:t>
      </w:r>
      <w:r>
        <w:t xml:space="preserve">. </w:t>
      </w:r>
      <w:r>
        <w:t>이</w:t>
      </w:r>
      <w:r>
        <w:t xml:space="preserve"> </w:t>
      </w:r>
      <w:r>
        <w:t>덕목이</w:t>
      </w:r>
      <w:r>
        <w:t xml:space="preserve"> </w:t>
      </w:r>
      <w:r>
        <w:t>사람들에게</w:t>
      </w:r>
      <w:r>
        <w:t xml:space="preserve"> </w:t>
      </w:r>
      <w:r>
        <w:t>제시되어야</w:t>
      </w:r>
      <w:r>
        <w:t xml:space="preserve"> </w:t>
      </w:r>
      <w:r>
        <w:t>합니다</w:t>
      </w:r>
      <w:r>
        <w:t xml:space="preserve">. </w:t>
      </w:r>
      <w:r>
        <w:t>그것은</w:t>
      </w:r>
      <w:r>
        <w:t xml:space="preserve"> </w:t>
      </w:r>
      <w:r>
        <w:t>타락한</w:t>
      </w:r>
      <w:r>
        <w:t xml:space="preserve"> </w:t>
      </w:r>
      <w:r>
        <w:t>이</w:t>
      </w:r>
      <w:r>
        <w:t xml:space="preserve"> </w:t>
      </w:r>
      <w:r>
        <w:t>시대</w:t>
      </w:r>
      <w:r>
        <w:t xml:space="preserve"> </w:t>
      </w:r>
      <w:r>
        <w:t>사람들의</w:t>
      </w:r>
      <w:r>
        <w:t xml:space="preserve"> </w:t>
      </w:r>
      <w:r>
        <w:t>부절제</w:t>
      </w:r>
      <w:r>
        <w:t xml:space="preserve">, </w:t>
      </w:r>
      <w:r>
        <w:t>건강을</w:t>
      </w:r>
      <w:r>
        <w:t xml:space="preserve"> </w:t>
      </w:r>
      <w:r>
        <w:t>파괴하는</w:t>
      </w:r>
      <w:r>
        <w:t xml:space="preserve"> </w:t>
      </w:r>
      <w:r>
        <w:t>습관과</w:t>
      </w:r>
      <w:r>
        <w:t xml:space="preserve"> </w:t>
      </w:r>
      <w:r>
        <w:t>대조를</w:t>
      </w:r>
      <w:r>
        <w:t xml:space="preserve"> </w:t>
      </w:r>
      <w:r>
        <w:t>이룹니다</w:t>
      </w:r>
      <w:r>
        <w:t xml:space="preserve">. </w:t>
      </w:r>
      <w:r>
        <w:t>몸이</w:t>
      </w:r>
      <w:r>
        <w:t xml:space="preserve"> </w:t>
      </w:r>
      <w:r>
        <w:t>손에</w:t>
      </w:r>
      <w:r>
        <w:t xml:space="preserve"> </w:t>
      </w:r>
      <w:r>
        <w:t>붙어</w:t>
      </w:r>
      <w:r>
        <w:t xml:space="preserve"> </w:t>
      </w:r>
      <w:r>
        <w:t>있는</w:t>
      </w:r>
      <w:r>
        <w:t xml:space="preserve"> </w:t>
      </w:r>
      <w:r>
        <w:t>것처럼</w:t>
      </w:r>
      <w:r>
        <w:t xml:space="preserve"> </w:t>
      </w:r>
      <w:r>
        <w:t>건강</w:t>
      </w:r>
      <w:r>
        <w:t xml:space="preserve"> </w:t>
      </w:r>
      <w:r>
        <w:t>기별이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기별과</w:t>
      </w:r>
      <w:r>
        <w:t xml:space="preserve"> </w:t>
      </w:r>
      <w:r>
        <w:t>밀접하게</w:t>
      </w:r>
      <w:r>
        <w:t xml:space="preserve"> </w:t>
      </w:r>
      <w:r>
        <w:t>연결되어</w:t>
      </w:r>
      <w:r>
        <w:t xml:space="preserve"> </w:t>
      </w:r>
      <w:r>
        <w:t>있음을</w:t>
      </w:r>
      <w:r>
        <w:t xml:space="preserve"> </w:t>
      </w:r>
      <w:r>
        <w:t>하나님이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이</w:t>
      </w:r>
      <w:r>
        <w:t xml:space="preserve"> </w:t>
      </w:r>
      <w:r>
        <w:t>중요한</w:t>
      </w:r>
      <w:r>
        <w:t xml:space="preserve"> </w:t>
      </w:r>
      <w:r>
        <w:t>문제를</w:t>
      </w:r>
      <w:r>
        <w:t xml:space="preserve"> </w:t>
      </w:r>
      <w:r>
        <w:t>무시하면</w:t>
      </w:r>
      <w:r>
        <w:t xml:space="preserve"> </w:t>
      </w:r>
      <w:r>
        <w:t>신체와</w:t>
      </w:r>
      <w:r>
        <w:t xml:space="preserve"> </w:t>
      </w:r>
      <w:r>
        <w:t>도덕력은</w:t>
      </w:r>
      <w:r>
        <w:t xml:space="preserve"> </w:t>
      </w:r>
      <w:r>
        <w:t>가장</w:t>
      </w:r>
      <w:r>
        <w:t xml:space="preserve"> </w:t>
      </w:r>
      <w:r>
        <w:t>심각하게</w:t>
      </w:r>
      <w:r>
        <w:t xml:space="preserve"> </w:t>
      </w:r>
      <w:r>
        <w:t>타락합니다</w:t>
      </w:r>
      <w:r>
        <w:t xml:space="preserve">. </w:t>
      </w:r>
      <w:r>
        <w:t>식욕과</w:t>
      </w:r>
      <w:r>
        <w:t xml:space="preserve"> </w:t>
      </w:r>
      <w:r>
        <w:t>정욕에</w:t>
      </w:r>
      <w:r>
        <w:t xml:space="preserve"> </w:t>
      </w:r>
      <w:r>
        <w:t>빠져서</w:t>
      </w:r>
      <w:r>
        <w:t xml:space="preserve">, </w:t>
      </w:r>
      <w:r>
        <w:t>자신이</w:t>
      </w:r>
      <w:r>
        <w:t xml:space="preserve"> </w:t>
      </w:r>
      <w:r>
        <w:t>차마</w:t>
      </w:r>
      <w:r>
        <w:t xml:space="preserve"> </w:t>
      </w:r>
      <w:r>
        <w:t>버리지</w:t>
      </w:r>
      <w:r>
        <w:t xml:space="preserve"> </w:t>
      </w:r>
      <w:r>
        <w:t>못한</w:t>
      </w:r>
      <w:r>
        <w:t xml:space="preserve"> </w:t>
      </w:r>
      <w:r>
        <w:t>방종을</w:t>
      </w:r>
      <w:r>
        <w:t xml:space="preserve"> </w:t>
      </w:r>
      <w:r>
        <w:t>보게</w:t>
      </w:r>
      <w:r>
        <w:t xml:space="preserve"> </w:t>
      </w:r>
      <w:r>
        <w:t>될까</w:t>
      </w:r>
      <w:r>
        <w:t xml:space="preserve"> </w:t>
      </w:r>
      <w:r>
        <w:t>봐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눈감아</w:t>
      </w:r>
      <w:r>
        <w:t xml:space="preserve"> </w:t>
      </w:r>
      <w:r>
        <w:t>버리는</w:t>
      </w:r>
      <w:r>
        <w:t xml:space="preserve"> </w:t>
      </w:r>
      <w:r>
        <w:t>사람은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죄를</w:t>
      </w:r>
      <w:r>
        <w:t xml:space="preserve"> </w:t>
      </w:r>
      <w:r>
        <w:t>범하는</w:t>
      </w:r>
      <w:r>
        <w:t xml:space="preserve"> </w:t>
      </w:r>
      <w:r>
        <w:t>것입니다</w:t>
      </w:r>
      <w:r>
        <w:t>.</w:t>
      </w:r>
    </w:p>
    <w:p w14:paraId="3EB29580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섭리로</w:t>
      </w:r>
      <w:r>
        <w:t xml:space="preserve"> </w:t>
      </w:r>
      <w:r>
        <w:t>그의</w:t>
      </w:r>
      <w:r>
        <w:t xml:space="preserve"> </w:t>
      </w:r>
      <w:r>
        <w:t>백성은</w:t>
      </w:r>
      <w:r>
        <w:t xml:space="preserve"> </w:t>
      </w:r>
      <w:r>
        <w:t>세상의</w:t>
      </w:r>
      <w:r>
        <w:t xml:space="preserve"> </w:t>
      </w:r>
      <w:r>
        <w:t>방탕한</w:t>
      </w:r>
      <w:r>
        <w:t xml:space="preserve"> </w:t>
      </w:r>
      <w:r>
        <w:t>습관</w:t>
      </w:r>
      <w:r>
        <w:t xml:space="preserve">, </w:t>
      </w:r>
      <w:r>
        <w:t>식욕과</w:t>
      </w:r>
      <w:r>
        <w:t xml:space="preserve"> </w:t>
      </w:r>
      <w:r>
        <w:t>정욕의</w:t>
      </w:r>
      <w:r>
        <w:t xml:space="preserve"> </w:t>
      </w:r>
      <w:r>
        <w:t>방종에서</w:t>
      </w:r>
      <w:r>
        <w:t xml:space="preserve"> </w:t>
      </w:r>
      <w:r>
        <w:t>벗어나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극기하고</w:t>
      </w:r>
      <w:r>
        <w:t xml:space="preserve"> </w:t>
      </w:r>
      <w:r>
        <w:t>절제하도록</w:t>
      </w:r>
      <w:r>
        <w:t xml:space="preserve"> </w:t>
      </w:r>
      <w:r>
        <w:t>인도받습니다</w:t>
      </w:r>
      <w:r>
        <w:t xml:space="preserve">. </w:t>
      </w:r>
      <w:r>
        <w:t>하나님께</w:t>
      </w:r>
      <w:r>
        <w:t xml:space="preserve"> </w:t>
      </w:r>
      <w:r>
        <w:t>인도받는</w:t>
      </w:r>
      <w:r>
        <w:t xml:space="preserve"> </w:t>
      </w:r>
      <w:r>
        <w:t>백성은</w:t>
      </w:r>
      <w:r>
        <w:t xml:space="preserve"> </w:t>
      </w:r>
      <w:r>
        <w:t>특별합니다</w:t>
      </w:r>
      <w:r>
        <w:t xml:space="preserve">. </w:t>
      </w:r>
      <w:r>
        <w:t>그들은</w:t>
      </w:r>
      <w:r>
        <w:t xml:space="preserve"> </w:t>
      </w:r>
      <w:r>
        <w:t>세상과</w:t>
      </w:r>
      <w:r>
        <w:t xml:space="preserve"> </w:t>
      </w:r>
      <w:r>
        <w:t>같지</w:t>
      </w:r>
      <w:r>
        <w:t xml:space="preserve"> </w:t>
      </w:r>
      <w:r>
        <w:t>않습니다</w:t>
      </w:r>
      <w:r>
        <w:t xml:space="preserve">. </w:t>
      </w:r>
      <w:r>
        <w:t>만약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인도를</w:t>
      </w:r>
      <w:r>
        <w:t xml:space="preserve"> </w:t>
      </w:r>
      <w:r>
        <w:t>따른다면</w:t>
      </w:r>
      <w:r>
        <w:t xml:space="preserve"> </w:t>
      </w:r>
      <w:r>
        <w:t>그분의</w:t>
      </w:r>
      <w:r>
        <w:t xml:space="preserve"> </w:t>
      </w:r>
      <w:r>
        <w:t>목적을</w:t>
      </w:r>
      <w:r>
        <w:t xml:space="preserve"> </w:t>
      </w:r>
      <w:r>
        <w:t>이룰</w:t>
      </w:r>
      <w:r>
        <w:t xml:space="preserve"> </w:t>
      </w:r>
      <w:r>
        <w:t>것이며</w:t>
      </w:r>
      <w:r>
        <w:t xml:space="preserve"> </w:t>
      </w:r>
      <w:r>
        <w:lastRenderedPageBreak/>
        <w:t>그리스도께서</w:t>
      </w:r>
      <w:r>
        <w:t xml:space="preserve"> </w:t>
      </w:r>
      <w:r>
        <w:t>마음에</w:t>
      </w:r>
      <w:r>
        <w:t xml:space="preserve"> </w:t>
      </w:r>
      <w:r>
        <w:t>거하실</w:t>
      </w:r>
      <w:r>
        <w:t xml:space="preserve"> </w:t>
      </w:r>
      <w:r>
        <w:t>것입니다</w:t>
      </w:r>
      <w:r>
        <w:t>. …</w:t>
      </w:r>
      <w:r>
        <w:t>사도</w:t>
      </w:r>
      <w:r>
        <w:t xml:space="preserve"> </w:t>
      </w:r>
      <w:r>
        <w:t>바울이</w:t>
      </w:r>
      <w:r>
        <w:t xml:space="preserve"> </w:t>
      </w:r>
      <w:r>
        <w:t>말한</w:t>
      </w:r>
      <w:r>
        <w:t xml:space="preserve"> </w:t>
      </w:r>
      <w:r>
        <w:t>것처럼</w:t>
      </w:r>
      <w:r>
        <w:t xml:space="preserve"> </w:t>
      </w:r>
      <w:r>
        <w:t>여러분의</w:t>
      </w:r>
      <w:r>
        <w:t xml:space="preserve"> </w:t>
      </w:r>
      <w:r>
        <w:t>신체는</w:t>
      </w:r>
      <w:r>
        <w:t xml:space="preserve"> </w:t>
      </w:r>
      <w:r>
        <w:t>성령의</w:t>
      </w:r>
      <w:r>
        <w:t xml:space="preserve"> </w:t>
      </w:r>
      <w:r>
        <w:t>전입니다</w:t>
      </w:r>
      <w:r>
        <w:t>.</w:t>
      </w:r>
    </w:p>
    <w:p w14:paraId="641E30E8" w14:textId="77777777" w:rsidR="007A2BAE" w:rsidRDefault="00000000">
      <w:pPr>
        <w:jc w:val="both"/>
      </w:pPr>
      <w:r>
        <w:t>『교회증언</w:t>
      </w:r>
      <w:r>
        <w:t xml:space="preserve"> 3</w:t>
      </w:r>
      <w:r>
        <w:t>권』</w:t>
      </w:r>
      <w:r>
        <w:t xml:space="preserve"> 61-63</w:t>
      </w:r>
    </w:p>
    <w:p w14:paraId="75471336" w14:textId="77777777" w:rsidR="007A2BAE" w:rsidRDefault="00000000">
      <w:r>
        <w:br w:type="page"/>
      </w:r>
    </w:p>
    <w:p w14:paraId="42B90424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21</w:t>
      </w:r>
      <w:r>
        <w:t>일</w:t>
      </w:r>
    </w:p>
    <w:p w14:paraId="4EE0A6EE" w14:textId="77777777" w:rsidR="007A2BAE" w:rsidRDefault="007A2BAE"/>
    <w:p w14:paraId="1B70C7BD" w14:textId="77777777" w:rsidR="007A2BAE" w:rsidRDefault="00000000">
      <w:pPr>
        <w:jc w:val="both"/>
      </w:pPr>
      <w:r>
        <w:t>건강</w:t>
      </w:r>
      <w:r>
        <w:t xml:space="preserve"> </w:t>
      </w:r>
      <w:r>
        <w:t>생활</w:t>
      </w:r>
    </w:p>
    <w:p w14:paraId="50AB57E1" w14:textId="77777777" w:rsidR="007A2BAE" w:rsidRDefault="007A2BAE"/>
    <w:p w14:paraId="585731BF" w14:textId="77777777" w:rsidR="007A2BAE" w:rsidRDefault="007A2BAE"/>
    <w:p w14:paraId="241C5284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형제들아</w:t>
      </w:r>
      <w:r>
        <w:t xml:space="preserve"> </w:t>
      </w:r>
      <w:r>
        <w:t>내가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자비하심으로</w:t>
      </w:r>
      <w:r>
        <w:t xml:space="preserve"> </w:t>
      </w:r>
      <w:r>
        <w:t>너희를</w:t>
      </w:r>
      <w:r>
        <w:t xml:space="preserve"> </w:t>
      </w:r>
      <w:r>
        <w:t>권하노니</w:t>
      </w:r>
      <w:r>
        <w:t xml:space="preserve"> </w:t>
      </w:r>
      <w:r>
        <w:t>너희</w:t>
      </w:r>
      <w:r>
        <w:t xml:space="preserve"> </w:t>
      </w:r>
      <w:r>
        <w:t>몸을</w:t>
      </w:r>
      <w:r>
        <w:t xml:space="preserve"> </w:t>
      </w:r>
      <w:r>
        <w:t>하나님이</w:t>
      </w:r>
      <w:r>
        <w:t xml:space="preserve"> </w:t>
      </w:r>
      <w:r>
        <w:t>기뻐하시는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제사로</w:t>
      </w:r>
      <w:r>
        <w:t xml:space="preserve"> </w:t>
      </w:r>
      <w:r>
        <w:t>드리라</w:t>
      </w:r>
      <w:r>
        <w:t xml:space="preserve"> </w:t>
      </w:r>
      <w:r>
        <w:t>이는</w:t>
      </w:r>
      <w:r>
        <w:t xml:space="preserve"> </w:t>
      </w:r>
      <w:r>
        <w:t>너희의</w:t>
      </w:r>
      <w:r>
        <w:t xml:space="preserve"> </w:t>
      </w:r>
      <w:r>
        <w:t>드릴</w:t>
      </w:r>
      <w:r>
        <w:t xml:space="preserve"> </w:t>
      </w:r>
      <w:r>
        <w:t>영적</w:t>
      </w:r>
      <w:r>
        <w:t xml:space="preserve"> </w:t>
      </w:r>
      <w:r>
        <w:t>예배니라</w:t>
      </w:r>
      <w:r>
        <w:t>”(</w:t>
      </w:r>
      <w:r>
        <w:t>롬</w:t>
      </w:r>
      <w:r>
        <w:t xml:space="preserve"> 12:1)</w:t>
      </w:r>
    </w:p>
    <w:p w14:paraId="6D965B88" w14:textId="77777777" w:rsidR="007A2BAE" w:rsidRDefault="007A2BAE"/>
    <w:p w14:paraId="3C42587B" w14:textId="77777777" w:rsidR="007A2BAE" w:rsidRDefault="00000000">
      <w:pPr>
        <w:jc w:val="both"/>
      </w:pPr>
      <w:r>
        <w:t>육체적</w:t>
      </w:r>
      <w:r>
        <w:t>·</w:t>
      </w:r>
      <w:r>
        <w:t>정신적</w:t>
      </w:r>
      <w:r>
        <w:t>·</w:t>
      </w:r>
      <w:r>
        <w:t>도덕적</w:t>
      </w:r>
      <w:r>
        <w:t xml:space="preserve"> </w:t>
      </w:r>
      <w:r>
        <w:t>활기를</w:t>
      </w:r>
      <w:r>
        <w:t xml:space="preserve"> </w:t>
      </w:r>
      <w:r>
        <w:t>빼앗는</w:t>
      </w:r>
      <w:r>
        <w:t xml:space="preserve"> </w:t>
      </w:r>
      <w:r>
        <w:t>습관에</w:t>
      </w:r>
      <w:r>
        <w:t xml:space="preserve"> </w:t>
      </w:r>
      <w:r>
        <w:t>빠져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, </w:t>
      </w:r>
      <w:r>
        <w:t>자기</w:t>
      </w:r>
      <w:r>
        <w:t xml:space="preserve"> </w:t>
      </w:r>
      <w:r>
        <w:t>몸을</w:t>
      </w:r>
      <w:r>
        <w:t xml:space="preserve"> </w:t>
      </w:r>
      <w:r>
        <w:t>하나님이</w:t>
      </w:r>
      <w:r>
        <w:t xml:space="preserve"> </w:t>
      </w:r>
      <w:r>
        <w:t>기뻐하시는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제사로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사도는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너희는</w:t>
      </w:r>
      <w:r>
        <w:t xml:space="preserve"> </w:t>
      </w:r>
      <w:r>
        <w:t>이</w:t>
      </w:r>
      <w:r>
        <w:t xml:space="preserve"> </w:t>
      </w:r>
      <w:r>
        <w:t>세대를</w:t>
      </w:r>
      <w:r>
        <w:t xml:space="preserve"> </w:t>
      </w:r>
      <w:r>
        <w:t>본받지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마음을</w:t>
      </w:r>
      <w:r>
        <w:t xml:space="preserve"> </w:t>
      </w:r>
      <w:r>
        <w:t>새롭게</w:t>
      </w:r>
      <w:r>
        <w:t xml:space="preserve"> </w:t>
      </w:r>
      <w:r>
        <w:t>함으로</w:t>
      </w:r>
      <w:r>
        <w:t xml:space="preserve"> </w:t>
      </w:r>
      <w:r>
        <w:t>변화를</w:t>
      </w:r>
      <w:r>
        <w:t xml:space="preserve"> </w:t>
      </w:r>
      <w:r>
        <w:t>받아</w:t>
      </w:r>
      <w:r>
        <w:t xml:space="preserve"> </w:t>
      </w:r>
      <w:r>
        <w:t>하나님의</w:t>
      </w:r>
      <w:r>
        <w:t xml:space="preserve"> </w:t>
      </w:r>
      <w:r>
        <w:t>선하시고</w:t>
      </w:r>
      <w:r>
        <w:t xml:space="preserve"> </w:t>
      </w:r>
      <w:r>
        <w:t>기뻐하시고</w:t>
      </w:r>
      <w:r>
        <w:t xml:space="preserve"> </w:t>
      </w:r>
      <w:r>
        <w:t>온전하신</w:t>
      </w:r>
      <w:r>
        <w:t xml:space="preserve"> </w:t>
      </w:r>
      <w:r>
        <w:t>뜻이</w:t>
      </w:r>
      <w:r>
        <w:t xml:space="preserve"> </w:t>
      </w:r>
      <w:r>
        <w:t>무엇인지</w:t>
      </w:r>
      <w:r>
        <w:t xml:space="preserve"> </w:t>
      </w:r>
      <w:r>
        <w:t>분별하도록</w:t>
      </w:r>
      <w:r>
        <w:t xml:space="preserve"> </w:t>
      </w:r>
      <w:r>
        <w:t>하라</w:t>
      </w:r>
      <w:r>
        <w:t>”(CH 23).</w:t>
      </w:r>
    </w:p>
    <w:p w14:paraId="58494C0F" w14:textId="77777777" w:rsidR="007A2BAE" w:rsidRDefault="00000000">
      <w:pPr>
        <w:jc w:val="both"/>
      </w:pPr>
      <w:r>
        <w:t>우리가</w:t>
      </w:r>
      <w:r>
        <w:t xml:space="preserve">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세상은</w:t>
      </w:r>
      <w:r>
        <w:t xml:space="preserve"> </w:t>
      </w:r>
      <w:r>
        <w:t>의와</w:t>
      </w:r>
      <w:r>
        <w:t xml:space="preserve"> </w:t>
      </w:r>
      <w:r>
        <w:t>품성의</w:t>
      </w:r>
      <w:r>
        <w:t xml:space="preserve"> </w:t>
      </w:r>
      <w:r>
        <w:t>순결</w:t>
      </w:r>
      <w:r>
        <w:t xml:space="preserve">, </w:t>
      </w:r>
      <w:r>
        <w:t>특히</w:t>
      </w:r>
      <w:r>
        <w:t xml:space="preserve"> </w:t>
      </w:r>
      <w:r>
        <w:t>은혜</w:t>
      </w:r>
      <w:r>
        <w:t xml:space="preserve"> </w:t>
      </w:r>
      <w:r>
        <w:t>안에서</w:t>
      </w:r>
      <w:r>
        <w:t xml:space="preserve"> </w:t>
      </w:r>
      <w:r>
        <w:t>자라는</w:t>
      </w:r>
      <w:r>
        <w:t xml:space="preserve"> </w:t>
      </w:r>
      <w:r>
        <w:t>일에</w:t>
      </w:r>
      <w:r>
        <w:t xml:space="preserve"> </w:t>
      </w:r>
      <w:r>
        <w:t>호의적이지</w:t>
      </w:r>
      <w:r>
        <w:t xml:space="preserve"> </w:t>
      </w:r>
      <w:r>
        <w:t>않습니다</w:t>
      </w:r>
      <w:r>
        <w:t xml:space="preserve">. </w:t>
      </w:r>
      <w:r>
        <w:t>도처에서</w:t>
      </w:r>
      <w:r>
        <w:t xml:space="preserve"> </w:t>
      </w:r>
      <w:r>
        <w:t>부정</w:t>
      </w:r>
      <w:r>
        <w:t xml:space="preserve">, </w:t>
      </w:r>
      <w:r>
        <w:t>타락</w:t>
      </w:r>
      <w:r>
        <w:t xml:space="preserve">, </w:t>
      </w:r>
      <w:r>
        <w:t>기괴한</w:t>
      </w:r>
      <w:r>
        <w:t xml:space="preserve"> </w:t>
      </w:r>
      <w:r>
        <w:t>일</w:t>
      </w:r>
      <w:r>
        <w:t xml:space="preserve">, </w:t>
      </w:r>
      <w:r>
        <w:t>죄악을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불멸의</w:t>
      </w:r>
      <w:r>
        <w:t xml:space="preserve"> </w:t>
      </w:r>
      <w:r>
        <w:t>선물을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우리</w:t>
      </w:r>
      <w:r>
        <w:t xml:space="preserve"> </w:t>
      </w:r>
      <w:r>
        <w:t>안에서</w:t>
      </w:r>
      <w:r>
        <w:t xml:space="preserve"> </w:t>
      </w:r>
      <w:r>
        <w:t>이루어져야</w:t>
      </w:r>
      <w:r>
        <w:t xml:space="preserve"> </w:t>
      </w:r>
      <w:r>
        <w:t>할</w:t>
      </w:r>
      <w:r>
        <w:t xml:space="preserve"> </w:t>
      </w:r>
      <w:r>
        <w:t>모습과는</w:t>
      </w:r>
      <w:r>
        <w:t xml:space="preserve"> </w:t>
      </w:r>
      <w:r>
        <w:t>극히</w:t>
      </w:r>
      <w:r>
        <w:t xml:space="preserve"> </w:t>
      </w:r>
      <w:r>
        <w:t>대조적입니다</w:t>
      </w:r>
      <w:r>
        <w:t xml:space="preserve">. </w:t>
      </w:r>
      <w:r>
        <w:t>하나님께서</w:t>
      </w:r>
      <w:r>
        <w:t xml:space="preserve"> </w:t>
      </w:r>
      <w:r>
        <w:t>택하신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시대에</w:t>
      </w:r>
      <w:r>
        <w:t xml:space="preserve"> </w:t>
      </w:r>
      <w:r>
        <w:t>주변의</w:t>
      </w:r>
      <w:r>
        <w:t xml:space="preserve"> </w:t>
      </w:r>
      <w:r>
        <w:t>편만한</w:t>
      </w:r>
      <w:r>
        <w:t xml:space="preserve"> </w:t>
      </w:r>
      <w:r>
        <w:t>타락</w:t>
      </w:r>
      <w:r>
        <w:t xml:space="preserve"> </w:t>
      </w:r>
      <w:r>
        <w:t>가운데서도</w:t>
      </w:r>
      <w:r>
        <w:t xml:space="preserve"> </w:t>
      </w:r>
      <w:r>
        <w:t>흠</w:t>
      </w:r>
      <w:r>
        <w:t xml:space="preserve"> </w:t>
      </w:r>
      <w:r>
        <w:t>없이</w:t>
      </w:r>
      <w:r>
        <w:t xml:space="preserve"> </w:t>
      </w:r>
      <w:r>
        <w:t>서야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열렬하고</w:t>
      </w:r>
      <w:r>
        <w:t xml:space="preserve"> </w:t>
      </w:r>
      <w:r>
        <w:t>분별력</w:t>
      </w:r>
      <w:r>
        <w:t xml:space="preserve"> </w:t>
      </w:r>
      <w:r>
        <w:t>있게</w:t>
      </w:r>
      <w:r>
        <w:t xml:space="preserve"> </w:t>
      </w:r>
      <w:r>
        <w:t>즉각</w:t>
      </w:r>
      <w:r>
        <w:t xml:space="preserve"> </w:t>
      </w:r>
      <w:r>
        <w:t>시작해야만</w:t>
      </w:r>
      <w:r>
        <w:t xml:space="preserve"> </w:t>
      </w:r>
      <w:r>
        <w:t>완수할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성령께서</w:t>
      </w:r>
      <w:r>
        <w:t xml:space="preserve"> </w:t>
      </w:r>
      <w:r>
        <w:t>완전히</w:t>
      </w:r>
      <w:r>
        <w:t xml:space="preserve"> </w:t>
      </w:r>
      <w:r>
        <w:t>지배하셔서</w:t>
      </w:r>
      <w:r>
        <w:t xml:space="preserve"> </w:t>
      </w:r>
      <w:r>
        <w:t>모든</w:t>
      </w:r>
      <w:r>
        <w:t xml:space="preserve"> </w:t>
      </w:r>
      <w:r>
        <w:t>행동에</w:t>
      </w:r>
      <w:r>
        <w:t xml:space="preserve"> </w:t>
      </w:r>
      <w:r>
        <w:t>감화를</w:t>
      </w:r>
      <w:r>
        <w:t xml:space="preserve"> </w:t>
      </w:r>
      <w:r>
        <w:t>끼쳐야만</w:t>
      </w:r>
      <w:r>
        <w:t xml:space="preserve"> </w:t>
      </w:r>
      <w:r>
        <w:t>합니다</w:t>
      </w:r>
      <w:r>
        <w:t>.</w:t>
      </w:r>
    </w:p>
    <w:p w14:paraId="0EF7D270" w14:textId="77777777" w:rsidR="007A2BAE" w:rsidRDefault="00000000">
      <w:pPr>
        <w:jc w:val="both"/>
      </w:pPr>
      <w:r>
        <w:t>건강</w:t>
      </w:r>
      <w:r>
        <w:t xml:space="preserve"> </w:t>
      </w:r>
      <w:r>
        <w:t>개혁은</w:t>
      </w:r>
      <w:r>
        <w:t xml:space="preserve">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이해한</w:t>
      </w:r>
      <w:r>
        <w:t xml:space="preserve"> </w:t>
      </w:r>
      <w:r>
        <w:t>백성을</w:t>
      </w:r>
      <w:r>
        <w:t xml:space="preserve"> </w:t>
      </w:r>
      <w:r>
        <w:t>준비시키는</w:t>
      </w:r>
      <w:r>
        <w:t xml:space="preserve"> </w:t>
      </w:r>
      <w:r>
        <w:t>위대한</w:t>
      </w:r>
      <w:r>
        <w:t xml:space="preserve"> </w:t>
      </w:r>
      <w:r>
        <w:t>사업의</w:t>
      </w:r>
      <w:r>
        <w:t xml:space="preserve"> </w:t>
      </w:r>
      <w:r>
        <w:t>일부분입니다</w:t>
      </w:r>
      <w:r>
        <w:t>. …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범하지</w:t>
      </w:r>
      <w:r>
        <w:t xml:space="preserve"> </w:t>
      </w:r>
      <w:r>
        <w:t>않고서는</w:t>
      </w:r>
      <w:r>
        <w:t xml:space="preserve">, </w:t>
      </w:r>
      <w:r>
        <w:t>타락한</w:t>
      </w:r>
      <w:r>
        <w:t xml:space="preserve"> </w:t>
      </w:r>
      <w:r>
        <w:t>식욕이나</w:t>
      </w:r>
      <w:r>
        <w:t xml:space="preserve"> </w:t>
      </w:r>
      <w:r>
        <w:t>음욕에</w:t>
      </w:r>
      <w:r>
        <w:t xml:space="preserve"> </w:t>
      </w:r>
      <w:r>
        <w:t>빠져</w:t>
      </w:r>
      <w:r>
        <w:t xml:space="preserve"> </w:t>
      </w:r>
      <w:r>
        <w:t>자연</w:t>
      </w:r>
      <w:r>
        <w:t xml:space="preserve"> </w:t>
      </w:r>
      <w:r>
        <w:t>법칙을</w:t>
      </w:r>
      <w:r>
        <w:t xml:space="preserve"> </w:t>
      </w:r>
      <w:r>
        <w:t>범할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그래서</w:t>
      </w:r>
      <w:r>
        <w:t xml:space="preserve"> </w:t>
      </w:r>
      <w:r>
        <w:t>그분은</w:t>
      </w:r>
      <w:r>
        <w:t xml:space="preserve"> </w:t>
      </w:r>
      <w:r>
        <w:t>건강</w:t>
      </w:r>
      <w:r>
        <w:t xml:space="preserve"> </w:t>
      </w:r>
      <w:r>
        <w:t>개혁의</w:t>
      </w:r>
      <w:r>
        <w:t xml:space="preserve"> </w:t>
      </w:r>
      <w:r>
        <w:t>빛을</w:t>
      </w:r>
      <w:r>
        <w:t xml:space="preserve"> </w:t>
      </w:r>
      <w:r>
        <w:t>주셔서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새겨진</w:t>
      </w:r>
      <w:r>
        <w:t xml:space="preserve"> </w:t>
      </w:r>
      <w:r>
        <w:t>법칙을</w:t>
      </w:r>
      <w:r>
        <w:t xml:space="preserve"> </w:t>
      </w:r>
      <w:r>
        <w:t>범하는</w:t>
      </w:r>
      <w:r>
        <w:t xml:space="preserve"> </w:t>
      </w:r>
      <w:r>
        <w:t>것이</w:t>
      </w:r>
      <w:r>
        <w:t xml:space="preserve"> </w:t>
      </w:r>
      <w:r>
        <w:t>죄임을</w:t>
      </w:r>
      <w:r>
        <w:t xml:space="preserve"> </w:t>
      </w:r>
      <w:r>
        <w:t>알게</w:t>
      </w:r>
      <w:r>
        <w:t xml:space="preserve"> </w:t>
      </w:r>
      <w:r>
        <w:t>하셨습니다</w:t>
      </w:r>
      <w:r>
        <w:t>.</w:t>
      </w:r>
    </w:p>
    <w:p w14:paraId="5450D73F" w14:textId="77777777" w:rsidR="007A2BAE" w:rsidRDefault="00000000">
      <w:pPr>
        <w:jc w:val="both"/>
      </w:pPr>
      <w:r>
        <w:t>…</w:t>
      </w:r>
      <w:r>
        <w:t>자연</w:t>
      </w:r>
      <w:r>
        <w:t xml:space="preserve"> </w:t>
      </w:r>
      <w:r>
        <w:t>법칙을</w:t>
      </w:r>
      <w:r>
        <w:t xml:space="preserve"> </w:t>
      </w:r>
      <w:r>
        <w:t>분명히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, </w:t>
      </w:r>
      <w:r>
        <w:t>거기에</w:t>
      </w:r>
      <w:r>
        <w:t xml:space="preserve"> </w:t>
      </w:r>
      <w:r>
        <w:t>순종하도록</w:t>
      </w:r>
      <w:r>
        <w:t xml:space="preserve"> </w:t>
      </w:r>
      <w:r>
        <w:t>권고하는</w:t>
      </w:r>
      <w:r>
        <w:t xml:space="preserve"> </w:t>
      </w:r>
      <w:r>
        <w:t>일은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기별과</w:t>
      </w:r>
      <w:r>
        <w:t xml:space="preserve"> </w:t>
      </w:r>
      <w:r>
        <w:t>병행해야</w:t>
      </w:r>
      <w:r>
        <w:t xml:space="preserve"> </w:t>
      </w:r>
      <w:r>
        <w:t>할</w:t>
      </w:r>
      <w:r>
        <w:t xml:space="preserve"> </w:t>
      </w:r>
      <w:r>
        <w:t>사업입니다</w:t>
      </w:r>
      <w:r>
        <w:t>. …</w:t>
      </w:r>
      <w:r>
        <w:t>하나님께서는</w:t>
      </w:r>
      <w:r>
        <w:t xml:space="preserve"> </w:t>
      </w:r>
      <w:r>
        <w:t>그</w:t>
      </w:r>
      <w:r>
        <w:t xml:space="preserve"> </w:t>
      </w:r>
      <w:r>
        <w:t>문제를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알려서</w:t>
      </w:r>
      <w:r>
        <w:t xml:space="preserve"> </w:t>
      </w:r>
      <w:r>
        <w:t>사람들이</w:t>
      </w:r>
      <w:r>
        <w:t xml:space="preserve"> </w:t>
      </w:r>
      <w:r>
        <w:t>깊은</w:t>
      </w:r>
      <w:r>
        <w:t xml:space="preserve"> </w:t>
      </w:r>
      <w:r>
        <w:t>감명을</w:t>
      </w:r>
      <w:r>
        <w:t xml:space="preserve"> </w:t>
      </w:r>
      <w:r>
        <w:t>받고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연구하도록</w:t>
      </w:r>
      <w:r>
        <w:t xml:space="preserve"> </w:t>
      </w:r>
      <w:r>
        <w:t>계획하셨습니다</w:t>
      </w:r>
      <w:r>
        <w:t xml:space="preserve">. </w:t>
      </w:r>
      <w:r>
        <w:t>건강을</w:t>
      </w:r>
      <w:r>
        <w:t xml:space="preserve"> </w:t>
      </w:r>
      <w:r>
        <w:t>파괴하고</w:t>
      </w:r>
      <w:r>
        <w:t xml:space="preserve"> </w:t>
      </w:r>
      <w:r>
        <w:t>두뇌를</w:t>
      </w:r>
      <w:r>
        <w:t xml:space="preserve"> </w:t>
      </w:r>
      <w:r>
        <w:t>약하게</w:t>
      </w:r>
      <w:r>
        <w:t xml:space="preserve"> </w:t>
      </w:r>
      <w:r>
        <w:t>만드는</w:t>
      </w:r>
      <w:r>
        <w:t xml:space="preserve"> </w:t>
      </w:r>
      <w:r>
        <w:t>악한</w:t>
      </w:r>
      <w:r>
        <w:t xml:space="preserve"> </w:t>
      </w:r>
      <w:r>
        <w:t>습관에</w:t>
      </w:r>
      <w:r>
        <w:t xml:space="preserve"> </w:t>
      </w:r>
      <w:r>
        <w:t>사로잡혀</w:t>
      </w:r>
      <w:r>
        <w:t xml:space="preserve"> </w:t>
      </w:r>
      <w:r>
        <w:t>있으면</w:t>
      </w:r>
      <w:r>
        <w:t xml:space="preserve"> </w:t>
      </w:r>
      <w:r>
        <w:t>신성한</w:t>
      </w:r>
      <w:r>
        <w:t xml:space="preserve"> </w:t>
      </w:r>
      <w:r>
        <w:t>진리를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>. …</w:t>
      </w:r>
    </w:p>
    <w:p w14:paraId="3C5E6D72" w14:textId="77777777" w:rsidR="007A2BAE" w:rsidRDefault="00000000">
      <w:pPr>
        <w:jc w:val="both"/>
      </w:pPr>
      <w:r>
        <w:lastRenderedPageBreak/>
        <w:t>하나님께서</w:t>
      </w:r>
      <w:r>
        <w:t xml:space="preserve"> </w:t>
      </w:r>
      <w:r>
        <w:t>주신</w:t>
      </w:r>
      <w:r>
        <w:t xml:space="preserve"> </w:t>
      </w:r>
      <w:r>
        <w:t>건강</w:t>
      </w:r>
      <w:r>
        <w:t xml:space="preserve"> </w:t>
      </w:r>
      <w:r>
        <w:t>개혁의</w:t>
      </w:r>
      <w:r>
        <w:t xml:space="preserve"> </w:t>
      </w:r>
      <w:r>
        <w:t>빛을</w:t>
      </w:r>
      <w:r>
        <w:t xml:space="preserve"> </w:t>
      </w:r>
      <w:r>
        <w:t>소중히</w:t>
      </w:r>
      <w:r>
        <w:t xml:space="preserve"> </w:t>
      </w:r>
      <w:r>
        <w:t>간직하는</w:t>
      </w:r>
      <w:r>
        <w:t xml:space="preserve"> </w:t>
      </w:r>
      <w:r>
        <w:t>사람은</w:t>
      </w:r>
      <w:r>
        <w:t xml:space="preserve"> </w:t>
      </w:r>
      <w:r>
        <w:t>진리를</w:t>
      </w:r>
      <w:r>
        <w:t xml:space="preserve"> </w:t>
      </w:r>
      <w:r>
        <w:t>통하여</w:t>
      </w:r>
      <w:r>
        <w:t xml:space="preserve"> </w:t>
      </w:r>
      <w:r>
        <w:t>거룩해지며</w:t>
      </w:r>
      <w:r>
        <w:t xml:space="preserve"> </w:t>
      </w:r>
      <w:r>
        <w:t>영생을</w:t>
      </w:r>
      <w:r>
        <w:t xml:space="preserve"> </w:t>
      </w:r>
      <w:r>
        <w:t>준비하는</w:t>
      </w:r>
      <w:r>
        <w:t xml:space="preserve"> </w:t>
      </w:r>
      <w:r>
        <w:t>데</w:t>
      </w:r>
      <w:r>
        <w:t xml:space="preserve"> </w:t>
      </w:r>
      <w:r>
        <w:t>중요한</w:t>
      </w:r>
      <w:r>
        <w:t xml:space="preserve"> </w:t>
      </w:r>
      <w:r>
        <w:t>도움을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20-22).</w:t>
      </w:r>
    </w:p>
    <w:p w14:paraId="0D9974ED" w14:textId="77777777" w:rsidR="007A2BAE" w:rsidRDefault="00000000">
      <w:r>
        <w:br w:type="page"/>
      </w:r>
    </w:p>
    <w:p w14:paraId="532758A6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22</w:t>
      </w:r>
      <w:r>
        <w:t>일</w:t>
      </w:r>
    </w:p>
    <w:p w14:paraId="2780CD1F" w14:textId="77777777" w:rsidR="007A2BAE" w:rsidRDefault="007A2BAE"/>
    <w:p w14:paraId="1349D88F" w14:textId="77777777" w:rsidR="007A2BAE" w:rsidRDefault="00000000">
      <w:pPr>
        <w:jc w:val="both"/>
      </w:pPr>
      <w:r>
        <w:t>자아를</w:t>
      </w:r>
      <w:r>
        <w:t xml:space="preserve"> </w:t>
      </w:r>
      <w:r>
        <w:t>잊을</w:t>
      </w:r>
      <w:r>
        <w:t xml:space="preserve"> </w:t>
      </w:r>
      <w:r>
        <w:t>때</w:t>
      </w:r>
      <w:r>
        <w:t xml:space="preserve"> </w:t>
      </w:r>
      <w:r>
        <w:t>아름답다</w:t>
      </w:r>
    </w:p>
    <w:p w14:paraId="1305A591" w14:textId="77777777" w:rsidR="007A2BAE" w:rsidRDefault="007A2BAE"/>
    <w:p w14:paraId="5AAD6751" w14:textId="77777777" w:rsidR="007A2BAE" w:rsidRDefault="007A2BAE"/>
    <w:p w14:paraId="49617EBE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박혔나니</w:t>
      </w:r>
      <w:r>
        <w:t xml:space="preserve"> </w:t>
      </w:r>
      <w:r>
        <w:t>그런즉</w:t>
      </w:r>
      <w:r>
        <w:t xml:space="preserve"> </w:t>
      </w:r>
      <w:r>
        <w:t>이제는</w:t>
      </w:r>
      <w:r>
        <w:t xml:space="preserve"> </w:t>
      </w:r>
      <w:r>
        <w:t>내가</w:t>
      </w:r>
      <w:r>
        <w:t xml:space="preserve"> </w:t>
      </w:r>
      <w:r>
        <w:t>산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오직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그리스도께서</w:t>
      </w:r>
      <w:r>
        <w:t xml:space="preserve"> </w:t>
      </w:r>
      <w:r>
        <w:t>사신</w:t>
      </w:r>
      <w:r>
        <w:t xml:space="preserve"> </w:t>
      </w:r>
      <w:r>
        <w:t>것이라</w:t>
      </w:r>
      <w:r>
        <w:t xml:space="preserve"> </w:t>
      </w:r>
      <w:r>
        <w:t>이제</w:t>
      </w:r>
      <w:r>
        <w:t xml:space="preserve"> </w:t>
      </w:r>
      <w:r>
        <w:t>내가</w:t>
      </w:r>
      <w:r>
        <w:t xml:space="preserve"> </w:t>
      </w:r>
      <w:r>
        <w:t>육체</w:t>
      </w:r>
      <w:r>
        <w:t xml:space="preserve"> </w:t>
      </w:r>
      <w:r>
        <w:t>가운데</w:t>
      </w:r>
      <w:r>
        <w:t xml:space="preserve"> </w:t>
      </w:r>
      <w:r>
        <w:t>사는</w:t>
      </w:r>
      <w:r>
        <w:t xml:space="preserve"> </w:t>
      </w:r>
      <w:r>
        <w:t>것은</w:t>
      </w:r>
      <w:r>
        <w:t xml:space="preserve"> </w:t>
      </w:r>
      <w:r>
        <w:t>나를</w:t>
      </w:r>
      <w:r>
        <w:t xml:space="preserve"> </w:t>
      </w:r>
      <w:r>
        <w:t>사랑하사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자기</w:t>
      </w:r>
      <w:r>
        <w:t xml:space="preserve"> </w:t>
      </w:r>
      <w:r>
        <w:t>몸을</w:t>
      </w:r>
      <w:r>
        <w:t xml:space="preserve"> </w:t>
      </w:r>
      <w:r>
        <w:t>버리신</w:t>
      </w:r>
      <w:r>
        <w:t xml:space="preserve"> </w:t>
      </w:r>
      <w:r>
        <w:t>하나님의</w:t>
      </w:r>
      <w:r>
        <w:t xml:space="preserve"> </w:t>
      </w:r>
      <w:r>
        <w:t>아들을</w:t>
      </w:r>
      <w:r>
        <w:t xml:space="preserve"> </w:t>
      </w:r>
      <w:r>
        <w:t>믿는</w:t>
      </w:r>
      <w:r>
        <w:t xml:space="preserve"> </w:t>
      </w:r>
      <w:r>
        <w:t>믿음</w:t>
      </w:r>
      <w:r>
        <w:t xml:space="preserve"> </w:t>
      </w:r>
      <w:r>
        <w:t>안에서</w:t>
      </w:r>
      <w:r>
        <w:t xml:space="preserve"> </w:t>
      </w:r>
      <w:r>
        <w:t>사는</w:t>
      </w:r>
      <w:r>
        <w:t xml:space="preserve"> </w:t>
      </w:r>
      <w:r>
        <w:t>것이라</w:t>
      </w:r>
      <w:r>
        <w:t>”(</w:t>
      </w:r>
      <w:r>
        <w:t>갈</w:t>
      </w:r>
      <w:r>
        <w:t xml:space="preserve"> 2:20)</w:t>
      </w:r>
    </w:p>
    <w:p w14:paraId="3C482394" w14:textId="77777777" w:rsidR="007A2BAE" w:rsidRDefault="007A2BAE"/>
    <w:p w14:paraId="3689B577" w14:textId="77777777" w:rsidR="007A2BAE" w:rsidRDefault="00000000">
      <w:pPr>
        <w:jc w:val="both"/>
      </w:pPr>
      <w:r>
        <w:t>믿음으로</w:t>
      </w:r>
      <w:r>
        <w:t xml:space="preserve"> </w:t>
      </w:r>
      <w:r>
        <w:t>바울은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받아들였고</w:t>
      </w:r>
      <w:r>
        <w:t xml:space="preserve"> </w:t>
      </w:r>
      <w:r>
        <w:t>이</w:t>
      </w:r>
      <w:r>
        <w:t xml:space="preserve"> </w:t>
      </w:r>
      <w:r>
        <w:t>은혜는</w:t>
      </w:r>
      <w:r>
        <w:t xml:space="preserve"> </w:t>
      </w:r>
      <w:r>
        <w:t>그에게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제공했습니다</w:t>
      </w:r>
      <w:r>
        <w:t xml:space="preserve">. </w:t>
      </w:r>
      <w:r>
        <w:t>믿음으로</w:t>
      </w:r>
      <w:r>
        <w:t xml:space="preserve"> </w:t>
      </w:r>
      <w:r>
        <w:t>그는</w:t>
      </w:r>
      <w:r>
        <w:t xml:space="preserve"> </w:t>
      </w:r>
      <w:r>
        <w:t>하늘의</w:t>
      </w:r>
      <w:r>
        <w:t xml:space="preserve"> </w:t>
      </w:r>
      <w:r>
        <w:t>선물을</w:t>
      </w:r>
      <w:r>
        <w:t xml:space="preserve"> </w:t>
      </w:r>
      <w:r>
        <w:t>받았고</w:t>
      </w:r>
      <w:r>
        <w:t xml:space="preserve"> </w:t>
      </w:r>
      <w:r>
        <w:t>빛을</w:t>
      </w:r>
      <w:r>
        <w:t xml:space="preserve"> </w:t>
      </w:r>
      <w:r>
        <w:t>갈망하는</w:t>
      </w:r>
      <w:r>
        <w:t xml:space="preserve"> </w:t>
      </w:r>
      <w:r>
        <w:t>영혼들에게</w:t>
      </w:r>
      <w:r>
        <w:t xml:space="preserve"> </w:t>
      </w:r>
      <w:r>
        <w:t>그것을</w:t>
      </w:r>
      <w:r>
        <w:t xml:space="preserve"> </w:t>
      </w:r>
      <w:r>
        <w:t>나눠</w:t>
      </w:r>
      <w:r>
        <w:t xml:space="preserve"> </w:t>
      </w:r>
      <w:r>
        <w:t>주었습니다</w:t>
      </w:r>
      <w:r>
        <w:t xml:space="preserve">. </w:t>
      </w:r>
      <w:r>
        <w:t>이런</w:t>
      </w:r>
      <w:r>
        <w:t xml:space="preserve"> </w:t>
      </w:r>
      <w:r>
        <w:t>경험이</w:t>
      </w:r>
      <w:r>
        <w:t xml:space="preserve"> </w:t>
      </w:r>
      <w:r>
        <w:t>우리에게도</w:t>
      </w:r>
      <w:r>
        <w:t xml:space="preserve"> </w:t>
      </w:r>
      <w:r>
        <w:t>필요합니다</w:t>
      </w:r>
      <w:r>
        <w:t>. …</w:t>
      </w:r>
      <w:r>
        <w:t>이런</w:t>
      </w:r>
      <w:r>
        <w:t xml:space="preserve"> </w:t>
      </w:r>
      <w:r>
        <w:t>믿음이</w:t>
      </w:r>
      <w:r>
        <w:t xml:space="preserve"> </w:t>
      </w:r>
      <w:r>
        <w:t>생기도록</w:t>
      </w:r>
      <w:r>
        <w:t xml:space="preserve"> </w:t>
      </w:r>
      <w:r>
        <w:t>기도하십시오</w:t>
      </w:r>
      <w:r>
        <w:t xml:space="preserve">. </w:t>
      </w:r>
      <w:r>
        <w:t>그것을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힘쓰십시오</w:t>
      </w:r>
      <w:r>
        <w:t xml:space="preserve">. </w:t>
      </w:r>
      <w:r>
        <w:t>하나님께서</w:t>
      </w:r>
      <w:r>
        <w:t xml:space="preserve"> </w:t>
      </w:r>
      <w:r>
        <w:t>그것을</w:t>
      </w:r>
      <w:r>
        <w:t xml:space="preserve"> </w:t>
      </w:r>
      <w:r>
        <w:t>주실</w:t>
      </w:r>
      <w:r>
        <w:t xml:space="preserve"> </w:t>
      </w:r>
      <w:r>
        <w:t>줄로</w:t>
      </w:r>
      <w:r>
        <w:t xml:space="preserve"> </w:t>
      </w:r>
      <w:r>
        <w:t>믿으십시오</w:t>
      </w:r>
      <w:r>
        <w:t>.</w:t>
      </w:r>
    </w:p>
    <w:p w14:paraId="5C0361C2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</w:t>
      </w:r>
      <w:r>
        <w:t xml:space="preserve"> </w:t>
      </w:r>
      <w:r>
        <w:t>이루어져야</w:t>
      </w:r>
      <w:r>
        <w:t xml:space="preserve"> </w:t>
      </w:r>
      <w:r>
        <w:t>할</w:t>
      </w:r>
      <w:r>
        <w:t xml:space="preserve"> </w:t>
      </w:r>
      <w:r>
        <w:t>큰</w:t>
      </w:r>
      <w:r>
        <w:t xml:space="preserve"> </w:t>
      </w:r>
      <w:r>
        <w:t>사업이</w:t>
      </w:r>
      <w:r>
        <w:t xml:space="preserve"> </w:t>
      </w:r>
      <w:r>
        <w:t>있습니다</w:t>
      </w:r>
      <w:r>
        <w:t xml:space="preserve">. </w:t>
      </w:r>
      <w:r>
        <w:t>회복하고</w:t>
      </w:r>
      <w:r>
        <w:t xml:space="preserve"> </w:t>
      </w:r>
      <w:r>
        <w:t>향상시키기</w:t>
      </w:r>
      <w:r>
        <w:t xml:space="preserve"> </w:t>
      </w:r>
      <w:r>
        <w:t>위해</w:t>
      </w:r>
      <w:r>
        <w:t xml:space="preserve"> </w:t>
      </w:r>
      <w:r>
        <w:t>일하시는</w:t>
      </w:r>
      <w:r>
        <w:t xml:space="preserve"> </w:t>
      </w:r>
      <w:r>
        <w:t>하나님과</w:t>
      </w:r>
      <w:r>
        <w:t xml:space="preserve"> </w:t>
      </w:r>
      <w:r>
        <w:t>협력하십시오</w:t>
      </w:r>
      <w:r>
        <w:t xml:space="preserve">. </w:t>
      </w:r>
      <w:r>
        <w:t>그리고</w:t>
      </w:r>
      <w:r>
        <w:t xml:space="preserve">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일하는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능력의</w:t>
      </w:r>
      <w:r>
        <w:t xml:space="preserve"> </w:t>
      </w:r>
      <w:r>
        <w:t>근원을</w:t>
      </w:r>
      <w:r>
        <w:t xml:space="preserve"> </w:t>
      </w:r>
      <w:r>
        <w:t>통해</w:t>
      </w:r>
      <w:r>
        <w:t xml:space="preserve"> </w:t>
      </w:r>
      <w:r>
        <w:t>힘을</w:t>
      </w:r>
      <w:r>
        <w:t xml:space="preserve"> </w:t>
      </w:r>
      <w:r>
        <w:t>받아야</w:t>
      </w:r>
      <w:r>
        <w:t xml:space="preserve"> </w:t>
      </w:r>
      <w:r>
        <w:t>한다는</w:t>
      </w:r>
      <w:r>
        <w:t xml:space="preserve"> </w:t>
      </w:r>
      <w:r>
        <w:t>사실을</w:t>
      </w:r>
      <w:r>
        <w:t xml:space="preserve"> </w:t>
      </w:r>
      <w:r>
        <w:t>잊지</w:t>
      </w:r>
      <w:r>
        <w:t xml:space="preserve"> </w:t>
      </w:r>
      <w:r>
        <w:t>마십시오</w:t>
      </w:r>
      <w:r>
        <w:t>. …</w:t>
      </w:r>
      <w:r>
        <w:t>그리스도인에게는</w:t>
      </w:r>
      <w:r>
        <w:t xml:space="preserve"> </w:t>
      </w:r>
      <w:r>
        <w:t>강력한</w:t>
      </w:r>
      <w:r>
        <w:t xml:space="preserve"> </w:t>
      </w:r>
      <w:r>
        <w:t>사고력</w:t>
      </w:r>
      <w:r>
        <w:t xml:space="preserve">, </w:t>
      </w:r>
      <w:r>
        <w:t>확고한</w:t>
      </w:r>
      <w:r>
        <w:t xml:space="preserve"> </w:t>
      </w:r>
      <w:r>
        <w:t>의지</w:t>
      </w:r>
      <w:r>
        <w:t xml:space="preserve">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말씀에서</w:t>
      </w:r>
      <w:r>
        <w:t xml:space="preserve"> </w:t>
      </w:r>
      <w:r>
        <w:t>얻는</w:t>
      </w:r>
      <w:r>
        <w:t xml:space="preserve"> </w:t>
      </w:r>
      <w:r>
        <w:t>지식이</w:t>
      </w:r>
      <w:r>
        <w:t xml:space="preserve"> </w:t>
      </w:r>
      <w:r>
        <w:t>필요합니다</w:t>
      </w:r>
      <w:r>
        <w:t xml:space="preserve">. </w:t>
      </w:r>
      <w:r>
        <w:t>사소한</w:t>
      </w:r>
      <w:r>
        <w:t xml:space="preserve"> </w:t>
      </w:r>
      <w:r>
        <w:t>것들로</w:t>
      </w:r>
      <w:r>
        <w:t xml:space="preserve"> </w:t>
      </w:r>
      <w:r>
        <w:t>마음을</w:t>
      </w:r>
      <w:r>
        <w:t xml:space="preserve"> </w:t>
      </w:r>
      <w:r>
        <w:t>채울</w:t>
      </w:r>
      <w:r>
        <w:t xml:space="preserve"> </w:t>
      </w:r>
      <w:r>
        <w:t>여유가</w:t>
      </w:r>
      <w:r>
        <w:t xml:space="preserve"> </w:t>
      </w:r>
      <w:r>
        <w:t>없습니다</w:t>
      </w:r>
      <w:r>
        <w:t xml:space="preserve">. </w:t>
      </w:r>
      <w:r>
        <w:t>매일</w:t>
      </w:r>
      <w:r>
        <w:t xml:space="preserve"> </w:t>
      </w:r>
      <w:r>
        <w:t>영적</w:t>
      </w:r>
      <w:r>
        <w:t xml:space="preserve"> </w:t>
      </w:r>
      <w:r>
        <w:t>능력</w:t>
      </w:r>
      <w:r>
        <w:t xml:space="preserve"> </w:t>
      </w:r>
      <w:r>
        <w:t>안에서</w:t>
      </w:r>
      <w:r>
        <w:t xml:space="preserve"> </w:t>
      </w:r>
      <w:r>
        <w:t>새롭게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08CA2CEA" w14:textId="77777777" w:rsidR="007A2BAE" w:rsidRDefault="00000000">
      <w:pPr>
        <w:jc w:val="both"/>
      </w:pPr>
      <w:r>
        <w:t>“</w:t>
      </w:r>
      <w:r>
        <w:t>나는</w:t>
      </w:r>
      <w:r>
        <w:t xml:space="preserve"> </w:t>
      </w:r>
      <w:r>
        <w:t>마음이</w:t>
      </w:r>
      <w:r>
        <w:t xml:space="preserve"> </w:t>
      </w:r>
      <w:r>
        <w:t>온유하고</w:t>
      </w:r>
      <w:r>
        <w:t xml:space="preserve"> </w:t>
      </w:r>
      <w:r>
        <w:t>겸손</w:t>
      </w:r>
      <w:r>
        <w:t>”</w:t>
      </w:r>
      <w:r>
        <w:t>하다고</w:t>
      </w:r>
      <w:r>
        <w:t xml:space="preserve"> </w:t>
      </w:r>
      <w:r>
        <w:t>말씀하신</w:t>
      </w:r>
      <w:r>
        <w:t xml:space="preserve"> </w:t>
      </w:r>
      <w:r>
        <w:t>분께</w:t>
      </w:r>
      <w:r>
        <w:t xml:space="preserve"> </w:t>
      </w:r>
      <w:r>
        <w:t>배우십시오</w:t>
      </w:r>
      <w:r>
        <w:t xml:space="preserve">. </w:t>
      </w:r>
      <w:r>
        <w:t>그분에게</w:t>
      </w:r>
      <w:r>
        <w:t xml:space="preserve"> </w:t>
      </w:r>
      <w:r>
        <w:t>배우게</w:t>
      </w:r>
      <w:r>
        <w:t xml:space="preserve"> </w:t>
      </w:r>
      <w:r>
        <w:t>되면</w:t>
      </w:r>
      <w:r>
        <w:t xml:space="preserve"> </w:t>
      </w:r>
      <w:r>
        <w:t>쉼을</w:t>
      </w:r>
      <w:r>
        <w:t xml:space="preserve"> </w:t>
      </w:r>
      <w:r>
        <w:t>얻습니다</w:t>
      </w:r>
      <w:r>
        <w:t xml:space="preserve">. </w:t>
      </w:r>
      <w:r>
        <w:t>매일</w:t>
      </w:r>
      <w:r>
        <w:t xml:space="preserve"> </w:t>
      </w:r>
      <w:r>
        <w:t>하나님의</w:t>
      </w:r>
      <w:r>
        <w:t xml:space="preserve"> </w:t>
      </w:r>
      <w:r>
        <w:t>세계를</w:t>
      </w:r>
      <w:r>
        <w:t xml:space="preserve"> </w:t>
      </w:r>
      <w:r>
        <w:t>경험할</w:t>
      </w:r>
      <w:r>
        <w:t xml:space="preserve"> </w:t>
      </w:r>
      <w:r>
        <w:t>것이며</w:t>
      </w:r>
      <w:r>
        <w:t xml:space="preserve"> </w:t>
      </w:r>
      <w:r>
        <w:t>구원의</w:t>
      </w:r>
      <w:r>
        <w:t xml:space="preserve"> </w:t>
      </w:r>
      <w:r>
        <w:t>위대함과</w:t>
      </w:r>
      <w:r>
        <w:t xml:space="preserve"> </w:t>
      </w:r>
      <w:r>
        <w:t>그분과</w:t>
      </w:r>
      <w:r>
        <w:t xml:space="preserve"> </w:t>
      </w:r>
      <w:r>
        <w:t>연합하는</w:t>
      </w:r>
      <w:r>
        <w:t xml:space="preserve"> </w:t>
      </w:r>
      <w:r>
        <w:t>영광을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그리스도처럼</w:t>
      </w:r>
      <w:r>
        <w:t xml:space="preserve"> </w:t>
      </w:r>
      <w:r>
        <w:t>사는</w:t>
      </w:r>
      <w:r>
        <w:t xml:space="preserve"> </w:t>
      </w:r>
      <w:r>
        <w:t>법을</w:t>
      </w:r>
      <w:r>
        <w:t xml:space="preserve"> </w:t>
      </w:r>
      <w:r>
        <w:t>계속해서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배우고</w:t>
      </w:r>
      <w:r>
        <w:t xml:space="preserve"> </w:t>
      </w:r>
      <w:r>
        <w:t>더욱</w:t>
      </w:r>
      <w:r>
        <w:t xml:space="preserve"> </w:t>
      </w:r>
      <w:r>
        <w:t>구세주처럼</w:t>
      </w:r>
      <w:r>
        <w:t xml:space="preserve"> </w:t>
      </w:r>
      <w:r>
        <w:t>자라날</w:t>
      </w:r>
      <w:r>
        <w:t xml:space="preserve"> </w:t>
      </w:r>
      <w:r>
        <w:t>것입니다</w:t>
      </w:r>
      <w:r>
        <w:t>.</w:t>
      </w:r>
    </w:p>
    <w:p w14:paraId="4F29D3E4" w14:textId="77777777" w:rsidR="007A2BAE" w:rsidRDefault="00000000">
      <w:pPr>
        <w:jc w:val="both"/>
      </w:pPr>
      <w:r>
        <w:t>자아에</w:t>
      </w:r>
      <w:r>
        <w:t xml:space="preserve"> </w:t>
      </w:r>
      <w:r>
        <w:t>대해</w:t>
      </w:r>
      <w:r>
        <w:t xml:space="preserve"> </w:t>
      </w:r>
      <w:r>
        <w:t>죽는다면</w:t>
      </w:r>
      <w:r>
        <w:t xml:space="preserve">, </w:t>
      </w:r>
      <w:r>
        <w:t>그리스도께서</w:t>
      </w:r>
      <w:r>
        <w:t xml:space="preserve"> </w:t>
      </w:r>
      <w:r>
        <w:t>우리에게</w:t>
      </w:r>
      <w:r>
        <w:t xml:space="preserve"> </w:t>
      </w:r>
      <w:r>
        <w:t>어떤</w:t>
      </w:r>
      <w:r>
        <w:t xml:space="preserve"> </w:t>
      </w:r>
      <w:r>
        <w:t>분이시고</w:t>
      </w:r>
      <w:r>
        <w:t xml:space="preserve"> </w:t>
      </w:r>
      <w:r>
        <w:t>우리는</w:t>
      </w:r>
      <w:r>
        <w:t xml:space="preserve"> </w:t>
      </w:r>
      <w:r>
        <w:t>그분에게</w:t>
      </w:r>
      <w:r>
        <w:t xml:space="preserve"> </w:t>
      </w:r>
      <w:r>
        <w:t>어떤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하는지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생각한다면</w:t>
      </w:r>
      <w:r>
        <w:t xml:space="preserve">, </w:t>
      </w:r>
      <w:r>
        <w:t>그리스도인의</w:t>
      </w:r>
      <w:r>
        <w:t xml:space="preserve"> </w:t>
      </w:r>
      <w:r>
        <w:t>우정으로</w:t>
      </w:r>
      <w:r>
        <w:t xml:space="preserve"> </w:t>
      </w:r>
      <w:r>
        <w:t>서로</w:t>
      </w:r>
      <w:r>
        <w:t xml:space="preserve"> </w:t>
      </w:r>
      <w:r>
        <w:t>연합한다면</w:t>
      </w:r>
      <w:r>
        <w:t xml:space="preserve"> 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선택되어</w:t>
      </w:r>
      <w:r>
        <w:t xml:space="preserve"> </w:t>
      </w:r>
      <w:r>
        <w:t>성령의</w:t>
      </w:r>
      <w:r>
        <w:t xml:space="preserve"> </w:t>
      </w:r>
      <w:r>
        <w:t>지배를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하루하루가</w:t>
      </w:r>
      <w:r>
        <w:t xml:space="preserve"> </w:t>
      </w:r>
      <w:r>
        <w:t>매우</w:t>
      </w:r>
      <w:r>
        <w:t xml:space="preserve"> </w:t>
      </w:r>
      <w:r>
        <w:t>소중할</w:t>
      </w:r>
      <w:r>
        <w:t xml:space="preserve"> </w:t>
      </w:r>
      <w:r>
        <w:lastRenderedPageBreak/>
        <w:t>것입니다</w:t>
      </w:r>
      <w:r>
        <w:t xml:space="preserve">. </w:t>
      </w:r>
      <w:r>
        <w:t>부여받은</w:t>
      </w:r>
      <w:r>
        <w:t xml:space="preserve"> </w:t>
      </w:r>
      <w:r>
        <w:t>재능을</w:t>
      </w:r>
      <w:r>
        <w:t xml:space="preserve"> </w:t>
      </w:r>
      <w:r>
        <w:t>활용하여</w:t>
      </w:r>
      <w:r>
        <w:t xml:space="preserve"> </w:t>
      </w:r>
      <w:r>
        <w:t>남을</w:t>
      </w:r>
      <w:r>
        <w:t xml:space="preserve"> </w:t>
      </w:r>
      <w:r>
        <w:t>복되게</w:t>
      </w:r>
      <w:r>
        <w:t xml:space="preserve"> </w:t>
      </w:r>
      <w:r>
        <w:t>하는</w:t>
      </w:r>
      <w:r>
        <w:t xml:space="preserve"> </w:t>
      </w:r>
      <w:r>
        <w:t>기회를</w:t>
      </w:r>
      <w:r>
        <w:t xml:space="preserve"> </w:t>
      </w:r>
      <w:r>
        <w:t>일상에서</w:t>
      </w:r>
      <w:r>
        <w:t xml:space="preserve"> </w:t>
      </w:r>
      <w:r>
        <w:t>발견할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(</w:t>
      </w:r>
      <w:r>
        <w:t>리뷰</w:t>
      </w:r>
      <w:r>
        <w:t xml:space="preserve"> 1907. 5. 30.).</w:t>
      </w:r>
    </w:p>
    <w:p w14:paraId="12B2A53A" w14:textId="77777777" w:rsidR="007A2BAE" w:rsidRDefault="00000000">
      <w:pPr>
        <w:jc w:val="both"/>
      </w:pPr>
      <w:r>
        <w:t>우리는</w:t>
      </w:r>
      <w:r>
        <w:t xml:space="preserve"> </w:t>
      </w:r>
      <w:r>
        <w:t>남을</w:t>
      </w:r>
      <w:r>
        <w:t xml:space="preserve"> </w:t>
      </w:r>
      <w:r>
        <w:t>위해</w:t>
      </w:r>
      <w:r>
        <w:t xml:space="preserve"> </w:t>
      </w:r>
      <w:r>
        <w:t>봉사하기를</w:t>
      </w:r>
      <w:r>
        <w:t xml:space="preserve"> </w:t>
      </w:r>
      <w:r>
        <w:t>즐기는</w:t>
      </w:r>
      <w:r>
        <w:t xml:space="preserve"> </w:t>
      </w:r>
      <w:r>
        <w:t>가운데</w:t>
      </w:r>
      <w:r>
        <w:t xml:space="preserve"> </w:t>
      </w:r>
      <w:r>
        <w:t>자신을</w:t>
      </w:r>
      <w:r>
        <w:t xml:space="preserve"> </w:t>
      </w:r>
      <w:r>
        <w:t>잊어야만</w:t>
      </w:r>
      <w:r>
        <w:t xml:space="preserve"> </w:t>
      </w:r>
      <w:r>
        <w:t>합니다</w:t>
      </w:r>
      <w:r>
        <w:t>. …</w:t>
      </w:r>
      <w:r>
        <w:t>자신이</w:t>
      </w:r>
      <w:r>
        <w:t xml:space="preserve"> </w:t>
      </w:r>
      <w:r>
        <w:t>언제</w:t>
      </w:r>
      <w:r>
        <w:t xml:space="preserve"> </w:t>
      </w:r>
      <w:r>
        <w:t>그런</w:t>
      </w:r>
      <w:r>
        <w:t xml:space="preserve"> </w:t>
      </w:r>
      <w:r>
        <w:t>친절을</w:t>
      </w:r>
      <w:r>
        <w:t xml:space="preserve"> </w:t>
      </w:r>
      <w:r>
        <w:t>베풀었는지</w:t>
      </w:r>
      <w:r>
        <w:t xml:space="preserve"> </w:t>
      </w:r>
      <w:r>
        <w:t>생각나지</w:t>
      </w:r>
      <w:r>
        <w:t xml:space="preserve"> </w:t>
      </w:r>
      <w:r>
        <w:t>않을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 …</w:t>
      </w:r>
      <w:r>
        <w:t>그러나</w:t>
      </w:r>
      <w:r>
        <w:t xml:space="preserve"> </w:t>
      </w:r>
      <w:r>
        <w:t>영혼을</w:t>
      </w:r>
      <w:r>
        <w:t xml:space="preserve"> </w:t>
      </w:r>
      <w:r>
        <w:t>구하기</w:t>
      </w:r>
      <w:r>
        <w:t xml:space="preserve"> </w:t>
      </w:r>
      <w:r>
        <w:t>위한</w:t>
      </w:r>
      <w:r>
        <w:t xml:space="preserve"> </w:t>
      </w:r>
      <w:r>
        <w:t>모든</w:t>
      </w:r>
      <w:r>
        <w:t xml:space="preserve"> </w:t>
      </w:r>
      <w:r>
        <w:t>행위</w:t>
      </w:r>
      <w:r>
        <w:t xml:space="preserve">, </w:t>
      </w:r>
      <w:r>
        <w:t>하나님의</w:t>
      </w:r>
      <w:r>
        <w:t xml:space="preserve"> </w:t>
      </w:r>
      <w:r>
        <w:t>자녀를</w:t>
      </w:r>
      <w:r>
        <w:t xml:space="preserve"> </w:t>
      </w:r>
      <w:r>
        <w:t>위로하기</w:t>
      </w:r>
      <w:r>
        <w:t xml:space="preserve"> </w:t>
      </w:r>
      <w:r>
        <w:t>위한</w:t>
      </w:r>
      <w:r>
        <w:t xml:space="preserve"> </w:t>
      </w:r>
      <w:r>
        <w:t>모든</w:t>
      </w:r>
      <w:r>
        <w:t xml:space="preserve"> </w:t>
      </w:r>
      <w:r>
        <w:t>말은</w:t>
      </w:r>
      <w:r>
        <w:t xml:space="preserve"> </w:t>
      </w:r>
      <w:r>
        <w:t>영원히</w:t>
      </w:r>
      <w:r>
        <w:t xml:space="preserve"> </w:t>
      </w:r>
      <w:r>
        <w:t>밝게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그리스도를</w:t>
      </w:r>
      <w:r>
        <w:t xml:space="preserve"> </w:t>
      </w:r>
      <w:r>
        <w:t>위해</w:t>
      </w:r>
      <w:r>
        <w:t xml:space="preserve"> </w:t>
      </w:r>
      <w:r>
        <w:t>실천한</w:t>
      </w:r>
      <w:r>
        <w:t xml:space="preserve"> </w:t>
      </w:r>
      <w:r>
        <w:t>이런</w:t>
      </w:r>
      <w:r>
        <w:t xml:space="preserve"> </w:t>
      </w:r>
      <w:r>
        <w:t>행동은</w:t>
      </w:r>
      <w:r>
        <w:t xml:space="preserve"> </w:t>
      </w:r>
      <w:r>
        <w:t>영원히</w:t>
      </w:r>
      <w:r>
        <w:t xml:space="preserve"> </w:t>
      </w:r>
      <w:r>
        <w:t>우리의</w:t>
      </w:r>
      <w:r>
        <w:t xml:space="preserve"> </w:t>
      </w:r>
      <w:r>
        <w:t>기쁨이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(IHP 230).</w:t>
      </w:r>
    </w:p>
    <w:p w14:paraId="6A795BEA" w14:textId="77777777" w:rsidR="007A2BAE" w:rsidRDefault="00000000">
      <w:r>
        <w:br w:type="page"/>
      </w:r>
    </w:p>
    <w:p w14:paraId="4CC8028A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23</w:t>
      </w:r>
      <w:r>
        <w:t>일</w:t>
      </w:r>
    </w:p>
    <w:p w14:paraId="30163C81" w14:textId="77777777" w:rsidR="007A2BAE" w:rsidRDefault="007A2BAE"/>
    <w:p w14:paraId="601BE891" w14:textId="77777777" w:rsidR="007A2BAE" w:rsidRDefault="00000000">
      <w:pPr>
        <w:jc w:val="both"/>
      </w:pPr>
      <w:r>
        <w:t>하나님의</w:t>
      </w:r>
      <w:r>
        <w:t xml:space="preserve"> </w:t>
      </w:r>
      <w:r>
        <w:t>도구인</w:t>
      </w:r>
      <w:r>
        <w:t xml:space="preserve"> </w:t>
      </w:r>
      <w:r>
        <w:t>젊은이</w:t>
      </w:r>
    </w:p>
    <w:p w14:paraId="29B5FC5C" w14:textId="77777777" w:rsidR="007A2BAE" w:rsidRDefault="007A2BAE"/>
    <w:p w14:paraId="459F2EA9" w14:textId="77777777" w:rsidR="007A2BAE" w:rsidRDefault="007A2BAE"/>
    <w:p w14:paraId="06CDF00D" w14:textId="77777777" w:rsidR="007A2BAE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젊었을</w:t>
      </w:r>
      <w:r>
        <w:t xml:space="preserve"> </w:t>
      </w:r>
      <w:r>
        <w:t>때에</w:t>
      </w:r>
      <w:r>
        <w:t xml:space="preserve"> </w:t>
      </w:r>
      <w:r>
        <w:t>멍에를</w:t>
      </w:r>
      <w:r>
        <w:t xml:space="preserve"> </w:t>
      </w:r>
      <w:r>
        <w:t>메는</w:t>
      </w:r>
      <w:r>
        <w:t xml:space="preserve"> </w:t>
      </w:r>
      <w:r>
        <w:t>것이</w:t>
      </w:r>
      <w:r>
        <w:t xml:space="preserve"> </w:t>
      </w:r>
      <w:r>
        <w:t>좋으니</w:t>
      </w:r>
      <w:r>
        <w:t>”(</w:t>
      </w:r>
      <w:r>
        <w:t>애</w:t>
      </w:r>
      <w:r>
        <w:t xml:space="preserve"> 3:27)</w:t>
      </w:r>
    </w:p>
    <w:p w14:paraId="257ED05B" w14:textId="77777777" w:rsidR="007A2BAE" w:rsidRDefault="007A2BAE"/>
    <w:p w14:paraId="0D0BFE4A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정력과</w:t>
      </w:r>
      <w:r>
        <w:t xml:space="preserve"> </w:t>
      </w:r>
      <w:r>
        <w:t>힘이</w:t>
      </w:r>
      <w:r>
        <w:t xml:space="preserve"> </w:t>
      </w:r>
      <w:r>
        <w:t>왕성한</w:t>
      </w:r>
      <w:r>
        <w:t xml:space="preserve"> </w:t>
      </w:r>
      <w:r>
        <w:t>젊은이들을</w:t>
      </w:r>
      <w:r>
        <w:t xml:space="preserve"> </w:t>
      </w:r>
      <w:r>
        <w:t>부르셔서</w:t>
      </w:r>
      <w:r>
        <w:t xml:space="preserve"> </w:t>
      </w:r>
      <w:r>
        <w:t>극기와</w:t>
      </w:r>
      <w:r>
        <w:t xml:space="preserve"> </w:t>
      </w:r>
      <w:r>
        <w:t>희생과</w:t>
      </w:r>
      <w:r>
        <w:t xml:space="preserve"> </w:t>
      </w:r>
      <w:r>
        <w:t>고통을</w:t>
      </w:r>
      <w:r>
        <w:t xml:space="preserve"> </w:t>
      </w:r>
      <w:r>
        <w:t>함께</w:t>
      </w:r>
      <w:r>
        <w:t xml:space="preserve"> </w:t>
      </w:r>
      <w:r>
        <w:t>나누게</w:t>
      </w:r>
      <w:r>
        <w:t xml:space="preserve"> </w:t>
      </w:r>
      <w:r>
        <w:t>하십니다</w:t>
      </w:r>
      <w:r>
        <w:t xml:space="preserve">. </w:t>
      </w:r>
      <w:r>
        <w:t>그</w:t>
      </w:r>
      <w:r>
        <w:t xml:space="preserve"> </w:t>
      </w:r>
      <w:r>
        <w:t>부르심을</w:t>
      </w:r>
      <w:r>
        <w:t xml:space="preserve"> </w:t>
      </w:r>
      <w:r>
        <w:t>받아들인다면</w:t>
      </w:r>
      <w:r>
        <w:t xml:space="preserve">, </w:t>
      </w:r>
      <w:r>
        <w:t>하나님께서는</w:t>
      </w:r>
      <w:r>
        <w:t xml:space="preserve"> </w:t>
      </w:r>
      <w:r>
        <w:t>그들을</w:t>
      </w:r>
      <w:r>
        <w:t xml:space="preserve"> </w:t>
      </w:r>
      <w:r>
        <w:t>영혼</w:t>
      </w:r>
      <w:r>
        <w:t xml:space="preserve"> </w:t>
      </w:r>
      <w:r>
        <w:t>구원의</w:t>
      </w:r>
      <w:r>
        <w:t xml:space="preserve"> </w:t>
      </w:r>
      <w:r>
        <w:t>도구로</w:t>
      </w:r>
      <w:r>
        <w:t xml:space="preserve"> </w:t>
      </w:r>
      <w:r>
        <w:t>삼으실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</w:t>
      </w:r>
      <w:r>
        <w:t>그</w:t>
      </w:r>
      <w:r>
        <w:t xml:space="preserve"> </w:t>
      </w:r>
      <w:r>
        <w:t>영혼을</w:t>
      </w:r>
      <w:r>
        <w:t xml:space="preserve"> </w:t>
      </w:r>
      <w:r>
        <w:t>위해</w:t>
      </w:r>
      <w:r>
        <w:t xml:space="preserve"> </w:t>
      </w:r>
      <w:r>
        <w:t>목숨까지</w:t>
      </w:r>
      <w:r>
        <w:t xml:space="preserve"> </w:t>
      </w:r>
      <w:r>
        <w:t>버리셨습니다</w:t>
      </w:r>
      <w:r>
        <w:t xml:space="preserve">. </w:t>
      </w:r>
      <w:r>
        <w:t>하나님께서는</w:t>
      </w:r>
      <w:r>
        <w:t xml:space="preserve"> </w:t>
      </w:r>
      <w:r>
        <w:t>그들이</w:t>
      </w:r>
      <w:r>
        <w:t xml:space="preserve"> </w:t>
      </w:r>
      <w:r>
        <w:t>희생의</w:t>
      </w:r>
      <w:r>
        <w:t xml:space="preserve"> </w:t>
      </w:r>
      <w:r>
        <w:t>값을</w:t>
      </w:r>
      <w:r>
        <w:t xml:space="preserve"> </w:t>
      </w:r>
      <w:r>
        <w:t>헤아려</w:t>
      </w:r>
      <w:r>
        <w:t xml:space="preserve"> </w:t>
      </w:r>
      <w:r>
        <w:t>본</w:t>
      </w:r>
      <w:r>
        <w:t xml:space="preserve"> </w:t>
      </w:r>
      <w:r>
        <w:t>다음에</w:t>
      </w:r>
      <w:r>
        <w:t xml:space="preserve">,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구속자를</w:t>
      </w:r>
      <w:r>
        <w:t xml:space="preserve"> </w:t>
      </w:r>
      <w:r>
        <w:t>섬기는</w:t>
      </w:r>
      <w:r>
        <w:t xml:space="preserve"> </w:t>
      </w:r>
      <w:r>
        <w:t>조건에</w:t>
      </w:r>
      <w:r>
        <w:t xml:space="preserve"> </w:t>
      </w:r>
      <w:r>
        <w:t>대해</w:t>
      </w:r>
      <w:r>
        <w:t xml:space="preserve"> </w:t>
      </w:r>
      <w:r>
        <w:t>완전히</w:t>
      </w:r>
      <w:r>
        <w:t xml:space="preserve"> </w:t>
      </w:r>
      <w:r>
        <w:t>이해한</w:t>
      </w:r>
      <w:r>
        <w:t xml:space="preserve"> </w:t>
      </w:r>
      <w:r>
        <w:t>다음에</w:t>
      </w:r>
      <w:r>
        <w:t xml:space="preserve"> </w:t>
      </w:r>
      <w:r>
        <w:t>일을</w:t>
      </w:r>
      <w:r>
        <w:t xml:space="preserve"> </w:t>
      </w:r>
      <w:r>
        <w:t>시작하게</w:t>
      </w:r>
      <w:r>
        <w:t xml:space="preserve"> </w:t>
      </w:r>
      <w:r>
        <w:t>하십니다</w:t>
      </w:r>
      <w:r>
        <w:t>.</w:t>
      </w:r>
    </w:p>
    <w:p w14:paraId="20271E73" w14:textId="77777777" w:rsidR="007A2BAE" w:rsidRDefault="00000000">
      <w:pPr>
        <w:jc w:val="both"/>
      </w:pPr>
      <w:r>
        <w:t>먼저</w:t>
      </w:r>
      <w:r>
        <w:t xml:space="preserve"> </w:t>
      </w:r>
      <w:r>
        <w:t>마음이</w:t>
      </w:r>
      <w:r>
        <w:t xml:space="preserve"> </w:t>
      </w:r>
      <w:r>
        <w:t>하나님과</w:t>
      </w:r>
      <w:r>
        <w:t xml:space="preserve"> </w:t>
      </w:r>
      <w:r>
        <w:t>조화를</w:t>
      </w:r>
      <w:r>
        <w:t xml:space="preserve"> </w:t>
      </w:r>
      <w:r>
        <w:t>이루어야</w:t>
      </w:r>
      <w:r>
        <w:t xml:space="preserve"> </w:t>
      </w:r>
      <w:r>
        <w:t>합니다</w:t>
      </w:r>
      <w:r>
        <w:t xml:space="preserve">. </w:t>
      </w:r>
      <w:r>
        <w:t>그래야</w:t>
      </w:r>
      <w:r>
        <w:t xml:space="preserve"> </w:t>
      </w:r>
      <w:r>
        <w:t>다른</w:t>
      </w:r>
      <w:r>
        <w:t xml:space="preserve"> </w:t>
      </w:r>
      <w:r>
        <w:t>사람들을</w:t>
      </w:r>
      <w:r>
        <w:t xml:space="preserve"> </w:t>
      </w:r>
      <w:r>
        <w:t>위해</w:t>
      </w:r>
      <w:r>
        <w:t xml:space="preserve"> </w:t>
      </w:r>
      <w:r>
        <w:t>일할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준비됩니다</w:t>
      </w:r>
      <w:r>
        <w:t xml:space="preserve">. </w:t>
      </w:r>
      <w:r>
        <w:t>과거에</w:t>
      </w:r>
      <w:r>
        <w:t xml:space="preserve"> </w:t>
      </w:r>
      <w:r>
        <w:t>열심</w:t>
      </w:r>
      <w:r>
        <w:t xml:space="preserve"> </w:t>
      </w:r>
      <w:r>
        <w:t>있는</w:t>
      </w:r>
      <w:r>
        <w:t xml:space="preserve"> </w:t>
      </w:r>
      <w:r>
        <w:t>사역자들은</w:t>
      </w:r>
      <w:r>
        <w:t xml:space="preserve"> </w:t>
      </w:r>
      <w:r>
        <w:t>진지하게</w:t>
      </w:r>
      <w:r>
        <w:t xml:space="preserve"> </w:t>
      </w:r>
      <w:r>
        <w:t>마음을</w:t>
      </w:r>
      <w:r>
        <w:t xml:space="preserve"> </w:t>
      </w:r>
      <w:r>
        <w:t>살폈습니다</w:t>
      </w:r>
      <w:r>
        <w:t xml:space="preserve">. </w:t>
      </w:r>
      <w:r>
        <w:t>그들은</w:t>
      </w:r>
      <w:r>
        <w:t xml:space="preserve"> </w:t>
      </w:r>
      <w:r>
        <w:t>함께</w:t>
      </w:r>
      <w:r>
        <w:t xml:space="preserve"> </w:t>
      </w:r>
      <w:r>
        <w:t>상의했고</w:t>
      </w:r>
      <w:r>
        <w:t xml:space="preserve"> </w:t>
      </w:r>
      <w:r>
        <w:t>겸손하고</w:t>
      </w:r>
      <w:r>
        <w:t xml:space="preserve"> </w:t>
      </w:r>
      <w:r>
        <w:t>간절하게</w:t>
      </w:r>
      <w:r>
        <w:t xml:space="preserve"> </w:t>
      </w:r>
      <w:r>
        <w:t>기도하며</w:t>
      </w:r>
      <w:r>
        <w:t xml:space="preserve"> </w:t>
      </w:r>
      <w:r>
        <w:t>연합했습니다</w:t>
      </w:r>
      <w:r>
        <w:t>. …</w:t>
      </w:r>
      <w:r>
        <w:t>처음</w:t>
      </w:r>
      <w:r>
        <w:t xml:space="preserve"> </w:t>
      </w:r>
      <w:r>
        <w:t>믿을</w:t>
      </w:r>
      <w:r>
        <w:t xml:space="preserve"> </w:t>
      </w:r>
      <w:r>
        <w:t>때보다</w:t>
      </w:r>
      <w:r>
        <w:t xml:space="preserve"> </w:t>
      </w:r>
      <w:r>
        <w:t>그리스도의</w:t>
      </w:r>
      <w:r>
        <w:t xml:space="preserve"> </w:t>
      </w:r>
      <w:r>
        <w:t>강림이</w:t>
      </w:r>
      <w:r>
        <w:t xml:space="preserve"> </w:t>
      </w:r>
      <w:r>
        <w:t>더욱</w:t>
      </w:r>
      <w:r>
        <w:t xml:space="preserve"> </w:t>
      </w:r>
      <w:r>
        <w:t>가깝습니다</w:t>
      </w:r>
      <w:r>
        <w:t xml:space="preserve">. </w:t>
      </w:r>
      <w:r>
        <w:t>하루하루가</w:t>
      </w:r>
      <w:r>
        <w:t xml:space="preserve"> </w:t>
      </w:r>
      <w:r>
        <w:t>지날수록</w:t>
      </w:r>
      <w:r>
        <w:t xml:space="preserve"> </w:t>
      </w:r>
      <w:r>
        <w:t>경고의</w:t>
      </w:r>
      <w:r>
        <w:t xml:space="preserve"> </w:t>
      </w:r>
      <w:r>
        <w:t>기별을</w:t>
      </w:r>
      <w:r>
        <w:t xml:space="preserve"> </w:t>
      </w:r>
      <w:r>
        <w:t>세상에</w:t>
      </w:r>
      <w:r>
        <w:t xml:space="preserve"> </w:t>
      </w:r>
      <w:r>
        <w:t>선포할</w:t>
      </w:r>
      <w:r>
        <w:t xml:space="preserve"> </w:t>
      </w:r>
      <w:r>
        <w:t>날은</w:t>
      </w:r>
      <w:r>
        <w:t xml:space="preserve"> </w:t>
      </w:r>
      <w:r>
        <w:t>그만큼</w:t>
      </w:r>
      <w:r>
        <w:t xml:space="preserve"> </w:t>
      </w:r>
      <w:r>
        <w:t>줄어듭니다</w:t>
      </w:r>
      <w:r>
        <w:t xml:space="preserve">. </w:t>
      </w:r>
      <w:r>
        <w:t>오늘</w:t>
      </w:r>
      <w:r>
        <w:t xml:space="preserve"> </w:t>
      </w:r>
      <w:r>
        <w:t>하나님께</w:t>
      </w:r>
      <w:r>
        <w:t xml:space="preserve"> </w:t>
      </w:r>
      <w:r>
        <w:t>더욱</w:t>
      </w:r>
      <w:r>
        <w:t xml:space="preserve"> </w:t>
      </w:r>
      <w:r>
        <w:t>열렬히</w:t>
      </w:r>
      <w:r>
        <w:t xml:space="preserve"> </w:t>
      </w:r>
      <w:r>
        <w:t>간구하고</w:t>
      </w:r>
      <w:r>
        <w:t xml:space="preserve">, </w:t>
      </w:r>
      <w:r>
        <w:t>더</w:t>
      </w:r>
      <w:r>
        <w:t xml:space="preserve"> </w:t>
      </w:r>
      <w:r>
        <w:t>겸손하고</w:t>
      </w:r>
      <w:r>
        <w:t xml:space="preserve">, </w:t>
      </w:r>
      <w:r>
        <w:t>더</w:t>
      </w:r>
      <w:r>
        <w:t xml:space="preserve"> </w:t>
      </w:r>
      <w:r>
        <w:t>순결하고</w:t>
      </w:r>
      <w:r>
        <w:t xml:space="preserve">, </w:t>
      </w:r>
      <w:r>
        <w:t>더</w:t>
      </w:r>
      <w:r>
        <w:t xml:space="preserve"> </w:t>
      </w:r>
      <w:r>
        <w:t>큰</w:t>
      </w:r>
      <w:r>
        <w:t xml:space="preserve"> </w:t>
      </w:r>
      <w:r>
        <w:t>믿음을</w:t>
      </w:r>
      <w:r>
        <w:t xml:space="preserve"> </w:t>
      </w:r>
      <w:r>
        <w:t>지녀야</w:t>
      </w:r>
      <w:r>
        <w:t xml:space="preserve"> </w:t>
      </w:r>
      <w:r>
        <w:t>합니다</w:t>
      </w:r>
      <w:r>
        <w:t>(5</w:t>
      </w:r>
      <w:r>
        <w:t>증언</w:t>
      </w:r>
      <w:r>
        <w:t xml:space="preserve"> 87, 88).</w:t>
      </w:r>
    </w:p>
    <w:p w14:paraId="17C7D2C9" w14:textId="77777777" w:rsidR="007A2BAE" w:rsidRDefault="00000000">
      <w:pPr>
        <w:jc w:val="both"/>
      </w:pPr>
      <w:r>
        <w:t>구주를</w:t>
      </w:r>
      <w:r>
        <w:t xml:space="preserve"> </w:t>
      </w:r>
      <w:r>
        <w:t>위해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중요한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죄의</w:t>
      </w:r>
      <w:r>
        <w:t xml:space="preserve"> </w:t>
      </w:r>
      <w:r>
        <w:t>어둠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사람에게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전해</w:t>
      </w:r>
      <w:r>
        <w:t xml:space="preserve"> </w:t>
      </w:r>
      <w:r>
        <w:t>주는</w:t>
      </w:r>
      <w:r>
        <w:t xml:space="preserve"> </w:t>
      </w:r>
      <w:r>
        <w:t>것입니다</w:t>
      </w:r>
      <w:r>
        <w:t xml:space="preserve">. </w:t>
      </w:r>
      <w:r>
        <w:t>젊은이들이여</w:t>
      </w:r>
      <w:r>
        <w:t xml:space="preserve">, </w:t>
      </w:r>
      <w:r>
        <w:t>신성한</w:t>
      </w:r>
      <w:r>
        <w:t xml:space="preserve"> </w:t>
      </w:r>
      <w:r>
        <w:t>책임을</w:t>
      </w:r>
      <w:r>
        <w:t xml:space="preserve"> </w:t>
      </w:r>
      <w:r>
        <w:t>맡은</w:t>
      </w:r>
      <w:r>
        <w:t xml:space="preserve"> </w:t>
      </w:r>
      <w:r>
        <w:t>사람답게</w:t>
      </w:r>
      <w:r>
        <w:t xml:space="preserve"> </w:t>
      </w:r>
      <w:r>
        <w:t>행동하십시오</w:t>
      </w:r>
      <w:r>
        <w:t xml:space="preserve">. </w:t>
      </w:r>
      <w:r>
        <w:t>소망의</w:t>
      </w:r>
      <w:r>
        <w:t xml:space="preserve"> </w:t>
      </w:r>
      <w:r>
        <w:t>이유를</w:t>
      </w:r>
      <w:r>
        <w:t xml:space="preserve"> </w:t>
      </w:r>
      <w:r>
        <w:t>묻는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언제나</w:t>
      </w:r>
      <w:r>
        <w:t xml:space="preserve"> </w:t>
      </w:r>
      <w:r>
        <w:t>말해</w:t>
      </w:r>
      <w:r>
        <w:t xml:space="preserve"> </w:t>
      </w:r>
      <w:r>
        <w:t>줄</w:t>
      </w:r>
      <w:r>
        <w:t xml:space="preserve"> </w:t>
      </w:r>
      <w:r>
        <w:t>것이</w:t>
      </w:r>
      <w:r>
        <w:t xml:space="preserve"> </w:t>
      </w:r>
      <w:r>
        <w:t>있도록</w:t>
      </w:r>
      <w:r>
        <w:t xml:space="preserve"> </w:t>
      </w:r>
      <w:r>
        <w:t>성경을</w:t>
      </w:r>
      <w:r>
        <w:t xml:space="preserve"> </w:t>
      </w:r>
      <w:r>
        <w:t>연구하십시오</w:t>
      </w:r>
      <w:r>
        <w:t xml:space="preserve">. </w:t>
      </w:r>
      <w:r>
        <w:t>자신이</w:t>
      </w:r>
      <w:r>
        <w:t xml:space="preserve"> </w:t>
      </w:r>
      <w:r>
        <w:t>사람들에게</w:t>
      </w:r>
      <w:r>
        <w:t xml:space="preserve"> </w:t>
      </w:r>
      <w:r>
        <w:t>유익한</w:t>
      </w:r>
      <w:r>
        <w:t xml:space="preserve"> </w:t>
      </w:r>
      <w:r>
        <w:t>진리를</w:t>
      </w:r>
      <w:r>
        <w:t xml:space="preserve"> </w:t>
      </w:r>
      <w:r>
        <w:t>지니고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참된</w:t>
      </w:r>
      <w:r>
        <w:t xml:space="preserve"> </w:t>
      </w:r>
      <w:r>
        <w:t>그리스도인의</w:t>
      </w:r>
      <w:r>
        <w:t xml:space="preserve"> </w:t>
      </w:r>
      <w:r>
        <w:t>위엄으로</w:t>
      </w:r>
      <w:r>
        <w:t xml:space="preserve"> </w:t>
      </w:r>
      <w:r>
        <w:t>증명해</w:t>
      </w:r>
      <w:r>
        <w:t xml:space="preserve"> </w:t>
      </w:r>
      <w:r>
        <w:t>보이십시오</w:t>
      </w:r>
      <w:r>
        <w:t xml:space="preserve">. </w:t>
      </w:r>
      <w:r>
        <w:t>이</w:t>
      </w:r>
      <w:r>
        <w:t xml:space="preserve"> </w:t>
      </w:r>
      <w:r>
        <w:t>진리가</w:t>
      </w:r>
      <w:r>
        <w:t xml:space="preserve"> </w:t>
      </w:r>
      <w:r>
        <w:t>영혼에</w:t>
      </w:r>
      <w:r>
        <w:t xml:space="preserve"> </w:t>
      </w:r>
      <w:r>
        <w:t>새겨져</w:t>
      </w:r>
      <w:r>
        <w:t xml:space="preserve"> </w:t>
      </w:r>
      <w:r>
        <w:t>있다면</w:t>
      </w:r>
      <w:r>
        <w:t xml:space="preserve">, </w:t>
      </w:r>
      <w:r>
        <w:t>그리스도인만이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평온하고</w:t>
      </w:r>
      <w:r>
        <w:t xml:space="preserve"> </w:t>
      </w:r>
      <w:r>
        <w:t>기품</w:t>
      </w:r>
      <w:r>
        <w:t xml:space="preserve"> </w:t>
      </w:r>
      <w:r>
        <w:t>있는</w:t>
      </w:r>
      <w:r>
        <w:t xml:space="preserve"> </w:t>
      </w:r>
      <w:r>
        <w:t>침착함</w:t>
      </w:r>
      <w:r>
        <w:t xml:space="preserve"> </w:t>
      </w:r>
      <w:r>
        <w:t>가운데</w:t>
      </w:r>
      <w:r>
        <w:t xml:space="preserve"> </w:t>
      </w:r>
      <w:r>
        <w:t>그</w:t>
      </w:r>
      <w:r>
        <w:t xml:space="preserve"> </w:t>
      </w:r>
      <w:r>
        <w:t>진리는</w:t>
      </w:r>
      <w:r>
        <w:t xml:space="preserve"> </w:t>
      </w:r>
      <w:r>
        <w:t>표정과</w:t>
      </w:r>
      <w:r>
        <w:t xml:space="preserve"> </w:t>
      </w:r>
      <w:r>
        <w:t>행동을</w:t>
      </w:r>
      <w:r>
        <w:t xml:space="preserve"> </w:t>
      </w:r>
      <w:r>
        <w:t>통해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</w:t>
      </w:r>
    </w:p>
    <w:p w14:paraId="67EE148D" w14:textId="77777777" w:rsidR="007A2BAE" w:rsidRDefault="00000000">
      <w:pPr>
        <w:jc w:val="both"/>
      </w:pPr>
      <w:r>
        <w:t>진정으로</w:t>
      </w:r>
      <w:r>
        <w:t xml:space="preserve"> </w:t>
      </w:r>
      <w:r>
        <w:t>겸손한</w:t>
      </w:r>
      <w:r>
        <w:t xml:space="preserve"> </w:t>
      </w:r>
      <w:r>
        <w:t>사람</w:t>
      </w:r>
      <w:r>
        <w:t xml:space="preserve">, </w:t>
      </w:r>
      <w:r>
        <w:t>복음</w:t>
      </w:r>
      <w:r>
        <w:t xml:space="preserve"> </w:t>
      </w:r>
      <w:r>
        <w:t>진리로</w:t>
      </w:r>
      <w:r>
        <w:t xml:space="preserve"> </w:t>
      </w:r>
      <w:r>
        <w:t>마음이</w:t>
      </w:r>
      <w:r>
        <w:t xml:space="preserve"> </w:t>
      </w:r>
      <w:r>
        <w:t>넓어진</w:t>
      </w:r>
      <w:r>
        <w:t xml:space="preserve"> </w:t>
      </w:r>
      <w:r>
        <w:t>사람은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영향력을</w:t>
      </w:r>
      <w:r>
        <w:t xml:space="preserve"> </w:t>
      </w:r>
      <w:r>
        <w:t>지닐</w:t>
      </w:r>
      <w:r>
        <w:t xml:space="preserve"> </w:t>
      </w:r>
      <w:r>
        <w:t>것입니다</w:t>
      </w:r>
      <w:r>
        <w:t xml:space="preserve">. </w:t>
      </w:r>
      <w:r>
        <w:t>사람들의</w:t>
      </w:r>
      <w:r>
        <w:t xml:space="preserve"> </w:t>
      </w:r>
      <w:r>
        <w:t>생각과</w:t>
      </w:r>
      <w:r>
        <w:t xml:space="preserve"> </w:t>
      </w:r>
      <w:r>
        <w:t>마음에</w:t>
      </w:r>
      <w:r>
        <w:t xml:space="preserve"> </w:t>
      </w:r>
      <w:r>
        <w:t>감명을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401).</w:t>
      </w:r>
    </w:p>
    <w:p w14:paraId="33975385" w14:textId="77777777" w:rsidR="007A2BAE" w:rsidRDefault="00000000">
      <w:pPr>
        <w:jc w:val="both"/>
      </w:pPr>
      <w:r>
        <w:lastRenderedPageBreak/>
        <w:t>저는</w:t>
      </w:r>
      <w:r>
        <w:t xml:space="preserve"> </w:t>
      </w:r>
      <w:r>
        <w:t>무엇보다도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예수님을</w:t>
      </w:r>
      <w:r>
        <w:t xml:space="preserve"> </w:t>
      </w:r>
      <w:r>
        <w:t>따르는</w:t>
      </w:r>
      <w:r>
        <w:t xml:space="preserve"> </w:t>
      </w:r>
      <w:r>
        <w:t>순수한</w:t>
      </w:r>
      <w:r>
        <w:t xml:space="preserve"> </w:t>
      </w:r>
      <w:r>
        <w:t>신앙</w:t>
      </w:r>
      <w:r>
        <w:t xml:space="preserve"> </w:t>
      </w:r>
      <w:r>
        <w:t>정신으로</w:t>
      </w:r>
      <w:r>
        <w:t xml:space="preserve"> </w:t>
      </w:r>
      <w:r>
        <w:t>물든</w:t>
      </w:r>
      <w:r>
        <w:t xml:space="preserve"> </w:t>
      </w:r>
      <w:r>
        <w:t>젊은이를</w:t>
      </w:r>
      <w:r>
        <w:t xml:space="preserve"> </w:t>
      </w:r>
      <w:r>
        <w:t>보고</w:t>
      </w:r>
      <w:r>
        <w:t xml:space="preserve"> </w:t>
      </w:r>
      <w:r>
        <w:t>싶습니다</w:t>
      </w:r>
      <w:r>
        <w:t xml:space="preserve">. </w:t>
      </w:r>
      <w:r>
        <w:t>그리스도의</w:t>
      </w:r>
      <w:r>
        <w:t xml:space="preserve"> </w:t>
      </w:r>
      <w:r>
        <w:t>젊은</w:t>
      </w:r>
      <w:r>
        <w:t xml:space="preserve"> </w:t>
      </w:r>
      <w:r>
        <w:t>제자들이여</w:t>
      </w:r>
      <w:r>
        <w:t xml:space="preserve">, </w:t>
      </w:r>
      <w:r>
        <w:t>원칙을</w:t>
      </w:r>
      <w:r>
        <w:t xml:space="preserve"> </w:t>
      </w:r>
      <w:r>
        <w:t>따르고</w:t>
      </w:r>
      <w:r>
        <w:t xml:space="preserve"> </w:t>
      </w:r>
      <w:r>
        <w:t>순결과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전진하십시오</w:t>
      </w:r>
      <w:r>
        <w:t xml:space="preserve">. </w:t>
      </w:r>
      <w:r>
        <w:t>여러분의</w:t>
      </w:r>
      <w:r>
        <w:t xml:space="preserve"> </w:t>
      </w:r>
      <w:r>
        <w:t>재능에</w:t>
      </w:r>
      <w:r>
        <w:t xml:space="preserve"> </w:t>
      </w:r>
      <w:r>
        <w:t>가장</w:t>
      </w:r>
      <w:r>
        <w:t xml:space="preserve"> </w:t>
      </w:r>
      <w:r>
        <w:t>알맞은</w:t>
      </w:r>
      <w:r>
        <w:t xml:space="preserve"> </w:t>
      </w:r>
      <w:r>
        <w:t>자리</w:t>
      </w:r>
      <w:r>
        <w:t xml:space="preserve">, </w:t>
      </w:r>
      <w:r>
        <w:t>여러분이</w:t>
      </w:r>
      <w:r>
        <w:t xml:space="preserve"> </w:t>
      </w:r>
      <w:r>
        <w:t>가장</w:t>
      </w:r>
      <w:r>
        <w:t xml:space="preserve"> </w:t>
      </w:r>
      <w:r>
        <w:t>유용하게</w:t>
      </w:r>
      <w:r>
        <w:t xml:space="preserve"> </w:t>
      </w:r>
      <w:r>
        <w:t>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자리를</w:t>
      </w:r>
      <w:r>
        <w:t xml:space="preserve"> </w:t>
      </w:r>
      <w:r>
        <w:t>주님께서</w:t>
      </w:r>
      <w:r>
        <w:t xml:space="preserve"> </w:t>
      </w:r>
      <w:r>
        <w:t>마련해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의무를</w:t>
      </w:r>
      <w:r>
        <w:t xml:space="preserve"> </w:t>
      </w:r>
      <w:r>
        <w:t>행하는</w:t>
      </w:r>
      <w:r>
        <w:t xml:space="preserve"> </w:t>
      </w:r>
      <w:r>
        <w:t>길</w:t>
      </w:r>
      <w:r>
        <w:t xml:space="preserve"> </w:t>
      </w:r>
      <w:r>
        <w:t>위에</w:t>
      </w:r>
      <w:r>
        <w:t xml:space="preserve"> </w:t>
      </w:r>
      <w:r>
        <w:t>넉넉한</w:t>
      </w:r>
      <w:r>
        <w:t xml:space="preserve"> </w:t>
      </w:r>
      <w:r>
        <w:t>은혜를</w:t>
      </w:r>
      <w:r>
        <w:t xml:space="preserve"> </w:t>
      </w:r>
      <w:r>
        <w:t>내리고</w:t>
      </w:r>
      <w:r>
        <w:t xml:space="preserve"> </w:t>
      </w:r>
      <w:r>
        <w:t>있음을</w:t>
      </w:r>
      <w:r>
        <w:t xml:space="preserve"> </w:t>
      </w:r>
      <w:r>
        <w:t>여러분은</w:t>
      </w:r>
      <w:r>
        <w:t xml:space="preserve"> </w:t>
      </w:r>
      <w:r>
        <w:t>확신하게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87).</w:t>
      </w:r>
    </w:p>
    <w:p w14:paraId="4F6BD72E" w14:textId="77777777" w:rsidR="007A2BAE" w:rsidRDefault="00000000">
      <w:r>
        <w:br w:type="page"/>
      </w:r>
    </w:p>
    <w:p w14:paraId="772ACC96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24</w:t>
      </w:r>
      <w:r>
        <w:t>일</w:t>
      </w:r>
    </w:p>
    <w:p w14:paraId="3FF77E45" w14:textId="77777777" w:rsidR="007A2BAE" w:rsidRDefault="007A2BAE"/>
    <w:p w14:paraId="14B3E693" w14:textId="77777777" w:rsidR="007A2BAE" w:rsidRDefault="00000000">
      <w:pPr>
        <w:jc w:val="both"/>
      </w:pPr>
      <w:r>
        <w:t>모두가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</w:t>
      </w:r>
    </w:p>
    <w:p w14:paraId="54A15025" w14:textId="77777777" w:rsidR="007A2BAE" w:rsidRDefault="007A2BAE"/>
    <w:p w14:paraId="4B8C84DD" w14:textId="77777777" w:rsidR="007A2BAE" w:rsidRDefault="007A2BAE"/>
    <w:p w14:paraId="68D201ED" w14:textId="77777777" w:rsidR="007A2BAE" w:rsidRDefault="00000000">
      <w:pPr>
        <w:jc w:val="both"/>
      </w:pPr>
      <w:r>
        <w:t>“</w:t>
      </w:r>
      <w:r>
        <w:t>부모들이여</w:t>
      </w:r>
      <w:r>
        <w:t xml:space="preserve">, </w:t>
      </w:r>
      <w:r>
        <w:t>내가</w:t>
      </w:r>
      <w:r>
        <w:t xml:space="preserve"> </w:t>
      </w:r>
      <w:r>
        <w:t>이</w:t>
      </w:r>
      <w:r>
        <w:t xml:space="preserve"> </w:t>
      </w:r>
      <w:r>
        <w:t>글을</w:t>
      </w:r>
      <w:r>
        <w:t xml:space="preserve"> </w:t>
      </w:r>
      <w:r>
        <w:t>쓴</w:t>
      </w:r>
      <w:r>
        <w:t xml:space="preserve"> </w:t>
      </w:r>
      <w:r>
        <w:t>것은</w:t>
      </w:r>
      <w:r>
        <w:t xml:space="preserve"> </w:t>
      </w:r>
      <w:r>
        <w:t>태초부터</w:t>
      </w:r>
      <w:r>
        <w:t xml:space="preserve"> </w:t>
      </w:r>
      <w:r>
        <w:t>계신</w:t>
      </w:r>
      <w:r>
        <w:t xml:space="preserve"> </w:t>
      </w:r>
      <w:r>
        <w:t>그분을</w:t>
      </w:r>
      <w:r>
        <w:t xml:space="preserve"> </w:t>
      </w:r>
      <w:r>
        <w:t>당신이</w:t>
      </w:r>
      <w:r>
        <w:t xml:space="preserve"> </w:t>
      </w:r>
      <w:r>
        <w:t>알고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젊은이들이여</w:t>
      </w:r>
      <w:r>
        <w:t xml:space="preserve">, </w:t>
      </w:r>
      <w:r>
        <w:t>내가</w:t>
      </w:r>
      <w:r>
        <w:t xml:space="preserve"> </w:t>
      </w:r>
      <w:r>
        <w:t>이</w:t>
      </w:r>
      <w:r>
        <w:t xml:space="preserve"> </w:t>
      </w:r>
      <w:r>
        <w:t>글을</w:t>
      </w:r>
      <w:r>
        <w:t xml:space="preserve"> </w:t>
      </w:r>
      <w:r>
        <w:t>쓴</w:t>
      </w:r>
      <w:r>
        <w:t xml:space="preserve"> </w:t>
      </w:r>
      <w:r>
        <w:t>것은</w:t>
      </w:r>
      <w:r>
        <w:t xml:space="preserve"> </w:t>
      </w:r>
      <w:r>
        <w:t>여러분이</w:t>
      </w:r>
      <w:r>
        <w:t xml:space="preserve"> </w:t>
      </w:r>
      <w:r>
        <w:t>강하기</w:t>
      </w:r>
      <w:r>
        <w:t xml:space="preserve"> </w:t>
      </w:r>
      <w:r>
        <w:t>때문입니다</w:t>
      </w:r>
      <w:r>
        <w:t xml:space="preserve">.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여러분</w:t>
      </w:r>
      <w:r>
        <w:t xml:space="preserve"> </w:t>
      </w:r>
      <w:r>
        <w:t>안에</w:t>
      </w:r>
      <w:r>
        <w:t xml:space="preserve"> </w:t>
      </w:r>
      <w:r>
        <w:t>살아</w:t>
      </w:r>
      <w:r>
        <w:t xml:space="preserve"> </w:t>
      </w:r>
      <w:r>
        <w:t>있으므로</w:t>
      </w:r>
      <w:r>
        <w:t xml:space="preserve">, </w:t>
      </w:r>
      <w:r>
        <w:t>여러분은</w:t>
      </w:r>
      <w:r>
        <w:t xml:space="preserve"> </w:t>
      </w:r>
      <w:r>
        <w:t>악한</w:t>
      </w:r>
      <w:r>
        <w:t xml:space="preserve"> </w:t>
      </w:r>
      <w:r>
        <w:t>자와</w:t>
      </w:r>
      <w:r>
        <w:t xml:space="preserve"> </w:t>
      </w:r>
      <w:r>
        <w:t>싸워</w:t>
      </w:r>
      <w:r>
        <w:t xml:space="preserve"> </w:t>
      </w:r>
      <w:r>
        <w:t>이겼습니다</w:t>
      </w:r>
      <w:r>
        <w:t>.”(</w:t>
      </w:r>
      <w:r>
        <w:t>요일</w:t>
      </w:r>
      <w:r>
        <w:t xml:space="preserve"> 2:14, </w:t>
      </w:r>
      <w:r>
        <w:t>쉬운성경</w:t>
      </w:r>
      <w:r>
        <w:t>)</w:t>
      </w:r>
    </w:p>
    <w:p w14:paraId="5BA0D3A9" w14:textId="77777777" w:rsidR="007A2BAE" w:rsidRDefault="007A2BAE"/>
    <w:p w14:paraId="43E4F02F" w14:textId="77777777" w:rsidR="007A2BAE" w:rsidRDefault="00000000">
      <w:pPr>
        <w:jc w:val="both"/>
      </w:pPr>
      <w:r>
        <w:t>젊은이들이</w:t>
      </w:r>
      <w:r>
        <w:t xml:space="preserve"> </w:t>
      </w:r>
      <w:r>
        <w:t>유익한</w:t>
      </w:r>
      <w:r>
        <w:t xml:space="preserve"> </w:t>
      </w:r>
      <w:r>
        <w:t>노력을</w:t>
      </w:r>
      <w:r>
        <w:t xml:space="preserve"> </w:t>
      </w:r>
      <w:r>
        <w:t>기울일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기회가</w:t>
      </w:r>
      <w:r>
        <w:t xml:space="preserve"> </w:t>
      </w:r>
      <w:r>
        <w:t>많이</w:t>
      </w:r>
      <w:r>
        <w:t xml:space="preserve"> </w:t>
      </w:r>
      <w:r>
        <w:t>있습니다</w:t>
      </w:r>
      <w:r>
        <w:t>. …</w:t>
      </w:r>
      <w:r>
        <w:t>마지막</w:t>
      </w:r>
      <w:r>
        <w:t xml:space="preserve"> </w:t>
      </w:r>
      <w:r>
        <w:t>복음</w:t>
      </w:r>
      <w:r>
        <w:t xml:space="preserve"> </w:t>
      </w:r>
      <w:r>
        <w:t>사업을</w:t>
      </w:r>
      <w:r>
        <w:t xml:space="preserve"> </w:t>
      </w:r>
      <w:r>
        <w:t>위해</w:t>
      </w:r>
      <w:r>
        <w:t xml:space="preserve"> </w:t>
      </w:r>
      <w:r>
        <w:t>방대한</w:t>
      </w:r>
      <w:r>
        <w:t xml:space="preserve"> </w:t>
      </w:r>
      <w:r>
        <w:t>들판이</w:t>
      </w:r>
      <w:r>
        <w:t xml:space="preserve"> </w:t>
      </w:r>
      <w:r>
        <w:t>펼쳐져</w:t>
      </w:r>
      <w:r>
        <w:t xml:space="preserve"> </w:t>
      </w:r>
      <w:r>
        <w:t>있습니다</w:t>
      </w:r>
      <w:r>
        <w:t xml:space="preserve">. </w:t>
      </w:r>
      <w:r>
        <w:t>평범한</w:t>
      </w:r>
      <w:r>
        <w:t xml:space="preserve"> </w:t>
      </w:r>
      <w:r>
        <w:t>사람들이</w:t>
      </w:r>
      <w:r>
        <w:t xml:space="preserve"> </w:t>
      </w:r>
      <w:r>
        <w:t>과거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그</w:t>
      </w:r>
      <w:r>
        <w:t xml:space="preserve"> </w:t>
      </w:r>
      <w:r>
        <w:t>사업을</w:t>
      </w:r>
      <w:r>
        <w:t xml:space="preserve"> </w:t>
      </w:r>
      <w:r>
        <w:t>도와야</w:t>
      </w:r>
      <w:r>
        <w:t xml:space="preserve"> </w:t>
      </w:r>
      <w:r>
        <w:t>합니다</w:t>
      </w:r>
      <w:r>
        <w:t xml:space="preserve">. </w:t>
      </w:r>
      <w:r>
        <w:t>청년과</w:t>
      </w:r>
      <w:r>
        <w:t xml:space="preserve"> </w:t>
      </w:r>
      <w:r>
        <w:t>노인</w:t>
      </w:r>
      <w:r>
        <w:t xml:space="preserve"> </w:t>
      </w:r>
      <w:r>
        <w:t>모두</w:t>
      </w:r>
      <w:r>
        <w:t xml:space="preserve"> </w:t>
      </w:r>
      <w:r>
        <w:t>밭과</w:t>
      </w:r>
      <w:r>
        <w:t xml:space="preserve"> </w:t>
      </w:r>
      <w:r>
        <w:t>포도원</w:t>
      </w:r>
      <w:r>
        <w:t xml:space="preserve">, </w:t>
      </w:r>
      <w:r>
        <w:t>작업장에서</w:t>
      </w:r>
      <w:r>
        <w:t xml:space="preserve"> </w:t>
      </w:r>
      <w:r>
        <w:t>구주의</w:t>
      </w:r>
      <w:r>
        <w:t xml:space="preserve"> </w:t>
      </w:r>
      <w:r>
        <w:t>부르심을</w:t>
      </w:r>
      <w:r>
        <w:t xml:space="preserve"> </w:t>
      </w:r>
      <w:r>
        <w:t>받고</w:t>
      </w:r>
      <w:r>
        <w:t xml:space="preserve"> </w:t>
      </w:r>
      <w:r>
        <w:t>메시지를</w:t>
      </w:r>
      <w:r>
        <w:t xml:space="preserve"> </w:t>
      </w:r>
      <w:r>
        <w:t>전하도록</w:t>
      </w:r>
      <w:r>
        <w:t xml:space="preserve"> </w:t>
      </w:r>
      <w:r>
        <w:t>파견될</w:t>
      </w:r>
      <w:r>
        <w:t xml:space="preserve"> </w:t>
      </w:r>
      <w:r>
        <w:t>것입니다</w:t>
      </w:r>
      <w:r>
        <w:t xml:space="preserve">. </w:t>
      </w:r>
      <w:r>
        <w:t>교육받을</w:t>
      </w:r>
      <w:r>
        <w:t xml:space="preserve"> </w:t>
      </w:r>
      <w:r>
        <w:t>기회가</w:t>
      </w:r>
      <w:r>
        <w:t xml:space="preserve"> </w:t>
      </w:r>
      <w:r>
        <w:t>별로</w:t>
      </w:r>
      <w:r>
        <w:t xml:space="preserve"> </w:t>
      </w:r>
      <w:r>
        <w:t>없었던</w:t>
      </w:r>
      <w:r>
        <w:t xml:space="preserve"> </w:t>
      </w:r>
      <w:r>
        <w:t>사람도</w:t>
      </w:r>
      <w:r>
        <w:t xml:space="preserve"> </w:t>
      </w:r>
      <w:r>
        <w:t>그</w:t>
      </w:r>
      <w:r>
        <w:t xml:space="preserve"> </w:t>
      </w:r>
      <w:r>
        <w:t>가운데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</w:t>
      </w:r>
      <w:r>
        <w:t>그들을</w:t>
      </w:r>
      <w:r>
        <w:t xml:space="preserve"> </w:t>
      </w:r>
      <w:r>
        <w:t>통해서</w:t>
      </w:r>
      <w:r>
        <w:t xml:space="preserve"> </w:t>
      </w:r>
      <w:r>
        <w:t>목적을</w:t>
      </w:r>
      <w:r>
        <w:t xml:space="preserve"> </w:t>
      </w:r>
      <w:r>
        <w:t>이루실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그</w:t>
      </w:r>
      <w:r>
        <w:t xml:space="preserve"> </w:t>
      </w:r>
      <w:r>
        <w:t>일에</w:t>
      </w:r>
      <w:r>
        <w:t xml:space="preserve"> </w:t>
      </w:r>
      <w:r>
        <w:t>열중하여</w:t>
      </w:r>
      <w:r>
        <w:t xml:space="preserve"> </w:t>
      </w:r>
      <w:r>
        <w:t>끊임없이</w:t>
      </w:r>
      <w:r>
        <w:t xml:space="preserve"> </w:t>
      </w:r>
      <w:r>
        <w:t>배운다면</w:t>
      </w:r>
      <w:r>
        <w:t xml:space="preserve">, </w:t>
      </w:r>
      <w:r>
        <w:t>그리스도께서는</w:t>
      </w:r>
      <w:r>
        <w:t xml:space="preserve"> </w:t>
      </w:r>
      <w:r>
        <w:t>그들을</w:t>
      </w:r>
      <w:r>
        <w:t xml:space="preserve"> </w:t>
      </w:r>
      <w:r>
        <w:t>사업에</w:t>
      </w:r>
      <w:r>
        <w:t xml:space="preserve"> </w:t>
      </w:r>
      <w:r>
        <w:t>적합하게</w:t>
      </w:r>
      <w:r>
        <w:t xml:space="preserve"> </w:t>
      </w:r>
      <w:r>
        <w:t>만드실</w:t>
      </w:r>
      <w:r>
        <w:t xml:space="preserve"> </w:t>
      </w:r>
      <w:r>
        <w:t>것입니다</w:t>
      </w:r>
      <w:r>
        <w:t>.</w:t>
      </w:r>
    </w:p>
    <w:p w14:paraId="40DF033B" w14:textId="77777777" w:rsidR="007A2BAE" w:rsidRDefault="00000000">
      <w:pPr>
        <w:jc w:val="both"/>
      </w:pPr>
      <w:r>
        <w:t>…</w:t>
      </w:r>
      <w:r>
        <w:t>크건</w:t>
      </w:r>
      <w:r>
        <w:t xml:space="preserve"> </w:t>
      </w:r>
      <w:r>
        <w:t>작건</w:t>
      </w:r>
      <w:r>
        <w:t xml:space="preserve"> </w:t>
      </w:r>
      <w:r>
        <w:t>여러분의</w:t>
      </w:r>
      <w:r>
        <w:t xml:space="preserve"> </w:t>
      </w:r>
      <w:r>
        <w:t>재능은</w:t>
      </w:r>
      <w:r>
        <w:t xml:space="preserve"> </w:t>
      </w:r>
      <w:r>
        <w:t>위탁받은</w:t>
      </w:r>
      <w:r>
        <w:t xml:space="preserve"> </w:t>
      </w:r>
      <w:r>
        <w:t>것에</w:t>
      </w:r>
      <w:r>
        <w:t xml:space="preserve"> </w:t>
      </w:r>
      <w:r>
        <w:t>불과하다는</w:t>
      </w:r>
      <w:r>
        <w:t xml:space="preserve"> </w:t>
      </w:r>
      <w:r>
        <w:t>사실을</w:t>
      </w:r>
      <w:r>
        <w:t xml:space="preserve"> </w:t>
      </w:r>
      <w:r>
        <w:t>잊지</w:t>
      </w:r>
      <w:r>
        <w:t xml:space="preserve"> </w:t>
      </w:r>
      <w:r>
        <w:t>마십시오</w:t>
      </w:r>
      <w:r>
        <w:t xml:space="preserve">. </w:t>
      </w:r>
      <w:r>
        <w:t>하나님은</w:t>
      </w:r>
      <w:r>
        <w:t xml:space="preserve"> </w:t>
      </w:r>
      <w:r>
        <w:t>각자</w:t>
      </w:r>
      <w:r>
        <w:t xml:space="preserve"> </w:t>
      </w:r>
      <w:r>
        <w:t>자신의</w:t>
      </w:r>
      <w:r>
        <w:t xml:space="preserve"> </w:t>
      </w:r>
      <w:r>
        <w:t>진실성을</w:t>
      </w:r>
      <w:r>
        <w:t xml:space="preserve"> </w:t>
      </w:r>
      <w:r>
        <w:t>입증할</w:t>
      </w:r>
      <w:r>
        <w:t xml:space="preserve"> </w:t>
      </w:r>
      <w:r>
        <w:t>기회를</w:t>
      </w:r>
      <w:r>
        <w:t xml:space="preserve"> </w:t>
      </w:r>
      <w:r>
        <w:t>주셔서</w:t>
      </w:r>
      <w:r>
        <w:t xml:space="preserve"> </w:t>
      </w:r>
      <w:r>
        <w:t>시험하고</w:t>
      </w:r>
      <w:r>
        <w:t xml:space="preserve"> </w:t>
      </w:r>
      <w:r>
        <w:t>검증하십니다</w:t>
      </w:r>
      <w:r>
        <w:t xml:space="preserve">. </w:t>
      </w:r>
      <w:r>
        <w:t>능력을</w:t>
      </w:r>
      <w:r>
        <w:t xml:space="preserve"> </w:t>
      </w:r>
      <w:r>
        <w:t>부여받은</w:t>
      </w:r>
      <w:r>
        <w:t xml:space="preserve"> </w:t>
      </w:r>
      <w:r>
        <w:t>만큼</w:t>
      </w:r>
      <w:r>
        <w:t xml:space="preserve">, </w:t>
      </w:r>
      <w:r>
        <w:t>여러분은</w:t>
      </w:r>
      <w:r>
        <w:t xml:space="preserve"> </w:t>
      </w:r>
      <w:r>
        <w:t>하나님께</w:t>
      </w:r>
      <w:r>
        <w:t xml:space="preserve"> </w:t>
      </w:r>
      <w:r>
        <w:t>빚을</w:t>
      </w:r>
      <w:r>
        <w:t xml:space="preserve"> </w:t>
      </w:r>
      <w:r>
        <w:t>진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신체</w:t>
      </w:r>
      <w:r>
        <w:t xml:space="preserve">, </w:t>
      </w:r>
      <w:r>
        <w:t>정신</w:t>
      </w:r>
      <w:r>
        <w:t xml:space="preserve">, </w:t>
      </w:r>
      <w:r>
        <w:t>영혼의</w:t>
      </w:r>
      <w:r>
        <w:t xml:space="preserve"> </w:t>
      </w:r>
      <w:r>
        <w:t>능력</w:t>
      </w:r>
      <w:r>
        <w:t xml:space="preserve">, </w:t>
      </w:r>
      <w:r>
        <w:t>기술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하나님께</w:t>
      </w:r>
      <w:r>
        <w:t xml:space="preserve"> </w:t>
      </w:r>
      <w:r>
        <w:t>바쳐야</w:t>
      </w:r>
      <w:r>
        <w:t xml:space="preserve"> </w:t>
      </w:r>
      <w:r>
        <w:t>합니다</w:t>
      </w:r>
      <w:r>
        <w:t>(YI 1908. 3. 3.).</w:t>
      </w:r>
    </w:p>
    <w:p w14:paraId="468BC533" w14:textId="77777777" w:rsidR="007A2BAE" w:rsidRDefault="00000000">
      <w:pPr>
        <w:jc w:val="both"/>
      </w:pPr>
      <w:r>
        <w:t>하나님의</w:t>
      </w:r>
      <w:r>
        <w:t xml:space="preserve"> </w:t>
      </w:r>
      <w:r>
        <w:t>말씀을</w:t>
      </w:r>
      <w:r>
        <w:t xml:space="preserve"> </w:t>
      </w:r>
      <w:r>
        <w:t>읽고</w:t>
      </w:r>
      <w:r>
        <w:t xml:space="preserve"> </w:t>
      </w:r>
      <w:r>
        <w:t>기도하면서</w:t>
      </w:r>
      <w:r>
        <w:t xml:space="preserve"> </w:t>
      </w:r>
      <w:r>
        <w:t>기쁨과</w:t>
      </w:r>
      <w:r>
        <w:t xml:space="preserve"> </w:t>
      </w:r>
      <w:r>
        <w:t>행복을</w:t>
      </w:r>
      <w:r>
        <w:t xml:space="preserve"> </w:t>
      </w:r>
      <w:r>
        <w:t>발견하는</w:t>
      </w:r>
      <w:r>
        <w:t xml:space="preserve"> </w:t>
      </w:r>
      <w:r>
        <w:t>젊은이는</w:t>
      </w:r>
      <w:r>
        <w:t xml:space="preserve"> </w:t>
      </w:r>
      <w:r>
        <w:t>생명의</w:t>
      </w:r>
      <w:r>
        <w:t xml:space="preserve"> </w:t>
      </w:r>
      <w:r>
        <w:t>샘에서</w:t>
      </w:r>
      <w:r>
        <w:t xml:space="preserve"> </w:t>
      </w:r>
      <w:r>
        <w:t>떠온</w:t>
      </w:r>
      <w:r>
        <w:t xml:space="preserve"> </w:t>
      </w:r>
      <w:r>
        <w:t>물로</w:t>
      </w:r>
      <w:r>
        <w:t xml:space="preserve"> </w:t>
      </w:r>
      <w:r>
        <w:t>계속</w:t>
      </w:r>
      <w:r>
        <w:t xml:space="preserve"> </w:t>
      </w:r>
      <w:r>
        <w:t>새로워집니다</w:t>
      </w:r>
      <w:r>
        <w:t xml:space="preserve">. </w:t>
      </w:r>
      <w:r>
        <w:t>그는</w:t>
      </w:r>
      <w:r>
        <w:t xml:space="preserve"> </w:t>
      </w:r>
      <w:r>
        <w:t>도덕적으로</w:t>
      </w:r>
      <w:r>
        <w:t xml:space="preserve"> </w:t>
      </w:r>
      <w:r>
        <w:t>탁월한</w:t>
      </w:r>
      <w:r>
        <w:t xml:space="preserve"> </w:t>
      </w:r>
      <w:r>
        <w:t>수준에</w:t>
      </w:r>
      <w:r>
        <w:t xml:space="preserve"> </w:t>
      </w:r>
      <w:r>
        <w:t>도달하고</w:t>
      </w:r>
      <w:r>
        <w:t xml:space="preserve"> </w:t>
      </w:r>
      <w:r>
        <w:t>남보다</w:t>
      </w:r>
      <w:r>
        <w:t xml:space="preserve"> </w:t>
      </w:r>
      <w:r>
        <w:t>폭넓게</w:t>
      </w:r>
      <w:r>
        <w:t xml:space="preserve"> </w:t>
      </w:r>
      <w:r>
        <w:t>생각할</w:t>
      </w:r>
      <w:r>
        <w:t xml:space="preserve"> </w:t>
      </w:r>
      <w:r>
        <w:t>것입니다</w:t>
      </w:r>
      <w:r>
        <w:t>. …</w:t>
      </w:r>
      <w:r>
        <w:t>그렇게</w:t>
      </w:r>
      <w:r>
        <w:t xml:space="preserve"> </w:t>
      </w:r>
      <w:r>
        <w:t>하나님과</w:t>
      </w:r>
      <w:r>
        <w:t xml:space="preserve"> </w:t>
      </w:r>
      <w:r>
        <w:t>연결된</w:t>
      </w:r>
      <w:r>
        <w:t xml:space="preserve"> </w:t>
      </w:r>
      <w:r>
        <w:t>사람은</w:t>
      </w:r>
      <w:r>
        <w:t xml:space="preserve"> </w:t>
      </w:r>
      <w:r>
        <w:t>그분의</w:t>
      </w:r>
      <w:r>
        <w:t xml:space="preserve"> </w:t>
      </w:r>
      <w:r>
        <w:t>자녀로</w:t>
      </w:r>
      <w:r>
        <w:t xml:space="preserve"> </w:t>
      </w:r>
      <w:r>
        <w:t>인정받을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하나님과</w:t>
      </w:r>
      <w:r>
        <w:t xml:space="preserve"> </w:t>
      </w:r>
      <w:r>
        <w:t>영생에</w:t>
      </w:r>
      <w:r>
        <w:t xml:space="preserve"> </w:t>
      </w:r>
      <w:r>
        <w:t>대해</w:t>
      </w:r>
      <w:r>
        <w:t xml:space="preserve"> </w:t>
      </w:r>
      <w:r>
        <w:t>더욱더</w:t>
      </w:r>
      <w:r>
        <w:t xml:space="preserve"> </w:t>
      </w:r>
      <w:r>
        <w:t>높은</w:t>
      </w:r>
      <w:r>
        <w:t xml:space="preserve"> </w:t>
      </w:r>
      <w:r>
        <w:t>경지에</w:t>
      </w:r>
      <w:r>
        <w:t xml:space="preserve"> </w:t>
      </w:r>
      <w:r>
        <w:t>이르러</w:t>
      </w:r>
      <w:r>
        <w:t xml:space="preserve">, </w:t>
      </w:r>
      <w:r>
        <w:t>마침내</w:t>
      </w:r>
      <w:r>
        <w:t xml:space="preserve"> </w:t>
      </w:r>
      <w:r>
        <w:t>주님께서는</w:t>
      </w:r>
      <w:r>
        <w:t xml:space="preserve"> </w:t>
      </w:r>
      <w:r>
        <w:t>그들을</w:t>
      </w:r>
      <w:r>
        <w:t xml:space="preserve"> </w:t>
      </w:r>
      <w:r>
        <w:t>세상에</w:t>
      </w:r>
      <w:r>
        <w:t xml:space="preserve"> </w:t>
      </w:r>
      <w:r>
        <w:t>대한</w:t>
      </w:r>
      <w:r>
        <w:t xml:space="preserve"> </w:t>
      </w:r>
      <w:r>
        <w:t>빛과</w:t>
      </w:r>
      <w:r>
        <w:t xml:space="preserve"> </w:t>
      </w:r>
      <w:r>
        <w:t>지혜의</w:t>
      </w:r>
      <w:r>
        <w:t xml:space="preserve"> </w:t>
      </w:r>
      <w:r>
        <w:t>통로로</w:t>
      </w:r>
      <w:r>
        <w:t xml:space="preserve"> </w:t>
      </w:r>
      <w:r>
        <w:t>삼으실</w:t>
      </w:r>
      <w:r>
        <w:t xml:space="preserve"> </w:t>
      </w:r>
      <w:r>
        <w:t>것입니다</w:t>
      </w:r>
      <w:r>
        <w:t>(4</w:t>
      </w:r>
      <w:r>
        <w:t>증언</w:t>
      </w:r>
      <w:r>
        <w:t xml:space="preserve"> 624).</w:t>
      </w:r>
    </w:p>
    <w:p w14:paraId="7B191C67" w14:textId="77777777" w:rsidR="007A2BAE" w:rsidRDefault="00000000">
      <w:pPr>
        <w:jc w:val="both"/>
      </w:pPr>
      <w:r>
        <w:lastRenderedPageBreak/>
        <w:t>이처럼</w:t>
      </w:r>
      <w:r>
        <w:t xml:space="preserve"> </w:t>
      </w:r>
      <w:r>
        <w:t>젊은이들이</w:t>
      </w:r>
      <w:r>
        <w:t xml:space="preserve"> </w:t>
      </w:r>
      <w:r>
        <w:t>올바로</w:t>
      </w:r>
      <w:r>
        <w:t xml:space="preserve"> </w:t>
      </w:r>
      <w:r>
        <w:t>훈련받은</w:t>
      </w:r>
      <w:r>
        <w:t xml:space="preserve"> </w:t>
      </w:r>
      <w:r>
        <w:t>일꾼이</w:t>
      </w:r>
      <w:r>
        <w:t xml:space="preserve"> </w:t>
      </w:r>
      <w:r>
        <w:t>된다면</w:t>
      </w:r>
      <w:r>
        <w:t xml:space="preserve">, </w:t>
      </w:r>
      <w:r>
        <w:t>십자가에</w:t>
      </w:r>
      <w:r>
        <w:t xml:space="preserve"> </w:t>
      </w:r>
      <w:r>
        <w:t>달리고</w:t>
      </w:r>
      <w:r>
        <w:t xml:space="preserve"> </w:t>
      </w:r>
      <w:r>
        <w:t>부활하셔서</w:t>
      </w:r>
      <w:r>
        <w:t xml:space="preserve"> </w:t>
      </w:r>
      <w:r>
        <w:t>곧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구세주의</w:t>
      </w:r>
      <w:r>
        <w:t xml:space="preserve"> </w:t>
      </w:r>
      <w:r>
        <w:t>메시지가</w:t>
      </w:r>
      <w:r>
        <w:t xml:space="preserve"> </w:t>
      </w:r>
      <w:r>
        <w:t>전</w:t>
      </w:r>
      <w:r>
        <w:t xml:space="preserve"> </w:t>
      </w:r>
      <w:r>
        <w:t>세계에</w:t>
      </w:r>
      <w:r>
        <w:t xml:space="preserve"> </w:t>
      </w:r>
      <w:r>
        <w:t>신속히</w:t>
      </w:r>
      <w:r>
        <w:t xml:space="preserve"> </w:t>
      </w:r>
      <w:r>
        <w:t>전파될</w:t>
      </w:r>
      <w:r>
        <w:t xml:space="preserve"> </w:t>
      </w:r>
      <w:r>
        <w:t>것입니다</w:t>
      </w:r>
      <w:r>
        <w:t xml:space="preserve">. </w:t>
      </w:r>
      <w:r>
        <w:t>고통과</w:t>
      </w:r>
      <w:r>
        <w:t xml:space="preserve"> </w:t>
      </w:r>
      <w:r>
        <w:t>슬픔과</w:t>
      </w:r>
      <w:r>
        <w:t xml:space="preserve"> </w:t>
      </w:r>
      <w:r>
        <w:t>죄악의</w:t>
      </w:r>
      <w:r>
        <w:t xml:space="preserve"> </w:t>
      </w:r>
      <w:r>
        <w:t>끝이</w:t>
      </w:r>
      <w:r>
        <w:t xml:space="preserve"> </w:t>
      </w:r>
      <w:r>
        <w:t>속히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>(</w:t>
      </w:r>
      <w:r>
        <w:t>교육</w:t>
      </w:r>
      <w:r>
        <w:t xml:space="preserve"> 271).</w:t>
      </w:r>
    </w:p>
    <w:p w14:paraId="0D638452" w14:textId="77777777" w:rsidR="007A2BAE" w:rsidRDefault="00000000">
      <w:r>
        <w:br w:type="page"/>
      </w:r>
    </w:p>
    <w:p w14:paraId="3DD7FCA8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25</w:t>
      </w:r>
      <w:r>
        <w:t>일</w:t>
      </w:r>
    </w:p>
    <w:p w14:paraId="22047BB8" w14:textId="77777777" w:rsidR="007A2BAE" w:rsidRDefault="007A2BAE"/>
    <w:p w14:paraId="210B0EA6" w14:textId="77777777" w:rsidR="007A2BAE" w:rsidRDefault="00000000">
      <w:pPr>
        <w:jc w:val="both"/>
      </w:pPr>
      <w:r>
        <w:t>놀고</w:t>
      </w:r>
      <w:r>
        <w:t xml:space="preserve"> </w:t>
      </w:r>
      <w:r>
        <w:t>있는</w:t>
      </w:r>
      <w:r>
        <w:t xml:space="preserve"> </w:t>
      </w:r>
      <w:r>
        <w:t>사람이</w:t>
      </w:r>
      <w:r>
        <w:t xml:space="preserve"> </w:t>
      </w:r>
      <w:r>
        <w:t>많은</w:t>
      </w:r>
      <w:r>
        <w:t xml:space="preserve"> </w:t>
      </w:r>
      <w:r>
        <w:t>이유</w:t>
      </w:r>
    </w:p>
    <w:p w14:paraId="403DB0C0" w14:textId="77777777" w:rsidR="007A2BAE" w:rsidRDefault="007A2BAE"/>
    <w:p w14:paraId="19B2834E" w14:textId="77777777" w:rsidR="007A2BAE" w:rsidRDefault="007A2BAE"/>
    <w:p w14:paraId="7063FABC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권능을</w:t>
      </w:r>
      <w:r>
        <w:t xml:space="preserve"> </w:t>
      </w:r>
      <w:r>
        <w:t>받아</w:t>
      </w:r>
      <w:r>
        <w:t xml:space="preserve"> </w:t>
      </w:r>
      <w:r>
        <w:t>예루살렘과</w:t>
      </w:r>
      <w:r>
        <w:t xml:space="preserve"> </w:t>
      </w:r>
      <w:r>
        <w:t>온</w:t>
      </w:r>
      <w:r>
        <w:t xml:space="preserve"> </w:t>
      </w:r>
      <w:r>
        <w:t>유대와</w:t>
      </w:r>
      <w:r>
        <w:t xml:space="preserve"> </w:t>
      </w:r>
      <w:r>
        <w:t>사마리아와</w:t>
      </w:r>
      <w:r>
        <w:t xml:space="preserve"> </w:t>
      </w:r>
      <w:r>
        <w:t>그리고</w:t>
      </w:r>
      <w:r>
        <w:t xml:space="preserve"> </w:t>
      </w:r>
      <w:r>
        <w:t>땅끝까지</w:t>
      </w:r>
      <w:r>
        <w:t xml:space="preserve"> </w:t>
      </w:r>
      <w:r>
        <w:t>가서</w:t>
      </w:r>
      <w:r>
        <w:t xml:space="preserve"> </w:t>
      </w:r>
      <w:r>
        <w:t>내</w:t>
      </w:r>
      <w:r>
        <w:t xml:space="preserve"> </w:t>
      </w:r>
      <w:r>
        <w:t>증인이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”(</w:t>
      </w:r>
      <w:r>
        <w:t>행</w:t>
      </w:r>
      <w:r>
        <w:t xml:space="preserve"> 1:8, </w:t>
      </w:r>
      <w:r>
        <w:t>쉬운성경</w:t>
      </w:r>
      <w:r>
        <w:t>)</w:t>
      </w:r>
    </w:p>
    <w:p w14:paraId="4696EF5D" w14:textId="77777777" w:rsidR="007A2BAE" w:rsidRDefault="007A2BAE"/>
    <w:p w14:paraId="2769A05F" w14:textId="77777777" w:rsidR="007A2BAE" w:rsidRDefault="00000000">
      <w:pPr>
        <w:jc w:val="both"/>
      </w:pPr>
      <w:r>
        <w:t>첫</w:t>
      </w:r>
      <w:r>
        <w:t xml:space="preserve"> </w:t>
      </w:r>
      <w:r>
        <w:t>제자들이</w:t>
      </w:r>
      <w:r>
        <w:t xml:space="preserve"> </w:t>
      </w:r>
      <w:r>
        <w:t>받은</w:t>
      </w:r>
      <w:r>
        <w:t xml:space="preserve"> </w:t>
      </w:r>
      <w:r>
        <w:t>사명은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신자에게도</w:t>
      </w:r>
      <w:r>
        <w:t xml:space="preserve"> </w:t>
      </w:r>
      <w:r>
        <w:t>적용됩니다</w:t>
      </w:r>
      <w:r>
        <w:t xml:space="preserve">. </w:t>
      </w:r>
      <w:r>
        <w:t>복음을</w:t>
      </w:r>
      <w:r>
        <w:t xml:space="preserve"> </w:t>
      </w:r>
      <w:r>
        <w:t>받아들인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세상에</w:t>
      </w:r>
      <w:r>
        <w:t xml:space="preserve"> </w:t>
      </w:r>
      <w:r>
        <w:t>전할</w:t>
      </w:r>
      <w:r>
        <w:t xml:space="preserve"> </w:t>
      </w:r>
      <w:r>
        <w:t>성스러운</w:t>
      </w:r>
      <w:r>
        <w:t xml:space="preserve"> </w:t>
      </w:r>
      <w:r>
        <w:t>진리를</w:t>
      </w:r>
      <w:r>
        <w:t xml:space="preserve"> </w:t>
      </w:r>
      <w:r>
        <w:t>받은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충성스런</w:t>
      </w:r>
      <w:r>
        <w:t xml:space="preserve"> </w:t>
      </w:r>
      <w:r>
        <w:t>백성은</w:t>
      </w:r>
      <w:r>
        <w:t xml:space="preserve"> </w:t>
      </w:r>
      <w:r>
        <w:t>늘</w:t>
      </w:r>
      <w:r>
        <w:t xml:space="preserve"> </w:t>
      </w:r>
      <w:r>
        <w:t>적극적인</w:t>
      </w:r>
      <w:r>
        <w:t xml:space="preserve"> </w:t>
      </w:r>
      <w:r>
        <w:t>선교사였습니다</w:t>
      </w:r>
      <w:r>
        <w:t xml:space="preserve">. </w:t>
      </w:r>
      <w:r>
        <w:t>언제나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다했고</w:t>
      </w:r>
      <w:r>
        <w:t xml:space="preserve"> </w:t>
      </w:r>
      <w:r>
        <w:t>지혜롭게</w:t>
      </w:r>
      <w:r>
        <w:t xml:space="preserve"> </w:t>
      </w:r>
      <w:r>
        <w:t>재능을</w:t>
      </w:r>
      <w:r>
        <w:t xml:space="preserve"> </w:t>
      </w:r>
      <w:r>
        <w:t>활용하여</w:t>
      </w:r>
      <w:r>
        <w:t xml:space="preserve"> </w:t>
      </w:r>
      <w:r>
        <w:t>그분을</w:t>
      </w:r>
      <w:r>
        <w:t xml:space="preserve"> </w:t>
      </w:r>
      <w:r>
        <w:t>섬겼습니다</w:t>
      </w:r>
      <w:r>
        <w:t>.</w:t>
      </w:r>
    </w:p>
    <w:p w14:paraId="1A3A3155" w14:textId="77777777" w:rsidR="007A2BAE" w:rsidRDefault="00000000">
      <w:pPr>
        <w:jc w:val="both"/>
      </w:pPr>
      <w:r>
        <w:t>…</w:t>
      </w:r>
      <w:r>
        <w:t>하나님</w:t>
      </w:r>
      <w:r>
        <w:t xml:space="preserve"> </w:t>
      </w:r>
      <w:r>
        <w:t>교회의</w:t>
      </w:r>
      <w:r>
        <w:t xml:space="preserve"> </w:t>
      </w:r>
      <w:r>
        <w:t>신자들은</w:t>
      </w:r>
      <w:r>
        <w:t xml:space="preserve"> </w:t>
      </w:r>
      <w:r>
        <w:t>세속적인</w:t>
      </w:r>
      <w:r>
        <w:t xml:space="preserve"> </w:t>
      </w:r>
      <w:r>
        <w:t>야심을</w:t>
      </w:r>
      <w:r>
        <w:t xml:space="preserve"> </w:t>
      </w:r>
      <w:r>
        <w:t>버리고</w:t>
      </w:r>
      <w:r>
        <w:t xml:space="preserve">, </w:t>
      </w:r>
      <w:r>
        <w:t>두루</w:t>
      </w:r>
      <w:r>
        <w:t xml:space="preserve"> </w:t>
      </w:r>
      <w:r>
        <w:t>다니며</w:t>
      </w:r>
      <w:r>
        <w:t xml:space="preserve"> </w:t>
      </w:r>
      <w:r>
        <w:t>착한</w:t>
      </w:r>
      <w:r>
        <w:t xml:space="preserve"> </w:t>
      </w:r>
      <w:r>
        <w:t>일을</w:t>
      </w:r>
      <w:r>
        <w:t xml:space="preserve"> </w:t>
      </w:r>
      <w:r>
        <w:t>행하신</w:t>
      </w:r>
      <w:r>
        <w:t xml:space="preserve"> </w:t>
      </w:r>
      <w:r>
        <w:t>분의</w:t>
      </w:r>
      <w:r>
        <w:t xml:space="preserve"> </w:t>
      </w:r>
      <w:r>
        <w:t>발자취를</w:t>
      </w:r>
      <w:r>
        <w:t xml:space="preserve"> </w:t>
      </w:r>
      <w:r>
        <w:t>따라서</w:t>
      </w:r>
      <w:r>
        <w:t xml:space="preserve"> </w:t>
      </w:r>
      <w:r>
        <w:t>열심히</w:t>
      </w:r>
      <w:r>
        <w:t xml:space="preserve"> </w:t>
      </w:r>
      <w:r>
        <w:t>선을</w:t>
      </w:r>
      <w:r>
        <w:t xml:space="preserve"> </w:t>
      </w:r>
      <w:r>
        <w:t>행해야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동정과</w:t>
      </w:r>
      <w:r>
        <w:t xml:space="preserve"> </w:t>
      </w:r>
      <w:r>
        <w:t>연민이</w:t>
      </w:r>
      <w:r>
        <w:t xml:space="preserve"> </w:t>
      </w:r>
      <w:r>
        <w:t>가득한</w:t>
      </w:r>
      <w:r>
        <w:t xml:space="preserve"> </w:t>
      </w:r>
      <w:r>
        <w:t>마음으로</w:t>
      </w:r>
      <w:r>
        <w:t xml:space="preserve"> </w:t>
      </w:r>
      <w:r>
        <w:t>죄인들에게</w:t>
      </w:r>
      <w:r>
        <w:t xml:space="preserve"> </w:t>
      </w:r>
      <w:r>
        <w:t>구주의</w:t>
      </w:r>
      <w:r>
        <w:t xml:space="preserve"> </w:t>
      </w:r>
      <w:r>
        <w:t>사랑을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어려움에</w:t>
      </w:r>
      <w:r>
        <w:t xml:space="preserve"> </w:t>
      </w:r>
      <w:r>
        <w:t>처한</w:t>
      </w:r>
      <w:r>
        <w:t xml:space="preserve"> </w:t>
      </w:r>
      <w:r>
        <w:t>사람을</w:t>
      </w:r>
      <w:r>
        <w:t xml:space="preserve"> </w:t>
      </w:r>
      <w:r>
        <w:t>도와야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일에는</w:t>
      </w:r>
      <w:r>
        <w:t xml:space="preserve"> </w:t>
      </w:r>
      <w:r>
        <w:t>수고와</w:t>
      </w:r>
      <w:r>
        <w:t xml:space="preserve"> </w:t>
      </w:r>
      <w:r>
        <w:t>노력이</w:t>
      </w:r>
      <w:r>
        <w:t xml:space="preserve"> </w:t>
      </w:r>
      <w:r>
        <w:t>필요하지만</w:t>
      </w:r>
      <w:r>
        <w:t xml:space="preserve"> </w:t>
      </w:r>
      <w:r>
        <w:t>그</w:t>
      </w:r>
      <w:r>
        <w:t xml:space="preserve"> </w:t>
      </w:r>
      <w:r>
        <w:t>보답은</w:t>
      </w:r>
      <w:r>
        <w:t xml:space="preserve"> </w:t>
      </w:r>
      <w:r>
        <w:t>풍성합니다</w:t>
      </w:r>
      <w:r>
        <w:t xml:space="preserve">. </w:t>
      </w:r>
      <w:r>
        <w:t>순수한</w:t>
      </w:r>
      <w:r>
        <w:t xml:space="preserve"> </w:t>
      </w:r>
      <w:r>
        <w:t>목적으로</w:t>
      </w:r>
      <w:r>
        <w:t xml:space="preserve"> </w:t>
      </w:r>
      <w:r>
        <w:t>이</w:t>
      </w:r>
      <w:r>
        <w:t xml:space="preserve"> </w:t>
      </w:r>
      <w:r>
        <w:t>일에</w:t>
      </w:r>
      <w:r>
        <w:t xml:space="preserve"> </w:t>
      </w:r>
      <w:r>
        <w:t>임하는</w:t>
      </w:r>
      <w:r>
        <w:t xml:space="preserve"> </w:t>
      </w:r>
      <w:r>
        <w:t>사람은</w:t>
      </w:r>
      <w:r>
        <w:t xml:space="preserve"> </w:t>
      </w:r>
      <w:r>
        <w:t>구주께</w:t>
      </w:r>
      <w:r>
        <w:t xml:space="preserve"> </w:t>
      </w:r>
      <w:r>
        <w:t>이끌리는</w:t>
      </w:r>
      <w:r>
        <w:t xml:space="preserve"> </w:t>
      </w:r>
      <w:r>
        <w:t>영혼들을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5835508" w14:textId="77777777" w:rsidR="007A2BAE" w:rsidRDefault="00000000">
      <w:pPr>
        <w:jc w:val="both"/>
      </w:pPr>
      <w:r>
        <w:t>…“</w:t>
      </w:r>
      <w:r>
        <w:t>성령과</w:t>
      </w:r>
      <w:r>
        <w:t xml:space="preserve"> </w:t>
      </w:r>
      <w:r>
        <w:t>신부가</w:t>
      </w:r>
      <w:r>
        <w:t xml:space="preserve"> </w:t>
      </w:r>
      <w:r>
        <w:t>말씀하시기를</w:t>
      </w:r>
      <w:r>
        <w:t xml:space="preserve"> </w:t>
      </w:r>
      <w:r>
        <w:t>오라</w:t>
      </w:r>
      <w:r>
        <w:t xml:space="preserve"> </w:t>
      </w:r>
      <w:r>
        <w:t>하시는도다</w:t>
      </w:r>
      <w:r>
        <w:t xml:space="preserve"> </w:t>
      </w:r>
      <w:r>
        <w:t>듣는</w:t>
      </w:r>
      <w:r>
        <w:t xml:space="preserve"> </w:t>
      </w:r>
      <w:r>
        <w:t>자도</w:t>
      </w:r>
      <w:r>
        <w:t xml:space="preserve"> </w:t>
      </w:r>
      <w:r>
        <w:t>오라</w:t>
      </w:r>
      <w:r>
        <w:t xml:space="preserve"> </w:t>
      </w:r>
      <w:r>
        <w:t>할</w:t>
      </w:r>
      <w:r>
        <w:t xml:space="preserve"> </w:t>
      </w:r>
      <w:r>
        <w:t>것이요</w:t>
      </w:r>
      <w:r>
        <w:t>”(</w:t>
      </w:r>
      <w:r>
        <w:t>계</w:t>
      </w:r>
      <w:r>
        <w:t xml:space="preserve"> 22:17). </w:t>
      </w:r>
      <w:r>
        <w:t>온</w:t>
      </w:r>
      <w:r>
        <w:t xml:space="preserve"> </w:t>
      </w:r>
      <w:r>
        <w:t>교회가</w:t>
      </w:r>
      <w:r>
        <w:t xml:space="preserve"> </w:t>
      </w:r>
      <w:r>
        <w:t>이</w:t>
      </w:r>
      <w:r>
        <w:t xml:space="preserve"> </w:t>
      </w:r>
      <w:r>
        <w:t>초청의</w:t>
      </w:r>
      <w:r>
        <w:t xml:space="preserve"> </w:t>
      </w:r>
      <w:r>
        <w:t>말씀을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초청을</w:t>
      </w:r>
      <w:r>
        <w:t xml:space="preserve"> </w:t>
      </w:r>
      <w:r>
        <w:t>듣는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산과</w:t>
      </w:r>
      <w:r>
        <w:t xml:space="preserve"> </w:t>
      </w:r>
      <w:r>
        <w:t>골짜기에</w:t>
      </w:r>
      <w:r>
        <w:t xml:space="preserve"> “</w:t>
      </w:r>
      <w:r>
        <w:t>오라</w:t>
      </w:r>
      <w:r>
        <w:t>”</w:t>
      </w:r>
      <w:r>
        <w:t>라고</w:t>
      </w:r>
      <w:r>
        <w:t xml:space="preserve"> </w:t>
      </w:r>
      <w:r>
        <w:t>외치면서</w:t>
      </w:r>
      <w:r>
        <w:t xml:space="preserve"> </w:t>
      </w:r>
      <w:r>
        <w:t>그</w:t>
      </w:r>
      <w:r>
        <w:t xml:space="preserve"> </w:t>
      </w:r>
      <w:r>
        <w:t>메시지를</w:t>
      </w:r>
      <w:r>
        <w:t xml:space="preserve"> </w:t>
      </w:r>
      <w:r>
        <w:t>전달해야</w:t>
      </w:r>
      <w:r>
        <w:t xml:space="preserve"> </w:t>
      </w:r>
      <w:r>
        <w:t>합니다</w:t>
      </w:r>
      <w:r>
        <w:t>.</w:t>
      </w:r>
    </w:p>
    <w:p w14:paraId="5A61F4DD" w14:textId="77777777" w:rsidR="007A2BAE" w:rsidRDefault="00000000">
      <w:pPr>
        <w:jc w:val="both"/>
      </w:pPr>
      <w:r>
        <w:t>…</w:t>
      </w:r>
      <w:r>
        <w:t>구원의</w:t>
      </w:r>
      <w:r>
        <w:t xml:space="preserve"> </w:t>
      </w:r>
      <w:r>
        <w:t>메시지를</w:t>
      </w:r>
      <w:r>
        <w:t xml:space="preserve"> </w:t>
      </w:r>
      <w:r>
        <w:t>들은</w:t>
      </w:r>
      <w:r>
        <w:t xml:space="preserve"> </w:t>
      </w:r>
      <w:r>
        <w:t>숱한</w:t>
      </w:r>
      <w:r>
        <w:t xml:space="preserve"> </w:t>
      </w:r>
      <w:r>
        <w:t>사람이</w:t>
      </w:r>
      <w:r>
        <w:t xml:space="preserve"> </w:t>
      </w:r>
      <w:r>
        <w:t>적극적인</w:t>
      </w:r>
      <w:r>
        <w:t xml:space="preserve"> </w:t>
      </w:r>
      <w:r>
        <w:t>봉사에</w:t>
      </w:r>
      <w:r>
        <w:t xml:space="preserve"> </w:t>
      </w:r>
      <w:r>
        <w:t>나설</w:t>
      </w:r>
      <w:r>
        <w:t xml:space="preserve"> </w:t>
      </w:r>
      <w:r>
        <w:t>수</w:t>
      </w:r>
      <w:r>
        <w:t xml:space="preserve"> </w:t>
      </w:r>
      <w:r>
        <w:t>있는데도</w:t>
      </w:r>
      <w:r>
        <w:t xml:space="preserve"> </w:t>
      </w:r>
      <w:r>
        <w:t>여전히</w:t>
      </w:r>
      <w:r>
        <w:t xml:space="preserve"> </w:t>
      </w:r>
      <w:r>
        <w:t>시장터에서</w:t>
      </w:r>
      <w:r>
        <w:t xml:space="preserve"> </w:t>
      </w:r>
      <w:r>
        <w:t>빈둥거리고</w:t>
      </w:r>
      <w:r>
        <w:t xml:space="preserve"> </w:t>
      </w:r>
      <w:r>
        <w:t>있습니다</w:t>
      </w:r>
      <w:r>
        <w:t xml:space="preserve">. </w:t>
      </w:r>
      <w:r>
        <w:t>그리스도께서는</w:t>
      </w:r>
      <w:r>
        <w:t xml:space="preserve"> </w:t>
      </w:r>
      <w:r>
        <w:t>이들에게</w:t>
      </w:r>
      <w:r>
        <w:t xml:space="preserve"> “</w:t>
      </w:r>
      <w:r>
        <w:t>너희는</w:t>
      </w:r>
      <w:r>
        <w:t xml:space="preserve"> </w:t>
      </w:r>
      <w:r>
        <w:t>어찌하여</w:t>
      </w:r>
      <w:r>
        <w:t xml:space="preserve"> </w:t>
      </w:r>
      <w:r>
        <w:t>종일토록</w:t>
      </w:r>
      <w:r>
        <w:t xml:space="preserve"> </w:t>
      </w:r>
      <w:r>
        <w:t>놀고</w:t>
      </w:r>
      <w:r>
        <w:t xml:space="preserve"> </w:t>
      </w:r>
      <w:r>
        <w:t>여기</w:t>
      </w:r>
      <w:r>
        <w:t xml:space="preserve"> </w:t>
      </w:r>
      <w:r>
        <w:t>섰느뇨</w:t>
      </w:r>
      <w:r>
        <w:t xml:space="preserve"> …</w:t>
      </w:r>
      <w:r>
        <w:t>너희도</w:t>
      </w:r>
      <w:r>
        <w:t xml:space="preserve"> </w:t>
      </w:r>
      <w:r>
        <w:t>포도원에</w:t>
      </w:r>
      <w:r>
        <w:t xml:space="preserve"> </w:t>
      </w:r>
      <w:r>
        <w:t>들어가라</w:t>
      </w:r>
      <w:r>
        <w:t>”(</w:t>
      </w:r>
      <w:r>
        <w:t>마</w:t>
      </w:r>
      <w:r>
        <w:t xml:space="preserve"> 20:6, 7)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부르심에</w:t>
      </w:r>
      <w:r>
        <w:t xml:space="preserve"> </w:t>
      </w:r>
      <w:r>
        <w:t>응하지</w:t>
      </w:r>
      <w:r>
        <w:t xml:space="preserve"> </w:t>
      </w:r>
      <w:r>
        <w:t>않는</w:t>
      </w:r>
      <w:r>
        <w:t xml:space="preserve"> </w:t>
      </w:r>
      <w:r>
        <w:t>걸까요</w:t>
      </w:r>
      <w:r>
        <w:t xml:space="preserve">? </w:t>
      </w:r>
      <w:r>
        <w:t>자신은</w:t>
      </w:r>
      <w:r>
        <w:t xml:space="preserve"> </w:t>
      </w:r>
      <w:r>
        <w:t>설교단에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스스로</w:t>
      </w:r>
      <w:r>
        <w:t xml:space="preserve"> </w:t>
      </w:r>
      <w:r>
        <w:t>변명하고</w:t>
      </w:r>
      <w:r>
        <w:t xml:space="preserve"> </w:t>
      </w:r>
      <w:r>
        <w:t>있는</w:t>
      </w:r>
      <w:r>
        <w:t xml:space="preserve"> </w:t>
      </w:r>
      <w:r>
        <w:t>것일까요</w:t>
      </w:r>
      <w:r>
        <w:t xml:space="preserve">? </w:t>
      </w:r>
      <w:r>
        <w:t>헌신적인</w:t>
      </w:r>
      <w:r>
        <w:t xml:space="preserve"> </w:t>
      </w:r>
      <w:r>
        <w:t>평신도들이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큰</w:t>
      </w:r>
      <w:r>
        <w:t xml:space="preserve"> </w:t>
      </w:r>
      <w:r>
        <w:t>사업이</w:t>
      </w:r>
      <w:r>
        <w:t xml:space="preserve"> </w:t>
      </w:r>
      <w:r>
        <w:t>설교단</w:t>
      </w:r>
      <w:r>
        <w:t xml:space="preserve"> </w:t>
      </w:r>
      <w:r>
        <w:t>밖에도</w:t>
      </w:r>
      <w:r>
        <w:t xml:space="preserve"> </w:t>
      </w:r>
      <w:r>
        <w:t>있음을</w:t>
      </w:r>
      <w:r>
        <w:t xml:space="preserve"> </w:t>
      </w:r>
      <w:r>
        <w:t>명심하십시오</w:t>
      </w:r>
      <w:r>
        <w:t>.</w:t>
      </w:r>
    </w:p>
    <w:p w14:paraId="7AFB9DC5" w14:textId="77777777" w:rsidR="007A2BAE" w:rsidRDefault="00000000">
      <w:pPr>
        <w:jc w:val="both"/>
      </w:pPr>
      <w:r>
        <w:lastRenderedPageBreak/>
        <w:t>하나님께서는</w:t>
      </w:r>
      <w:r>
        <w:t xml:space="preserve"> </w:t>
      </w:r>
      <w:r>
        <w:t>봉사의</w:t>
      </w:r>
      <w:r>
        <w:t xml:space="preserve"> </w:t>
      </w:r>
      <w:r>
        <w:t>정신이</w:t>
      </w:r>
      <w:r>
        <w:t xml:space="preserve"> </w:t>
      </w:r>
      <w:r>
        <w:t>온</w:t>
      </w:r>
      <w:r>
        <w:t xml:space="preserve"> </w:t>
      </w:r>
      <w:r>
        <w:t>교회를</w:t>
      </w:r>
      <w:r>
        <w:t xml:space="preserve"> </w:t>
      </w:r>
      <w:r>
        <w:t>사로잡아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능력껏</w:t>
      </w:r>
      <w:r>
        <w:t xml:space="preserve"> 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일하기를</w:t>
      </w:r>
      <w:r>
        <w:t xml:space="preserve"> </w:t>
      </w:r>
      <w:r>
        <w:t>오랫동안</w:t>
      </w:r>
      <w:r>
        <w:t xml:space="preserve"> </w:t>
      </w:r>
      <w:r>
        <w:t>기다려</w:t>
      </w:r>
      <w:r>
        <w:t xml:space="preserve"> </w:t>
      </w:r>
      <w:r>
        <w:t>오셨습니다</w:t>
      </w:r>
      <w:r>
        <w:t xml:space="preserve">. </w:t>
      </w:r>
      <w:r>
        <w:t>신자들이</w:t>
      </w:r>
      <w:r>
        <w:t xml:space="preserve"> </w:t>
      </w:r>
      <w:r>
        <w:t>본국</w:t>
      </w:r>
      <w:r>
        <w:t xml:space="preserve"> </w:t>
      </w:r>
      <w:r>
        <w:t>또는</w:t>
      </w:r>
      <w:r>
        <w:t xml:space="preserve"> </w:t>
      </w:r>
      <w:r>
        <w:t>해외에서</w:t>
      </w:r>
      <w:r>
        <w:t xml:space="preserve"> </w:t>
      </w:r>
      <w:r>
        <w:t>맡겨진</w:t>
      </w:r>
      <w:r>
        <w:t xml:space="preserve"> </w:t>
      </w:r>
      <w:r>
        <w:t>일을</w:t>
      </w:r>
      <w:r>
        <w:t xml:space="preserve"> </w:t>
      </w:r>
      <w:r>
        <w:t>수행하며</w:t>
      </w:r>
      <w:r>
        <w:t xml:space="preserve"> </w:t>
      </w:r>
      <w:r>
        <w:t>복음</w:t>
      </w:r>
      <w:r>
        <w:t xml:space="preserve"> </w:t>
      </w:r>
      <w:r>
        <w:t>사명을</w:t>
      </w:r>
      <w:r>
        <w:t xml:space="preserve"> </w:t>
      </w:r>
      <w:r>
        <w:t>다한다면</w:t>
      </w:r>
      <w:r>
        <w:t xml:space="preserve"> </w:t>
      </w:r>
      <w:r>
        <w:t>세상은</w:t>
      </w:r>
      <w:r>
        <w:t xml:space="preserve"> </w:t>
      </w:r>
      <w:r>
        <w:t>머지않아</w:t>
      </w:r>
      <w:r>
        <w:t xml:space="preserve"> </w:t>
      </w:r>
      <w:r>
        <w:t>경고를</w:t>
      </w:r>
      <w:r>
        <w:t xml:space="preserve"> </w:t>
      </w:r>
      <w:r>
        <w:t>받게</w:t>
      </w:r>
      <w:r>
        <w:t xml:space="preserve"> </w:t>
      </w:r>
      <w:r>
        <w:t>되고</w:t>
      </w:r>
      <w:r>
        <w:t xml:space="preserve"> </w:t>
      </w:r>
      <w:r>
        <w:t>주</w:t>
      </w:r>
      <w:r>
        <w:t xml:space="preserve"> </w:t>
      </w:r>
      <w:r>
        <w:t>예수께서는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. “</w:t>
      </w:r>
      <w:r>
        <w:t>이</w:t>
      </w:r>
      <w:r>
        <w:t xml:space="preserve"> </w:t>
      </w:r>
      <w:r>
        <w:t>천국</w:t>
      </w:r>
      <w:r>
        <w:t xml:space="preserve"> </w:t>
      </w:r>
      <w:r>
        <w:t>복음이</w:t>
      </w:r>
      <w:r>
        <w:t xml:space="preserve"> 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증거</w:t>
      </w:r>
      <w:r>
        <w:t xml:space="preserve"> </w:t>
      </w:r>
      <w:r>
        <w:t>되기</w:t>
      </w:r>
      <w:r>
        <w:t xml:space="preserve"> </w:t>
      </w:r>
      <w:r>
        <w:t>위하여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전파되리니</w:t>
      </w:r>
      <w:r>
        <w:t xml:space="preserve"> </w:t>
      </w:r>
      <w:r>
        <w:t>그제야</w:t>
      </w:r>
      <w:r>
        <w:t xml:space="preserve"> </w:t>
      </w:r>
      <w:r>
        <w:t>끝이</w:t>
      </w:r>
      <w:r>
        <w:t xml:space="preserve"> </w:t>
      </w:r>
      <w:r>
        <w:t>오리라</w:t>
      </w:r>
      <w:r>
        <w:t>”(</w:t>
      </w:r>
      <w:r>
        <w:t>마</w:t>
      </w:r>
      <w:r>
        <w:t xml:space="preserve"> 24:14).</w:t>
      </w:r>
    </w:p>
    <w:p w14:paraId="21E08674" w14:textId="77777777" w:rsidR="007A2BAE" w:rsidRDefault="00000000">
      <w:pPr>
        <w:jc w:val="both"/>
      </w:pPr>
      <w:r>
        <w:t>『사도행적』</w:t>
      </w:r>
      <w:r>
        <w:t xml:space="preserve"> 109-111</w:t>
      </w:r>
    </w:p>
    <w:p w14:paraId="3D92DB98" w14:textId="77777777" w:rsidR="007A2BAE" w:rsidRDefault="00000000">
      <w:r>
        <w:br w:type="page"/>
      </w:r>
    </w:p>
    <w:p w14:paraId="45FF2CB0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26</w:t>
      </w:r>
      <w:r>
        <w:t>일</w:t>
      </w:r>
    </w:p>
    <w:p w14:paraId="696226F0" w14:textId="77777777" w:rsidR="007A2BAE" w:rsidRDefault="007A2BAE"/>
    <w:p w14:paraId="757CBE92" w14:textId="77777777" w:rsidR="007A2BAE" w:rsidRDefault="00000000">
      <w:pPr>
        <w:jc w:val="both"/>
      </w:pPr>
      <w:r>
        <w:t>우리의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하나님을</w:t>
      </w:r>
      <w:r>
        <w:t xml:space="preserve"> </w:t>
      </w:r>
      <w:r>
        <w:t>위해</w:t>
      </w:r>
    </w:p>
    <w:p w14:paraId="4DA7CAC5" w14:textId="77777777" w:rsidR="007A2BAE" w:rsidRDefault="007A2BAE"/>
    <w:p w14:paraId="391AB86A" w14:textId="77777777" w:rsidR="007A2BAE" w:rsidRDefault="007A2BAE"/>
    <w:p w14:paraId="512193F9" w14:textId="77777777" w:rsidR="007A2BAE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거저</w:t>
      </w:r>
      <w:r>
        <w:t xml:space="preserve"> </w:t>
      </w:r>
      <w:r>
        <w:t>받았으니</w:t>
      </w:r>
      <w:r>
        <w:t xml:space="preserve"> </w:t>
      </w:r>
      <w:r>
        <w:t>거저</w:t>
      </w:r>
      <w:r>
        <w:t xml:space="preserve"> </w:t>
      </w:r>
      <w:r>
        <w:t>주어라</w:t>
      </w:r>
      <w:r>
        <w:t>”(</w:t>
      </w:r>
      <w:r>
        <w:t>마</w:t>
      </w:r>
      <w:r>
        <w:t xml:space="preserve"> 10:8)</w:t>
      </w:r>
    </w:p>
    <w:p w14:paraId="10368CA7" w14:textId="77777777" w:rsidR="007A2BAE" w:rsidRDefault="007A2BAE"/>
    <w:p w14:paraId="17BEAA4D" w14:textId="77777777" w:rsidR="007A2BAE" w:rsidRDefault="00000000">
      <w:pPr>
        <w:jc w:val="both"/>
      </w:pPr>
      <w:r>
        <w:t>사람들이</w:t>
      </w:r>
      <w:r>
        <w:t xml:space="preserve"> </w:t>
      </w:r>
      <w:r>
        <w:t>하나님께</w:t>
      </w:r>
      <w:r>
        <w:t xml:space="preserve"> </w:t>
      </w:r>
      <w:r>
        <w:t>받은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여전히</w:t>
      </w:r>
      <w:r>
        <w:t xml:space="preserve"> </w:t>
      </w:r>
      <w:r>
        <w:t>하나님의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가치</w:t>
      </w:r>
      <w:r>
        <w:t xml:space="preserve"> </w:t>
      </w:r>
      <w:r>
        <w:t>있고</w:t>
      </w:r>
      <w:r>
        <w:t xml:space="preserve"> </w:t>
      </w:r>
      <w:r>
        <w:t>아름다운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우리에게</w:t>
      </w:r>
      <w:r>
        <w:t xml:space="preserve"> </w:t>
      </w:r>
      <w:r>
        <w:t>주신</w:t>
      </w:r>
      <w:r>
        <w:t xml:space="preserve"> </w:t>
      </w:r>
      <w:r>
        <w:t>이유는</w:t>
      </w:r>
      <w:r>
        <w:t xml:space="preserve"> </w:t>
      </w:r>
      <w:r>
        <w:t>우리를</w:t>
      </w:r>
      <w:r>
        <w:t xml:space="preserve"> </w:t>
      </w:r>
      <w:r>
        <w:t>단련하기</w:t>
      </w:r>
      <w:r>
        <w:t xml:space="preserve"> </w:t>
      </w:r>
      <w:r>
        <w:t>위해서</w:t>
      </w:r>
      <w:r>
        <w:t xml:space="preserve">, </w:t>
      </w:r>
      <w:r>
        <w:t>그분에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사랑과</w:t>
      </w:r>
      <w:r>
        <w:t xml:space="preserve"> </w:t>
      </w:r>
      <w:r>
        <w:t>감사를</w:t>
      </w:r>
      <w:r>
        <w:t xml:space="preserve"> </w:t>
      </w:r>
      <w:r>
        <w:t>측정하기</w:t>
      </w:r>
      <w:r>
        <w:t xml:space="preserve"> </w:t>
      </w:r>
      <w:r>
        <w:t>위해서입니다</w:t>
      </w:r>
      <w:r>
        <w:t xml:space="preserve">. </w:t>
      </w:r>
      <w:r>
        <w:t>재물이</w:t>
      </w:r>
      <w:r>
        <w:t xml:space="preserve"> </w:t>
      </w:r>
      <w:r>
        <w:t>되었든</w:t>
      </w:r>
      <w:r>
        <w:t xml:space="preserve"> </w:t>
      </w:r>
      <w:r>
        <w:t>지적</w:t>
      </w:r>
      <w:r>
        <w:t xml:space="preserve"> </w:t>
      </w:r>
      <w:r>
        <w:t>능력이</w:t>
      </w:r>
      <w:r>
        <w:t xml:space="preserve"> </w:t>
      </w:r>
      <w:r>
        <w:t>되었든</w:t>
      </w:r>
      <w:r>
        <w:t xml:space="preserve"> </w:t>
      </w:r>
      <w:r>
        <w:t>우리는</w:t>
      </w:r>
      <w:r>
        <w:t xml:space="preserve"> </w:t>
      </w:r>
      <w:r>
        <w:t>그것을</w:t>
      </w:r>
      <w:r>
        <w:t xml:space="preserve"> </w:t>
      </w:r>
      <w:r>
        <w:t>예수님의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즐겨</w:t>
      </w:r>
      <w:r>
        <w:t xml:space="preserve"> </w:t>
      </w:r>
      <w:r>
        <w:t>내어</w:t>
      </w:r>
      <w:r>
        <w:t xml:space="preserve"> </w:t>
      </w:r>
      <w:r>
        <w:t>놓아야</w:t>
      </w:r>
      <w:r>
        <w:t xml:space="preserve"> </w:t>
      </w:r>
      <w:r>
        <w:t>합니다</w:t>
      </w:r>
      <w:r>
        <w:t>(5</w:t>
      </w:r>
      <w:r>
        <w:t>증언</w:t>
      </w:r>
      <w:r>
        <w:t xml:space="preserve"> 736).</w:t>
      </w:r>
    </w:p>
    <w:p w14:paraId="08981854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제자들에게</w:t>
      </w:r>
      <w:r>
        <w:t xml:space="preserve"> “</w:t>
      </w:r>
      <w:r>
        <w:t>온</w:t>
      </w:r>
      <w:r>
        <w:t xml:space="preserve"> </w:t>
      </w:r>
      <w:r>
        <w:t>천하에</w:t>
      </w:r>
      <w:r>
        <w:t xml:space="preserve"> </w:t>
      </w:r>
      <w:r>
        <w:t>다니며</w:t>
      </w:r>
      <w:r>
        <w:t xml:space="preserve"> </w:t>
      </w:r>
      <w:r>
        <w:t>만민에게</w:t>
      </w:r>
      <w:r>
        <w:t xml:space="preserve"> </w:t>
      </w:r>
      <w:r>
        <w:t>복음을</w:t>
      </w:r>
      <w:r>
        <w:t xml:space="preserve"> </w:t>
      </w:r>
      <w:r>
        <w:t>전파하라</w:t>
      </w:r>
      <w:r>
        <w:t>”(</w:t>
      </w:r>
      <w:r>
        <w:t>막</w:t>
      </w:r>
      <w:r>
        <w:t xml:space="preserve"> 6:15)</w:t>
      </w:r>
      <w:r>
        <w:t>고</w:t>
      </w:r>
      <w:r>
        <w:t xml:space="preserve"> </w:t>
      </w:r>
      <w:r>
        <w:t>명령하셨습니다</w:t>
      </w:r>
      <w:r>
        <w:t xml:space="preserve">. </w:t>
      </w:r>
      <w:r>
        <w:t>그분의</w:t>
      </w:r>
      <w:r>
        <w:t xml:space="preserve"> </w:t>
      </w:r>
      <w:r>
        <w:t>은혜에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사람들이</w:t>
      </w:r>
      <w:r>
        <w:t xml:space="preserve"> </w:t>
      </w:r>
      <w:r>
        <w:t>전해야</w:t>
      </w:r>
      <w:r>
        <w:t xml:space="preserve"> </w:t>
      </w:r>
      <w:r>
        <w:t>한다고</w:t>
      </w:r>
      <w:r>
        <w:t xml:space="preserve"> </w:t>
      </w:r>
      <w:r>
        <w:t>명하신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나가서</w:t>
      </w:r>
      <w:r>
        <w:t xml:space="preserve"> </w:t>
      </w:r>
      <w:r>
        <w:t>가르치기도</w:t>
      </w:r>
      <w:r>
        <w:t xml:space="preserve"> </w:t>
      </w:r>
      <w:r>
        <w:t>해야</w:t>
      </w:r>
      <w:r>
        <w:t xml:space="preserve"> </w:t>
      </w:r>
      <w:r>
        <w:t>하지만</w:t>
      </w:r>
      <w:r>
        <w:t>…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사업이</w:t>
      </w:r>
      <w:r>
        <w:t xml:space="preserve"> </w:t>
      </w:r>
      <w:r>
        <w:t>유지되도록</w:t>
      </w:r>
      <w:r>
        <w:t xml:space="preserve"> </w:t>
      </w:r>
      <w:r>
        <w:t>헌금도</w:t>
      </w:r>
      <w:r>
        <w:t xml:space="preserve"> </w:t>
      </w:r>
      <w:r>
        <w:t>필요하다고</w:t>
      </w:r>
      <w:r>
        <w:t xml:space="preserve"> </w:t>
      </w:r>
      <w:r>
        <w:t>그분은</w:t>
      </w:r>
      <w:r>
        <w:t xml:space="preserve"> </w:t>
      </w:r>
      <w:r>
        <w:t>요구하십니다</w:t>
      </w:r>
      <w:r>
        <w:t>(9</w:t>
      </w:r>
      <w:r>
        <w:t>증언</w:t>
      </w:r>
      <w:r>
        <w:t xml:space="preserve"> 255).</w:t>
      </w:r>
    </w:p>
    <w:p w14:paraId="4DEA0583" w14:textId="77777777" w:rsidR="007A2BAE" w:rsidRDefault="00000000">
      <w:pPr>
        <w:jc w:val="both"/>
      </w:pPr>
      <w:r>
        <w:t>모두가</w:t>
      </w:r>
      <w:r>
        <w:t xml:space="preserve"> </w:t>
      </w:r>
      <w:r>
        <w:t>크게</w:t>
      </w:r>
      <w:r>
        <w:t xml:space="preserve"> </w:t>
      </w:r>
      <w:r>
        <w:t>헌금하거나</w:t>
      </w:r>
      <w:r>
        <w:t xml:space="preserve"> </w:t>
      </w:r>
      <w:r>
        <w:t>큰</w:t>
      </w:r>
      <w:r>
        <w:t xml:space="preserve"> </w:t>
      </w:r>
      <w:r>
        <w:t>사업과</w:t>
      </w:r>
      <w:r>
        <w:t xml:space="preserve"> </w:t>
      </w:r>
      <w:r>
        <w:t>훌륭한</w:t>
      </w:r>
      <w:r>
        <w:t xml:space="preserve"> </w:t>
      </w:r>
      <w:r>
        <w:t>행동을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극기를</w:t>
      </w:r>
      <w:r>
        <w:t xml:space="preserve"> </w:t>
      </w:r>
      <w:r>
        <w:t>실천하면서</w:t>
      </w:r>
      <w:r>
        <w:t xml:space="preserve"> </w:t>
      </w:r>
      <w:r>
        <w:t>주님의</w:t>
      </w:r>
      <w:r>
        <w:t xml:space="preserve"> </w:t>
      </w:r>
      <w:r>
        <w:t>이타심을</w:t>
      </w:r>
      <w:r>
        <w:t xml:space="preserve"> </w:t>
      </w:r>
      <w:r>
        <w:t>드러낼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큰</w:t>
      </w:r>
      <w:r>
        <w:t xml:space="preserve"> </w:t>
      </w:r>
      <w:r>
        <w:t>선물을</w:t>
      </w:r>
      <w:r>
        <w:t xml:space="preserve"> </w:t>
      </w:r>
      <w:r>
        <w:t>드리는</w:t>
      </w:r>
      <w:r>
        <w:t xml:space="preserve"> </w:t>
      </w:r>
      <w:r>
        <w:t>사람도</w:t>
      </w:r>
      <w:r>
        <w:t xml:space="preserve"> </w:t>
      </w:r>
      <w:r>
        <w:t>있는</w:t>
      </w:r>
      <w:r>
        <w:t xml:space="preserve"> </w:t>
      </w:r>
      <w:r>
        <w:t>반면</w:t>
      </w:r>
      <w:r>
        <w:t xml:space="preserve"> </w:t>
      </w:r>
      <w:r>
        <w:t>동전</w:t>
      </w:r>
      <w:r>
        <w:t xml:space="preserve"> </w:t>
      </w:r>
      <w:r>
        <w:t>몇</w:t>
      </w:r>
      <w:r>
        <w:t xml:space="preserve"> </w:t>
      </w:r>
      <w:r>
        <w:t>푼밖에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성실하게</w:t>
      </w:r>
      <w:r>
        <w:t xml:space="preserve"> </w:t>
      </w:r>
      <w:r>
        <w:t>드리는</w:t>
      </w:r>
      <w:r>
        <w:t xml:space="preserve"> </w:t>
      </w:r>
      <w:r>
        <w:t>모든</w:t>
      </w:r>
      <w:r>
        <w:t xml:space="preserve"> </w:t>
      </w:r>
      <w:r>
        <w:t>선물을</w:t>
      </w:r>
      <w:r>
        <w:t xml:space="preserve"> </w:t>
      </w:r>
      <w:r>
        <w:t>주님께서</w:t>
      </w:r>
      <w:r>
        <w:t xml:space="preserve"> </w:t>
      </w:r>
      <w:r>
        <w:t>받으십니다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54, 55).</w:t>
      </w:r>
    </w:p>
    <w:p w14:paraId="25E258DE" w14:textId="77777777" w:rsidR="007A2BAE" w:rsidRDefault="00000000">
      <w:pPr>
        <w:jc w:val="both"/>
      </w:pPr>
      <w:r>
        <w:t>자제력</w:t>
      </w:r>
      <w:r>
        <w:t xml:space="preserve"> </w:t>
      </w:r>
      <w:r>
        <w:t>있는</w:t>
      </w:r>
      <w:r>
        <w:t xml:space="preserve"> </w:t>
      </w:r>
      <w:r>
        <w:t>행동으로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부분을</w:t>
      </w:r>
      <w:r>
        <w:t xml:space="preserve"> </w:t>
      </w:r>
      <w:r>
        <w:t>비축할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깨닫고</w:t>
      </w:r>
      <w:r>
        <w:t xml:space="preserve"> </w:t>
      </w:r>
      <w:r>
        <w:t>놀랄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 xml:space="preserve">. </w:t>
      </w:r>
      <w:r>
        <w:t>희생의</w:t>
      </w:r>
      <w:r>
        <w:t xml:space="preserve"> </w:t>
      </w:r>
      <w:r>
        <w:t>수고로</w:t>
      </w:r>
      <w:r>
        <w:t xml:space="preserve"> </w:t>
      </w:r>
      <w:r>
        <w:t>모은</w:t>
      </w:r>
      <w:r>
        <w:t xml:space="preserve"> </w:t>
      </w:r>
      <w:r>
        <w:t>적은</w:t>
      </w:r>
      <w:r>
        <w:t xml:space="preserve"> </w:t>
      </w:r>
      <w:r>
        <w:t>금액은</w:t>
      </w:r>
      <w:r>
        <w:t xml:space="preserve">, </w:t>
      </w:r>
      <w:r>
        <w:t>희생</w:t>
      </w:r>
      <w:r>
        <w:t xml:space="preserve"> </w:t>
      </w:r>
      <w:r>
        <w:t>없이</w:t>
      </w:r>
      <w:r>
        <w:t xml:space="preserve"> </w:t>
      </w:r>
      <w:r>
        <w:t>드려진</w:t>
      </w:r>
      <w:r>
        <w:t xml:space="preserve"> </w:t>
      </w:r>
      <w:r>
        <w:t>큰</w:t>
      </w:r>
      <w:r>
        <w:t xml:space="preserve"> </w:t>
      </w:r>
      <w:r>
        <w:t>선물보다</w:t>
      </w:r>
      <w:r>
        <w:t xml:space="preserve"> </w:t>
      </w:r>
      <w:r>
        <w:t>하나님</w:t>
      </w:r>
      <w:r>
        <w:t xml:space="preserve"> </w:t>
      </w:r>
      <w:r>
        <w:t>사업의</w:t>
      </w:r>
      <w:r>
        <w:t xml:space="preserve"> </w:t>
      </w:r>
      <w:r>
        <w:t>발전에</w:t>
      </w:r>
      <w:r>
        <w:t xml:space="preserve"> </w:t>
      </w:r>
      <w:r>
        <w:t>더</w:t>
      </w:r>
      <w:r>
        <w:t xml:space="preserve"> </w:t>
      </w:r>
      <w:r>
        <w:t>유용하게</w:t>
      </w:r>
      <w:r>
        <w:t xml:space="preserve"> </w:t>
      </w:r>
      <w:r>
        <w:t>사용될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157, 158).</w:t>
      </w:r>
    </w:p>
    <w:p w14:paraId="77781429" w14:textId="77777777" w:rsidR="007A2BAE" w:rsidRDefault="00000000">
      <w:pPr>
        <w:jc w:val="both"/>
      </w:pPr>
      <w:r>
        <w:t>베푸는</w:t>
      </w:r>
      <w:r>
        <w:t xml:space="preserve"> </w:t>
      </w:r>
      <w:r>
        <w:t>정신은</w:t>
      </w:r>
      <w:r>
        <w:t xml:space="preserve"> </w:t>
      </w:r>
      <w:r>
        <w:t>하늘의</w:t>
      </w:r>
      <w:r>
        <w:t xml:space="preserve"> </w:t>
      </w:r>
      <w:r>
        <w:t>정신입니다</w:t>
      </w:r>
      <w:r>
        <w:t xml:space="preserve">. </w:t>
      </w:r>
      <w:r>
        <w:t>그리스도의</w:t>
      </w:r>
      <w:r>
        <w:t xml:space="preserve"> </w:t>
      </w:r>
      <w:r>
        <w:t>헌신적인</w:t>
      </w:r>
      <w:r>
        <w:t xml:space="preserve"> </w:t>
      </w:r>
      <w:r>
        <w:t>사랑은</w:t>
      </w:r>
      <w:r>
        <w:t xml:space="preserve">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나타났습니다</w:t>
      </w:r>
      <w:r>
        <w:t xml:space="preserve">.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자기의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주셨고</w:t>
      </w:r>
      <w:r>
        <w:t xml:space="preserve"> </w:t>
      </w:r>
      <w:r>
        <w:t>결국</w:t>
      </w:r>
      <w:r>
        <w:t xml:space="preserve"> </w:t>
      </w:r>
      <w:r>
        <w:t>자신까지</w:t>
      </w:r>
      <w:r>
        <w:t xml:space="preserve"> </w:t>
      </w:r>
      <w:r>
        <w:t>주셨습니다</w:t>
      </w:r>
      <w:r>
        <w:t xml:space="preserve">. </w:t>
      </w:r>
      <w:r>
        <w:t>복된</w:t>
      </w:r>
      <w:r>
        <w:t xml:space="preserve"> </w:t>
      </w:r>
      <w:r>
        <w:t>구주를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그리스도의</w:t>
      </w:r>
      <w:r>
        <w:t xml:space="preserve"> </w:t>
      </w:r>
      <w:r>
        <w:t>십자가가</w:t>
      </w:r>
      <w:r>
        <w:t xml:space="preserve"> </w:t>
      </w:r>
      <w:r>
        <w:t>요청하는</w:t>
      </w:r>
      <w:r>
        <w:t xml:space="preserve"> </w:t>
      </w:r>
      <w:r>
        <w:t>것은</w:t>
      </w:r>
      <w:r>
        <w:t xml:space="preserve"> </w:t>
      </w:r>
      <w:r>
        <w:lastRenderedPageBreak/>
        <w:t>자선입니다</w:t>
      </w:r>
      <w:r>
        <w:t xml:space="preserve">. </w:t>
      </w:r>
      <w:r>
        <w:t>십자가에서</w:t>
      </w:r>
      <w:r>
        <w:t xml:space="preserve"> </w:t>
      </w:r>
      <w:r>
        <w:t>실증된</w:t>
      </w:r>
      <w:r>
        <w:t xml:space="preserve"> </w:t>
      </w:r>
      <w:r>
        <w:t>원칙은</w:t>
      </w:r>
      <w:r>
        <w:t xml:space="preserve"> </w:t>
      </w:r>
      <w:r>
        <w:t>주고</w:t>
      </w:r>
      <w:r>
        <w:t xml:space="preserve"> </w:t>
      </w:r>
      <w:r>
        <w:t>또</w:t>
      </w:r>
      <w:r>
        <w:t xml:space="preserve"> </w:t>
      </w:r>
      <w:r>
        <w:t>주라는</w:t>
      </w:r>
      <w:r>
        <w:t xml:space="preserve"> </w:t>
      </w:r>
      <w:r>
        <w:t>것입니다</w:t>
      </w:r>
      <w:r>
        <w:t>. …</w:t>
      </w:r>
      <w:r>
        <w:t>세상의</w:t>
      </w:r>
      <w:r>
        <w:t xml:space="preserve"> </w:t>
      </w:r>
      <w:r>
        <w:t>원칙은</w:t>
      </w:r>
      <w:r>
        <w:t xml:space="preserve"> </w:t>
      </w:r>
      <w:r>
        <w:t>받고</w:t>
      </w:r>
      <w:r>
        <w:t xml:space="preserve"> </w:t>
      </w:r>
      <w:r>
        <w:t>또</w:t>
      </w:r>
      <w:r>
        <w:t xml:space="preserve"> </w:t>
      </w:r>
      <w:r>
        <w:t>받으라는</w:t>
      </w:r>
      <w:r>
        <w:t xml:space="preserve"> </w:t>
      </w:r>
      <w:r>
        <w:t>것입니다</w:t>
      </w:r>
      <w:r>
        <w:t>.</w:t>
      </w:r>
    </w:p>
    <w:p w14:paraId="54AA6F17" w14:textId="77777777" w:rsidR="007A2BAE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십자가에서</w:t>
      </w:r>
      <w:r>
        <w:t xml:space="preserve"> </w:t>
      </w:r>
      <w:r>
        <w:t>비치는</w:t>
      </w:r>
      <w:r>
        <w:t xml:space="preserve"> </w:t>
      </w:r>
      <w:r>
        <w:t>복음의</w:t>
      </w:r>
      <w:r>
        <w:t xml:space="preserve"> </w:t>
      </w:r>
      <w:r>
        <w:t>빛은</w:t>
      </w:r>
      <w:r>
        <w:t xml:space="preserve"> </w:t>
      </w:r>
      <w:r>
        <w:t>이기심을</w:t>
      </w:r>
      <w:r>
        <w:t xml:space="preserve"> </w:t>
      </w:r>
      <w:r>
        <w:t>책망하고</w:t>
      </w:r>
      <w:r>
        <w:t xml:space="preserve"> </w:t>
      </w:r>
      <w:r>
        <w:t>있습니다</w:t>
      </w:r>
      <w:r>
        <w:t>. …</w:t>
      </w:r>
      <w:r>
        <w:t>하나님의</w:t>
      </w:r>
      <w:r>
        <w:t xml:space="preserve"> </w:t>
      </w:r>
      <w:r>
        <w:t>백성</w:t>
      </w:r>
      <w:r>
        <w:t xml:space="preserve"> </w:t>
      </w:r>
      <w:r>
        <w:t>중에</w:t>
      </w:r>
      <w:r>
        <w:t xml:space="preserve"> </w:t>
      </w:r>
      <w:r>
        <w:t>세속주의와</w:t>
      </w:r>
      <w:r>
        <w:t xml:space="preserve"> </w:t>
      </w:r>
      <w:r>
        <w:t>탐욕의</w:t>
      </w:r>
      <w:r>
        <w:t xml:space="preserve"> </w:t>
      </w:r>
      <w:r>
        <w:t>함정에</w:t>
      </w:r>
      <w:r>
        <w:t xml:space="preserve"> </w:t>
      </w:r>
      <w:r>
        <w:t>빠질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자신의</w:t>
      </w:r>
      <w:r>
        <w:t xml:space="preserve"> </w:t>
      </w:r>
      <w:r>
        <w:t>재물이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통해</w:t>
      </w:r>
      <w:r>
        <w:t xml:space="preserve"> </w:t>
      </w:r>
      <w:r>
        <w:t>증가된다는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>. …</w:t>
      </w:r>
      <w:r>
        <w:t>이처럼</w:t>
      </w:r>
      <w:r>
        <w:t xml:space="preserve"> </w:t>
      </w:r>
      <w:r>
        <w:t>하나님께서는</w:t>
      </w:r>
      <w:r>
        <w:t xml:space="preserve"> </w:t>
      </w:r>
      <w:r>
        <w:t>지상에</w:t>
      </w:r>
      <w:r>
        <w:t xml:space="preserve"> </w:t>
      </w:r>
      <w:r>
        <w:t>복을</w:t>
      </w:r>
      <w:r>
        <w:t xml:space="preserve"> </w:t>
      </w:r>
      <w:r>
        <w:t>나눠</w:t>
      </w:r>
      <w:r>
        <w:t xml:space="preserve"> </w:t>
      </w:r>
      <w:r>
        <w:t>주시기</w:t>
      </w:r>
      <w:r>
        <w:t xml:space="preserve"> </w:t>
      </w:r>
      <w:r>
        <w:t>위해</w:t>
      </w:r>
      <w:r>
        <w:t xml:space="preserve"> </w:t>
      </w:r>
      <w:r>
        <w:t>인간을</w:t>
      </w:r>
      <w:r>
        <w:t xml:space="preserve"> </w:t>
      </w:r>
      <w:r>
        <w:t>매개자로</w:t>
      </w:r>
      <w:r>
        <w:t xml:space="preserve"> </w:t>
      </w:r>
      <w:r>
        <w:t>삼으십니다</w:t>
      </w:r>
      <w:r>
        <w:t>. …</w:t>
      </w:r>
      <w:r>
        <w:t>인간의</w:t>
      </w:r>
      <w:r>
        <w:t xml:space="preserve"> </w:t>
      </w:r>
      <w:r>
        <w:t>품성이</w:t>
      </w:r>
      <w:r>
        <w:t xml:space="preserve"> </w:t>
      </w:r>
      <w:r>
        <w:t>창조주와</w:t>
      </w:r>
      <w:r>
        <w:t xml:space="preserve"> </w:t>
      </w:r>
      <w:r>
        <w:t>같이</w:t>
      </w:r>
      <w:r>
        <w:t xml:space="preserve"> </w:t>
      </w:r>
      <w:r>
        <w:t>인자하고</w:t>
      </w:r>
      <w:r>
        <w:t xml:space="preserve"> </w:t>
      </w:r>
      <w:r>
        <w:t>희생적이</w:t>
      </w:r>
      <w:r>
        <w:t xml:space="preserve"> </w:t>
      </w:r>
      <w:r>
        <w:t>됨으로</w:t>
      </w:r>
      <w:r>
        <w:t xml:space="preserve"> </w:t>
      </w:r>
      <w:r>
        <w:t>마침내</w:t>
      </w:r>
      <w:r>
        <w:t xml:space="preserve"> </w:t>
      </w:r>
      <w:r>
        <w:t>그들이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영원한</w:t>
      </w:r>
      <w:r>
        <w:t xml:space="preserve"> </w:t>
      </w:r>
      <w:r>
        <w:t>영광의</w:t>
      </w:r>
      <w:r>
        <w:t xml:space="preserve"> </w:t>
      </w:r>
      <w:r>
        <w:t>상급에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하나님은</w:t>
      </w:r>
      <w:r>
        <w:t xml:space="preserve"> </w:t>
      </w:r>
      <w:r>
        <w:t>자선</w:t>
      </w:r>
      <w:r>
        <w:t xml:space="preserve"> </w:t>
      </w:r>
      <w:r>
        <w:t>제도를</w:t>
      </w:r>
      <w:r>
        <w:t xml:space="preserve"> </w:t>
      </w:r>
      <w:r>
        <w:t>세우셨습니다</w:t>
      </w:r>
      <w:r>
        <w:t>(9</w:t>
      </w:r>
      <w:r>
        <w:t>증언</w:t>
      </w:r>
      <w:r>
        <w:t xml:space="preserve"> 254, 255).</w:t>
      </w:r>
    </w:p>
    <w:p w14:paraId="2974AB7C" w14:textId="77777777" w:rsidR="007A2BAE" w:rsidRDefault="00000000">
      <w:r>
        <w:br w:type="page"/>
      </w:r>
    </w:p>
    <w:p w14:paraId="7BE37DA0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27</w:t>
      </w:r>
      <w:r>
        <w:t>일</w:t>
      </w:r>
    </w:p>
    <w:p w14:paraId="61574B33" w14:textId="77777777" w:rsidR="007A2BAE" w:rsidRDefault="007A2BAE"/>
    <w:p w14:paraId="6CECC8E7" w14:textId="77777777" w:rsidR="007A2BAE" w:rsidRDefault="00000000">
      <w:pPr>
        <w:jc w:val="both"/>
      </w:pPr>
      <w:r>
        <w:t>두</w:t>
      </w:r>
      <w:r>
        <w:t xml:space="preserve"> </w:t>
      </w:r>
      <w:r>
        <w:t>가지</w:t>
      </w:r>
      <w:r>
        <w:t xml:space="preserve"> </w:t>
      </w:r>
      <w:r>
        <w:t>삶</w:t>
      </w:r>
    </w:p>
    <w:p w14:paraId="52E43CE7" w14:textId="77777777" w:rsidR="007A2BAE" w:rsidRDefault="007A2BAE"/>
    <w:p w14:paraId="190154D8" w14:textId="77777777" w:rsidR="007A2BAE" w:rsidRDefault="007A2BAE"/>
    <w:p w14:paraId="63209DA9" w14:textId="77777777" w:rsidR="007A2BAE" w:rsidRDefault="00000000">
      <w:pPr>
        <w:jc w:val="both"/>
      </w:pPr>
      <w:r>
        <w:t>“</w:t>
      </w:r>
      <w:r>
        <w:t>우리의</w:t>
      </w:r>
      <w:r>
        <w:t xml:space="preserve"> </w:t>
      </w:r>
      <w:r>
        <w:t>사귐은</w:t>
      </w:r>
      <w:r>
        <w:t xml:space="preserve"> </w:t>
      </w:r>
      <w:r>
        <w:t>아버지와</w:t>
      </w:r>
      <w:r>
        <w:t xml:space="preserve"> </w:t>
      </w:r>
      <w:r>
        <w:t>그</w:t>
      </w:r>
      <w:r>
        <w:t xml:space="preserve"> </w:t>
      </w:r>
      <w:r>
        <w:t>아들</w:t>
      </w:r>
      <w:r>
        <w:t xml:space="preserve"> </w:t>
      </w:r>
      <w:r>
        <w:t>예수</w:t>
      </w:r>
      <w:r>
        <w:t xml:space="preserve"> </w:t>
      </w:r>
      <w:r>
        <w:t>그리스도와</w:t>
      </w:r>
      <w:r>
        <w:t xml:space="preserve"> </w:t>
      </w:r>
      <w:r>
        <w:t>함께함이라</w:t>
      </w:r>
      <w:r>
        <w:t>”(</w:t>
      </w:r>
      <w:r>
        <w:t>요일</w:t>
      </w:r>
      <w:r>
        <w:t xml:space="preserve"> 1:3)</w:t>
      </w:r>
    </w:p>
    <w:p w14:paraId="754D4943" w14:textId="77777777" w:rsidR="007A2BAE" w:rsidRDefault="007A2BAE"/>
    <w:p w14:paraId="31008C9F" w14:textId="77777777" w:rsidR="007A2BAE" w:rsidRDefault="00000000">
      <w:pPr>
        <w:jc w:val="both"/>
      </w:pPr>
      <w:r>
        <w:t>우리의</w:t>
      </w:r>
      <w:r>
        <w:t xml:space="preserve"> </w:t>
      </w:r>
      <w:r>
        <w:t>사업에서</w:t>
      </w:r>
      <w:r>
        <w:t xml:space="preserve"> </w:t>
      </w:r>
      <w:r>
        <w:t>가장</w:t>
      </w:r>
      <w:r>
        <w:t xml:space="preserve">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하나님과</w:t>
      </w:r>
      <w:r>
        <w:t xml:space="preserve"> </w:t>
      </w:r>
      <w:r>
        <w:t>교제하면서</w:t>
      </w:r>
      <w:r>
        <w:t xml:space="preserve"> </w:t>
      </w:r>
      <w:r>
        <w:t>얻는</w:t>
      </w:r>
      <w:r>
        <w:t xml:space="preserve"> </w:t>
      </w:r>
      <w:r>
        <w:t>실제적인</w:t>
      </w:r>
      <w:r>
        <w:t xml:space="preserve"> </w:t>
      </w:r>
      <w:r>
        <w:t>체험입니다</w:t>
      </w:r>
      <w:r>
        <w:t xml:space="preserve">. </w:t>
      </w:r>
      <w:r>
        <w:t>주님이</w:t>
      </w:r>
      <w:r>
        <w:t xml:space="preserve"> </w:t>
      </w:r>
      <w:r>
        <w:t>주시는</w:t>
      </w:r>
      <w:r>
        <w:t xml:space="preserve"> </w:t>
      </w:r>
      <w:r>
        <w:t>평안과</w:t>
      </w:r>
      <w:r>
        <w:t xml:space="preserve"> </w:t>
      </w:r>
      <w:r>
        <w:t>쉼이</w:t>
      </w:r>
      <w:r>
        <w:t xml:space="preserve"> </w:t>
      </w:r>
      <w:r>
        <w:t>매일</w:t>
      </w:r>
      <w:r>
        <w:t xml:space="preserve"> </w:t>
      </w:r>
      <w:r>
        <w:t>삶에서</w:t>
      </w:r>
      <w:r>
        <w:t xml:space="preserve"> </w:t>
      </w:r>
      <w:r>
        <w:t>나타나야</w:t>
      </w:r>
      <w:r>
        <w:t xml:space="preserve"> </w:t>
      </w:r>
      <w:r>
        <w:t>합니다</w:t>
      </w:r>
      <w:r>
        <w:t xml:space="preserve">. </w:t>
      </w:r>
      <w:r>
        <w:t>마음에</w:t>
      </w:r>
      <w:r>
        <w:t xml:space="preserve"> </w:t>
      </w:r>
      <w:r>
        <w:t>주님의</w:t>
      </w:r>
      <w:r>
        <w:t xml:space="preserve"> </w:t>
      </w:r>
      <w:r>
        <w:t>평안이</w:t>
      </w:r>
      <w:r>
        <w:t xml:space="preserve"> </w:t>
      </w:r>
      <w:r>
        <w:t>임하면</w:t>
      </w:r>
      <w:r>
        <w:t xml:space="preserve"> </w:t>
      </w:r>
      <w:r>
        <w:t>표정으로</w:t>
      </w:r>
      <w:r>
        <w:t xml:space="preserve"> </w:t>
      </w:r>
      <w:r>
        <w:t>환하게</w:t>
      </w:r>
      <w:r>
        <w:t xml:space="preserve"> </w:t>
      </w:r>
      <w:r>
        <w:t>드러나게</w:t>
      </w:r>
      <w:r>
        <w:t xml:space="preserve"> </w:t>
      </w:r>
      <w:r>
        <w:t>됩니다</w:t>
      </w:r>
      <w:r>
        <w:t>. …</w:t>
      </w:r>
      <w:r>
        <w:t>하나님과</w:t>
      </w:r>
      <w:r>
        <w:t xml:space="preserve"> </w:t>
      </w:r>
      <w:r>
        <w:t>교제하면</w:t>
      </w:r>
      <w:r>
        <w:t xml:space="preserve"> </w:t>
      </w:r>
      <w:r>
        <w:t>품성과</w:t>
      </w:r>
      <w:r>
        <w:t xml:space="preserve"> </w:t>
      </w:r>
      <w:r>
        <w:t>생애가</w:t>
      </w:r>
      <w:r>
        <w:t xml:space="preserve"> </w:t>
      </w:r>
      <w:r>
        <w:t>고상해집니다</w:t>
      </w:r>
      <w:r>
        <w:t xml:space="preserve">. </w:t>
      </w:r>
      <w:r>
        <w:t>사람들은</w:t>
      </w:r>
      <w:r>
        <w:t xml:space="preserve"> </w:t>
      </w:r>
      <w:r>
        <w:t>첫</w:t>
      </w:r>
      <w:r>
        <w:t xml:space="preserve"> </w:t>
      </w:r>
      <w:r>
        <w:t>제자들처럼</w:t>
      </w:r>
      <w:r>
        <w:t xml:space="preserve"> </w:t>
      </w:r>
      <w:r>
        <w:t>우리가</w:t>
      </w:r>
      <w:r>
        <w:t xml:space="preserve"> </w:t>
      </w:r>
      <w:r>
        <w:t>예수님과</w:t>
      </w:r>
      <w:r>
        <w:t xml:space="preserve"> </w:t>
      </w:r>
      <w:r>
        <w:t>함께한다는</w:t>
      </w:r>
      <w:r>
        <w:t xml:space="preserve"> </w:t>
      </w:r>
      <w:r>
        <w:t>사실을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교제</w:t>
      </w:r>
      <w:r>
        <w:t xml:space="preserve"> </w:t>
      </w:r>
      <w:r>
        <w:t>속에서</w:t>
      </w:r>
      <w:r>
        <w:t xml:space="preserve"> </w:t>
      </w:r>
      <w:r>
        <w:t>사역자들은</w:t>
      </w:r>
      <w:r>
        <w:t xml:space="preserve"> </w:t>
      </w:r>
      <w:r>
        <w:t>가장</w:t>
      </w:r>
      <w:r>
        <w:t xml:space="preserve"> </w:t>
      </w:r>
      <w:r>
        <w:t>효과적으로</w:t>
      </w:r>
      <w:r>
        <w:t xml:space="preserve"> </w:t>
      </w:r>
      <w:r>
        <w:t>힘을</w:t>
      </w:r>
      <w:r>
        <w:t xml:space="preserve"> </w:t>
      </w:r>
      <w:r>
        <w:t>얻습니다</w:t>
      </w:r>
      <w:r>
        <w:t xml:space="preserve">. </w:t>
      </w:r>
      <w:r>
        <w:t>이</w:t>
      </w:r>
      <w:r>
        <w:t xml:space="preserve"> </w:t>
      </w:r>
      <w:r>
        <w:t>능력을</w:t>
      </w:r>
      <w:r>
        <w:t xml:space="preserve"> </w:t>
      </w:r>
      <w:r>
        <w:t>빼앗기면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삶에서</w:t>
      </w:r>
      <w:r>
        <w:t xml:space="preserve"> </w:t>
      </w:r>
      <w:r>
        <w:t>두</w:t>
      </w:r>
      <w:r>
        <w:t xml:space="preserve"> </w:t>
      </w:r>
      <w:r>
        <w:t>가지가</w:t>
      </w:r>
      <w:r>
        <w:t xml:space="preserve"> </w:t>
      </w:r>
      <w:r>
        <w:t>필요합니다</w:t>
      </w:r>
      <w:r>
        <w:t xml:space="preserve">. </w:t>
      </w:r>
      <w:r>
        <w:t>생각하는</w:t>
      </w:r>
      <w:r>
        <w:t xml:space="preserve"> </w:t>
      </w:r>
      <w:r>
        <w:t>삶과</w:t>
      </w:r>
      <w:r>
        <w:t xml:space="preserve"> </w:t>
      </w:r>
      <w:r>
        <w:t>행동하는</w:t>
      </w:r>
      <w:r>
        <w:t xml:space="preserve"> </w:t>
      </w:r>
      <w:r>
        <w:t>삶입니다</w:t>
      </w:r>
      <w:r>
        <w:t xml:space="preserve">. </w:t>
      </w:r>
      <w:r>
        <w:t>조용히</w:t>
      </w:r>
      <w:r>
        <w:t xml:space="preserve"> </w:t>
      </w:r>
      <w:r>
        <w:t>기도하고</w:t>
      </w:r>
      <w:r>
        <w:t xml:space="preserve"> </w:t>
      </w:r>
      <w:r>
        <w:t>열심히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>(</w:t>
      </w:r>
      <w:r>
        <w:t>치료</w:t>
      </w:r>
      <w:r>
        <w:t>, 512).</w:t>
      </w:r>
    </w:p>
    <w:p w14:paraId="7D1F7E35" w14:textId="77777777" w:rsidR="007A2BAE" w:rsidRDefault="00000000">
      <w:pPr>
        <w:jc w:val="both"/>
      </w:pPr>
      <w:r>
        <w:t>하나님께</w:t>
      </w:r>
      <w:r>
        <w:t xml:space="preserve"> </w:t>
      </w:r>
      <w:r>
        <w:t>훈련받는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조용한</w:t>
      </w:r>
      <w:r>
        <w:t xml:space="preserve"> </w:t>
      </w:r>
      <w:r>
        <w:t>시간을</w:t>
      </w:r>
      <w:r>
        <w:t xml:space="preserve"> </w:t>
      </w:r>
      <w:r>
        <w:t>확보하여</w:t>
      </w:r>
      <w:r>
        <w:t xml:space="preserve"> </w:t>
      </w:r>
      <w:r>
        <w:t>자신의</w:t>
      </w:r>
      <w:r>
        <w:t xml:space="preserve"> </w:t>
      </w:r>
      <w:r>
        <w:t>마음을</w:t>
      </w:r>
      <w:r>
        <w:t xml:space="preserve"> </w:t>
      </w:r>
      <w:r>
        <w:t>살피고</w:t>
      </w:r>
      <w:r>
        <w:t xml:space="preserve">, </w:t>
      </w:r>
      <w:r>
        <w:t>자연을</w:t>
      </w:r>
      <w:r>
        <w:t xml:space="preserve"> </w:t>
      </w:r>
      <w:r>
        <w:t>접하고</w:t>
      </w:r>
      <w:r>
        <w:t xml:space="preserve">, </w:t>
      </w:r>
      <w:r>
        <w:t>하나님과</w:t>
      </w:r>
      <w:r>
        <w:t xml:space="preserve"> </w:t>
      </w:r>
      <w:r>
        <w:t>교제해야</w:t>
      </w:r>
      <w:r>
        <w:t xml:space="preserve"> </w:t>
      </w:r>
      <w:r>
        <w:t>합니다</w:t>
      </w:r>
      <w:r>
        <w:t>. …</w:t>
      </w:r>
      <w:r>
        <w:t>각자</w:t>
      </w:r>
      <w:r>
        <w:t xml:space="preserve"> </w:t>
      </w:r>
      <w:r>
        <w:t>하나님의</w:t>
      </w:r>
      <w:r>
        <w:t xml:space="preserve"> </w:t>
      </w:r>
      <w:r>
        <w:t>음성을</w:t>
      </w:r>
      <w:r>
        <w:t xml:space="preserve"> </w:t>
      </w:r>
      <w:r>
        <w:t>들어야</w:t>
      </w:r>
      <w:r>
        <w:t xml:space="preserve"> </w:t>
      </w:r>
      <w:r>
        <w:t>합니다</w:t>
      </w:r>
      <w:r>
        <w:t xml:space="preserve">. </w:t>
      </w:r>
      <w:r>
        <w:t>다른</w:t>
      </w:r>
      <w:r>
        <w:t xml:space="preserve"> </w:t>
      </w:r>
      <w:r>
        <w:t>모든</w:t>
      </w:r>
      <w:r>
        <w:t xml:space="preserve"> </w:t>
      </w:r>
      <w:r>
        <w:t>소리가</w:t>
      </w:r>
      <w:r>
        <w:t xml:space="preserve"> </w:t>
      </w:r>
      <w:r>
        <w:t>잠잠해질</w:t>
      </w:r>
      <w:r>
        <w:t xml:space="preserve"> </w:t>
      </w:r>
      <w:r>
        <w:t>때</w:t>
      </w:r>
      <w:r>
        <w:t xml:space="preserve">,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조용히</w:t>
      </w:r>
      <w:r>
        <w:t xml:space="preserve"> </w:t>
      </w:r>
      <w:r>
        <w:t>기다릴</w:t>
      </w:r>
      <w:r>
        <w:t xml:space="preserve"> </w:t>
      </w:r>
      <w:r>
        <w:t>때</w:t>
      </w:r>
      <w:r>
        <w:t xml:space="preserve"> </w:t>
      </w:r>
      <w:r>
        <w:t>마음의</w:t>
      </w:r>
      <w:r>
        <w:t xml:space="preserve"> </w:t>
      </w:r>
      <w:r>
        <w:t>정적</w:t>
      </w:r>
      <w:r>
        <w:t xml:space="preserve"> </w:t>
      </w:r>
      <w:r>
        <w:t>가운데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더욱</w:t>
      </w:r>
      <w:r>
        <w:t xml:space="preserve"> </w:t>
      </w:r>
      <w:r>
        <w:t>뚜렷하게</w:t>
      </w:r>
      <w:r>
        <w:t xml:space="preserve"> </w:t>
      </w:r>
      <w:r>
        <w:t>들립니다</w:t>
      </w:r>
      <w:r>
        <w:t xml:space="preserve">. </w:t>
      </w:r>
      <w:r>
        <w:t>하나님께서는</w:t>
      </w:r>
      <w:r>
        <w:t xml:space="preserve"> “</w:t>
      </w:r>
      <w:r>
        <w:t>너희는</w:t>
      </w:r>
      <w:r>
        <w:t xml:space="preserve"> </w:t>
      </w:r>
      <w:r>
        <w:t>가만히</w:t>
      </w:r>
      <w:r>
        <w:t xml:space="preserve"> </w:t>
      </w:r>
      <w:r>
        <w:t>있어</w:t>
      </w:r>
      <w:r>
        <w:t xml:space="preserve"> </w:t>
      </w:r>
      <w:r>
        <w:t>내가</w:t>
      </w:r>
      <w:r>
        <w:t xml:space="preserve"> </w:t>
      </w:r>
      <w:r>
        <w:t>하나님</w:t>
      </w:r>
      <w:r>
        <w:t xml:space="preserve"> </w:t>
      </w:r>
      <w:r>
        <w:t>됨을</w:t>
      </w:r>
      <w:r>
        <w:t xml:space="preserve"> </w:t>
      </w:r>
      <w:r>
        <w:t>알지어다</w:t>
      </w:r>
      <w:r>
        <w:t>”(</w:t>
      </w:r>
      <w:r>
        <w:t>시</w:t>
      </w:r>
      <w:r>
        <w:t xml:space="preserve"> 46:10)</w:t>
      </w:r>
      <w:r>
        <w:t>라고</w:t>
      </w:r>
      <w:r>
        <w:t xml:space="preserve"> </w:t>
      </w:r>
      <w:r>
        <w:t>분부하십니다</w:t>
      </w:r>
      <w:r>
        <w:t xml:space="preserve">. </w:t>
      </w:r>
      <w:r>
        <w:t>이것이야말로</w:t>
      </w:r>
      <w:r>
        <w:t xml:space="preserve"> </w:t>
      </w:r>
      <w:r>
        <w:t>하나님을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효과적으로</w:t>
      </w:r>
      <w:r>
        <w:t xml:space="preserve"> </w:t>
      </w:r>
      <w:r>
        <w:t>준비하는</w:t>
      </w:r>
      <w:r>
        <w:t xml:space="preserve"> </w:t>
      </w:r>
      <w:r>
        <w:t>길입니다</w:t>
      </w:r>
      <w:r>
        <w:t xml:space="preserve">. </w:t>
      </w:r>
      <w:r>
        <w:t>분주한</w:t>
      </w:r>
      <w:r>
        <w:t xml:space="preserve"> </w:t>
      </w:r>
      <w:r>
        <w:t>인파와</w:t>
      </w:r>
      <w:r>
        <w:t xml:space="preserve"> </w:t>
      </w:r>
      <w:r>
        <w:t>삶의</w:t>
      </w:r>
      <w:r>
        <w:t xml:space="preserve"> </w:t>
      </w:r>
      <w:r>
        <w:t>치열한</w:t>
      </w:r>
      <w:r>
        <w:t xml:space="preserve"> </w:t>
      </w:r>
      <w:r>
        <w:t>움직임</w:t>
      </w:r>
      <w:r>
        <w:t xml:space="preserve"> </w:t>
      </w:r>
      <w:r>
        <w:t>속에서도</w:t>
      </w:r>
      <w:r>
        <w:t xml:space="preserve"> </w:t>
      </w:r>
      <w:r>
        <w:t>이렇게</w:t>
      </w:r>
      <w:r>
        <w:t xml:space="preserve"> </w:t>
      </w:r>
      <w:r>
        <w:t>신선한</w:t>
      </w:r>
      <w:r>
        <w:t xml:space="preserve"> </w:t>
      </w:r>
      <w:r>
        <w:t>은혜로</w:t>
      </w:r>
      <w:r>
        <w:t xml:space="preserve"> </w:t>
      </w:r>
      <w:r>
        <w:t>활기를</w:t>
      </w:r>
      <w:r>
        <w:t xml:space="preserve"> </w:t>
      </w:r>
      <w:r>
        <w:t>얻은</w:t>
      </w:r>
      <w:r>
        <w:t xml:space="preserve"> </w:t>
      </w:r>
      <w:r>
        <w:t>사람은</w:t>
      </w:r>
      <w:r>
        <w:t xml:space="preserve"> </w:t>
      </w:r>
      <w:r>
        <w:t>빛과</w:t>
      </w:r>
      <w:r>
        <w:t xml:space="preserve"> </w:t>
      </w:r>
      <w:r>
        <w:t>평안의</w:t>
      </w:r>
      <w:r>
        <w:t xml:space="preserve"> </w:t>
      </w:r>
      <w:r>
        <w:t>분위기에</w:t>
      </w:r>
      <w:r>
        <w:t xml:space="preserve"> </w:t>
      </w:r>
      <w:r>
        <w:t>둘러싸입니다</w:t>
      </w:r>
      <w:r>
        <w:t xml:space="preserve">. </w:t>
      </w:r>
      <w:r>
        <w:t>그는</w:t>
      </w:r>
      <w:r>
        <w:t xml:space="preserve"> </w:t>
      </w:r>
      <w:r>
        <w:t>육체적</w:t>
      </w:r>
      <w:r>
        <w:t>·</w:t>
      </w:r>
      <w:r>
        <w:t>정신적</w:t>
      </w:r>
      <w:r>
        <w:t xml:space="preserve"> </w:t>
      </w:r>
      <w:r>
        <w:t>힘을</w:t>
      </w:r>
      <w:r>
        <w:t xml:space="preserve"> </w:t>
      </w:r>
      <w:r>
        <w:t>새롭게</w:t>
      </w:r>
      <w:r>
        <w:t xml:space="preserve"> </w:t>
      </w:r>
      <w:r>
        <w:t>부여받습니다</w:t>
      </w:r>
      <w:r>
        <w:t xml:space="preserve">. </w:t>
      </w:r>
      <w:r>
        <w:t>그의</w:t>
      </w:r>
      <w:r>
        <w:t xml:space="preserve"> </w:t>
      </w:r>
      <w:r>
        <w:t>삶은</w:t>
      </w:r>
      <w:r>
        <w:t xml:space="preserve"> </w:t>
      </w:r>
      <w:r>
        <w:t>향기를</w:t>
      </w:r>
      <w:r>
        <w:t xml:space="preserve"> </w:t>
      </w:r>
      <w:r>
        <w:t>발합니다</w:t>
      </w:r>
      <w:r>
        <w:t xml:space="preserve">.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움직이는</w:t>
      </w:r>
      <w:r>
        <w:t xml:space="preserve">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거기서</w:t>
      </w:r>
      <w:r>
        <w:t xml:space="preserve"> </w:t>
      </w:r>
      <w:r>
        <w:t>드러납니다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58).</w:t>
      </w:r>
    </w:p>
    <w:p w14:paraId="3C39BE46" w14:textId="77777777" w:rsidR="007A2BAE" w:rsidRDefault="00000000">
      <w:pPr>
        <w:jc w:val="both"/>
      </w:pPr>
      <w:r>
        <w:t>기도하지만</w:t>
      </w:r>
      <w:r>
        <w:t xml:space="preserve"> </w:t>
      </w:r>
      <w:r>
        <w:t>하나님과</w:t>
      </w:r>
      <w:r>
        <w:t xml:space="preserve"> </w:t>
      </w:r>
      <w:r>
        <w:t>진정한</w:t>
      </w:r>
      <w:r>
        <w:t xml:space="preserve"> </w:t>
      </w:r>
      <w:r>
        <w:t>교제를</w:t>
      </w:r>
      <w:r>
        <w:t xml:space="preserve"> </w:t>
      </w:r>
      <w:r>
        <w:t>나누지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너무</w:t>
      </w:r>
      <w:r>
        <w:t xml:space="preserve"> </w:t>
      </w:r>
      <w:r>
        <w:t>급하게</w:t>
      </w:r>
      <w:r>
        <w:t xml:space="preserve"> </w:t>
      </w:r>
      <w:r>
        <w:t>기도합니다</w:t>
      </w:r>
      <w:r>
        <w:t xml:space="preserve">.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향해</w:t>
      </w:r>
      <w:r>
        <w:t xml:space="preserve"> </w:t>
      </w:r>
      <w:r>
        <w:t>잰걸음으로</w:t>
      </w:r>
      <w:r>
        <w:t xml:space="preserve"> </w:t>
      </w:r>
      <w:r>
        <w:t>나가서는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영역에서</w:t>
      </w:r>
      <w:r>
        <w:t xml:space="preserve"> </w:t>
      </w:r>
      <w:r>
        <w:t>점만</w:t>
      </w:r>
      <w:r>
        <w:t xml:space="preserve"> </w:t>
      </w:r>
      <w:r>
        <w:t>찍을</w:t>
      </w:r>
      <w:r>
        <w:t xml:space="preserve"> </w:t>
      </w:r>
      <w:r>
        <w:lastRenderedPageBreak/>
        <w:t>뿐</w:t>
      </w:r>
      <w:r>
        <w:t xml:space="preserve"> </w:t>
      </w:r>
      <w:r>
        <w:t>권고를</w:t>
      </w:r>
      <w:r>
        <w:t xml:space="preserve"> </w:t>
      </w:r>
      <w:r>
        <w:t>받고자</w:t>
      </w:r>
      <w:r>
        <w:t xml:space="preserve"> </w:t>
      </w:r>
      <w:r>
        <w:t>기다리지</w:t>
      </w:r>
      <w:r>
        <w:t xml:space="preserve"> </w:t>
      </w:r>
      <w:r>
        <w:t>않습니다</w:t>
      </w:r>
      <w:r>
        <w:t xml:space="preserve">. </w:t>
      </w:r>
      <w:r>
        <w:t>그들에게는</w:t>
      </w:r>
      <w:r>
        <w:t xml:space="preserve"> </w:t>
      </w:r>
      <w:r>
        <w:t>거룩한</w:t>
      </w:r>
      <w:r>
        <w:t xml:space="preserve"> </w:t>
      </w:r>
      <w:r>
        <w:t>교사와</w:t>
      </w:r>
      <w:r>
        <w:t xml:space="preserve"> </w:t>
      </w:r>
      <w:r>
        <w:t>함께</w:t>
      </w:r>
      <w:r>
        <w:t xml:space="preserve"> </w:t>
      </w:r>
      <w:r>
        <w:t>머물</w:t>
      </w:r>
      <w:r>
        <w:t xml:space="preserve"> </w:t>
      </w:r>
      <w:r>
        <w:t>여유가</w:t>
      </w:r>
      <w:r>
        <w:t xml:space="preserve"> </w:t>
      </w:r>
      <w:r>
        <w:t>없습니다</w:t>
      </w:r>
      <w:r>
        <w:t xml:space="preserve">. </w:t>
      </w:r>
      <w:r>
        <w:t>그래서</w:t>
      </w:r>
      <w:r>
        <w:t xml:space="preserve"> </w:t>
      </w:r>
      <w:r>
        <w:t>자기</w:t>
      </w:r>
      <w:r>
        <w:t xml:space="preserve"> </w:t>
      </w:r>
      <w:r>
        <w:t>짐을</w:t>
      </w:r>
      <w:r>
        <w:t xml:space="preserve"> </w:t>
      </w:r>
      <w:r>
        <w:t>내려놓지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다시</w:t>
      </w:r>
      <w:r>
        <w:t xml:space="preserve"> </w:t>
      </w:r>
      <w:r>
        <w:t>일터로</w:t>
      </w:r>
      <w:r>
        <w:t xml:space="preserve"> </w:t>
      </w:r>
      <w:r>
        <w:t>돌아갑니다</w:t>
      </w:r>
      <w:r>
        <w:t>.</w:t>
      </w:r>
    </w:p>
    <w:p w14:paraId="0E45698F" w14:textId="77777777" w:rsidR="007A2BAE" w:rsidRDefault="00000000">
      <w:pPr>
        <w:jc w:val="both"/>
      </w:pPr>
      <w:r>
        <w:t>이런</w:t>
      </w:r>
      <w:r>
        <w:t xml:space="preserve"> </w:t>
      </w:r>
      <w:r>
        <w:t>일꾼은</w:t>
      </w:r>
      <w:r>
        <w:t xml:space="preserve"> </w:t>
      </w:r>
      <w:r>
        <w:t>능력의</w:t>
      </w:r>
      <w:r>
        <w:t xml:space="preserve"> </w:t>
      </w:r>
      <w:r>
        <w:t>비결을</w:t>
      </w:r>
      <w:r>
        <w:t xml:space="preserve"> </w:t>
      </w:r>
      <w:r>
        <w:t>터득하지</w:t>
      </w:r>
      <w:r>
        <w:t xml:space="preserve"> </w:t>
      </w:r>
      <w:r>
        <w:t>못하는</w:t>
      </w:r>
      <w:r>
        <w:t xml:space="preserve"> </w:t>
      </w:r>
      <w:r>
        <w:t>한</w:t>
      </w:r>
      <w:r>
        <w:t xml:space="preserve"> </w:t>
      </w:r>
      <w:r>
        <w:t>결코</w:t>
      </w:r>
      <w:r>
        <w:t xml:space="preserve"> </w:t>
      </w:r>
      <w:r>
        <w:t>최고의</w:t>
      </w:r>
      <w:r>
        <w:t xml:space="preserve"> </w:t>
      </w:r>
      <w:r>
        <w:t>성공을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시간을</w:t>
      </w:r>
      <w:r>
        <w:t xml:space="preserve"> </w:t>
      </w:r>
      <w:r>
        <w:t>확보해야</w:t>
      </w:r>
      <w:r>
        <w:t xml:space="preserve"> </w:t>
      </w:r>
      <w:r>
        <w:t>합니다</w:t>
      </w:r>
      <w:r>
        <w:t xml:space="preserve">. </w:t>
      </w:r>
      <w:r>
        <w:t>생각하고</w:t>
      </w:r>
      <w:r>
        <w:t xml:space="preserve"> </w:t>
      </w:r>
      <w:r>
        <w:t>기도하고</w:t>
      </w:r>
      <w:r>
        <w:t xml:space="preserve"> </w:t>
      </w:r>
      <w:r>
        <w:t>하나님을</w:t>
      </w:r>
      <w:r>
        <w:t xml:space="preserve"> </w:t>
      </w:r>
      <w:r>
        <w:t>기다리는</w:t>
      </w:r>
      <w:r>
        <w:t xml:space="preserve"> </w:t>
      </w:r>
      <w:r>
        <w:t>가운데</w:t>
      </w:r>
      <w:r>
        <w:t xml:space="preserve"> </w:t>
      </w:r>
      <w:r>
        <w:t>육체적</w:t>
      </w:r>
      <w:r>
        <w:t>·</w:t>
      </w:r>
      <w:r>
        <w:t>정신적</w:t>
      </w:r>
      <w:r>
        <w:t>·</w:t>
      </w:r>
      <w:r>
        <w:t>영적으로</w:t>
      </w:r>
      <w:r>
        <w:t xml:space="preserve"> </w:t>
      </w:r>
      <w:r>
        <w:t>새로운</w:t>
      </w:r>
      <w:r>
        <w:t xml:space="preserve"> </w:t>
      </w:r>
      <w:r>
        <w:t>힘을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성령의</w:t>
      </w:r>
      <w:r>
        <w:t xml:space="preserve"> </w:t>
      </w:r>
      <w:r>
        <w:t>힘으로</w:t>
      </w:r>
      <w:r>
        <w:t xml:space="preserve"> </w:t>
      </w:r>
      <w:r>
        <w:t>솟아올라야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힘을</w:t>
      </w:r>
      <w:r>
        <w:t xml:space="preserve"> </w:t>
      </w:r>
      <w:r>
        <w:t>얻어야</w:t>
      </w:r>
      <w:r>
        <w:t xml:space="preserve"> </w:t>
      </w:r>
      <w:r>
        <w:t>신선한</w:t>
      </w:r>
      <w:r>
        <w:t xml:space="preserve"> </w:t>
      </w:r>
      <w:r>
        <w:t>생명력이</w:t>
      </w:r>
      <w:r>
        <w:t xml:space="preserve"> </w:t>
      </w:r>
      <w:r>
        <w:t>작동합니다</w:t>
      </w:r>
      <w:r>
        <w:t>(</w:t>
      </w:r>
      <w:r>
        <w:t>교육</w:t>
      </w:r>
      <w:r>
        <w:t xml:space="preserve"> 260, 261).</w:t>
      </w:r>
    </w:p>
    <w:p w14:paraId="17EF5C88" w14:textId="77777777" w:rsidR="007A2BAE" w:rsidRDefault="00000000">
      <w:r>
        <w:br w:type="page"/>
      </w:r>
    </w:p>
    <w:p w14:paraId="54BD8F1E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28</w:t>
      </w:r>
      <w:r>
        <w:t>일</w:t>
      </w:r>
    </w:p>
    <w:p w14:paraId="07285735" w14:textId="77777777" w:rsidR="007A2BAE" w:rsidRDefault="007A2BAE"/>
    <w:p w14:paraId="31A62F8C" w14:textId="77777777" w:rsidR="007A2BAE" w:rsidRDefault="00000000">
      <w:pPr>
        <w:jc w:val="both"/>
      </w:pPr>
      <w:r>
        <w:t>잘못된</w:t>
      </w:r>
      <w:r>
        <w:t xml:space="preserve"> </w:t>
      </w:r>
      <w:r>
        <w:t>열심</w:t>
      </w:r>
    </w:p>
    <w:p w14:paraId="4F7AD68A" w14:textId="77777777" w:rsidR="007A2BAE" w:rsidRDefault="007A2BAE"/>
    <w:p w14:paraId="36854D51" w14:textId="77777777" w:rsidR="007A2BAE" w:rsidRDefault="007A2BAE"/>
    <w:p w14:paraId="32F3E675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증거</w:t>
      </w:r>
      <w:r>
        <w:t xml:space="preserve"> </w:t>
      </w:r>
      <w:r>
        <w:t>하노니</w:t>
      </w:r>
      <w:r>
        <w:t xml:space="preserve"> </w:t>
      </w:r>
      <w:r>
        <w:t>저희가</w:t>
      </w:r>
      <w:r>
        <w:t xml:space="preserve"> </w:t>
      </w:r>
      <w:r>
        <w:t>하나님께</w:t>
      </w:r>
      <w:r>
        <w:t xml:space="preserve"> </w:t>
      </w:r>
      <w:r>
        <w:t>열심이</w:t>
      </w:r>
      <w:r>
        <w:t xml:space="preserve"> </w:t>
      </w:r>
      <w:r>
        <w:t>있으나</w:t>
      </w:r>
      <w:r>
        <w:t xml:space="preserve"> </w:t>
      </w:r>
      <w:r>
        <w:t>지식을</w:t>
      </w:r>
      <w:r>
        <w:t xml:space="preserve"> </w:t>
      </w:r>
      <w:r>
        <w:t>좇은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”(</w:t>
      </w:r>
      <w:r>
        <w:t>롬</w:t>
      </w:r>
      <w:r>
        <w:t xml:space="preserve"> 10:2)</w:t>
      </w:r>
    </w:p>
    <w:p w14:paraId="51DCDBA9" w14:textId="77777777" w:rsidR="007A2BAE" w:rsidRDefault="007A2BAE"/>
    <w:p w14:paraId="20E3D556" w14:textId="77777777" w:rsidR="007A2BAE" w:rsidRDefault="00000000">
      <w:pPr>
        <w:jc w:val="both"/>
      </w:pPr>
      <w:r>
        <w:t>목적도</w:t>
      </w:r>
      <w:r>
        <w:t xml:space="preserve"> </w:t>
      </w:r>
      <w:r>
        <w:t>목표도</w:t>
      </w:r>
      <w:r>
        <w:t xml:space="preserve"> </w:t>
      </w:r>
      <w:r>
        <w:t>없이</w:t>
      </w:r>
      <w:r>
        <w:t xml:space="preserve"> </w:t>
      </w:r>
      <w:r>
        <w:t>요란하기만</w:t>
      </w:r>
      <w:r>
        <w:t xml:space="preserve"> </w:t>
      </w:r>
      <w:r>
        <w:t>한</w:t>
      </w:r>
      <w:r>
        <w:t xml:space="preserve"> </w:t>
      </w:r>
      <w:r>
        <w:t>열성이</w:t>
      </w:r>
      <w:r>
        <w:t xml:space="preserve"> </w:t>
      </w:r>
      <w:r>
        <w:t>있습니다</w:t>
      </w:r>
      <w:r>
        <w:t xml:space="preserve">. </w:t>
      </w:r>
      <w:r>
        <w:t>무지몽매한</w:t>
      </w:r>
      <w:r>
        <w:t xml:space="preserve"> </w:t>
      </w:r>
      <w:r>
        <w:t>데다가</w:t>
      </w:r>
      <w:r>
        <w:t xml:space="preserve"> </w:t>
      </w:r>
      <w:r>
        <w:t>결과도</w:t>
      </w:r>
      <w:r>
        <w:t xml:space="preserve"> </w:t>
      </w:r>
      <w:r>
        <w:t>파괴적인</w:t>
      </w:r>
      <w:r>
        <w:t xml:space="preserve"> </w:t>
      </w:r>
      <w:r>
        <w:t>열성입니다</w:t>
      </w:r>
      <w:r>
        <w:t xml:space="preserve">. </w:t>
      </w:r>
      <w:r>
        <w:t>이런</w:t>
      </w:r>
      <w:r>
        <w:t xml:space="preserve"> </w:t>
      </w:r>
      <w:r>
        <w:t>것은</w:t>
      </w:r>
      <w:r>
        <w:t xml:space="preserve"> </w:t>
      </w:r>
      <w:r>
        <w:t>그리스도교의</w:t>
      </w:r>
      <w:r>
        <w:t xml:space="preserve"> </w:t>
      </w:r>
      <w:r>
        <w:t>열성이</w:t>
      </w:r>
      <w:r>
        <w:t xml:space="preserve"> </w:t>
      </w:r>
      <w:r>
        <w:t>아닙니다</w:t>
      </w:r>
      <w:r>
        <w:t xml:space="preserve">. </w:t>
      </w:r>
      <w:r>
        <w:t>그리스도교의</w:t>
      </w:r>
      <w:r>
        <w:t xml:space="preserve"> </w:t>
      </w:r>
      <w:r>
        <w:t>열성은</w:t>
      </w:r>
      <w:r>
        <w:t xml:space="preserve"> </w:t>
      </w:r>
      <w:r>
        <w:t>원칙에</w:t>
      </w:r>
      <w:r>
        <w:t xml:space="preserve"> </w:t>
      </w:r>
      <w:r>
        <w:t>지배받습니다</w:t>
      </w:r>
      <w:r>
        <w:t xml:space="preserve">. </w:t>
      </w:r>
      <w:r>
        <w:t>돌발적이지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열성은</w:t>
      </w:r>
      <w:r>
        <w:t xml:space="preserve"> </w:t>
      </w:r>
      <w:r>
        <w:t>간절하고</w:t>
      </w:r>
      <w:r>
        <w:t xml:space="preserve"> </w:t>
      </w:r>
      <w:r>
        <w:t>깊숙하고</w:t>
      </w:r>
      <w:r>
        <w:t xml:space="preserve"> </w:t>
      </w:r>
      <w:r>
        <w:t>굳세며</w:t>
      </w:r>
      <w:r>
        <w:t xml:space="preserve"> </w:t>
      </w:r>
      <w:r>
        <w:t>온</w:t>
      </w:r>
      <w:r>
        <w:t xml:space="preserve"> </w:t>
      </w:r>
      <w:r>
        <w:t>마음을</w:t>
      </w:r>
      <w:r>
        <w:t xml:space="preserve"> </w:t>
      </w:r>
      <w:r>
        <w:t>사로잡고</w:t>
      </w:r>
      <w:r>
        <w:t xml:space="preserve"> </w:t>
      </w:r>
      <w:r>
        <w:t>도덕적</w:t>
      </w:r>
      <w:r>
        <w:t xml:space="preserve"> </w:t>
      </w:r>
      <w:r>
        <w:t>감성을</w:t>
      </w:r>
      <w:r>
        <w:t xml:space="preserve"> </w:t>
      </w:r>
      <w:r>
        <w:t>일깨웁니다</w:t>
      </w:r>
      <w:r>
        <w:t>.</w:t>
      </w:r>
    </w:p>
    <w:p w14:paraId="5F7C1025" w14:textId="77777777" w:rsidR="007A2BAE" w:rsidRDefault="00000000">
      <w:pPr>
        <w:jc w:val="both"/>
      </w:pPr>
      <w:r>
        <w:t>영혼</w:t>
      </w:r>
      <w:r>
        <w:t xml:space="preserve"> </w:t>
      </w:r>
      <w:r>
        <w:t>구원</w:t>
      </w:r>
      <w:r>
        <w:t xml:space="preserve"> </w:t>
      </w:r>
      <w:r>
        <w:t>그리고</w:t>
      </w:r>
      <w:r>
        <w:t xml:space="preserve"> </w:t>
      </w:r>
      <w:r>
        <w:t>하나님</w:t>
      </w:r>
      <w:r>
        <w:t xml:space="preserve"> </w:t>
      </w:r>
      <w:r>
        <w:t>나라에</w:t>
      </w:r>
      <w:r>
        <w:t xml:space="preserve"> </w:t>
      </w:r>
      <w:r>
        <w:t>대한</w:t>
      </w:r>
      <w:r>
        <w:t xml:space="preserve"> </w:t>
      </w:r>
      <w:r>
        <w:t>관심이야말로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문제입니다</w:t>
      </w:r>
      <w:r>
        <w:t xml:space="preserve">. </w:t>
      </w:r>
      <w:r>
        <w:t>사람을</w:t>
      </w:r>
      <w:r>
        <w:t xml:space="preserve"> </w:t>
      </w:r>
      <w:r>
        <w:t>구원하고</w:t>
      </w:r>
      <w:r>
        <w:t xml:space="preserve"> </w:t>
      </w:r>
      <w:r>
        <w:t>하나님께</w:t>
      </w:r>
      <w:r>
        <w:t xml:space="preserve"> </w:t>
      </w:r>
      <w:r>
        <w:t>영광을</w:t>
      </w:r>
      <w:r>
        <w:t xml:space="preserve"> </w:t>
      </w:r>
      <w:r>
        <w:t>돌리는</w:t>
      </w:r>
      <w:r>
        <w:t xml:space="preserve"> </w:t>
      </w:r>
      <w:r>
        <w:t>일보다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열성을</w:t>
      </w:r>
      <w:r>
        <w:t xml:space="preserve"> </w:t>
      </w:r>
      <w:r>
        <w:t>기울여야</w:t>
      </w:r>
      <w:r>
        <w:t xml:space="preserve"> </w:t>
      </w:r>
      <w:r>
        <w:t>할</w:t>
      </w:r>
      <w:r>
        <w:t xml:space="preserve"> </w:t>
      </w:r>
      <w:r>
        <w:t>데가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 xml:space="preserve">? </w:t>
      </w:r>
      <w:r>
        <w:t>가볍게</w:t>
      </w:r>
      <w:r>
        <w:t xml:space="preserve"> </w:t>
      </w:r>
      <w:r>
        <w:t>여겨서는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사안이</w:t>
      </w:r>
      <w:r>
        <w:t xml:space="preserve"> </w:t>
      </w:r>
      <w:r>
        <w:t>여기</w:t>
      </w:r>
      <w:r>
        <w:t xml:space="preserve"> </w:t>
      </w:r>
      <w:r>
        <w:t>있습니다</w:t>
      </w:r>
      <w:r>
        <w:t xml:space="preserve">. </w:t>
      </w:r>
      <w:r>
        <w:t>영생에</w:t>
      </w:r>
      <w:r>
        <w:t xml:space="preserve"> </w:t>
      </w:r>
      <w:r>
        <w:t>맞먹을</w:t>
      </w:r>
      <w:r>
        <w:t xml:space="preserve"> </w:t>
      </w:r>
      <w:r>
        <w:t>만큼</w:t>
      </w:r>
      <w:r>
        <w:t xml:space="preserve"> </w:t>
      </w:r>
      <w:r>
        <w:t>심각한</w:t>
      </w:r>
      <w:r>
        <w:t xml:space="preserve"> </w:t>
      </w:r>
      <w:r>
        <w:t>것입니다</w:t>
      </w:r>
      <w:r>
        <w:t xml:space="preserve">. </w:t>
      </w:r>
      <w:r>
        <w:t>영원한</w:t>
      </w:r>
      <w:r>
        <w:t xml:space="preserve"> </w:t>
      </w:r>
      <w:r>
        <w:t>운명이</w:t>
      </w:r>
      <w:r>
        <w:t xml:space="preserve"> </w:t>
      </w:r>
      <w:r>
        <w:t>걸린</w:t>
      </w:r>
      <w:r>
        <w:t xml:space="preserve"> </w:t>
      </w:r>
      <w:r>
        <w:t>문제입니다</w:t>
      </w:r>
      <w:r>
        <w:t xml:space="preserve">. </w:t>
      </w:r>
      <w:r>
        <w:t>인간은</w:t>
      </w:r>
      <w:r>
        <w:t xml:space="preserve"> </w:t>
      </w:r>
      <w:r>
        <w:t>자기</w:t>
      </w:r>
      <w:r>
        <w:t xml:space="preserve"> </w:t>
      </w:r>
      <w:r>
        <w:t>운명의</w:t>
      </w:r>
      <w:r>
        <w:t xml:space="preserve"> </w:t>
      </w:r>
      <w:r>
        <w:t>성패를</w:t>
      </w:r>
      <w:r>
        <w:t xml:space="preserve"> </w:t>
      </w:r>
      <w:r>
        <w:t>결정하고</w:t>
      </w:r>
      <w:r>
        <w:t xml:space="preserve"> </w:t>
      </w:r>
      <w:r>
        <w:t>있습니다</w:t>
      </w:r>
      <w:r>
        <w:t xml:space="preserve">. </w:t>
      </w:r>
      <w:r>
        <w:t>그리스도인적</w:t>
      </w:r>
      <w:r>
        <w:t xml:space="preserve"> </w:t>
      </w:r>
      <w:r>
        <w:t>열성은</w:t>
      </w:r>
      <w:r>
        <w:t xml:space="preserve"> </w:t>
      </w:r>
      <w:r>
        <w:t>말로만</w:t>
      </w:r>
      <w:r>
        <w:t xml:space="preserve"> </w:t>
      </w:r>
      <w:r>
        <w:t>끝나지</w:t>
      </w:r>
      <w:r>
        <w:t xml:space="preserve"> </w:t>
      </w:r>
      <w:r>
        <w:t>않습니다</w:t>
      </w:r>
      <w:r>
        <w:t xml:space="preserve">. </w:t>
      </w:r>
      <w:r>
        <w:t>패기</w:t>
      </w:r>
      <w:r>
        <w:t xml:space="preserve"> </w:t>
      </w:r>
      <w:r>
        <w:t>넘치고</w:t>
      </w:r>
      <w:r>
        <w:t xml:space="preserve"> </w:t>
      </w:r>
      <w:r>
        <w:t>능률적이며</w:t>
      </w:r>
      <w:r>
        <w:t xml:space="preserve"> </w:t>
      </w:r>
      <w:r>
        <w:t>생각하고</w:t>
      </w:r>
      <w:r>
        <w:t xml:space="preserve"> </w:t>
      </w:r>
      <w:r>
        <w:t>행동하는</w:t>
      </w:r>
      <w:r>
        <w:t xml:space="preserve"> </w:t>
      </w:r>
      <w:r>
        <w:t>열성입니다</w:t>
      </w:r>
      <w:r>
        <w:t xml:space="preserve">. </w:t>
      </w:r>
      <w:r>
        <w:t>그리스도인의</w:t>
      </w:r>
      <w:r>
        <w:t xml:space="preserve"> </w:t>
      </w:r>
      <w:r>
        <w:t>열성은</w:t>
      </w:r>
      <w:r>
        <w:t xml:space="preserve"> </w:t>
      </w:r>
      <w:r>
        <w:t>간절한</w:t>
      </w:r>
      <w:r>
        <w:t xml:space="preserve"> </w:t>
      </w:r>
      <w:r>
        <w:t>기도와</w:t>
      </w:r>
      <w:r>
        <w:t xml:space="preserve"> </w:t>
      </w:r>
      <w:r>
        <w:t>겸비로</w:t>
      </w:r>
      <w:r>
        <w:t xml:space="preserve"> </w:t>
      </w:r>
      <w:r>
        <w:t>이어지며</w:t>
      </w:r>
      <w:r>
        <w:t xml:space="preserve"> </w:t>
      </w:r>
      <w:r>
        <w:t>집안</w:t>
      </w:r>
      <w:r>
        <w:t xml:space="preserve"> </w:t>
      </w:r>
      <w:r>
        <w:t>의무에</w:t>
      </w:r>
      <w:r>
        <w:t xml:space="preserve"> </w:t>
      </w:r>
      <w:r>
        <w:t>충실하게</w:t>
      </w:r>
      <w:r>
        <w:t xml:space="preserve"> </w:t>
      </w:r>
      <w:r>
        <w:t>만듭니다</w:t>
      </w:r>
      <w:r>
        <w:t xml:space="preserve">. </w:t>
      </w:r>
      <w:r>
        <w:t>가족과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때에는</w:t>
      </w:r>
      <w:r>
        <w:t xml:space="preserve"> </w:t>
      </w:r>
      <w:r>
        <w:t>온유</w:t>
      </w:r>
      <w:r>
        <w:t xml:space="preserve">, </w:t>
      </w:r>
      <w:r>
        <w:t>사랑</w:t>
      </w:r>
      <w:r>
        <w:t xml:space="preserve">, </w:t>
      </w:r>
      <w:r>
        <w:t>인자</w:t>
      </w:r>
      <w:r>
        <w:t xml:space="preserve">, </w:t>
      </w:r>
      <w:r>
        <w:t>긍휼이</w:t>
      </w:r>
      <w:r>
        <w:t xml:space="preserve"> </w:t>
      </w:r>
      <w:r>
        <w:t>드러납니다</w:t>
      </w:r>
      <w:r>
        <w:t xml:space="preserve">. </w:t>
      </w:r>
      <w:r>
        <w:t>그리스도교의</w:t>
      </w:r>
      <w:r>
        <w:t xml:space="preserve"> </w:t>
      </w:r>
      <w:r>
        <w:t>열성은</w:t>
      </w:r>
      <w:r>
        <w:t xml:space="preserve"> </w:t>
      </w:r>
      <w:r>
        <w:t>늘</w:t>
      </w:r>
      <w:r>
        <w:t xml:space="preserve"> </w:t>
      </w:r>
      <w:r>
        <w:t>그런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>.</w:t>
      </w:r>
    </w:p>
    <w:p w14:paraId="3584355B" w14:textId="77777777" w:rsidR="007A2BAE" w:rsidRDefault="00000000">
      <w:pPr>
        <w:jc w:val="both"/>
      </w:pPr>
      <w:r>
        <w:t>…</w:t>
      </w:r>
      <w:r>
        <w:t>아</w:t>
      </w:r>
      <w:r>
        <w:t xml:space="preserve">! </w:t>
      </w:r>
      <w:r>
        <w:t>영혼의</w:t>
      </w:r>
      <w:r>
        <w:t xml:space="preserve"> </w:t>
      </w:r>
      <w:r>
        <w:t>가치를</w:t>
      </w:r>
      <w:r>
        <w:t xml:space="preserve"> </w:t>
      </w:r>
      <w:r>
        <w:t>느끼는</w:t>
      </w:r>
      <w:r>
        <w:t xml:space="preserve"> </w:t>
      </w:r>
      <w:r>
        <w:t>사람이</w:t>
      </w:r>
      <w:r>
        <w:t xml:space="preserve"> </w:t>
      </w:r>
      <w:r>
        <w:t>몇이나</w:t>
      </w:r>
      <w:r>
        <w:t xml:space="preserve"> </w:t>
      </w:r>
      <w:r>
        <w:t>될까요</w:t>
      </w:r>
      <w:r>
        <w:t xml:space="preserve">? </w:t>
      </w:r>
      <w:r>
        <w:t>희생을</w:t>
      </w:r>
      <w:r>
        <w:t xml:space="preserve"> </w:t>
      </w:r>
      <w:r>
        <w:t>감수하며</w:t>
      </w:r>
      <w:r>
        <w:t xml:space="preserve"> </w:t>
      </w:r>
      <w:r>
        <w:t>그리스도를</w:t>
      </w:r>
      <w:r>
        <w:t xml:space="preserve"> </w:t>
      </w:r>
      <w:r>
        <w:t>소개하려는</w:t>
      </w:r>
      <w:r>
        <w:t xml:space="preserve"> </w:t>
      </w:r>
      <w:r>
        <w:t>사람은</w:t>
      </w:r>
      <w:r>
        <w:t xml:space="preserve"> </w:t>
      </w:r>
      <w:r>
        <w:t>참으로</w:t>
      </w:r>
      <w:r>
        <w:t xml:space="preserve"> </w:t>
      </w:r>
      <w:r>
        <w:t>적습니다</w:t>
      </w:r>
      <w:r>
        <w:t xml:space="preserve">. </w:t>
      </w:r>
      <w:r>
        <w:t>말이</w:t>
      </w:r>
      <w:r>
        <w:t xml:space="preserve"> </w:t>
      </w:r>
      <w:r>
        <w:t>무성합니다</w:t>
      </w:r>
      <w:r>
        <w:t xml:space="preserve">. </w:t>
      </w:r>
      <w:r>
        <w:t>멸망하는</w:t>
      </w:r>
      <w:r>
        <w:t xml:space="preserve"> </w:t>
      </w:r>
      <w:r>
        <w:t>영혼에게</w:t>
      </w:r>
      <w:r>
        <w:t xml:space="preserve"> </w:t>
      </w:r>
      <w:r>
        <w:t>사랑한다는</w:t>
      </w:r>
      <w:r>
        <w:t xml:space="preserve"> </w:t>
      </w:r>
      <w:r>
        <w:t>말은</w:t>
      </w:r>
      <w:r>
        <w:t xml:space="preserve"> </w:t>
      </w:r>
      <w:r>
        <w:t>많이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말은</w:t>
      </w:r>
      <w:r>
        <w:t xml:space="preserve"> </w:t>
      </w:r>
      <w:r>
        <w:t>별</w:t>
      </w:r>
      <w:r>
        <w:t xml:space="preserve"> </w:t>
      </w:r>
      <w:r>
        <w:t>가치가</w:t>
      </w:r>
      <w:r>
        <w:t xml:space="preserve"> </w:t>
      </w:r>
      <w:r>
        <w:t>없습니다</w:t>
      </w:r>
      <w:r>
        <w:t xml:space="preserve">. </w:t>
      </w:r>
      <w:r>
        <w:t>필요한</w:t>
      </w:r>
      <w:r>
        <w:t xml:space="preserve"> </w:t>
      </w:r>
      <w:r>
        <w:t>것은</w:t>
      </w:r>
      <w:r>
        <w:t xml:space="preserve"> </w:t>
      </w:r>
      <w:r>
        <w:t>간절한</w:t>
      </w:r>
      <w:r>
        <w:t xml:space="preserve"> </w:t>
      </w:r>
      <w:r>
        <w:t>기독교적</w:t>
      </w:r>
      <w:r>
        <w:t xml:space="preserve"> </w:t>
      </w:r>
      <w:r>
        <w:t>열성</w:t>
      </w:r>
      <w:r>
        <w:t xml:space="preserve">, </w:t>
      </w:r>
      <w:r>
        <w:t>즉</w:t>
      </w:r>
      <w:r>
        <w:t xml:space="preserve"> </w:t>
      </w:r>
      <w:r>
        <w:t>실천으로</w:t>
      </w:r>
      <w:r>
        <w:t xml:space="preserve"> </w:t>
      </w:r>
      <w:r>
        <w:t>나타나는</w:t>
      </w:r>
      <w:r>
        <w:t xml:space="preserve"> </w:t>
      </w:r>
      <w:r>
        <w:t>열성입니다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스스로</w:t>
      </w:r>
      <w:r>
        <w:t xml:space="preserve"> </w:t>
      </w:r>
      <w:r>
        <w:t>일해야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 xml:space="preserve">. </w:t>
      </w:r>
      <w:r>
        <w:t>마음속에</w:t>
      </w:r>
      <w:r>
        <w:t xml:space="preserve"> </w:t>
      </w:r>
      <w:r>
        <w:t>예수님이</w:t>
      </w:r>
      <w:r>
        <w:t xml:space="preserve"> </w:t>
      </w:r>
      <w:r>
        <w:t>거하는</w:t>
      </w:r>
      <w:r>
        <w:t xml:space="preserve"> </w:t>
      </w:r>
      <w:r>
        <w:t>사람은</w:t>
      </w:r>
      <w:r>
        <w:t xml:space="preserve"> </w:t>
      </w:r>
      <w:r>
        <w:t>그분을</w:t>
      </w:r>
      <w:r>
        <w:t xml:space="preserve"> </w:t>
      </w:r>
      <w:r>
        <w:t>남들에게</w:t>
      </w:r>
      <w:r>
        <w:t xml:space="preserve"> </w:t>
      </w:r>
      <w:r>
        <w:t>소개할</w:t>
      </w:r>
      <w:r>
        <w:t xml:space="preserve"> </w:t>
      </w:r>
      <w:r>
        <w:t>것입니다</w:t>
      </w:r>
      <w:r>
        <w:t xml:space="preserve">. </w:t>
      </w:r>
      <w:r>
        <w:t>벼랑으로</w:t>
      </w:r>
      <w:r>
        <w:t xml:space="preserve"> </w:t>
      </w:r>
      <w:r>
        <w:t>떨어지는</w:t>
      </w:r>
      <w:r>
        <w:t xml:space="preserve"> </w:t>
      </w:r>
      <w:r>
        <w:t>나이아가라</w:t>
      </w:r>
      <w:r>
        <w:t xml:space="preserve"> </w:t>
      </w:r>
      <w:r>
        <w:t>폭포를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, </w:t>
      </w:r>
      <w:r>
        <w:t>마음에</w:t>
      </w:r>
      <w:r>
        <w:t xml:space="preserve"> </w:t>
      </w:r>
      <w:r>
        <w:t>그리스도를</w:t>
      </w:r>
      <w:r>
        <w:t xml:space="preserve"> </w:t>
      </w:r>
      <w:r>
        <w:t>모신</w:t>
      </w:r>
      <w:r>
        <w:t xml:space="preserve"> </w:t>
      </w:r>
      <w:r>
        <w:t>사람이</w:t>
      </w:r>
      <w:r>
        <w:t xml:space="preserve"> </w:t>
      </w:r>
      <w:r>
        <w:t>그분을</w:t>
      </w:r>
      <w:r>
        <w:t xml:space="preserve"> </w:t>
      </w:r>
      <w:r>
        <w:t>시인하는</w:t>
      </w:r>
      <w:r>
        <w:t xml:space="preserve"> </w:t>
      </w:r>
      <w:r>
        <w:t>일도</w:t>
      </w:r>
      <w:r>
        <w:t xml:space="preserve"> </w:t>
      </w:r>
      <w:r>
        <w:t>막을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(2</w:t>
      </w:r>
      <w:r>
        <w:t>증언</w:t>
      </w:r>
      <w:r>
        <w:t xml:space="preserve"> 232, 233).</w:t>
      </w:r>
    </w:p>
    <w:p w14:paraId="2BFFBCB3" w14:textId="77777777" w:rsidR="007A2BAE" w:rsidRDefault="00000000">
      <w:pPr>
        <w:jc w:val="both"/>
      </w:pPr>
      <w:r>
        <w:lastRenderedPageBreak/>
        <w:t>영생은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관심사가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위대한</w:t>
      </w:r>
      <w:r>
        <w:t xml:space="preserve"> </w:t>
      </w:r>
      <w:r>
        <w:t>구속의</w:t>
      </w:r>
      <w:r>
        <w:t xml:space="preserve"> </w:t>
      </w:r>
      <w:r>
        <w:t>계획에서</w:t>
      </w:r>
      <w:r>
        <w:t xml:space="preserve"> </w:t>
      </w:r>
      <w:r>
        <w:t>그리스도와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협력자가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얼마나</w:t>
      </w:r>
      <w:r>
        <w:t xml:space="preserve"> </w:t>
      </w:r>
      <w:r>
        <w:t>멋진</w:t>
      </w:r>
      <w:r>
        <w:t xml:space="preserve"> </w:t>
      </w:r>
      <w:r>
        <w:t>일입니까</w:t>
      </w:r>
      <w:r>
        <w:t xml:space="preserve">! </w:t>
      </w:r>
      <w:r>
        <w:t>어떤</w:t>
      </w:r>
      <w:r>
        <w:t xml:space="preserve"> </w:t>
      </w:r>
      <w:r>
        <w:t>일을</w:t>
      </w:r>
      <w:r>
        <w:t xml:space="preserve"> </w:t>
      </w:r>
      <w:r>
        <w:t>이것에</w:t>
      </w:r>
      <w:r>
        <w:t xml:space="preserve"> </w:t>
      </w:r>
      <w:r>
        <w:t>견줄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!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거기서</w:t>
      </w:r>
      <w:r>
        <w:t xml:space="preserve"> </w:t>
      </w:r>
      <w:r>
        <w:t>하나님께</w:t>
      </w:r>
      <w:r>
        <w:t xml:space="preserve"> </w:t>
      </w:r>
      <w:r>
        <w:t>넘치는</w:t>
      </w:r>
      <w:r>
        <w:t xml:space="preserve"> </w:t>
      </w:r>
      <w:r>
        <w:t>영광을</w:t>
      </w:r>
      <w:r>
        <w:t xml:space="preserve"> </w:t>
      </w:r>
      <w:r>
        <w:t>돌립니다</w:t>
      </w:r>
      <w:r>
        <w:t xml:space="preserve">. </w:t>
      </w:r>
      <w:r>
        <w:t>그</w:t>
      </w:r>
      <w:r>
        <w:t xml:space="preserve"> </w:t>
      </w:r>
      <w:r>
        <w:t>영광은</w:t>
      </w:r>
      <w:r>
        <w:t xml:space="preserve"> </w:t>
      </w:r>
      <w:r>
        <w:t>구원받은</w:t>
      </w:r>
      <w:r>
        <w:t xml:space="preserve"> </w:t>
      </w:r>
      <w:r>
        <w:t>자와</w:t>
      </w:r>
      <w:r>
        <w:t xml:space="preserve"> </w:t>
      </w:r>
      <w:r>
        <w:t>구원에</w:t>
      </w:r>
      <w:r>
        <w:t xml:space="preserve"> </w:t>
      </w:r>
      <w:r>
        <w:t>협력한</w:t>
      </w:r>
      <w:r>
        <w:t xml:space="preserve"> </w:t>
      </w:r>
      <w:r>
        <w:t>자들에게</w:t>
      </w:r>
      <w:r>
        <w:t xml:space="preserve"> </w:t>
      </w:r>
      <w:r>
        <w:t>반사됩니다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232).</w:t>
      </w:r>
    </w:p>
    <w:p w14:paraId="0CF6F44D" w14:textId="77777777" w:rsidR="007A2BAE" w:rsidRDefault="00000000">
      <w:r>
        <w:br w:type="page"/>
      </w:r>
    </w:p>
    <w:p w14:paraId="7906D635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29</w:t>
      </w:r>
      <w:r>
        <w:t>일</w:t>
      </w:r>
    </w:p>
    <w:p w14:paraId="16549DDA" w14:textId="77777777" w:rsidR="007A2BAE" w:rsidRDefault="007A2BAE"/>
    <w:p w14:paraId="47386B91" w14:textId="77777777" w:rsidR="007A2BAE" w:rsidRDefault="00000000">
      <w:pPr>
        <w:jc w:val="both"/>
      </w:pPr>
      <w:r>
        <w:t>확고한</w:t>
      </w:r>
      <w:r>
        <w:t xml:space="preserve"> </w:t>
      </w:r>
      <w:r>
        <w:t>기초</w:t>
      </w:r>
    </w:p>
    <w:p w14:paraId="5A837C6E" w14:textId="77777777" w:rsidR="007A2BAE" w:rsidRDefault="007A2BAE"/>
    <w:p w14:paraId="0149713D" w14:textId="77777777" w:rsidR="007A2BAE" w:rsidRDefault="007A2BAE"/>
    <w:p w14:paraId="7989EC80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견고한</w:t>
      </w:r>
      <w:r>
        <w:t xml:space="preserve"> </w:t>
      </w:r>
      <w:r>
        <w:t>터는</w:t>
      </w:r>
      <w:r>
        <w:t xml:space="preserve"> </w:t>
      </w:r>
      <w:r>
        <w:t>섰으니</w:t>
      </w:r>
      <w:r>
        <w:t xml:space="preserve"> </w:t>
      </w:r>
      <w:r>
        <w:t>인침이</w:t>
      </w:r>
      <w:r>
        <w:t xml:space="preserve"> </w:t>
      </w:r>
      <w:r>
        <w:t>있어</w:t>
      </w:r>
      <w:r>
        <w:t xml:space="preserve"> </w:t>
      </w:r>
      <w:r>
        <w:t>일렀으되</w:t>
      </w:r>
      <w:r>
        <w:t xml:space="preserve"> </w:t>
      </w:r>
      <w:r>
        <w:t>주께서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아신다</w:t>
      </w:r>
      <w:r>
        <w:t xml:space="preserve"> </w:t>
      </w:r>
      <w:r>
        <w:t>하며</w:t>
      </w:r>
      <w:r>
        <w:t xml:space="preserve"> </w:t>
      </w:r>
      <w:r>
        <w:t>또</w:t>
      </w:r>
      <w:r>
        <w:t xml:space="preserve"> </w:t>
      </w:r>
      <w:r>
        <w:t>주의</w:t>
      </w:r>
      <w:r>
        <w:t xml:space="preserve"> </w:t>
      </w:r>
      <w:r>
        <w:t>이름을</w:t>
      </w:r>
      <w:r>
        <w:t xml:space="preserve"> </w:t>
      </w:r>
      <w:r>
        <w:t>부르는</w:t>
      </w:r>
      <w:r>
        <w:t xml:space="preserve"> </w:t>
      </w:r>
      <w:r>
        <w:t>자마다</w:t>
      </w:r>
      <w:r>
        <w:t xml:space="preserve"> </w:t>
      </w:r>
      <w:r>
        <w:t>불의에서</w:t>
      </w:r>
      <w:r>
        <w:t xml:space="preserve"> </w:t>
      </w:r>
      <w:r>
        <w:t>떠날지어다</w:t>
      </w:r>
      <w:r>
        <w:t xml:space="preserve"> </w:t>
      </w:r>
      <w:r>
        <w:t>하였느니라</w:t>
      </w:r>
      <w:r>
        <w:t>”(</w:t>
      </w:r>
      <w:r>
        <w:t>딤후</w:t>
      </w:r>
      <w:r>
        <w:t xml:space="preserve"> 2:19)</w:t>
      </w:r>
    </w:p>
    <w:p w14:paraId="3B42E54F" w14:textId="77777777" w:rsidR="007A2BAE" w:rsidRDefault="007A2BAE"/>
    <w:p w14:paraId="1063E1FE" w14:textId="77777777" w:rsidR="007A2BAE" w:rsidRDefault="00000000">
      <w:pPr>
        <w:jc w:val="both"/>
      </w:pPr>
      <w:r>
        <w:t>주님에게는</w:t>
      </w:r>
      <w:r>
        <w:t xml:space="preserve"> </w:t>
      </w:r>
      <w:r>
        <w:t>순금처럼</w:t>
      </w:r>
      <w:r>
        <w:t xml:space="preserve"> </w:t>
      </w:r>
      <w:r>
        <w:t>진실하고</w:t>
      </w:r>
      <w:r>
        <w:t xml:space="preserve"> </w:t>
      </w:r>
      <w:r>
        <w:t>반석처럼</w:t>
      </w:r>
      <w:r>
        <w:t xml:space="preserve"> </w:t>
      </w:r>
      <w:r>
        <w:t>믿을</w:t>
      </w:r>
      <w:r>
        <w:t xml:space="preserve"> </w:t>
      </w:r>
      <w:r>
        <w:t>만한</w:t>
      </w:r>
      <w:r>
        <w:t xml:space="preserve"> </w:t>
      </w:r>
      <w:r>
        <w:t>백성이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세상에서</w:t>
      </w:r>
      <w:r>
        <w:t xml:space="preserve"> </w:t>
      </w:r>
      <w:r>
        <w:t>그분의</w:t>
      </w:r>
      <w:r>
        <w:t xml:space="preserve"> </w:t>
      </w:r>
      <w:r>
        <w:t>증인이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준비의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그분의</w:t>
      </w:r>
      <w:r>
        <w:t xml:space="preserve"> </w:t>
      </w:r>
      <w:r>
        <w:t>도구로서</w:t>
      </w:r>
      <w:r>
        <w:t xml:space="preserve"> </w:t>
      </w:r>
      <w:r>
        <w:t>특별하고</w:t>
      </w:r>
      <w:r>
        <w:t xml:space="preserve"> </w:t>
      </w:r>
      <w:r>
        <w:t>영광스러운</w:t>
      </w:r>
      <w:r>
        <w:t xml:space="preserve"> </w:t>
      </w:r>
      <w:r>
        <w:t>일을</w:t>
      </w:r>
      <w:r>
        <w:t xml:space="preserve"> </w:t>
      </w:r>
      <w:r>
        <w:t>수행해야</w:t>
      </w:r>
      <w:r>
        <w:t xml:space="preserve"> </w:t>
      </w:r>
      <w:r>
        <w:t>합니다</w:t>
      </w:r>
      <w:r>
        <w:t>.</w:t>
      </w:r>
    </w:p>
    <w:p w14:paraId="62E17C07" w14:textId="77777777" w:rsidR="007A2BAE" w:rsidRDefault="00000000">
      <w:pPr>
        <w:jc w:val="both"/>
      </w:pPr>
      <w:r>
        <w:t>…</w:t>
      </w:r>
      <w:r>
        <w:t>열성적으로</w:t>
      </w:r>
      <w:r>
        <w:t xml:space="preserve"> </w:t>
      </w:r>
      <w:r>
        <w:t>진지하게</w:t>
      </w:r>
      <w:r>
        <w:t xml:space="preserve"> </w:t>
      </w:r>
      <w:r>
        <w:t>진리를</w:t>
      </w:r>
      <w:r>
        <w:t xml:space="preserve"> </w:t>
      </w:r>
      <w:r>
        <w:t>전하던</w:t>
      </w:r>
      <w:r>
        <w:t xml:space="preserve"> </w:t>
      </w:r>
      <w:r>
        <w:t>목사들이</w:t>
      </w:r>
      <w:r>
        <w:t xml:space="preserve"> </w:t>
      </w:r>
      <w:r>
        <w:t>믿음을</w:t>
      </w:r>
      <w:r>
        <w:t xml:space="preserve"> </w:t>
      </w:r>
      <w:r>
        <w:t>저버리고</w:t>
      </w:r>
      <w:r>
        <w:t xml:space="preserve"> </w:t>
      </w:r>
      <w:r>
        <w:t>원수의</w:t>
      </w:r>
      <w:r>
        <w:t xml:space="preserve"> </w:t>
      </w:r>
      <w:r>
        <w:t>대열에</w:t>
      </w:r>
      <w:r>
        <w:t xml:space="preserve"> </w:t>
      </w:r>
      <w:r>
        <w:t>가담할지도</w:t>
      </w:r>
      <w:r>
        <w:t xml:space="preserve"> </w:t>
      </w:r>
      <w:r>
        <w:t>모릅니다</w:t>
      </w:r>
      <w:r>
        <w:t xml:space="preserve">. </w:t>
      </w:r>
      <w:r>
        <w:t>그렇다고</w:t>
      </w:r>
      <w:r>
        <w:t xml:space="preserve"> </w:t>
      </w:r>
      <w:r>
        <w:t>하나님의</w:t>
      </w:r>
      <w:r>
        <w:t xml:space="preserve"> </w:t>
      </w:r>
      <w:r>
        <w:t>진리가</w:t>
      </w:r>
      <w:r>
        <w:t xml:space="preserve"> </w:t>
      </w:r>
      <w:r>
        <w:t>거짓말이</w:t>
      </w:r>
      <w:r>
        <w:t xml:space="preserve"> </w:t>
      </w:r>
      <w:r>
        <w:t>되는</w:t>
      </w:r>
      <w:r>
        <w:t xml:space="preserve"> </w:t>
      </w:r>
      <w:r>
        <w:t>것일까요</w:t>
      </w:r>
      <w:r>
        <w:t>? “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견고한</w:t>
      </w:r>
      <w:r>
        <w:t xml:space="preserve"> </w:t>
      </w:r>
      <w:r>
        <w:t>터는</w:t>
      </w:r>
      <w:r>
        <w:t xml:space="preserve"> </w:t>
      </w:r>
      <w:r>
        <w:t>섰으니</w:t>
      </w:r>
      <w:r>
        <w:t>”</w:t>
      </w:r>
      <w:r>
        <w:t>라고</w:t>
      </w:r>
      <w:r>
        <w:t xml:space="preserve"> </w:t>
      </w:r>
      <w:r>
        <w:t>사도는</w:t>
      </w:r>
      <w:r>
        <w:t xml:space="preserve"> </w:t>
      </w:r>
      <w:r>
        <w:t>말합니다</w:t>
      </w:r>
      <w:r>
        <w:t xml:space="preserve">. </w:t>
      </w:r>
      <w:r>
        <w:t>인간의</w:t>
      </w:r>
      <w:r>
        <w:t xml:space="preserve"> </w:t>
      </w:r>
      <w:r>
        <w:t>신앙과</w:t>
      </w:r>
      <w:r>
        <w:t xml:space="preserve"> </w:t>
      </w:r>
      <w:r>
        <w:t>감정은</w:t>
      </w:r>
      <w:r>
        <w:t xml:space="preserve"> </w:t>
      </w:r>
      <w:r>
        <w:t>변할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하나님의</w:t>
      </w:r>
      <w:r>
        <w:t xml:space="preserve"> </w:t>
      </w:r>
      <w:r>
        <w:t>진리는</w:t>
      </w:r>
      <w:r>
        <w:t xml:space="preserve"> </w:t>
      </w:r>
      <w:r>
        <w:t>결코</w:t>
      </w:r>
      <w:r>
        <w:t xml:space="preserve"> </w:t>
      </w:r>
      <w:r>
        <w:t>변하지</w:t>
      </w:r>
      <w:r>
        <w:t xml:space="preserve"> </w:t>
      </w:r>
      <w:r>
        <w:t>않습니다</w:t>
      </w:r>
      <w:r>
        <w:t>.</w:t>
      </w:r>
    </w:p>
    <w:p w14:paraId="7F5FFF91" w14:textId="77777777" w:rsidR="007A2BAE" w:rsidRDefault="00000000">
      <w:pPr>
        <w:jc w:val="both"/>
      </w:pPr>
      <w:r>
        <w:t>…</w:t>
      </w:r>
      <w:r>
        <w:t>우리가</w:t>
      </w:r>
      <w:r>
        <w:t xml:space="preserve">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있다는</w:t>
      </w:r>
      <w:r>
        <w:t xml:space="preserve"> </w:t>
      </w:r>
      <w:r>
        <w:t>사실은</w:t>
      </w:r>
      <w:r>
        <w:t xml:space="preserve"> </w:t>
      </w:r>
      <w:r>
        <w:t>하나님께서</w:t>
      </w:r>
      <w:r>
        <w:t xml:space="preserve"> </w:t>
      </w:r>
      <w:r>
        <w:t>살아</w:t>
      </w:r>
      <w:r>
        <w:t xml:space="preserve"> </w:t>
      </w:r>
      <w:r>
        <w:t>계신다는</w:t>
      </w:r>
      <w:r>
        <w:t xml:space="preserve"> </w:t>
      </w:r>
      <w:r>
        <w:t>사실만큼이나</w:t>
      </w:r>
      <w:r>
        <w:t xml:space="preserve"> </w:t>
      </w:r>
      <w:r>
        <w:t>확실합니다</w:t>
      </w:r>
      <w:r>
        <w:t xml:space="preserve">. </w:t>
      </w:r>
      <w:r>
        <w:t>사탄이</w:t>
      </w:r>
      <w:r>
        <w:t xml:space="preserve"> </w:t>
      </w:r>
      <w:r>
        <w:t>제아무리</w:t>
      </w:r>
      <w:r>
        <w:t xml:space="preserve"> </w:t>
      </w:r>
      <w:r>
        <w:t>갖은</w:t>
      </w:r>
      <w:r>
        <w:t xml:space="preserve"> </w:t>
      </w:r>
      <w:r>
        <w:t>기교와</w:t>
      </w:r>
      <w:r>
        <w:t xml:space="preserve"> </w:t>
      </w:r>
      <w:r>
        <w:t>악한</w:t>
      </w:r>
      <w:r>
        <w:t xml:space="preserve"> </w:t>
      </w:r>
      <w:r>
        <w:t>능력을</w:t>
      </w:r>
      <w:r>
        <w:t xml:space="preserve"> </w:t>
      </w:r>
      <w:r>
        <w:t>발휘해도</w:t>
      </w:r>
      <w:r>
        <w:t xml:space="preserve"> </w:t>
      </w:r>
      <w:r>
        <w:t>하나님의</w:t>
      </w:r>
      <w:r>
        <w:t xml:space="preserve"> </w:t>
      </w:r>
      <w:r>
        <w:t>진리가</w:t>
      </w:r>
      <w:r>
        <w:t xml:space="preserve"> </w:t>
      </w:r>
      <w:r>
        <w:t>거짓말이</w:t>
      </w:r>
      <w:r>
        <w:t xml:space="preserve"> </w:t>
      </w:r>
      <w:r>
        <w:t>되지는</w:t>
      </w:r>
      <w:r>
        <w:t xml:space="preserve"> </w:t>
      </w:r>
      <w:r>
        <w:t>않습니다</w:t>
      </w:r>
      <w:r>
        <w:t xml:space="preserve">. </w:t>
      </w:r>
      <w:r>
        <w:t>하나님의</w:t>
      </w:r>
      <w:r>
        <w:t xml:space="preserve"> </w:t>
      </w:r>
      <w:r>
        <w:t>말씀이</w:t>
      </w:r>
      <w:r>
        <w:t xml:space="preserve"> </w:t>
      </w:r>
      <w:r>
        <w:t>효력을</w:t>
      </w:r>
      <w:r>
        <w:t xml:space="preserve"> </w:t>
      </w:r>
      <w:r>
        <w:t>잃도록</w:t>
      </w:r>
      <w:r>
        <w:t xml:space="preserve"> </w:t>
      </w:r>
      <w:r>
        <w:t>큰</w:t>
      </w:r>
      <w:r>
        <w:t xml:space="preserve"> </w:t>
      </w:r>
      <w:r>
        <w:t>원수가</w:t>
      </w:r>
      <w:r>
        <w:t xml:space="preserve"> </w:t>
      </w:r>
      <w:r>
        <w:t>전력을</w:t>
      </w:r>
      <w:r>
        <w:t xml:space="preserve"> </w:t>
      </w:r>
      <w:r>
        <w:t>다하는</w:t>
      </w:r>
      <w:r>
        <w:t xml:space="preserve"> </w:t>
      </w:r>
      <w:r>
        <w:t>동안</w:t>
      </w:r>
      <w:r>
        <w:t xml:space="preserve"> </w:t>
      </w:r>
      <w:r>
        <w:t>진리는</w:t>
      </w:r>
      <w:r>
        <w:t xml:space="preserve"> </w:t>
      </w:r>
      <w:r>
        <w:t>타오르는</w:t>
      </w:r>
      <w:r>
        <w:t xml:space="preserve"> </w:t>
      </w:r>
      <w:r>
        <w:t>등불처럼</w:t>
      </w:r>
      <w:r>
        <w:t xml:space="preserve"> </w:t>
      </w:r>
      <w:r>
        <w:t>앞으로</w:t>
      </w:r>
      <w:r>
        <w:t xml:space="preserve"> </w:t>
      </w:r>
      <w:r>
        <w:t>나아가야</w:t>
      </w:r>
      <w:r>
        <w:t xml:space="preserve"> </w:t>
      </w:r>
      <w:r>
        <w:t>합니다</w:t>
      </w:r>
      <w:r>
        <w:t>.</w:t>
      </w:r>
    </w:p>
    <w:p w14:paraId="20DC5484" w14:textId="77777777" w:rsidR="007A2BAE" w:rsidRDefault="00000000">
      <w:pPr>
        <w:jc w:val="both"/>
      </w:pPr>
      <w:r>
        <w:t>주님께서는</w:t>
      </w:r>
      <w:r>
        <w:t xml:space="preserve"> </w:t>
      </w:r>
      <w:r>
        <w:t>우리를</w:t>
      </w:r>
      <w:r>
        <w:t xml:space="preserve"> </w:t>
      </w:r>
      <w:r>
        <w:t>선택하셔서</w:t>
      </w:r>
      <w:r>
        <w:t xml:space="preserve"> </w:t>
      </w:r>
      <w:r>
        <w:t>그분의</w:t>
      </w:r>
      <w:r>
        <w:t xml:space="preserve"> </w:t>
      </w:r>
      <w:r>
        <w:t>놀라운</w:t>
      </w:r>
      <w:r>
        <w:t xml:space="preserve"> </w:t>
      </w:r>
      <w:r>
        <w:t>자비를</w:t>
      </w:r>
      <w:r>
        <w:t xml:space="preserve"> </w:t>
      </w:r>
      <w:r>
        <w:t>얻게</w:t>
      </w:r>
      <w:r>
        <w:t xml:space="preserve"> </w:t>
      </w:r>
      <w:r>
        <w:t>하셨습니다</w:t>
      </w:r>
      <w:r>
        <w:t xml:space="preserve">. </w:t>
      </w:r>
      <w:r>
        <w:t>배신자의</w:t>
      </w:r>
      <w:r>
        <w:t xml:space="preserve"> </w:t>
      </w:r>
      <w:r>
        <w:t>지껄임에</w:t>
      </w:r>
      <w:r>
        <w:t xml:space="preserve"> </w:t>
      </w:r>
      <w:r>
        <w:t>현혹당하시겠습니까</w:t>
      </w:r>
      <w:r>
        <w:t xml:space="preserve">?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무리와</w:t>
      </w:r>
      <w:r>
        <w:t xml:space="preserve"> </w:t>
      </w:r>
      <w:r>
        <w:t>한편이</w:t>
      </w:r>
      <w:r>
        <w:t xml:space="preserve"> </w:t>
      </w:r>
      <w:r>
        <w:t>되시겠습니까</w:t>
      </w:r>
      <w:r>
        <w:t xml:space="preserve">? </w:t>
      </w:r>
      <w:r>
        <w:t>우리는</w:t>
      </w:r>
      <w:r>
        <w:t xml:space="preserve"> “</w:t>
      </w:r>
      <w:r>
        <w:t>주여</w:t>
      </w:r>
      <w:r>
        <w:t xml:space="preserve">, </w:t>
      </w:r>
      <w:r>
        <w:t>저와</w:t>
      </w:r>
      <w:r>
        <w:t xml:space="preserve"> </w:t>
      </w:r>
      <w:r>
        <w:t>뱀이</w:t>
      </w:r>
      <w:r>
        <w:t xml:space="preserve"> </w:t>
      </w:r>
      <w:r>
        <w:t>원수가</w:t>
      </w:r>
      <w:r>
        <w:t xml:space="preserve"> </w:t>
      </w:r>
      <w:r>
        <w:t>되게</w:t>
      </w:r>
      <w:r>
        <w:t xml:space="preserve"> </w:t>
      </w:r>
      <w:r>
        <w:t>하옵소서</w:t>
      </w:r>
      <w:r>
        <w:t>.”</w:t>
      </w:r>
      <w:r>
        <w:t>라고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 xml:space="preserve">. </w:t>
      </w:r>
      <w:r>
        <w:t>어둠의</w:t>
      </w:r>
      <w:r>
        <w:t xml:space="preserve"> </w:t>
      </w:r>
      <w:r>
        <w:t>사업에</w:t>
      </w:r>
      <w:r>
        <w:t xml:space="preserve"> </w:t>
      </w:r>
      <w:r>
        <w:t>대항하지</w:t>
      </w:r>
      <w:r>
        <w:t xml:space="preserve"> </w:t>
      </w:r>
      <w:r>
        <w:t>않는다면</w:t>
      </w:r>
      <w:r>
        <w:t xml:space="preserve">, </w:t>
      </w:r>
      <w:r>
        <w:t>원수의</w:t>
      </w:r>
      <w:r>
        <w:t xml:space="preserve"> </w:t>
      </w:r>
      <w:r>
        <w:t>강력한</w:t>
      </w:r>
      <w:r>
        <w:t xml:space="preserve"> </w:t>
      </w:r>
      <w:r>
        <w:t>세력이</w:t>
      </w:r>
      <w:r>
        <w:t xml:space="preserve"> </w:t>
      </w:r>
      <w:r>
        <w:t>우리를</w:t>
      </w:r>
      <w:r>
        <w:t xml:space="preserve"> </w:t>
      </w:r>
      <w:r>
        <w:t>둘러싸고</w:t>
      </w:r>
      <w:r>
        <w:t xml:space="preserve"> </w:t>
      </w:r>
      <w:r>
        <w:t>그의</w:t>
      </w:r>
      <w:r>
        <w:t xml:space="preserve"> </w:t>
      </w:r>
      <w:r>
        <w:t>바늘이</w:t>
      </w:r>
      <w:r>
        <w:t xml:space="preserve"> </w:t>
      </w:r>
      <w:r>
        <w:t>우리</w:t>
      </w:r>
      <w:r>
        <w:t xml:space="preserve"> </w:t>
      </w:r>
      <w:r>
        <w:t>심장을</w:t>
      </w:r>
      <w:r>
        <w:t xml:space="preserve"> </w:t>
      </w:r>
      <w:r>
        <w:t>찌를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그를</w:t>
      </w:r>
      <w:r>
        <w:t xml:space="preserve"> </w:t>
      </w:r>
      <w:r>
        <w:t>치명적인</w:t>
      </w:r>
      <w:r>
        <w:t xml:space="preserve"> </w:t>
      </w:r>
      <w:r>
        <w:t>원수로</w:t>
      </w:r>
      <w:r>
        <w:t xml:space="preserve"> </w:t>
      </w:r>
      <w:r>
        <w:t>생각해야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사업은</w:t>
      </w:r>
      <w:r>
        <w:t xml:space="preserve"> </w:t>
      </w:r>
      <w:r>
        <w:t>지금도</w:t>
      </w:r>
      <w:r>
        <w:t xml:space="preserve"> </w:t>
      </w:r>
      <w:r>
        <w:t>진행되고</w:t>
      </w:r>
      <w:r>
        <w:t xml:space="preserve"> </w:t>
      </w:r>
      <w:r>
        <w:t>있습니다</w:t>
      </w:r>
      <w:r>
        <w:t>. …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부르는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의의</w:t>
      </w:r>
      <w:r>
        <w:t xml:space="preserve"> </w:t>
      </w:r>
      <w:r>
        <w:t>갑옷으로</w:t>
      </w:r>
      <w:r>
        <w:t xml:space="preserve"> </w:t>
      </w:r>
      <w:r>
        <w:t>완전</w:t>
      </w:r>
      <w:r>
        <w:t xml:space="preserve"> </w:t>
      </w:r>
      <w:r>
        <w:t>무장해야</w:t>
      </w:r>
      <w:r>
        <w:t xml:space="preserve"> </w:t>
      </w:r>
      <w:r>
        <w:t>합니다</w:t>
      </w:r>
      <w:r>
        <w:t>.</w:t>
      </w:r>
    </w:p>
    <w:p w14:paraId="3FA302BA" w14:textId="77777777" w:rsidR="007A2BAE" w:rsidRDefault="00000000">
      <w:pPr>
        <w:jc w:val="both"/>
      </w:pPr>
      <w:r>
        <w:lastRenderedPageBreak/>
        <w:t>…</w:t>
      </w:r>
      <w:r>
        <w:t>각자</w:t>
      </w:r>
      <w:r>
        <w:t xml:space="preserve"> </w:t>
      </w:r>
      <w:r>
        <w:t>믿음의</w:t>
      </w:r>
      <w:r>
        <w:t xml:space="preserve"> </w:t>
      </w:r>
      <w:r>
        <w:t>이유를</w:t>
      </w:r>
      <w:r>
        <w:t xml:space="preserve"> </w:t>
      </w:r>
      <w:r>
        <w:t>확인해야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가까워</w:t>
      </w:r>
      <w:r>
        <w:t xml:space="preserve"> </w:t>
      </w:r>
      <w:r>
        <w:t>오고</w:t>
      </w:r>
      <w:r>
        <w:t xml:space="preserve"> </w:t>
      </w:r>
      <w:r>
        <w:t>있습니다</w:t>
      </w:r>
      <w:r>
        <w:t>. …</w:t>
      </w:r>
      <w:r>
        <w:t>다가올</w:t>
      </w:r>
      <w:r>
        <w:t xml:space="preserve"> </w:t>
      </w:r>
      <w:r>
        <w:t>때를</w:t>
      </w:r>
      <w:r>
        <w:t xml:space="preserve"> </w:t>
      </w:r>
      <w:r>
        <w:t>대비해</w:t>
      </w:r>
      <w:r>
        <w:t xml:space="preserve"> </w:t>
      </w:r>
      <w:r>
        <w:t>터를</w:t>
      </w:r>
      <w:r>
        <w:t xml:space="preserve"> </w:t>
      </w:r>
      <w:r>
        <w:t>굳게</w:t>
      </w:r>
      <w:r>
        <w:t xml:space="preserve"> </w:t>
      </w:r>
      <w:r>
        <w:t>하고</w:t>
      </w:r>
      <w:r>
        <w:t xml:space="preserve"> </w:t>
      </w:r>
      <w:r>
        <w:t>영생을</w:t>
      </w:r>
      <w:r>
        <w:t xml:space="preserve"> </w:t>
      </w:r>
      <w:r>
        <w:t>얻도록</w:t>
      </w:r>
      <w:r>
        <w:t xml:space="preserve"> </w:t>
      </w:r>
      <w:r>
        <w:t>하십시오</w:t>
      </w:r>
      <w:r>
        <w:t xml:space="preserve">. </w:t>
      </w:r>
      <w:r>
        <w:t>자기</w:t>
      </w:r>
      <w:r>
        <w:t xml:space="preserve"> </w:t>
      </w:r>
      <w:r>
        <w:t>힘이</w:t>
      </w:r>
      <w:r>
        <w:t xml:space="preserve"> </w:t>
      </w:r>
      <w:r>
        <w:t>아니라</w:t>
      </w:r>
      <w:r>
        <w:t xml:space="preserve"> </w:t>
      </w:r>
      <w:r>
        <w:t>부활하신</w:t>
      </w:r>
      <w:r>
        <w:t xml:space="preserve"> </w:t>
      </w:r>
      <w:r>
        <w:t>주님의</w:t>
      </w:r>
      <w:r>
        <w:t xml:space="preserve"> </w:t>
      </w:r>
      <w:r>
        <w:t>힘으로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 xml:space="preserve">. </w:t>
      </w:r>
      <w:r>
        <w:t>예수님을</w:t>
      </w:r>
      <w:r>
        <w:t xml:space="preserve"> </w:t>
      </w:r>
      <w:r>
        <w:t>위해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 xml:space="preserve">? </w:t>
      </w:r>
      <w:r>
        <w:t>무엇을</w:t>
      </w:r>
      <w:r>
        <w:t xml:space="preserve"> </w:t>
      </w:r>
      <w:r>
        <w:t>과감하게</w:t>
      </w:r>
      <w:r>
        <w:t xml:space="preserve"> </w:t>
      </w:r>
      <w:r>
        <w:t>실행해야</w:t>
      </w:r>
      <w:r>
        <w:t xml:space="preserve"> </w:t>
      </w:r>
      <w:r>
        <w:t>할까요</w:t>
      </w:r>
      <w:r>
        <w:t>?</w:t>
      </w:r>
    </w:p>
    <w:p w14:paraId="6BAC6AF1" w14:textId="77777777" w:rsidR="007A2BAE" w:rsidRDefault="00000000">
      <w:pPr>
        <w:jc w:val="both"/>
      </w:pPr>
      <w:r>
        <w:t>『교회증언</w:t>
      </w:r>
      <w:r>
        <w:t xml:space="preserve"> 4</w:t>
      </w:r>
      <w:r>
        <w:t>권』</w:t>
      </w:r>
      <w:r>
        <w:t xml:space="preserve"> 594-597</w:t>
      </w:r>
    </w:p>
    <w:p w14:paraId="508F836E" w14:textId="77777777" w:rsidR="007A2BAE" w:rsidRDefault="00000000">
      <w:r>
        <w:br w:type="page"/>
      </w:r>
    </w:p>
    <w:p w14:paraId="2CB1F1BF" w14:textId="77777777" w:rsidR="007A2BAE" w:rsidRDefault="00000000">
      <w:pPr>
        <w:jc w:val="both"/>
      </w:pPr>
      <w:r>
        <w:lastRenderedPageBreak/>
        <w:t>4</w:t>
      </w:r>
      <w:r>
        <w:t>월</w:t>
      </w:r>
      <w:r>
        <w:t xml:space="preserve"> 30</w:t>
      </w:r>
      <w:r>
        <w:t>일</w:t>
      </w:r>
    </w:p>
    <w:p w14:paraId="4193FD9C" w14:textId="77777777" w:rsidR="007A2BAE" w:rsidRDefault="007A2BAE"/>
    <w:p w14:paraId="65751F9D" w14:textId="77777777" w:rsidR="007A2BAE" w:rsidRDefault="00000000">
      <w:pPr>
        <w:jc w:val="both"/>
      </w:pPr>
      <w:r>
        <w:t>하늘이</w:t>
      </w:r>
      <w:r>
        <w:t xml:space="preserve"> </w:t>
      </w:r>
      <w:r>
        <w:t>당신을</w:t>
      </w:r>
      <w:r>
        <w:t xml:space="preserve"> </w:t>
      </w:r>
      <w:r>
        <w:t>기다리고</w:t>
      </w:r>
      <w:r>
        <w:t xml:space="preserve"> </w:t>
      </w:r>
      <w:r>
        <w:t>있다</w:t>
      </w:r>
    </w:p>
    <w:p w14:paraId="594AB0FC" w14:textId="77777777" w:rsidR="007A2BAE" w:rsidRDefault="007A2BAE"/>
    <w:p w14:paraId="2174A36B" w14:textId="77777777" w:rsidR="007A2BAE" w:rsidRDefault="007A2BAE"/>
    <w:p w14:paraId="12ADFA9E" w14:textId="77777777" w:rsidR="007A2BAE" w:rsidRDefault="00000000">
      <w:pPr>
        <w:jc w:val="both"/>
      </w:pPr>
      <w:r>
        <w:t>“</w:t>
      </w:r>
      <w:r>
        <w:t>아버지께서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것같이</w:t>
      </w:r>
      <w:r>
        <w:t xml:space="preserve"> </w:t>
      </w:r>
      <w:r>
        <w:t>나도</w:t>
      </w:r>
      <w:r>
        <w:t xml:space="preserve"> </w:t>
      </w:r>
      <w:r>
        <w:t>너희를</w:t>
      </w:r>
      <w:r>
        <w:t xml:space="preserve"> </w:t>
      </w:r>
      <w:r>
        <w:t>보내노라</w:t>
      </w:r>
      <w:r>
        <w:t>”(</w:t>
      </w:r>
      <w:r>
        <w:t>요</w:t>
      </w:r>
      <w:r>
        <w:t xml:space="preserve"> 20:21)</w:t>
      </w:r>
    </w:p>
    <w:p w14:paraId="37744276" w14:textId="77777777" w:rsidR="007A2BAE" w:rsidRDefault="007A2BAE"/>
    <w:p w14:paraId="02267227" w14:textId="77777777" w:rsidR="007A2BAE" w:rsidRDefault="00000000">
      <w:pPr>
        <w:jc w:val="both"/>
      </w:pPr>
      <w:r>
        <w:t>사도들에</w:t>
      </w:r>
      <w:r>
        <w:t xml:space="preserve"> </w:t>
      </w:r>
      <w:r>
        <w:t>관하여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기록이</w:t>
      </w:r>
      <w:r>
        <w:t xml:space="preserve"> </w:t>
      </w:r>
      <w:r>
        <w:t>있습니다</w:t>
      </w:r>
      <w:r>
        <w:t>. “</w:t>
      </w:r>
      <w:r>
        <w:t>제자들이</w:t>
      </w:r>
      <w:r>
        <w:t xml:space="preserve"> </w:t>
      </w:r>
      <w:r>
        <w:t>나가</w:t>
      </w:r>
      <w:r>
        <w:t xml:space="preserve"> </w:t>
      </w:r>
      <w:r>
        <w:t>두루</w:t>
      </w:r>
      <w:r>
        <w:t xml:space="preserve"> </w:t>
      </w:r>
      <w:r>
        <w:t>전파할새</w:t>
      </w:r>
      <w:r>
        <w:t xml:space="preserve"> </w:t>
      </w:r>
      <w:r>
        <w:t>주께서</w:t>
      </w:r>
      <w:r>
        <w:t xml:space="preserve"> </w:t>
      </w:r>
      <w:r>
        <w:t>함께</w:t>
      </w:r>
      <w:r>
        <w:t xml:space="preserve"> </w:t>
      </w:r>
      <w:r>
        <w:t>역사하사</w:t>
      </w:r>
      <w:r>
        <w:t xml:space="preserve"> </w:t>
      </w:r>
      <w:r>
        <w:t>그</w:t>
      </w:r>
      <w:r>
        <w:t xml:space="preserve"> </w:t>
      </w:r>
      <w:r>
        <w:t>따르는</w:t>
      </w:r>
      <w:r>
        <w:t xml:space="preserve"> </w:t>
      </w:r>
      <w:r>
        <w:t>표적으로</w:t>
      </w:r>
      <w:r>
        <w:t xml:space="preserve"> </w:t>
      </w:r>
      <w:r>
        <w:t>말씀을</w:t>
      </w:r>
      <w:r>
        <w:t xml:space="preserve"> </w:t>
      </w:r>
      <w:r>
        <w:t>확실히</w:t>
      </w:r>
      <w:r>
        <w:t xml:space="preserve"> </w:t>
      </w:r>
      <w:r>
        <w:t>증거</w:t>
      </w:r>
      <w:r>
        <w:t xml:space="preserve"> </w:t>
      </w:r>
      <w:r>
        <w:t>하시니라</w:t>
      </w:r>
      <w:r>
        <w:t>”(</w:t>
      </w:r>
      <w:r>
        <w:t>막</w:t>
      </w:r>
      <w:r>
        <w:t xml:space="preserve"> 16:20). </w:t>
      </w:r>
      <w:r>
        <w:t>그리스도께서는</w:t>
      </w:r>
      <w:r>
        <w:t xml:space="preserve"> </w:t>
      </w:r>
      <w:r>
        <w:t>제자들을</w:t>
      </w:r>
      <w:r>
        <w:t xml:space="preserve"> </w:t>
      </w:r>
      <w:r>
        <w:t>보내셨던</w:t>
      </w:r>
      <w:r>
        <w:t xml:space="preserve"> </w:t>
      </w:r>
      <w:r>
        <w:t>것처럼</w:t>
      </w:r>
      <w:r>
        <w:t xml:space="preserve"> </w:t>
      </w:r>
      <w:r>
        <w:t>오늘날</w:t>
      </w:r>
      <w:r>
        <w:t xml:space="preserve"> </w:t>
      </w:r>
      <w:r>
        <w:t>교인들을</w:t>
      </w:r>
      <w:r>
        <w:t xml:space="preserve"> </w:t>
      </w:r>
      <w:r>
        <w:t>보내십니다</w:t>
      </w:r>
      <w:r>
        <w:t xml:space="preserve">. </w:t>
      </w:r>
      <w:r>
        <w:t>사도들이</w:t>
      </w:r>
      <w:r>
        <w:t xml:space="preserve"> </w:t>
      </w:r>
      <w:r>
        <w:t>지녔던</w:t>
      </w:r>
      <w:r>
        <w:t xml:space="preserve"> </w:t>
      </w:r>
      <w:r>
        <w:t>똑같은</w:t>
      </w:r>
      <w:r>
        <w:t xml:space="preserve"> </w:t>
      </w:r>
      <w:r>
        <w:t>능력이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마련되어</w:t>
      </w:r>
      <w:r>
        <w:t xml:space="preserve"> </w:t>
      </w:r>
      <w:r>
        <w:t>있습니다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하나님을</w:t>
      </w:r>
      <w:r>
        <w:t xml:space="preserve"> </w:t>
      </w:r>
      <w:r>
        <w:t>능력으로</w:t>
      </w:r>
      <w:r>
        <w:t xml:space="preserve"> </w:t>
      </w:r>
      <w:r>
        <w:t>삼는다면</w:t>
      </w:r>
      <w:r>
        <w:t xml:space="preserve"> </w:t>
      </w:r>
      <w:r>
        <w:t>그분께서</w:t>
      </w:r>
      <w:r>
        <w:t xml:space="preserve"> </w:t>
      </w:r>
      <w:r>
        <w:t>함께</w:t>
      </w:r>
      <w:r>
        <w:t xml:space="preserve"> </w:t>
      </w:r>
      <w:r>
        <w:t>일하실</w:t>
      </w:r>
      <w:r>
        <w:t xml:space="preserve"> </w:t>
      </w:r>
      <w:r>
        <w:t>것이며</w:t>
      </w:r>
      <w:r>
        <w:t xml:space="preserve"> </w:t>
      </w:r>
      <w:r>
        <w:t>그들의</w:t>
      </w:r>
      <w:r>
        <w:t xml:space="preserve"> </w:t>
      </w:r>
      <w:r>
        <w:t>노력은</w:t>
      </w:r>
      <w:r>
        <w:t xml:space="preserve"> </w:t>
      </w:r>
      <w:r>
        <w:t>헛되지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가담한</w:t>
      </w:r>
      <w:r>
        <w:t xml:space="preserve"> </w:t>
      </w:r>
      <w:r>
        <w:t>사업에</w:t>
      </w:r>
      <w:r>
        <w:t xml:space="preserve"> </w:t>
      </w:r>
      <w:r>
        <w:t>하나님께서</w:t>
      </w:r>
      <w:r>
        <w:t xml:space="preserve"> </w:t>
      </w:r>
      <w:r>
        <w:t>인</w:t>
      </w:r>
      <w:r>
        <w:t xml:space="preserve"> </w:t>
      </w:r>
      <w:r>
        <w:t>치셨음을</w:t>
      </w:r>
      <w:r>
        <w:t xml:space="preserve"> </w:t>
      </w:r>
      <w:r>
        <w:t>잊어서는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하나님은</w:t>
      </w:r>
      <w:r>
        <w:t xml:space="preserve"> </w:t>
      </w:r>
      <w:r>
        <w:t>예레미야에게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말씀하셨습니다</w:t>
      </w:r>
      <w:r>
        <w:t>. “</w:t>
      </w:r>
      <w:r>
        <w:t>너희는</w:t>
      </w:r>
      <w:r>
        <w:t xml:space="preserve"> </w:t>
      </w:r>
      <w:r>
        <w:t>아이라</w:t>
      </w:r>
      <w:r>
        <w:t xml:space="preserve"> </w:t>
      </w:r>
      <w:r>
        <w:t>하지</w:t>
      </w:r>
      <w:r>
        <w:t xml:space="preserve"> </w:t>
      </w:r>
      <w:r>
        <w:t>말고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누구에게</w:t>
      </w:r>
      <w:r>
        <w:t xml:space="preserve"> </w:t>
      </w:r>
      <w:r>
        <w:t>보내든지</w:t>
      </w:r>
      <w:r>
        <w:t xml:space="preserve"> </w:t>
      </w:r>
      <w:r>
        <w:t>너는</w:t>
      </w:r>
      <w:r>
        <w:t xml:space="preserve"> </w:t>
      </w:r>
      <w:r>
        <w:t>가며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무엇을</w:t>
      </w:r>
      <w:r>
        <w:t xml:space="preserve"> </w:t>
      </w:r>
      <w:r>
        <w:t>명하든지</w:t>
      </w:r>
      <w:r>
        <w:t xml:space="preserve"> </w:t>
      </w:r>
      <w:r>
        <w:t>너는</w:t>
      </w:r>
      <w:r>
        <w:t xml:space="preserve"> </w:t>
      </w:r>
      <w:r>
        <w:t>말할지니라</w:t>
      </w:r>
      <w:r>
        <w:t xml:space="preserve"> </w:t>
      </w:r>
      <w:r>
        <w:t>너는</w:t>
      </w:r>
      <w:r>
        <w:t xml:space="preserve"> </w:t>
      </w:r>
      <w:r>
        <w:t>그들을</w:t>
      </w:r>
      <w:r>
        <w:t xml:space="preserve"> </w:t>
      </w:r>
      <w:r>
        <w:t>인하여</w:t>
      </w:r>
      <w:r>
        <w:t xml:space="preserve"> </w:t>
      </w:r>
      <w:r>
        <w:t>두려워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함께하여</w:t>
      </w:r>
      <w:r>
        <w:t xml:space="preserve"> </w:t>
      </w:r>
      <w:r>
        <w:t>너를</w:t>
      </w:r>
      <w:r>
        <w:t xml:space="preserve"> </w:t>
      </w:r>
      <w:r>
        <w:t>구원하리라</w:t>
      </w:r>
      <w:r>
        <w:t xml:space="preserve">.”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마치신</w:t>
      </w:r>
      <w:r>
        <w:t xml:space="preserve"> </w:t>
      </w:r>
      <w:r>
        <w:t>뒤</w:t>
      </w:r>
      <w:r>
        <w:t xml:space="preserve"> </w:t>
      </w:r>
      <w:r>
        <w:t>주님께서는</w:t>
      </w:r>
      <w:r>
        <w:t xml:space="preserve"> </w:t>
      </w:r>
      <w:r>
        <w:t>손을</w:t>
      </w:r>
      <w:r>
        <w:t xml:space="preserve"> </w:t>
      </w:r>
      <w:r>
        <w:t>내밀어</w:t>
      </w:r>
      <w:r>
        <w:t xml:space="preserve"> </w:t>
      </w:r>
      <w:r>
        <w:t>예레미야의</w:t>
      </w:r>
      <w:r>
        <w:t xml:space="preserve"> </w:t>
      </w:r>
      <w:r>
        <w:t>입에</w:t>
      </w:r>
      <w:r>
        <w:t xml:space="preserve"> </w:t>
      </w:r>
      <w:r>
        <w:t>대시며</w:t>
      </w:r>
      <w:r>
        <w:t xml:space="preserve">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내</w:t>
      </w:r>
      <w:r>
        <w:t xml:space="preserve"> </w:t>
      </w:r>
      <w:r>
        <w:t>말을</w:t>
      </w:r>
      <w:r>
        <w:t xml:space="preserve"> </w:t>
      </w:r>
      <w:r>
        <w:t>네</w:t>
      </w:r>
      <w:r>
        <w:t xml:space="preserve"> </w:t>
      </w:r>
      <w:r>
        <w:t>입에</w:t>
      </w:r>
      <w:r>
        <w:t xml:space="preserve"> </w:t>
      </w:r>
      <w:r>
        <w:t>두었노라</w:t>
      </w:r>
      <w:r>
        <w:t>”(</w:t>
      </w:r>
      <w:r>
        <w:t>렘</w:t>
      </w:r>
      <w:r>
        <w:t xml:space="preserve"> 1:7-9)</w:t>
      </w:r>
      <w:r>
        <w:t>라고</w:t>
      </w:r>
      <w:r>
        <w:t xml:space="preserve"> </w:t>
      </w:r>
      <w:r>
        <w:t>선언하셨습니다</w:t>
      </w:r>
      <w:r>
        <w:t xml:space="preserve">. </w:t>
      </w:r>
      <w:r>
        <w:t>그분은</w:t>
      </w:r>
      <w:r>
        <w:t xml:space="preserve"> </w:t>
      </w:r>
      <w:r>
        <w:t>자신에게</w:t>
      </w:r>
      <w:r>
        <w:t xml:space="preserve"> </w:t>
      </w:r>
      <w:r>
        <w:t>받은</w:t>
      </w:r>
      <w:r>
        <w:t xml:space="preserve"> </w:t>
      </w:r>
      <w:r>
        <w:t>말씀을</w:t>
      </w:r>
      <w:r>
        <w:t xml:space="preserve"> </w:t>
      </w:r>
      <w:r>
        <w:t>전하라고</w:t>
      </w:r>
      <w:r>
        <w:t xml:space="preserve"> </w:t>
      </w:r>
      <w:r>
        <w:t>우리에게</w:t>
      </w:r>
      <w:r>
        <w:t xml:space="preserve"> </w:t>
      </w:r>
      <w:r>
        <w:t>명하십니다</w:t>
      </w:r>
      <w:r>
        <w:t xml:space="preserve">. </w:t>
      </w:r>
      <w:r>
        <w:t>우리</w:t>
      </w:r>
      <w:r>
        <w:t xml:space="preserve"> </w:t>
      </w:r>
      <w:r>
        <w:t>입술에</w:t>
      </w:r>
      <w:r>
        <w:t xml:space="preserve"> </w:t>
      </w:r>
      <w:r>
        <w:t>거룩한</w:t>
      </w:r>
      <w:r>
        <w:t xml:space="preserve"> </w:t>
      </w:r>
      <w:r>
        <w:t>손이</w:t>
      </w:r>
      <w:r>
        <w:t xml:space="preserve"> </w:t>
      </w:r>
      <w:r>
        <w:t>닿은</w:t>
      </w:r>
      <w:r>
        <w:t xml:space="preserve"> </w:t>
      </w:r>
      <w:r>
        <w:t>것을</w:t>
      </w:r>
      <w:r>
        <w:t xml:space="preserve"> </w:t>
      </w:r>
      <w:r>
        <w:t>느끼라고</w:t>
      </w:r>
      <w:r>
        <w:t xml:space="preserve"> </w:t>
      </w:r>
      <w:r>
        <w:t>하십니다</w:t>
      </w:r>
      <w:r>
        <w:t>.</w:t>
      </w:r>
    </w:p>
    <w:p w14:paraId="17F5E802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교회에</w:t>
      </w:r>
      <w:r>
        <w:t xml:space="preserve"> </w:t>
      </w:r>
      <w:r>
        <w:t>거룩한</w:t>
      </w:r>
      <w:r>
        <w:t xml:space="preserve"> </w:t>
      </w:r>
      <w:r>
        <w:t>책임을</w:t>
      </w:r>
      <w:r>
        <w:t xml:space="preserve"> </w:t>
      </w:r>
      <w:r>
        <w:t>맡기셨습니다</w:t>
      </w:r>
      <w:r>
        <w:t xml:space="preserve">. </w:t>
      </w:r>
      <w:r>
        <w:t>모든</w:t>
      </w:r>
      <w:r>
        <w:t xml:space="preserve"> </w:t>
      </w:r>
      <w:r>
        <w:t>교인은</w:t>
      </w:r>
      <w:r>
        <w:t xml:space="preserve"> </w:t>
      </w:r>
      <w:r>
        <w:t>하나님의</w:t>
      </w:r>
      <w:r>
        <w:t xml:space="preserve"> </w:t>
      </w:r>
      <w:r>
        <w:t>통로가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그분이</w:t>
      </w:r>
      <w:r>
        <w:t xml:space="preserve"> </w:t>
      </w:r>
      <w:r>
        <w:t>주신</w:t>
      </w:r>
      <w:r>
        <w:t xml:space="preserve"> </w:t>
      </w:r>
      <w:r>
        <w:t>은혜의</w:t>
      </w:r>
      <w:r>
        <w:t xml:space="preserve"> </w:t>
      </w:r>
      <w:r>
        <w:t>보화</w:t>
      </w:r>
      <w:r>
        <w:t xml:space="preserve">,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풍성하신</w:t>
      </w:r>
      <w:r>
        <w:t xml:space="preserve"> </w:t>
      </w:r>
      <w:r>
        <w:t>그리스도를</w:t>
      </w:r>
      <w:r>
        <w:t xml:space="preserve"> </w:t>
      </w:r>
      <w:r>
        <w:t>세상에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일꾼들이</w:t>
      </w:r>
      <w:r>
        <w:t xml:space="preserve"> </w:t>
      </w:r>
      <w:r>
        <w:t>주님의</w:t>
      </w:r>
      <w:r>
        <w:t xml:space="preserve"> </w:t>
      </w:r>
      <w:r>
        <w:t>성령과</w:t>
      </w:r>
      <w:r>
        <w:t xml:space="preserve"> </w:t>
      </w:r>
      <w:r>
        <w:t>품성을</w:t>
      </w:r>
      <w:r>
        <w:t xml:space="preserve"> </w:t>
      </w:r>
      <w:r>
        <w:t>세상에</w:t>
      </w:r>
      <w:r>
        <w:t xml:space="preserve"> </w:t>
      </w:r>
      <w:r>
        <w:t>전하기를</w:t>
      </w:r>
      <w:r>
        <w:t xml:space="preserve"> </w:t>
      </w:r>
      <w:r>
        <w:t>구주께서는</w:t>
      </w:r>
      <w:r>
        <w:t xml:space="preserve"> </w:t>
      </w:r>
      <w:r>
        <w:t>무엇보다</w:t>
      </w:r>
      <w:r>
        <w:t xml:space="preserve"> </w:t>
      </w:r>
      <w:r>
        <w:t>간절히</w:t>
      </w:r>
      <w:r>
        <w:t xml:space="preserve"> </w:t>
      </w:r>
      <w:r>
        <w:t>원하십니다</w:t>
      </w:r>
      <w:r>
        <w:t xml:space="preserve">. </w:t>
      </w:r>
      <w:r>
        <w:t>인간을</w:t>
      </w:r>
      <w:r>
        <w:t xml:space="preserve"> </w:t>
      </w:r>
      <w:r>
        <w:t>통하여</w:t>
      </w:r>
      <w:r>
        <w:t xml:space="preserve"> </w:t>
      </w:r>
      <w:r>
        <w:t>주님의</w:t>
      </w:r>
      <w:r>
        <w:t xml:space="preserve"> </w:t>
      </w:r>
      <w:r>
        <w:t>사랑이</w:t>
      </w:r>
      <w:r>
        <w:t xml:space="preserve"> </w:t>
      </w:r>
      <w:r>
        <w:t>드러나기를</w:t>
      </w:r>
      <w:r>
        <w:t xml:space="preserve"> </w:t>
      </w:r>
      <w:r>
        <w:t>세상은</w:t>
      </w:r>
      <w:r>
        <w:t xml:space="preserve"> </w:t>
      </w:r>
      <w:r>
        <w:t>그</w:t>
      </w:r>
      <w:r>
        <w:t xml:space="preserve"> </w:t>
      </w:r>
      <w:r>
        <w:t>무엇보다</w:t>
      </w:r>
      <w:r>
        <w:t xml:space="preserve"> </w:t>
      </w:r>
      <w:r>
        <w:t>애타게</w:t>
      </w:r>
      <w:r>
        <w:t xml:space="preserve"> </w:t>
      </w:r>
      <w:r>
        <w:t>갈망합니다</w:t>
      </w:r>
      <w:r>
        <w:t xml:space="preserve">. </w:t>
      </w:r>
      <w:r>
        <w:t>온</w:t>
      </w:r>
      <w:r>
        <w:t xml:space="preserve"> </w:t>
      </w:r>
      <w:r>
        <w:t>하늘은</w:t>
      </w:r>
      <w:r>
        <w:t xml:space="preserve"> </w:t>
      </w:r>
      <w:r>
        <w:t>그리스도인</w:t>
      </w:r>
      <w:r>
        <w:t xml:space="preserve"> </w:t>
      </w:r>
      <w:r>
        <w:t>신앙의</w:t>
      </w:r>
      <w:r>
        <w:t xml:space="preserve"> </w:t>
      </w:r>
      <w:r>
        <w:t>능력을</w:t>
      </w:r>
      <w:r>
        <w:t xml:space="preserve"> </w:t>
      </w:r>
      <w:r>
        <w:t>나타낼</w:t>
      </w:r>
      <w:r>
        <w:t xml:space="preserve"> </w:t>
      </w:r>
      <w:r>
        <w:t>남녀들을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>.</w:t>
      </w:r>
    </w:p>
    <w:p w14:paraId="4FD26427" w14:textId="77777777" w:rsidR="007A2BAE" w:rsidRDefault="00000000">
      <w:pPr>
        <w:jc w:val="both"/>
      </w:pPr>
      <w:r>
        <w:t>교회는</w:t>
      </w:r>
      <w:r>
        <w:t xml:space="preserve"> </w:t>
      </w:r>
      <w:r>
        <w:t>진리를</w:t>
      </w:r>
      <w:r>
        <w:t xml:space="preserve"> </w:t>
      </w:r>
      <w:r>
        <w:t>선포하는</w:t>
      </w:r>
      <w:r>
        <w:t xml:space="preserve"> </w:t>
      </w:r>
      <w:r>
        <w:t>하나님의</w:t>
      </w:r>
      <w:r>
        <w:t xml:space="preserve"> </w:t>
      </w:r>
      <w:r>
        <w:t>기관이며</w:t>
      </w:r>
      <w:r>
        <w:t xml:space="preserve"> </w:t>
      </w:r>
      <w:r>
        <w:t>특별한</w:t>
      </w:r>
      <w:r>
        <w:t xml:space="preserve"> </w:t>
      </w:r>
      <w:r>
        <w:t>사업을</w:t>
      </w:r>
      <w:r>
        <w:t xml:space="preserve"> </w:t>
      </w:r>
      <w:r>
        <w:t>하도록</w:t>
      </w:r>
      <w:r>
        <w:t xml:space="preserve"> </w:t>
      </w:r>
      <w:r>
        <w:t>하나님께</w:t>
      </w:r>
      <w:r>
        <w:t xml:space="preserve"> </w:t>
      </w:r>
      <w:r>
        <w:t>능력을</w:t>
      </w:r>
      <w:r>
        <w:t xml:space="preserve"> </w:t>
      </w:r>
      <w:r>
        <w:t>받았습니다</w:t>
      </w:r>
      <w:r>
        <w:t xml:space="preserve">. </w:t>
      </w:r>
      <w:r>
        <w:t>하나님께</w:t>
      </w:r>
      <w:r>
        <w:t xml:space="preserve"> </w:t>
      </w:r>
      <w:r>
        <w:t>충성하고</w:t>
      </w:r>
      <w:r>
        <w:t xml:space="preserve"> </w:t>
      </w:r>
      <w:r>
        <w:t>그분의</w:t>
      </w:r>
      <w:r>
        <w:t xml:space="preserve"> </w:t>
      </w:r>
      <w:r>
        <w:t>모든</w:t>
      </w:r>
      <w:r>
        <w:t xml:space="preserve"> </w:t>
      </w:r>
      <w:r>
        <w:t>계명에</w:t>
      </w:r>
      <w:r>
        <w:t xml:space="preserve"> </w:t>
      </w:r>
      <w:r>
        <w:t>순종한다면</w:t>
      </w:r>
      <w:r>
        <w:t xml:space="preserve">, </w:t>
      </w:r>
      <w:r>
        <w:t>하나님의</w:t>
      </w:r>
      <w:r>
        <w:t xml:space="preserve"> </w:t>
      </w:r>
      <w:r>
        <w:t>귀한</w:t>
      </w:r>
      <w:r>
        <w:t xml:space="preserve"> </w:t>
      </w:r>
      <w:r>
        <w:t>은혜가</w:t>
      </w:r>
      <w:r>
        <w:t xml:space="preserve"> </w:t>
      </w:r>
      <w:r>
        <w:lastRenderedPageBreak/>
        <w:t>교회에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교회가</w:t>
      </w:r>
      <w:r>
        <w:t xml:space="preserve"> </w:t>
      </w:r>
      <w:r>
        <w:t>충성을</w:t>
      </w:r>
      <w:r>
        <w:t xml:space="preserve"> </w:t>
      </w:r>
      <w:r>
        <w:t>다하고</w:t>
      </w:r>
      <w:r>
        <w:t xml:space="preserve"> </w:t>
      </w:r>
      <w:r>
        <w:t>이스라엘의</w:t>
      </w:r>
      <w:r>
        <w:t xml:space="preserve"> </w:t>
      </w:r>
      <w:r>
        <w:t>하나님</w:t>
      </w:r>
      <w:r>
        <w:t xml:space="preserve"> </w:t>
      </w:r>
      <w:r>
        <w:t>여호와를</w:t>
      </w:r>
      <w:r>
        <w:t xml:space="preserve"> </w:t>
      </w:r>
      <w:r>
        <w:t>영화롭게</w:t>
      </w:r>
      <w:r>
        <w:t xml:space="preserve"> </w:t>
      </w:r>
      <w:r>
        <w:t>한다면</w:t>
      </w:r>
      <w:r>
        <w:t xml:space="preserve">, </w:t>
      </w:r>
      <w:r>
        <w:t>어떤</w:t>
      </w:r>
      <w:r>
        <w:t xml:space="preserve"> </w:t>
      </w:r>
      <w:r>
        <w:t>세력도</w:t>
      </w:r>
      <w:r>
        <w:t xml:space="preserve"> </w:t>
      </w:r>
      <w:r>
        <w:t>그</w:t>
      </w:r>
      <w:r>
        <w:t xml:space="preserve"> </w:t>
      </w:r>
      <w:r>
        <w:t>교회에</w:t>
      </w:r>
      <w:r>
        <w:t xml:space="preserve"> </w:t>
      </w:r>
      <w:r>
        <w:t>대적할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5590B53" w14:textId="77777777" w:rsidR="007A2BAE" w:rsidRDefault="00000000">
      <w:pPr>
        <w:jc w:val="both"/>
      </w:pPr>
      <w:r>
        <w:t>하나님과</w:t>
      </w:r>
      <w:r>
        <w:t xml:space="preserve"> </w:t>
      </w:r>
      <w:r>
        <w:t>그분의</w:t>
      </w:r>
      <w:r>
        <w:t xml:space="preserve"> </w:t>
      </w:r>
      <w:r>
        <w:t>사업에</w:t>
      </w:r>
      <w:r>
        <w:t xml:space="preserve"> </w:t>
      </w:r>
      <w:r>
        <w:t>대한</w:t>
      </w:r>
      <w:r>
        <w:t xml:space="preserve"> </w:t>
      </w:r>
      <w:r>
        <w:t>열성이</w:t>
      </w:r>
      <w:r>
        <w:t xml:space="preserve"> </w:t>
      </w:r>
      <w:r>
        <w:t>생기자</w:t>
      </w:r>
      <w:r>
        <w:t xml:space="preserve"> </w:t>
      </w:r>
      <w:r>
        <w:t>제자들은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복음을</w:t>
      </w:r>
      <w:r>
        <w:t xml:space="preserve"> </w:t>
      </w:r>
      <w:r>
        <w:t>전했습니다</w:t>
      </w:r>
      <w:r>
        <w:t xml:space="preserve">. </w:t>
      </w:r>
      <w:r>
        <w:t>그와</w:t>
      </w:r>
      <w:r>
        <w:t xml:space="preserve"> </w:t>
      </w:r>
      <w:r>
        <w:t>동일한</w:t>
      </w:r>
      <w:r>
        <w:t xml:space="preserve"> </w:t>
      </w:r>
      <w:r>
        <w:t>열심이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불붙어서</w:t>
      </w:r>
      <w:r>
        <w:t xml:space="preserve"> </w:t>
      </w:r>
      <w:r>
        <w:t>구속의</w:t>
      </w:r>
      <w:r>
        <w:t xml:space="preserve"> </w:t>
      </w:r>
      <w:r>
        <w:t>사랑</w:t>
      </w:r>
      <w:r>
        <w:t xml:space="preserve">, </w:t>
      </w:r>
      <w:r>
        <w:t>그리스도</w:t>
      </w:r>
      <w:r>
        <w:t xml:space="preserve">, </w:t>
      </w:r>
      <w:r>
        <w:t>십자가</w:t>
      </w:r>
      <w:r>
        <w:t xml:space="preserve"> </w:t>
      </w:r>
      <w:r>
        <w:t>이야기를</w:t>
      </w:r>
      <w:r>
        <w:t xml:space="preserve"> </w:t>
      </w:r>
      <w:r>
        <w:t>분명히</w:t>
      </w:r>
      <w:r>
        <w:t xml:space="preserve"> </w:t>
      </w:r>
      <w:r>
        <w:t>전해야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고대할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그날을</w:t>
      </w:r>
      <w:r>
        <w:t xml:space="preserve"> </w:t>
      </w:r>
      <w:r>
        <w:t>앞당기는</w:t>
      </w:r>
      <w:r>
        <w:t xml:space="preserve"> </w:t>
      </w:r>
      <w:r>
        <w:t>것이</w:t>
      </w:r>
      <w:r>
        <w:t xml:space="preserve"> </w:t>
      </w:r>
      <w:r>
        <w:t>모든</w:t>
      </w:r>
      <w:r>
        <w:t xml:space="preserve"> </w:t>
      </w:r>
      <w:r>
        <w:t>그리스도인의</w:t>
      </w:r>
      <w:r>
        <w:t xml:space="preserve"> </w:t>
      </w:r>
      <w:r>
        <w:t>특권입니다</w:t>
      </w:r>
      <w:r>
        <w:t>(</w:t>
      </w:r>
      <w:r>
        <w:t>행적</w:t>
      </w:r>
      <w:r>
        <w:t xml:space="preserve"> 599, 600).</w:t>
      </w:r>
    </w:p>
    <w:p w14:paraId="54146337" w14:textId="77777777" w:rsidR="007A2BAE" w:rsidRDefault="00000000">
      <w:pPr>
        <w:jc w:val="both"/>
      </w:pPr>
      <w:r>
        <w:t>2015</w:t>
      </w:r>
      <w:r>
        <w:t>년</w:t>
      </w:r>
      <w:r>
        <w:t xml:space="preserve"> 5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</w:p>
    <w:p w14:paraId="2D2F1CAF" w14:textId="77777777" w:rsidR="007A2BAE" w:rsidRDefault="00000000">
      <w:r>
        <w:br w:type="page"/>
      </w:r>
    </w:p>
    <w:p w14:paraId="036C280A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</w:t>
      </w:r>
      <w:r>
        <w:t>일</w:t>
      </w:r>
    </w:p>
    <w:p w14:paraId="6748BF87" w14:textId="77777777" w:rsidR="007A2BAE" w:rsidRDefault="007A2BAE"/>
    <w:p w14:paraId="6CE88B36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지도하신다</w:t>
      </w:r>
    </w:p>
    <w:p w14:paraId="30318969" w14:textId="77777777" w:rsidR="007A2BAE" w:rsidRDefault="007A2BAE"/>
    <w:p w14:paraId="77713F1B" w14:textId="77777777" w:rsidR="007A2BAE" w:rsidRDefault="007A2BAE"/>
    <w:p w14:paraId="4E8EF754" w14:textId="77777777" w:rsidR="007A2BAE" w:rsidRDefault="00000000">
      <w:pPr>
        <w:jc w:val="both"/>
      </w:pPr>
      <w:r>
        <w:t>“</w:t>
      </w:r>
      <w:r>
        <w:t>네가</w:t>
      </w:r>
      <w:r>
        <w:t xml:space="preserve"> </w:t>
      </w:r>
      <w:r>
        <w:t>물</w:t>
      </w:r>
      <w:r>
        <w:t xml:space="preserve"> </w:t>
      </w:r>
      <w:r>
        <w:t>가운데로</w:t>
      </w:r>
      <w:r>
        <w:t xml:space="preserve"> </w:t>
      </w:r>
      <w:r>
        <w:t>지날</w:t>
      </w:r>
      <w:r>
        <w:t xml:space="preserve"> </w:t>
      </w:r>
      <w:r>
        <w:t>때에</w:t>
      </w:r>
      <w:r>
        <w:t xml:space="preserve"> </w:t>
      </w:r>
      <w:r>
        <w:t>내가</w:t>
      </w:r>
      <w:r>
        <w:t xml:space="preserve"> </w:t>
      </w:r>
      <w:r>
        <w:t>함께할</w:t>
      </w:r>
      <w:r>
        <w:t xml:space="preserve"> </w:t>
      </w:r>
      <w:r>
        <w:t>것이라</w:t>
      </w:r>
      <w:r>
        <w:t xml:space="preserve"> </w:t>
      </w:r>
      <w:r>
        <w:t>강을</w:t>
      </w:r>
      <w:r>
        <w:t xml:space="preserve"> </w:t>
      </w:r>
      <w:r>
        <w:t>건널</w:t>
      </w:r>
      <w:r>
        <w:t xml:space="preserve"> </w:t>
      </w:r>
      <w:r>
        <w:t>때에</w:t>
      </w:r>
      <w:r>
        <w:t xml:space="preserve"> </w:t>
      </w:r>
      <w:r>
        <w:t>물이</w:t>
      </w:r>
      <w:r>
        <w:t xml:space="preserve"> </w:t>
      </w:r>
      <w:r>
        <w:t>너를</w:t>
      </w:r>
      <w:r>
        <w:t xml:space="preserve"> </w:t>
      </w:r>
      <w:r>
        <w:t>침몰치</w:t>
      </w:r>
      <w:r>
        <w:t xml:space="preserve"> </w:t>
      </w:r>
      <w:r>
        <w:t>못할</w:t>
      </w:r>
      <w:r>
        <w:t xml:space="preserve"> </w:t>
      </w:r>
      <w:r>
        <w:t>것이며</w:t>
      </w:r>
      <w:r>
        <w:t xml:space="preserve"> </w:t>
      </w:r>
      <w:r>
        <w:t>네가</w:t>
      </w:r>
      <w:r>
        <w:t xml:space="preserve"> </w:t>
      </w:r>
      <w:r>
        <w:t>불</w:t>
      </w:r>
      <w:r>
        <w:t xml:space="preserve"> </w:t>
      </w:r>
      <w:r>
        <w:t>가운데로</w:t>
      </w:r>
      <w:r>
        <w:t xml:space="preserve"> </w:t>
      </w:r>
      <w:r>
        <w:t>행할</w:t>
      </w:r>
      <w:r>
        <w:t xml:space="preserve"> </w:t>
      </w:r>
      <w:r>
        <w:t>때에</w:t>
      </w:r>
      <w:r>
        <w:t xml:space="preserve"> </w:t>
      </w:r>
      <w:r>
        <w:t>타지도</w:t>
      </w:r>
      <w:r>
        <w:t xml:space="preserve"> </w:t>
      </w:r>
      <w:r>
        <w:t>아니할</w:t>
      </w:r>
      <w:r>
        <w:t xml:space="preserve"> </w:t>
      </w:r>
      <w:r>
        <w:t>것이요</w:t>
      </w:r>
      <w:r>
        <w:t xml:space="preserve"> </w:t>
      </w:r>
      <w:r>
        <w:t>불꽃이</w:t>
      </w:r>
      <w:r>
        <w:t xml:space="preserve"> </w:t>
      </w:r>
      <w:r>
        <w:t>너를</w:t>
      </w:r>
      <w:r>
        <w:t xml:space="preserve"> </w:t>
      </w:r>
      <w:r>
        <w:t>사르지도</w:t>
      </w:r>
      <w:r>
        <w:t xml:space="preserve"> </w:t>
      </w:r>
      <w:r>
        <w:t>못하리니</w:t>
      </w:r>
      <w:r>
        <w:t>”(</w:t>
      </w:r>
      <w:r>
        <w:t>사</w:t>
      </w:r>
      <w:r>
        <w:t xml:space="preserve"> 43:2)</w:t>
      </w:r>
    </w:p>
    <w:p w14:paraId="5DB3298E" w14:textId="77777777" w:rsidR="007A2BAE" w:rsidRDefault="007A2BAE"/>
    <w:p w14:paraId="3D4E16D6" w14:textId="77777777" w:rsidR="007A2BAE" w:rsidRDefault="00000000">
      <w:pPr>
        <w:jc w:val="both"/>
      </w:pPr>
      <w:r>
        <w:t>하나님께</w:t>
      </w:r>
      <w:r>
        <w:t xml:space="preserve"> </w:t>
      </w:r>
      <w:r>
        <w:t>속한</w:t>
      </w:r>
      <w:r>
        <w:t xml:space="preserve"> </w:t>
      </w:r>
      <w:r>
        <w:t>교회가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교인들은</w:t>
      </w:r>
      <w:r>
        <w:t xml:space="preserve"> </w:t>
      </w:r>
      <w:r>
        <w:t>선택된</w:t>
      </w:r>
      <w:r>
        <w:t xml:space="preserve"> </w:t>
      </w:r>
      <w:r>
        <w:t>백성이며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지킵니다</w:t>
      </w:r>
      <w:r>
        <w:t xml:space="preserve">. </w:t>
      </w:r>
      <w:r>
        <w:t>하나님은</w:t>
      </w:r>
      <w:r>
        <w:t xml:space="preserve"> </w:t>
      </w:r>
      <w:r>
        <w:t>한</w:t>
      </w:r>
      <w:r>
        <w:t xml:space="preserve"> </w:t>
      </w:r>
      <w:r>
        <w:t>백성을</w:t>
      </w:r>
      <w:r>
        <w:t xml:space="preserve"> </w:t>
      </w:r>
      <w:r>
        <w:t>인도하고</w:t>
      </w:r>
      <w:r>
        <w:t xml:space="preserve"> </w:t>
      </w:r>
      <w:r>
        <w:t>계십니다</w:t>
      </w:r>
      <w:r>
        <w:t>.</w:t>
      </w:r>
    </w:p>
    <w:p w14:paraId="77CED8F2" w14:textId="77777777" w:rsidR="007A2BAE" w:rsidRDefault="00000000">
      <w:pPr>
        <w:jc w:val="both"/>
      </w:pPr>
      <w:r>
        <w:t>이것이</w:t>
      </w:r>
      <w:r>
        <w:t xml:space="preserve"> </w:t>
      </w:r>
      <w:r>
        <w:t>성공하지</w:t>
      </w:r>
      <w:r>
        <w:t xml:space="preserve"> </w:t>
      </w:r>
      <w:r>
        <w:t>못할까</w:t>
      </w:r>
      <w:r>
        <w:t xml:space="preserve"> </w:t>
      </w:r>
      <w:r>
        <w:t>봐</w:t>
      </w:r>
      <w:r>
        <w:t xml:space="preserve"> </w:t>
      </w:r>
      <w:r>
        <w:t>의심하거나</w:t>
      </w:r>
      <w:r>
        <w:t xml:space="preserve"> </w:t>
      </w:r>
      <w:r>
        <w:t>두려워할</w:t>
      </w:r>
      <w:r>
        <w:t xml:space="preserve"> </w:t>
      </w:r>
      <w:r>
        <w:t>필요는</w:t>
      </w:r>
      <w:r>
        <w:t xml:space="preserve"> </w:t>
      </w:r>
      <w:r>
        <w:t>없습니다</w:t>
      </w:r>
      <w:r>
        <w:t xml:space="preserve">. 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이끌고</w:t>
      </w:r>
      <w:r>
        <w:t xml:space="preserve"> </w:t>
      </w:r>
      <w:r>
        <w:t>계십니다</w:t>
      </w:r>
      <w:r>
        <w:t xml:space="preserve">. </w:t>
      </w:r>
      <w:r>
        <w:t>그분이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질서정연하게</w:t>
      </w:r>
      <w:r>
        <w:t xml:space="preserve"> </w:t>
      </w:r>
      <w:r>
        <w:t>하십니다</w:t>
      </w:r>
      <w:r>
        <w:t xml:space="preserve">. </w:t>
      </w:r>
      <w:r>
        <w:t>사업</w:t>
      </w:r>
      <w:r>
        <w:t xml:space="preserve"> </w:t>
      </w:r>
      <w:r>
        <w:t>초기에</w:t>
      </w:r>
      <w:r>
        <w:t xml:space="preserve"> </w:t>
      </w:r>
      <w:r>
        <w:t>조정해야</w:t>
      </w:r>
      <w:r>
        <w:t xml:space="preserve"> </w:t>
      </w:r>
      <w:r>
        <w:t>할</w:t>
      </w:r>
      <w:r>
        <w:t xml:space="preserve"> </w:t>
      </w:r>
      <w:r>
        <w:t>문제가</w:t>
      </w:r>
      <w:r>
        <w:t xml:space="preserve"> </w:t>
      </w:r>
      <w:r>
        <w:t>생기면</w:t>
      </w:r>
      <w:r>
        <w:t xml:space="preserve"> </w:t>
      </w:r>
      <w:r>
        <w:t>하나님께서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바로잡으실</w:t>
      </w:r>
      <w:r>
        <w:t xml:space="preserve"> </w:t>
      </w:r>
      <w:r>
        <w:t>것입니다</w:t>
      </w:r>
      <w:r>
        <w:t xml:space="preserve">. </w:t>
      </w:r>
      <w:r>
        <w:t>믿음을</w:t>
      </w:r>
      <w:r>
        <w:t xml:space="preserve"> </w:t>
      </w:r>
      <w:r>
        <w:t>지니십시오</w:t>
      </w:r>
      <w:r>
        <w:t xml:space="preserve">. </w:t>
      </w:r>
      <w:r>
        <w:t>하나님께서는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타고</w:t>
      </w:r>
      <w:r>
        <w:t xml:space="preserve"> </w:t>
      </w:r>
      <w:r>
        <w:t>있는</w:t>
      </w:r>
      <w:r>
        <w:t xml:space="preserve"> </w:t>
      </w:r>
      <w:r>
        <w:t>훌륭한</w:t>
      </w:r>
      <w:r>
        <w:t xml:space="preserve"> </w:t>
      </w:r>
      <w:r>
        <w:t>배를</w:t>
      </w:r>
      <w:r>
        <w:t xml:space="preserve"> </w:t>
      </w:r>
      <w:r>
        <w:t>안전하게</w:t>
      </w:r>
      <w:r>
        <w:t xml:space="preserve"> </w:t>
      </w:r>
      <w:r>
        <w:t>항구로</w:t>
      </w:r>
      <w:r>
        <w:t xml:space="preserve"> </w:t>
      </w:r>
      <w:r>
        <w:t>인도하십니다</w:t>
      </w:r>
      <w:r>
        <w:t>.</w:t>
      </w:r>
    </w:p>
    <w:p w14:paraId="5565A783" w14:textId="77777777" w:rsidR="007A2BAE" w:rsidRDefault="00000000">
      <w:pPr>
        <w:jc w:val="both"/>
      </w:pPr>
      <w:r>
        <w:t>수년</w:t>
      </w:r>
      <w:r>
        <w:t xml:space="preserve"> </w:t>
      </w:r>
      <w:r>
        <w:t>전</w:t>
      </w:r>
      <w:r>
        <w:t xml:space="preserve">, </w:t>
      </w:r>
      <w:r>
        <w:t>메인</w:t>
      </w:r>
      <w:r>
        <w:t xml:space="preserve"> </w:t>
      </w:r>
      <w:r>
        <w:t>주</w:t>
      </w:r>
      <w:r>
        <w:t xml:space="preserve"> </w:t>
      </w:r>
      <w:r>
        <w:t>포틀랜드에서</w:t>
      </w:r>
      <w:r>
        <w:t xml:space="preserve"> </w:t>
      </w:r>
      <w:r>
        <w:t>보스턴으로</w:t>
      </w:r>
      <w:r>
        <w:t xml:space="preserve"> </w:t>
      </w:r>
      <w:r>
        <w:t>배를</w:t>
      </w:r>
      <w:r>
        <w:t xml:space="preserve"> </w:t>
      </w:r>
      <w:r>
        <w:t>타고</w:t>
      </w:r>
      <w:r>
        <w:t xml:space="preserve"> </w:t>
      </w:r>
      <w:r>
        <w:t>갔을</w:t>
      </w:r>
      <w:r>
        <w:t xml:space="preserve"> </w:t>
      </w:r>
      <w:r>
        <w:t>때입니다</w:t>
      </w:r>
      <w:r>
        <w:t xml:space="preserve">. </w:t>
      </w:r>
      <w:r>
        <w:t>폭풍이</w:t>
      </w:r>
      <w:r>
        <w:t xml:space="preserve"> </w:t>
      </w:r>
      <w:r>
        <w:t>몰아쳐</w:t>
      </w:r>
      <w:r>
        <w:t xml:space="preserve"> </w:t>
      </w:r>
      <w:r>
        <w:t>큰</w:t>
      </w:r>
      <w:r>
        <w:t xml:space="preserve"> </w:t>
      </w:r>
      <w:r>
        <w:t>파도가</w:t>
      </w:r>
      <w:r>
        <w:t xml:space="preserve"> </w:t>
      </w:r>
      <w:r>
        <w:t>여기저기를</w:t>
      </w:r>
      <w:r>
        <w:t xml:space="preserve"> </w:t>
      </w:r>
      <w:r>
        <w:t>때렸습니다</w:t>
      </w:r>
      <w:r>
        <w:t xml:space="preserve">. </w:t>
      </w:r>
      <w:r>
        <w:t>샹들리에가</w:t>
      </w:r>
      <w:r>
        <w:t xml:space="preserve"> </w:t>
      </w:r>
      <w:r>
        <w:t>떨어지고</w:t>
      </w:r>
      <w:r>
        <w:t xml:space="preserve"> </w:t>
      </w:r>
      <w:r>
        <w:t>짐</w:t>
      </w:r>
      <w:r>
        <w:t xml:space="preserve"> </w:t>
      </w:r>
      <w:r>
        <w:t>가방이</w:t>
      </w:r>
      <w:r>
        <w:t xml:space="preserve"> </w:t>
      </w:r>
      <w:r>
        <w:t>나뒹굴었습니다</w:t>
      </w:r>
      <w:r>
        <w:t xml:space="preserve">. </w:t>
      </w:r>
      <w:r>
        <w:t>승객들은</w:t>
      </w:r>
      <w:r>
        <w:t xml:space="preserve"> </w:t>
      </w:r>
      <w:r>
        <w:t>공포에</w:t>
      </w:r>
      <w:r>
        <w:t xml:space="preserve"> </w:t>
      </w:r>
      <w:r>
        <w:t>질려</w:t>
      </w:r>
      <w:r>
        <w:t xml:space="preserve"> </w:t>
      </w:r>
      <w:r>
        <w:t>아우성치며</w:t>
      </w:r>
      <w:r>
        <w:t xml:space="preserve"> </w:t>
      </w:r>
      <w:r>
        <w:t>죽음을</w:t>
      </w:r>
      <w:r>
        <w:t xml:space="preserve"> </w:t>
      </w:r>
      <w:r>
        <w:t>예감했습니다</w:t>
      </w:r>
      <w:r>
        <w:t>.</w:t>
      </w:r>
    </w:p>
    <w:p w14:paraId="37D82023" w14:textId="77777777" w:rsidR="007A2BAE" w:rsidRDefault="00000000">
      <w:pPr>
        <w:jc w:val="both"/>
      </w:pPr>
      <w:r>
        <w:t>잠시</w:t>
      </w:r>
      <w:r>
        <w:t xml:space="preserve"> </w:t>
      </w:r>
      <w:r>
        <w:t>후</w:t>
      </w:r>
      <w:r>
        <w:t xml:space="preserve"> </w:t>
      </w:r>
      <w:r>
        <w:t>조타수가</w:t>
      </w:r>
      <w:r>
        <w:t xml:space="preserve"> </w:t>
      </w:r>
      <w:r>
        <w:t>갑판에</w:t>
      </w:r>
      <w:r>
        <w:t xml:space="preserve"> </w:t>
      </w:r>
      <w:r>
        <w:t>나타났습니다</w:t>
      </w:r>
      <w:r>
        <w:t xml:space="preserve">. </w:t>
      </w:r>
      <w:r>
        <w:t>조타수가</w:t>
      </w:r>
      <w:r>
        <w:t xml:space="preserve"> </w:t>
      </w:r>
      <w:r>
        <w:t>키를</w:t>
      </w:r>
      <w:r>
        <w:t xml:space="preserve"> </w:t>
      </w:r>
      <w:r>
        <w:t>잡고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선장은</w:t>
      </w:r>
      <w:r>
        <w:t xml:space="preserve"> </w:t>
      </w:r>
      <w:r>
        <w:t>그의</w:t>
      </w:r>
      <w:r>
        <w:t xml:space="preserve"> </w:t>
      </w:r>
      <w:r>
        <w:t>곁에</w:t>
      </w:r>
      <w:r>
        <w:t xml:space="preserve"> </w:t>
      </w:r>
      <w:r>
        <w:t>서서</w:t>
      </w:r>
      <w:r>
        <w:t xml:space="preserve"> </w:t>
      </w:r>
      <w:r>
        <w:t>배의</w:t>
      </w:r>
      <w:r>
        <w:t xml:space="preserve"> </w:t>
      </w:r>
      <w:r>
        <w:t>진행</w:t>
      </w:r>
      <w:r>
        <w:t xml:space="preserve"> </w:t>
      </w:r>
      <w:r>
        <w:t>방향에</w:t>
      </w:r>
      <w:r>
        <w:t xml:space="preserve"> </w:t>
      </w:r>
      <w:r>
        <w:t>우려를</w:t>
      </w:r>
      <w:r>
        <w:t xml:space="preserve"> </w:t>
      </w:r>
      <w:r>
        <w:t>표하고</w:t>
      </w:r>
      <w:r>
        <w:t xml:space="preserve"> </w:t>
      </w:r>
      <w:r>
        <w:t>있었습니다</w:t>
      </w:r>
      <w:r>
        <w:t xml:space="preserve">. </w:t>
      </w:r>
      <w:r>
        <w:t>그러자</w:t>
      </w:r>
      <w:r>
        <w:t xml:space="preserve"> </w:t>
      </w:r>
      <w:r>
        <w:t>조타수가</w:t>
      </w:r>
      <w:r>
        <w:t xml:space="preserve"> </w:t>
      </w:r>
      <w:r>
        <w:t>선장에게</w:t>
      </w:r>
      <w:r>
        <w:t xml:space="preserve"> </w:t>
      </w:r>
      <w:r>
        <w:t>물었습니다</w:t>
      </w:r>
      <w:r>
        <w:t>. “</w:t>
      </w:r>
      <w:r>
        <w:t>그럼</w:t>
      </w:r>
      <w:r>
        <w:t xml:space="preserve">, </w:t>
      </w:r>
      <w:r>
        <w:t>선장님이</w:t>
      </w:r>
      <w:r>
        <w:t xml:space="preserve"> </w:t>
      </w:r>
      <w:r>
        <w:t>키를</w:t>
      </w:r>
      <w:r>
        <w:t xml:space="preserve"> </w:t>
      </w:r>
      <w:r>
        <w:t>잡으시겠습니까</w:t>
      </w:r>
      <w:r>
        <w:t xml:space="preserve">?” </w:t>
      </w:r>
      <w:r>
        <w:t>경험이</w:t>
      </w:r>
      <w:r>
        <w:t xml:space="preserve"> </w:t>
      </w:r>
      <w:r>
        <w:t>부족한</w:t>
      </w:r>
      <w:r>
        <w:t xml:space="preserve"> </w:t>
      </w:r>
      <w:r>
        <w:t>선장은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떠맡으려</w:t>
      </w:r>
      <w:r>
        <w:t xml:space="preserve"> </w:t>
      </w:r>
      <w:r>
        <w:t>하지</w:t>
      </w:r>
      <w:r>
        <w:t xml:space="preserve"> </w:t>
      </w:r>
      <w:r>
        <w:t>않았습니다</w:t>
      </w:r>
      <w:r>
        <w:t xml:space="preserve">. </w:t>
      </w:r>
      <w:r>
        <w:t>승객</w:t>
      </w:r>
      <w:r>
        <w:t xml:space="preserve"> </w:t>
      </w:r>
      <w:r>
        <w:t>중</w:t>
      </w:r>
      <w:r>
        <w:t xml:space="preserve"> </w:t>
      </w:r>
      <w:r>
        <w:t>몇</w:t>
      </w:r>
      <w:r>
        <w:t xml:space="preserve"> </w:t>
      </w:r>
      <w:r>
        <w:t>명은</w:t>
      </w:r>
      <w:r>
        <w:t xml:space="preserve"> </w:t>
      </w:r>
      <w:r>
        <w:t>점점</w:t>
      </w:r>
      <w:r>
        <w:t xml:space="preserve"> </w:t>
      </w:r>
      <w:r>
        <w:t>불안해졌습니다</w:t>
      </w:r>
      <w:r>
        <w:t xml:space="preserve">. </w:t>
      </w:r>
      <w:r>
        <w:t>조타수가</w:t>
      </w:r>
      <w:r>
        <w:t xml:space="preserve"> </w:t>
      </w:r>
      <w:r>
        <w:t>배를</w:t>
      </w:r>
      <w:r>
        <w:t xml:space="preserve"> </w:t>
      </w:r>
      <w:r>
        <w:t>암초에</w:t>
      </w:r>
      <w:r>
        <w:t xml:space="preserve"> </w:t>
      </w:r>
      <w:r>
        <w:t>처박으면</w:t>
      </w:r>
      <w:r>
        <w:t xml:space="preserve"> </w:t>
      </w:r>
      <w:r>
        <w:t>어쩔</w:t>
      </w:r>
      <w:r>
        <w:t xml:space="preserve"> </w:t>
      </w:r>
      <w:r>
        <w:t>거냐고</w:t>
      </w:r>
      <w:r>
        <w:t xml:space="preserve"> </w:t>
      </w:r>
      <w:r>
        <w:t>그들은</w:t>
      </w:r>
      <w:r>
        <w:t xml:space="preserve"> </w:t>
      </w:r>
      <w:r>
        <w:t>웅성거렸습니다</w:t>
      </w:r>
      <w:r>
        <w:t>. “</w:t>
      </w:r>
      <w:r>
        <w:t>그럼</w:t>
      </w:r>
      <w:r>
        <w:t xml:space="preserve">, </w:t>
      </w:r>
      <w:r>
        <w:t>당신들이</w:t>
      </w:r>
      <w:r>
        <w:t xml:space="preserve"> </w:t>
      </w:r>
      <w:r>
        <w:t>키를</w:t>
      </w:r>
      <w:r>
        <w:t xml:space="preserve"> </w:t>
      </w:r>
      <w:r>
        <w:t>잡겠소</w:t>
      </w:r>
      <w:r>
        <w:t xml:space="preserve">?” </w:t>
      </w:r>
      <w:r>
        <w:t>조타수가</w:t>
      </w:r>
      <w:r>
        <w:t xml:space="preserve"> </w:t>
      </w:r>
      <w:r>
        <w:t>따져</w:t>
      </w:r>
      <w:r>
        <w:t xml:space="preserve"> </w:t>
      </w:r>
      <w:r>
        <w:t>물었습니다</w:t>
      </w:r>
      <w:r>
        <w:t xml:space="preserve">. </w:t>
      </w:r>
      <w:r>
        <w:t>자기들</w:t>
      </w:r>
      <w:r>
        <w:t xml:space="preserve"> </w:t>
      </w:r>
      <w:r>
        <w:t>역시</w:t>
      </w:r>
      <w:r>
        <w:t xml:space="preserve"> </w:t>
      </w:r>
      <w:r>
        <w:t>키를</w:t>
      </w:r>
      <w:r>
        <w:t xml:space="preserve"> </w:t>
      </w:r>
      <w:r>
        <w:t>제대로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그</w:t>
      </w:r>
      <w:r>
        <w:t xml:space="preserve"> </w:t>
      </w:r>
      <w:r>
        <w:t>승객들은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있었습니다</w:t>
      </w:r>
      <w:r>
        <w:t>.</w:t>
      </w:r>
    </w:p>
    <w:p w14:paraId="7955A67E" w14:textId="77777777" w:rsidR="007A2BAE" w:rsidRDefault="00000000">
      <w:pPr>
        <w:jc w:val="both"/>
      </w:pPr>
      <w:r>
        <w:lastRenderedPageBreak/>
        <w:t>사업이</w:t>
      </w:r>
      <w:r>
        <w:t xml:space="preserve"> </w:t>
      </w:r>
      <w:r>
        <w:t>위험에</w:t>
      </w:r>
      <w:r>
        <w:t xml:space="preserve"> </w:t>
      </w:r>
      <w:r>
        <w:t>처해</w:t>
      </w:r>
      <w:r>
        <w:t xml:space="preserve"> </w:t>
      </w:r>
      <w:r>
        <w:t>있다고</w:t>
      </w:r>
      <w:r>
        <w:t xml:space="preserve"> </w:t>
      </w:r>
      <w:r>
        <w:t>생각되면</w:t>
      </w:r>
      <w:r>
        <w:t>, “</w:t>
      </w:r>
      <w:r>
        <w:t>주님</w:t>
      </w:r>
      <w:r>
        <w:t xml:space="preserve">, </w:t>
      </w:r>
      <w:r>
        <w:t>키를</w:t>
      </w:r>
      <w:r>
        <w:t xml:space="preserve"> </w:t>
      </w:r>
      <w:r>
        <w:t>맡아</w:t>
      </w:r>
      <w:r>
        <w:t xml:space="preserve"> </w:t>
      </w:r>
      <w:r>
        <w:t>주옵소서</w:t>
      </w:r>
      <w:r>
        <w:t xml:space="preserve">. </w:t>
      </w:r>
      <w:r>
        <w:t>우리를</w:t>
      </w:r>
      <w:r>
        <w:t xml:space="preserve"> </w:t>
      </w:r>
      <w:r>
        <w:t>항구까지</w:t>
      </w:r>
      <w:r>
        <w:t xml:space="preserve"> </w:t>
      </w:r>
      <w:r>
        <w:t>무사히</w:t>
      </w:r>
      <w:r>
        <w:t xml:space="preserve"> </w:t>
      </w:r>
      <w:r>
        <w:t>인도해</w:t>
      </w:r>
      <w:r>
        <w:t xml:space="preserve"> </w:t>
      </w:r>
      <w:r>
        <w:t>주시옵소서</w:t>
      </w:r>
      <w:r>
        <w:t>.”</w:t>
      </w:r>
      <w:r>
        <w:t>라고</w:t>
      </w:r>
      <w:r>
        <w:t xml:space="preserve"> </w:t>
      </w:r>
      <w:r>
        <w:t>기도하십시오</w:t>
      </w:r>
      <w:r>
        <w:t xml:space="preserve">. </w:t>
      </w:r>
      <w:r>
        <w:t>주님께서</w:t>
      </w:r>
      <w:r>
        <w:t xml:space="preserve"> </w:t>
      </w:r>
      <w:r>
        <w:t>우리를</w:t>
      </w:r>
      <w:r>
        <w:t xml:space="preserve"> </w:t>
      </w:r>
      <w:r>
        <w:t>승리로</w:t>
      </w:r>
      <w:r>
        <w:t xml:space="preserve"> </w:t>
      </w:r>
      <w:r>
        <w:t>이끄실</w:t>
      </w:r>
      <w:r>
        <w:t xml:space="preserve"> </w:t>
      </w:r>
      <w:r>
        <w:t>것이라는</w:t>
      </w:r>
      <w:r>
        <w:t xml:space="preserve"> </w:t>
      </w:r>
      <w:r>
        <w:t>충분한</w:t>
      </w:r>
      <w:r>
        <w:t xml:space="preserve"> </w:t>
      </w:r>
      <w:r>
        <w:t>증거가</w:t>
      </w:r>
      <w:r>
        <w:t xml:space="preserve"> </w:t>
      </w:r>
      <w:r>
        <w:t>우리에게</w:t>
      </w:r>
      <w:r>
        <w:t xml:space="preserve"> </w:t>
      </w:r>
      <w:r>
        <w:t>있잖습니까</w:t>
      </w:r>
      <w:r>
        <w:t>?</w:t>
      </w:r>
    </w:p>
    <w:p w14:paraId="65E1306C" w14:textId="77777777" w:rsidR="007A2BAE" w:rsidRDefault="00000000">
      <w:pPr>
        <w:jc w:val="both"/>
      </w:pPr>
      <w:r>
        <w:t>…</w:t>
      </w:r>
      <w:r>
        <w:t>인간의</w:t>
      </w:r>
      <w:r>
        <w:t xml:space="preserve"> </w:t>
      </w:r>
      <w:r>
        <w:t>제한된</w:t>
      </w:r>
      <w:r>
        <w:t xml:space="preserve"> </w:t>
      </w:r>
      <w:r>
        <w:t>마음으로는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섭리를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하나님이</w:t>
      </w:r>
      <w:r>
        <w:t xml:space="preserve"> </w:t>
      </w:r>
      <w:r>
        <w:t>돌보시도록</w:t>
      </w:r>
      <w:r>
        <w:t xml:space="preserve"> </w:t>
      </w:r>
      <w:r>
        <w:t>맡기십시오</w:t>
      </w:r>
      <w:r>
        <w:t>.</w:t>
      </w:r>
    </w:p>
    <w:p w14:paraId="0B0B9ACB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282</w:t>
      </w:r>
    </w:p>
    <w:p w14:paraId="573E2560" w14:textId="77777777" w:rsidR="007A2BAE" w:rsidRDefault="00000000">
      <w:r>
        <w:br w:type="page"/>
      </w:r>
    </w:p>
    <w:p w14:paraId="062CC698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</w:t>
      </w:r>
      <w:r>
        <w:t>일</w:t>
      </w:r>
    </w:p>
    <w:p w14:paraId="7ECB6C36" w14:textId="77777777" w:rsidR="007A2BAE" w:rsidRDefault="007A2BAE"/>
    <w:p w14:paraId="5D036042" w14:textId="77777777" w:rsidR="007A2BAE" w:rsidRDefault="00000000">
      <w:pPr>
        <w:jc w:val="both"/>
      </w:pPr>
      <w:r>
        <w:t>사탄은</w:t>
      </w:r>
      <w:r>
        <w:t xml:space="preserve"> </w:t>
      </w:r>
      <w:r>
        <w:t>각고의</w:t>
      </w:r>
      <w:r>
        <w:t xml:space="preserve"> </w:t>
      </w:r>
      <w:r>
        <w:t>노력을</w:t>
      </w:r>
      <w:r>
        <w:t xml:space="preserve"> </w:t>
      </w:r>
      <w:r>
        <w:t>기울이고</w:t>
      </w:r>
      <w:r>
        <w:t xml:space="preserve"> </w:t>
      </w:r>
      <w:r>
        <w:t>있다</w:t>
      </w:r>
    </w:p>
    <w:p w14:paraId="65909B91" w14:textId="77777777" w:rsidR="007A2BAE" w:rsidRDefault="007A2BAE"/>
    <w:p w14:paraId="77ACF079" w14:textId="77777777" w:rsidR="007A2BAE" w:rsidRDefault="007A2BAE"/>
    <w:p w14:paraId="40925A40" w14:textId="77777777" w:rsidR="007A2BAE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사자가</w:t>
      </w:r>
      <w:r>
        <w:t xml:space="preserve"> </w:t>
      </w:r>
      <w:r>
        <w:t>주를</w:t>
      </w:r>
      <w:r>
        <w:t xml:space="preserve"> </w:t>
      </w:r>
      <w:r>
        <w:t>경외하는</w:t>
      </w:r>
      <w:r>
        <w:t xml:space="preserve"> </w:t>
      </w:r>
      <w:r>
        <w:t>자를</w:t>
      </w:r>
      <w:r>
        <w:t xml:space="preserve"> </w:t>
      </w:r>
      <w:r>
        <w:t>둘러</w:t>
      </w:r>
      <w:r>
        <w:t xml:space="preserve"> </w:t>
      </w:r>
      <w:r>
        <w:t>진</w:t>
      </w:r>
      <w:r>
        <w:t xml:space="preserve"> </w:t>
      </w:r>
      <w:r>
        <w:t>치고</w:t>
      </w:r>
      <w:r>
        <w:t xml:space="preserve"> </w:t>
      </w:r>
      <w:r>
        <w:t>저희를</w:t>
      </w:r>
      <w:r>
        <w:t xml:space="preserve"> </w:t>
      </w:r>
      <w:r>
        <w:t>건지시는도다</w:t>
      </w:r>
      <w:r>
        <w:t>”(</w:t>
      </w:r>
      <w:r>
        <w:t>시</w:t>
      </w:r>
      <w:r>
        <w:t xml:space="preserve"> 34:7)</w:t>
      </w:r>
    </w:p>
    <w:p w14:paraId="499D32AD" w14:textId="77777777" w:rsidR="007A2BAE" w:rsidRDefault="007A2BAE"/>
    <w:p w14:paraId="2EADE021" w14:textId="77777777" w:rsidR="007A2BAE" w:rsidRDefault="00000000">
      <w:pPr>
        <w:jc w:val="both"/>
      </w:pPr>
      <w:r>
        <w:t>사탄보다</w:t>
      </w:r>
      <w:r>
        <w:t xml:space="preserve"> </w:t>
      </w:r>
      <w:r>
        <w:t>강하신</w:t>
      </w:r>
      <w:r>
        <w:t xml:space="preserve"> </w:t>
      </w:r>
      <w:r>
        <w:t>구주의</w:t>
      </w:r>
      <w:r>
        <w:t xml:space="preserve"> </w:t>
      </w:r>
      <w:r>
        <w:t>구원과</w:t>
      </w:r>
      <w:r>
        <w:t xml:space="preserve"> </w:t>
      </w:r>
      <w:r>
        <w:t>보호가</w:t>
      </w:r>
      <w:r>
        <w:t xml:space="preserve"> </w:t>
      </w:r>
      <w:r>
        <w:t>없다면</w:t>
      </w:r>
      <w:r>
        <w:t xml:space="preserve"> </w:t>
      </w:r>
      <w:r>
        <w:t>우리는</w:t>
      </w:r>
      <w:r>
        <w:t xml:space="preserve"> </w:t>
      </w:r>
      <w:r>
        <w:t>사탄과</w:t>
      </w:r>
      <w:r>
        <w:t xml:space="preserve"> </w:t>
      </w:r>
      <w:r>
        <w:t>그</w:t>
      </w:r>
      <w:r>
        <w:t xml:space="preserve"> </w:t>
      </w:r>
      <w:r>
        <w:t>부하들의</w:t>
      </w:r>
      <w:r>
        <w:t xml:space="preserve"> </w:t>
      </w:r>
      <w:r>
        <w:t>세력</w:t>
      </w:r>
      <w:r>
        <w:t xml:space="preserve"> </w:t>
      </w:r>
      <w:r>
        <w:t>앞에서</w:t>
      </w:r>
      <w:r>
        <w:t xml:space="preserve"> </w:t>
      </w:r>
      <w:r>
        <w:t>두려움에</w:t>
      </w:r>
      <w:r>
        <w:t xml:space="preserve"> </w:t>
      </w:r>
      <w:r>
        <w:t>떨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강도에게서</w:t>
      </w:r>
      <w:r>
        <w:t xml:space="preserve"> </w:t>
      </w:r>
      <w:r>
        <w:t>재산과</w:t>
      </w:r>
      <w:r>
        <w:t xml:space="preserve"> </w:t>
      </w:r>
      <w:r>
        <w:t>생명을</w:t>
      </w:r>
      <w:r>
        <w:t xml:space="preserve"> </w:t>
      </w:r>
      <w:r>
        <w:t>지키기</w:t>
      </w:r>
      <w:r>
        <w:t xml:space="preserve"> </w:t>
      </w:r>
      <w:r>
        <w:t>위해</w:t>
      </w:r>
      <w:r>
        <w:t xml:space="preserve"> </w:t>
      </w:r>
      <w:r>
        <w:t>우리는</w:t>
      </w:r>
      <w:r>
        <w:t xml:space="preserve"> </w:t>
      </w:r>
      <w:r>
        <w:t>빗장을</w:t>
      </w:r>
      <w:r>
        <w:t xml:space="preserve"> </w:t>
      </w:r>
      <w:r>
        <w:t>지르고</w:t>
      </w:r>
      <w:r>
        <w:t xml:space="preserve"> </w:t>
      </w:r>
      <w:r>
        <w:t>자물쇠를</w:t>
      </w:r>
      <w:r>
        <w:t xml:space="preserve"> </w:t>
      </w:r>
      <w:r>
        <w:t>달아</w:t>
      </w:r>
      <w:r>
        <w:t xml:space="preserve"> </w:t>
      </w:r>
      <w:r>
        <w:t>철저하게</w:t>
      </w:r>
      <w:r>
        <w:t xml:space="preserve"> </w:t>
      </w:r>
      <w:r>
        <w:t>문단속을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자신의</w:t>
      </w:r>
      <w:r>
        <w:t xml:space="preserve"> </w:t>
      </w:r>
      <w:r>
        <w:t>힘과</w:t>
      </w:r>
      <w:r>
        <w:t xml:space="preserve"> </w:t>
      </w:r>
      <w:r>
        <w:t>방법으로는</w:t>
      </w:r>
      <w:r>
        <w:t xml:space="preserve"> </w:t>
      </w:r>
      <w:r>
        <w:t>도무지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또</w:t>
      </w:r>
      <w:r>
        <w:t xml:space="preserve"> </w:t>
      </w:r>
      <w:r>
        <w:t>그</w:t>
      </w:r>
      <w:r>
        <w:t xml:space="preserve"> </w:t>
      </w:r>
      <w:r>
        <w:t>공격에</w:t>
      </w:r>
      <w:r>
        <w:t xml:space="preserve"> </w:t>
      </w:r>
      <w:r>
        <w:t>저항할</w:t>
      </w:r>
      <w:r>
        <w:t xml:space="preserve"> </w:t>
      </w:r>
      <w:r>
        <w:t>수도</w:t>
      </w:r>
      <w:r>
        <w:t xml:space="preserve"> </w:t>
      </w:r>
      <w:r>
        <w:t>없는</w:t>
      </w:r>
      <w:r>
        <w:t xml:space="preserve"> </w:t>
      </w:r>
      <w:r>
        <w:t>세력에</w:t>
      </w:r>
      <w:r>
        <w:t xml:space="preserve"> </w:t>
      </w:r>
      <w:r>
        <w:t>대해서는</w:t>
      </w:r>
      <w:r>
        <w:t xml:space="preserve"> </w:t>
      </w:r>
      <w:r>
        <w:t>좀처럼</w:t>
      </w:r>
      <w:r>
        <w:t xml:space="preserve"> </w:t>
      </w:r>
      <w:r>
        <w:t>신경을</w:t>
      </w:r>
      <w:r>
        <w:t xml:space="preserve"> </w:t>
      </w:r>
      <w:r>
        <w:t>쓰지</w:t>
      </w:r>
      <w:r>
        <w:t xml:space="preserve"> </w:t>
      </w:r>
      <w:r>
        <w:t>않습니다</w:t>
      </w:r>
      <w:r>
        <w:t xml:space="preserve">. </w:t>
      </w:r>
      <w:r>
        <w:t>사탄은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 </w:t>
      </w:r>
      <w:r>
        <w:t>우리의</w:t>
      </w:r>
      <w:r>
        <w:t xml:space="preserve"> </w:t>
      </w:r>
      <w:r>
        <w:t>마음을</w:t>
      </w:r>
      <w:r>
        <w:t xml:space="preserve"> </w:t>
      </w:r>
      <w:r>
        <w:t>현혹하고</w:t>
      </w:r>
      <w:r>
        <w:t xml:space="preserve"> </w:t>
      </w:r>
      <w:r>
        <w:t>신체를</w:t>
      </w:r>
      <w:r>
        <w:t xml:space="preserve"> </w:t>
      </w:r>
      <w:r>
        <w:t>망가뜨리고</w:t>
      </w:r>
      <w:r>
        <w:t xml:space="preserve"> </w:t>
      </w:r>
      <w:r>
        <w:t>괴롭히며</w:t>
      </w:r>
      <w:r>
        <w:t xml:space="preserve"> </w:t>
      </w:r>
      <w:r>
        <w:t>재산과</w:t>
      </w:r>
      <w:r>
        <w:t xml:space="preserve"> </w:t>
      </w:r>
      <w:r>
        <w:t>생명을</w:t>
      </w:r>
      <w:r>
        <w:t xml:space="preserve"> </w:t>
      </w:r>
      <w:r>
        <w:t>파괴할</w:t>
      </w:r>
      <w:r>
        <w:t xml:space="preserve"> </w:t>
      </w:r>
      <w:r>
        <w:t>것입니다</w:t>
      </w:r>
      <w:r>
        <w:t xml:space="preserve">. </w:t>
      </w:r>
      <w:r>
        <w:t>불행과</w:t>
      </w:r>
      <w:r>
        <w:t xml:space="preserve"> </w:t>
      </w:r>
      <w:r>
        <w:t>파멸이</w:t>
      </w:r>
      <w:r>
        <w:t xml:space="preserve"> </w:t>
      </w:r>
      <w:r>
        <w:t>그들의</w:t>
      </w:r>
      <w:r>
        <w:t xml:space="preserve"> </w:t>
      </w:r>
      <w:r>
        <w:t>유일한</w:t>
      </w:r>
      <w:r>
        <w:t xml:space="preserve"> </w:t>
      </w:r>
      <w:r>
        <w:t>기쁨입니다</w:t>
      </w:r>
      <w:r>
        <w:t xml:space="preserve">. </w:t>
      </w:r>
      <w:r>
        <w:t>사람이</w:t>
      </w:r>
      <w:r>
        <w:t xml:space="preserve"> </w:t>
      </w:r>
      <w:r>
        <w:t>하나님의</w:t>
      </w:r>
      <w:r>
        <w:t xml:space="preserve"> </w:t>
      </w:r>
      <w:r>
        <w:t>요구에</w:t>
      </w:r>
      <w:r>
        <w:t xml:space="preserve"> </w:t>
      </w:r>
      <w:r>
        <w:t>반항하고</w:t>
      </w:r>
      <w:r>
        <w:t xml:space="preserve">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굴복하여</w:t>
      </w:r>
      <w:r>
        <w:t xml:space="preserve"> </w:t>
      </w:r>
      <w:r>
        <w:t>마침내</w:t>
      </w:r>
      <w:r>
        <w:t xml:space="preserve"> </w:t>
      </w:r>
      <w:r>
        <w:t>악령의</w:t>
      </w:r>
      <w:r>
        <w:t xml:space="preserve"> </w:t>
      </w:r>
      <w:r>
        <w:t>지배를</w:t>
      </w:r>
      <w:r>
        <w:t xml:space="preserve"> </w:t>
      </w:r>
      <w:r>
        <w:t>받는다면</w:t>
      </w:r>
      <w:r>
        <w:t xml:space="preserve"> </w:t>
      </w:r>
      <w:r>
        <w:t>그것이야말로</w:t>
      </w:r>
      <w:r>
        <w:t xml:space="preserve"> </w:t>
      </w:r>
      <w:r>
        <w:t>두려운</w:t>
      </w:r>
      <w:r>
        <w:t xml:space="preserve"> </w:t>
      </w:r>
      <w:r>
        <w:t>일입니다</w:t>
      </w:r>
      <w:r>
        <w:t xml:space="preserve">. </w:t>
      </w:r>
      <w:r>
        <w:t>그러나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주님의</w:t>
      </w:r>
      <w:r>
        <w:t xml:space="preserve"> </w:t>
      </w:r>
      <w:r>
        <w:t>보호</w:t>
      </w:r>
      <w:r>
        <w:t xml:space="preserve"> </w:t>
      </w:r>
      <w:r>
        <w:t>속에서</w:t>
      </w:r>
      <w:r>
        <w:t xml:space="preserve"> </w:t>
      </w:r>
      <w:r>
        <w:t>늘</w:t>
      </w:r>
      <w:r>
        <w:t xml:space="preserve"> </w:t>
      </w:r>
      <w:r>
        <w:t>안전합니다</w:t>
      </w:r>
      <w:r>
        <w:t xml:space="preserve">. </w:t>
      </w:r>
      <w:r>
        <w:t>그들을</w:t>
      </w:r>
      <w:r>
        <w:t xml:space="preserve"> </w:t>
      </w:r>
      <w:r>
        <w:t>보호하기</w:t>
      </w:r>
      <w:r>
        <w:t xml:space="preserve"> </w:t>
      </w:r>
      <w:r>
        <w:t>위해</w:t>
      </w:r>
      <w:r>
        <w:t xml:space="preserve"> </w:t>
      </w:r>
      <w:r>
        <w:t>하늘에서</w:t>
      </w:r>
      <w:r>
        <w:t xml:space="preserve"> </w:t>
      </w:r>
      <w:r>
        <w:t>힘센</w:t>
      </w:r>
      <w:r>
        <w:t xml:space="preserve"> </w:t>
      </w:r>
      <w:r>
        <w:t>천사들이</w:t>
      </w:r>
      <w:r>
        <w:t xml:space="preserve"> </w:t>
      </w:r>
      <w:r>
        <w:t>보냄을</w:t>
      </w:r>
      <w:r>
        <w:t xml:space="preserve"> </w:t>
      </w:r>
      <w:r>
        <w:t>받습니다</w:t>
      </w:r>
      <w:r>
        <w:t xml:space="preserve">.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백성</w:t>
      </w:r>
      <w:r>
        <w:t xml:space="preserve"> </w:t>
      </w:r>
      <w:r>
        <w:t>주위에</w:t>
      </w:r>
      <w:r>
        <w:t xml:space="preserve"> </w:t>
      </w:r>
      <w:r>
        <w:t>둘러놓으신</w:t>
      </w:r>
      <w:r>
        <w:t xml:space="preserve"> </w:t>
      </w:r>
      <w:r>
        <w:t>근위대를</w:t>
      </w:r>
      <w:r>
        <w:t xml:space="preserve"> </w:t>
      </w:r>
      <w:r>
        <w:t>악한</w:t>
      </w:r>
      <w:r>
        <w:t xml:space="preserve"> </w:t>
      </w:r>
      <w:r>
        <w:t>세력은</w:t>
      </w:r>
      <w:r>
        <w:t xml:space="preserve"> </w:t>
      </w:r>
      <w:r>
        <w:t>깨뜨릴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F7C1E30" w14:textId="77777777" w:rsidR="007A2BAE" w:rsidRDefault="00000000">
      <w:pPr>
        <w:jc w:val="both"/>
      </w:pPr>
      <w:r>
        <w:t>근</w:t>
      </w:r>
      <w:r>
        <w:t xml:space="preserve"> 6</w:t>
      </w:r>
      <w:r>
        <w:t>천</w:t>
      </w:r>
      <w:r>
        <w:t xml:space="preserve"> </w:t>
      </w:r>
      <w:r>
        <w:t>년간</w:t>
      </w:r>
      <w:r>
        <w:t xml:space="preserve"> </w:t>
      </w:r>
      <w:r>
        <w:t>계속된</w:t>
      </w:r>
      <w:r>
        <w:t xml:space="preserve"> </w:t>
      </w:r>
      <w:r>
        <w:t>그리스도와</w:t>
      </w:r>
      <w:r>
        <w:t xml:space="preserve"> </w:t>
      </w:r>
      <w:r>
        <w:t>사탄</w:t>
      </w:r>
      <w:r>
        <w:t xml:space="preserve"> </w:t>
      </w:r>
      <w:r>
        <w:t>사이의</w:t>
      </w:r>
      <w:r>
        <w:t xml:space="preserve"> </w:t>
      </w:r>
      <w:r>
        <w:t>큰</w:t>
      </w:r>
      <w:r>
        <w:t xml:space="preserve"> </w:t>
      </w:r>
      <w:r>
        <w:t>싸움은</w:t>
      </w:r>
      <w:r>
        <w:t xml:space="preserve"> </w:t>
      </w:r>
      <w:r>
        <w:t>곧</w:t>
      </w:r>
      <w:r>
        <w:t xml:space="preserve"> </w:t>
      </w:r>
      <w:r>
        <w:t>끝이</w:t>
      </w:r>
      <w:r>
        <w:t xml:space="preserve"> </w:t>
      </w:r>
      <w:r>
        <w:t>납니다</w:t>
      </w:r>
      <w:r>
        <w:t xml:space="preserve">. </w:t>
      </w:r>
      <w:r>
        <w:t>사탄은</w:t>
      </w:r>
      <w:r>
        <w:t xml:space="preserve"> </w:t>
      </w:r>
      <w:r>
        <w:t>인류를</w:t>
      </w:r>
      <w:r>
        <w:t xml:space="preserve"> </w:t>
      </w:r>
      <w:r>
        <w:t>위한</w:t>
      </w:r>
      <w:r>
        <w:t xml:space="preserve"> </w:t>
      </w:r>
      <w:r>
        <w:t>그리스도의</w:t>
      </w:r>
      <w:r>
        <w:t xml:space="preserve"> </w:t>
      </w:r>
      <w:r>
        <w:t>사업을</w:t>
      </w:r>
      <w:r>
        <w:t xml:space="preserve"> </w:t>
      </w:r>
      <w:r>
        <w:t>좌절시키고</w:t>
      </w:r>
      <w:r>
        <w:t xml:space="preserve"> </w:t>
      </w:r>
      <w:r>
        <w:t>자신이</w:t>
      </w:r>
      <w:r>
        <w:t xml:space="preserve"> </w:t>
      </w:r>
      <w:r>
        <w:t>만든</w:t>
      </w:r>
      <w:r>
        <w:t xml:space="preserve"> </w:t>
      </w:r>
      <w:r>
        <w:t>덫에</w:t>
      </w:r>
      <w:r>
        <w:t xml:space="preserve"> </w:t>
      </w:r>
      <w:r>
        <w:t>영혼을</w:t>
      </w:r>
      <w:r>
        <w:t xml:space="preserve"> </w:t>
      </w:r>
      <w:r>
        <w:t>붙잡아</w:t>
      </w:r>
      <w:r>
        <w:t xml:space="preserve"> </w:t>
      </w:r>
      <w:r>
        <w:t>두려고</w:t>
      </w:r>
      <w:r>
        <w:t xml:space="preserve"> </w:t>
      </w:r>
      <w:r>
        <w:t>곱절의</w:t>
      </w:r>
      <w:r>
        <w:t xml:space="preserve"> </w:t>
      </w:r>
      <w:r>
        <w:t>노력을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주님의</w:t>
      </w:r>
      <w:r>
        <w:t xml:space="preserve"> </w:t>
      </w:r>
      <w:r>
        <w:t>중재가</w:t>
      </w:r>
      <w:r>
        <w:t xml:space="preserve"> </w:t>
      </w:r>
      <w:r>
        <w:t>끝나고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희생이</w:t>
      </w:r>
      <w:r>
        <w:t xml:space="preserve"> </w:t>
      </w:r>
      <w:r>
        <w:t>멈출</w:t>
      </w:r>
      <w:r>
        <w:t xml:space="preserve"> </w:t>
      </w:r>
      <w:r>
        <w:t>때까지</w:t>
      </w:r>
      <w:r>
        <w:t xml:space="preserve"> </w:t>
      </w:r>
      <w:r>
        <w:t>사람들이</w:t>
      </w:r>
      <w:r>
        <w:t xml:space="preserve"> </w:t>
      </w:r>
      <w:r>
        <w:t>어둠</w:t>
      </w:r>
      <w:r>
        <w:t xml:space="preserve"> </w:t>
      </w:r>
      <w:r>
        <w:t>속에서</w:t>
      </w:r>
      <w:r>
        <w:t xml:space="preserve"> </w:t>
      </w:r>
      <w:r>
        <w:t>끝까지</w:t>
      </w:r>
      <w:r>
        <w:t xml:space="preserve"> </w:t>
      </w:r>
      <w:r>
        <w:t>회개하지</w:t>
      </w:r>
      <w:r>
        <w:t xml:space="preserve"> </w:t>
      </w:r>
      <w:r>
        <w:t>않게</w:t>
      </w:r>
      <w:r>
        <w:t xml:space="preserve"> </w:t>
      </w:r>
      <w:r>
        <w:t>만드는</w:t>
      </w:r>
      <w:r>
        <w:t xml:space="preserve"> </w:t>
      </w:r>
      <w:r>
        <w:t>것</w:t>
      </w:r>
      <w:r>
        <w:t xml:space="preserve">, </w:t>
      </w:r>
      <w:r>
        <w:t>이것이</w:t>
      </w:r>
      <w:r>
        <w:t xml:space="preserve"> </w:t>
      </w:r>
      <w:r>
        <w:t>사탄의</w:t>
      </w:r>
      <w:r>
        <w:t xml:space="preserve"> </w:t>
      </w:r>
      <w:r>
        <w:t>목적입니다</w:t>
      </w:r>
      <w:r>
        <w:t>.</w:t>
      </w:r>
    </w:p>
    <w:p w14:paraId="379F0D3A" w14:textId="77777777" w:rsidR="007A2BAE" w:rsidRDefault="00000000">
      <w:pPr>
        <w:jc w:val="both"/>
      </w:pPr>
      <w:r>
        <w:t>자기에게</w:t>
      </w:r>
      <w:r>
        <w:t xml:space="preserve"> </w:t>
      </w:r>
      <w:r>
        <w:t>특별히</w:t>
      </w:r>
      <w:r>
        <w:t xml:space="preserve"> </w:t>
      </w:r>
      <w:r>
        <w:t>저항하지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, </w:t>
      </w:r>
      <w:r>
        <w:t>교회와</w:t>
      </w:r>
      <w:r>
        <w:t xml:space="preserve"> </w:t>
      </w:r>
      <w:r>
        <w:t>세상에</w:t>
      </w:r>
      <w:r>
        <w:t xml:space="preserve"> </w:t>
      </w:r>
      <w:r>
        <w:t>무관심이</w:t>
      </w:r>
      <w:r>
        <w:t xml:space="preserve"> </w:t>
      </w:r>
      <w:r>
        <w:t>팽배할</w:t>
      </w:r>
      <w:r>
        <w:t xml:space="preserve"> </w:t>
      </w:r>
      <w:r>
        <w:t>때에</w:t>
      </w:r>
      <w:r>
        <w:t xml:space="preserve"> </w:t>
      </w:r>
      <w:r>
        <w:t>사탄은</w:t>
      </w:r>
      <w:r>
        <w:t xml:space="preserve"> </w:t>
      </w:r>
      <w:r>
        <w:t>염려하지</w:t>
      </w:r>
      <w:r>
        <w:t xml:space="preserve"> </w:t>
      </w:r>
      <w:r>
        <w:t>않습니다</w:t>
      </w:r>
      <w:r>
        <w:t xml:space="preserve">. </w:t>
      </w:r>
      <w:r>
        <w:t>그런</w:t>
      </w:r>
      <w:r>
        <w:t xml:space="preserve"> </w:t>
      </w:r>
      <w:r>
        <w:t>상황에서는</w:t>
      </w:r>
      <w:r>
        <w:t xml:space="preserve"> </w:t>
      </w:r>
      <w:r>
        <w:t>자기</w:t>
      </w:r>
      <w:r>
        <w:t xml:space="preserve"> </w:t>
      </w:r>
      <w:r>
        <w:t>손아귀에</w:t>
      </w:r>
      <w:r>
        <w:t xml:space="preserve"> </w:t>
      </w:r>
      <w:r>
        <w:t>붙들린</w:t>
      </w:r>
      <w:r>
        <w:t xml:space="preserve"> </w:t>
      </w:r>
      <w:r>
        <w:t>포로를</w:t>
      </w:r>
      <w:r>
        <w:t xml:space="preserve"> </w:t>
      </w:r>
      <w:r>
        <w:t>잃어버릴</w:t>
      </w:r>
      <w:r>
        <w:t xml:space="preserve"> </w:t>
      </w:r>
      <w:r>
        <w:t>일이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사람이</w:t>
      </w:r>
      <w:r>
        <w:t xml:space="preserve"> </w:t>
      </w:r>
      <w:r>
        <w:t>영원한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관심을</w:t>
      </w:r>
      <w:r>
        <w:t xml:space="preserve"> </w:t>
      </w:r>
      <w:r>
        <w:t>갖기</w:t>
      </w:r>
      <w:r>
        <w:t xml:space="preserve"> </w:t>
      </w:r>
      <w:r>
        <w:t>시작하고</w:t>
      </w:r>
      <w:r>
        <w:t xml:space="preserve"> “</w:t>
      </w:r>
      <w:r>
        <w:t>내가</w:t>
      </w:r>
      <w:r>
        <w:t xml:space="preserve"> </w:t>
      </w:r>
      <w:r>
        <w:t>어떻게</w:t>
      </w:r>
      <w:r>
        <w:t xml:space="preserve"> </w:t>
      </w:r>
      <w:r>
        <w:t>하여야</w:t>
      </w:r>
      <w:r>
        <w:t xml:space="preserve"> </w:t>
      </w:r>
      <w:r>
        <w:t>구원을</w:t>
      </w:r>
      <w:r>
        <w:t xml:space="preserve"> </w:t>
      </w:r>
      <w:r>
        <w:t>얻으리이까</w:t>
      </w:r>
      <w:r>
        <w:t xml:space="preserve">?” </w:t>
      </w:r>
      <w:r>
        <w:t>하고</w:t>
      </w:r>
      <w:r>
        <w:t xml:space="preserve"> </w:t>
      </w:r>
      <w:r>
        <w:t>부르짖으면</w:t>
      </w:r>
      <w:r>
        <w:t xml:space="preserve"> </w:t>
      </w:r>
      <w:r>
        <w:t>사탄은</w:t>
      </w:r>
      <w:r>
        <w:t xml:space="preserve"> </w:t>
      </w:r>
      <w:r>
        <w:t>모습을</w:t>
      </w:r>
      <w:r>
        <w:t xml:space="preserve"> </w:t>
      </w:r>
      <w:r>
        <w:t>드러내고</w:t>
      </w:r>
      <w:r>
        <w:t xml:space="preserve"> </w:t>
      </w:r>
      <w:r>
        <w:t>그리스도의</w:t>
      </w:r>
      <w:r>
        <w:t xml:space="preserve"> </w:t>
      </w:r>
      <w:r>
        <w:t>세력과</w:t>
      </w:r>
      <w:r>
        <w:t xml:space="preserve"> </w:t>
      </w:r>
      <w:r>
        <w:t>다툼을</w:t>
      </w:r>
      <w:r>
        <w:t xml:space="preserve"> </w:t>
      </w:r>
      <w:r>
        <w:t>벌입니다</w:t>
      </w:r>
      <w:r>
        <w:t>. …</w:t>
      </w:r>
      <w:r>
        <w:t>사람들이</w:t>
      </w:r>
      <w:r>
        <w:t xml:space="preserve"> </w:t>
      </w:r>
      <w:r>
        <w:t>하나님을</w:t>
      </w:r>
      <w:r>
        <w:t xml:space="preserve"> </w:t>
      </w:r>
      <w:r>
        <w:t>경배하러</w:t>
      </w:r>
      <w:r>
        <w:t xml:space="preserve"> </w:t>
      </w:r>
      <w:r>
        <w:t>모인</w:t>
      </w:r>
      <w:r>
        <w:t xml:space="preserve"> </w:t>
      </w:r>
      <w:r>
        <w:t>자리에</w:t>
      </w:r>
      <w:r>
        <w:t xml:space="preserve"> </w:t>
      </w:r>
      <w:r>
        <w:t>사탄도</w:t>
      </w:r>
      <w:r>
        <w:t xml:space="preserve"> </w:t>
      </w:r>
      <w:r>
        <w:t>함께</w:t>
      </w:r>
      <w:r>
        <w:t xml:space="preserve"> </w:t>
      </w:r>
      <w:r>
        <w:t>있습니다</w:t>
      </w:r>
      <w:r>
        <w:t xml:space="preserve">. </w:t>
      </w:r>
      <w:r>
        <w:t>사람의</w:t>
      </w:r>
      <w:r>
        <w:t xml:space="preserve"> </w:t>
      </w:r>
      <w:r>
        <w:lastRenderedPageBreak/>
        <w:t>눈에는</w:t>
      </w:r>
      <w:r>
        <w:t xml:space="preserve"> </w:t>
      </w:r>
      <w:r>
        <w:t>보이지</w:t>
      </w:r>
      <w:r>
        <w:t xml:space="preserve"> </w:t>
      </w:r>
      <w:r>
        <w:t>않지만</w:t>
      </w:r>
      <w:r>
        <w:t xml:space="preserve"> </w:t>
      </w:r>
      <w:r>
        <w:t>그는</w:t>
      </w:r>
      <w:r>
        <w:t xml:space="preserve"> </w:t>
      </w:r>
      <w:r>
        <w:t>예배에</w:t>
      </w:r>
      <w:r>
        <w:t xml:space="preserve"> </w:t>
      </w:r>
      <w:r>
        <w:t>참석한</w:t>
      </w:r>
      <w:r>
        <w:t xml:space="preserve"> </w:t>
      </w:r>
      <w:r>
        <w:t>이들의</w:t>
      </w:r>
      <w:r>
        <w:t xml:space="preserve"> </w:t>
      </w:r>
      <w:r>
        <w:t>마음을</w:t>
      </w:r>
      <w:r>
        <w:t xml:space="preserve"> </w:t>
      </w:r>
      <w:r>
        <w:t>지배하려고</w:t>
      </w:r>
      <w:r>
        <w:t xml:space="preserve"> </w:t>
      </w:r>
      <w:r>
        <w:t>끊임없이</w:t>
      </w:r>
      <w:r>
        <w:t xml:space="preserve">  </w:t>
      </w:r>
      <w:r>
        <w:t>노력하고</w:t>
      </w:r>
      <w:r>
        <w:t xml:space="preserve"> </w:t>
      </w:r>
      <w:r>
        <w:t>있습니다</w:t>
      </w:r>
      <w:r>
        <w:t>.</w:t>
      </w:r>
    </w:p>
    <w:p w14:paraId="6BCB3239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517, 518</w:t>
      </w:r>
    </w:p>
    <w:p w14:paraId="6D52B1D6" w14:textId="77777777" w:rsidR="007A2BAE" w:rsidRDefault="00000000">
      <w:r>
        <w:br w:type="page"/>
      </w:r>
    </w:p>
    <w:p w14:paraId="187D45C5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3</w:t>
      </w:r>
      <w:r>
        <w:t>일</w:t>
      </w:r>
    </w:p>
    <w:p w14:paraId="18EA671E" w14:textId="77777777" w:rsidR="007A2BAE" w:rsidRDefault="007A2BAE"/>
    <w:p w14:paraId="7382A77D" w14:textId="77777777" w:rsidR="007A2BAE" w:rsidRDefault="00000000">
      <w:pPr>
        <w:jc w:val="both"/>
      </w:pPr>
      <w:r>
        <w:t>결정적인</w:t>
      </w:r>
      <w:r>
        <w:t xml:space="preserve"> </w:t>
      </w:r>
      <w:r>
        <w:t>싸움이</w:t>
      </w:r>
      <w:r>
        <w:t xml:space="preserve"> </w:t>
      </w:r>
      <w:r>
        <w:t>기다리고</w:t>
      </w:r>
      <w:r>
        <w:t xml:space="preserve"> </w:t>
      </w:r>
      <w:r>
        <w:t>있다</w:t>
      </w:r>
    </w:p>
    <w:p w14:paraId="76604C16" w14:textId="77777777" w:rsidR="007A2BAE" w:rsidRDefault="007A2BAE"/>
    <w:p w14:paraId="6753D490" w14:textId="77777777" w:rsidR="007A2BAE" w:rsidRDefault="007A2BAE"/>
    <w:p w14:paraId="160E79CC" w14:textId="77777777" w:rsidR="007A2BAE" w:rsidRDefault="00000000">
      <w:pPr>
        <w:jc w:val="both"/>
      </w:pPr>
      <w:r>
        <w:t>“</w:t>
      </w:r>
      <w:r>
        <w:t>사람마다</w:t>
      </w:r>
      <w:r>
        <w:t xml:space="preserve"> </w:t>
      </w:r>
      <w:r>
        <w:t>하나님을</w:t>
      </w:r>
      <w:r>
        <w:t xml:space="preserve"> </w:t>
      </w:r>
      <w:r>
        <w:t>순종하는</w:t>
      </w:r>
      <w:r>
        <w:t xml:space="preserve"> </w:t>
      </w:r>
      <w:r>
        <w:t>것이</w:t>
      </w:r>
      <w:r>
        <w:t xml:space="preserve"> </w:t>
      </w:r>
      <w:r>
        <w:t>마땅하니라</w:t>
      </w:r>
      <w:r>
        <w:t>”(</w:t>
      </w:r>
      <w:r>
        <w:t>행</w:t>
      </w:r>
      <w:r>
        <w:t xml:space="preserve"> 5:29)</w:t>
      </w:r>
    </w:p>
    <w:p w14:paraId="446346A6" w14:textId="77777777" w:rsidR="007A2BAE" w:rsidRDefault="007A2BAE"/>
    <w:p w14:paraId="2F9A2958" w14:textId="77777777" w:rsidR="007A2BAE" w:rsidRDefault="00000000">
      <w:pPr>
        <w:jc w:val="both"/>
      </w:pPr>
      <w:r>
        <w:t>큰</w:t>
      </w:r>
      <w:r>
        <w:t xml:space="preserve"> </w:t>
      </w:r>
      <w:r>
        <w:t>위기가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위기가</w:t>
      </w:r>
      <w:r>
        <w:t xml:space="preserve"> </w:t>
      </w:r>
      <w:r>
        <w:t>세상을</w:t>
      </w:r>
      <w:r>
        <w:t xml:space="preserve"> </w:t>
      </w:r>
      <w:r>
        <w:t>기다리고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어떤</w:t>
      </w:r>
      <w:r>
        <w:t xml:space="preserve"> </w:t>
      </w:r>
      <w:r>
        <w:t>싸움보다도</w:t>
      </w:r>
      <w:r>
        <w:t xml:space="preserve"> </w:t>
      </w:r>
      <w:r>
        <w:t>중대한</w:t>
      </w:r>
      <w:r>
        <w:t xml:space="preserve"> </w:t>
      </w:r>
      <w:r>
        <w:t>싸움이</w:t>
      </w:r>
      <w:r>
        <w:t xml:space="preserve"> </w:t>
      </w:r>
      <w:r>
        <w:t>코앞에</w:t>
      </w:r>
      <w:r>
        <w:t xml:space="preserve"> </w:t>
      </w:r>
      <w:r>
        <w:t>있습니다</w:t>
      </w:r>
      <w:r>
        <w:t>. …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강요하는</w:t>
      </w:r>
      <w:r>
        <w:t xml:space="preserve"> </w:t>
      </w:r>
      <w:r>
        <w:t>문제는</w:t>
      </w:r>
      <w:r>
        <w:t xml:space="preserve"> </w:t>
      </w:r>
      <w:r>
        <w:t>국가적인</w:t>
      </w:r>
      <w:r>
        <w:t xml:space="preserve"> </w:t>
      </w:r>
      <w:r>
        <w:t>관심과</w:t>
      </w:r>
      <w:r>
        <w:t xml:space="preserve"> </w:t>
      </w:r>
      <w:r>
        <w:t>중요성을</w:t>
      </w:r>
      <w:r>
        <w:t xml:space="preserve"> </w:t>
      </w:r>
      <w:r>
        <w:t>띠기</w:t>
      </w:r>
      <w:r>
        <w:t xml:space="preserve"> </w:t>
      </w:r>
      <w:r>
        <w:t>시작했습니다</w:t>
      </w:r>
      <w:r>
        <w:t xml:space="preserve">. </w:t>
      </w:r>
      <w:r>
        <w:t>이</w:t>
      </w:r>
      <w:r>
        <w:t xml:space="preserve"> </w:t>
      </w:r>
      <w:r>
        <w:t>움직임의</w:t>
      </w:r>
      <w:r>
        <w:t xml:space="preserve"> </w:t>
      </w:r>
      <w:r>
        <w:t>결과가</w:t>
      </w:r>
      <w:r>
        <w:t xml:space="preserve"> </w:t>
      </w:r>
      <w:r>
        <w:t>무엇일지</w:t>
      </w:r>
      <w:r>
        <w:t xml:space="preserve"> </w:t>
      </w:r>
      <w:r>
        <w:t>우리는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여러분은</w:t>
      </w:r>
      <w:r>
        <w:t xml:space="preserve"> </w:t>
      </w:r>
      <w:r>
        <w:t>그</w:t>
      </w:r>
      <w:r>
        <w:t xml:space="preserve"> </w:t>
      </w:r>
      <w:r>
        <w:t>문제를</w:t>
      </w:r>
      <w:r>
        <w:t xml:space="preserve"> </w:t>
      </w:r>
      <w:r>
        <w:t>대비하고</w:t>
      </w:r>
      <w:r>
        <w:t xml:space="preserve"> </w:t>
      </w:r>
      <w:r>
        <w:t>있습니까</w:t>
      </w:r>
      <w:r>
        <w:t xml:space="preserve">? </w:t>
      </w:r>
      <w:r>
        <w:t>백성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경고하라고</w:t>
      </w:r>
      <w:r>
        <w:t xml:space="preserve"> </w:t>
      </w:r>
      <w:r>
        <w:t>하나님이</w:t>
      </w:r>
      <w:r>
        <w:t xml:space="preserve"> </w:t>
      </w:r>
      <w:r>
        <w:t>명하신</w:t>
      </w:r>
      <w:r>
        <w:t xml:space="preserve"> </w:t>
      </w:r>
      <w:r>
        <w:t>의무를</w:t>
      </w:r>
      <w:r>
        <w:t xml:space="preserve"> </w:t>
      </w:r>
      <w:r>
        <w:t>성실하게</w:t>
      </w:r>
      <w:r>
        <w:t xml:space="preserve"> </w:t>
      </w:r>
      <w:r>
        <w:t>수행하고</w:t>
      </w:r>
      <w:r>
        <w:t xml:space="preserve"> </w:t>
      </w:r>
      <w:r>
        <w:t>있습니까</w:t>
      </w:r>
      <w:r>
        <w:t>?</w:t>
      </w:r>
    </w:p>
    <w:p w14:paraId="4830E30B" w14:textId="77777777" w:rsidR="007A2BAE" w:rsidRDefault="00000000">
      <w:pPr>
        <w:jc w:val="both"/>
      </w:pPr>
      <w:r>
        <w:t>…</w:t>
      </w:r>
      <w:r>
        <w:t>성서적인</w:t>
      </w:r>
      <w:r>
        <w:t xml:space="preserve"> </w:t>
      </w:r>
      <w:r>
        <w:t>안식일과</w:t>
      </w:r>
      <w:r>
        <w:t xml:space="preserve"> </w:t>
      </w:r>
      <w:r>
        <w:t>일요일</w:t>
      </w:r>
      <w:r>
        <w:t xml:space="preserve"> </w:t>
      </w:r>
      <w:r>
        <w:t>제도의</w:t>
      </w:r>
      <w:r>
        <w:t xml:space="preserve"> </w:t>
      </w:r>
      <w:r>
        <w:t>거짓을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종교법</w:t>
      </w:r>
      <w:r>
        <w:t xml:space="preserve"> </w:t>
      </w:r>
      <w:r>
        <w:t>제정을</w:t>
      </w:r>
      <w:r>
        <w:t xml:space="preserve"> </w:t>
      </w:r>
      <w:r>
        <w:t>위한</w:t>
      </w:r>
      <w:r>
        <w:t xml:space="preserve"> </w:t>
      </w:r>
      <w:r>
        <w:t>운동은</w:t>
      </w:r>
      <w:r>
        <w:t xml:space="preserve"> </w:t>
      </w:r>
      <w:r>
        <w:t>무엇이</w:t>
      </w:r>
      <w:r>
        <w:t xml:space="preserve"> </w:t>
      </w:r>
      <w:r>
        <w:t>되었든</w:t>
      </w:r>
      <w:r>
        <w:t xml:space="preserve"> </w:t>
      </w:r>
      <w:r>
        <w:t>결국</w:t>
      </w:r>
      <w:r>
        <w:t xml:space="preserve"> </w:t>
      </w:r>
      <w:r>
        <w:t>교황권과</w:t>
      </w:r>
      <w:r>
        <w:t xml:space="preserve"> </w:t>
      </w:r>
      <w:r>
        <w:t>타협하는</w:t>
      </w:r>
      <w:r>
        <w:t xml:space="preserve"> </w:t>
      </w:r>
      <w:r>
        <w:t>것입니다</w:t>
      </w:r>
      <w:r>
        <w:t xml:space="preserve">. </w:t>
      </w:r>
      <w:r>
        <w:t>교황권은</w:t>
      </w:r>
      <w:r>
        <w:t xml:space="preserve"> </w:t>
      </w:r>
      <w:r>
        <w:t>숱한</w:t>
      </w:r>
      <w:r>
        <w:t xml:space="preserve"> </w:t>
      </w:r>
      <w:r>
        <w:t>세월</w:t>
      </w:r>
      <w:r>
        <w:t xml:space="preserve"> </w:t>
      </w:r>
      <w:r>
        <w:t>동안</w:t>
      </w:r>
      <w:r>
        <w:t xml:space="preserve"> </w:t>
      </w:r>
      <w:r>
        <w:t>양심의</w:t>
      </w:r>
      <w:r>
        <w:t xml:space="preserve"> </w:t>
      </w:r>
      <w:r>
        <w:t>자유를</w:t>
      </w:r>
      <w:r>
        <w:t xml:space="preserve"> </w:t>
      </w:r>
      <w:r>
        <w:t>집요하게</w:t>
      </w:r>
      <w:r>
        <w:t xml:space="preserve"> </w:t>
      </w:r>
      <w:r>
        <w:t>공격했습니다</w:t>
      </w:r>
      <w:r>
        <w:t xml:space="preserve">. </w:t>
      </w:r>
      <w:r>
        <w:t>일요일</w:t>
      </w:r>
      <w:r>
        <w:t xml:space="preserve"> </w:t>
      </w:r>
      <w:r>
        <w:t>준수가</w:t>
      </w:r>
      <w:r>
        <w:t xml:space="preserve"> </w:t>
      </w:r>
      <w:r>
        <w:t>이른바</w:t>
      </w:r>
      <w:r>
        <w:t xml:space="preserve"> </w:t>
      </w:r>
      <w:r>
        <w:t>기독교의</w:t>
      </w:r>
      <w:r>
        <w:t xml:space="preserve"> </w:t>
      </w:r>
      <w:r>
        <w:t>제도로</w:t>
      </w:r>
      <w:r>
        <w:t xml:space="preserve"> </w:t>
      </w:r>
      <w:r>
        <w:t>자리</w:t>
      </w:r>
      <w:r>
        <w:t xml:space="preserve"> </w:t>
      </w:r>
      <w:r>
        <w:t>잡게</w:t>
      </w:r>
      <w:r>
        <w:t xml:space="preserve"> </w:t>
      </w:r>
      <w:r>
        <w:t>된</w:t>
      </w:r>
      <w:r>
        <w:t xml:space="preserve"> </w:t>
      </w:r>
      <w:r>
        <w:t>것은</w:t>
      </w:r>
      <w:r>
        <w:t xml:space="preserve"> “</w:t>
      </w:r>
      <w:r>
        <w:t>불법의</w:t>
      </w:r>
      <w:r>
        <w:t xml:space="preserve"> </w:t>
      </w:r>
      <w:r>
        <w:t>비밀</w:t>
      </w:r>
      <w:r>
        <w:t xml:space="preserve">” </w:t>
      </w:r>
      <w:r>
        <w:t>때문입니다</w:t>
      </w:r>
      <w:r>
        <w:t xml:space="preserve">. </w:t>
      </w:r>
      <w:r>
        <w:t>그것을</w:t>
      </w:r>
      <w:r>
        <w:t xml:space="preserve"> </w:t>
      </w:r>
      <w:r>
        <w:t>강요하는</w:t>
      </w:r>
      <w:r>
        <w:t xml:space="preserve"> </w:t>
      </w:r>
      <w:r>
        <w:t>것은</w:t>
      </w:r>
      <w:r>
        <w:t xml:space="preserve"> </w:t>
      </w:r>
      <w:r>
        <w:t>사실상</w:t>
      </w:r>
      <w:r>
        <w:t xml:space="preserve"> </w:t>
      </w:r>
      <w:r>
        <w:t>로마</w:t>
      </w:r>
      <w:r>
        <w:t xml:space="preserve"> </w:t>
      </w:r>
      <w:r>
        <w:t>교회의</w:t>
      </w:r>
      <w:r>
        <w:t xml:space="preserve"> </w:t>
      </w:r>
      <w:r>
        <w:t>기본</w:t>
      </w:r>
      <w:r>
        <w:t xml:space="preserve"> </w:t>
      </w:r>
      <w:r>
        <w:t>정신을</w:t>
      </w:r>
      <w:r>
        <w:t xml:space="preserve"> </w:t>
      </w:r>
      <w:r>
        <w:t>인정하는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나라가</w:t>
      </w:r>
      <w:r>
        <w:t xml:space="preserve"> </w:t>
      </w:r>
      <w:r>
        <w:t>정부의</w:t>
      </w:r>
      <w:r>
        <w:t xml:space="preserve"> </w:t>
      </w:r>
      <w:r>
        <w:t>원칙을</w:t>
      </w:r>
      <w:r>
        <w:t xml:space="preserve"> </w:t>
      </w:r>
      <w:r>
        <w:t>공공연하게</w:t>
      </w:r>
      <w:r>
        <w:t xml:space="preserve"> </w:t>
      </w:r>
      <w:r>
        <w:t>포기하고</w:t>
      </w:r>
      <w:r>
        <w:t xml:space="preserve"> </w:t>
      </w:r>
      <w:r>
        <w:t>일요일</w:t>
      </w:r>
      <w:r>
        <w:t xml:space="preserve"> </w:t>
      </w:r>
      <w:r>
        <w:t>법령을</w:t>
      </w:r>
      <w:r>
        <w:t xml:space="preserve"> </w:t>
      </w:r>
      <w:r>
        <w:t>제정할</w:t>
      </w:r>
      <w:r>
        <w:t xml:space="preserve"> </w:t>
      </w:r>
      <w:r>
        <w:t>때</w:t>
      </w:r>
      <w:r>
        <w:t xml:space="preserve"> </w:t>
      </w:r>
      <w:r>
        <w:t>개신교는</w:t>
      </w:r>
      <w:r>
        <w:t xml:space="preserve">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천주교와</w:t>
      </w:r>
      <w:r>
        <w:t xml:space="preserve"> </w:t>
      </w:r>
      <w:r>
        <w:t>손잡을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오랫동안</w:t>
      </w:r>
      <w:r>
        <w:t xml:space="preserve"> </w:t>
      </w:r>
      <w:r>
        <w:t>기회를</w:t>
      </w:r>
      <w:r>
        <w:t xml:space="preserve"> </w:t>
      </w:r>
      <w:r>
        <w:t>엿보아</w:t>
      </w:r>
      <w:r>
        <w:t xml:space="preserve"> </w:t>
      </w:r>
      <w:r>
        <w:t>오던</w:t>
      </w:r>
      <w:r>
        <w:t xml:space="preserve"> </w:t>
      </w:r>
      <w:r>
        <w:t>폭압적</w:t>
      </w:r>
      <w:r>
        <w:t xml:space="preserve"> </w:t>
      </w:r>
      <w:r>
        <w:t>독재</w:t>
      </w:r>
      <w:r>
        <w:t xml:space="preserve"> </w:t>
      </w:r>
      <w:r>
        <w:t>세력이</w:t>
      </w:r>
      <w:r>
        <w:t xml:space="preserve"> </w:t>
      </w:r>
      <w:r>
        <w:t>다시</w:t>
      </w:r>
      <w:r>
        <w:t xml:space="preserve"> </w:t>
      </w:r>
      <w:r>
        <w:t>활개</w:t>
      </w:r>
      <w:r>
        <w:t xml:space="preserve"> </w:t>
      </w:r>
      <w:r>
        <w:t>치도록</w:t>
      </w:r>
      <w:r>
        <w:t xml:space="preserve"> </w:t>
      </w:r>
      <w:r>
        <w:t>힘을</w:t>
      </w:r>
      <w:r>
        <w:t xml:space="preserve"> </w:t>
      </w:r>
      <w:r>
        <w:t>불어넣는</w:t>
      </w:r>
      <w:r>
        <w:t xml:space="preserve"> </w:t>
      </w:r>
      <w:r>
        <w:t>것이나</w:t>
      </w:r>
      <w:r>
        <w:t xml:space="preserve"> </w:t>
      </w:r>
      <w:r>
        <w:t>다름없습니다</w:t>
      </w:r>
      <w:r>
        <w:t>.</w:t>
      </w:r>
    </w:p>
    <w:p w14:paraId="1683012E" w14:textId="77777777" w:rsidR="007A2BAE" w:rsidRDefault="00000000">
      <w:pPr>
        <w:jc w:val="both"/>
      </w:pPr>
      <w:r>
        <w:t>…</w:t>
      </w:r>
      <w:r>
        <w:t>천주교</w:t>
      </w:r>
      <w:r>
        <w:t xml:space="preserve"> </w:t>
      </w:r>
      <w:r>
        <w:t>혹은</w:t>
      </w:r>
      <w:r>
        <w:t xml:space="preserve"> </w:t>
      </w:r>
      <w:r>
        <w:t>천주교의</w:t>
      </w:r>
      <w:r>
        <w:t xml:space="preserve"> </w:t>
      </w:r>
      <w:r>
        <w:t>근본</w:t>
      </w:r>
      <w:r>
        <w:t xml:space="preserve"> </w:t>
      </w:r>
      <w:r>
        <w:t>정신이</w:t>
      </w:r>
      <w:r>
        <w:t xml:space="preserve"> </w:t>
      </w:r>
      <w:r>
        <w:t>합법적인</w:t>
      </w:r>
      <w:r>
        <w:t xml:space="preserve"> </w:t>
      </w:r>
      <w:r>
        <w:t>세력을</w:t>
      </w:r>
      <w:r>
        <w:t xml:space="preserve"> </w:t>
      </w:r>
      <w:r>
        <w:t>얻으면</w:t>
      </w:r>
      <w:r>
        <w:t xml:space="preserve">, </w:t>
      </w:r>
      <w:r>
        <w:t>대중적인</w:t>
      </w:r>
      <w:r>
        <w:t xml:space="preserve"> </w:t>
      </w:r>
      <w:r>
        <w:t>오류에</w:t>
      </w:r>
      <w:r>
        <w:t xml:space="preserve"> </w:t>
      </w:r>
      <w:r>
        <w:t>맞서</w:t>
      </w:r>
      <w:r>
        <w:t xml:space="preserve"> </w:t>
      </w:r>
      <w:r>
        <w:t>양심과</w:t>
      </w:r>
      <w:r>
        <w:t xml:space="preserve"> </w:t>
      </w:r>
      <w:r>
        <w:t>진리를</w:t>
      </w:r>
      <w:r>
        <w:t xml:space="preserve"> </w:t>
      </w:r>
      <w:r>
        <w:t>지키려는</w:t>
      </w:r>
      <w:r>
        <w:t xml:space="preserve"> </w:t>
      </w:r>
      <w:r>
        <w:t>이들에게</w:t>
      </w:r>
      <w:r>
        <w:t xml:space="preserve"> </w:t>
      </w:r>
      <w:r>
        <w:t>박해의</w:t>
      </w:r>
      <w:r>
        <w:t xml:space="preserve"> </w:t>
      </w:r>
      <w:r>
        <w:t>불꽃이</w:t>
      </w:r>
      <w:r>
        <w:t xml:space="preserve"> </w:t>
      </w:r>
      <w:r>
        <w:t>다시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악행이</w:t>
      </w:r>
      <w:r>
        <w:t xml:space="preserve"> </w:t>
      </w:r>
      <w:r>
        <w:t>곧</w:t>
      </w:r>
      <w:r>
        <w:t xml:space="preserve"> </w:t>
      </w:r>
      <w:r>
        <w:t>실현되려고</w:t>
      </w:r>
      <w:r>
        <w:t xml:space="preserve"> </w:t>
      </w:r>
      <w:r>
        <w:t>합니다</w:t>
      </w:r>
      <w:r>
        <w:t>.</w:t>
      </w:r>
    </w:p>
    <w:p w14:paraId="3AD0EF91" w14:textId="77777777" w:rsidR="007A2BAE" w:rsidRDefault="00000000">
      <w:pPr>
        <w:jc w:val="both"/>
      </w:pP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위험에</w:t>
      </w:r>
      <w:r>
        <w:t xml:space="preserve"> </w:t>
      </w:r>
      <w:r>
        <w:t>대해</w:t>
      </w:r>
      <w:r>
        <w:t xml:space="preserve"> </w:t>
      </w:r>
      <w:r>
        <w:t>하나님께</w:t>
      </w:r>
      <w:r>
        <w:t xml:space="preserve"> </w:t>
      </w:r>
      <w:r>
        <w:t>빛을</w:t>
      </w:r>
      <w:r>
        <w:t xml:space="preserve"> </w:t>
      </w:r>
      <w:r>
        <w:t>받았는데도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사람들에게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온갖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않는다면</w:t>
      </w:r>
      <w:r>
        <w:t xml:space="preserve">, </w:t>
      </w:r>
      <w:r>
        <w:t>어떻게</w:t>
      </w:r>
      <w:r>
        <w:t xml:space="preserve"> </w:t>
      </w:r>
      <w:r>
        <w:t>우리가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떳떳하게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그들이</w:t>
      </w:r>
      <w:r>
        <w:t xml:space="preserve"> </w:t>
      </w:r>
      <w:r>
        <w:t>경고받지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이</w:t>
      </w:r>
      <w:r>
        <w:t xml:space="preserve"> </w:t>
      </w:r>
      <w:r>
        <w:t>중대한</w:t>
      </w:r>
      <w:r>
        <w:t xml:space="preserve"> </w:t>
      </w:r>
      <w:r>
        <w:t>문제에</w:t>
      </w:r>
      <w:r>
        <w:t xml:space="preserve"> </w:t>
      </w:r>
      <w:r>
        <w:t>직면하도록</w:t>
      </w:r>
      <w:r>
        <w:t xml:space="preserve"> </w:t>
      </w:r>
      <w:r>
        <w:t>내버려</w:t>
      </w:r>
      <w:r>
        <w:t xml:space="preserve"> </w:t>
      </w:r>
      <w:r>
        <w:t>두어도</w:t>
      </w:r>
      <w:r>
        <w:t xml:space="preserve"> </w:t>
      </w:r>
      <w:r>
        <w:t>마음이</w:t>
      </w:r>
      <w:r>
        <w:t xml:space="preserve"> </w:t>
      </w:r>
      <w:r>
        <w:t>편하단</w:t>
      </w:r>
      <w:r>
        <w:t xml:space="preserve"> </w:t>
      </w:r>
      <w:r>
        <w:t>말입니까</w:t>
      </w:r>
      <w:r>
        <w:t>?</w:t>
      </w:r>
    </w:p>
    <w:p w14:paraId="7C836DCE" w14:textId="77777777" w:rsidR="007A2BAE" w:rsidRDefault="00000000">
      <w:pPr>
        <w:jc w:val="both"/>
      </w:pPr>
      <w:r>
        <w:lastRenderedPageBreak/>
        <w:t>…</w:t>
      </w:r>
      <w:r>
        <w:t>세상</w:t>
      </w:r>
      <w:r>
        <w:t xml:space="preserve"> </w:t>
      </w:r>
      <w:r>
        <w:t>통치자들의</w:t>
      </w:r>
      <w:r>
        <w:t xml:space="preserve"> </w:t>
      </w:r>
      <w:r>
        <w:t>법이</w:t>
      </w:r>
      <w:r>
        <w:t xml:space="preserve"> </w:t>
      </w:r>
      <w:r>
        <w:t>우주의</w:t>
      </w:r>
      <w:r>
        <w:t xml:space="preserve"> </w:t>
      </w:r>
      <w:r>
        <w:t>최고</w:t>
      </w:r>
      <w:r>
        <w:t xml:space="preserve"> </w:t>
      </w:r>
      <w:r>
        <w:t>통치자이신</w:t>
      </w:r>
      <w:r>
        <w:t xml:space="preserve"> </w:t>
      </w:r>
      <w:r>
        <w:t>분의</w:t>
      </w:r>
      <w:r>
        <w:t xml:space="preserve"> </w:t>
      </w:r>
      <w:r>
        <w:t>법과</w:t>
      </w:r>
      <w:r>
        <w:t xml:space="preserve"> </w:t>
      </w:r>
      <w:r>
        <w:t>대립할</w:t>
      </w:r>
      <w:r>
        <w:t xml:space="preserve"> </w:t>
      </w:r>
      <w:r>
        <w:t>때</w:t>
      </w:r>
      <w:r>
        <w:t xml:space="preserve">, </w:t>
      </w:r>
      <w:r>
        <w:t>하나님의</w:t>
      </w:r>
      <w:r>
        <w:t xml:space="preserve"> </w:t>
      </w:r>
      <w:r>
        <w:t>신실한</w:t>
      </w:r>
      <w:r>
        <w:t xml:space="preserve"> </w:t>
      </w:r>
      <w:r>
        <w:t>백성은</w:t>
      </w:r>
      <w:r>
        <w:t xml:space="preserve"> </w:t>
      </w:r>
      <w:r>
        <w:t>그분에게</w:t>
      </w:r>
      <w:r>
        <w:t xml:space="preserve"> </w:t>
      </w:r>
      <w:r>
        <w:t>충성을</w:t>
      </w:r>
      <w:r>
        <w:t xml:space="preserve"> </w:t>
      </w:r>
      <w:r>
        <w:t>다할</w:t>
      </w:r>
      <w:r>
        <w:t xml:space="preserve"> </w:t>
      </w:r>
      <w:r>
        <w:t>것입니다</w:t>
      </w:r>
      <w:r>
        <w:t>.</w:t>
      </w:r>
    </w:p>
    <w:p w14:paraId="591879C3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711-718</w:t>
      </w:r>
    </w:p>
    <w:p w14:paraId="1B04067C" w14:textId="77777777" w:rsidR="007A2BAE" w:rsidRDefault="00000000">
      <w:r>
        <w:br w:type="page"/>
      </w:r>
    </w:p>
    <w:p w14:paraId="047971F5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4</w:t>
      </w:r>
      <w:r>
        <w:t>일</w:t>
      </w:r>
    </w:p>
    <w:p w14:paraId="42156C3E" w14:textId="77777777" w:rsidR="007A2BAE" w:rsidRDefault="007A2BAE"/>
    <w:p w14:paraId="4AE64EC1" w14:textId="77777777" w:rsidR="007A2BAE" w:rsidRDefault="00000000">
      <w:pPr>
        <w:jc w:val="both"/>
      </w:pPr>
      <w:r>
        <w:t>억지</w:t>
      </w:r>
      <w:r>
        <w:t xml:space="preserve"> </w:t>
      </w:r>
      <w:r>
        <w:t>해석</w:t>
      </w:r>
    </w:p>
    <w:p w14:paraId="00681FDA" w14:textId="77777777" w:rsidR="007A2BAE" w:rsidRDefault="007A2BAE"/>
    <w:p w14:paraId="359AAA97" w14:textId="77777777" w:rsidR="007A2BAE" w:rsidRDefault="007A2BAE"/>
    <w:p w14:paraId="098F25C6" w14:textId="77777777" w:rsidR="007A2BAE" w:rsidRDefault="00000000">
      <w:pPr>
        <w:jc w:val="both"/>
      </w:pPr>
      <w:r>
        <w:t>“</w:t>
      </w:r>
      <w:r>
        <w:t>무식한</w:t>
      </w:r>
      <w:r>
        <w:t xml:space="preserve"> </w:t>
      </w:r>
      <w:r>
        <w:t>자들과</w:t>
      </w:r>
      <w:r>
        <w:t xml:space="preserve"> </w:t>
      </w:r>
      <w:r>
        <w:t>굳세지</w:t>
      </w:r>
      <w:r>
        <w:t xml:space="preserve"> </w:t>
      </w:r>
      <w:r>
        <w:t>못한</w:t>
      </w:r>
      <w:r>
        <w:t xml:space="preserve"> </w:t>
      </w:r>
      <w:r>
        <w:t>자들이</w:t>
      </w:r>
      <w:r>
        <w:t>…</w:t>
      </w:r>
      <w:r>
        <w:t>억지로</w:t>
      </w:r>
      <w:r>
        <w:t xml:space="preserve"> </w:t>
      </w:r>
      <w:r>
        <w:t>풀다가</w:t>
      </w:r>
      <w:r>
        <w:t xml:space="preserve"> </w:t>
      </w:r>
      <w:r>
        <w:t>스스로</w:t>
      </w:r>
      <w:r>
        <w:t xml:space="preserve"> </w:t>
      </w:r>
      <w:r>
        <w:t>멸망에</w:t>
      </w:r>
      <w:r>
        <w:t xml:space="preserve"> </w:t>
      </w:r>
      <w:r>
        <w:t>이르느니라</w:t>
      </w:r>
      <w:r>
        <w:t>”(</w:t>
      </w:r>
      <w:r>
        <w:t>벧후</w:t>
      </w:r>
      <w:r>
        <w:t xml:space="preserve"> 3:16)</w:t>
      </w:r>
    </w:p>
    <w:p w14:paraId="53A8C04C" w14:textId="77777777" w:rsidR="007A2BAE" w:rsidRDefault="007A2BAE"/>
    <w:p w14:paraId="0BE5F343" w14:textId="77777777" w:rsidR="007A2BAE" w:rsidRDefault="00000000">
      <w:pPr>
        <w:jc w:val="both"/>
      </w:pPr>
      <w:r>
        <w:t>어떻게</w:t>
      </w:r>
      <w:r>
        <w:t xml:space="preserve"> </w:t>
      </w:r>
      <w:r>
        <w:t>믿든지</w:t>
      </w:r>
      <w:r>
        <w:t xml:space="preserve"> </w:t>
      </w:r>
      <w:r>
        <w:t>개의치</w:t>
      </w:r>
      <w:r>
        <w:t xml:space="preserve"> </w:t>
      </w:r>
      <w:r>
        <w:t>않아도</w:t>
      </w:r>
      <w:r>
        <w:t xml:space="preserve"> </w:t>
      </w:r>
      <w:r>
        <w:t>된다는</w:t>
      </w:r>
      <w:r>
        <w:t xml:space="preserve"> </w:t>
      </w:r>
      <w:r>
        <w:t>입장은</w:t>
      </w:r>
      <w:r>
        <w:t xml:space="preserve"> </w:t>
      </w:r>
      <w:r>
        <w:t>사탄의</w:t>
      </w:r>
      <w:r>
        <w:t xml:space="preserve"> </w:t>
      </w:r>
      <w:r>
        <w:t>대표적인</w:t>
      </w:r>
      <w:r>
        <w:t xml:space="preserve"> </w:t>
      </w:r>
      <w:r>
        <w:t>속임수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사랑하는</w:t>
      </w:r>
      <w:r>
        <w:t xml:space="preserve"> </w:t>
      </w:r>
      <w:r>
        <w:t>마음으로</w:t>
      </w:r>
      <w:r>
        <w:t xml:space="preserve"> </w:t>
      </w:r>
      <w:r>
        <w:t>진리를</w:t>
      </w:r>
      <w:r>
        <w:t xml:space="preserve"> </w:t>
      </w:r>
      <w:r>
        <w:t>받아들이면</w:t>
      </w:r>
      <w:r>
        <w:t xml:space="preserve"> </w:t>
      </w:r>
      <w:r>
        <w:t>영혼이</w:t>
      </w:r>
      <w:r>
        <w:t xml:space="preserve"> </w:t>
      </w:r>
      <w:r>
        <w:t>성결해진다는</w:t>
      </w:r>
      <w:r>
        <w:t xml:space="preserve"> </w:t>
      </w:r>
      <w:r>
        <w:t>사실을</w:t>
      </w:r>
      <w:r>
        <w:t xml:space="preserve"> </w:t>
      </w:r>
      <w:r>
        <w:t>사탄은</w:t>
      </w:r>
      <w:r>
        <w:t xml:space="preserve"> </w:t>
      </w:r>
      <w:r>
        <w:t>잘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그는</w:t>
      </w:r>
      <w:r>
        <w:t xml:space="preserve"> </w:t>
      </w:r>
      <w:r>
        <w:t>거짓</w:t>
      </w:r>
      <w:r>
        <w:t xml:space="preserve"> </w:t>
      </w:r>
      <w:r>
        <w:t>교리</w:t>
      </w:r>
      <w:r>
        <w:t xml:space="preserve">, </w:t>
      </w:r>
      <w:r>
        <w:t>꾸며</w:t>
      </w:r>
      <w:r>
        <w:t xml:space="preserve"> </w:t>
      </w:r>
      <w:r>
        <w:t>낸</w:t>
      </w:r>
      <w:r>
        <w:t xml:space="preserve"> </w:t>
      </w:r>
      <w:r>
        <w:t>이야기</w:t>
      </w:r>
      <w:r>
        <w:t xml:space="preserve">, </w:t>
      </w:r>
      <w:r>
        <w:t>가짜</w:t>
      </w:r>
      <w:r>
        <w:t xml:space="preserve"> </w:t>
      </w:r>
      <w:r>
        <w:t>복음을</w:t>
      </w:r>
      <w:r>
        <w:t xml:space="preserve"> </w:t>
      </w:r>
      <w:r>
        <w:t>퍼뜨리려고</w:t>
      </w:r>
      <w:r>
        <w:t xml:space="preserve"> </w:t>
      </w:r>
      <w:r>
        <w:t>애씁니다</w:t>
      </w:r>
      <w:r>
        <w:t>.</w:t>
      </w:r>
    </w:p>
    <w:p w14:paraId="0FB2080A" w14:textId="77777777" w:rsidR="007A2BAE" w:rsidRDefault="00000000">
      <w:pPr>
        <w:jc w:val="both"/>
      </w:pPr>
      <w:r>
        <w:t>…</w:t>
      </w:r>
      <w:r>
        <w:t>저</w:t>
      </w:r>
      <w:r>
        <w:t xml:space="preserve"> </w:t>
      </w:r>
      <w:r>
        <w:t>큰</w:t>
      </w:r>
      <w:r>
        <w:t xml:space="preserve"> </w:t>
      </w:r>
      <w:r>
        <w:t>원수는</w:t>
      </w:r>
      <w:r>
        <w:t xml:space="preserve"> </w:t>
      </w:r>
      <w:r>
        <w:t>모호하고</w:t>
      </w:r>
      <w:r>
        <w:t xml:space="preserve"> </w:t>
      </w:r>
      <w:r>
        <w:t>가공적인</w:t>
      </w:r>
      <w:r>
        <w:t xml:space="preserve"> </w:t>
      </w:r>
      <w:r>
        <w:t>성경</w:t>
      </w:r>
      <w:r>
        <w:t xml:space="preserve"> </w:t>
      </w:r>
      <w:r>
        <w:t>해석</w:t>
      </w:r>
      <w:r>
        <w:t xml:space="preserve">, </w:t>
      </w:r>
      <w:r>
        <w:t>신앙에</w:t>
      </w:r>
      <w:r>
        <w:t xml:space="preserve"> </w:t>
      </w:r>
      <w:r>
        <w:t>관한</w:t>
      </w:r>
      <w:r>
        <w:t xml:space="preserve"> </w:t>
      </w:r>
      <w:r>
        <w:t>상반된</w:t>
      </w:r>
      <w:r>
        <w:t xml:space="preserve"> </w:t>
      </w:r>
      <w:r>
        <w:t>이론을</w:t>
      </w:r>
      <w:r>
        <w:t xml:space="preserve"> </w:t>
      </w:r>
      <w:r>
        <w:t>만들어</w:t>
      </w:r>
      <w:r>
        <w:t xml:space="preserve"> </w:t>
      </w:r>
      <w:r>
        <w:t>내</w:t>
      </w:r>
      <w:r>
        <w:t xml:space="preserve"> </w:t>
      </w:r>
      <w:r>
        <w:t>신자들</w:t>
      </w:r>
      <w:r>
        <w:t xml:space="preserve"> </w:t>
      </w:r>
      <w:r>
        <w:t>사이에</w:t>
      </w:r>
      <w:r>
        <w:t xml:space="preserve"> </w:t>
      </w:r>
      <w:r>
        <w:t>혼란을</w:t>
      </w:r>
      <w:r>
        <w:t xml:space="preserve"> </w:t>
      </w:r>
      <w:r>
        <w:t>일으키고</w:t>
      </w:r>
      <w:r>
        <w:t xml:space="preserve"> </w:t>
      </w:r>
      <w:r>
        <w:t>진리를</w:t>
      </w:r>
      <w:r>
        <w:t xml:space="preserve"> </w:t>
      </w:r>
      <w:r>
        <w:t>분별하지</w:t>
      </w:r>
      <w:r>
        <w:t xml:space="preserve"> </w:t>
      </w:r>
      <w:r>
        <w:t>못하게</w:t>
      </w:r>
      <w:r>
        <w:t xml:space="preserve"> </w:t>
      </w:r>
      <w:r>
        <w:t>합니다</w:t>
      </w:r>
      <w:r>
        <w:t xml:space="preserve">. </w:t>
      </w:r>
      <w:r>
        <w:t>자기</w:t>
      </w:r>
      <w:r>
        <w:t xml:space="preserve"> </w:t>
      </w:r>
      <w:r>
        <w:t>입맛에</w:t>
      </w:r>
      <w:r>
        <w:t xml:space="preserve"> </w:t>
      </w:r>
      <w:r>
        <w:t>맞게</w:t>
      </w:r>
      <w:r>
        <w:t xml:space="preserve"> </w:t>
      </w:r>
      <w:r>
        <w:t>성경을</w:t>
      </w:r>
      <w:r>
        <w:t xml:space="preserve"> </w:t>
      </w:r>
      <w:r>
        <w:t>곡해하는</w:t>
      </w:r>
      <w:r>
        <w:t xml:space="preserve"> </w:t>
      </w:r>
      <w:r>
        <w:t>현상이</w:t>
      </w:r>
      <w:r>
        <w:t xml:space="preserve"> </w:t>
      </w:r>
      <w:r>
        <w:t>유행처럼</w:t>
      </w:r>
      <w:r>
        <w:t xml:space="preserve"> </w:t>
      </w:r>
      <w:r>
        <w:t>퍼져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교회에</w:t>
      </w:r>
      <w:r>
        <w:t xml:space="preserve"> </w:t>
      </w:r>
      <w:r>
        <w:t>심각한</w:t>
      </w:r>
      <w:r>
        <w:t xml:space="preserve"> </w:t>
      </w:r>
      <w:r>
        <w:t>불일치와</w:t>
      </w:r>
      <w:r>
        <w:t xml:space="preserve"> </w:t>
      </w:r>
      <w:r>
        <w:t>분열이</w:t>
      </w:r>
      <w:r>
        <w:t xml:space="preserve"> </w:t>
      </w:r>
      <w:r>
        <w:t>생기는</w:t>
      </w:r>
      <w:r>
        <w:t xml:space="preserve"> </w:t>
      </w:r>
      <w:r>
        <w:t>것입니다</w:t>
      </w:r>
      <w:r>
        <w:t>.</w:t>
      </w:r>
    </w:p>
    <w:p w14:paraId="3BEB320A" w14:textId="77777777" w:rsidR="007A2BAE" w:rsidRDefault="00000000">
      <w:pPr>
        <w:jc w:val="both"/>
      </w:pPr>
      <w:r>
        <w:t>하나님의</w:t>
      </w:r>
      <w:r>
        <w:t xml:space="preserve"> </w:t>
      </w:r>
      <w:r>
        <w:t>뜻을</w:t>
      </w:r>
      <w:r>
        <w:t xml:space="preserve"> </w:t>
      </w:r>
      <w:r>
        <w:t>알기</w:t>
      </w:r>
      <w:r>
        <w:t xml:space="preserve"> </w:t>
      </w:r>
      <w:r>
        <w:t>위해</w:t>
      </w:r>
      <w:r>
        <w:t xml:space="preserve">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진지하게</w:t>
      </w:r>
      <w:r>
        <w:t xml:space="preserve">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탐구하는</w:t>
      </w:r>
      <w:r>
        <w:t xml:space="preserve"> </w:t>
      </w:r>
      <w:r>
        <w:t>대신에</w:t>
      </w:r>
      <w:r>
        <w:t xml:space="preserve"> </w:t>
      </w:r>
      <w:r>
        <w:t>특이하고</w:t>
      </w:r>
      <w:r>
        <w:t xml:space="preserve"> </w:t>
      </w:r>
      <w:r>
        <w:t>별난</w:t>
      </w:r>
      <w:r>
        <w:t xml:space="preserve"> </w:t>
      </w:r>
      <w:r>
        <w:t>것만</w:t>
      </w:r>
      <w:r>
        <w:t xml:space="preserve"> </w:t>
      </w:r>
      <w:r>
        <w:t>찾으려는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</w:t>
      </w:r>
    </w:p>
    <w:p w14:paraId="48EB6B45" w14:textId="77777777" w:rsidR="007A2BAE" w:rsidRDefault="00000000">
      <w:pPr>
        <w:jc w:val="both"/>
      </w:pPr>
      <w:r>
        <w:t>그릇된</w:t>
      </w:r>
      <w:r>
        <w:t xml:space="preserve"> </w:t>
      </w:r>
      <w:r>
        <w:t>교리와</w:t>
      </w:r>
      <w:r>
        <w:t xml:space="preserve"> </w:t>
      </w:r>
      <w:r>
        <w:t>비기독교적인</w:t>
      </w:r>
      <w:r>
        <w:t xml:space="preserve"> </w:t>
      </w:r>
      <w:r>
        <w:t>행습을</w:t>
      </w:r>
      <w:r>
        <w:t xml:space="preserve"> </w:t>
      </w:r>
      <w:r>
        <w:t>두둔하기</w:t>
      </w:r>
      <w:r>
        <w:t xml:space="preserve"> </w:t>
      </w:r>
      <w:r>
        <w:t>위해</w:t>
      </w:r>
      <w:r>
        <w:t xml:space="preserve"> </w:t>
      </w:r>
      <w:r>
        <w:t>문맥과</w:t>
      </w:r>
      <w:r>
        <w:t xml:space="preserve"> </w:t>
      </w:r>
      <w:r>
        <w:t>상관없이</w:t>
      </w:r>
      <w:r>
        <w:t xml:space="preserve"> </w:t>
      </w:r>
      <w:r>
        <w:t>성경절을</w:t>
      </w:r>
      <w:r>
        <w:t xml:space="preserve"> </w:t>
      </w:r>
      <w:r>
        <w:t>끄집어낸</w:t>
      </w:r>
      <w:r>
        <w:t xml:space="preserve"> </w:t>
      </w:r>
      <w:r>
        <w:t>다음</w:t>
      </w:r>
      <w:r>
        <w:t xml:space="preserve"> </w:t>
      </w:r>
      <w:r>
        <w:t>그</w:t>
      </w:r>
      <w:r>
        <w:t xml:space="preserve"> </w:t>
      </w:r>
      <w:r>
        <w:t>구절</w:t>
      </w:r>
      <w:r>
        <w:t xml:space="preserve"> </w:t>
      </w:r>
      <w:r>
        <w:t>중에서</w:t>
      </w:r>
      <w:r>
        <w:t xml:space="preserve"> </w:t>
      </w:r>
      <w:r>
        <w:t>절반만</w:t>
      </w:r>
      <w:r>
        <w:t xml:space="preserve"> </w:t>
      </w:r>
      <w:r>
        <w:t>자기주장의</w:t>
      </w:r>
      <w:r>
        <w:t xml:space="preserve"> </w:t>
      </w:r>
      <w:r>
        <w:t>근거로</w:t>
      </w:r>
      <w:r>
        <w:t xml:space="preserve"> </w:t>
      </w:r>
      <w:r>
        <w:t>들이밀고</w:t>
      </w:r>
      <w:r>
        <w:t xml:space="preserve"> </w:t>
      </w:r>
      <w:r>
        <w:t>오히려</w:t>
      </w:r>
      <w:r>
        <w:t xml:space="preserve"> </w:t>
      </w:r>
      <w:r>
        <w:t>정반대의</w:t>
      </w:r>
      <w:r>
        <w:t xml:space="preserve"> </w:t>
      </w:r>
      <w:r>
        <w:t>뜻임을</w:t>
      </w:r>
      <w:r>
        <w:t xml:space="preserve"> </w:t>
      </w:r>
      <w:r>
        <w:t>설명하는</w:t>
      </w:r>
      <w:r>
        <w:t xml:space="preserve"> </w:t>
      </w:r>
      <w:r>
        <w:t>나머지</w:t>
      </w:r>
      <w:r>
        <w:t xml:space="preserve"> </w:t>
      </w:r>
      <w:r>
        <w:t>부분은</w:t>
      </w:r>
      <w:r>
        <w:t xml:space="preserve"> </w:t>
      </w:r>
      <w:r>
        <w:t>내버리는</w:t>
      </w:r>
      <w:r>
        <w:t xml:space="preserve"> </w:t>
      </w:r>
      <w:r>
        <w:t>이들이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앞뒤가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해석으로</w:t>
      </w:r>
      <w:r>
        <w:t xml:space="preserve"> </w:t>
      </w:r>
      <w:r>
        <w:t>뱀처럼</w:t>
      </w:r>
      <w:r>
        <w:t xml:space="preserve"> </w:t>
      </w:r>
      <w:r>
        <w:t>교활하게</w:t>
      </w:r>
      <w:r>
        <w:t xml:space="preserve"> </w:t>
      </w:r>
      <w:r>
        <w:t>자신을</w:t>
      </w:r>
      <w:r>
        <w:t xml:space="preserve"> </w:t>
      </w:r>
      <w:r>
        <w:t>방어하면서</w:t>
      </w:r>
      <w:r>
        <w:t xml:space="preserve"> </w:t>
      </w:r>
      <w:r>
        <w:t>육신의</w:t>
      </w:r>
      <w:r>
        <w:t xml:space="preserve"> </w:t>
      </w:r>
      <w:r>
        <w:t>욕망을</w:t>
      </w:r>
      <w:r>
        <w:t xml:space="preserve"> </w:t>
      </w:r>
      <w:r>
        <w:t>따릅니다</w:t>
      </w:r>
      <w:r>
        <w:t>.</w:t>
      </w:r>
    </w:p>
    <w:p w14:paraId="0A7F1468" w14:textId="77777777" w:rsidR="007A2BAE" w:rsidRDefault="00000000">
      <w:pPr>
        <w:jc w:val="both"/>
      </w:pPr>
      <w:r>
        <w:t>이처럼</w:t>
      </w:r>
      <w:r>
        <w:t xml:space="preserve"> </w:t>
      </w:r>
      <w:r>
        <w:t>성경을</w:t>
      </w:r>
      <w:r>
        <w:t xml:space="preserve"> </w:t>
      </w:r>
      <w:r>
        <w:t>일부러</w:t>
      </w:r>
      <w:r>
        <w:t xml:space="preserve"> </w:t>
      </w:r>
      <w:r>
        <w:t>곡해하는</w:t>
      </w:r>
      <w:r>
        <w:t xml:space="preserve"> </w:t>
      </w:r>
      <w:r>
        <w:t>사람이</w:t>
      </w:r>
      <w:r>
        <w:t xml:space="preserve"> </w:t>
      </w:r>
      <w:r>
        <w:t>있는가</w:t>
      </w:r>
      <w:r>
        <w:t xml:space="preserve"> </w:t>
      </w:r>
      <w:r>
        <w:t>하면</w:t>
      </w:r>
      <w:r>
        <w:t xml:space="preserve">, </w:t>
      </w:r>
      <w:r>
        <w:t>지나친</w:t>
      </w:r>
      <w:r>
        <w:t xml:space="preserve"> </w:t>
      </w:r>
      <w:r>
        <w:t>상상을</w:t>
      </w:r>
      <w:r>
        <w:t xml:space="preserve"> </w:t>
      </w:r>
      <w:r>
        <w:t>발휘하여</w:t>
      </w:r>
      <w:r>
        <w:t xml:space="preserve"> </w:t>
      </w:r>
      <w:r>
        <w:t>성경의</w:t>
      </w:r>
      <w:r>
        <w:t xml:space="preserve"> </w:t>
      </w:r>
      <w:r>
        <w:t>숫자</w:t>
      </w:r>
      <w:r>
        <w:t xml:space="preserve">, </w:t>
      </w:r>
      <w:r>
        <w:t>인물</w:t>
      </w:r>
      <w:r>
        <w:t xml:space="preserve">, </w:t>
      </w:r>
      <w:r>
        <w:t>상징을</w:t>
      </w:r>
      <w:r>
        <w:t xml:space="preserve"> </w:t>
      </w:r>
      <w:r>
        <w:t>자신의</w:t>
      </w:r>
      <w:r>
        <w:t xml:space="preserve"> </w:t>
      </w:r>
      <w:r>
        <w:t>추측에</w:t>
      </w:r>
      <w:r>
        <w:t xml:space="preserve"> </w:t>
      </w:r>
      <w:r>
        <w:t>끼워</w:t>
      </w:r>
      <w:r>
        <w:t xml:space="preserve"> </w:t>
      </w:r>
      <w:r>
        <w:t>맞추는</w:t>
      </w:r>
      <w:r>
        <w:t xml:space="preserve"> </w:t>
      </w:r>
      <w:r>
        <w:t>이들도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성경</w:t>
      </w:r>
      <w:r>
        <w:t xml:space="preserve"> </w:t>
      </w:r>
      <w:r>
        <w:t>자체가</w:t>
      </w:r>
      <w:r>
        <w:t xml:space="preserve"> </w:t>
      </w:r>
      <w:r>
        <w:t>성경의</w:t>
      </w:r>
      <w:r>
        <w:t xml:space="preserve"> </w:t>
      </w:r>
      <w:r>
        <w:t>해석자임을</w:t>
      </w:r>
      <w:r>
        <w:t xml:space="preserve"> </w:t>
      </w:r>
      <w:r>
        <w:t>무시하고</w:t>
      </w:r>
      <w:r>
        <w:t xml:space="preserve"> </w:t>
      </w:r>
      <w:r>
        <w:t>자신의</w:t>
      </w:r>
      <w:r>
        <w:t xml:space="preserve"> </w:t>
      </w:r>
      <w:r>
        <w:t>억측을</w:t>
      </w:r>
      <w:r>
        <w:t xml:space="preserve"> </w:t>
      </w:r>
      <w:r>
        <w:t>성경의</w:t>
      </w:r>
      <w:r>
        <w:t xml:space="preserve"> </w:t>
      </w:r>
      <w:r>
        <w:t>가르침이라고</w:t>
      </w:r>
      <w:r>
        <w:t xml:space="preserve"> </w:t>
      </w:r>
      <w:r>
        <w:t>선전합니다</w:t>
      </w:r>
      <w:r>
        <w:t>.</w:t>
      </w:r>
    </w:p>
    <w:p w14:paraId="483E8132" w14:textId="77777777" w:rsidR="007A2BAE" w:rsidRDefault="00000000">
      <w:pPr>
        <w:jc w:val="both"/>
      </w:pPr>
      <w:r>
        <w:t>겸손히</w:t>
      </w:r>
      <w:r>
        <w:t xml:space="preserve"> </w:t>
      </w:r>
      <w:r>
        <w:t>기도하며</w:t>
      </w:r>
      <w:r>
        <w:t xml:space="preserve"> </w:t>
      </w:r>
      <w:r>
        <w:t>배우려는</w:t>
      </w:r>
      <w:r>
        <w:t xml:space="preserve"> </w:t>
      </w:r>
      <w:r>
        <w:t>자세로</w:t>
      </w:r>
      <w:r>
        <w:t xml:space="preserve"> </w:t>
      </w:r>
      <w:r>
        <w:t>성경을</w:t>
      </w:r>
      <w:r>
        <w:t xml:space="preserve"> </w:t>
      </w:r>
      <w:r>
        <w:t>연구하지</w:t>
      </w:r>
      <w:r>
        <w:t xml:space="preserve"> </w:t>
      </w:r>
      <w:r>
        <w:t>않으면</w:t>
      </w:r>
      <w:r>
        <w:t xml:space="preserve"> </w:t>
      </w:r>
      <w:r>
        <w:t>아무리</w:t>
      </w:r>
      <w:r>
        <w:t xml:space="preserve"> </w:t>
      </w:r>
      <w:r>
        <w:t>확실하고</w:t>
      </w:r>
      <w:r>
        <w:t xml:space="preserve"> </w:t>
      </w:r>
      <w:r>
        <w:t>단순한</w:t>
      </w:r>
      <w:r>
        <w:t xml:space="preserve"> </w:t>
      </w:r>
      <w:r>
        <w:t>구절도</w:t>
      </w:r>
      <w:r>
        <w:t xml:space="preserve"> </w:t>
      </w:r>
      <w:r>
        <w:t>가장</w:t>
      </w:r>
      <w:r>
        <w:t xml:space="preserve"> </w:t>
      </w:r>
      <w:r>
        <w:t>난해한</w:t>
      </w:r>
      <w:r>
        <w:t xml:space="preserve"> </w:t>
      </w:r>
      <w:r>
        <w:t>구절처럼</w:t>
      </w:r>
      <w:r>
        <w:t xml:space="preserve"> </w:t>
      </w:r>
      <w:r>
        <w:t>곡해하고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. …</w:t>
      </w:r>
      <w:r>
        <w:t>기도하는</w:t>
      </w:r>
      <w:r>
        <w:t xml:space="preserve"> </w:t>
      </w:r>
      <w:r>
        <w:t>마음으로</w:t>
      </w:r>
      <w:r>
        <w:t xml:space="preserve"> </w:t>
      </w:r>
      <w:r>
        <w:t>연구하는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lastRenderedPageBreak/>
        <w:t>하나님의</w:t>
      </w:r>
      <w:r>
        <w:t xml:space="preserve"> </w:t>
      </w:r>
      <w:r>
        <w:t>말씀을</w:t>
      </w:r>
      <w:r>
        <w:t xml:space="preserve"> </w:t>
      </w:r>
      <w:r>
        <w:t>분명하게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진실로</w:t>
      </w:r>
      <w:r>
        <w:t xml:space="preserve"> </w:t>
      </w:r>
      <w:r>
        <w:t>정직한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>. “</w:t>
      </w:r>
      <w:r>
        <w:t>빛은</w:t>
      </w:r>
      <w:r>
        <w:t xml:space="preserve"> </w:t>
      </w:r>
      <w:r>
        <w:t>의인을</w:t>
      </w:r>
      <w:r>
        <w:t xml:space="preserve"> </w:t>
      </w:r>
      <w:r>
        <w:t>위하여</w:t>
      </w:r>
      <w:r>
        <w:t xml:space="preserve"> </w:t>
      </w:r>
      <w:r>
        <w:t>뿌려집니다</w:t>
      </w:r>
      <w:r>
        <w:t>”(</w:t>
      </w:r>
      <w:r>
        <w:t>시</w:t>
      </w:r>
      <w:r>
        <w:t xml:space="preserve"> 97:11, </w:t>
      </w:r>
      <w:r>
        <w:t>한글킹제임스</w:t>
      </w:r>
      <w:r>
        <w:t xml:space="preserve">). </w:t>
      </w:r>
      <w:r>
        <w:t>감추인</w:t>
      </w:r>
      <w:r>
        <w:t xml:space="preserve"> </w:t>
      </w:r>
      <w:r>
        <w:t>보물을</w:t>
      </w:r>
      <w:r>
        <w:t xml:space="preserve"> </w:t>
      </w:r>
      <w:r>
        <w:t>찾듯이</w:t>
      </w:r>
      <w:r>
        <w:t xml:space="preserve"> </w:t>
      </w:r>
      <w:r>
        <w:t>열심히</w:t>
      </w:r>
      <w:r>
        <w:t xml:space="preserve"> </w:t>
      </w:r>
      <w:r>
        <w:t>진리를</w:t>
      </w:r>
      <w:r>
        <w:t xml:space="preserve"> </w:t>
      </w:r>
      <w:r>
        <w:t>탐구하지</w:t>
      </w:r>
      <w:r>
        <w:t xml:space="preserve"> </w:t>
      </w:r>
      <w:r>
        <w:t>않으면</w:t>
      </w:r>
      <w:r>
        <w:t xml:space="preserve"> </w:t>
      </w:r>
      <w:r>
        <w:t>어떤</w:t>
      </w:r>
      <w:r>
        <w:t xml:space="preserve"> </w:t>
      </w:r>
      <w:r>
        <w:t>교회도</w:t>
      </w:r>
      <w:r>
        <w:t xml:space="preserve"> </w:t>
      </w:r>
      <w:r>
        <w:t>성결하게</w:t>
      </w:r>
      <w:r>
        <w:t xml:space="preserve"> </w:t>
      </w:r>
      <w:r>
        <w:t>전진할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20EF2379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520-522</w:t>
      </w:r>
    </w:p>
    <w:p w14:paraId="1130974D" w14:textId="77777777" w:rsidR="007A2BAE" w:rsidRDefault="00000000">
      <w:r>
        <w:br w:type="page"/>
      </w:r>
    </w:p>
    <w:p w14:paraId="10291D3F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5</w:t>
      </w:r>
      <w:r>
        <w:t>일</w:t>
      </w:r>
    </w:p>
    <w:p w14:paraId="1453BD2D" w14:textId="77777777" w:rsidR="007A2BAE" w:rsidRDefault="007A2BAE"/>
    <w:p w14:paraId="6B8D1F2B" w14:textId="77777777" w:rsidR="007A2BAE" w:rsidRDefault="00000000">
      <w:pPr>
        <w:jc w:val="both"/>
      </w:pPr>
      <w:r>
        <w:t>하나님에</w:t>
      </w:r>
      <w:r>
        <w:t xml:space="preserve"> </w:t>
      </w:r>
      <w:r>
        <w:t>관한</w:t>
      </w:r>
      <w:r>
        <w:t xml:space="preserve"> </w:t>
      </w:r>
      <w:r>
        <w:t>거짓</w:t>
      </w:r>
      <w:r>
        <w:t xml:space="preserve"> </w:t>
      </w:r>
      <w:r>
        <w:t>이론</w:t>
      </w:r>
    </w:p>
    <w:p w14:paraId="1FF19AD3" w14:textId="77777777" w:rsidR="007A2BAE" w:rsidRDefault="007A2BAE"/>
    <w:p w14:paraId="12CD6134" w14:textId="77777777" w:rsidR="007A2BAE" w:rsidRDefault="007A2BAE"/>
    <w:p w14:paraId="6C16C57B" w14:textId="77777777" w:rsidR="007A2BAE" w:rsidRDefault="00000000">
      <w:pPr>
        <w:jc w:val="both"/>
      </w:pPr>
      <w:r>
        <w:t>“</w:t>
      </w:r>
      <w:r>
        <w:t>하나님을</w:t>
      </w:r>
      <w:r>
        <w:t xml:space="preserve"> </w:t>
      </w:r>
      <w:r>
        <w:t>알되</w:t>
      </w:r>
      <w:r>
        <w:t xml:space="preserve"> </w:t>
      </w:r>
      <w:r>
        <w:t>하나님으로</w:t>
      </w:r>
      <w:r>
        <w:t xml:space="preserve"> </w:t>
      </w:r>
      <w:r>
        <w:t>영화롭게도</w:t>
      </w:r>
      <w:r>
        <w:t xml:space="preserve"> </w:t>
      </w:r>
      <w:r>
        <w:t>아니하며</w:t>
      </w:r>
      <w:r>
        <w:t xml:space="preserve"> </w:t>
      </w:r>
      <w:r>
        <w:t>감사치도</w:t>
      </w:r>
      <w:r>
        <w:t xml:space="preserve"> </w:t>
      </w:r>
      <w:r>
        <w:t>아니하고</w:t>
      </w:r>
      <w:r>
        <w:t xml:space="preserve">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생각이</w:t>
      </w:r>
      <w:r>
        <w:t xml:space="preserve"> </w:t>
      </w:r>
      <w:r>
        <w:t>허망하여지며</w:t>
      </w:r>
      <w:r>
        <w:t xml:space="preserve"> </w:t>
      </w:r>
      <w:r>
        <w:t>미련한</w:t>
      </w:r>
      <w:r>
        <w:t xml:space="preserve"> </w:t>
      </w:r>
      <w:r>
        <w:t>마음이</w:t>
      </w:r>
      <w:r>
        <w:t xml:space="preserve"> </w:t>
      </w:r>
      <w:r>
        <w:t>어두워졌나니</w:t>
      </w:r>
      <w:r>
        <w:t>”(</w:t>
      </w:r>
      <w:r>
        <w:t>롬</w:t>
      </w:r>
      <w:r>
        <w:t xml:space="preserve"> 1:21)</w:t>
      </w:r>
    </w:p>
    <w:p w14:paraId="40A2E55D" w14:textId="77777777" w:rsidR="007A2BAE" w:rsidRDefault="007A2BAE"/>
    <w:p w14:paraId="4445E6FE" w14:textId="77777777" w:rsidR="007A2BAE" w:rsidRDefault="00000000">
      <w:pPr>
        <w:jc w:val="both"/>
      </w:pPr>
      <w:r>
        <w:t>하나님을</w:t>
      </w:r>
      <w:r>
        <w:t xml:space="preserve"> ‘</w:t>
      </w:r>
      <w:r>
        <w:t>만물에</w:t>
      </w:r>
      <w:r>
        <w:t xml:space="preserve"> </w:t>
      </w:r>
      <w:r>
        <w:t>스며</w:t>
      </w:r>
      <w:r>
        <w:t xml:space="preserve"> </w:t>
      </w:r>
      <w:r>
        <w:t>있는</w:t>
      </w:r>
      <w:r>
        <w:t xml:space="preserve"> </w:t>
      </w:r>
      <w:r>
        <w:t>요소</w:t>
      </w:r>
      <w:r>
        <w:t>’</w:t>
      </w:r>
      <w:r>
        <w:t>라고</w:t>
      </w:r>
      <w:r>
        <w:t xml:space="preserve"> </w:t>
      </w:r>
      <w:r>
        <w:t>말하는</w:t>
      </w:r>
      <w:r>
        <w:t xml:space="preserve"> </w:t>
      </w:r>
      <w:r>
        <w:t>것은</w:t>
      </w:r>
      <w:r>
        <w:t xml:space="preserve"> </w:t>
      </w:r>
      <w:r>
        <w:t>사탄의</w:t>
      </w:r>
      <w:r>
        <w:t xml:space="preserve"> </w:t>
      </w:r>
      <w:r>
        <w:t>가장</w:t>
      </w:r>
      <w:r>
        <w:t xml:space="preserve"> </w:t>
      </w:r>
      <w:r>
        <w:t>교활한</w:t>
      </w:r>
      <w:r>
        <w:t xml:space="preserve"> </w:t>
      </w:r>
      <w:r>
        <w:t>계략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 xml:space="preserve">. </w:t>
      </w:r>
      <w:r>
        <w:t>그것은</w:t>
      </w:r>
      <w:r>
        <w:t xml:space="preserve"> </w:t>
      </w:r>
      <w:r>
        <w:t>하나님을</w:t>
      </w:r>
      <w:r>
        <w:t xml:space="preserve"> </w:t>
      </w:r>
      <w:r>
        <w:t>잘못</w:t>
      </w:r>
      <w:r>
        <w:t xml:space="preserve"> </w:t>
      </w:r>
      <w:r>
        <w:t>소개하고</w:t>
      </w:r>
      <w:r>
        <w:t xml:space="preserve"> </w:t>
      </w:r>
      <w:r>
        <w:t>그분의</w:t>
      </w:r>
      <w:r>
        <w:t xml:space="preserve"> </w:t>
      </w:r>
      <w:r>
        <w:t>위대함과</w:t>
      </w:r>
      <w:r>
        <w:t xml:space="preserve"> </w:t>
      </w:r>
      <w:r>
        <w:t>위엄을</w:t>
      </w:r>
      <w:r>
        <w:t xml:space="preserve"> </w:t>
      </w:r>
      <w:r>
        <w:t>모욕하는</w:t>
      </w:r>
      <w:r>
        <w:t xml:space="preserve"> </w:t>
      </w:r>
      <w:r>
        <w:t>태도입니다</w:t>
      </w:r>
      <w:r>
        <w:t>.</w:t>
      </w:r>
    </w:p>
    <w:p w14:paraId="48BB7FAE" w14:textId="77777777" w:rsidR="007A2BAE" w:rsidRDefault="00000000">
      <w:pPr>
        <w:jc w:val="both"/>
      </w:pPr>
      <w:r>
        <w:t>하나님의</w:t>
      </w:r>
      <w:r>
        <w:t xml:space="preserve"> </w:t>
      </w:r>
      <w:r>
        <w:t>말씀은</w:t>
      </w:r>
      <w:r>
        <w:t xml:space="preserve"> </w:t>
      </w:r>
      <w:r>
        <w:t>범신론을</w:t>
      </w:r>
      <w:r>
        <w:t xml:space="preserve"> </w:t>
      </w:r>
      <w:r>
        <w:t>지지하지</w:t>
      </w:r>
      <w:r>
        <w:t xml:space="preserve"> </w:t>
      </w:r>
      <w:r>
        <w:t>않습니다</w:t>
      </w:r>
      <w:r>
        <w:t xml:space="preserve">. </w:t>
      </w:r>
      <w:r>
        <w:t>이런</w:t>
      </w:r>
      <w:r>
        <w:t xml:space="preserve"> </w:t>
      </w:r>
      <w:r>
        <w:t>사상이</w:t>
      </w:r>
      <w:r>
        <w:t xml:space="preserve"> </w:t>
      </w:r>
      <w:r>
        <w:t>영혼을</w:t>
      </w:r>
      <w:r>
        <w:t xml:space="preserve"> </w:t>
      </w:r>
      <w:r>
        <w:t>파괴시킨다고</w:t>
      </w:r>
      <w:r>
        <w:t xml:space="preserve"> </w:t>
      </w:r>
      <w:r>
        <w:t>하나님의</w:t>
      </w:r>
      <w:r>
        <w:t xml:space="preserve"> </w:t>
      </w:r>
      <w:r>
        <w:t>진리는</w:t>
      </w:r>
      <w:r>
        <w:t xml:space="preserve"> </w:t>
      </w:r>
      <w:r>
        <w:t>분명히</w:t>
      </w:r>
      <w:r>
        <w:t xml:space="preserve"> </w:t>
      </w:r>
      <w:r>
        <w:t>지적합니다</w:t>
      </w:r>
      <w:r>
        <w:t xml:space="preserve">. </w:t>
      </w:r>
      <w:r>
        <w:t>범신론의</w:t>
      </w:r>
      <w:r>
        <w:t xml:space="preserve"> </w:t>
      </w:r>
      <w:r>
        <w:t>근본</w:t>
      </w:r>
      <w:r>
        <w:t xml:space="preserve"> </w:t>
      </w:r>
      <w:r>
        <w:t>바탕은</w:t>
      </w:r>
      <w:r>
        <w:t xml:space="preserve"> </w:t>
      </w:r>
      <w:r>
        <w:t>어둡고</w:t>
      </w:r>
      <w:r>
        <w:t xml:space="preserve"> </w:t>
      </w:r>
      <w:r>
        <w:t>그</w:t>
      </w:r>
      <w:r>
        <w:t xml:space="preserve"> </w:t>
      </w:r>
      <w:r>
        <w:t>세계는</w:t>
      </w:r>
      <w:r>
        <w:t xml:space="preserve"> </w:t>
      </w:r>
      <w:r>
        <w:t>감각적입니다</w:t>
      </w:r>
      <w:r>
        <w:t xml:space="preserve">. </w:t>
      </w:r>
      <w:r>
        <w:t>범신론에서는</w:t>
      </w:r>
      <w:r>
        <w:t xml:space="preserve"> </w:t>
      </w:r>
      <w:r>
        <w:t>타고난</w:t>
      </w:r>
      <w:r>
        <w:t xml:space="preserve"> </w:t>
      </w:r>
      <w:r>
        <w:t>성향을</w:t>
      </w:r>
      <w:r>
        <w:t xml:space="preserve"> </w:t>
      </w:r>
      <w:r>
        <w:t>두둔합니다</w:t>
      </w:r>
      <w:r>
        <w:t xml:space="preserve">. </w:t>
      </w:r>
      <w:r>
        <w:t>그</w:t>
      </w:r>
      <w:r>
        <w:t xml:space="preserve"> </w:t>
      </w:r>
      <w:r>
        <w:t>사상을</w:t>
      </w:r>
      <w:r>
        <w:t xml:space="preserve"> </w:t>
      </w:r>
      <w:r>
        <w:t>받아들이면</w:t>
      </w:r>
      <w:r>
        <w:t xml:space="preserve"> </w:t>
      </w:r>
      <w:r>
        <w:t>하나님을</w:t>
      </w:r>
      <w:r>
        <w:t xml:space="preserve"> </w:t>
      </w:r>
      <w:r>
        <w:t>떠나게</w:t>
      </w:r>
      <w:r>
        <w:t xml:space="preserve"> </w:t>
      </w:r>
      <w:r>
        <w:t>됩니다</w:t>
      </w:r>
      <w:r>
        <w:t>.</w:t>
      </w:r>
    </w:p>
    <w:p w14:paraId="5C1E1525" w14:textId="77777777" w:rsidR="007A2BAE" w:rsidRDefault="00000000">
      <w:pPr>
        <w:jc w:val="both"/>
      </w:pPr>
      <w:r>
        <w:t>인간의</w:t>
      </w:r>
      <w:r>
        <w:t xml:space="preserve"> </w:t>
      </w:r>
      <w:r>
        <w:t>마음에서</w:t>
      </w:r>
      <w:r>
        <w:t xml:space="preserve"> </w:t>
      </w:r>
      <w:r>
        <w:t>악의</w:t>
      </w:r>
      <w:r>
        <w:t xml:space="preserve"> </w:t>
      </w:r>
      <w:r>
        <w:t>세력을</w:t>
      </w:r>
      <w:r>
        <w:t xml:space="preserve"> </w:t>
      </w:r>
      <w:r>
        <w:t>깨뜨릴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능력은</w:t>
      </w:r>
      <w:r>
        <w:t xml:space="preserve"> </w:t>
      </w:r>
      <w:r>
        <w:t>하나밖에</w:t>
      </w:r>
      <w:r>
        <w:t xml:space="preserve"> </w:t>
      </w:r>
      <w:r>
        <w:t>없습니다</w:t>
      </w:r>
      <w:r>
        <w:t xml:space="preserve">. </w:t>
      </w:r>
      <w:r>
        <w:t>바로</w:t>
      </w:r>
      <w:r>
        <w:t xml:space="preserve"> </w:t>
      </w:r>
      <w:r>
        <w:t>예수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능력입니다</w:t>
      </w:r>
      <w:r>
        <w:t xml:space="preserve">.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그분의</w:t>
      </w:r>
      <w:r>
        <w:t xml:space="preserve"> </w:t>
      </w:r>
      <w:r>
        <w:t>보혈을</w:t>
      </w:r>
      <w:r>
        <w:t xml:space="preserve"> </w:t>
      </w:r>
      <w:r>
        <w:t>통해서만</w:t>
      </w:r>
      <w:r>
        <w:t xml:space="preserve"> </w:t>
      </w:r>
      <w:r>
        <w:t>죄에서</w:t>
      </w:r>
      <w:r>
        <w:t xml:space="preserve"> </w:t>
      </w:r>
      <w:r>
        <w:t>깨끗해질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은혜만이</w:t>
      </w:r>
      <w:r>
        <w:t xml:space="preserve"> </w:t>
      </w:r>
      <w:r>
        <w:t>타락한</w:t>
      </w:r>
      <w:r>
        <w:t xml:space="preserve"> </w:t>
      </w:r>
      <w:r>
        <w:t>본성을</w:t>
      </w:r>
      <w:r>
        <w:t xml:space="preserve"> </w:t>
      </w:r>
      <w:r>
        <w:t>거스르고</w:t>
      </w:r>
      <w:r>
        <w:t xml:space="preserve"> </w:t>
      </w:r>
      <w:r>
        <w:t>그것을</w:t>
      </w:r>
      <w:r>
        <w:t xml:space="preserve"> </w:t>
      </w:r>
      <w:r>
        <w:t>정복하게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 xml:space="preserve">. </w:t>
      </w:r>
      <w:r>
        <w:t>그런데</w:t>
      </w:r>
      <w:r>
        <w:t xml:space="preserve"> </w:t>
      </w:r>
      <w:r>
        <w:t>하나님을</w:t>
      </w:r>
      <w:r>
        <w:t xml:space="preserve"> </w:t>
      </w:r>
      <w:r>
        <w:t>강신술적으로</w:t>
      </w:r>
      <w:r>
        <w:t xml:space="preserve"> </w:t>
      </w:r>
      <w:r>
        <w:t>설명하는</w:t>
      </w:r>
      <w:r>
        <w:t xml:space="preserve"> </w:t>
      </w:r>
      <w:r>
        <w:t>이론에서는</w:t>
      </w:r>
      <w:r>
        <w:t xml:space="preserve"> </w:t>
      </w:r>
      <w:r>
        <w:t>이</w:t>
      </w:r>
      <w:r>
        <w:t xml:space="preserve"> </w:t>
      </w:r>
      <w:r>
        <w:t>능력을</w:t>
      </w:r>
      <w:r>
        <w:t xml:space="preserve"> </w:t>
      </w:r>
      <w:r>
        <w:t>쓸모없는</w:t>
      </w:r>
      <w:r>
        <w:t xml:space="preserve"> </w:t>
      </w:r>
      <w:r>
        <w:t>것으로</w:t>
      </w:r>
      <w:r>
        <w:t xml:space="preserve"> </w:t>
      </w:r>
      <w:r>
        <w:t>취급합니다</w:t>
      </w:r>
      <w:r>
        <w:t xml:space="preserve">. </w:t>
      </w:r>
      <w:r>
        <w:t>하나님이</w:t>
      </w:r>
      <w:r>
        <w:t xml:space="preserve"> </w:t>
      </w:r>
      <w:r>
        <w:t>만물에</w:t>
      </w:r>
      <w:r>
        <w:t xml:space="preserve"> </w:t>
      </w:r>
      <w:r>
        <w:t>스며</w:t>
      </w:r>
      <w:r>
        <w:t xml:space="preserve"> </w:t>
      </w:r>
      <w:r>
        <w:t>있는</w:t>
      </w:r>
      <w:r>
        <w:t xml:space="preserve"> </w:t>
      </w:r>
      <w:r>
        <w:t>요소라면</w:t>
      </w:r>
      <w:r>
        <w:t xml:space="preserve">, </w:t>
      </w:r>
      <w:r>
        <w:t>결국</w:t>
      </w:r>
      <w:r>
        <w:t xml:space="preserve"> </w:t>
      </w:r>
      <w:r>
        <w:t>모든</w:t>
      </w:r>
      <w:r>
        <w:t xml:space="preserve"> </w:t>
      </w:r>
      <w:r>
        <w:t>인간</w:t>
      </w:r>
      <w:r>
        <w:t xml:space="preserve"> </w:t>
      </w:r>
      <w:r>
        <w:t>속에</w:t>
      </w:r>
      <w:r>
        <w:t xml:space="preserve"> </w:t>
      </w:r>
      <w:r>
        <w:t>하나님이</w:t>
      </w:r>
      <w:r>
        <w:t xml:space="preserve"> </w:t>
      </w:r>
      <w:r>
        <w:t>있다는</w:t>
      </w:r>
      <w:r>
        <w:t xml:space="preserve"> </w:t>
      </w:r>
      <w:r>
        <w:t>것입니다</w:t>
      </w:r>
      <w:r>
        <w:t xml:space="preserve">. </w:t>
      </w:r>
      <w:r>
        <w:t>그렇다면</w:t>
      </w:r>
      <w:r>
        <w:t xml:space="preserve"> </w:t>
      </w:r>
      <w:r>
        <w:t>인간은</w:t>
      </w:r>
      <w:r>
        <w:t xml:space="preserve"> </w:t>
      </w:r>
      <w:r>
        <w:t>자기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힘만을</w:t>
      </w:r>
      <w:r>
        <w:t xml:space="preserve"> </w:t>
      </w:r>
      <w:r>
        <w:t>이용해</w:t>
      </w:r>
      <w:r>
        <w:t xml:space="preserve"> </w:t>
      </w:r>
      <w:r>
        <w:t>거룩해질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셈입니다</w:t>
      </w:r>
      <w:r>
        <w:t>.</w:t>
      </w:r>
    </w:p>
    <w:p w14:paraId="091E0B9B" w14:textId="77777777" w:rsidR="007A2BAE" w:rsidRDefault="00000000">
      <w:pPr>
        <w:jc w:val="both"/>
      </w:pPr>
      <w:r>
        <w:t>결론적으로</w:t>
      </w:r>
      <w:r>
        <w:t xml:space="preserve"> </w:t>
      </w:r>
      <w:r>
        <w:t>그것은</w:t>
      </w:r>
      <w:r>
        <w:t xml:space="preserve"> </w:t>
      </w:r>
      <w:r>
        <w:t>기독교</w:t>
      </w:r>
      <w:r>
        <w:t xml:space="preserve"> </w:t>
      </w:r>
      <w:r>
        <w:t>체계를</w:t>
      </w:r>
      <w:r>
        <w:t xml:space="preserve"> </w:t>
      </w:r>
      <w:r>
        <w:t>부정하고</w:t>
      </w:r>
      <w:r>
        <w:t xml:space="preserve"> </w:t>
      </w:r>
      <w:r>
        <w:t>있습니다</w:t>
      </w:r>
      <w:r>
        <w:t xml:space="preserve">. </w:t>
      </w:r>
      <w:r>
        <w:t>범신론에서는</w:t>
      </w:r>
      <w:r>
        <w:t xml:space="preserve"> </w:t>
      </w:r>
      <w:r>
        <w:t>속죄가</w:t>
      </w:r>
      <w:r>
        <w:t xml:space="preserve"> </w:t>
      </w:r>
      <w:r>
        <w:t>필요</w:t>
      </w:r>
      <w:r>
        <w:t xml:space="preserve"> </w:t>
      </w:r>
      <w:r>
        <w:t>없고</w:t>
      </w:r>
      <w:r>
        <w:t xml:space="preserve"> </w:t>
      </w:r>
      <w:r>
        <w:t>인간이</w:t>
      </w:r>
      <w:r>
        <w:t xml:space="preserve"> </w:t>
      </w:r>
      <w:r>
        <w:t>스스로의</w:t>
      </w:r>
      <w:r>
        <w:t xml:space="preserve"> </w:t>
      </w:r>
      <w:r>
        <w:t>구원자입니다</w:t>
      </w:r>
      <w:r>
        <w:t xml:space="preserve">. </w:t>
      </w:r>
      <w:r>
        <w:t>하나님을</w:t>
      </w:r>
      <w:r>
        <w:t xml:space="preserve"> </w:t>
      </w:r>
      <w:r>
        <w:t>그런</w:t>
      </w:r>
      <w:r>
        <w:t xml:space="preserve"> </w:t>
      </w:r>
      <w:r>
        <w:t>식으로</w:t>
      </w:r>
      <w:r>
        <w:t xml:space="preserve"> </w:t>
      </w:r>
      <w:r>
        <w:t>보는</w:t>
      </w:r>
      <w:r>
        <w:t xml:space="preserve"> </w:t>
      </w:r>
      <w:r>
        <w:t>시각에서</w:t>
      </w:r>
      <w:r>
        <w:t xml:space="preserve"> </w:t>
      </w:r>
      <w:r>
        <w:t>성경은</w:t>
      </w:r>
      <w:r>
        <w:t xml:space="preserve"> </w:t>
      </w:r>
      <w:r>
        <w:t>말도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책에</w:t>
      </w:r>
      <w:r>
        <w:t xml:space="preserve"> </w:t>
      </w:r>
      <w:r>
        <w:t>불과합니다</w:t>
      </w:r>
      <w:r>
        <w:t xml:space="preserve">. </w:t>
      </w:r>
      <w:r>
        <w:t>그런</w:t>
      </w:r>
      <w:r>
        <w:t xml:space="preserve"> </w:t>
      </w:r>
      <w:r>
        <w:t>사상을</w:t>
      </w:r>
      <w:r>
        <w:t xml:space="preserve"> </w:t>
      </w:r>
      <w:r>
        <w:t>받아들이면</w:t>
      </w:r>
      <w:r>
        <w:t xml:space="preserve"> </w:t>
      </w:r>
      <w:r>
        <w:t>성경</w:t>
      </w:r>
      <w:r>
        <w:t xml:space="preserve"> </w:t>
      </w:r>
      <w:r>
        <w:t>전체를</w:t>
      </w:r>
      <w:r>
        <w:t xml:space="preserve"> </w:t>
      </w:r>
      <w:r>
        <w:t>꾸며</w:t>
      </w:r>
      <w:r>
        <w:t xml:space="preserve"> </w:t>
      </w:r>
      <w:r>
        <w:t>낸</w:t>
      </w:r>
      <w:r>
        <w:t xml:space="preserve"> </w:t>
      </w:r>
      <w:r>
        <w:t>이야기로</w:t>
      </w:r>
      <w:r>
        <w:t xml:space="preserve"> </w:t>
      </w:r>
      <w:r>
        <w:t>취급해</w:t>
      </w:r>
      <w:r>
        <w:t xml:space="preserve"> </w:t>
      </w:r>
      <w:r>
        <w:t>버리는</w:t>
      </w:r>
      <w:r>
        <w:t xml:space="preserve"> </w:t>
      </w:r>
      <w:r>
        <w:t>큰</w:t>
      </w:r>
      <w:r>
        <w:t xml:space="preserve"> </w:t>
      </w:r>
      <w:r>
        <w:t>위험에</w:t>
      </w:r>
      <w:r>
        <w:t xml:space="preserve"> </w:t>
      </w:r>
      <w:r>
        <w:t>빠질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물론</w:t>
      </w:r>
      <w:r>
        <w:t xml:space="preserve"> </w:t>
      </w:r>
      <w:r>
        <w:t>범신론에서도</w:t>
      </w:r>
      <w:r>
        <w:t xml:space="preserve"> </w:t>
      </w:r>
      <w:r>
        <w:t>선이</w:t>
      </w:r>
      <w:r>
        <w:t xml:space="preserve"> </w:t>
      </w:r>
      <w:r>
        <w:t>악보다</w:t>
      </w:r>
      <w:r>
        <w:t xml:space="preserve"> </w:t>
      </w:r>
      <w:r>
        <w:t>나은</w:t>
      </w:r>
      <w:r>
        <w:t xml:space="preserve"> </w:t>
      </w:r>
      <w:r>
        <w:t>것이라고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 xml:space="preserve">. </w:t>
      </w:r>
      <w:r>
        <w:t>문제는</w:t>
      </w:r>
      <w:r>
        <w:t xml:space="preserve"> </w:t>
      </w:r>
      <w:r>
        <w:t>하나님을</w:t>
      </w:r>
      <w:r>
        <w:t xml:space="preserve"> </w:t>
      </w:r>
      <w:r>
        <w:t>주권자의</w:t>
      </w:r>
      <w:r>
        <w:t xml:space="preserve"> </w:t>
      </w:r>
      <w:r>
        <w:t>자리에서</w:t>
      </w:r>
      <w:r>
        <w:t xml:space="preserve"> </w:t>
      </w:r>
      <w:r>
        <w:t>내몰고</w:t>
      </w:r>
      <w:r>
        <w:t xml:space="preserve"> </w:t>
      </w:r>
      <w:r>
        <w:t>인간의</w:t>
      </w:r>
      <w:r>
        <w:t xml:space="preserve"> </w:t>
      </w:r>
      <w:r>
        <w:t>힘을</w:t>
      </w:r>
      <w:r>
        <w:t xml:space="preserve"> </w:t>
      </w:r>
      <w:r>
        <w:t>의지하는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</w:t>
      </w:r>
      <w:r>
        <w:t>없으면</w:t>
      </w:r>
      <w:r>
        <w:t xml:space="preserve"> </w:t>
      </w:r>
      <w:r>
        <w:t>인간의</w:t>
      </w:r>
      <w:r>
        <w:t xml:space="preserve"> </w:t>
      </w:r>
      <w:r>
        <w:t>힘은</w:t>
      </w:r>
      <w:r>
        <w:t xml:space="preserve"> </w:t>
      </w:r>
      <w:r>
        <w:t>쓸모없습니다</w:t>
      </w:r>
      <w:r>
        <w:t xml:space="preserve">. </w:t>
      </w:r>
      <w:r>
        <w:t>인간의</w:t>
      </w:r>
      <w:r>
        <w:t xml:space="preserve"> </w:t>
      </w:r>
      <w:r>
        <w:t>의지력만으로는</w:t>
      </w:r>
      <w:r>
        <w:t xml:space="preserve"> </w:t>
      </w:r>
      <w:r>
        <w:t>악에</w:t>
      </w:r>
      <w:r>
        <w:t xml:space="preserve"> </w:t>
      </w:r>
      <w:r>
        <w:t>저항할</w:t>
      </w:r>
      <w:r>
        <w:t xml:space="preserve"> </w:t>
      </w:r>
      <w:r>
        <w:t>수도</w:t>
      </w:r>
      <w:r>
        <w:t xml:space="preserve">, </w:t>
      </w:r>
      <w:r>
        <w:lastRenderedPageBreak/>
        <w:t>악을</w:t>
      </w:r>
      <w:r>
        <w:t xml:space="preserve"> </w:t>
      </w:r>
      <w:r>
        <w:t>정복할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영혼의</w:t>
      </w:r>
      <w:r>
        <w:t xml:space="preserve"> </w:t>
      </w:r>
      <w:r>
        <w:t>방어선은</w:t>
      </w:r>
      <w:r>
        <w:t xml:space="preserve"> </w:t>
      </w:r>
      <w:r>
        <w:t>무너지고</w:t>
      </w:r>
      <w:r>
        <w:t xml:space="preserve"> </w:t>
      </w:r>
      <w:r>
        <w:t>맙니다</w:t>
      </w:r>
      <w:r>
        <w:t xml:space="preserve">. </w:t>
      </w:r>
      <w:r>
        <w:t>인간은</w:t>
      </w:r>
      <w:r>
        <w:t xml:space="preserve"> </w:t>
      </w:r>
      <w:r>
        <w:t>결코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장벽을</w:t>
      </w:r>
      <w:r>
        <w:t xml:space="preserve"> </w:t>
      </w:r>
      <w:r>
        <w:t>쌓지</w:t>
      </w:r>
      <w:r>
        <w:t xml:space="preserve"> </w:t>
      </w:r>
      <w:r>
        <w:t>못합니다</w:t>
      </w:r>
      <w:r>
        <w:t xml:space="preserve">.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성령을</w:t>
      </w:r>
      <w:r>
        <w:t xml:space="preserve"> </w:t>
      </w:r>
      <w:r>
        <w:t>통해서</w:t>
      </w:r>
      <w:r>
        <w:t xml:space="preserve"> </w:t>
      </w:r>
      <w:r>
        <w:t>얻는</w:t>
      </w:r>
      <w:r>
        <w:t xml:space="preserve"> </w:t>
      </w:r>
      <w:r>
        <w:t>억제력을</w:t>
      </w:r>
      <w:r>
        <w:t xml:space="preserve"> </w:t>
      </w:r>
      <w:r>
        <w:t>거절해</w:t>
      </w:r>
      <w:r>
        <w:t xml:space="preserve"> </w:t>
      </w:r>
      <w:r>
        <w:t>버리면</w:t>
      </w:r>
      <w:r>
        <w:t xml:space="preserve">,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깊이</w:t>
      </w:r>
      <w:r>
        <w:t xml:space="preserve"> </w:t>
      </w:r>
      <w:r>
        <w:t>타락하고</w:t>
      </w:r>
      <w:r>
        <w:t xml:space="preserve"> </w:t>
      </w:r>
      <w:r>
        <w:t>맙니다</w:t>
      </w:r>
      <w:r>
        <w:t>.</w:t>
      </w:r>
    </w:p>
    <w:p w14:paraId="60AFE0A5" w14:textId="77777777" w:rsidR="007A2BAE" w:rsidRDefault="00000000">
      <w:pPr>
        <w:jc w:val="both"/>
      </w:pPr>
      <w:r>
        <w:t>이러한</w:t>
      </w:r>
      <w:r>
        <w:t xml:space="preserve"> </w:t>
      </w:r>
      <w:r>
        <w:t>강신술</w:t>
      </w:r>
      <w:r>
        <w:t xml:space="preserve"> </w:t>
      </w:r>
      <w:r>
        <w:t>사상에</w:t>
      </w:r>
      <w:r>
        <w:t xml:space="preserve"> </w:t>
      </w:r>
      <w:r>
        <w:t>계속</w:t>
      </w:r>
      <w:r>
        <w:t xml:space="preserve"> </w:t>
      </w:r>
      <w:r>
        <w:t>집착하면</w:t>
      </w:r>
      <w:r>
        <w:t xml:space="preserve"> </w:t>
      </w:r>
      <w:r>
        <w:t>그리스도인의</w:t>
      </w:r>
      <w:r>
        <w:t xml:space="preserve"> </w:t>
      </w:r>
      <w:r>
        <w:t>경험이</w:t>
      </w:r>
      <w:r>
        <w:t xml:space="preserve"> </w:t>
      </w:r>
      <w:r>
        <w:t>훼손되고</w:t>
      </w:r>
      <w:r>
        <w:t xml:space="preserve"> </w:t>
      </w:r>
      <w:r>
        <w:t>하나님과</w:t>
      </w:r>
      <w:r>
        <w:t xml:space="preserve"> </w:t>
      </w:r>
      <w:r>
        <w:t>단절되어</w:t>
      </w:r>
      <w:r>
        <w:t xml:space="preserve"> </w:t>
      </w:r>
      <w:r>
        <w:t>영생을</w:t>
      </w:r>
      <w:r>
        <w:t xml:space="preserve"> </w:t>
      </w:r>
      <w:r>
        <w:t>잃어버립니다</w:t>
      </w:r>
      <w:r>
        <w:t>.</w:t>
      </w:r>
    </w:p>
    <w:p w14:paraId="564A01A4" w14:textId="77777777" w:rsidR="007A2BAE" w:rsidRDefault="00000000">
      <w:pPr>
        <w:jc w:val="both"/>
      </w:pPr>
      <w:r>
        <w:t>『복음전도』</w:t>
      </w:r>
      <w:r>
        <w:t xml:space="preserve"> 601, 602</w:t>
      </w:r>
    </w:p>
    <w:p w14:paraId="702DD966" w14:textId="77777777" w:rsidR="007A2BAE" w:rsidRDefault="00000000">
      <w:r>
        <w:br w:type="page"/>
      </w:r>
    </w:p>
    <w:p w14:paraId="29FA22AE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6</w:t>
      </w:r>
      <w:r>
        <w:t>일</w:t>
      </w:r>
    </w:p>
    <w:p w14:paraId="7C11342A" w14:textId="77777777" w:rsidR="007A2BAE" w:rsidRDefault="007A2BAE"/>
    <w:p w14:paraId="3B0B2FFC" w14:textId="77777777" w:rsidR="007A2BAE" w:rsidRDefault="00000000">
      <w:pPr>
        <w:jc w:val="both"/>
      </w:pPr>
      <w:r>
        <w:t>거짓</w:t>
      </w:r>
      <w:r>
        <w:t xml:space="preserve"> </w:t>
      </w:r>
      <w:r>
        <w:t>과학의</w:t>
      </w:r>
      <w:r>
        <w:t xml:space="preserve"> </w:t>
      </w:r>
      <w:r>
        <w:t>위험</w:t>
      </w:r>
    </w:p>
    <w:p w14:paraId="373CB2C9" w14:textId="77777777" w:rsidR="007A2BAE" w:rsidRDefault="007A2BAE"/>
    <w:p w14:paraId="2EA39380" w14:textId="77777777" w:rsidR="007A2BAE" w:rsidRDefault="007A2BAE"/>
    <w:p w14:paraId="545E5E1B" w14:textId="77777777" w:rsidR="007A2BAE" w:rsidRDefault="00000000">
      <w:pPr>
        <w:jc w:val="both"/>
      </w:pPr>
      <w:r>
        <w:t>“</w:t>
      </w:r>
      <w:r>
        <w:t>디모데야</w:t>
      </w:r>
      <w:r>
        <w:t xml:space="preserve"> </w:t>
      </w:r>
      <w:r>
        <w:t>네게</w:t>
      </w:r>
      <w:r>
        <w:t xml:space="preserve"> </w:t>
      </w:r>
      <w:r>
        <w:t>부탁한</w:t>
      </w:r>
      <w:r>
        <w:t xml:space="preserve"> </w:t>
      </w:r>
      <w:r>
        <w:t>것을</w:t>
      </w:r>
      <w:r>
        <w:t xml:space="preserve"> </w:t>
      </w:r>
      <w:r>
        <w:t>지키고</w:t>
      </w:r>
      <w:r>
        <w:t xml:space="preserve"> </w:t>
      </w:r>
      <w:r>
        <w:t>거짓되이</w:t>
      </w:r>
      <w:r>
        <w:t xml:space="preserve"> </w:t>
      </w:r>
      <w:r>
        <w:t>일컫는</w:t>
      </w:r>
      <w:r>
        <w:t xml:space="preserve"> </w:t>
      </w:r>
      <w:r>
        <w:t>지식의</w:t>
      </w:r>
      <w:r>
        <w:t xml:space="preserve"> </w:t>
      </w:r>
      <w:r>
        <w:t>망령되고</w:t>
      </w:r>
      <w:r>
        <w:t xml:space="preserve"> </w:t>
      </w:r>
      <w:r>
        <w:t>허한</w:t>
      </w:r>
      <w:r>
        <w:t xml:space="preserve"> </w:t>
      </w:r>
      <w:r>
        <w:t>말과</w:t>
      </w:r>
      <w:r>
        <w:t xml:space="preserve"> </w:t>
      </w:r>
      <w:r>
        <w:t>변론을</w:t>
      </w:r>
      <w:r>
        <w:t xml:space="preserve"> </w:t>
      </w:r>
      <w:r>
        <w:t>피하라</w:t>
      </w:r>
      <w:r>
        <w:t>”(</w:t>
      </w:r>
      <w:r>
        <w:t>딤전</w:t>
      </w:r>
      <w:r>
        <w:t xml:space="preserve"> 6:20)</w:t>
      </w:r>
    </w:p>
    <w:p w14:paraId="434D0C06" w14:textId="77777777" w:rsidR="007A2BAE" w:rsidRDefault="007A2BAE"/>
    <w:p w14:paraId="7DD31054" w14:textId="77777777" w:rsidR="007A2BAE" w:rsidRDefault="00000000">
      <w:pPr>
        <w:jc w:val="both"/>
      </w:pPr>
      <w:r>
        <w:t>하나님에</w:t>
      </w:r>
      <w:r>
        <w:t xml:space="preserve"> </w:t>
      </w:r>
      <w:r>
        <w:t>대한</w:t>
      </w:r>
      <w:r>
        <w:t xml:space="preserve"> </w:t>
      </w:r>
      <w:r>
        <w:t>그릇된</w:t>
      </w:r>
      <w:r>
        <w:t xml:space="preserve"> </w:t>
      </w:r>
      <w:r>
        <w:t>사상을</w:t>
      </w:r>
      <w:r>
        <w:t xml:space="preserve"> </w:t>
      </w:r>
      <w:r>
        <w:t>열심히</w:t>
      </w:r>
      <w:r>
        <w:t xml:space="preserve"> </w:t>
      </w:r>
      <w:r>
        <w:t>퍼뜨리는</w:t>
      </w:r>
      <w:r>
        <w:t xml:space="preserve"> </w:t>
      </w:r>
      <w:r>
        <w:t>이들이</w:t>
      </w:r>
      <w:r>
        <w:t xml:space="preserve"> </w:t>
      </w:r>
      <w:r>
        <w:t>뉴햄프셔에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사상을</w:t>
      </w:r>
      <w:r>
        <w:t xml:space="preserve"> </w:t>
      </w:r>
      <w:r>
        <w:t>통해</w:t>
      </w:r>
      <w:r>
        <w:t xml:space="preserve"> </w:t>
      </w:r>
      <w:r>
        <w:t>그들이</w:t>
      </w:r>
      <w:r>
        <w:t xml:space="preserve"> </w:t>
      </w:r>
      <w:r>
        <w:t>진리를</w:t>
      </w:r>
      <w:r>
        <w:t xml:space="preserve"> </w:t>
      </w:r>
      <w:r>
        <w:t>무용지물로</w:t>
      </w:r>
      <w:r>
        <w:t xml:space="preserve"> </w:t>
      </w:r>
      <w:r>
        <w:t>만들고</w:t>
      </w:r>
      <w:r>
        <w:t xml:space="preserve"> </w:t>
      </w:r>
      <w:r>
        <w:t>있다는</w:t>
      </w:r>
      <w:r>
        <w:t xml:space="preserve"> </w:t>
      </w:r>
      <w:r>
        <w:t>이상이</w:t>
      </w:r>
      <w:r>
        <w:t xml:space="preserve"> </w:t>
      </w:r>
      <w:r>
        <w:t>제게</w:t>
      </w:r>
      <w:r>
        <w:t xml:space="preserve"> </w:t>
      </w:r>
      <w:r>
        <w:t>주어졌습니다</w:t>
      </w:r>
      <w:r>
        <w:t xml:space="preserve">. </w:t>
      </w:r>
      <w:r>
        <w:t>그들의</w:t>
      </w:r>
      <w:r>
        <w:t xml:space="preserve"> </w:t>
      </w:r>
      <w:r>
        <w:t>사상은</w:t>
      </w:r>
      <w:r>
        <w:t xml:space="preserve"> </w:t>
      </w:r>
      <w:r>
        <w:t>자유연애로</w:t>
      </w:r>
      <w:r>
        <w:t xml:space="preserve"> </w:t>
      </w:r>
      <w:r>
        <w:t>이어지기도</w:t>
      </w:r>
      <w:r>
        <w:t xml:space="preserve"> </w:t>
      </w:r>
      <w:r>
        <w:t>했습니다</w:t>
      </w:r>
      <w:r>
        <w:t xml:space="preserve">.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추상적인</w:t>
      </w:r>
      <w:r>
        <w:t xml:space="preserve"> </w:t>
      </w:r>
      <w:r>
        <w:t>이론으로</w:t>
      </w:r>
      <w:r>
        <w:t xml:space="preserve"> </w:t>
      </w:r>
      <w:r>
        <w:t>그들은</w:t>
      </w:r>
      <w:r>
        <w:t xml:space="preserve"> </w:t>
      </w:r>
      <w:r>
        <w:t>영혼을</w:t>
      </w:r>
      <w:r>
        <w:t xml:space="preserve"> </w:t>
      </w:r>
      <w:r>
        <w:t>파괴하고</w:t>
      </w:r>
      <w:r>
        <w:t xml:space="preserve"> </w:t>
      </w:r>
      <w:r>
        <w:t>있었습니다</w:t>
      </w:r>
      <w:r>
        <w:t>.</w:t>
      </w:r>
    </w:p>
    <w:p w14:paraId="252651AA" w14:textId="77777777" w:rsidR="007A2BAE" w:rsidRDefault="00000000">
      <w:pPr>
        <w:jc w:val="both"/>
      </w:pPr>
      <w:r>
        <w:t>…</w:t>
      </w:r>
      <w:r>
        <w:t>게다가</w:t>
      </w:r>
      <w:r>
        <w:t xml:space="preserve"> </w:t>
      </w:r>
      <w:r>
        <w:t>한번</w:t>
      </w:r>
      <w:r>
        <w:t xml:space="preserve"> </w:t>
      </w:r>
      <w:r>
        <w:t>성화된</w:t>
      </w:r>
      <w:r>
        <w:t xml:space="preserve"> </w:t>
      </w:r>
      <w:r>
        <w:t>사람은</w:t>
      </w:r>
      <w:r>
        <w:t xml:space="preserve"> </w:t>
      </w:r>
      <w:r>
        <w:t>죄를</w:t>
      </w:r>
      <w:r>
        <w:t xml:space="preserve"> </w:t>
      </w:r>
      <w:r>
        <w:t>짓지</w:t>
      </w:r>
      <w:r>
        <w:t xml:space="preserve"> </w:t>
      </w:r>
      <w:r>
        <w:t>못한다고</w:t>
      </w:r>
      <w:r>
        <w:t xml:space="preserve"> </w:t>
      </w:r>
      <w:r>
        <w:t>주장하며</w:t>
      </w:r>
      <w:r>
        <w:t xml:space="preserve"> </w:t>
      </w:r>
      <w:r>
        <w:t>이것이</w:t>
      </w:r>
      <w:r>
        <w:t xml:space="preserve"> </w:t>
      </w:r>
      <w:r>
        <w:t>복음의</w:t>
      </w:r>
      <w:r>
        <w:t xml:space="preserve"> </w:t>
      </w:r>
      <w:r>
        <w:t>양식이라고</w:t>
      </w:r>
      <w:r>
        <w:t xml:space="preserve"> </w:t>
      </w:r>
      <w:r>
        <w:t>선전했습니다</w:t>
      </w:r>
      <w:r>
        <w:t xml:space="preserve">. </w:t>
      </w:r>
      <w:r>
        <w:t>그들의</w:t>
      </w:r>
      <w:r>
        <w:t xml:space="preserve"> </w:t>
      </w:r>
      <w:r>
        <w:t>기만적인</w:t>
      </w:r>
      <w:r>
        <w:t xml:space="preserve"> </w:t>
      </w:r>
      <w:r>
        <w:t>거짓</w:t>
      </w:r>
      <w:r>
        <w:t xml:space="preserve"> </w:t>
      </w:r>
      <w:r>
        <w:t>이론은</w:t>
      </w:r>
      <w:r>
        <w:t xml:space="preserve"> </w:t>
      </w:r>
      <w:r>
        <w:t>그들</w:t>
      </w:r>
      <w:r>
        <w:t xml:space="preserve"> </w:t>
      </w:r>
      <w:r>
        <w:t>자신과</w:t>
      </w:r>
      <w:r>
        <w:t xml:space="preserve"> </w:t>
      </w:r>
      <w:r>
        <w:t>주변</w:t>
      </w:r>
      <w:r>
        <w:t xml:space="preserve"> </w:t>
      </w:r>
      <w:r>
        <w:t>사람에게</w:t>
      </w:r>
      <w:r>
        <w:t xml:space="preserve"> </w:t>
      </w:r>
      <w:r>
        <w:t>큰</w:t>
      </w:r>
      <w:r>
        <w:t xml:space="preserve"> </w:t>
      </w:r>
      <w:r>
        <w:t>해를</w:t>
      </w:r>
      <w:r>
        <w:t xml:space="preserve"> </w:t>
      </w:r>
      <w:r>
        <w:t>끼쳤습니다</w:t>
      </w:r>
      <w:r>
        <w:t xml:space="preserve">. </w:t>
      </w:r>
      <w:r>
        <w:t>교묘하게</w:t>
      </w:r>
      <w:r>
        <w:t xml:space="preserve"> </w:t>
      </w:r>
      <w:r>
        <w:t>치장된</w:t>
      </w:r>
      <w:r>
        <w:t xml:space="preserve"> </w:t>
      </w:r>
      <w:r>
        <w:t>이론의</w:t>
      </w:r>
      <w:r>
        <w:t xml:space="preserve"> </w:t>
      </w:r>
      <w:r>
        <w:t>해악을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이들에게</w:t>
      </w:r>
      <w:r>
        <w:t xml:space="preserve"> </w:t>
      </w:r>
      <w:r>
        <w:t>그들은</w:t>
      </w:r>
      <w:r>
        <w:t xml:space="preserve"> </w:t>
      </w:r>
      <w:r>
        <w:t>강신술의</w:t>
      </w:r>
      <w:r>
        <w:t xml:space="preserve"> </w:t>
      </w:r>
      <w:r>
        <w:t>영향력을</w:t>
      </w:r>
      <w:r>
        <w:t xml:space="preserve"> </w:t>
      </w:r>
      <w:r>
        <w:t>주입하고</w:t>
      </w:r>
      <w:r>
        <w:t xml:space="preserve"> </w:t>
      </w:r>
      <w:r>
        <w:t>있었습니다</w:t>
      </w:r>
      <w:r>
        <w:t xml:space="preserve">. </w:t>
      </w:r>
      <w:r>
        <w:t>큰</w:t>
      </w:r>
      <w:r>
        <w:t xml:space="preserve"> </w:t>
      </w:r>
      <w:r>
        <w:t>죄악이</w:t>
      </w:r>
      <w:r>
        <w:t xml:space="preserve"> </w:t>
      </w:r>
      <w:r>
        <w:t>이미</w:t>
      </w:r>
      <w:r>
        <w:t xml:space="preserve"> </w:t>
      </w:r>
      <w:r>
        <w:t>모습을</w:t>
      </w:r>
      <w:r>
        <w:t xml:space="preserve"> </w:t>
      </w:r>
      <w:r>
        <w:t>드러냈습니다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다</w:t>
      </w:r>
      <w:r>
        <w:t xml:space="preserve"> </w:t>
      </w:r>
      <w:r>
        <w:t>거룩하다는</w:t>
      </w:r>
      <w:r>
        <w:t xml:space="preserve"> </w:t>
      </w:r>
      <w:r>
        <w:t>사상과</w:t>
      </w:r>
      <w:r>
        <w:t xml:space="preserve"> </w:t>
      </w:r>
      <w:r>
        <w:t>더불어</w:t>
      </w:r>
      <w:r>
        <w:t xml:space="preserve">, </w:t>
      </w:r>
      <w:r>
        <w:t>성화된</w:t>
      </w:r>
      <w:r>
        <w:t xml:space="preserve"> </w:t>
      </w:r>
      <w:r>
        <w:t>사람은</w:t>
      </w:r>
      <w:r>
        <w:t xml:space="preserve"> </w:t>
      </w:r>
      <w:r>
        <w:t>결코</w:t>
      </w:r>
      <w:r>
        <w:t xml:space="preserve"> </w:t>
      </w:r>
      <w:r>
        <w:t>감정이</w:t>
      </w:r>
      <w:r>
        <w:t xml:space="preserve"> </w:t>
      </w:r>
      <w:r>
        <w:t>타락하지</w:t>
      </w:r>
      <w:r>
        <w:t xml:space="preserve"> </w:t>
      </w:r>
      <w:r>
        <w:t>않는다는</w:t>
      </w:r>
      <w:r>
        <w:t xml:space="preserve"> </w:t>
      </w:r>
      <w:r>
        <w:t>신념이</w:t>
      </w:r>
      <w:r>
        <w:t xml:space="preserve"> </w:t>
      </w:r>
      <w:r>
        <w:t>퍼졌습니다</w:t>
      </w:r>
      <w:r>
        <w:t xml:space="preserve">. </w:t>
      </w:r>
      <w:r>
        <w:t>그런</w:t>
      </w:r>
      <w:r>
        <w:t xml:space="preserve"> </w:t>
      </w:r>
      <w:r>
        <w:t>신념에</w:t>
      </w:r>
      <w:r>
        <w:t xml:space="preserve"> </w:t>
      </w:r>
      <w:r>
        <w:t>기초하여</w:t>
      </w:r>
      <w:r>
        <w:t xml:space="preserve"> </w:t>
      </w:r>
      <w:r>
        <w:t>악한</w:t>
      </w:r>
      <w:r>
        <w:t xml:space="preserve"> </w:t>
      </w:r>
      <w:r>
        <w:t>욕망이</w:t>
      </w:r>
      <w:r>
        <w:t xml:space="preserve"> </w:t>
      </w:r>
      <w:r>
        <w:t>마음에</w:t>
      </w:r>
      <w:r>
        <w:t xml:space="preserve"> </w:t>
      </w:r>
      <w:r>
        <w:t>자리</w:t>
      </w:r>
      <w:r>
        <w:t xml:space="preserve"> </w:t>
      </w:r>
      <w:r>
        <w:t>잡습니다</w:t>
      </w:r>
      <w:r>
        <w:t xml:space="preserve">. </w:t>
      </w:r>
      <w:r>
        <w:t>성화되었다고</w:t>
      </w:r>
      <w:r>
        <w:t xml:space="preserve"> </w:t>
      </w:r>
      <w:r>
        <w:t>주장하지만</w:t>
      </w:r>
      <w:r>
        <w:t xml:space="preserve"> </w:t>
      </w:r>
      <w:r>
        <w:t>생각과</w:t>
      </w:r>
      <w:r>
        <w:t xml:space="preserve"> </w:t>
      </w:r>
      <w:r>
        <w:t>행실은</w:t>
      </w:r>
      <w:r>
        <w:t xml:space="preserve"> </w:t>
      </w:r>
      <w:r>
        <w:t>결코</w:t>
      </w:r>
      <w:r>
        <w:t xml:space="preserve"> </w:t>
      </w:r>
      <w:r>
        <w:t>순결하지</w:t>
      </w:r>
      <w:r>
        <w:t xml:space="preserve"> </w:t>
      </w:r>
      <w:r>
        <w:t>않은</w:t>
      </w:r>
      <w:r>
        <w:t xml:space="preserve"> </w:t>
      </w:r>
      <w:r>
        <w:t>것입니다</w:t>
      </w:r>
      <w:r>
        <w:t>.</w:t>
      </w:r>
    </w:p>
    <w:p w14:paraId="4A17B701" w14:textId="77777777" w:rsidR="007A2BAE" w:rsidRDefault="00000000">
      <w:pPr>
        <w:jc w:val="both"/>
      </w:pPr>
      <w:r>
        <w:t>이것은</w:t>
      </w:r>
      <w:r>
        <w:t xml:space="preserve"> </w:t>
      </w:r>
      <w:r>
        <w:t>자연에</w:t>
      </w:r>
      <w:r>
        <w:t xml:space="preserve"> </w:t>
      </w:r>
      <w:r>
        <w:t>비인격적인</w:t>
      </w:r>
      <w:r>
        <w:t xml:space="preserve"> </w:t>
      </w:r>
      <w:r>
        <w:t>신이</w:t>
      </w:r>
      <w:r>
        <w:t xml:space="preserve"> </w:t>
      </w:r>
      <w:r>
        <w:t>퍼져</w:t>
      </w:r>
      <w:r>
        <w:t xml:space="preserve"> </w:t>
      </w:r>
      <w:r>
        <w:t>있다는</w:t>
      </w:r>
      <w:r>
        <w:t xml:space="preserve"> </w:t>
      </w:r>
      <w:r>
        <w:t>교리와</w:t>
      </w:r>
      <w:r>
        <w:t xml:space="preserve"> </w:t>
      </w:r>
      <w:r>
        <w:t>거룩한</w:t>
      </w:r>
      <w:r>
        <w:t xml:space="preserve"> </w:t>
      </w:r>
      <w:r>
        <w:t>육체에</w:t>
      </w:r>
      <w:r>
        <w:t xml:space="preserve"> </w:t>
      </w:r>
      <w:r>
        <w:t>관한</w:t>
      </w:r>
      <w:r>
        <w:t xml:space="preserve"> </w:t>
      </w:r>
      <w:r>
        <w:t>교리를</w:t>
      </w:r>
      <w:r>
        <w:t xml:space="preserve"> </w:t>
      </w:r>
      <w:r>
        <w:t>전하는</w:t>
      </w:r>
      <w:r>
        <w:t xml:space="preserve"> </w:t>
      </w:r>
      <w:r>
        <w:t>이들에</w:t>
      </w:r>
      <w:r>
        <w:t xml:space="preserve"> </w:t>
      </w:r>
      <w:r>
        <w:t>대한</w:t>
      </w:r>
      <w:r>
        <w:t xml:space="preserve"> </w:t>
      </w:r>
      <w:r>
        <w:t>단적인</w:t>
      </w:r>
      <w:r>
        <w:t xml:space="preserve"> </w:t>
      </w:r>
      <w:r>
        <w:t>사례일</w:t>
      </w:r>
      <w:r>
        <w:t xml:space="preserve"> </w:t>
      </w:r>
      <w:r>
        <w:t>뿐입니다</w:t>
      </w:r>
      <w:r>
        <w:t xml:space="preserve">. </w:t>
      </w:r>
      <w:r>
        <w:t>저는</w:t>
      </w:r>
      <w:r>
        <w:t xml:space="preserve"> </w:t>
      </w:r>
      <w:r>
        <w:t>그들을</w:t>
      </w:r>
      <w:r>
        <w:t xml:space="preserve"> </w:t>
      </w:r>
      <w:r>
        <w:t>책망하라고</w:t>
      </w:r>
      <w:r>
        <w:t xml:space="preserve"> </w:t>
      </w:r>
      <w:r>
        <w:t>부름</w:t>
      </w:r>
      <w:r>
        <w:t xml:space="preserve"> </w:t>
      </w:r>
      <w:r>
        <w:t>받았습니다</w:t>
      </w:r>
      <w:r>
        <w:t>.</w:t>
      </w:r>
    </w:p>
    <w:p w14:paraId="0AD48FD0" w14:textId="77777777" w:rsidR="007A2BAE" w:rsidRDefault="00000000">
      <w:pPr>
        <w:jc w:val="both"/>
      </w:pPr>
      <w:r>
        <w:t>앞으로</w:t>
      </w:r>
      <w:r>
        <w:t xml:space="preserve"> </w:t>
      </w:r>
      <w:r>
        <w:t>인간의</w:t>
      </w:r>
      <w:r>
        <w:t xml:space="preserve"> </w:t>
      </w:r>
      <w:r>
        <w:t>사상이</w:t>
      </w:r>
      <w:r>
        <w:t xml:space="preserve"> </w:t>
      </w:r>
      <w:r>
        <w:t>진리처럼</w:t>
      </w:r>
      <w:r>
        <w:t xml:space="preserve"> </w:t>
      </w:r>
      <w:r>
        <w:t>행세할</w:t>
      </w:r>
      <w:r>
        <w:t xml:space="preserve"> </w:t>
      </w:r>
      <w:r>
        <w:t>것입니다</w:t>
      </w:r>
      <w:r>
        <w:t xml:space="preserve">. </w:t>
      </w:r>
      <w:r>
        <w:t>기만적인</w:t>
      </w:r>
      <w:r>
        <w:t xml:space="preserve"> </w:t>
      </w:r>
      <w:r>
        <w:t>이론들이</w:t>
      </w:r>
      <w:r>
        <w:t xml:space="preserve"> </w:t>
      </w:r>
      <w:r>
        <w:t>안전한</w:t>
      </w:r>
      <w:r>
        <w:t xml:space="preserve"> </w:t>
      </w:r>
      <w:r>
        <w:t>이론처럼</w:t>
      </w:r>
      <w:r>
        <w:t xml:space="preserve"> </w:t>
      </w:r>
      <w:r>
        <w:t>소개될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사용했던</w:t>
      </w:r>
      <w:r>
        <w:t xml:space="preserve"> </w:t>
      </w:r>
      <w:r>
        <w:t>방법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바로</w:t>
      </w:r>
      <w:r>
        <w:t xml:space="preserve"> </w:t>
      </w:r>
      <w:r>
        <w:t>거짓</w:t>
      </w:r>
      <w:r>
        <w:t xml:space="preserve"> </w:t>
      </w:r>
      <w:r>
        <w:t>과학입니다</w:t>
      </w:r>
      <w:r>
        <w:t xml:space="preserve">. </w:t>
      </w:r>
      <w:r>
        <w:t>그는</w:t>
      </w:r>
      <w:r>
        <w:t xml:space="preserve"> </w:t>
      </w:r>
      <w:r>
        <w:t>오늘날에도</w:t>
      </w:r>
      <w:r>
        <w:t xml:space="preserve"> </w:t>
      </w:r>
      <w:r>
        <w:t>이</w:t>
      </w:r>
      <w:r>
        <w:t xml:space="preserve"> </w:t>
      </w:r>
      <w:r>
        <w:t>방법을</w:t>
      </w:r>
      <w:r>
        <w:t xml:space="preserve"> </w:t>
      </w:r>
      <w:r>
        <w:t>사용하고</w:t>
      </w:r>
      <w:r>
        <w:t xml:space="preserve"> </w:t>
      </w:r>
      <w:r>
        <w:t>있습니다</w:t>
      </w:r>
      <w:r>
        <w:t>.</w:t>
      </w:r>
    </w:p>
    <w:p w14:paraId="179DC800" w14:textId="77777777" w:rsidR="007A2BAE" w:rsidRDefault="00000000">
      <w:pPr>
        <w:jc w:val="both"/>
      </w:pPr>
      <w:r>
        <w:t>…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일하는</w:t>
      </w:r>
      <w:r>
        <w:t xml:space="preserve"> </w:t>
      </w:r>
      <w:r>
        <w:t>이들이</w:t>
      </w:r>
      <w:r>
        <w:t xml:space="preserve"> </w:t>
      </w:r>
      <w:r>
        <w:t>거짓을</w:t>
      </w:r>
      <w:r>
        <w:t xml:space="preserve"> </w:t>
      </w:r>
      <w:r>
        <w:t>진리로</w:t>
      </w:r>
      <w:r>
        <w:t xml:space="preserve"> </w:t>
      </w:r>
      <w:r>
        <w:t>떠받들지</w:t>
      </w:r>
      <w:r>
        <w:t xml:space="preserve"> </w:t>
      </w:r>
      <w:r>
        <w:t>않기를</w:t>
      </w:r>
      <w:r>
        <w:t xml:space="preserve"> </w:t>
      </w:r>
      <w:r>
        <w:t>바랍니다</w:t>
      </w:r>
      <w:r>
        <w:t xml:space="preserve">. </w:t>
      </w:r>
      <w:r>
        <w:t>우리에게는</w:t>
      </w:r>
      <w:r>
        <w:t xml:space="preserve"> </w:t>
      </w:r>
      <w:r>
        <w:t>귀중한</w:t>
      </w:r>
      <w:r>
        <w:t xml:space="preserve"> </w:t>
      </w:r>
      <w:r>
        <w:t>진리로</w:t>
      </w:r>
      <w:r>
        <w:t xml:space="preserve"> </w:t>
      </w:r>
      <w:r>
        <w:t>가득한</w:t>
      </w:r>
      <w:r>
        <w:t xml:space="preserve"> </w:t>
      </w:r>
      <w:r>
        <w:t>성경이</w:t>
      </w:r>
      <w:r>
        <w:t xml:space="preserve"> </w:t>
      </w:r>
      <w:r>
        <w:t>있습니다</w:t>
      </w:r>
      <w:r>
        <w:t xml:space="preserve">. </w:t>
      </w:r>
      <w:r>
        <w:t>추측이나</w:t>
      </w:r>
      <w:r>
        <w:t xml:space="preserve"> </w:t>
      </w:r>
      <w:r>
        <w:t>거짓</w:t>
      </w:r>
      <w:r>
        <w:t xml:space="preserve"> </w:t>
      </w:r>
      <w:r>
        <w:t>흥분에</w:t>
      </w:r>
      <w:r>
        <w:t xml:space="preserve"> </w:t>
      </w:r>
      <w:r>
        <w:t>빠질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lastRenderedPageBreak/>
        <w:t>그리스도의</w:t>
      </w:r>
      <w:r>
        <w:t xml:space="preserve"> </w:t>
      </w:r>
      <w:r>
        <w:t>가르침</w:t>
      </w:r>
      <w:r>
        <w:t xml:space="preserve"> </w:t>
      </w:r>
      <w:r>
        <w:t>가운데</w:t>
      </w:r>
      <w:r>
        <w:t xml:space="preserve"> </w:t>
      </w:r>
      <w:r>
        <w:t>드러난</w:t>
      </w:r>
      <w:r>
        <w:t xml:space="preserve"> </w:t>
      </w:r>
      <w:r>
        <w:t>진리의</w:t>
      </w:r>
      <w:r>
        <w:t xml:space="preserve"> </w:t>
      </w:r>
      <w:r>
        <w:t>금향로</w:t>
      </w:r>
      <w:r>
        <w:t xml:space="preserve"> </w:t>
      </w:r>
      <w:r>
        <w:t>안에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간직하고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말씀은</w:t>
      </w:r>
      <w:r>
        <w:t xml:space="preserve"> </w:t>
      </w:r>
      <w:r>
        <w:t>영혼을</w:t>
      </w:r>
      <w:r>
        <w:t xml:space="preserve"> </w:t>
      </w:r>
      <w:r>
        <w:t>확신시키고</w:t>
      </w:r>
      <w:r>
        <w:t xml:space="preserve"> </w:t>
      </w:r>
      <w:r>
        <w:t>회심하게</w:t>
      </w:r>
      <w:r>
        <w:t xml:space="preserve"> </w:t>
      </w:r>
      <w:r>
        <w:t>만듭니다</w:t>
      </w:r>
      <w:r>
        <w:t xml:space="preserve">. </w:t>
      </w:r>
      <w:r>
        <w:t>그리스도께서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선포하신</w:t>
      </w:r>
      <w:r>
        <w:t xml:space="preserve"> </w:t>
      </w:r>
      <w:r>
        <w:t>진리를</w:t>
      </w:r>
      <w:r>
        <w:t xml:space="preserve"> </w:t>
      </w:r>
      <w:r>
        <w:t>그분의</w:t>
      </w:r>
      <w:r>
        <w:t xml:space="preserve"> </w:t>
      </w:r>
      <w:r>
        <w:t>방법대로</w:t>
      </w:r>
      <w:r>
        <w:t xml:space="preserve"> </w:t>
      </w:r>
      <w:r>
        <w:t>단순하게</w:t>
      </w:r>
      <w:r>
        <w:t xml:space="preserve"> </w:t>
      </w:r>
      <w:r>
        <w:t>소개하십시오</w:t>
      </w:r>
      <w:r>
        <w:t xml:space="preserve">. </w:t>
      </w:r>
      <w:r>
        <w:t>그러면</w:t>
      </w:r>
      <w:r>
        <w:t xml:space="preserve"> </w:t>
      </w:r>
      <w:r>
        <w:t>여러분이</w:t>
      </w:r>
      <w:r>
        <w:t xml:space="preserve"> </w:t>
      </w:r>
      <w:r>
        <w:t>전하는</w:t>
      </w:r>
      <w:r>
        <w:t xml:space="preserve"> </w:t>
      </w:r>
      <w:r>
        <w:t>메시지</w:t>
      </w:r>
      <w:r>
        <w:t xml:space="preserve"> </w:t>
      </w:r>
      <w:r>
        <w:t>자체에서</w:t>
      </w:r>
      <w:r>
        <w:t xml:space="preserve"> </w:t>
      </w:r>
      <w:r>
        <w:t>능력이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성경에</w:t>
      </w:r>
      <w:r>
        <w:t xml:space="preserve"> </w:t>
      </w:r>
      <w:r>
        <w:t>근거하지</w:t>
      </w:r>
      <w:r>
        <w:t xml:space="preserve"> </w:t>
      </w:r>
      <w:r>
        <w:t>않는</w:t>
      </w:r>
      <w:r>
        <w:t xml:space="preserve"> </w:t>
      </w:r>
      <w:r>
        <w:t>이론이나</w:t>
      </w:r>
      <w:r>
        <w:t xml:space="preserve"> </w:t>
      </w:r>
      <w:r>
        <w:t>시험을</w:t>
      </w:r>
      <w:r>
        <w:t xml:space="preserve"> </w:t>
      </w:r>
      <w:r>
        <w:t>제시하지</w:t>
      </w:r>
      <w:r>
        <w:t xml:space="preserve"> </w:t>
      </w:r>
      <w:r>
        <w:t>마십시오</w:t>
      </w:r>
      <w:r>
        <w:t>.</w:t>
      </w:r>
    </w:p>
    <w:p w14:paraId="1B0E6CA3" w14:textId="77777777" w:rsidR="007A2BAE" w:rsidRDefault="00000000">
      <w:pPr>
        <w:jc w:val="both"/>
      </w:pPr>
      <w:r>
        <w:t>『복음전도』</w:t>
      </w:r>
      <w:r>
        <w:t xml:space="preserve"> 600, 601</w:t>
      </w:r>
    </w:p>
    <w:p w14:paraId="136A6B61" w14:textId="77777777" w:rsidR="007A2BAE" w:rsidRDefault="00000000">
      <w:r>
        <w:br w:type="page"/>
      </w:r>
    </w:p>
    <w:p w14:paraId="74A62A9F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7</w:t>
      </w:r>
      <w:r>
        <w:t>일</w:t>
      </w:r>
    </w:p>
    <w:p w14:paraId="25BE136B" w14:textId="77777777" w:rsidR="007A2BAE" w:rsidRDefault="007A2BAE"/>
    <w:p w14:paraId="07FBBAE1" w14:textId="77777777" w:rsidR="007A2BAE" w:rsidRDefault="00000000">
      <w:pPr>
        <w:jc w:val="both"/>
      </w:pPr>
      <w:r>
        <w:t>가장</w:t>
      </w:r>
      <w:r>
        <w:t xml:space="preserve"> </w:t>
      </w:r>
      <w:r>
        <w:t>교활한</w:t>
      </w:r>
      <w:r>
        <w:t xml:space="preserve"> </w:t>
      </w:r>
      <w:r>
        <w:t>속임수</w:t>
      </w:r>
    </w:p>
    <w:p w14:paraId="5F3CF665" w14:textId="77777777" w:rsidR="007A2BAE" w:rsidRDefault="007A2BAE"/>
    <w:p w14:paraId="40C5646C" w14:textId="77777777" w:rsidR="007A2BAE" w:rsidRDefault="007A2BAE"/>
    <w:p w14:paraId="6FAA5401" w14:textId="77777777" w:rsidR="007A2BAE" w:rsidRDefault="00000000">
      <w:pPr>
        <w:jc w:val="both"/>
      </w:pPr>
      <w:r>
        <w:t>“</w:t>
      </w:r>
      <w:r>
        <w:t>오묘한</w:t>
      </w:r>
      <w:r>
        <w:t xml:space="preserve"> </w:t>
      </w:r>
      <w:r>
        <w:t>일은</w:t>
      </w:r>
      <w:r>
        <w:t xml:space="preserve"> </w:t>
      </w:r>
      <w:r>
        <w:t>우리</w:t>
      </w:r>
      <w:r>
        <w:t xml:space="preserve"> </w:t>
      </w:r>
      <w:r>
        <w:t>하나님</w:t>
      </w:r>
      <w:r>
        <w:t xml:space="preserve"> </w:t>
      </w:r>
      <w:r>
        <w:t>여호와께</w:t>
      </w:r>
      <w:r>
        <w:t xml:space="preserve"> </w:t>
      </w:r>
      <w:r>
        <w:t>속하였거니와</w:t>
      </w:r>
      <w:r>
        <w:t xml:space="preserve"> </w:t>
      </w:r>
      <w:r>
        <w:t>나타난</w:t>
      </w:r>
      <w:r>
        <w:t xml:space="preserve"> </w:t>
      </w:r>
      <w:r>
        <w:t>일은</w:t>
      </w:r>
      <w:r>
        <w:t xml:space="preserve"> </w:t>
      </w:r>
      <w:r>
        <w:t>영구히</w:t>
      </w:r>
      <w:r>
        <w:t xml:space="preserve"> </w:t>
      </w:r>
      <w:r>
        <w:t>우리와</w:t>
      </w:r>
      <w:r>
        <w:t xml:space="preserve"> </w:t>
      </w:r>
      <w:r>
        <w:t>우리</w:t>
      </w:r>
      <w:r>
        <w:t xml:space="preserve"> </w:t>
      </w:r>
      <w:r>
        <w:t>자손에게</w:t>
      </w:r>
      <w:r>
        <w:t xml:space="preserve"> </w:t>
      </w:r>
      <w:r>
        <w:t>속하였나니</w:t>
      </w:r>
      <w:r>
        <w:t xml:space="preserve"> </w:t>
      </w:r>
      <w:r>
        <w:t>이는</w:t>
      </w:r>
      <w:r>
        <w:t xml:space="preserve"> </w:t>
      </w:r>
      <w:r>
        <w:t>우리로</w:t>
      </w:r>
      <w:r>
        <w:t xml:space="preserve"> </w:t>
      </w:r>
      <w:r>
        <w:t>이</w:t>
      </w:r>
      <w:r>
        <w:t xml:space="preserve"> </w:t>
      </w:r>
      <w:r>
        <w:t>율법의</w:t>
      </w:r>
      <w:r>
        <w:t xml:space="preserve"> </w:t>
      </w:r>
      <w:r>
        <w:t>모든</w:t>
      </w:r>
      <w:r>
        <w:t xml:space="preserve"> </w:t>
      </w:r>
      <w:r>
        <w:t>말씀을</w:t>
      </w:r>
      <w:r>
        <w:t xml:space="preserve"> </w:t>
      </w:r>
      <w:r>
        <w:t>행하게</w:t>
      </w:r>
      <w:r>
        <w:t xml:space="preserve"> </w:t>
      </w:r>
      <w:r>
        <w:t>하심이니라</w:t>
      </w:r>
      <w:r>
        <w:t>”(</w:t>
      </w:r>
      <w:r>
        <w:t>신</w:t>
      </w:r>
      <w:r>
        <w:t xml:space="preserve"> 29:29)</w:t>
      </w:r>
    </w:p>
    <w:p w14:paraId="7465A338" w14:textId="77777777" w:rsidR="007A2BAE" w:rsidRDefault="007A2BAE"/>
    <w:p w14:paraId="7A339B18" w14:textId="77777777" w:rsidR="007A2BAE" w:rsidRDefault="00000000">
      <w:pPr>
        <w:jc w:val="both"/>
      </w:pPr>
      <w:r>
        <w:t>물질세계와</w:t>
      </w:r>
      <w:r>
        <w:t xml:space="preserve"> </w:t>
      </w:r>
      <w:r>
        <w:t>영적인</w:t>
      </w:r>
      <w:r>
        <w:t xml:space="preserve"> </w:t>
      </w:r>
      <w:r>
        <w:t>문제에</w:t>
      </w:r>
      <w:r>
        <w:t xml:space="preserve"> </w:t>
      </w:r>
      <w:r>
        <w:t>대한</w:t>
      </w:r>
      <w:r>
        <w:t xml:space="preserve"> </w:t>
      </w:r>
      <w:r>
        <w:t>인간의</w:t>
      </w:r>
      <w:r>
        <w:t xml:space="preserve"> </w:t>
      </w:r>
      <w:r>
        <w:t>지식은</w:t>
      </w:r>
      <w:r>
        <w:t xml:space="preserve"> </w:t>
      </w:r>
      <w:r>
        <w:t>부분적이고</w:t>
      </w:r>
      <w:r>
        <w:t xml:space="preserve"> </w:t>
      </w:r>
      <w:r>
        <w:t>불완전합니다</w:t>
      </w:r>
      <w:r>
        <w:t xml:space="preserve">. </w:t>
      </w:r>
      <w:r>
        <w:t>과학자의</w:t>
      </w:r>
      <w:r>
        <w:t xml:space="preserve"> </w:t>
      </w:r>
      <w:r>
        <w:t>견해가</w:t>
      </w:r>
      <w:r>
        <w:t xml:space="preserve"> </w:t>
      </w:r>
      <w:r>
        <w:t>성경의</w:t>
      </w:r>
      <w:r>
        <w:t xml:space="preserve"> </w:t>
      </w:r>
      <w:r>
        <w:t>진술과</w:t>
      </w:r>
      <w:r>
        <w:t xml:space="preserve"> </w:t>
      </w:r>
      <w:r>
        <w:t>일치하지</w:t>
      </w:r>
      <w:r>
        <w:t xml:space="preserve"> </w:t>
      </w:r>
      <w:r>
        <w:t>않는</w:t>
      </w:r>
      <w:r>
        <w:t xml:space="preserve"> </w:t>
      </w:r>
      <w:r>
        <w:t>점이</w:t>
      </w:r>
      <w:r>
        <w:t xml:space="preserve"> </w:t>
      </w:r>
      <w:r>
        <w:t>많은</w:t>
      </w:r>
      <w:r>
        <w:t xml:space="preserve"> </w:t>
      </w:r>
      <w:r>
        <w:t>까닭도</w:t>
      </w:r>
      <w:r>
        <w:t xml:space="preserve"> </w:t>
      </w:r>
      <w:r>
        <w:t>그</w:t>
      </w:r>
      <w:r>
        <w:t xml:space="preserve"> </w:t>
      </w:r>
      <w:r>
        <w:t>때문입니다</w:t>
      </w:r>
      <w:r>
        <w:t xml:space="preserve">. </w:t>
      </w:r>
      <w:r>
        <w:t>이론과</w:t>
      </w:r>
      <w:r>
        <w:t xml:space="preserve"> </w:t>
      </w:r>
      <w:r>
        <w:t>추측에</w:t>
      </w:r>
      <w:r>
        <w:t xml:space="preserve"> </w:t>
      </w:r>
      <w:r>
        <w:t>불과한</w:t>
      </w:r>
      <w:r>
        <w:t xml:space="preserve"> </w:t>
      </w:r>
      <w:r>
        <w:t>것을</w:t>
      </w:r>
      <w:r>
        <w:t xml:space="preserve"> </w:t>
      </w:r>
      <w:r>
        <w:t>과학적</w:t>
      </w:r>
      <w:r>
        <w:t xml:space="preserve"> </w:t>
      </w:r>
      <w:r>
        <w:t>사실로</w:t>
      </w:r>
      <w:r>
        <w:t xml:space="preserve"> </w:t>
      </w:r>
      <w:r>
        <w:t>받아들이는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‘</w:t>
      </w:r>
      <w:r>
        <w:t>과학이라고</w:t>
      </w:r>
      <w:r>
        <w:t xml:space="preserve"> </w:t>
      </w:r>
      <w:r>
        <w:t>불리는</w:t>
      </w:r>
      <w:r>
        <w:t xml:space="preserve"> </w:t>
      </w:r>
      <w:r>
        <w:t>그릇된</w:t>
      </w:r>
      <w:r>
        <w:t>’(</w:t>
      </w:r>
      <w:r>
        <w:t>딤전</w:t>
      </w:r>
      <w:r>
        <w:t xml:space="preserve"> 6:20) </w:t>
      </w:r>
      <w:r>
        <w:t>학설로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검증하려고</w:t>
      </w:r>
      <w:r>
        <w:t xml:space="preserve"> </w:t>
      </w:r>
      <w:r>
        <w:t>합니다</w:t>
      </w:r>
      <w:r>
        <w:t xml:space="preserve">. </w:t>
      </w:r>
      <w:r>
        <w:t>창조주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업적은</w:t>
      </w:r>
      <w:r>
        <w:t xml:space="preserve"> </w:t>
      </w:r>
      <w:r>
        <w:t>인간의</w:t>
      </w:r>
      <w:r>
        <w:t xml:space="preserve"> </w:t>
      </w:r>
      <w:r>
        <w:t>이해를</w:t>
      </w:r>
      <w:r>
        <w:t xml:space="preserve"> </w:t>
      </w:r>
      <w:r>
        <w:t>초월합니다</w:t>
      </w:r>
      <w:r>
        <w:t xml:space="preserve">. </w:t>
      </w:r>
      <w:r>
        <w:t>자연법칙으로는</w:t>
      </w:r>
      <w:r>
        <w:t xml:space="preserve"> </w:t>
      </w:r>
      <w:r>
        <w:t>설명이</w:t>
      </w:r>
      <w:r>
        <w:t xml:space="preserve"> </w:t>
      </w:r>
      <w:r>
        <w:t>불가능하기</w:t>
      </w:r>
      <w:r>
        <w:t xml:space="preserve"> </w:t>
      </w:r>
      <w:r>
        <w:t>때문에</w:t>
      </w:r>
      <w:r>
        <w:t xml:space="preserve"> </w:t>
      </w:r>
      <w:r>
        <w:t>사람들은</w:t>
      </w:r>
      <w:r>
        <w:t xml:space="preserve"> </w:t>
      </w:r>
      <w:r>
        <w:t>성경</w:t>
      </w:r>
      <w:r>
        <w:t xml:space="preserve"> </w:t>
      </w:r>
      <w:r>
        <w:t>역사를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생각합니다</w:t>
      </w:r>
      <w:r>
        <w:t xml:space="preserve">. </w:t>
      </w:r>
      <w:r>
        <w:t>신구약의</w:t>
      </w:r>
      <w:r>
        <w:t xml:space="preserve"> </w:t>
      </w:r>
      <w:r>
        <w:t>기록을</w:t>
      </w:r>
      <w:r>
        <w:t xml:space="preserve"> </w:t>
      </w:r>
      <w:r>
        <w:t>믿지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흔히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 </w:t>
      </w:r>
      <w:r>
        <w:t>더</w:t>
      </w:r>
      <w:r>
        <w:t xml:space="preserve"> </w:t>
      </w:r>
      <w:r>
        <w:t>나아가</w:t>
      </w:r>
      <w:r>
        <w:t xml:space="preserve"> </w:t>
      </w:r>
      <w:r>
        <w:t>하나님의</w:t>
      </w:r>
      <w:r>
        <w:t xml:space="preserve"> </w:t>
      </w:r>
      <w:r>
        <w:t>존재도</w:t>
      </w:r>
      <w:r>
        <w:t xml:space="preserve"> </w:t>
      </w:r>
      <w:r>
        <w:t>의심하며</w:t>
      </w:r>
      <w:r>
        <w:t xml:space="preserve"> </w:t>
      </w:r>
      <w:r>
        <w:t>자연에</w:t>
      </w:r>
      <w:r>
        <w:t xml:space="preserve"> </w:t>
      </w:r>
      <w:r>
        <w:t>무한한</w:t>
      </w:r>
      <w:r>
        <w:t xml:space="preserve"> </w:t>
      </w:r>
      <w:r>
        <w:t>힘이</w:t>
      </w:r>
      <w:r>
        <w:t xml:space="preserve"> </w:t>
      </w:r>
      <w:r>
        <w:t>존재한다고</w:t>
      </w:r>
      <w:r>
        <w:t xml:space="preserve"> </w:t>
      </w:r>
      <w:r>
        <w:t>생각합니다</w:t>
      </w:r>
      <w:r>
        <w:t xml:space="preserve">. </w:t>
      </w:r>
      <w:r>
        <w:t>그들은</w:t>
      </w:r>
      <w:r>
        <w:t xml:space="preserve"> </w:t>
      </w:r>
      <w:r>
        <w:t>닻을</w:t>
      </w:r>
      <w:r>
        <w:t xml:space="preserve"> </w:t>
      </w:r>
      <w:r>
        <w:t>내린</w:t>
      </w:r>
      <w:r>
        <w:t xml:space="preserve"> </w:t>
      </w:r>
      <w:r>
        <w:t>채</w:t>
      </w:r>
      <w:r>
        <w:t xml:space="preserve"> </w:t>
      </w:r>
      <w:r>
        <w:t>불신의</w:t>
      </w:r>
      <w:r>
        <w:t xml:space="preserve"> </w:t>
      </w:r>
      <w:r>
        <w:t>암초에서</w:t>
      </w:r>
      <w:r>
        <w:t xml:space="preserve"> </w:t>
      </w:r>
      <w:r>
        <w:t>벗어나지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>.</w:t>
      </w:r>
    </w:p>
    <w:p w14:paraId="28D1DC62" w14:textId="77777777" w:rsidR="007A2BAE" w:rsidRDefault="00000000">
      <w:pPr>
        <w:jc w:val="both"/>
      </w:pPr>
      <w:r>
        <w:t>그</w:t>
      </w:r>
      <w:r>
        <w:t xml:space="preserve"> </w:t>
      </w:r>
      <w:r>
        <w:t>결과</w:t>
      </w:r>
      <w:r>
        <w:t xml:space="preserve"> </w:t>
      </w:r>
      <w:r>
        <w:t>믿음을</w:t>
      </w:r>
      <w:r>
        <w:t xml:space="preserve"> </w:t>
      </w:r>
      <w:r>
        <w:t>저버리고</w:t>
      </w:r>
      <w:r>
        <w:t xml:space="preserve"> </w:t>
      </w:r>
      <w:r>
        <w:t>악마에게</w:t>
      </w:r>
      <w:r>
        <w:t xml:space="preserve"> </w:t>
      </w:r>
      <w:r>
        <w:t>현혹되는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 …</w:t>
      </w:r>
      <w:r>
        <w:t>인간</w:t>
      </w:r>
      <w:r>
        <w:t xml:space="preserve"> </w:t>
      </w:r>
      <w:r>
        <w:t>철학자들은</w:t>
      </w:r>
      <w:r>
        <w:t xml:space="preserve"> </w:t>
      </w:r>
      <w:r>
        <w:t>영원토록</w:t>
      </w:r>
      <w:r>
        <w:t xml:space="preserve"> </w:t>
      </w:r>
      <w:r>
        <w:t>드러나지</w:t>
      </w:r>
      <w:r>
        <w:t xml:space="preserve"> </w:t>
      </w:r>
      <w:r>
        <w:t>않을</w:t>
      </w:r>
      <w:r>
        <w:t xml:space="preserve"> </w:t>
      </w:r>
      <w:r>
        <w:t>신비를</w:t>
      </w:r>
      <w:r>
        <w:t xml:space="preserve"> </w:t>
      </w:r>
      <w:r>
        <w:t>밝혀내려고</w:t>
      </w:r>
      <w:r>
        <w:t xml:space="preserve"> </w:t>
      </w:r>
      <w:r>
        <w:t>안간힘을</w:t>
      </w:r>
      <w:r>
        <w:t xml:space="preserve"> </w:t>
      </w:r>
      <w:r>
        <w:t>써</w:t>
      </w:r>
      <w:r>
        <w:t xml:space="preserve"> </w:t>
      </w:r>
      <w:r>
        <w:t>왔습니다</w:t>
      </w:r>
      <w:r>
        <w:t xml:space="preserve">. </w:t>
      </w:r>
      <w:r>
        <w:t>사람들이</w:t>
      </w:r>
      <w:r>
        <w:t xml:space="preserve"> </w:t>
      </w:r>
      <w:r>
        <w:t>만약</w:t>
      </w:r>
      <w:r>
        <w:t xml:space="preserve"> </w:t>
      </w:r>
      <w:r>
        <w:t>하나님이</w:t>
      </w:r>
      <w:r>
        <w:t xml:space="preserve"> </w:t>
      </w:r>
      <w:r>
        <w:t>허락하신</w:t>
      </w:r>
      <w:r>
        <w:t xml:space="preserve"> </w:t>
      </w:r>
      <w:r>
        <w:t>한도</w:t>
      </w:r>
      <w:r>
        <w:t xml:space="preserve"> </w:t>
      </w:r>
      <w:r>
        <w:t>내에서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목적에</w:t>
      </w:r>
      <w:r>
        <w:t xml:space="preserve"> </w:t>
      </w:r>
      <w:r>
        <w:t>대해</w:t>
      </w:r>
      <w:r>
        <w:t xml:space="preserve"> </w:t>
      </w:r>
      <w:r>
        <w:t>연구하고</w:t>
      </w:r>
      <w:r>
        <w:t xml:space="preserve"> </w:t>
      </w:r>
      <w:r>
        <w:t>이해하고자</w:t>
      </w:r>
      <w:r>
        <w:t xml:space="preserve"> </w:t>
      </w:r>
      <w:r>
        <w:t>했다면</w:t>
      </w:r>
      <w:r>
        <w:t xml:space="preserve"> </w:t>
      </w:r>
      <w:r>
        <w:t>그들은</w:t>
      </w:r>
      <w:r>
        <w:t xml:space="preserve"> </w:t>
      </w:r>
      <w:r>
        <w:t>여호와의</w:t>
      </w:r>
      <w:r>
        <w:t xml:space="preserve"> </w:t>
      </w:r>
      <w:r>
        <w:t>영광</w:t>
      </w:r>
      <w:r>
        <w:t xml:space="preserve">, </w:t>
      </w:r>
      <w:r>
        <w:t>위엄</w:t>
      </w:r>
      <w:r>
        <w:t xml:space="preserve">, </w:t>
      </w:r>
      <w:r>
        <w:t>능력을</w:t>
      </w:r>
      <w:r>
        <w:t xml:space="preserve"> </w:t>
      </w:r>
      <w:r>
        <w:t>목격하고서</w:t>
      </w:r>
      <w:r>
        <w:t xml:space="preserve"> </w:t>
      </w:r>
      <w:r>
        <w:t>자신의</w:t>
      </w:r>
      <w:r>
        <w:t xml:space="preserve"> </w:t>
      </w:r>
      <w:r>
        <w:t>미미함을</w:t>
      </w:r>
      <w:r>
        <w:t xml:space="preserve"> </w:t>
      </w:r>
      <w:r>
        <w:t>깨닫고</w:t>
      </w:r>
      <w:r>
        <w:t xml:space="preserve"> </w:t>
      </w:r>
      <w:r>
        <w:t>계시된</w:t>
      </w:r>
      <w:r>
        <w:t xml:space="preserve"> </w:t>
      </w:r>
      <w:r>
        <w:t>것에</w:t>
      </w:r>
      <w:r>
        <w:t xml:space="preserve"> </w:t>
      </w:r>
      <w:r>
        <w:t>만족했을</w:t>
      </w:r>
      <w:r>
        <w:t xml:space="preserve"> </w:t>
      </w:r>
      <w:r>
        <w:t>것입니다</w:t>
      </w:r>
      <w:r>
        <w:t>.</w:t>
      </w:r>
    </w:p>
    <w:p w14:paraId="16006E66" w14:textId="77777777" w:rsidR="007A2BAE" w:rsidRDefault="00000000">
      <w:pPr>
        <w:jc w:val="both"/>
      </w:pPr>
      <w:r>
        <w:t>…</w:t>
      </w:r>
      <w:r>
        <w:t>하나님께서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않으신</w:t>
      </w:r>
      <w:r>
        <w:t xml:space="preserve"> </w:t>
      </w:r>
      <w:r>
        <w:t>것</w:t>
      </w:r>
      <w:r>
        <w:t xml:space="preserve">, </w:t>
      </w:r>
      <w:r>
        <w:t>이해하도록</w:t>
      </w:r>
      <w:r>
        <w:t xml:space="preserve"> </w:t>
      </w:r>
      <w:r>
        <w:t>허락하지</w:t>
      </w:r>
      <w:r>
        <w:t xml:space="preserve"> </w:t>
      </w:r>
      <w:r>
        <w:t>않으신</w:t>
      </w:r>
      <w:r>
        <w:t xml:space="preserve"> </w:t>
      </w:r>
      <w:r>
        <w:t>것을</w:t>
      </w:r>
      <w:r>
        <w:t xml:space="preserve"> </w:t>
      </w:r>
      <w:r>
        <w:t>찾아다니고</w:t>
      </w:r>
      <w:r>
        <w:t xml:space="preserve"> </w:t>
      </w:r>
      <w:r>
        <w:t>추측하게</w:t>
      </w:r>
      <w:r>
        <w:t xml:space="preserve"> </w:t>
      </w:r>
      <w:r>
        <w:t>부추기는</w:t>
      </w:r>
      <w:r>
        <w:t xml:space="preserve"> </w:t>
      </w:r>
      <w:r>
        <w:t>것이야말로</w:t>
      </w:r>
      <w:r>
        <w:t xml:space="preserve"> </w:t>
      </w:r>
      <w:r>
        <w:t>사탄의</w:t>
      </w:r>
      <w:r>
        <w:t xml:space="preserve"> </w:t>
      </w:r>
      <w:r>
        <w:t>가장</w:t>
      </w:r>
      <w:r>
        <w:t xml:space="preserve"> </w:t>
      </w:r>
      <w:r>
        <w:t>교활한</w:t>
      </w:r>
      <w:r>
        <w:t xml:space="preserve"> </w:t>
      </w:r>
      <w:r>
        <w:t>속임수입니다</w:t>
      </w:r>
      <w:r>
        <w:t xml:space="preserve">. </w:t>
      </w:r>
      <w:r>
        <w:t>루시퍼가</w:t>
      </w:r>
      <w:r>
        <w:t xml:space="preserve"> </w:t>
      </w:r>
      <w:r>
        <w:t>하늘에서</w:t>
      </w:r>
      <w:r>
        <w:t xml:space="preserve"> </w:t>
      </w:r>
      <w:r>
        <w:t>자기</w:t>
      </w:r>
      <w:r>
        <w:t xml:space="preserve"> </w:t>
      </w:r>
      <w:r>
        <w:t>지위를</w:t>
      </w:r>
      <w:r>
        <w:t xml:space="preserve"> </w:t>
      </w:r>
      <w:r>
        <w:t>잃어버린</w:t>
      </w:r>
      <w:r>
        <w:t xml:space="preserve"> </w:t>
      </w:r>
      <w:r>
        <w:t>이유도</w:t>
      </w:r>
      <w:r>
        <w:t xml:space="preserve"> </w:t>
      </w:r>
      <w:r>
        <w:t>그</w:t>
      </w:r>
      <w:r>
        <w:t xml:space="preserve"> </w:t>
      </w:r>
      <w:r>
        <w:t>때문입니다</w:t>
      </w:r>
      <w:r>
        <w:t xml:space="preserve">. </w:t>
      </w:r>
      <w:r>
        <w:t>하나님이</w:t>
      </w:r>
      <w:r>
        <w:t xml:space="preserve"> </w:t>
      </w:r>
      <w:r>
        <w:t>자기에게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말해</w:t>
      </w:r>
      <w:r>
        <w:t xml:space="preserve"> </w:t>
      </w:r>
      <w:r>
        <w:t>주지</w:t>
      </w:r>
      <w:r>
        <w:t xml:space="preserve"> </w:t>
      </w:r>
      <w:r>
        <w:t>않는</w:t>
      </w:r>
      <w:r>
        <w:t xml:space="preserve"> </w:t>
      </w:r>
      <w:r>
        <w:t>데</w:t>
      </w:r>
      <w:r>
        <w:t xml:space="preserve"> </w:t>
      </w:r>
      <w:r>
        <w:t>대해</w:t>
      </w:r>
      <w:r>
        <w:t xml:space="preserve"> </w:t>
      </w:r>
      <w:r>
        <w:t>그는</w:t>
      </w:r>
      <w:r>
        <w:t xml:space="preserve"> </w:t>
      </w:r>
      <w:r>
        <w:t>불만을</w:t>
      </w:r>
      <w:r>
        <w:t xml:space="preserve"> </w:t>
      </w:r>
      <w:r>
        <w:t>품었고</w:t>
      </w:r>
      <w:r>
        <w:t xml:space="preserve"> </w:t>
      </w:r>
      <w:r>
        <w:t>정작</w:t>
      </w:r>
      <w:r>
        <w:t xml:space="preserve"> </w:t>
      </w:r>
      <w:r>
        <w:t>자신의</w:t>
      </w:r>
      <w:r>
        <w:t xml:space="preserve"> </w:t>
      </w:r>
      <w:r>
        <w:t>높은</w:t>
      </w:r>
      <w:r>
        <w:t xml:space="preserve"> </w:t>
      </w:r>
      <w:r>
        <w:t>지위와</w:t>
      </w:r>
      <w:r>
        <w:t xml:space="preserve"> </w:t>
      </w:r>
      <w:r>
        <w:t>관련하여</w:t>
      </w:r>
      <w:r>
        <w:t xml:space="preserve"> </w:t>
      </w:r>
      <w:r>
        <w:t>명시된</w:t>
      </w:r>
      <w:r>
        <w:t xml:space="preserve"> </w:t>
      </w:r>
      <w:r>
        <w:t>일은</w:t>
      </w:r>
      <w:r>
        <w:t xml:space="preserve"> </w:t>
      </w:r>
      <w:r>
        <w:t>본체만체했습니다</w:t>
      </w:r>
      <w:r>
        <w:t xml:space="preserve">. </w:t>
      </w:r>
      <w:r>
        <w:t>또</w:t>
      </w:r>
      <w:r>
        <w:t xml:space="preserve"> </w:t>
      </w:r>
      <w:r>
        <w:t>자기</w:t>
      </w:r>
      <w:r>
        <w:t xml:space="preserve"> </w:t>
      </w:r>
      <w:r>
        <w:lastRenderedPageBreak/>
        <w:t>수하에</w:t>
      </w:r>
      <w:r>
        <w:t xml:space="preserve"> </w:t>
      </w:r>
      <w:r>
        <w:t>있는</w:t>
      </w:r>
      <w:r>
        <w:t xml:space="preserve"> </w:t>
      </w:r>
      <w:r>
        <w:t>천사들에게도</w:t>
      </w:r>
      <w:r>
        <w:t xml:space="preserve"> </w:t>
      </w:r>
      <w:r>
        <w:t>같은</w:t>
      </w:r>
      <w:r>
        <w:t xml:space="preserve"> </w:t>
      </w:r>
      <w:r>
        <w:t>불만을</w:t>
      </w:r>
      <w:r>
        <w:t xml:space="preserve"> </w:t>
      </w:r>
      <w:r>
        <w:t>퍼뜨려</w:t>
      </w:r>
      <w:r>
        <w:t xml:space="preserve"> </w:t>
      </w:r>
      <w:r>
        <w:t>그들까지</w:t>
      </w:r>
      <w:r>
        <w:t xml:space="preserve"> </w:t>
      </w:r>
      <w:r>
        <w:t>타락시켰습니다</w:t>
      </w:r>
      <w:r>
        <w:t xml:space="preserve">. </w:t>
      </w:r>
      <w:r>
        <w:t>오늘날도</w:t>
      </w:r>
      <w:r>
        <w:t xml:space="preserve"> </w:t>
      </w:r>
      <w:r>
        <w:t>그는</w:t>
      </w:r>
      <w:r>
        <w:t xml:space="preserve"> </w:t>
      </w:r>
      <w:r>
        <w:t>인간의</w:t>
      </w:r>
      <w:r>
        <w:t xml:space="preserve"> </w:t>
      </w:r>
      <w:r>
        <w:t>마음에</w:t>
      </w:r>
      <w:r>
        <w:t xml:space="preserve"> </w:t>
      </w:r>
      <w:r>
        <w:t>똑같은</w:t>
      </w:r>
      <w:r>
        <w:t xml:space="preserve"> </w:t>
      </w:r>
      <w:r>
        <w:t>정신을</w:t>
      </w:r>
      <w:r>
        <w:t xml:space="preserve"> </w:t>
      </w:r>
      <w:r>
        <w:t>불어넣어</w:t>
      </w:r>
      <w:r>
        <w:t xml:space="preserve"> </w:t>
      </w:r>
      <w:r>
        <w:t>하나님의</w:t>
      </w:r>
      <w:r>
        <w:t xml:space="preserve"> </w:t>
      </w:r>
      <w:r>
        <w:t>직접적인</w:t>
      </w:r>
      <w:r>
        <w:t xml:space="preserve"> </w:t>
      </w:r>
      <w:r>
        <w:t>명령을</w:t>
      </w:r>
      <w:r>
        <w:t xml:space="preserve"> </w:t>
      </w:r>
      <w:r>
        <w:t>무시하게</w:t>
      </w:r>
      <w:r>
        <w:t xml:space="preserve"> </w:t>
      </w:r>
      <w:r>
        <w:t>만듭니다</w:t>
      </w:r>
      <w:r>
        <w:t>.</w:t>
      </w:r>
    </w:p>
    <w:p w14:paraId="29980DE2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522, 523</w:t>
      </w:r>
    </w:p>
    <w:p w14:paraId="49594DE0" w14:textId="77777777" w:rsidR="007A2BAE" w:rsidRDefault="00000000">
      <w:r>
        <w:br w:type="page"/>
      </w:r>
    </w:p>
    <w:p w14:paraId="020D5BC0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8</w:t>
      </w:r>
      <w:r>
        <w:t>일</w:t>
      </w:r>
    </w:p>
    <w:p w14:paraId="55859244" w14:textId="77777777" w:rsidR="007A2BAE" w:rsidRDefault="007A2BAE"/>
    <w:p w14:paraId="0049196B" w14:textId="77777777" w:rsidR="007A2BAE" w:rsidRDefault="00000000">
      <w:pPr>
        <w:jc w:val="both"/>
      </w:pPr>
      <w:r>
        <w:t>때와</w:t>
      </w:r>
      <w:r>
        <w:t xml:space="preserve"> </w:t>
      </w:r>
      <w:r>
        <w:t>기한</w:t>
      </w:r>
    </w:p>
    <w:p w14:paraId="0F60D8C5" w14:textId="77777777" w:rsidR="007A2BAE" w:rsidRDefault="007A2BAE"/>
    <w:p w14:paraId="1168A835" w14:textId="77777777" w:rsidR="007A2BAE" w:rsidRDefault="007A2BAE"/>
    <w:p w14:paraId="7709A24B" w14:textId="77777777" w:rsidR="007A2BAE" w:rsidRDefault="00000000">
      <w:pPr>
        <w:jc w:val="both"/>
      </w:pPr>
      <w:r>
        <w:t>“</w:t>
      </w:r>
      <w:r>
        <w:t>가라사대</w:t>
      </w:r>
      <w:r>
        <w:t xml:space="preserve"> </w:t>
      </w:r>
      <w:r>
        <w:t>때와</w:t>
      </w:r>
      <w:r>
        <w:t xml:space="preserve"> </w:t>
      </w:r>
      <w:r>
        <w:t>기한은</w:t>
      </w:r>
      <w:r>
        <w:t xml:space="preserve"> </w:t>
      </w:r>
      <w:r>
        <w:t>아버지께서</w:t>
      </w:r>
      <w:r>
        <w:t xml:space="preserve"> </w:t>
      </w:r>
      <w:r>
        <w:t>자기의</w:t>
      </w:r>
      <w:r>
        <w:t xml:space="preserve"> </w:t>
      </w:r>
      <w:r>
        <w:t>권한에</w:t>
      </w:r>
      <w:r>
        <w:t xml:space="preserve"> </w:t>
      </w:r>
      <w:r>
        <w:t>두셨으니</w:t>
      </w:r>
      <w:r>
        <w:t xml:space="preserve"> </w:t>
      </w:r>
      <w:r>
        <w:t>너희의</w:t>
      </w:r>
      <w:r>
        <w:t xml:space="preserve"> </w:t>
      </w:r>
      <w:r>
        <w:t>알</w:t>
      </w:r>
      <w:r>
        <w:t xml:space="preserve"> </w:t>
      </w:r>
      <w:r>
        <w:t>바</w:t>
      </w:r>
      <w:r>
        <w:t xml:space="preserve"> </w:t>
      </w:r>
      <w:r>
        <w:t>아니요</w:t>
      </w:r>
      <w:r>
        <w:t>”(</w:t>
      </w:r>
      <w:r>
        <w:t>행</w:t>
      </w:r>
      <w:r>
        <w:t xml:space="preserve"> 1:7)</w:t>
      </w:r>
    </w:p>
    <w:p w14:paraId="47A40D9D" w14:textId="77777777" w:rsidR="007A2BAE" w:rsidRDefault="007A2BAE"/>
    <w:p w14:paraId="7BAB2183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때와</w:t>
      </w:r>
      <w:r>
        <w:t xml:space="preserve"> </w:t>
      </w:r>
      <w:r>
        <w:t>기한을</w:t>
      </w:r>
      <w:r>
        <w:t xml:space="preserve"> </w:t>
      </w:r>
      <w:r>
        <w:t>자기</w:t>
      </w:r>
      <w:r>
        <w:t xml:space="preserve"> </w:t>
      </w:r>
      <w:r>
        <w:t>권한에</w:t>
      </w:r>
      <w:r>
        <w:t xml:space="preserve"> </w:t>
      </w:r>
      <w:r>
        <w:t>두셨습니다</w:t>
      </w:r>
      <w:r>
        <w:t xml:space="preserve">. </w:t>
      </w:r>
      <w:r>
        <w:t>왜</w:t>
      </w:r>
      <w:r>
        <w:t xml:space="preserve"> </w:t>
      </w:r>
      <w:r>
        <w:t>이것을</w:t>
      </w:r>
      <w:r>
        <w:t xml:space="preserve"> </w:t>
      </w:r>
      <w:r>
        <w:t>우리에게</w:t>
      </w:r>
      <w:r>
        <w:t xml:space="preserve"> </w:t>
      </w:r>
      <w:r>
        <w:t>알리지</w:t>
      </w:r>
      <w:r>
        <w:t xml:space="preserve"> </w:t>
      </w:r>
      <w:r>
        <w:t>않으셨을까요</w:t>
      </w:r>
      <w:r>
        <w:t xml:space="preserve">? </w:t>
      </w:r>
      <w:r>
        <w:t>우리가</w:t>
      </w:r>
      <w:r>
        <w:t xml:space="preserve"> </w:t>
      </w:r>
      <w:r>
        <w:t>그것을</w:t>
      </w:r>
      <w:r>
        <w:t xml:space="preserve"> </w:t>
      </w:r>
      <w:r>
        <w:t>올바로</w:t>
      </w:r>
      <w:r>
        <w:t xml:space="preserve"> </w:t>
      </w:r>
      <w:r>
        <w:t>사용하지</w:t>
      </w:r>
      <w:r>
        <w:t xml:space="preserve"> </w:t>
      </w:r>
      <w:r>
        <w:t>못할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때와</w:t>
      </w:r>
      <w:r>
        <w:t xml:space="preserve"> </w:t>
      </w:r>
      <w:r>
        <w:t>기한을</w:t>
      </w:r>
      <w:r>
        <w:t xml:space="preserve"> </w:t>
      </w:r>
      <w:r>
        <w:t>알게</w:t>
      </w:r>
      <w:r>
        <w:t xml:space="preserve"> </w:t>
      </w:r>
      <w:r>
        <w:t>되면</w:t>
      </w:r>
      <w:r>
        <w:t xml:space="preserve">, </w:t>
      </w:r>
      <w:r>
        <w:t>장차</w:t>
      </w:r>
      <w:r>
        <w:t xml:space="preserve"> </w:t>
      </w:r>
      <w:r>
        <w:t>다가올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백성들이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준비시키는</w:t>
      </w:r>
      <w:r>
        <w:t xml:space="preserve"> </w:t>
      </w:r>
      <w:r>
        <w:t>하나님의</w:t>
      </w:r>
      <w:r>
        <w:t xml:space="preserve"> </w:t>
      </w:r>
      <w:r>
        <w:t>사업이</w:t>
      </w:r>
      <w:r>
        <w:t xml:space="preserve"> </w:t>
      </w:r>
      <w:r>
        <w:t>지연될</w:t>
      </w:r>
      <w:r>
        <w:t xml:space="preserve"> </w:t>
      </w:r>
      <w:r>
        <w:t>것입니다</w:t>
      </w:r>
      <w:r>
        <w:t>. …</w:t>
      </w:r>
      <w:r>
        <w:t>예수님은</w:t>
      </w:r>
      <w:r>
        <w:t xml:space="preserve"> </w:t>
      </w:r>
      <w:r>
        <w:t>제자들에게</w:t>
      </w:r>
      <w:r>
        <w:t xml:space="preserve"> “</w:t>
      </w:r>
      <w:r>
        <w:t>깨어</w:t>
      </w:r>
      <w:r>
        <w:t xml:space="preserve"> </w:t>
      </w:r>
      <w:r>
        <w:t>있으라</w:t>
      </w:r>
      <w:r>
        <w:t>”</w:t>
      </w:r>
      <w:r>
        <w:t>고</w:t>
      </w:r>
      <w:r>
        <w:t xml:space="preserve"> </w:t>
      </w:r>
      <w:r>
        <w:t>하셨지만</w:t>
      </w:r>
      <w:r>
        <w:t xml:space="preserve"> </w:t>
      </w:r>
      <w:r>
        <w:t>정확한</w:t>
      </w:r>
      <w:r>
        <w:t xml:space="preserve"> </w:t>
      </w:r>
      <w:r>
        <w:t>때는</w:t>
      </w:r>
      <w:r>
        <w:t xml:space="preserve"> </w:t>
      </w:r>
      <w:r>
        <w:t>말씀하지</w:t>
      </w:r>
      <w:r>
        <w:t xml:space="preserve"> </w:t>
      </w:r>
      <w:r>
        <w:t>않으셨습니다</w:t>
      </w:r>
      <w:r>
        <w:t xml:space="preserve">. </w:t>
      </w:r>
      <w:r>
        <w:t>그분을</w:t>
      </w:r>
      <w:r>
        <w:t xml:space="preserve"> </w:t>
      </w:r>
      <w:r>
        <w:t>따르는</w:t>
      </w:r>
      <w:r>
        <w:t xml:space="preserve"> </w:t>
      </w:r>
      <w:r>
        <w:t>이들은</w:t>
      </w:r>
      <w:r>
        <w:t xml:space="preserve"> </w:t>
      </w:r>
      <w:r>
        <w:t>대장의</w:t>
      </w:r>
      <w:r>
        <w:t xml:space="preserve"> </w:t>
      </w:r>
      <w:r>
        <w:t>명령이</w:t>
      </w:r>
      <w:r>
        <w:t xml:space="preserve"> </w:t>
      </w:r>
      <w:r>
        <w:t>떨어지기만을</w:t>
      </w:r>
      <w:r>
        <w:t xml:space="preserve"> </w:t>
      </w:r>
      <w:r>
        <w:t>기다리는</w:t>
      </w:r>
      <w:r>
        <w:t xml:space="preserve"> </w:t>
      </w:r>
      <w:r>
        <w:t>사람과</w:t>
      </w:r>
      <w:r>
        <w:t xml:space="preserve"> </w:t>
      </w:r>
      <w:r>
        <w:t>같아야</w:t>
      </w:r>
      <w:r>
        <w:t xml:space="preserve"> </w:t>
      </w:r>
      <w:r>
        <w:t>합니다</w:t>
      </w:r>
      <w:r>
        <w:t xml:space="preserve">. </w:t>
      </w:r>
      <w:r>
        <w:t>주님께서</w:t>
      </w:r>
      <w:r>
        <w:t xml:space="preserve"> </w:t>
      </w:r>
      <w:r>
        <w:t>오실</w:t>
      </w:r>
      <w:r>
        <w:t xml:space="preserve"> </w:t>
      </w:r>
      <w:r>
        <w:t>때가</w:t>
      </w:r>
      <w:r>
        <w:t xml:space="preserve"> </w:t>
      </w:r>
      <w:r>
        <w:t>가까울수록</w:t>
      </w:r>
      <w:r>
        <w:t xml:space="preserve"> </w:t>
      </w:r>
      <w:r>
        <w:t>그들은</w:t>
      </w:r>
      <w:r>
        <w:t xml:space="preserve"> </w:t>
      </w:r>
      <w:r>
        <w:t>깨어</w:t>
      </w:r>
      <w:r>
        <w:t xml:space="preserve"> </w:t>
      </w:r>
      <w:r>
        <w:t>기다리며</w:t>
      </w:r>
      <w:r>
        <w:t xml:space="preserve"> </w:t>
      </w:r>
      <w:r>
        <w:t>기도하고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 xml:space="preserve">. </w:t>
      </w:r>
      <w:r>
        <w:t>그때가</w:t>
      </w:r>
      <w:r>
        <w:t xml:space="preserve"> </w:t>
      </w:r>
      <w:r>
        <w:t>언제일지는</w:t>
      </w:r>
      <w:r>
        <w:t xml:space="preserve"> </w:t>
      </w:r>
      <w:r>
        <w:t>아무도</w:t>
      </w:r>
      <w:r>
        <w:t xml:space="preserve"> </w:t>
      </w:r>
      <w:r>
        <w:t>단언할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“</w:t>
      </w:r>
      <w:r>
        <w:t>그날과</w:t>
      </w:r>
      <w:r>
        <w:t xml:space="preserve"> </w:t>
      </w:r>
      <w:r>
        <w:t>그</w:t>
      </w:r>
      <w:r>
        <w:t xml:space="preserve"> </w:t>
      </w:r>
      <w:r>
        <w:t>시는</w:t>
      </w:r>
      <w:r>
        <w:t xml:space="preserve"> </w:t>
      </w:r>
      <w:r>
        <w:t>아무도</w:t>
      </w:r>
      <w:r>
        <w:t xml:space="preserve"> </w:t>
      </w:r>
      <w:r>
        <w:t>모르기</w:t>
      </w:r>
      <w:r>
        <w:t xml:space="preserve">” </w:t>
      </w:r>
      <w:r>
        <w:t>때문입니다</w:t>
      </w:r>
      <w:r>
        <w:t xml:space="preserve">. </w:t>
      </w:r>
      <w:r>
        <w:t>그분이</w:t>
      </w:r>
      <w:r>
        <w:t xml:space="preserve"> 1</w:t>
      </w:r>
      <w:r>
        <w:t>년</w:t>
      </w:r>
      <w:r>
        <w:t>, 2</w:t>
      </w:r>
      <w:r>
        <w:t>년</w:t>
      </w:r>
      <w:r>
        <w:t xml:space="preserve"> </w:t>
      </w:r>
      <w:r>
        <w:t>혹은</w:t>
      </w:r>
      <w:r>
        <w:t xml:space="preserve"> 5</w:t>
      </w:r>
      <w:r>
        <w:t>년</w:t>
      </w:r>
      <w:r>
        <w:t xml:space="preserve"> </w:t>
      </w:r>
      <w:r>
        <w:t>안에</w:t>
      </w:r>
      <w:r>
        <w:t xml:space="preserve"> </w:t>
      </w:r>
      <w:r>
        <w:t>오신다고</w:t>
      </w:r>
      <w:r>
        <w:t xml:space="preserve"> </w:t>
      </w:r>
      <w:r>
        <w:t>말해서는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또</w:t>
      </w:r>
      <w:r>
        <w:t xml:space="preserve"> 10</w:t>
      </w:r>
      <w:r>
        <w:t>년</w:t>
      </w:r>
      <w:r>
        <w:t>, 20</w:t>
      </w:r>
      <w:r>
        <w:t>년이</w:t>
      </w:r>
      <w:r>
        <w:t xml:space="preserve"> </w:t>
      </w:r>
      <w:r>
        <w:t>지날</w:t>
      </w:r>
      <w:r>
        <w:t xml:space="preserve"> </w:t>
      </w:r>
      <w:r>
        <w:t>때까지는</w:t>
      </w:r>
      <w:r>
        <w:t xml:space="preserve"> </w:t>
      </w:r>
      <w:r>
        <w:t>오시지</w:t>
      </w:r>
      <w:r>
        <w:t xml:space="preserve"> </w:t>
      </w:r>
      <w:r>
        <w:t>않을</w:t>
      </w:r>
      <w:r>
        <w:t xml:space="preserve"> </w:t>
      </w:r>
      <w:r>
        <w:t>것이라며</w:t>
      </w:r>
      <w:r>
        <w:t xml:space="preserve"> </w:t>
      </w:r>
      <w:r>
        <w:t>그분의</w:t>
      </w:r>
      <w:r>
        <w:t xml:space="preserve"> </w:t>
      </w:r>
      <w:r>
        <w:t>재림이</w:t>
      </w:r>
      <w:r>
        <w:t xml:space="preserve"> </w:t>
      </w:r>
      <w:r>
        <w:t>지연될</w:t>
      </w:r>
      <w:r>
        <w:t xml:space="preserve"> </w:t>
      </w:r>
      <w:r>
        <w:t>것처럼</w:t>
      </w:r>
      <w:r>
        <w:t xml:space="preserve"> </w:t>
      </w:r>
      <w:r>
        <w:t>말해서도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…</w:t>
      </w:r>
      <w:r>
        <w:t>성령이</w:t>
      </w:r>
      <w:r>
        <w:t xml:space="preserve"> </w:t>
      </w:r>
      <w:r>
        <w:t>언제</w:t>
      </w:r>
      <w:r>
        <w:t xml:space="preserve"> </w:t>
      </w:r>
      <w:r>
        <w:t>임하시는지</w:t>
      </w:r>
      <w:r>
        <w:t xml:space="preserve"> </w:t>
      </w:r>
      <w:r>
        <w:t>그리고</w:t>
      </w:r>
      <w:r>
        <w:t xml:space="preserve"> </w:t>
      </w:r>
      <w:r>
        <w:t>그리스도께서</w:t>
      </w:r>
      <w:r>
        <w:t xml:space="preserve"> </w:t>
      </w:r>
      <w:r>
        <w:t>언제</w:t>
      </w:r>
      <w:r>
        <w:t xml:space="preserve"> </w:t>
      </w:r>
      <w:r>
        <w:t>오시는지</w:t>
      </w:r>
      <w:r>
        <w:t xml:space="preserve"> </w:t>
      </w:r>
      <w:r>
        <w:t>그</w:t>
      </w:r>
      <w:r>
        <w:t xml:space="preserve"> </w:t>
      </w:r>
      <w:r>
        <w:t>정확한</w:t>
      </w:r>
      <w:r>
        <w:t xml:space="preserve"> </w:t>
      </w:r>
      <w:r>
        <w:t>시각은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전도</w:t>
      </w:r>
      <w:r>
        <w:t xml:space="preserve"> 221).</w:t>
      </w:r>
    </w:p>
    <w:p w14:paraId="6F31AADA" w14:textId="77777777" w:rsidR="007A2BAE" w:rsidRDefault="00000000">
      <w:pPr>
        <w:jc w:val="both"/>
      </w:pPr>
      <w:r>
        <w:t>저는</w:t>
      </w:r>
      <w:r>
        <w:t xml:space="preserve"> </w:t>
      </w:r>
      <w:r>
        <w:t>큰</w:t>
      </w:r>
      <w:r>
        <w:t xml:space="preserve"> </w:t>
      </w:r>
      <w:r>
        <w:t>오류에</w:t>
      </w:r>
      <w:r>
        <w:t xml:space="preserve"> </w:t>
      </w:r>
      <w:r>
        <w:t>빠진</w:t>
      </w:r>
      <w:r>
        <w:t xml:space="preserve"> </w:t>
      </w:r>
      <w:r>
        <w:t>사람들에</w:t>
      </w:r>
      <w:r>
        <w:t xml:space="preserve"> </w:t>
      </w:r>
      <w:r>
        <w:t>대해</w:t>
      </w:r>
      <w:r>
        <w:t xml:space="preserve"> </w:t>
      </w:r>
      <w:r>
        <w:t>지시를</w:t>
      </w:r>
      <w:r>
        <w:t xml:space="preserve"> </w:t>
      </w:r>
      <w:r>
        <w:t>받았습니다</w:t>
      </w:r>
      <w:r>
        <w:t xml:space="preserve">. </w:t>
      </w:r>
      <w:r>
        <w:t>그들은</w:t>
      </w:r>
      <w:r>
        <w:t xml:space="preserve"> </w:t>
      </w:r>
      <w:r>
        <w:t>옛</w:t>
      </w:r>
      <w:r>
        <w:t xml:space="preserve"> </w:t>
      </w:r>
      <w:r>
        <w:t>예루살렘을</w:t>
      </w:r>
      <w:r>
        <w:t xml:space="preserve"> </w:t>
      </w:r>
      <w:r>
        <w:t>찾아가는</w:t>
      </w:r>
      <w:r>
        <w:t xml:space="preserve"> </w:t>
      </w:r>
      <w:r>
        <w:t>것이</w:t>
      </w:r>
      <w:r>
        <w:t xml:space="preserve"> </w:t>
      </w:r>
      <w:r>
        <w:t>자신의</w:t>
      </w:r>
      <w:r>
        <w:t xml:space="preserve"> </w:t>
      </w:r>
      <w:r>
        <w:t>의무라고</w:t>
      </w:r>
      <w:r>
        <w:t xml:space="preserve"> </w:t>
      </w:r>
      <w:r>
        <w:t>믿었습니다</w:t>
      </w:r>
      <w:r>
        <w:t xml:space="preserve">.* </w:t>
      </w:r>
      <w:r>
        <w:t>주님께서</w:t>
      </w:r>
      <w:r>
        <w:t xml:space="preserve"> </w:t>
      </w:r>
      <w:r>
        <w:t>오시기</w:t>
      </w:r>
      <w:r>
        <w:t xml:space="preserve"> </w:t>
      </w:r>
      <w:r>
        <w:t>전에</w:t>
      </w:r>
      <w:r>
        <w:t xml:space="preserve"> </w:t>
      </w:r>
      <w:r>
        <w:t>거기서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있다고</w:t>
      </w:r>
      <w:r>
        <w:t xml:space="preserve"> </w:t>
      </w:r>
      <w:r>
        <w:t>그들은</w:t>
      </w:r>
      <w:r>
        <w:t xml:space="preserve"> </w:t>
      </w:r>
      <w:r>
        <w:t>생각했습니다</w:t>
      </w:r>
      <w:r>
        <w:t xml:space="preserve">. </w:t>
      </w:r>
      <w:r>
        <w:t>그것은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기별에</w:t>
      </w:r>
      <w:r>
        <w:t xml:space="preserve"> </w:t>
      </w:r>
      <w:r>
        <w:t>따라</w:t>
      </w:r>
      <w:r>
        <w:t xml:space="preserve"> </w:t>
      </w:r>
      <w:r>
        <w:t>현재</w:t>
      </w:r>
      <w:r>
        <w:t xml:space="preserve"> </w:t>
      </w:r>
      <w:r>
        <w:t>수행되는</w:t>
      </w:r>
      <w:r>
        <w:t xml:space="preserve"> </w:t>
      </w:r>
      <w:r>
        <w:t>주님의</w:t>
      </w:r>
      <w:r>
        <w:t xml:space="preserve"> </w:t>
      </w:r>
      <w:r>
        <w:t>사업으로부터</w:t>
      </w:r>
      <w:r>
        <w:t xml:space="preserve"> </w:t>
      </w:r>
      <w:r>
        <w:t>관심과</w:t>
      </w:r>
      <w:r>
        <w:t xml:space="preserve"> </w:t>
      </w:r>
      <w:r>
        <w:t>흥미를</w:t>
      </w:r>
      <w:r>
        <w:t xml:space="preserve"> </w:t>
      </w:r>
      <w:r>
        <w:t>빼앗기</w:t>
      </w:r>
      <w:r>
        <w:t xml:space="preserve"> </w:t>
      </w:r>
      <w:r>
        <w:t>위해</w:t>
      </w:r>
      <w:r>
        <w:t xml:space="preserve"> </w:t>
      </w:r>
      <w:r>
        <w:t>고안된</w:t>
      </w:r>
      <w:r>
        <w:t xml:space="preserve"> </w:t>
      </w:r>
      <w:r>
        <w:t>일입니다</w:t>
      </w:r>
      <w:r>
        <w:t xml:space="preserve">. </w:t>
      </w:r>
      <w:r>
        <w:t>예루살렘에</w:t>
      </w:r>
      <w:r>
        <w:t xml:space="preserve"> </w:t>
      </w:r>
      <w:r>
        <w:t>가야</w:t>
      </w:r>
      <w:r>
        <w:t xml:space="preserve"> </w:t>
      </w:r>
      <w:r>
        <w:t>한다고</w:t>
      </w:r>
      <w:r>
        <w:t xml:space="preserve"> </w:t>
      </w:r>
      <w:r>
        <w:t>생각하는</w:t>
      </w:r>
      <w:r>
        <w:t xml:space="preserve"> </w:t>
      </w:r>
      <w:r>
        <w:t>이들은</w:t>
      </w:r>
      <w:r>
        <w:t xml:space="preserve"> </w:t>
      </w:r>
      <w:r>
        <w:t>다른</w:t>
      </w:r>
      <w:r>
        <w:t xml:space="preserve"> </w:t>
      </w:r>
      <w:r>
        <w:t>이들과</w:t>
      </w:r>
      <w:r>
        <w:t xml:space="preserve"> </w:t>
      </w:r>
      <w:r>
        <w:t>함께</w:t>
      </w:r>
      <w:r>
        <w:t xml:space="preserve"> </w:t>
      </w:r>
      <w:r>
        <w:t>거기에</w:t>
      </w:r>
      <w:r>
        <w:t xml:space="preserve"> </w:t>
      </w:r>
      <w:r>
        <w:t>갈</w:t>
      </w:r>
      <w:r>
        <w:t xml:space="preserve"> </w:t>
      </w:r>
      <w:r>
        <w:t>궁리만</w:t>
      </w:r>
      <w:r>
        <w:t xml:space="preserve"> </w:t>
      </w:r>
      <w:r>
        <w:t>하느라</w:t>
      </w:r>
      <w:r>
        <w:t xml:space="preserve"> </w:t>
      </w:r>
      <w:r>
        <w:t>현대</w:t>
      </w:r>
      <w:r>
        <w:t xml:space="preserve"> </w:t>
      </w:r>
      <w:r>
        <w:t>진리를</w:t>
      </w:r>
      <w:r>
        <w:t xml:space="preserve"> </w:t>
      </w:r>
      <w:r>
        <w:t>전하는</w:t>
      </w:r>
      <w:r>
        <w:t xml:space="preserve"> </w:t>
      </w:r>
      <w:r>
        <w:t>사업에</w:t>
      </w:r>
      <w:r>
        <w:t xml:space="preserve"> </w:t>
      </w:r>
      <w:r>
        <w:t>후원하기를</w:t>
      </w:r>
      <w:r>
        <w:t xml:space="preserve"> </w:t>
      </w:r>
      <w:r>
        <w:t>주저합니다</w:t>
      </w:r>
      <w:r>
        <w:t xml:space="preserve">. </w:t>
      </w:r>
      <w:r>
        <w:t>그러한</w:t>
      </w:r>
      <w:r>
        <w:t xml:space="preserve"> </w:t>
      </w:r>
      <w:r>
        <w:t>일은</w:t>
      </w:r>
      <w:r>
        <w:t xml:space="preserve"> </w:t>
      </w:r>
      <w:r>
        <w:t>아무런</w:t>
      </w:r>
      <w:r>
        <w:t xml:space="preserve"> </w:t>
      </w:r>
      <w:r>
        <w:t>이득이</w:t>
      </w:r>
      <w:r>
        <w:t xml:space="preserve"> </w:t>
      </w:r>
      <w:r>
        <w:t>없다는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알았습니다</w:t>
      </w:r>
      <w:r>
        <w:t xml:space="preserve">.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유대인에게</w:t>
      </w:r>
      <w:r>
        <w:t xml:space="preserve"> </w:t>
      </w:r>
      <w:r>
        <w:t>그리스도의</w:t>
      </w:r>
      <w:r>
        <w:t xml:space="preserve"> </w:t>
      </w:r>
      <w:r>
        <w:t>초림을</w:t>
      </w:r>
      <w:r>
        <w:t xml:space="preserve"> </w:t>
      </w:r>
      <w:r>
        <w:t>믿도록</w:t>
      </w:r>
      <w:r>
        <w:t xml:space="preserve"> </w:t>
      </w:r>
      <w:r>
        <w:t>하는</w:t>
      </w:r>
      <w:r>
        <w:t xml:space="preserve"> </w:t>
      </w:r>
      <w:r>
        <w:t>데도</w:t>
      </w:r>
      <w:r>
        <w:t xml:space="preserve"> </w:t>
      </w:r>
      <w:r>
        <w:t>오랜</w:t>
      </w:r>
      <w:r>
        <w:t xml:space="preserve"> </w:t>
      </w:r>
      <w:r>
        <w:t>세월이</w:t>
      </w:r>
      <w:r>
        <w:t xml:space="preserve"> </w:t>
      </w:r>
      <w:r>
        <w:t>걸렸습니다</w:t>
      </w:r>
      <w:r>
        <w:t xml:space="preserve">. </w:t>
      </w:r>
      <w:r>
        <w:t>재림을</w:t>
      </w:r>
      <w:r>
        <w:t xml:space="preserve"> </w:t>
      </w:r>
      <w:r>
        <w:t>믿는</w:t>
      </w:r>
      <w:r>
        <w:t xml:space="preserve"> </w:t>
      </w:r>
      <w:r>
        <w:t>데는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긴</w:t>
      </w:r>
      <w:r>
        <w:t xml:space="preserve"> </w:t>
      </w:r>
      <w:r>
        <w:t>세월이</w:t>
      </w:r>
      <w:r>
        <w:t xml:space="preserve"> </w:t>
      </w:r>
      <w:r>
        <w:t>걸릴</w:t>
      </w:r>
      <w:r>
        <w:t xml:space="preserve"> </w:t>
      </w:r>
      <w:r>
        <w:t>것입니다</w:t>
      </w:r>
      <w:r>
        <w:t>(</w:t>
      </w:r>
      <w:r>
        <w:t>초기</w:t>
      </w:r>
      <w:r>
        <w:t xml:space="preserve"> 75).</w:t>
      </w:r>
    </w:p>
    <w:p w14:paraId="5F746E98" w14:textId="77777777" w:rsidR="007A2BAE" w:rsidRDefault="00000000">
      <w:pPr>
        <w:jc w:val="both"/>
      </w:pPr>
      <w:r>
        <w:lastRenderedPageBreak/>
        <w:t>*</w:t>
      </w:r>
      <w:r>
        <w:t>이</w:t>
      </w:r>
      <w:r>
        <w:t xml:space="preserve"> </w:t>
      </w:r>
      <w:r>
        <w:t>글이</w:t>
      </w:r>
      <w:r>
        <w:t xml:space="preserve"> </w:t>
      </w:r>
      <w:r>
        <w:t>기록된</w:t>
      </w:r>
      <w:r>
        <w:t xml:space="preserve"> 1850</w:t>
      </w:r>
      <w:r>
        <w:t>년</w:t>
      </w:r>
      <w:r>
        <w:t xml:space="preserve"> </w:t>
      </w:r>
      <w:r>
        <w:t>초에는</w:t>
      </w:r>
      <w:r>
        <w:t xml:space="preserve"> ‘</w:t>
      </w:r>
      <w:r>
        <w:t>다가올</w:t>
      </w:r>
      <w:r>
        <w:t xml:space="preserve"> </w:t>
      </w:r>
      <w:r>
        <w:t>시대</w:t>
      </w:r>
      <w:r>
        <w:t xml:space="preserve">’ </w:t>
      </w:r>
      <w:r>
        <w:t>교리를</w:t>
      </w:r>
      <w:r>
        <w:t xml:space="preserve"> </w:t>
      </w:r>
      <w:r>
        <w:t>신봉하는</w:t>
      </w:r>
      <w:r>
        <w:t xml:space="preserve"> </w:t>
      </w:r>
      <w:r>
        <w:t>무리가</w:t>
      </w:r>
      <w:r>
        <w:t xml:space="preserve"> </w:t>
      </w:r>
      <w:r>
        <w:t>있었다</w:t>
      </w:r>
      <w:r>
        <w:t xml:space="preserve">. </w:t>
      </w:r>
      <w:r>
        <w:t>이들은</w:t>
      </w:r>
      <w:r>
        <w:t xml:space="preserve"> </w:t>
      </w:r>
      <w:r>
        <w:t>옛</w:t>
      </w:r>
      <w:r>
        <w:t xml:space="preserve"> </w:t>
      </w:r>
      <w:r>
        <w:t>예루살렘이</w:t>
      </w:r>
      <w:r>
        <w:t xml:space="preserve"> </w:t>
      </w:r>
      <w:r>
        <w:t>그리스도인</w:t>
      </w:r>
      <w:r>
        <w:t xml:space="preserve"> </w:t>
      </w:r>
      <w:r>
        <w:t>센터로</w:t>
      </w:r>
      <w:r>
        <w:t xml:space="preserve"> </w:t>
      </w:r>
      <w:r>
        <w:t>건립될</w:t>
      </w:r>
      <w:r>
        <w:t xml:space="preserve"> </w:t>
      </w:r>
      <w:r>
        <w:t>것이며</w:t>
      </w:r>
      <w:r>
        <w:t xml:space="preserve"> </w:t>
      </w:r>
      <w:r>
        <w:t>이것이</w:t>
      </w:r>
      <w:r>
        <w:t xml:space="preserve"> </w:t>
      </w:r>
      <w:r>
        <w:t>구약</w:t>
      </w:r>
      <w:r>
        <w:t xml:space="preserve"> </w:t>
      </w:r>
      <w:r>
        <w:t>예언의</w:t>
      </w:r>
      <w:r>
        <w:t xml:space="preserve"> </w:t>
      </w:r>
      <w:r>
        <w:t>성취라고</w:t>
      </w:r>
      <w:r>
        <w:t xml:space="preserve"> </w:t>
      </w:r>
      <w:r>
        <w:t>가르쳤다</w:t>
      </w:r>
      <w:r>
        <w:t>.</w:t>
      </w:r>
    </w:p>
    <w:p w14:paraId="10C3B1BC" w14:textId="77777777" w:rsidR="007A2BAE" w:rsidRDefault="00000000">
      <w:r>
        <w:br w:type="page"/>
      </w:r>
    </w:p>
    <w:p w14:paraId="3E863E15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9</w:t>
      </w:r>
      <w:r>
        <w:t>일</w:t>
      </w:r>
    </w:p>
    <w:p w14:paraId="3F087BBA" w14:textId="77777777" w:rsidR="007A2BAE" w:rsidRDefault="007A2BAE"/>
    <w:p w14:paraId="437F6F14" w14:textId="77777777" w:rsidR="007A2BAE" w:rsidRDefault="00000000">
      <w:pPr>
        <w:jc w:val="both"/>
      </w:pPr>
      <w:r>
        <w:t>노아의</w:t>
      </w:r>
      <w:r>
        <w:t xml:space="preserve"> </w:t>
      </w:r>
      <w:r>
        <w:t>때와</w:t>
      </w:r>
      <w:r>
        <w:t xml:space="preserve"> </w:t>
      </w:r>
      <w:r>
        <w:t>같음</w:t>
      </w:r>
    </w:p>
    <w:p w14:paraId="0AD52A4F" w14:textId="77777777" w:rsidR="007A2BAE" w:rsidRDefault="007A2BAE"/>
    <w:p w14:paraId="2EC4DC96" w14:textId="77777777" w:rsidR="007A2BAE" w:rsidRDefault="007A2BAE"/>
    <w:p w14:paraId="514F2FB2" w14:textId="77777777" w:rsidR="007A2BAE" w:rsidRDefault="00000000">
      <w:pPr>
        <w:jc w:val="both"/>
      </w:pPr>
      <w:r>
        <w:t>“</w:t>
      </w:r>
      <w:r>
        <w:t>노아의</w:t>
      </w:r>
      <w:r>
        <w:t xml:space="preserve"> </w:t>
      </w:r>
      <w:r>
        <w:t>때에</w:t>
      </w:r>
      <w:r>
        <w:t xml:space="preserve"> </w:t>
      </w:r>
      <w:r>
        <w:t>된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 xml:space="preserve"> </w:t>
      </w:r>
      <w:r>
        <w:t>인자의</w:t>
      </w:r>
      <w:r>
        <w:t xml:space="preserve"> </w:t>
      </w:r>
      <w:r>
        <w:t>때에도</w:t>
      </w:r>
      <w:r>
        <w:t xml:space="preserve"> </w:t>
      </w:r>
      <w:r>
        <w:t>그러하리라</w:t>
      </w:r>
      <w:r>
        <w:t>”(</w:t>
      </w:r>
      <w:r>
        <w:t>눅</w:t>
      </w:r>
      <w:r>
        <w:t xml:space="preserve"> 17:26)</w:t>
      </w:r>
    </w:p>
    <w:p w14:paraId="65E5AB42" w14:textId="77777777" w:rsidR="007A2BAE" w:rsidRDefault="007A2BAE"/>
    <w:p w14:paraId="36E7FCE3" w14:textId="77777777" w:rsidR="007A2BAE" w:rsidRDefault="00000000">
      <w:pPr>
        <w:jc w:val="both"/>
      </w:pPr>
      <w:r>
        <w:t>세상에</w:t>
      </w:r>
      <w:r>
        <w:t xml:space="preserve"> </w:t>
      </w:r>
      <w:r>
        <w:t>존재하는</w:t>
      </w:r>
      <w:r>
        <w:t xml:space="preserve"> </w:t>
      </w:r>
      <w:r>
        <w:t>두려운</w:t>
      </w:r>
      <w:r>
        <w:t xml:space="preserve"> </w:t>
      </w:r>
      <w:r>
        <w:t>상태를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자비의</w:t>
      </w:r>
      <w:r>
        <w:t xml:space="preserve"> </w:t>
      </w:r>
      <w:r>
        <w:t>천사가</w:t>
      </w:r>
      <w:r>
        <w:t xml:space="preserve"> </w:t>
      </w:r>
      <w:r>
        <w:t>떠나려고</w:t>
      </w:r>
      <w:r>
        <w:t xml:space="preserve"> </w:t>
      </w:r>
      <w:r>
        <w:t>날개를</w:t>
      </w:r>
      <w:r>
        <w:t xml:space="preserve"> </w:t>
      </w:r>
      <w:r>
        <w:t>접고</w:t>
      </w:r>
      <w:r>
        <w:t xml:space="preserve"> </w:t>
      </w:r>
      <w:r>
        <w:t>있었습니다</w:t>
      </w:r>
      <w:r>
        <w:t>. …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배척당했습니다</w:t>
      </w:r>
      <w:r>
        <w:t xml:space="preserve">. </w:t>
      </w:r>
      <w:r>
        <w:t>우리는</w:t>
      </w:r>
      <w:r>
        <w:t xml:space="preserve"> </w:t>
      </w:r>
      <w:r>
        <w:t>혼란</w:t>
      </w:r>
      <w:r>
        <w:t xml:space="preserve">, </w:t>
      </w:r>
      <w:r>
        <w:t>당혹</w:t>
      </w:r>
      <w:r>
        <w:t xml:space="preserve">, </w:t>
      </w:r>
      <w:r>
        <w:t>빈곤</w:t>
      </w:r>
      <w:r>
        <w:t xml:space="preserve">, </w:t>
      </w:r>
      <w:r>
        <w:t>기근</w:t>
      </w:r>
      <w:r>
        <w:t xml:space="preserve">, </w:t>
      </w:r>
      <w:r>
        <w:t>지진과</w:t>
      </w:r>
      <w:r>
        <w:t xml:space="preserve"> </w:t>
      </w:r>
      <w:r>
        <w:t>홍수를</w:t>
      </w:r>
      <w:r>
        <w:t xml:space="preserve"> </w:t>
      </w:r>
      <w:r>
        <w:t>목격하고</w:t>
      </w:r>
      <w:r>
        <w:t xml:space="preserve"> </w:t>
      </w:r>
      <w:r>
        <w:t>또한</w:t>
      </w:r>
      <w:r>
        <w:t xml:space="preserve"> </w:t>
      </w:r>
      <w:r>
        <w:t>소식으로</w:t>
      </w:r>
      <w:r>
        <w:t xml:space="preserve"> </w:t>
      </w:r>
      <w:r>
        <w:t>듣습니다</w:t>
      </w:r>
      <w:r>
        <w:t xml:space="preserve">. </w:t>
      </w:r>
      <w:r>
        <w:t>사람들은</w:t>
      </w:r>
      <w:r>
        <w:t xml:space="preserve"> </w:t>
      </w:r>
      <w:r>
        <w:t>무서운</w:t>
      </w:r>
      <w:r>
        <w:t xml:space="preserve"> </w:t>
      </w:r>
      <w:r>
        <w:t>폭동을</w:t>
      </w:r>
      <w:r>
        <w:t xml:space="preserve"> </w:t>
      </w:r>
      <w:r>
        <w:t>일으킵니다</w:t>
      </w:r>
      <w:r>
        <w:t xml:space="preserve">. </w:t>
      </w:r>
      <w:r>
        <w:t>이성을</w:t>
      </w:r>
      <w:r>
        <w:t xml:space="preserve"> </w:t>
      </w:r>
      <w:r>
        <w:t>잃고</w:t>
      </w:r>
      <w:r>
        <w:t xml:space="preserve"> </w:t>
      </w:r>
      <w:r>
        <w:t>격분합니다</w:t>
      </w:r>
      <w:r>
        <w:t xml:space="preserve">. </w:t>
      </w:r>
      <w:r>
        <w:t>소돔과</w:t>
      </w:r>
      <w:r>
        <w:t xml:space="preserve"> </w:t>
      </w:r>
      <w:r>
        <w:t>고모라의</w:t>
      </w:r>
      <w:r>
        <w:t xml:space="preserve"> </w:t>
      </w:r>
      <w:r>
        <w:t>거민처럼</w:t>
      </w:r>
      <w:r>
        <w:t xml:space="preserve"> </w:t>
      </w:r>
      <w:r>
        <w:t>신속히</w:t>
      </w:r>
      <w:r>
        <w:t xml:space="preserve"> </w:t>
      </w:r>
      <w:r>
        <w:t>타락하고</w:t>
      </w:r>
      <w:r>
        <w:t xml:space="preserve"> </w:t>
      </w:r>
      <w:r>
        <w:t>있는</w:t>
      </w:r>
      <w:r>
        <w:t xml:space="preserve"> </w:t>
      </w:r>
      <w:r>
        <w:t>세상</w:t>
      </w:r>
      <w:r>
        <w:t xml:space="preserve"> </w:t>
      </w:r>
      <w:r>
        <w:t>거민에게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임하고</w:t>
      </w:r>
      <w:r>
        <w:t xml:space="preserve"> </w:t>
      </w:r>
      <w:r>
        <w:t>있습니다</w:t>
      </w:r>
      <w:r>
        <w:t xml:space="preserve">. </w:t>
      </w:r>
      <w:r>
        <w:t>주님께서는</w:t>
      </w:r>
      <w:r>
        <w:t xml:space="preserve"> </w:t>
      </w:r>
      <w:r>
        <w:t>곧</w:t>
      </w:r>
      <w:r>
        <w:t xml:space="preserve"> </w:t>
      </w:r>
      <w:r>
        <w:t>사업을</w:t>
      </w:r>
      <w:r>
        <w:t xml:space="preserve"> </w:t>
      </w:r>
      <w:r>
        <w:t>끝내시고</w:t>
      </w:r>
      <w:r>
        <w:t xml:space="preserve"> </w:t>
      </w:r>
      <w:r>
        <w:t>죄를</w:t>
      </w:r>
      <w:r>
        <w:t xml:space="preserve"> </w:t>
      </w:r>
      <w:r>
        <w:t>중단시키실</w:t>
      </w:r>
      <w:r>
        <w:t xml:space="preserve"> </w:t>
      </w:r>
      <w:r>
        <w:t>것입니다</w:t>
      </w:r>
      <w:r>
        <w:t xml:space="preserve">. </w:t>
      </w:r>
      <w:r>
        <w:t>아</w:t>
      </w:r>
      <w:r>
        <w:t xml:space="preserve">, </w:t>
      </w:r>
      <w:r>
        <w:t>하나님의</w:t>
      </w:r>
      <w:r>
        <w:t xml:space="preserve"> </w:t>
      </w:r>
      <w:r>
        <w:t>자녀라고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제</w:t>
      </w:r>
      <w:r>
        <w:t xml:space="preserve"> </w:t>
      </w:r>
      <w:r>
        <w:t>눈앞에</w:t>
      </w:r>
      <w:r>
        <w:t xml:space="preserve"> </w:t>
      </w:r>
      <w:r>
        <w:t>비친</w:t>
      </w:r>
      <w:r>
        <w:t xml:space="preserve">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죄악상을</w:t>
      </w:r>
      <w:r>
        <w:t xml:space="preserve"> </w:t>
      </w:r>
      <w:r>
        <w:t>보고</w:t>
      </w:r>
      <w:r>
        <w:t xml:space="preserve"> </w:t>
      </w:r>
      <w:r>
        <w:t>깊은</w:t>
      </w:r>
      <w:r>
        <w:t xml:space="preserve"> </w:t>
      </w:r>
      <w:r>
        <w:t>깨달음을</w:t>
      </w:r>
      <w:r>
        <w:t xml:space="preserve"> </w:t>
      </w:r>
      <w:r>
        <w:t>얻는다면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>!</w:t>
      </w:r>
    </w:p>
    <w:p w14:paraId="7CDD583E" w14:textId="77777777" w:rsidR="007A2BAE" w:rsidRDefault="00000000">
      <w:pPr>
        <w:jc w:val="both"/>
      </w:pPr>
      <w:r>
        <w:t>인자가</w:t>
      </w:r>
      <w:r>
        <w:t xml:space="preserve"> </w:t>
      </w:r>
      <w:r>
        <w:t>오실</w:t>
      </w:r>
      <w:r>
        <w:t xml:space="preserve"> </w:t>
      </w:r>
      <w:r>
        <w:t>때도</w:t>
      </w:r>
      <w:r>
        <w:t xml:space="preserve"> </w:t>
      </w:r>
      <w:r>
        <w:t>노아의</w:t>
      </w:r>
      <w:r>
        <w:t xml:space="preserve"> </w:t>
      </w:r>
      <w:r>
        <w:t>때와</w:t>
      </w:r>
      <w:r>
        <w:t xml:space="preserve"> </w:t>
      </w:r>
      <w:r>
        <w:t>같을</w:t>
      </w:r>
      <w:r>
        <w:t xml:space="preserve"> </w:t>
      </w:r>
      <w:r>
        <w:t>것입니다</w:t>
      </w:r>
      <w:r>
        <w:t xml:space="preserve">. </w:t>
      </w:r>
      <w:r>
        <w:t>주님께서</w:t>
      </w:r>
      <w:r>
        <w:t xml:space="preserve"> </w:t>
      </w:r>
      <w:r>
        <w:t>제지하는</w:t>
      </w:r>
      <w:r>
        <w:t xml:space="preserve"> </w:t>
      </w:r>
      <w:r>
        <w:t>손길을</w:t>
      </w:r>
      <w:r>
        <w:t xml:space="preserve"> </w:t>
      </w:r>
      <w:r>
        <w:t>세상으로부터</w:t>
      </w:r>
      <w:r>
        <w:t xml:space="preserve"> </w:t>
      </w:r>
      <w:r>
        <w:t>거두고</w:t>
      </w:r>
      <w:r>
        <w:t xml:space="preserve"> </w:t>
      </w:r>
      <w:r>
        <w:t>계시므로</w:t>
      </w:r>
      <w:r>
        <w:t xml:space="preserve"> </w:t>
      </w:r>
      <w:r>
        <w:t>머지않아</w:t>
      </w:r>
      <w:r>
        <w:t xml:space="preserve"> </w:t>
      </w:r>
      <w:r>
        <w:t>죽음과</w:t>
      </w:r>
      <w:r>
        <w:t xml:space="preserve"> </w:t>
      </w:r>
      <w:r>
        <w:t>파멸이</w:t>
      </w:r>
      <w:r>
        <w:t xml:space="preserve"> </w:t>
      </w:r>
      <w:r>
        <w:t>이르고</w:t>
      </w:r>
      <w:r>
        <w:t xml:space="preserve"> </w:t>
      </w:r>
      <w:r>
        <w:t>범죄가</w:t>
      </w:r>
      <w:r>
        <w:t xml:space="preserve"> </w:t>
      </w:r>
      <w:r>
        <w:t>급증할</w:t>
      </w:r>
      <w:r>
        <w:t xml:space="preserve"> </w:t>
      </w:r>
      <w:r>
        <w:t>것입니다</w:t>
      </w:r>
      <w:r>
        <w:t xml:space="preserve">. </w:t>
      </w:r>
      <w:r>
        <w:t>가난한</w:t>
      </w:r>
      <w:r>
        <w:t xml:space="preserve"> </w:t>
      </w:r>
      <w:r>
        <w:t>자</w:t>
      </w:r>
      <w:r>
        <w:t xml:space="preserve"> </w:t>
      </w:r>
      <w:r>
        <w:t>앞에서</w:t>
      </w:r>
      <w:r>
        <w:t xml:space="preserve"> </w:t>
      </w:r>
      <w:r>
        <w:t>우쭐대던</w:t>
      </w:r>
      <w:r>
        <w:t xml:space="preserve"> </w:t>
      </w:r>
      <w:r>
        <w:t>부자들에게</w:t>
      </w:r>
      <w:r>
        <w:t xml:space="preserve"> </w:t>
      </w:r>
      <w:r>
        <w:t>잔인하고</w:t>
      </w:r>
      <w:r>
        <w:t xml:space="preserve"> </w:t>
      </w:r>
      <w:r>
        <w:t>악한</w:t>
      </w:r>
      <w:r>
        <w:t xml:space="preserve"> </w:t>
      </w:r>
      <w:r>
        <w:t>일이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보호를</w:t>
      </w:r>
      <w:r>
        <w:t xml:space="preserve"> </w:t>
      </w:r>
      <w:r>
        <w:t>받지</w:t>
      </w:r>
      <w:r>
        <w:t xml:space="preserve"> </w:t>
      </w:r>
      <w:r>
        <w:t>않는</w:t>
      </w:r>
      <w:r>
        <w:t xml:space="preserve"> </w:t>
      </w:r>
      <w:r>
        <w:t>이들은</w:t>
      </w:r>
      <w:r>
        <w:t xml:space="preserve"> </w:t>
      </w:r>
      <w:r>
        <w:t>어디에</w:t>
      </w:r>
      <w:r>
        <w:t xml:space="preserve"> </w:t>
      </w:r>
      <w:r>
        <w:t>있든지</w:t>
      </w:r>
      <w:r>
        <w:t xml:space="preserve">, </w:t>
      </w:r>
      <w:r>
        <w:t>어떤</w:t>
      </w:r>
      <w:r>
        <w:t xml:space="preserve"> </w:t>
      </w:r>
      <w:r>
        <w:t>지위를</w:t>
      </w:r>
      <w:r>
        <w:t xml:space="preserve"> </w:t>
      </w:r>
      <w:r>
        <w:t>얻든지</w:t>
      </w:r>
      <w:r>
        <w:t xml:space="preserve"> </w:t>
      </w:r>
      <w:r>
        <w:t>안전하지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인간은</w:t>
      </w:r>
      <w:r>
        <w:t xml:space="preserve"> </w:t>
      </w:r>
      <w:r>
        <w:t>가장</w:t>
      </w:r>
      <w:r>
        <w:t xml:space="preserve"> </w:t>
      </w:r>
      <w:r>
        <w:t>무서운</w:t>
      </w:r>
      <w:r>
        <w:t xml:space="preserve"> </w:t>
      </w:r>
      <w:r>
        <w:t>살상</w:t>
      </w:r>
      <w:r>
        <w:t xml:space="preserve"> </w:t>
      </w:r>
      <w:r>
        <w:t>기계를</w:t>
      </w:r>
      <w:r>
        <w:t xml:space="preserve"> </w:t>
      </w:r>
      <w:r>
        <w:t>운용하기</w:t>
      </w:r>
      <w:r>
        <w:t xml:space="preserve"> </w:t>
      </w:r>
      <w:r>
        <w:t>위해</w:t>
      </w:r>
      <w:r>
        <w:t xml:space="preserve"> </w:t>
      </w:r>
      <w:r>
        <w:t>머리를</w:t>
      </w:r>
      <w:r>
        <w:t xml:space="preserve"> </w:t>
      </w:r>
      <w:r>
        <w:t>짜내며</w:t>
      </w:r>
      <w:r>
        <w:t xml:space="preserve">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훈련받고</w:t>
      </w:r>
      <w:r>
        <w:t xml:space="preserve"> </w:t>
      </w:r>
      <w:r>
        <w:t>있습니다</w:t>
      </w:r>
      <w:r>
        <w:t>.</w:t>
      </w:r>
    </w:p>
    <w:p w14:paraId="528F432D" w14:textId="77777777" w:rsidR="007A2BAE" w:rsidRDefault="00000000">
      <w:pPr>
        <w:jc w:val="both"/>
      </w:pPr>
      <w:r>
        <w:t>여러분에게</w:t>
      </w:r>
      <w:r>
        <w:t xml:space="preserve"> </w:t>
      </w:r>
      <w:r>
        <w:t>호소합니다</w:t>
      </w:r>
      <w:r>
        <w:t>. …</w:t>
      </w:r>
      <w:r>
        <w:t>약한</w:t>
      </w:r>
      <w:r>
        <w:t xml:space="preserve"> </w:t>
      </w:r>
      <w:r>
        <w:t>믿음으로</w:t>
      </w:r>
      <w:r>
        <w:t xml:space="preserve"> </w:t>
      </w:r>
      <w:r>
        <w:t>위태롭게</w:t>
      </w:r>
      <w:r>
        <w:t xml:space="preserve"> </w:t>
      </w:r>
      <w:r>
        <w:t>사는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자신이</w:t>
      </w:r>
      <w:r>
        <w:t xml:space="preserve"> </w:t>
      </w:r>
      <w:r>
        <w:t>그리스도인이라고</w:t>
      </w:r>
      <w:r>
        <w:t xml:space="preserve"> </w:t>
      </w:r>
      <w:r>
        <w:t>생각하나</w:t>
      </w:r>
      <w:r>
        <w:t xml:space="preserve"> </w:t>
      </w:r>
      <w:r>
        <w:t>실제적인</w:t>
      </w:r>
      <w:r>
        <w:t xml:space="preserve"> </w:t>
      </w:r>
      <w:r>
        <w:t>그리스도인</w:t>
      </w:r>
      <w:r>
        <w:t xml:space="preserve"> </w:t>
      </w:r>
      <w:r>
        <w:t>생활이</w:t>
      </w:r>
      <w:r>
        <w:t xml:space="preserve"> </w:t>
      </w:r>
      <w:r>
        <w:t>무엇인지</w:t>
      </w:r>
      <w:r>
        <w:t xml:space="preserve"> </w:t>
      </w:r>
      <w:r>
        <w:t>그들은</w:t>
      </w:r>
      <w:r>
        <w:t xml:space="preserve"> </w:t>
      </w:r>
      <w:r>
        <w:t>모르고</w:t>
      </w:r>
      <w:r>
        <w:t xml:space="preserve"> </w:t>
      </w:r>
      <w:r>
        <w:t>있습니다</w:t>
      </w:r>
      <w:r>
        <w:t xml:space="preserve">. </w:t>
      </w:r>
      <w:r>
        <w:t>그리스도인이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어떤</w:t>
      </w:r>
      <w:r>
        <w:t xml:space="preserve"> </w:t>
      </w:r>
      <w:r>
        <w:t>것일까요</w:t>
      </w:r>
      <w:r>
        <w:t xml:space="preserve">? </w:t>
      </w:r>
      <w:r>
        <w:t>그것은</w:t>
      </w:r>
      <w:r>
        <w:t xml:space="preserve"> </w:t>
      </w:r>
      <w:r>
        <w:t>그리스도처럼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 …</w:t>
      </w:r>
      <w:r>
        <w:t>하나님과</w:t>
      </w:r>
      <w:r>
        <w:t xml:space="preserve"> </w:t>
      </w:r>
      <w:r>
        <w:t>조화롭게</w:t>
      </w:r>
      <w:r>
        <w:t xml:space="preserve"> </w:t>
      </w:r>
      <w:r>
        <w:t>일하면서</w:t>
      </w:r>
      <w:r>
        <w:t xml:space="preserve"> </w:t>
      </w:r>
      <w:r>
        <w:t>그분과</w:t>
      </w:r>
      <w:r>
        <w:t xml:space="preserve"> </w:t>
      </w:r>
      <w:r>
        <w:t>협력하십시오</w:t>
      </w:r>
      <w:r>
        <w:t xml:space="preserve">. </w:t>
      </w:r>
      <w:r>
        <w:t>영혼의</w:t>
      </w:r>
      <w:r>
        <w:t xml:space="preserve"> </w:t>
      </w:r>
      <w:r>
        <w:t>성전에서</w:t>
      </w:r>
      <w:r>
        <w:t xml:space="preserve"> </w:t>
      </w:r>
      <w:r>
        <w:t>우상의</w:t>
      </w:r>
      <w:r>
        <w:t xml:space="preserve"> </w:t>
      </w:r>
      <w:r>
        <w:t>형태를</w:t>
      </w:r>
      <w:r>
        <w:t xml:space="preserve"> </w:t>
      </w:r>
      <w:r>
        <w:t>띤</w:t>
      </w:r>
      <w:r>
        <w:t xml:space="preserve"> </w:t>
      </w:r>
      <w:r>
        <w:t>것은</w:t>
      </w:r>
      <w:r>
        <w:t xml:space="preserve"> </w:t>
      </w:r>
      <w:r>
        <w:t>무엇이든지</w:t>
      </w:r>
      <w:r>
        <w:t xml:space="preserve"> </w:t>
      </w:r>
      <w:r>
        <w:t>다</w:t>
      </w:r>
      <w:r>
        <w:t xml:space="preserve"> </w:t>
      </w:r>
      <w:r>
        <w:t>쫓아내십시오</w:t>
      </w:r>
      <w:r>
        <w:t xml:space="preserve">. </w:t>
      </w:r>
      <w:r>
        <w:t>지금은</w:t>
      </w:r>
      <w:r>
        <w:t xml:space="preserve"> </w:t>
      </w:r>
      <w:r>
        <w:t>하나님의</w:t>
      </w:r>
      <w:r>
        <w:t xml:space="preserve"> </w:t>
      </w:r>
      <w:r>
        <w:t>시간입니다</w:t>
      </w:r>
      <w:r>
        <w:t xml:space="preserve">. </w:t>
      </w:r>
      <w:r>
        <w:t>여러분의</w:t>
      </w:r>
      <w:r>
        <w:t xml:space="preserve"> </w:t>
      </w:r>
      <w:r>
        <w:t>시간은</w:t>
      </w:r>
      <w:r>
        <w:t xml:space="preserve"> </w:t>
      </w:r>
      <w:r>
        <w:t>그분의</w:t>
      </w:r>
      <w:r>
        <w:t xml:space="preserve"> </w:t>
      </w:r>
      <w:r>
        <w:t>시간입니다</w:t>
      </w:r>
      <w:r>
        <w:t xml:space="preserve">. </w:t>
      </w:r>
      <w:r>
        <w:t>불신을</w:t>
      </w:r>
      <w:r>
        <w:t xml:space="preserve"> </w:t>
      </w:r>
      <w:r>
        <w:t>생각하거나</w:t>
      </w:r>
      <w:r>
        <w:t xml:space="preserve"> </w:t>
      </w:r>
      <w:r>
        <w:t>말하지</w:t>
      </w:r>
      <w:r>
        <w:t xml:space="preserve"> </w:t>
      </w:r>
      <w:r>
        <w:t>말고</w:t>
      </w:r>
      <w:r>
        <w:t xml:space="preserve">,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싸우십시오</w:t>
      </w:r>
      <w:r>
        <w:t xml:space="preserve">. </w:t>
      </w:r>
      <w:r>
        <w:t>세상은</w:t>
      </w:r>
      <w:r>
        <w:t xml:space="preserve"> </w:t>
      </w:r>
      <w:r>
        <w:t>마지막</w:t>
      </w:r>
      <w:r>
        <w:t xml:space="preserve"> </w:t>
      </w:r>
      <w:r>
        <w:t>경고의</w:t>
      </w:r>
      <w:r>
        <w:t xml:space="preserve"> </w:t>
      </w:r>
      <w:r>
        <w:t>메시지를</w:t>
      </w:r>
      <w:r>
        <w:t xml:space="preserve"> </w:t>
      </w:r>
      <w:r>
        <w:t>들어야</w:t>
      </w:r>
      <w:r>
        <w:t xml:space="preserve"> </w:t>
      </w:r>
      <w:r>
        <w:t>합니다</w:t>
      </w:r>
      <w:r>
        <w:t>.</w:t>
      </w:r>
    </w:p>
    <w:p w14:paraId="5D10EA8A" w14:textId="77777777" w:rsidR="007A2BAE" w:rsidRDefault="00000000">
      <w:pPr>
        <w:jc w:val="both"/>
      </w:pPr>
      <w:r>
        <w:lastRenderedPageBreak/>
        <w:t>『교회증언</w:t>
      </w:r>
      <w:r>
        <w:t xml:space="preserve"> 8</w:t>
      </w:r>
      <w:r>
        <w:t>권』</w:t>
      </w:r>
      <w:r>
        <w:t xml:space="preserve"> 49-53</w:t>
      </w:r>
    </w:p>
    <w:p w14:paraId="6D029E20" w14:textId="77777777" w:rsidR="007A2BAE" w:rsidRDefault="00000000">
      <w:r>
        <w:br w:type="page"/>
      </w:r>
    </w:p>
    <w:p w14:paraId="18792458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10</w:t>
      </w:r>
      <w:r>
        <w:t>일</w:t>
      </w:r>
    </w:p>
    <w:p w14:paraId="7A73FB0A" w14:textId="77777777" w:rsidR="007A2BAE" w:rsidRDefault="007A2BAE"/>
    <w:p w14:paraId="4E729BE1" w14:textId="77777777" w:rsidR="007A2BAE" w:rsidRDefault="00000000">
      <w:pPr>
        <w:jc w:val="both"/>
      </w:pPr>
      <w:r>
        <w:t>장차</w:t>
      </w:r>
      <w:r>
        <w:t xml:space="preserve"> </w:t>
      </w:r>
      <w:r>
        <w:t>올</w:t>
      </w:r>
      <w:r>
        <w:t xml:space="preserve"> </w:t>
      </w:r>
      <w:r>
        <w:t>놀라운</w:t>
      </w:r>
      <w:r>
        <w:t xml:space="preserve"> </w:t>
      </w:r>
      <w:r>
        <w:t>사건</w:t>
      </w:r>
    </w:p>
    <w:p w14:paraId="1DD2DA49" w14:textId="77777777" w:rsidR="007A2BAE" w:rsidRDefault="007A2BAE"/>
    <w:p w14:paraId="3D0CEA4D" w14:textId="77777777" w:rsidR="007A2BAE" w:rsidRDefault="007A2BAE"/>
    <w:p w14:paraId="33856643" w14:textId="77777777" w:rsidR="007A2BAE" w:rsidRDefault="00000000">
      <w:pPr>
        <w:jc w:val="both"/>
      </w:pPr>
      <w:r>
        <w:t>“</w:t>
      </w:r>
      <w:r>
        <w:t>우리는</w:t>
      </w:r>
      <w:r>
        <w:t xml:space="preserve"> </w:t>
      </w:r>
      <w:r>
        <w:t>세계</w:t>
      </w:r>
      <w:r>
        <w:t xml:space="preserve"> </w:t>
      </w:r>
      <w:r>
        <w:t>곧</w:t>
      </w:r>
      <w:r>
        <w:t xml:space="preserve"> </w:t>
      </w:r>
      <w:r>
        <w:t>천사와</w:t>
      </w:r>
      <w:r>
        <w:t xml:space="preserve"> </w:t>
      </w:r>
      <w:r>
        <w:t>사람에게</w:t>
      </w:r>
      <w:r>
        <w:t xml:space="preserve"> </w:t>
      </w:r>
      <w:r>
        <w:t>구경거리가</w:t>
      </w:r>
      <w:r>
        <w:t xml:space="preserve"> </w:t>
      </w:r>
      <w:r>
        <w:t>되었노라</w:t>
      </w:r>
      <w:r>
        <w:t>”(</w:t>
      </w:r>
      <w:r>
        <w:t>고전</w:t>
      </w:r>
      <w:r>
        <w:t xml:space="preserve"> 4:9)</w:t>
      </w:r>
    </w:p>
    <w:p w14:paraId="1FB0ED76" w14:textId="77777777" w:rsidR="007A2BAE" w:rsidRDefault="007A2BAE"/>
    <w:p w14:paraId="61928887" w14:textId="77777777" w:rsidR="007A2BAE" w:rsidRDefault="00000000">
      <w:pPr>
        <w:jc w:val="both"/>
      </w:pPr>
      <w:r>
        <w:t>세상은</w:t>
      </w:r>
      <w:r>
        <w:t xml:space="preserve"> </w:t>
      </w:r>
      <w:r>
        <w:t>하나의</w:t>
      </w:r>
      <w:r>
        <w:t xml:space="preserve"> </w:t>
      </w:r>
      <w:r>
        <w:t>공연장입니다</w:t>
      </w:r>
      <w:r>
        <w:t xml:space="preserve">. </w:t>
      </w:r>
      <w:r>
        <w:t>그</w:t>
      </w:r>
      <w:r>
        <w:t xml:space="preserve"> </w:t>
      </w:r>
      <w:r>
        <w:t>공연장의</w:t>
      </w:r>
      <w:r>
        <w:t xml:space="preserve"> </w:t>
      </w:r>
      <w:r>
        <w:t>배우들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거민들은</w:t>
      </w:r>
      <w:r>
        <w:t xml:space="preserve"> </w:t>
      </w:r>
      <w:r>
        <w:t>최후의</w:t>
      </w:r>
      <w:r>
        <w:t xml:space="preserve"> </w:t>
      </w:r>
      <w:r>
        <w:t>배역을</w:t>
      </w:r>
      <w:r>
        <w:t xml:space="preserve"> </w:t>
      </w:r>
      <w:r>
        <w:t>실행하기</w:t>
      </w:r>
      <w:r>
        <w:t xml:space="preserve"> </w:t>
      </w:r>
      <w:r>
        <w:t>위해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인간</w:t>
      </w:r>
      <w:r>
        <w:t xml:space="preserve"> </w:t>
      </w:r>
      <w:r>
        <w:t>대부분은</w:t>
      </w:r>
      <w:r>
        <w:t xml:space="preserve"> </w:t>
      </w:r>
      <w:r>
        <w:t>이기적인</w:t>
      </w:r>
      <w:r>
        <w:t xml:space="preserve"> </w:t>
      </w:r>
      <w:r>
        <w:t>동기가</w:t>
      </w:r>
      <w:r>
        <w:t xml:space="preserve"> </w:t>
      </w:r>
      <w:r>
        <w:t>아니면</w:t>
      </w:r>
      <w:r>
        <w:t xml:space="preserve"> </w:t>
      </w:r>
      <w:r>
        <w:t>연합하지</w:t>
      </w:r>
      <w:r>
        <w:t xml:space="preserve"> </w:t>
      </w:r>
      <w:r>
        <w:t>않습니다</w:t>
      </w:r>
      <w:r>
        <w:t xml:space="preserve">. </w:t>
      </w:r>
      <w:r>
        <w:t>하나님이</w:t>
      </w:r>
      <w:r>
        <w:t xml:space="preserve"> </w:t>
      </w:r>
      <w:r>
        <w:t>지켜보고</w:t>
      </w:r>
      <w:r>
        <w:t xml:space="preserve"> </w:t>
      </w:r>
      <w:r>
        <w:t>계십니다</w:t>
      </w:r>
      <w:r>
        <w:t xml:space="preserve">. </w:t>
      </w:r>
      <w:r>
        <w:t>반역한</w:t>
      </w:r>
      <w:r>
        <w:t xml:space="preserve"> </w:t>
      </w:r>
      <w:r>
        <w:t>백성에</w:t>
      </w:r>
      <w:r>
        <w:t xml:space="preserve"> </w:t>
      </w:r>
      <w:r>
        <w:t>대한</w:t>
      </w:r>
      <w:r>
        <w:t xml:space="preserve"> </w:t>
      </w:r>
      <w:r>
        <w:t>그분의</w:t>
      </w:r>
      <w:r>
        <w:t xml:space="preserve"> </w:t>
      </w:r>
      <w:r>
        <w:t>뜻이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 xml:space="preserve">. </w:t>
      </w:r>
      <w:r>
        <w:t>세상은</w:t>
      </w:r>
      <w:r>
        <w:t xml:space="preserve"> </w:t>
      </w:r>
      <w:r>
        <w:t>인간의</w:t>
      </w:r>
      <w:r>
        <w:t xml:space="preserve"> </w:t>
      </w:r>
      <w:r>
        <w:t>손에</w:t>
      </w:r>
      <w:r>
        <w:t xml:space="preserve"> </w:t>
      </w:r>
      <w:r>
        <w:t>맡겨지지</w:t>
      </w:r>
      <w:r>
        <w:t xml:space="preserve"> </w:t>
      </w:r>
      <w:r>
        <w:t>않았습니다</w:t>
      </w:r>
      <w:r>
        <w:t xml:space="preserve">. </w:t>
      </w:r>
      <w:r>
        <w:t>물론</w:t>
      </w:r>
      <w:r>
        <w:t xml:space="preserve"> </w:t>
      </w:r>
      <w:r>
        <w:t>하나님은</w:t>
      </w:r>
      <w:r>
        <w:t xml:space="preserve"> </w:t>
      </w:r>
      <w:r>
        <w:t>혼란과</w:t>
      </w:r>
      <w:r>
        <w:t xml:space="preserve"> </w:t>
      </w:r>
      <w:r>
        <w:t>무질서의</w:t>
      </w:r>
      <w:r>
        <w:t xml:space="preserve"> </w:t>
      </w:r>
      <w:r>
        <w:t>요소가</w:t>
      </w:r>
      <w:r>
        <w:t xml:space="preserve"> </w:t>
      </w:r>
      <w:r>
        <w:t>잠시</w:t>
      </w:r>
      <w:r>
        <w:t xml:space="preserve"> </w:t>
      </w:r>
      <w:r>
        <w:t>세상을</w:t>
      </w:r>
      <w:r>
        <w:t xml:space="preserve"> </w:t>
      </w:r>
      <w:r>
        <w:t>장악하도록</w:t>
      </w:r>
      <w:r>
        <w:t xml:space="preserve"> </w:t>
      </w:r>
      <w:r>
        <w:t>허락하십니다</w:t>
      </w:r>
      <w:r>
        <w:t xml:space="preserve">.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사건들을</w:t>
      </w:r>
      <w:r>
        <w:t xml:space="preserve"> </w:t>
      </w:r>
      <w:r>
        <w:t>조종하기</w:t>
      </w:r>
      <w:r>
        <w:t xml:space="preserve"> </w:t>
      </w:r>
      <w:r>
        <w:t>위해</w:t>
      </w:r>
      <w:r>
        <w:t xml:space="preserve"> </w:t>
      </w:r>
      <w:r>
        <w:t>배후에서</w:t>
      </w:r>
      <w:r>
        <w:t xml:space="preserve"> </w:t>
      </w:r>
      <w:r>
        <w:t>활동하는</w:t>
      </w:r>
      <w:r>
        <w:t xml:space="preserve"> </w:t>
      </w:r>
      <w:r>
        <w:t>세력이</w:t>
      </w:r>
      <w:r>
        <w:t xml:space="preserve"> </w:t>
      </w:r>
      <w:r>
        <w:t>있습니다</w:t>
      </w:r>
      <w:r>
        <w:t xml:space="preserve">. </w:t>
      </w:r>
      <w:r>
        <w:t>사탄이</w:t>
      </w:r>
      <w:r>
        <w:t xml:space="preserve"> </w:t>
      </w:r>
      <w:r>
        <w:t>그리스도의</w:t>
      </w:r>
      <w:r>
        <w:t xml:space="preserve"> </w:t>
      </w:r>
      <w:r>
        <w:t>모습으로</w:t>
      </w:r>
      <w:r>
        <w:t xml:space="preserve"> </w:t>
      </w:r>
      <w:r>
        <w:t>나타날</w:t>
      </w:r>
      <w:r>
        <w:t xml:space="preserve"> </w:t>
      </w:r>
      <w:r>
        <w:t>것이며</w:t>
      </w:r>
      <w:r>
        <w:t xml:space="preserve"> </w:t>
      </w:r>
      <w:r>
        <w:t>비밀</w:t>
      </w:r>
      <w:r>
        <w:t xml:space="preserve"> </w:t>
      </w:r>
      <w:r>
        <w:t>집단에</w:t>
      </w:r>
      <w:r>
        <w:t xml:space="preserve"> </w:t>
      </w:r>
      <w:r>
        <w:t>가입한</w:t>
      </w:r>
      <w:r>
        <w:t xml:space="preserve"> </w:t>
      </w:r>
      <w:r>
        <w:t>이들</w:t>
      </w:r>
      <w:r>
        <w:t xml:space="preserve"> </w:t>
      </w:r>
      <w:r>
        <w:t>사이에서</w:t>
      </w:r>
      <w:r>
        <w:t xml:space="preserve"> </w:t>
      </w:r>
      <w:r>
        <w:t>온갖</w:t>
      </w:r>
      <w:r>
        <w:t xml:space="preserve"> </w:t>
      </w:r>
      <w:r>
        <w:t>사악한</w:t>
      </w:r>
      <w:r>
        <w:t xml:space="preserve"> </w:t>
      </w:r>
      <w:r>
        <w:t>속임수가</w:t>
      </w:r>
      <w:r>
        <w:t xml:space="preserve"> </w:t>
      </w:r>
      <w:r>
        <w:t>자행될</w:t>
      </w:r>
      <w:r>
        <w:t xml:space="preserve"> </w:t>
      </w:r>
      <w:r>
        <w:t>것입니다</w:t>
      </w:r>
      <w:r>
        <w:t xml:space="preserve">. </w:t>
      </w:r>
      <w:r>
        <w:t>동맹에</w:t>
      </w:r>
      <w:r>
        <w:t xml:space="preserve"> </w:t>
      </w:r>
      <w:r>
        <w:t>가담하는</w:t>
      </w:r>
      <w:r>
        <w:t xml:space="preserve"> </w:t>
      </w:r>
      <w:r>
        <w:t>사람은</w:t>
      </w:r>
      <w:r>
        <w:t xml:space="preserve"> </w:t>
      </w:r>
      <w:r>
        <w:t>원수의</w:t>
      </w:r>
      <w:r>
        <w:t xml:space="preserve"> </w:t>
      </w:r>
      <w:r>
        <w:t>계획을</w:t>
      </w:r>
      <w:r>
        <w:t xml:space="preserve"> </w:t>
      </w:r>
      <w:r>
        <w:t>수행하는</w:t>
      </w:r>
      <w:r>
        <w:t xml:space="preserve"> </w:t>
      </w:r>
      <w:r>
        <w:t>것입니다</w:t>
      </w:r>
      <w:r>
        <w:t xml:space="preserve">. </w:t>
      </w:r>
      <w:r>
        <w:t>원인에는</w:t>
      </w:r>
      <w:r>
        <w:t xml:space="preserve"> </w:t>
      </w:r>
      <w:r>
        <w:t>결과가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.</w:t>
      </w:r>
    </w:p>
    <w:p w14:paraId="4D8C99E1" w14:textId="77777777" w:rsidR="007A2BAE" w:rsidRDefault="00000000">
      <w:pPr>
        <w:jc w:val="both"/>
      </w:pPr>
      <w:r>
        <w:t>죄악이</w:t>
      </w:r>
      <w:r>
        <w:t xml:space="preserve"> </w:t>
      </w:r>
      <w:r>
        <w:t>극에</w:t>
      </w:r>
      <w:r>
        <w:t xml:space="preserve"> </w:t>
      </w:r>
      <w:r>
        <w:t>달했습니다</w:t>
      </w:r>
      <w:r>
        <w:t xml:space="preserve">. </w:t>
      </w:r>
      <w:r>
        <w:t>세상에</w:t>
      </w:r>
      <w:r>
        <w:t xml:space="preserve"> </w:t>
      </w:r>
      <w:r>
        <w:t>혼란이</w:t>
      </w:r>
      <w:r>
        <w:t xml:space="preserve"> </w:t>
      </w:r>
      <w:r>
        <w:t>가득합니다</w:t>
      </w:r>
      <w:r>
        <w:t xml:space="preserve">. </w:t>
      </w:r>
      <w:r>
        <w:t>머지않아</w:t>
      </w:r>
      <w:r>
        <w:t xml:space="preserve"> </w:t>
      </w:r>
      <w:r>
        <w:t>인간에게</w:t>
      </w:r>
      <w:r>
        <w:t xml:space="preserve"> </w:t>
      </w:r>
      <w:r>
        <w:t>무서운</w:t>
      </w:r>
      <w:r>
        <w:t xml:space="preserve"> </w:t>
      </w:r>
      <w:r>
        <w:t>일이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끝이</w:t>
      </w:r>
      <w:r>
        <w:t xml:space="preserve"> </w:t>
      </w:r>
      <w:r>
        <w:t>매우</w:t>
      </w:r>
      <w:r>
        <w:t xml:space="preserve"> </w:t>
      </w:r>
      <w:r>
        <w:t>가깝습니다</w:t>
      </w:r>
      <w:r>
        <w:t xml:space="preserve">.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우리는</w:t>
      </w:r>
      <w:r>
        <w:t xml:space="preserve"> </w:t>
      </w:r>
      <w:r>
        <w:t>곧</w:t>
      </w:r>
      <w:r>
        <w:t xml:space="preserve"> </w:t>
      </w:r>
      <w:r>
        <w:t>세상에</w:t>
      </w:r>
      <w:r>
        <w:t xml:space="preserve"> </w:t>
      </w:r>
      <w:r>
        <w:t>닥칠</w:t>
      </w:r>
      <w:r>
        <w:t xml:space="preserve"> </w:t>
      </w:r>
      <w:r>
        <w:t>경악스런</w:t>
      </w:r>
      <w:r>
        <w:t xml:space="preserve"> </w:t>
      </w:r>
      <w:r>
        <w:t>사건에</w:t>
      </w:r>
      <w:r>
        <w:t xml:space="preserve"> </w:t>
      </w:r>
      <w:r>
        <w:t>대비해야</w:t>
      </w:r>
      <w:r>
        <w:t xml:space="preserve"> </w:t>
      </w:r>
      <w:r>
        <w:t>합니다</w:t>
      </w:r>
      <w:r>
        <w:t>.</w:t>
      </w:r>
    </w:p>
    <w:p w14:paraId="25F829BA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잠들면</w:t>
      </w:r>
      <w:r>
        <w:t xml:space="preserve"> </w:t>
      </w:r>
      <w:r>
        <w:t>되겠습니까</w:t>
      </w:r>
      <w:r>
        <w:t xml:space="preserve">?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준비하지</w:t>
      </w:r>
      <w:r>
        <w:t xml:space="preserve"> </w:t>
      </w:r>
      <w:r>
        <w:t>않는</w:t>
      </w:r>
      <w:r>
        <w:t xml:space="preserve"> </w:t>
      </w:r>
      <w:r>
        <w:t>젊은이들</w:t>
      </w:r>
      <w:r>
        <w:t xml:space="preserve">, </w:t>
      </w:r>
      <w:r>
        <w:t>주님의</w:t>
      </w:r>
      <w:r>
        <w:t xml:space="preserve"> </w:t>
      </w:r>
      <w:r>
        <w:t>가족이</w:t>
      </w:r>
      <w:r>
        <w:t xml:space="preserve"> </w:t>
      </w:r>
      <w:r>
        <w:t>되기에</w:t>
      </w:r>
      <w:r>
        <w:t xml:space="preserve"> </w:t>
      </w:r>
      <w:r>
        <w:t>부적합한</w:t>
      </w:r>
      <w:r>
        <w:t xml:space="preserve"> </w:t>
      </w:r>
      <w:r>
        <w:t>그들이</w:t>
      </w:r>
      <w:r>
        <w:t xml:space="preserve"> </w:t>
      </w:r>
      <w:r>
        <w:t>시대의</w:t>
      </w:r>
      <w:r>
        <w:t xml:space="preserve"> </w:t>
      </w:r>
      <w:r>
        <w:t>징조를</w:t>
      </w:r>
      <w:r>
        <w:t xml:space="preserve"> </w:t>
      </w:r>
      <w:r>
        <w:t>깨닫는다면</w:t>
      </w:r>
      <w:r>
        <w:t xml:space="preserve"> </w:t>
      </w:r>
      <w:r>
        <w:t>참으로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주</w:t>
      </w:r>
      <w:r>
        <w:t xml:space="preserve"> </w:t>
      </w:r>
      <w:r>
        <w:t>예수께서는</w:t>
      </w:r>
      <w:r>
        <w:t xml:space="preserve"> </w:t>
      </w:r>
      <w:r>
        <w:t>자기의</w:t>
      </w:r>
      <w:r>
        <w:t xml:space="preserve"> </w:t>
      </w:r>
      <w:r>
        <w:t>발자취를</w:t>
      </w:r>
      <w:r>
        <w:t xml:space="preserve"> </w:t>
      </w:r>
      <w:r>
        <w:t>따를</w:t>
      </w:r>
      <w:r>
        <w:t xml:space="preserve"> </w:t>
      </w:r>
      <w:r>
        <w:t>자제력</w:t>
      </w:r>
      <w:r>
        <w:t xml:space="preserve"> </w:t>
      </w:r>
      <w:r>
        <w:t>있는</w:t>
      </w:r>
      <w:r>
        <w:t xml:space="preserve"> </w:t>
      </w:r>
      <w:r>
        <w:t>일꾼들을</w:t>
      </w:r>
      <w:r>
        <w:t xml:space="preserve"> </w:t>
      </w:r>
      <w:r>
        <w:t>부르십니다</w:t>
      </w:r>
      <w:r>
        <w:t xml:space="preserve">. </w:t>
      </w:r>
      <w:r>
        <w:t>그분을</w:t>
      </w:r>
      <w:r>
        <w:t xml:space="preserve"> </w:t>
      </w:r>
      <w:r>
        <w:t>따라</w:t>
      </w:r>
      <w:r>
        <w:t xml:space="preserve"> </w:t>
      </w:r>
      <w:r>
        <w:t>걸으며</w:t>
      </w:r>
      <w:r>
        <w:t xml:space="preserve">,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일하며</w:t>
      </w:r>
      <w:r>
        <w:t xml:space="preserve">, </w:t>
      </w:r>
      <w:r>
        <w:t>십자가를</w:t>
      </w:r>
      <w:r>
        <w:t xml:space="preserve"> </w:t>
      </w:r>
      <w:r>
        <w:t>높이</w:t>
      </w:r>
      <w:r>
        <w:t xml:space="preserve"> </w:t>
      </w:r>
      <w:r>
        <w:t>들고</w:t>
      </w:r>
      <w:r>
        <w:t xml:space="preserve"> </w:t>
      </w:r>
      <w:r>
        <w:t>그분이</w:t>
      </w:r>
      <w:r>
        <w:t xml:space="preserve"> </w:t>
      </w:r>
      <w:r>
        <w:t>어디로</w:t>
      </w:r>
      <w:r>
        <w:t xml:space="preserve"> </w:t>
      </w:r>
      <w:r>
        <w:t>인도하시든지</w:t>
      </w:r>
      <w:r>
        <w:t xml:space="preserve"> </w:t>
      </w:r>
      <w:r>
        <w:t>따라오라고</w:t>
      </w:r>
      <w:r>
        <w:t xml:space="preserve"> </w:t>
      </w:r>
      <w:r>
        <w:t>부르십니다</w:t>
      </w:r>
      <w:r>
        <w:t>.</w:t>
      </w:r>
    </w:p>
    <w:p w14:paraId="3C658802" w14:textId="77777777" w:rsidR="007A2BAE" w:rsidRDefault="00000000">
      <w:pPr>
        <w:jc w:val="both"/>
      </w:pPr>
      <w:r>
        <w:t>주님을</w:t>
      </w:r>
      <w:r>
        <w:t xml:space="preserve"> </w:t>
      </w:r>
      <w:r>
        <w:t>위해</w:t>
      </w:r>
      <w:r>
        <w:t xml:space="preserve"> </w:t>
      </w:r>
      <w:r>
        <w:t>조금만</w:t>
      </w:r>
      <w:r>
        <w:t xml:space="preserve"> </w:t>
      </w:r>
      <w:r>
        <w:t>일하다가</w:t>
      </w:r>
      <w:r>
        <w:t xml:space="preserve"> </w:t>
      </w:r>
      <w:r>
        <w:t>마는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그들의</w:t>
      </w:r>
      <w:r>
        <w:t xml:space="preserve"> </w:t>
      </w:r>
      <w:r>
        <w:t>신앙은</w:t>
      </w:r>
      <w:r>
        <w:t xml:space="preserve"> </w:t>
      </w:r>
      <w:r>
        <w:t>약합니다</w:t>
      </w:r>
      <w:r>
        <w:t xml:space="preserve">. </w:t>
      </w:r>
      <w:r>
        <w:t>그리스도께서는</w:t>
      </w:r>
      <w:r>
        <w:t xml:space="preserve"> </w:t>
      </w:r>
      <w:r>
        <w:t>죄인을</w:t>
      </w:r>
      <w:r>
        <w:t xml:space="preserve"> </w:t>
      </w:r>
      <w:r>
        <w:t>위해</w:t>
      </w:r>
      <w:r>
        <w:t xml:space="preserve"> </w:t>
      </w:r>
      <w:r>
        <w:t>자신을</w:t>
      </w:r>
      <w:r>
        <w:t xml:space="preserve"> </w:t>
      </w:r>
      <w:r>
        <w:t>내어</w:t>
      </w:r>
      <w:r>
        <w:t xml:space="preserve"> </w:t>
      </w:r>
      <w:r>
        <w:t>주셨습니다</w:t>
      </w:r>
      <w:r>
        <w:t xml:space="preserve">. </w:t>
      </w:r>
      <w:r>
        <w:t>죄</w:t>
      </w:r>
      <w:r>
        <w:t xml:space="preserve"> </w:t>
      </w:r>
      <w:r>
        <w:t>가운데</w:t>
      </w:r>
      <w:r>
        <w:t xml:space="preserve"> </w:t>
      </w:r>
      <w:r>
        <w:t>멸망하는</w:t>
      </w:r>
      <w:r>
        <w:t xml:space="preserve"> </w:t>
      </w:r>
      <w:r>
        <w:t>사람을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우리에게는</w:t>
      </w:r>
      <w:r>
        <w:t xml:space="preserve"> </w:t>
      </w:r>
      <w:r>
        <w:t>영혼을</w:t>
      </w:r>
      <w:r>
        <w:t xml:space="preserve"> </w:t>
      </w:r>
      <w:r>
        <w:t>구원하려는</w:t>
      </w:r>
      <w:r>
        <w:t xml:space="preserve"> </w:t>
      </w:r>
      <w:r>
        <w:t>열망이</w:t>
      </w:r>
      <w:r>
        <w:t xml:space="preserve"> </w:t>
      </w:r>
      <w:r>
        <w:t>일어나야</w:t>
      </w:r>
      <w:r>
        <w:t xml:space="preserve"> </w:t>
      </w:r>
      <w:r>
        <w:t>합니다</w:t>
      </w:r>
      <w:r>
        <w:t xml:space="preserve">. </w:t>
      </w:r>
      <w:r>
        <w:t>그리스도께서</w:t>
      </w:r>
      <w:r>
        <w:t xml:space="preserve"> </w:t>
      </w:r>
      <w:r>
        <w:t>무한한</w:t>
      </w:r>
      <w:r>
        <w:t xml:space="preserve"> </w:t>
      </w:r>
      <w:r>
        <w:t>대가를</w:t>
      </w:r>
      <w:r>
        <w:t xml:space="preserve"> </w:t>
      </w:r>
      <w:r>
        <w:lastRenderedPageBreak/>
        <w:t>치르고</w:t>
      </w:r>
      <w:r>
        <w:t xml:space="preserve"> </w:t>
      </w:r>
      <w:r>
        <w:t>그</w:t>
      </w:r>
      <w:r>
        <w:t xml:space="preserve"> </w:t>
      </w:r>
      <w:r>
        <w:t>영혼을</w:t>
      </w:r>
      <w:r>
        <w:t xml:space="preserve"> </w:t>
      </w:r>
      <w:r>
        <w:t>사셨습니다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갈보리</w:t>
      </w:r>
      <w:r>
        <w:t xml:space="preserve"> </w:t>
      </w:r>
      <w:r>
        <w:t>십자가에서</w:t>
      </w:r>
      <w:r>
        <w:t xml:space="preserve"> </w:t>
      </w:r>
      <w:r>
        <w:t>목숨을</w:t>
      </w:r>
      <w:r>
        <w:t xml:space="preserve"> </w:t>
      </w:r>
      <w:r>
        <w:t>버리실</w:t>
      </w:r>
      <w:r>
        <w:t xml:space="preserve"> </w:t>
      </w:r>
      <w:r>
        <w:t>만큼</w:t>
      </w:r>
      <w:r>
        <w:t xml:space="preserve"> </w:t>
      </w:r>
      <w:r>
        <w:t>그들은</w:t>
      </w:r>
      <w:r>
        <w:t xml:space="preserve"> </w:t>
      </w:r>
      <w:r>
        <w:t>귀한</w:t>
      </w:r>
      <w:r>
        <w:t xml:space="preserve"> </w:t>
      </w:r>
      <w:r>
        <w:t>존재입니다</w:t>
      </w:r>
      <w:r>
        <w:t xml:space="preserve">. </w:t>
      </w:r>
      <w:r>
        <w:t>매일</w:t>
      </w:r>
      <w:r>
        <w:t xml:space="preserve"> </w:t>
      </w:r>
      <w:r>
        <w:t>그들은</w:t>
      </w:r>
      <w:r>
        <w:t xml:space="preserve"> </w:t>
      </w:r>
      <w:r>
        <w:t>영생을</w:t>
      </w:r>
      <w:r>
        <w:t xml:space="preserve"> </w:t>
      </w:r>
      <w:r>
        <w:t>얻을지</w:t>
      </w:r>
      <w:r>
        <w:t xml:space="preserve">, </w:t>
      </w:r>
      <w:r>
        <w:t>영원히</w:t>
      </w:r>
      <w:r>
        <w:t xml:space="preserve"> </w:t>
      </w:r>
      <w:r>
        <w:t>멸망할지를</w:t>
      </w:r>
      <w:r>
        <w:t xml:space="preserve"> </w:t>
      </w:r>
      <w:r>
        <w:t>결정하고</w:t>
      </w:r>
      <w:r>
        <w:t xml:space="preserve"> </w:t>
      </w:r>
      <w:r>
        <w:t>있습니다</w:t>
      </w:r>
      <w:r>
        <w:t>.</w:t>
      </w:r>
    </w:p>
    <w:p w14:paraId="1E1F7A7D" w14:textId="77777777" w:rsidR="007A2BAE" w:rsidRDefault="00000000">
      <w:pPr>
        <w:jc w:val="both"/>
      </w:pPr>
      <w:r>
        <w:t>『교회증언</w:t>
      </w:r>
      <w:r>
        <w:t xml:space="preserve"> 8</w:t>
      </w:r>
      <w:r>
        <w:t>권』</w:t>
      </w:r>
      <w:r>
        <w:t xml:space="preserve"> 27-29</w:t>
      </w:r>
    </w:p>
    <w:p w14:paraId="38AAC502" w14:textId="77777777" w:rsidR="007A2BAE" w:rsidRDefault="00000000">
      <w:r>
        <w:br w:type="page"/>
      </w:r>
    </w:p>
    <w:p w14:paraId="0A54AF07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11</w:t>
      </w:r>
      <w:r>
        <w:t>일</w:t>
      </w:r>
    </w:p>
    <w:p w14:paraId="6DCB5617" w14:textId="77777777" w:rsidR="007A2BAE" w:rsidRDefault="007A2BAE"/>
    <w:p w14:paraId="2CB29330" w14:textId="77777777" w:rsidR="007A2BAE" w:rsidRDefault="00000000">
      <w:pPr>
        <w:jc w:val="both"/>
      </w:pPr>
      <w:r>
        <w:t>청년과</w:t>
      </w:r>
      <w:r>
        <w:t xml:space="preserve"> </w:t>
      </w:r>
      <w:r>
        <w:t>약물증후군</w:t>
      </w:r>
    </w:p>
    <w:p w14:paraId="59C56264" w14:textId="77777777" w:rsidR="007A2BAE" w:rsidRDefault="007A2BAE"/>
    <w:p w14:paraId="045C7AE3" w14:textId="77777777" w:rsidR="007A2BAE" w:rsidRDefault="007A2BAE"/>
    <w:p w14:paraId="6AE300CC" w14:textId="77777777" w:rsidR="007A2BAE" w:rsidRDefault="00000000">
      <w:pPr>
        <w:jc w:val="both"/>
      </w:pPr>
      <w:r>
        <w:t>“</w:t>
      </w:r>
      <w:r>
        <w:t>청년이여</w:t>
      </w:r>
      <w:r>
        <w:t xml:space="preserve"> </w:t>
      </w:r>
      <w:r>
        <w:t>네</w:t>
      </w:r>
      <w:r>
        <w:t xml:space="preserve"> </w:t>
      </w:r>
      <w:r>
        <w:t>어린</w:t>
      </w:r>
      <w:r>
        <w:t xml:space="preserve"> </w:t>
      </w:r>
      <w:r>
        <w:t>때를</w:t>
      </w:r>
      <w:r>
        <w:t xml:space="preserve"> </w:t>
      </w:r>
      <w:r>
        <w:t>즐거워하며</w:t>
      </w:r>
      <w:r>
        <w:t xml:space="preserve"> </w:t>
      </w:r>
      <w:r>
        <w:t>네</w:t>
      </w:r>
      <w:r>
        <w:t xml:space="preserve"> </w:t>
      </w:r>
      <w:r>
        <w:t>청년의</w:t>
      </w:r>
      <w:r>
        <w:t xml:space="preserve"> </w:t>
      </w:r>
      <w:r>
        <w:t>날을</w:t>
      </w:r>
      <w:r>
        <w:t xml:space="preserve"> </w:t>
      </w:r>
      <w:r>
        <w:t>마음에</w:t>
      </w:r>
      <w:r>
        <w:t xml:space="preserve"> </w:t>
      </w:r>
      <w:r>
        <w:t>기뻐하여</w:t>
      </w:r>
      <w:r>
        <w:t xml:space="preserve"> </w:t>
      </w:r>
      <w:r>
        <w:t>마음에</w:t>
      </w:r>
      <w:r>
        <w:t xml:space="preserve"> </w:t>
      </w:r>
      <w:r>
        <w:t>원하는</w:t>
      </w:r>
      <w:r>
        <w:t xml:space="preserve"> </w:t>
      </w:r>
      <w:r>
        <w:t>일과</w:t>
      </w:r>
      <w:r>
        <w:t xml:space="preserve"> </w:t>
      </w:r>
      <w:r>
        <w:t>네</w:t>
      </w:r>
      <w:r>
        <w:t xml:space="preserve"> </w:t>
      </w:r>
      <w:r>
        <w:t>눈이</w:t>
      </w:r>
      <w:r>
        <w:t xml:space="preserve"> </w:t>
      </w:r>
      <w:r>
        <w:t>보는</w:t>
      </w:r>
      <w:r>
        <w:t xml:space="preserve"> </w:t>
      </w:r>
      <w:r>
        <w:t>대로</w:t>
      </w:r>
      <w:r>
        <w:t xml:space="preserve"> </w:t>
      </w:r>
      <w:r>
        <w:t>좇아</w:t>
      </w:r>
      <w:r>
        <w:t xml:space="preserve"> </w:t>
      </w:r>
      <w:r>
        <w:t>행하라</w:t>
      </w:r>
      <w:r>
        <w:t xml:space="preserve"> </w:t>
      </w:r>
      <w:r>
        <w:t>그러나</w:t>
      </w:r>
      <w:r>
        <w:t xml:space="preserve"> </w:t>
      </w:r>
      <w:r>
        <w:t>하나님이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일로</w:t>
      </w:r>
      <w:r>
        <w:t xml:space="preserve"> </w:t>
      </w:r>
      <w:r>
        <w:t>인하여</w:t>
      </w:r>
      <w:r>
        <w:t xml:space="preserve"> </w:t>
      </w:r>
      <w:r>
        <w:t>너를</w:t>
      </w:r>
      <w:r>
        <w:t xml:space="preserve"> </w:t>
      </w:r>
      <w:r>
        <w:t>심판하실</w:t>
      </w:r>
      <w:r>
        <w:t xml:space="preserve"> </w:t>
      </w:r>
      <w:r>
        <w:t>줄</w:t>
      </w:r>
      <w:r>
        <w:t xml:space="preserve"> </w:t>
      </w:r>
      <w:r>
        <w:t>알라</w:t>
      </w:r>
      <w:r>
        <w:t>”(</w:t>
      </w:r>
      <w:r>
        <w:t>전</w:t>
      </w:r>
      <w:r>
        <w:t xml:space="preserve"> 11:9)</w:t>
      </w:r>
    </w:p>
    <w:p w14:paraId="21A28401" w14:textId="77777777" w:rsidR="007A2BAE" w:rsidRDefault="007A2BAE"/>
    <w:p w14:paraId="72AED16F" w14:textId="77777777" w:rsidR="007A2BAE" w:rsidRDefault="00000000">
      <w:pPr>
        <w:jc w:val="both"/>
      </w:pPr>
      <w:r>
        <w:t>사탄은</w:t>
      </w:r>
      <w:r>
        <w:t xml:space="preserve"> </w:t>
      </w:r>
      <w:r>
        <w:t>우주의</w:t>
      </w:r>
      <w:r>
        <w:t xml:space="preserve"> </w:t>
      </w:r>
      <w:r>
        <w:t>첫</w:t>
      </w:r>
      <w:r>
        <w:t xml:space="preserve"> </w:t>
      </w:r>
      <w:r>
        <w:t>반역자였습니다</w:t>
      </w:r>
      <w:r>
        <w:t xml:space="preserve">. </w:t>
      </w:r>
      <w:r>
        <w:t>하늘에서</w:t>
      </w:r>
      <w:r>
        <w:t xml:space="preserve"> </w:t>
      </w:r>
      <w:r>
        <w:t>쫓겨난</w:t>
      </w:r>
      <w:r>
        <w:t xml:space="preserve"> </w:t>
      </w:r>
      <w:r>
        <w:t>이후로</w:t>
      </w:r>
      <w:r>
        <w:t xml:space="preserve"> </w:t>
      </w:r>
      <w:r>
        <w:t>그는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자기처럼</w:t>
      </w:r>
      <w:r>
        <w:t xml:space="preserve"> </w:t>
      </w:r>
      <w:r>
        <w:t>하나님의</w:t>
      </w:r>
      <w:r>
        <w:t xml:space="preserve"> </w:t>
      </w:r>
      <w:r>
        <w:t>반역자로</w:t>
      </w:r>
      <w:r>
        <w:t xml:space="preserve"> </w:t>
      </w:r>
      <w:r>
        <w:t>만들려고</w:t>
      </w:r>
      <w:r>
        <w:t xml:space="preserve"> </w:t>
      </w:r>
      <w:r>
        <w:t>계속</w:t>
      </w:r>
      <w:r>
        <w:t xml:space="preserve"> </w:t>
      </w:r>
      <w:r>
        <w:t>애쓰고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인간을</w:t>
      </w:r>
      <w:r>
        <w:t xml:space="preserve"> </w:t>
      </w:r>
      <w:r>
        <w:t>멸망시키기로</w:t>
      </w:r>
      <w:r>
        <w:t xml:space="preserve"> </w:t>
      </w:r>
      <w:r>
        <w:t>계획했고</w:t>
      </w:r>
      <w:r>
        <w:t xml:space="preserve">, </w:t>
      </w:r>
      <w:r>
        <w:t>불법적인</w:t>
      </w:r>
      <w:r>
        <w:t xml:space="preserve"> </w:t>
      </w:r>
      <w:r>
        <w:t>식욕의</w:t>
      </w:r>
      <w:r>
        <w:t xml:space="preserve"> </w:t>
      </w:r>
      <w:r>
        <w:t>방종을</w:t>
      </w:r>
      <w:r>
        <w:t xml:space="preserve"> </w:t>
      </w:r>
      <w:r>
        <w:t>통하여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범하도록</w:t>
      </w:r>
      <w:r>
        <w:t xml:space="preserve"> </w:t>
      </w:r>
      <w:r>
        <w:t>만들었습니다</w:t>
      </w:r>
      <w:r>
        <w:t xml:space="preserve">. </w:t>
      </w:r>
      <w:r>
        <w:t>아담과</w:t>
      </w:r>
      <w:r>
        <w:t xml:space="preserve"> </w:t>
      </w:r>
      <w:r>
        <w:t>하와를</w:t>
      </w:r>
      <w:r>
        <w:t xml:space="preserve"> </w:t>
      </w:r>
      <w:r>
        <w:t>부추겨</w:t>
      </w:r>
      <w:r>
        <w:t xml:space="preserve"> </w:t>
      </w:r>
      <w:r>
        <w:t>금지된</w:t>
      </w:r>
      <w:r>
        <w:t xml:space="preserve"> </w:t>
      </w:r>
      <w:r>
        <w:t>과일을</w:t>
      </w:r>
      <w:r>
        <w:t xml:space="preserve"> </w:t>
      </w:r>
      <w:r>
        <w:t>먹게</w:t>
      </w:r>
      <w:r>
        <w:t xml:space="preserve"> </w:t>
      </w:r>
      <w:r>
        <w:t>했고</w:t>
      </w:r>
      <w:r>
        <w:t xml:space="preserve"> </w:t>
      </w:r>
      <w:r>
        <w:t>결국</w:t>
      </w:r>
      <w:r>
        <w:t xml:space="preserve"> </w:t>
      </w:r>
      <w:r>
        <w:t>그들은</w:t>
      </w:r>
      <w:r>
        <w:t xml:space="preserve"> </w:t>
      </w:r>
      <w:r>
        <w:t>타락하여</w:t>
      </w:r>
      <w:r>
        <w:t xml:space="preserve"> </w:t>
      </w:r>
      <w:r>
        <w:t>에덴에서</w:t>
      </w:r>
      <w:r>
        <w:t xml:space="preserve"> </w:t>
      </w:r>
      <w:r>
        <w:t>쫓겨났습니다</w:t>
      </w:r>
      <w:r>
        <w:t>. “</w:t>
      </w:r>
      <w:r>
        <w:t>내가</w:t>
      </w:r>
      <w:r>
        <w:t xml:space="preserve"> </w:t>
      </w:r>
      <w:r>
        <w:t>아담이라면</w:t>
      </w:r>
      <w:r>
        <w:t xml:space="preserve"> </w:t>
      </w:r>
      <w:r>
        <w:t>그렇게</w:t>
      </w:r>
      <w:r>
        <w:t xml:space="preserve"> </w:t>
      </w:r>
      <w:r>
        <w:t>간단한</w:t>
      </w:r>
      <w:r>
        <w:t xml:space="preserve"> </w:t>
      </w:r>
      <w:r>
        <w:t>유혹에</w:t>
      </w:r>
      <w:r>
        <w:t xml:space="preserve"> </w:t>
      </w:r>
      <w:r>
        <w:t>넘어가지는</w:t>
      </w:r>
      <w:r>
        <w:t xml:space="preserve"> </w:t>
      </w:r>
      <w:r>
        <w:t>않을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말하는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그러나과신에</w:t>
      </w:r>
      <w:r>
        <w:t xml:space="preserve"> </w:t>
      </w:r>
      <w:r>
        <w:t>찬</w:t>
      </w:r>
      <w:r>
        <w:t xml:space="preserve"> </w:t>
      </w:r>
      <w:r>
        <w:t>그들도</w:t>
      </w:r>
      <w:r>
        <w:t xml:space="preserve"> </w:t>
      </w:r>
      <w:r>
        <w:t>아담과</w:t>
      </w:r>
      <w:r>
        <w:t xml:space="preserve"> </w:t>
      </w:r>
      <w:r>
        <w:t>마찬가지로</w:t>
      </w:r>
      <w:r>
        <w:t xml:space="preserve"> </w:t>
      </w:r>
      <w:r>
        <w:t>시련</w:t>
      </w:r>
      <w:r>
        <w:t xml:space="preserve"> </w:t>
      </w:r>
      <w:r>
        <w:t>속에서</w:t>
      </w:r>
      <w:r>
        <w:t xml:space="preserve"> </w:t>
      </w:r>
      <w:r>
        <w:t>원칙을</w:t>
      </w:r>
      <w:r>
        <w:t xml:space="preserve"> </w:t>
      </w:r>
      <w:r>
        <w:t>따르는</w:t>
      </w:r>
      <w:r>
        <w:t xml:space="preserve"> </w:t>
      </w:r>
      <w:r>
        <w:t>충성심을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허다한</w:t>
      </w:r>
      <w:r>
        <w:t xml:space="preserve"> </w:t>
      </w:r>
      <w:r>
        <w:t>기회를</w:t>
      </w:r>
      <w:r>
        <w:t xml:space="preserve"> </w:t>
      </w:r>
      <w:r>
        <w:t>마주할</w:t>
      </w:r>
      <w:r>
        <w:t xml:space="preserve"> </w:t>
      </w:r>
      <w:r>
        <w:t>것입니다</w:t>
      </w:r>
      <w:r>
        <w:t>. …</w:t>
      </w:r>
      <w:r>
        <w:t>과연</w:t>
      </w:r>
      <w:r>
        <w:t xml:space="preserve"> </w:t>
      </w:r>
      <w:r>
        <w:t>여러분의</w:t>
      </w:r>
      <w:r>
        <w:t xml:space="preserve"> </w:t>
      </w:r>
      <w:r>
        <w:t>삶에서</w:t>
      </w:r>
      <w:r>
        <w:t xml:space="preserve"> </w:t>
      </w:r>
      <w:r>
        <w:t>하나님이</w:t>
      </w:r>
      <w:r>
        <w:t xml:space="preserve"> </w:t>
      </w:r>
      <w:r>
        <w:t>아무런</w:t>
      </w:r>
      <w:r>
        <w:t xml:space="preserve"> </w:t>
      </w:r>
      <w:r>
        <w:t>죄도</w:t>
      </w:r>
      <w:r>
        <w:t xml:space="preserve"> </w:t>
      </w:r>
      <w:r>
        <w:t>발견하지</w:t>
      </w:r>
      <w:r>
        <w:t xml:space="preserve"> </w:t>
      </w:r>
      <w:r>
        <w:t>못하실까요</w:t>
      </w:r>
      <w:r>
        <w:t>?</w:t>
      </w:r>
    </w:p>
    <w:p w14:paraId="37A57C92" w14:textId="77777777" w:rsidR="007A2BAE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도처에서</w:t>
      </w:r>
      <w:r>
        <w:t xml:space="preserve"> </w:t>
      </w:r>
      <w:r>
        <w:t>젊은이들을</w:t>
      </w:r>
      <w:r>
        <w:t xml:space="preserve"> </w:t>
      </w:r>
      <w:r>
        <w:t>파멸의</w:t>
      </w:r>
      <w:r>
        <w:t xml:space="preserve"> </w:t>
      </w:r>
      <w:r>
        <w:t>길로</w:t>
      </w:r>
      <w:r>
        <w:t xml:space="preserve"> </w:t>
      </w:r>
      <w:r>
        <w:t>이끌려고</w:t>
      </w:r>
      <w:r>
        <w:t xml:space="preserve"> </w:t>
      </w:r>
      <w:r>
        <w:t>애쓰고</w:t>
      </w:r>
      <w:r>
        <w:t xml:space="preserve"> </w:t>
      </w:r>
      <w:r>
        <w:t>있습니다</w:t>
      </w:r>
      <w:r>
        <w:t xml:space="preserve">. </w:t>
      </w:r>
      <w:r>
        <w:t>일단</w:t>
      </w:r>
      <w:r>
        <w:t xml:space="preserve"> </w:t>
      </w:r>
      <w:r>
        <w:t>그들이</w:t>
      </w:r>
      <w:r>
        <w:t xml:space="preserve"> </w:t>
      </w:r>
      <w:r>
        <w:t>한</w:t>
      </w:r>
      <w:r>
        <w:t xml:space="preserve"> </w:t>
      </w:r>
      <w:r>
        <w:t>발짝만</w:t>
      </w:r>
      <w:r>
        <w:t xml:space="preserve"> </w:t>
      </w:r>
      <w:r>
        <w:t>들여놓으면</w:t>
      </w:r>
      <w:r>
        <w:t xml:space="preserve">, </w:t>
      </w:r>
      <w:r>
        <w:t>사탄은</w:t>
      </w:r>
      <w:r>
        <w:t xml:space="preserve"> </w:t>
      </w:r>
      <w:r>
        <w:t>신속히</w:t>
      </w:r>
      <w:r>
        <w:t xml:space="preserve"> </w:t>
      </w:r>
      <w:r>
        <w:t>그들을</w:t>
      </w:r>
      <w:r>
        <w:t xml:space="preserve"> </w:t>
      </w:r>
      <w:r>
        <w:t>타락의</w:t>
      </w:r>
      <w:r>
        <w:t xml:space="preserve"> </w:t>
      </w:r>
      <w:r>
        <w:t>길로</w:t>
      </w:r>
      <w:r>
        <w:t xml:space="preserve"> </w:t>
      </w:r>
      <w:r>
        <w:t>내몰아</w:t>
      </w:r>
      <w:r>
        <w:t xml:space="preserve"> </w:t>
      </w:r>
      <w:r>
        <w:t>방탕에서</w:t>
      </w:r>
      <w:r>
        <w:t xml:space="preserve"> </w:t>
      </w:r>
      <w:r>
        <w:t>벗어나지</w:t>
      </w:r>
      <w:r>
        <w:t xml:space="preserve"> </w:t>
      </w:r>
      <w:r>
        <w:t>못하게</w:t>
      </w:r>
      <w:r>
        <w:t xml:space="preserve"> </w:t>
      </w:r>
      <w:r>
        <w:t>만듭니다</w:t>
      </w:r>
      <w:r>
        <w:t xml:space="preserve">. </w:t>
      </w:r>
      <w:r>
        <w:t>결국</w:t>
      </w:r>
      <w:r>
        <w:t xml:space="preserve"> </w:t>
      </w:r>
      <w:r>
        <w:t>그들은</w:t>
      </w:r>
      <w:r>
        <w:t xml:space="preserve"> </w:t>
      </w:r>
      <w:r>
        <w:t>양심이</w:t>
      </w:r>
      <w:r>
        <w:t xml:space="preserve"> </w:t>
      </w:r>
      <w:r>
        <w:t>굳어지고</w:t>
      </w:r>
      <w:r>
        <w:t xml:space="preserve"> </w:t>
      </w:r>
      <w:r>
        <w:t>눈앞에</w:t>
      </w:r>
      <w:r>
        <w:t xml:space="preserve"> </w:t>
      </w:r>
      <w:r>
        <w:t>계신</w:t>
      </w:r>
      <w:r>
        <w:t xml:space="preserve"> </w:t>
      </w:r>
      <w:r>
        <w:t>하나님을</w:t>
      </w:r>
      <w:r>
        <w:t xml:space="preserve"> </w:t>
      </w:r>
      <w:r>
        <w:t>두려워하지</w:t>
      </w:r>
      <w:r>
        <w:t xml:space="preserve"> </w:t>
      </w:r>
      <w:r>
        <w:t>않게</w:t>
      </w:r>
      <w:r>
        <w:t xml:space="preserve"> </w:t>
      </w:r>
      <w:r>
        <w:t>됩니다</w:t>
      </w:r>
      <w:r>
        <w:t xml:space="preserve">. </w:t>
      </w:r>
      <w:r>
        <w:t>갈수록</w:t>
      </w:r>
      <w:r>
        <w:t xml:space="preserve"> </w:t>
      </w:r>
      <w:r>
        <w:t>자제력을</w:t>
      </w:r>
      <w:r>
        <w:t xml:space="preserve"> </w:t>
      </w:r>
      <w:r>
        <w:t>잃어버립니다</w:t>
      </w:r>
      <w:r>
        <w:t xml:space="preserve">. </w:t>
      </w:r>
      <w:r>
        <w:t>포도주</w:t>
      </w:r>
      <w:r>
        <w:t xml:space="preserve">, </w:t>
      </w:r>
      <w:r>
        <w:t>알코올</w:t>
      </w:r>
      <w:r>
        <w:t xml:space="preserve">, </w:t>
      </w:r>
      <w:r>
        <w:t>담배</w:t>
      </w:r>
      <w:r>
        <w:t xml:space="preserve">, </w:t>
      </w:r>
      <w:r>
        <w:t>아편을</w:t>
      </w:r>
      <w:r>
        <w:t xml:space="preserve"> </w:t>
      </w:r>
      <w:r>
        <w:t>사용하는</w:t>
      </w:r>
      <w:r>
        <w:t xml:space="preserve"> </w:t>
      </w:r>
      <w:r>
        <w:t>악한</w:t>
      </w:r>
      <w:r>
        <w:t xml:space="preserve"> </w:t>
      </w:r>
      <w:r>
        <w:t>습관에</w:t>
      </w:r>
      <w:r>
        <w:t xml:space="preserve"> </w:t>
      </w:r>
      <w:r>
        <w:t>빠지고</w:t>
      </w:r>
      <w:r>
        <w:t xml:space="preserve"> </w:t>
      </w:r>
      <w:r>
        <w:t>타락의</w:t>
      </w:r>
      <w:r>
        <w:t xml:space="preserve"> </w:t>
      </w:r>
      <w:r>
        <w:t>늪에서</w:t>
      </w:r>
      <w:r>
        <w:t xml:space="preserve"> </w:t>
      </w:r>
      <w:r>
        <w:t>헤매게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탐식의</w:t>
      </w:r>
      <w:r>
        <w:t xml:space="preserve"> </w:t>
      </w:r>
      <w:r>
        <w:t>노예가</w:t>
      </w:r>
      <w:r>
        <w:t xml:space="preserve"> </w:t>
      </w:r>
      <w:r>
        <w:t>됩니다</w:t>
      </w:r>
      <w:r>
        <w:t xml:space="preserve">. </w:t>
      </w:r>
      <w:r>
        <w:t>이전에</w:t>
      </w:r>
      <w:r>
        <w:t xml:space="preserve"> </w:t>
      </w:r>
      <w:r>
        <w:t>존중했던</w:t>
      </w:r>
      <w:r>
        <w:t xml:space="preserve"> </w:t>
      </w:r>
      <w:r>
        <w:t>권고의</w:t>
      </w:r>
      <w:r>
        <w:t xml:space="preserve"> </w:t>
      </w:r>
      <w:r>
        <w:t>말씀을</w:t>
      </w:r>
      <w:r>
        <w:t xml:space="preserve"> </w:t>
      </w:r>
      <w:r>
        <w:t>경멸하기</w:t>
      </w:r>
      <w:r>
        <w:t xml:space="preserve"> </w:t>
      </w:r>
      <w:r>
        <w:t>시작합니다</w:t>
      </w:r>
      <w:r>
        <w:t xml:space="preserve">. </w:t>
      </w:r>
      <w:r>
        <w:t>부패의</w:t>
      </w:r>
      <w:r>
        <w:t xml:space="preserve"> </w:t>
      </w:r>
      <w:r>
        <w:t>종이</w:t>
      </w:r>
      <w:r>
        <w:t xml:space="preserve"> </w:t>
      </w:r>
      <w:r>
        <w:t>되었으면서</w:t>
      </w:r>
      <w:r>
        <w:t xml:space="preserve"> </w:t>
      </w:r>
      <w:r>
        <w:t>자유를</w:t>
      </w:r>
      <w:r>
        <w:t xml:space="preserve"> </w:t>
      </w:r>
      <w:r>
        <w:t>얻은</w:t>
      </w:r>
      <w:r>
        <w:t xml:space="preserve"> </w:t>
      </w:r>
      <w:r>
        <w:t>것처럼</w:t>
      </w:r>
      <w:r>
        <w:t xml:space="preserve"> </w:t>
      </w:r>
      <w:r>
        <w:t>뻐기며</w:t>
      </w:r>
      <w:r>
        <w:t xml:space="preserve"> </w:t>
      </w:r>
      <w:r>
        <w:t>자랑합니다</w:t>
      </w:r>
      <w:r>
        <w:t xml:space="preserve">. </w:t>
      </w:r>
      <w:r>
        <w:t>이기심</w:t>
      </w:r>
      <w:r>
        <w:t xml:space="preserve">, </w:t>
      </w:r>
      <w:r>
        <w:t>변질된</w:t>
      </w:r>
      <w:r>
        <w:t xml:space="preserve"> </w:t>
      </w:r>
      <w:r>
        <w:t>입맛</w:t>
      </w:r>
      <w:r>
        <w:t xml:space="preserve">, </w:t>
      </w:r>
      <w:r>
        <w:t>음란의</w:t>
      </w:r>
      <w:r>
        <w:t xml:space="preserve"> </w:t>
      </w:r>
      <w:r>
        <w:t>노예가</w:t>
      </w:r>
      <w:r>
        <w:t xml:space="preserve"> </w:t>
      </w:r>
      <w:r>
        <w:t>된</w:t>
      </w:r>
      <w:r>
        <w:t xml:space="preserve"> </w:t>
      </w:r>
      <w:r>
        <w:t>상태를</w:t>
      </w:r>
      <w:r>
        <w:t xml:space="preserve"> </w:t>
      </w:r>
      <w:r>
        <w:t>그들은</w:t>
      </w:r>
      <w:r>
        <w:t xml:space="preserve"> ‘</w:t>
      </w:r>
      <w:r>
        <w:t>자유</w:t>
      </w:r>
      <w:r>
        <w:t>’</w:t>
      </w:r>
      <w:r>
        <w:t>라고</w:t>
      </w:r>
      <w:r>
        <w:t xml:space="preserve"> </w:t>
      </w:r>
      <w:r>
        <w:t>말합니다</w:t>
      </w:r>
      <w:r>
        <w:t>.</w:t>
      </w:r>
    </w:p>
    <w:p w14:paraId="62A8C095" w14:textId="77777777" w:rsidR="007A2BAE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인류를</w:t>
      </w:r>
      <w:r>
        <w:t xml:space="preserve"> </w:t>
      </w:r>
      <w:r>
        <w:t>자기</w:t>
      </w:r>
      <w:r>
        <w:t xml:space="preserve"> </w:t>
      </w:r>
      <w:r>
        <w:t>백성으로</w:t>
      </w:r>
      <w:r>
        <w:t xml:space="preserve"> </w:t>
      </w:r>
      <w:r>
        <w:t>만들려고</w:t>
      </w:r>
      <w:r>
        <w:t xml:space="preserve"> </w:t>
      </w:r>
      <w:r>
        <w:t>작정했지만</w:t>
      </w:r>
      <w:r>
        <w:t xml:space="preserve"> </w:t>
      </w:r>
      <w:r>
        <w:t>그리스도께서는</w:t>
      </w:r>
      <w:r>
        <w:t xml:space="preserve"> </w:t>
      </w:r>
      <w:r>
        <w:t>무한한</w:t>
      </w:r>
      <w:r>
        <w:t xml:space="preserve"> </w:t>
      </w:r>
      <w:r>
        <w:t>대가를</w:t>
      </w:r>
      <w:r>
        <w:t xml:space="preserve"> </w:t>
      </w:r>
      <w:r>
        <w:t>치르셔서</w:t>
      </w:r>
      <w:r>
        <w:t xml:space="preserve"> </w:t>
      </w:r>
      <w:r>
        <w:t>사람이</w:t>
      </w:r>
      <w:r>
        <w:t xml:space="preserve"> </w:t>
      </w:r>
      <w:r>
        <w:t>원수에게서</w:t>
      </w:r>
      <w:r>
        <w:t xml:space="preserve"> </w:t>
      </w:r>
      <w:r>
        <w:t>구원받도록</w:t>
      </w:r>
      <w:r>
        <w:t xml:space="preserve">, </w:t>
      </w:r>
      <w:r>
        <w:t>하나님의</w:t>
      </w:r>
      <w:r>
        <w:t xml:space="preserve"> </w:t>
      </w:r>
      <w:r>
        <w:t>도덕적</w:t>
      </w:r>
      <w:r>
        <w:t xml:space="preserve"> </w:t>
      </w:r>
      <w:r>
        <w:t>형상이</w:t>
      </w:r>
      <w:r>
        <w:t xml:space="preserve"> </w:t>
      </w:r>
      <w:r>
        <w:t>타락한</w:t>
      </w:r>
      <w:r>
        <w:t xml:space="preserve"> </w:t>
      </w:r>
      <w:r>
        <w:t>인류에게</w:t>
      </w:r>
      <w:r>
        <w:t xml:space="preserve"> </w:t>
      </w:r>
      <w:r>
        <w:t>회복될</w:t>
      </w:r>
      <w:r>
        <w:t xml:space="preserve"> </w:t>
      </w:r>
      <w:r>
        <w:lastRenderedPageBreak/>
        <w:t>수</w:t>
      </w:r>
      <w:r>
        <w:t xml:space="preserve"> </w:t>
      </w:r>
      <w:r>
        <w:t>있도록</w:t>
      </w:r>
      <w:r>
        <w:t xml:space="preserve"> </w:t>
      </w:r>
      <w:r>
        <w:t>하셨습니다</w:t>
      </w:r>
      <w:r>
        <w:t>. …</w:t>
      </w:r>
      <w:r>
        <w:t>타락한</w:t>
      </w:r>
      <w:r>
        <w:t xml:space="preserve"> </w:t>
      </w:r>
      <w:r>
        <w:t>인간은</w:t>
      </w:r>
      <w:r>
        <w:t xml:space="preserve"> </w:t>
      </w:r>
      <w:r>
        <w:t>그리스도를</w:t>
      </w:r>
      <w:r>
        <w:t xml:space="preserve"> </w:t>
      </w:r>
      <w:r>
        <w:t>통해서</w:t>
      </w:r>
      <w:r>
        <w:t xml:space="preserve"> </w:t>
      </w:r>
      <w:r>
        <w:t>하나님</w:t>
      </w:r>
      <w:r>
        <w:t xml:space="preserve"> </w:t>
      </w:r>
      <w:r>
        <w:t>아버지께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십자가에</w:t>
      </w:r>
      <w:r>
        <w:t xml:space="preserve"> </w:t>
      </w:r>
      <w:r>
        <w:t>달리셨다가</w:t>
      </w:r>
      <w:r>
        <w:t xml:space="preserve"> </w:t>
      </w:r>
      <w:r>
        <w:t>부활하신</w:t>
      </w:r>
      <w:r>
        <w:t xml:space="preserve"> </w:t>
      </w:r>
      <w:r>
        <w:t>구주의</w:t>
      </w:r>
      <w:r>
        <w:t xml:space="preserve"> </w:t>
      </w:r>
      <w:r>
        <w:t>공로를</w:t>
      </w:r>
      <w:r>
        <w:t xml:space="preserve"> </w:t>
      </w:r>
      <w:r>
        <w:t>통하여</w:t>
      </w:r>
      <w:r>
        <w:t xml:space="preserve"> </w:t>
      </w:r>
      <w:r>
        <w:t>은혜를</w:t>
      </w:r>
      <w:r>
        <w:t xml:space="preserve"> </w:t>
      </w:r>
      <w:r>
        <w:t>얻고</w:t>
      </w:r>
      <w:r>
        <w:t xml:space="preserve"> </w:t>
      </w:r>
      <w:r>
        <w:t>승리자가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EF10245" w14:textId="77777777" w:rsidR="007A2BAE" w:rsidRDefault="00000000">
      <w:pPr>
        <w:jc w:val="both"/>
      </w:pPr>
      <w:r>
        <w:t>『절제생활』</w:t>
      </w:r>
      <w:r>
        <w:t xml:space="preserve"> 273, 274</w:t>
      </w:r>
    </w:p>
    <w:p w14:paraId="7EF111B7" w14:textId="77777777" w:rsidR="007A2BAE" w:rsidRDefault="00000000">
      <w:r>
        <w:br w:type="page"/>
      </w:r>
    </w:p>
    <w:p w14:paraId="0141950B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12</w:t>
      </w:r>
      <w:r>
        <w:t>일</w:t>
      </w:r>
    </w:p>
    <w:p w14:paraId="4BFF6857" w14:textId="77777777" w:rsidR="007A2BAE" w:rsidRDefault="007A2BAE"/>
    <w:p w14:paraId="2052A4EE" w14:textId="77777777" w:rsidR="007A2BAE" w:rsidRDefault="00000000">
      <w:pPr>
        <w:jc w:val="both"/>
      </w:pPr>
      <w:r>
        <w:t>이교</w:t>
      </w:r>
      <w:r>
        <w:t xml:space="preserve"> </w:t>
      </w:r>
      <w:r>
        <w:t>세력의</w:t>
      </w:r>
      <w:r>
        <w:t xml:space="preserve"> </w:t>
      </w:r>
      <w:r>
        <w:t>등장</w:t>
      </w:r>
    </w:p>
    <w:p w14:paraId="1D8DFCCE" w14:textId="77777777" w:rsidR="007A2BAE" w:rsidRDefault="007A2BAE"/>
    <w:p w14:paraId="6B28231B" w14:textId="77777777" w:rsidR="007A2BAE" w:rsidRDefault="007A2BAE"/>
    <w:p w14:paraId="7DD7AC74" w14:textId="77777777" w:rsidR="007A2BAE" w:rsidRDefault="00000000">
      <w:pPr>
        <w:jc w:val="both"/>
      </w:pPr>
      <w:r>
        <w:t>“</w:t>
      </w:r>
      <w:r>
        <w:t>때가</w:t>
      </w:r>
      <w:r>
        <w:t xml:space="preserve"> </w:t>
      </w:r>
      <w:r>
        <w:t>이르리니</w:t>
      </w:r>
      <w:r>
        <w:t xml:space="preserve"> </w:t>
      </w:r>
      <w:r>
        <w:t>사람이</w:t>
      </w:r>
      <w:r>
        <w:t xml:space="preserve"> </w:t>
      </w:r>
      <w:r>
        <w:t>많은</w:t>
      </w:r>
      <w:r>
        <w:t xml:space="preserve"> </w:t>
      </w:r>
      <w:r>
        <w:t>교훈을</w:t>
      </w:r>
      <w:r>
        <w:t xml:space="preserve"> </w:t>
      </w:r>
      <w:r>
        <w:t>받지</w:t>
      </w:r>
      <w:r>
        <w:t xml:space="preserve"> </w:t>
      </w:r>
      <w:r>
        <w:t>아니하며</w:t>
      </w:r>
      <w:r>
        <w:t xml:space="preserve"> </w:t>
      </w:r>
      <w:r>
        <w:t>귀가</w:t>
      </w:r>
      <w:r>
        <w:t xml:space="preserve"> </w:t>
      </w:r>
      <w:r>
        <w:t>가려워서</w:t>
      </w:r>
      <w:r>
        <w:t xml:space="preserve"> </w:t>
      </w:r>
      <w:r>
        <w:t>자기의</w:t>
      </w:r>
      <w:r>
        <w:t xml:space="preserve"> </w:t>
      </w:r>
      <w:r>
        <w:t>사욕을</w:t>
      </w:r>
      <w:r>
        <w:t xml:space="preserve"> </w:t>
      </w:r>
      <w:r>
        <w:t>좇을</w:t>
      </w:r>
      <w:r>
        <w:t xml:space="preserve"> </w:t>
      </w:r>
      <w:r>
        <w:t>스승을</w:t>
      </w:r>
      <w:r>
        <w:t xml:space="preserve"> </w:t>
      </w:r>
      <w:r>
        <w:t>많이</w:t>
      </w:r>
      <w:r>
        <w:t xml:space="preserve"> </w:t>
      </w:r>
      <w:r>
        <w:t>두고</w:t>
      </w:r>
      <w:r>
        <w:t>”(</w:t>
      </w:r>
      <w:r>
        <w:t>딤후</w:t>
      </w:r>
      <w:r>
        <w:t xml:space="preserve"> 4:3)</w:t>
      </w:r>
    </w:p>
    <w:p w14:paraId="55FFE2D6" w14:textId="77777777" w:rsidR="007A2BAE" w:rsidRDefault="007A2BAE"/>
    <w:p w14:paraId="54AE1FF4" w14:textId="77777777" w:rsidR="007A2BAE" w:rsidRDefault="00000000">
      <w:pPr>
        <w:jc w:val="both"/>
      </w:pPr>
      <w:r>
        <w:t>각자가</w:t>
      </w:r>
      <w:r>
        <w:t xml:space="preserve"> </w:t>
      </w:r>
      <w:r>
        <w:t>선택한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사람들이</w:t>
      </w:r>
      <w:r>
        <w:t xml:space="preserve"> </w:t>
      </w:r>
      <w:r>
        <w:t>신속히</w:t>
      </w:r>
      <w:r>
        <w:t xml:space="preserve"> </w:t>
      </w:r>
      <w:r>
        <w:t>정렬하고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각자의</w:t>
      </w:r>
      <w:r>
        <w:t xml:space="preserve"> </w:t>
      </w:r>
      <w:r>
        <w:t>대장이</w:t>
      </w:r>
      <w:r>
        <w:t xml:space="preserve"> </w:t>
      </w:r>
      <w:r>
        <w:t>움직이기만을</w:t>
      </w:r>
      <w:r>
        <w:t xml:space="preserve"> </w:t>
      </w:r>
      <w:r>
        <w:t>기다리며</w:t>
      </w:r>
      <w:r>
        <w:t xml:space="preserve"> </w:t>
      </w:r>
      <w:r>
        <w:t>눈을</w:t>
      </w:r>
      <w:r>
        <w:t xml:space="preserve"> </w:t>
      </w:r>
      <w:r>
        <w:t>떼지</w:t>
      </w:r>
      <w:r>
        <w:t xml:space="preserve"> </w:t>
      </w:r>
      <w:r>
        <w:t>않습니다</w:t>
      </w:r>
      <w:r>
        <w:t xml:space="preserve">. </w:t>
      </w:r>
      <w:r>
        <w:t>깨어</w:t>
      </w:r>
      <w:r>
        <w:t xml:space="preserve"> </w:t>
      </w:r>
      <w:r>
        <w:t>기다리면서</w:t>
      </w:r>
      <w:r>
        <w:t xml:space="preserve">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위해</w:t>
      </w:r>
      <w:r>
        <w:t xml:space="preserve"> </w:t>
      </w:r>
      <w:r>
        <w:t>일하는</w:t>
      </w:r>
      <w:r>
        <w:t xml:space="preserve"> </w:t>
      </w:r>
      <w:r>
        <w:t>사람들이</w:t>
      </w:r>
      <w:r>
        <w:t xml:space="preserve"> </w:t>
      </w:r>
      <w:r>
        <w:t>있는</w:t>
      </w:r>
      <w:r>
        <w:t xml:space="preserve"> </w:t>
      </w:r>
      <w:r>
        <w:t>반면</w:t>
      </w:r>
      <w:r>
        <w:t xml:space="preserve">, </w:t>
      </w:r>
      <w:r>
        <w:t>최초의</w:t>
      </w:r>
      <w:r>
        <w:t xml:space="preserve"> </w:t>
      </w:r>
      <w:r>
        <w:t>대반역을</w:t>
      </w:r>
      <w:r>
        <w:t xml:space="preserve"> </w:t>
      </w:r>
      <w:r>
        <w:t>일으킨</w:t>
      </w:r>
      <w:r>
        <w:t xml:space="preserve"> </w:t>
      </w:r>
      <w:r>
        <w:t>우두머리</w:t>
      </w:r>
      <w:r>
        <w:t xml:space="preserve"> </w:t>
      </w:r>
      <w:r>
        <w:t>아래서</w:t>
      </w:r>
      <w:r>
        <w:t xml:space="preserve"> </w:t>
      </w:r>
      <w:r>
        <w:t>신속히</w:t>
      </w:r>
      <w:r>
        <w:t xml:space="preserve"> </w:t>
      </w:r>
      <w:r>
        <w:t>대열을</w:t>
      </w:r>
      <w:r>
        <w:t xml:space="preserve"> </w:t>
      </w:r>
      <w:r>
        <w:t>갖추는</w:t>
      </w:r>
      <w:r>
        <w:t xml:space="preserve"> </w:t>
      </w:r>
      <w:r>
        <w:t>이들도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인간</w:t>
      </w:r>
      <w:r>
        <w:t xml:space="preserve"> </w:t>
      </w:r>
      <w:r>
        <w:t>속에서</w:t>
      </w:r>
      <w:r>
        <w:t xml:space="preserve"> </w:t>
      </w:r>
      <w:r>
        <w:t>하나님을</w:t>
      </w:r>
      <w:r>
        <w:t xml:space="preserve"> </w:t>
      </w:r>
      <w:r>
        <w:t>찾고</w:t>
      </w:r>
      <w:r>
        <w:t xml:space="preserve"> </w:t>
      </w:r>
      <w:r>
        <w:t>사탄은</w:t>
      </w:r>
      <w:r>
        <w:t xml:space="preserve"> </w:t>
      </w:r>
      <w:r>
        <w:t>그들이</w:t>
      </w:r>
      <w:r>
        <w:t xml:space="preserve"> </w:t>
      </w:r>
      <w:r>
        <w:t>원하는</w:t>
      </w:r>
      <w:r>
        <w:t xml:space="preserve"> </w:t>
      </w:r>
      <w:r>
        <w:t>신을</w:t>
      </w:r>
      <w:r>
        <w:t xml:space="preserve"> </w:t>
      </w:r>
      <w:r>
        <w:t>만들어</w:t>
      </w:r>
      <w:r>
        <w:t xml:space="preserve"> </w:t>
      </w:r>
      <w:r>
        <w:t>냅니다</w:t>
      </w:r>
      <w:r>
        <w:t xml:space="preserve">. </w:t>
      </w:r>
      <w:r>
        <w:t>진리를</w:t>
      </w:r>
      <w:r>
        <w:t xml:space="preserve"> </w:t>
      </w:r>
      <w:r>
        <w:t>거절한</w:t>
      </w:r>
      <w:r>
        <w:t xml:space="preserve"> </w:t>
      </w:r>
      <w:r>
        <w:t>군중은</w:t>
      </w:r>
      <w:r>
        <w:t xml:space="preserve"> </w:t>
      </w:r>
      <w:r>
        <w:t>속임수에</w:t>
      </w:r>
      <w:r>
        <w:t xml:space="preserve"> </w:t>
      </w:r>
      <w:r>
        <w:t>빠져</w:t>
      </w:r>
      <w:r>
        <w:t xml:space="preserve"> </w:t>
      </w:r>
      <w:r>
        <w:t>가짜를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</w:t>
      </w:r>
      <w:r>
        <w:t>받으셔야</w:t>
      </w:r>
      <w:r>
        <w:t xml:space="preserve"> </w:t>
      </w:r>
      <w:r>
        <w:t>할</w:t>
      </w:r>
      <w:r>
        <w:t xml:space="preserve"> </w:t>
      </w:r>
      <w:r>
        <w:t>찬양을</w:t>
      </w:r>
      <w:r>
        <w:t xml:space="preserve"> </w:t>
      </w:r>
      <w:r>
        <w:t>인간이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>(FLB 322).</w:t>
      </w:r>
    </w:p>
    <w:p w14:paraId="370CC947" w14:textId="77777777" w:rsidR="007A2BAE" w:rsidRDefault="00000000">
      <w:pPr>
        <w:jc w:val="both"/>
      </w:pPr>
      <w:r>
        <w:t>마지막</w:t>
      </w:r>
      <w:r>
        <w:t xml:space="preserve"> </w:t>
      </w:r>
      <w:r>
        <w:t>때가</w:t>
      </w:r>
      <w:r>
        <w:t xml:space="preserve"> </w:t>
      </w:r>
      <w:r>
        <w:t>가까울수록</w:t>
      </w:r>
      <w:r>
        <w:t xml:space="preserve"> </w:t>
      </w:r>
      <w:r>
        <w:t>이교</w:t>
      </w:r>
      <w:r>
        <w:t xml:space="preserve"> </w:t>
      </w:r>
      <w:r>
        <w:t>세력의</w:t>
      </w:r>
      <w:r>
        <w:t xml:space="preserve"> </w:t>
      </w:r>
      <w:r>
        <w:t>노골적인</w:t>
      </w:r>
      <w:r>
        <w:t xml:space="preserve"> </w:t>
      </w:r>
      <w:r>
        <w:t>과시가</w:t>
      </w:r>
      <w:r>
        <w:t xml:space="preserve"> </w:t>
      </w:r>
      <w:r>
        <w:t>더욱</w:t>
      </w:r>
      <w:r>
        <w:t xml:space="preserve"> </w:t>
      </w:r>
      <w:r>
        <w:t>심해질</w:t>
      </w:r>
      <w:r>
        <w:t xml:space="preserve"> </w:t>
      </w:r>
      <w:r>
        <w:t>것입니다</w:t>
      </w:r>
      <w:r>
        <w:t xml:space="preserve">. </w:t>
      </w:r>
      <w:r>
        <w:t>이교의</w:t>
      </w:r>
      <w:r>
        <w:t xml:space="preserve"> </w:t>
      </w:r>
      <w:r>
        <w:t>신들은</w:t>
      </w:r>
      <w:r>
        <w:t xml:space="preserve"> </w:t>
      </w:r>
      <w:r>
        <w:t>보란</w:t>
      </w:r>
      <w:r>
        <w:t xml:space="preserve"> </w:t>
      </w:r>
      <w:r>
        <w:t>듯이</w:t>
      </w:r>
      <w:r>
        <w:t xml:space="preserve"> </w:t>
      </w:r>
      <w:r>
        <w:t>자신의</w:t>
      </w:r>
      <w:r>
        <w:t xml:space="preserve"> </w:t>
      </w:r>
      <w:r>
        <w:t>힘을</w:t>
      </w:r>
      <w:r>
        <w:t xml:space="preserve"> </w:t>
      </w:r>
      <w:r>
        <w:t>나타내며</w:t>
      </w:r>
      <w:r>
        <w:t xml:space="preserve"> </w:t>
      </w:r>
      <w:r>
        <w:t>세상</w:t>
      </w:r>
      <w:r>
        <w:t xml:space="preserve"> </w:t>
      </w:r>
      <w:r>
        <w:t>도시</w:t>
      </w:r>
      <w:r>
        <w:t xml:space="preserve"> </w:t>
      </w:r>
      <w:r>
        <w:t>앞에</w:t>
      </w:r>
      <w:r>
        <w:t xml:space="preserve"> </w:t>
      </w:r>
      <w:r>
        <w:t>자신을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이미</w:t>
      </w:r>
      <w:r>
        <w:t xml:space="preserve"> </w:t>
      </w:r>
      <w:r>
        <w:t>이루어지고</w:t>
      </w:r>
      <w:r>
        <w:t xml:space="preserve"> </w:t>
      </w:r>
      <w:r>
        <w:t>있습니다</w:t>
      </w:r>
      <w:r>
        <w:t xml:space="preserve">. </w:t>
      </w:r>
      <w:r>
        <w:t>유난히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박해하는</w:t>
      </w:r>
      <w:r>
        <w:t xml:space="preserve"> </w:t>
      </w:r>
      <w:r>
        <w:t>존재의</w:t>
      </w:r>
      <w:r>
        <w:t xml:space="preserve"> </w:t>
      </w:r>
      <w:r>
        <w:t>사악한</w:t>
      </w:r>
      <w:r>
        <w:t xml:space="preserve"> </w:t>
      </w:r>
      <w:r>
        <w:t>특성과</w:t>
      </w:r>
      <w:r>
        <w:t xml:space="preserve"> </w:t>
      </w:r>
      <w:r>
        <w:t>기만적인</w:t>
      </w:r>
      <w:r>
        <w:t xml:space="preserve"> </w:t>
      </w:r>
      <w:r>
        <w:t>감화력에</w:t>
      </w:r>
      <w:r>
        <w:t xml:space="preserve"> </w:t>
      </w:r>
      <w:r>
        <w:t>대해</w:t>
      </w:r>
      <w:r>
        <w:t xml:space="preserve"> </w:t>
      </w:r>
      <w:r>
        <w:t>주님께서는</w:t>
      </w:r>
      <w:r>
        <w:t xml:space="preserve"> </w:t>
      </w:r>
      <w:r>
        <w:t>다양한</w:t>
      </w:r>
      <w:r>
        <w:t xml:space="preserve"> </w:t>
      </w:r>
      <w:r>
        <w:t>방법으로</w:t>
      </w:r>
      <w:r>
        <w:t xml:space="preserve"> </w:t>
      </w:r>
      <w:r>
        <w:t>요한에게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지구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위용을</w:t>
      </w:r>
      <w:r>
        <w:t xml:space="preserve"> </w:t>
      </w:r>
      <w:r>
        <w:t>드러낼</w:t>
      </w:r>
      <w:r>
        <w:t xml:space="preserve"> </w:t>
      </w:r>
      <w:r>
        <w:t>불법의</w:t>
      </w:r>
      <w:r>
        <w:t xml:space="preserve"> </w:t>
      </w:r>
      <w:r>
        <w:t>비밀에</w:t>
      </w:r>
      <w:r>
        <w:t xml:space="preserve"> </w:t>
      </w:r>
      <w:r>
        <w:t>대해</w:t>
      </w:r>
      <w:r>
        <w:t xml:space="preserve"> </w:t>
      </w:r>
      <w:r>
        <w:t>진지하게</w:t>
      </w:r>
      <w:r>
        <w:t xml:space="preserve"> </w:t>
      </w:r>
      <w:r>
        <w:t>탐구하는</w:t>
      </w:r>
      <w:r>
        <w:t xml:space="preserve"> </w:t>
      </w:r>
      <w:r>
        <w:t>지혜가</w:t>
      </w:r>
      <w:r>
        <w:t xml:space="preserve"> </w:t>
      </w:r>
      <w:r>
        <w:t>모두에게</w:t>
      </w:r>
      <w:r>
        <w:t xml:space="preserve"> </w:t>
      </w:r>
      <w:r>
        <w:t>필요합니다</w:t>
      </w:r>
      <w:r>
        <w:t>. …</w:t>
      </w:r>
      <w:r>
        <w:t>주님께서는</w:t>
      </w:r>
      <w:r>
        <w:t xml:space="preserve"> </w:t>
      </w:r>
      <w:r>
        <w:t>바로</w:t>
      </w:r>
      <w:r>
        <w:t xml:space="preserve"> </w:t>
      </w:r>
      <w:r>
        <w:t>지금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부르셔서</w:t>
      </w:r>
      <w:r>
        <w:t xml:space="preserve"> </w:t>
      </w:r>
      <w:r>
        <w:t>메시지를</w:t>
      </w:r>
      <w:r>
        <w:t xml:space="preserve"> </w:t>
      </w:r>
      <w:r>
        <w:t>전하게</w:t>
      </w:r>
      <w:r>
        <w:t xml:space="preserve"> </w:t>
      </w:r>
      <w:r>
        <w:t>하십니다</w:t>
      </w:r>
      <w:r>
        <w:t xml:space="preserve">. </w:t>
      </w:r>
      <w:r>
        <w:t>그분께서는</w:t>
      </w:r>
      <w:r>
        <w:t xml:space="preserve"> </w:t>
      </w:r>
      <w:r>
        <w:t>불법의</w:t>
      </w:r>
      <w:r>
        <w:t xml:space="preserve"> </w:t>
      </w:r>
      <w:r>
        <w:t>사람이</w:t>
      </w:r>
      <w:r>
        <w:t xml:space="preserve"> </w:t>
      </w:r>
      <w:r>
        <w:t>저지르는</w:t>
      </w:r>
      <w:r>
        <w:t xml:space="preserve"> </w:t>
      </w:r>
      <w:r>
        <w:t>사악함을</w:t>
      </w:r>
      <w:r>
        <w:t xml:space="preserve"> </w:t>
      </w:r>
      <w:r>
        <w:t>폭로하도록</w:t>
      </w:r>
      <w:r>
        <w:t xml:space="preserve"> </w:t>
      </w:r>
      <w:r>
        <w:t>그들을</w:t>
      </w:r>
      <w:r>
        <w:t xml:space="preserve"> </w:t>
      </w:r>
      <w:r>
        <w:t>부르셨습니다</w:t>
      </w:r>
      <w:r>
        <w:t xml:space="preserve">. </w:t>
      </w:r>
      <w:r>
        <w:t>불법의</w:t>
      </w:r>
      <w:r>
        <w:t xml:space="preserve"> </w:t>
      </w:r>
      <w:r>
        <w:t>사람은</w:t>
      </w:r>
      <w:r>
        <w:t xml:space="preserve"> </w:t>
      </w:r>
      <w:r>
        <w:t>일요일</w:t>
      </w:r>
      <w:r>
        <w:t xml:space="preserve"> </w:t>
      </w:r>
      <w:r>
        <w:t>법에</w:t>
      </w:r>
      <w:r>
        <w:t xml:space="preserve"> </w:t>
      </w:r>
      <w:r>
        <w:t>힘을</w:t>
      </w:r>
      <w:r>
        <w:t xml:space="preserve"> </w:t>
      </w:r>
      <w:r>
        <w:t>부여하고</w:t>
      </w:r>
      <w:r>
        <w:t xml:space="preserve">, </w:t>
      </w:r>
      <w:r>
        <w:t>때와</w:t>
      </w:r>
      <w:r>
        <w:t xml:space="preserve"> </w:t>
      </w:r>
      <w:r>
        <w:t>법을</w:t>
      </w:r>
      <w:r>
        <w:t xml:space="preserve"> </w:t>
      </w:r>
      <w:r>
        <w:t>바꾸도록</w:t>
      </w:r>
      <w:r>
        <w:t xml:space="preserve"> </w:t>
      </w:r>
      <w:r>
        <w:t>가르쳤습니다</w:t>
      </w:r>
      <w:r>
        <w:t xml:space="preserve">. </w:t>
      </w:r>
      <w:r>
        <w:t>하나님을</w:t>
      </w:r>
      <w:r>
        <w:t xml:space="preserve"> </w:t>
      </w:r>
      <w:r>
        <w:t>공경하며</w:t>
      </w:r>
      <w:r>
        <w:t xml:space="preserve"> </w:t>
      </w:r>
      <w:r>
        <w:t>창조의</w:t>
      </w:r>
      <w:r>
        <w:t xml:space="preserve"> </w:t>
      </w:r>
      <w:r>
        <w:t>기념일인</w:t>
      </w:r>
      <w:r>
        <w:t xml:space="preserve"> </w:t>
      </w:r>
      <w:r>
        <w:t>참된</w:t>
      </w:r>
      <w:r>
        <w:t xml:space="preserve"> 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그는</w:t>
      </w:r>
      <w:r>
        <w:t xml:space="preserve"> </w:t>
      </w:r>
      <w:r>
        <w:t>핍박해</w:t>
      </w:r>
      <w:r>
        <w:t xml:space="preserve"> </w:t>
      </w:r>
      <w:r>
        <w:t>왔습니다</w:t>
      </w:r>
      <w:r>
        <w:t>.</w:t>
      </w:r>
    </w:p>
    <w:p w14:paraId="00928961" w14:textId="77777777" w:rsidR="007A2BAE" w:rsidRDefault="00000000">
      <w:pPr>
        <w:jc w:val="both"/>
      </w:pPr>
      <w:r>
        <w:t>…</w:t>
      </w:r>
      <w:r>
        <w:t>말세의</w:t>
      </w:r>
      <w:r>
        <w:t xml:space="preserve"> </w:t>
      </w:r>
      <w:r>
        <w:t>위기가</w:t>
      </w:r>
      <w:r>
        <w:t xml:space="preserve"> </w:t>
      </w:r>
      <w:r>
        <w:t>우리에게</w:t>
      </w:r>
      <w:r>
        <w:t xml:space="preserve"> </w:t>
      </w:r>
      <w:r>
        <w:t>닥쳤습니다</w:t>
      </w:r>
      <w:r>
        <w:t xml:space="preserve">. </w:t>
      </w:r>
      <w:r>
        <w:t>우리는</w:t>
      </w:r>
      <w:r>
        <w:t xml:space="preserve"> </w:t>
      </w:r>
      <w:r>
        <w:t>본분을</w:t>
      </w:r>
      <w:r>
        <w:t xml:space="preserve"> </w:t>
      </w:r>
      <w:r>
        <w:t>다하여</w:t>
      </w:r>
      <w:r>
        <w:t xml:space="preserve"> </w:t>
      </w:r>
      <w:r>
        <w:t>위험에</w:t>
      </w:r>
      <w:r>
        <w:t xml:space="preserve"> </w:t>
      </w:r>
      <w:r>
        <w:t>처한</w:t>
      </w:r>
      <w:r>
        <w:t xml:space="preserve"> </w:t>
      </w:r>
      <w:r>
        <w:t>백성에게</w:t>
      </w:r>
      <w:r>
        <w:t xml:space="preserve"> </w:t>
      </w:r>
      <w:r>
        <w:t>경고해야</w:t>
      </w:r>
      <w:r>
        <w:t xml:space="preserve"> </w:t>
      </w:r>
      <w:r>
        <w:t>합니다</w:t>
      </w:r>
      <w:r>
        <w:t xml:space="preserve">. </w:t>
      </w:r>
      <w:r>
        <w:t>예언에</w:t>
      </w:r>
      <w:r>
        <w:t xml:space="preserve"> </w:t>
      </w:r>
      <w:r>
        <w:t>계시된</w:t>
      </w:r>
      <w:r>
        <w:t xml:space="preserve"> </w:t>
      </w:r>
      <w:r>
        <w:t>그</w:t>
      </w:r>
      <w:r>
        <w:t xml:space="preserve"> </w:t>
      </w:r>
      <w:r>
        <w:t>엄숙한</w:t>
      </w:r>
      <w:r>
        <w:t xml:space="preserve"> </w:t>
      </w:r>
      <w:r>
        <w:t>광경을</w:t>
      </w:r>
      <w:r>
        <w:t xml:space="preserve"> </w:t>
      </w:r>
      <w:r>
        <w:t>모른</w:t>
      </w:r>
      <w:r>
        <w:t xml:space="preserve"> </w:t>
      </w:r>
      <w:r>
        <w:t>체하지</w:t>
      </w:r>
      <w:r>
        <w:t xml:space="preserve"> </w:t>
      </w:r>
      <w:r>
        <w:t>맙시다</w:t>
      </w:r>
      <w:r>
        <w:t xml:space="preserve">. </w:t>
      </w:r>
      <w:r>
        <w:t>우리</w:t>
      </w:r>
      <w:r>
        <w:t xml:space="preserve"> </w:t>
      </w:r>
      <w:r>
        <w:t>백성이</w:t>
      </w:r>
      <w:r>
        <w:t xml:space="preserve"> </w:t>
      </w:r>
      <w:r>
        <w:t>절반만이라도</w:t>
      </w:r>
      <w:r>
        <w:t xml:space="preserve"> </w:t>
      </w:r>
      <w:r>
        <w:t>깨어</w:t>
      </w:r>
      <w:r>
        <w:t xml:space="preserve"> </w:t>
      </w:r>
      <w:r>
        <w:t>있다면</w:t>
      </w:r>
      <w:r>
        <w:t xml:space="preserve">, </w:t>
      </w:r>
      <w:r>
        <w:t>계시록에</w:t>
      </w:r>
      <w:r>
        <w:t xml:space="preserve"> </w:t>
      </w:r>
      <w:r>
        <w:t>묘사된</w:t>
      </w:r>
      <w:r>
        <w:t xml:space="preserve"> </w:t>
      </w:r>
      <w:r>
        <w:t>사건이</w:t>
      </w:r>
      <w:r>
        <w:t xml:space="preserve"> </w:t>
      </w:r>
      <w:r>
        <w:t>코앞에</w:t>
      </w:r>
      <w:r>
        <w:t xml:space="preserve"> </w:t>
      </w:r>
      <w:r>
        <w:t>다가왔다고</w:t>
      </w:r>
      <w:r>
        <w:t xml:space="preserve"> </w:t>
      </w:r>
      <w:r>
        <w:t>그들이</w:t>
      </w:r>
      <w:r>
        <w:t xml:space="preserve"> </w:t>
      </w:r>
      <w:r>
        <w:t>깨닫는다면</w:t>
      </w:r>
      <w:r>
        <w:t xml:space="preserve"> </w:t>
      </w:r>
      <w:r>
        <w:lastRenderedPageBreak/>
        <w:t>더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메시지를</w:t>
      </w:r>
      <w:r>
        <w:t xml:space="preserve"> </w:t>
      </w:r>
      <w:r>
        <w:t>믿을</w:t>
      </w:r>
      <w:r>
        <w:t xml:space="preserve"> </w:t>
      </w:r>
      <w:r>
        <w:t>것입니다</w:t>
      </w:r>
      <w:r>
        <w:t xml:space="preserve">.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책임감</w:t>
      </w:r>
      <w:r>
        <w:t xml:space="preserve"> </w:t>
      </w:r>
      <w:r>
        <w:t>있는</w:t>
      </w:r>
      <w:r>
        <w:t xml:space="preserve"> </w:t>
      </w:r>
      <w:r>
        <w:t>태도로</w:t>
      </w:r>
      <w:r>
        <w:t xml:space="preserve"> </w:t>
      </w:r>
      <w:r>
        <w:t>영혼들을</w:t>
      </w:r>
      <w:r>
        <w:t xml:space="preserve"> </w:t>
      </w:r>
      <w:r>
        <w:t>대해야</w:t>
      </w:r>
      <w:r>
        <w:t xml:space="preserve"> </w:t>
      </w:r>
      <w:r>
        <w:t>한다고</w:t>
      </w:r>
      <w:r>
        <w:t xml:space="preserve"> </w:t>
      </w:r>
      <w:r>
        <w:t>하나님이</w:t>
      </w:r>
      <w:r>
        <w:t xml:space="preserve"> </w:t>
      </w:r>
      <w:r>
        <w:t>명하십니다</w:t>
      </w:r>
      <w:r>
        <w:t>(</w:t>
      </w:r>
      <w:r>
        <w:t>목사</w:t>
      </w:r>
      <w:r>
        <w:t xml:space="preserve"> 117, 118).</w:t>
      </w:r>
    </w:p>
    <w:p w14:paraId="10AD06E3" w14:textId="77777777" w:rsidR="007A2BAE" w:rsidRDefault="00000000">
      <w:r>
        <w:br w:type="page"/>
      </w:r>
    </w:p>
    <w:p w14:paraId="58EDF23B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13</w:t>
      </w:r>
      <w:r>
        <w:t>일</w:t>
      </w:r>
    </w:p>
    <w:p w14:paraId="3B729684" w14:textId="77777777" w:rsidR="007A2BAE" w:rsidRDefault="007A2BAE"/>
    <w:p w14:paraId="36051647" w14:textId="77777777" w:rsidR="007A2BAE" w:rsidRDefault="00000000">
      <w:pPr>
        <w:jc w:val="both"/>
      </w:pPr>
      <w:r>
        <w:t>도시의</w:t>
      </w:r>
      <w:r>
        <w:t xml:space="preserve"> </w:t>
      </w:r>
      <w:r>
        <w:t>혼란</w:t>
      </w:r>
    </w:p>
    <w:p w14:paraId="7C3470D7" w14:textId="77777777" w:rsidR="007A2BAE" w:rsidRDefault="007A2BAE"/>
    <w:p w14:paraId="02D9DA27" w14:textId="77777777" w:rsidR="007A2BAE" w:rsidRDefault="007A2BAE"/>
    <w:p w14:paraId="7A92A8F6" w14:textId="77777777" w:rsidR="007A2BAE" w:rsidRDefault="00000000">
      <w:pPr>
        <w:jc w:val="both"/>
      </w:pPr>
      <w:r>
        <w:t>“</w:t>
      </w:r>
      <w:r>
        <w:t>악한</w:t>
      </w:r>
      <w:r>
        <w:t xml:space="preserve"> </w:t>
      </w:r>
      <w:r>
        <w:t>사람들과</w:t>
      </w:r>
      <w:r>
        <w:t xml:space="preserve"> </w:t>
      </w:r>
      <w:r>
        <w:t>속이는</w:t>
      </w:r>
      <w:r>
        <w:t xml:space="preserve"> </w:t>
      </w:r>
      <w:r>
        <w:t>자들은</w:t>
      </w:r>
      <w:r>
        <w:t xml:space="preserve"> </w:t>
      </w:r>
      <w:r>
        <w:t>더욱</w:t>
      </w:r>
      <w:r>
        <w:t xml:space="preserve"> </w:t>
      </w:r>
      <w:r>
        <w:t>악하여져서</w:t>
      </w:r>
      <w:r>
        <w:t xml:space="preserve"> </w:t>
      </w:r>
      <w:r>
        <w:t>속이기도</w:t>
      </w:r>
      <w:r>
        <w:t xml:space="preserve"> </w:t>
      </w:r>
      <w:r>
        <w:t>하고</w:t>
      </w:r>
      <w:r>
        <w:t xml:space="preserve"> </w:t>
      </w:r>
      <w:r>
        <w:t>속기도</w:t>
      </w:r>
      <w:r>
        <w:t xml:space="preserve"> </w:t>
      </w:r>
      <w:r>
        <w:t>하나니</w:t>
      </w:r>
      <w:r>
        <w:t>”(</w:t>
      </w:r>
      <w:r>
        <w:t>딤후</w:t>
      </w:r>
      <w:r>
        <w:t xml:space="preserve"> 3:13)</w:t>
      </w:r>
    </w:p>
    <w:p w14:paraId="6768D84F" w14:textId="77777777" w:rsidR="007A2BAE" w:rsidRDefault="007A2BAE"/>
    <w:p w14:paraId="3C3F31AE" w14:textId="77777777" w:rsidR="007A2BAE" w:rsidRDefault="00000000">
      <w:pPr>
        <w:jc w:val="both"/>
      </w:pPr>
      <w:r>
        <w:t>신자들이</w:t>
      </w:r>
      <w:r>
        <w:t xml:space="preserve"> </w:t>
      </w:r>
      <w:r>
        <w:t>도시로</w:t>
      </w:r>
      <w:r>
        <w:t xml:space="preserve"> </w:t>
      </w:r>
      <w:r>
        <w:t>몰려가</w:t>
      </w:r>
      <w:r>
        <w:t xml:space="preserve"> </w:t>
      </w:r>
      <w:r>
        <w:t>거리의</w:t>
      </w:r>
      <w:r>
        <w:t xml:space="preserve"> </w:t>
      </w:r>
      <w:r>
        <w:t>공동주택에</w:t>
      </w:r>
      <w:r>
        <w:t xml:space="preserve"> </w:t>
      </w:r>
      <w:r>
        <w:t>다닥다닥</w:t>
      </w:r>
      <w:r>
        <w:t xml:space="preserve"> </w:t>
      </w:r>
      <w:r>
        <w:t>붙어서</w:t>
      </w:r>
      <w:r>
        <w:t xml:space="preserve"> </w:t>
      </w:r>
      <w:r>
        <w:t>사는</w:t>
      </w:r>
      <w:r>
        <w:t xml:space="preserve"> </w:t>
      </w:r>
      <w:r>
        <w:t>것은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아니었습니다</w:t>
      </w:r>
      <w:r>
        <w:t xml:space="preserve">. </w:t>
      </w:r>
      <w:r>
        <w:t>태초에</w:t>
      </w:r>
      <w:r>
        <w:t xml:space="preserve"> </w:t>
      </w:r>
      <w:r>
        <w:t>하나님께서는</w:t>
      </w:r>
      <w:r>
        <w:t xml:space="preserve"> </w:t>
      </w:r>
      <w:r>
        <w:t>자연의</w:t>
      </w:r>
      <w:r>
        <w:t xml:space="preserve"> </w:t>
      </w:r>
      <w:r>
        <w:t>아름다운</w:t>
      </w:r>
      <w:r>
        <w:t xml:space="preserve"> </w:t>
      </w:r>
      <w:r>
        <w:t>경관과</w:t>
      </w:r>
      <w:r>
        <w:t xml:space="preserve"> </w:t>
      </w:r>
      <w:r>
        <w:t>유쾌한</w:t>
      </w:r>
      <w:r>
        <w:t xml:space="preserve"> </w:t>
      </w:r>
      <w:r>
        <w:t>소리로</w:t>
      </w:r>
      <w:r>
        <w:t xml:space="preserve"> </w:t>
      </w:r>
      <w:r>
        <w:t>둘러싸인</w:t>
      </w:r>
      <w:r>
        <w:t xml:space="preserve"> </w:t>
      </w:r>
      <w:r>
        <w:t>정원에</w:t>
      </w:r>
      <w:r>
        <w:t xml:space="preserve">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조상을</w:t>
      </w:r>
      <w:r>
        <w:t xml:space="preserve"> </w:t>
      </w:r>
      <w:r>
        <w:t>두셨습니다</w:t>
      </w:r>
      <w:r>
        <w:t xml:space="preserve">. </w:t>
      </w:r>
      <w:r>
        <w:t>그분께서는</w:t>
      </w:r>
      <w:r>
        <w:t xml:space="preserve"> </w:t>
      </w:r>
      <w:r>
        <w:t>오늘날에도</w:t>
      </w:r>
      <w:r>
        <w:t xml:space="preserve"> </w:t>
      </w:r>
      <w:r>
        <w:t>사람들이</w:t>
      </w:r>
      <w:r>
        <w:t xml:space="preserve"> </w:t>
      </w:r>
      <w:r>
        <w:t>이런</w:t>
      </w:r>
      <w:r>
        <w:t xml:space="preserve"> </w:t>
      </w:r>
      <w:r>
        <w:t>경치와</w:t>
      </w:r>
      <w:r>
        <w:t xml:space="preserve"> </w:t>
      </w:r>
      <w:r>
        <w:t>소리를</w:t>
      </w:r>
      <w:r>
        <w:t xml:space="preserve"> </w:t>
      </w:r>
      <w:r>
        <w:t>누리길</w:t>
      </w:r>
      <w:r>
        <w:t xml:space="preserve"> </w:t>
      </w:r>
      <w:r>
        <w:t>원하십니다</w:t>
      </w:r>
      <w:r>
        <w:t>(7</w:t>
      </w:r>
      <w:r>
        <w:t>증언</w:t>
      </w:r>
      <w:r>
        <w:t xml:space="preserve"> 87).</w:t>
      </w:r>
    </w:p>
    <w:p w14:paraId="5F61B806" w14:textId="77777777" w:rsidR="007A2BAE" w:rsidRDefault="00000000">
      <w:pPr>
        <w:jc w:val="both"/>
      </w:pPr>
      <w:r>
        <w:t>도시에는</w:t>
      </w:r>
      <w:r>
        <w:t xml:space="preserve"> </w:t>
      </w:r>
      <w:r>
        <w:t>소란</w:t>
      </w:r>
      <w:r>
        <w:t xml:space="preserve">, </w:t>
      </w:r>
      <w:r>
        <w:t>폭력</w:t>
      </w:r>
      <w:r>
        <w:t xml:space="preserve">, </w:t>
      </w:r>
      <w:r>
        <w:t>범죄가</w:t>
      </w:r>
      <w:r>
        <w:t xml:space="preserve"> </w:t>
      </w:r>
      <w:r>
        <w:t>가득할</w:t>
      </w:r>
      <w:r>
        <w:t xml:space="preserve"> </w:t>
      </w:r>
      <w:r>
        <w:t>것이며</w:t>
      </w:r>
      <w:r>
        <w:t xml:space="preserve">, </w:t>
      </w:r>
      <w:r>
        <w:t>이런</w:t>
      </w:r>
      <w:r>
        <w:t xml:space="preserve"> </w:t>
      </w:r>
      <w:r>
        <w:t>일은</w:t>
      </w:r>
      <w:r>
        <w:t xml:space="preserve"> </w:t>
      </w:r>
      <w:r>
        <w:t>세상</w:t>
      </w:r>
      <w:r>
        <w:t xml:space="preserve"> </w:t>
      </w:r>
      <w:r>
        <w:t>역사</w:t>
      </w:r>
      <w:r>
        <w:t xml:space="preserve"> </w:t>
      </w:r>
      <w:r>
        <w:t>끝까지</w:t>
      </w:r>
      <w:r>
        <w:t xml:space="preserve"> </w:t>
      </w:r>
      <w:r>
        <w:t>계속</w:t>
      </w:r>
      <w:r>
        <w:t xml:space="preserve"> </w:t>
      </w:r>
      <w:r>
        <w:t>증가할</w:t>
      </w:r>
      <w:r>
        <w:t xml:space="preserve"> </w:t>
      </w:r>
      <w:r>
        <w:t>것임을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84).</w:t>
      </w:r>
    </w:p>
    <w:p w14:paraId="42DDB9E3" w14:textId="77777777" w:rsidR="007A2BAE" w:rsidRDefault="00000000">
      <w:pPr>
        <w:jc w:val="both"/>
      </w:pPr>
      <w:r>
        <w:t>“</w:t>
      </w:r>
      <w:r>
        <w:t>도시를</w:t>
      </w:r>
      <w:r>
        <w:t xml:space="preserve"> </w:t>
      </w:r>
      <w:r>
        <w:t>떠나라</w:t>
      </w:r>
      <w:r>
        <w:t xml:space="preserve">, </w:t>
      </w:r>
      <w:r>
        <w:t>도시를</w:t>
      </w:r>
      <w:r>
        <w:t xml:space="preserve"> </w:t>
      </w:r>
      <w:r>
        <w:t>떠나라</w:t>
      </w:r>
      <w:r>
        <w:t xml:space="preserve">!” </w:t>
      </w:r>
      <w:r>
        <w:t>주님께서</w:t>
      </w:r>
      <w:r>
        <w:t xml:space="preserve"> </w:t>
      </w:r>
      <w:r>
        <w:t>계속</w:t>
      </w:r>
      <w:r>
        <w:t xml:space="preserve"> </w:t>
      </w:r>
      <w:r>
        <w:t>저에게</w:t>
      </w:r>
      <w:r>
        <w:t xml:space="preserve"> </w:t>
      </w:r>
      <w:r>
        <w:t>이</w:t>
      </w:r>
      <w:r>
        <w:t xml:space="preserve"> </w:t>
      </w:r>
      <w:r>
        <w:t>메시지를</w:t>
      </w:r>
      <w:r>
        <w:t xml:space="preserve"> </w:t>
      </w:r>
      <w:r>
        <w:t>보내십니다</w:t>
      </w:r>
      <w:r>
        <w:t>(</w:t>
      </w:r>
      <w:r>
        <w:t>자서</w:t>
      </w:r>
      <w:r>
        <w:t xml:space="preserve"> 409).</w:t>
      </w:r>
    </w:p>
    <w:p w14:paraId="4F310F08" w14:textId="77777777" w:rsidR="007A2BAE" w:rsidRDefault="00000000">
      <w:pPr>
        <w:jc w:val="both"/>
      </w:pPr>
      <w:r>
        <w:t>도시를</w:t>
      </w:r>
      <w:r>
        <w:t xml:space="preserve"> </w:t>
      </w:r>
      <w:r>
        <w:t>가득</w:t>
      </w:r>
      <w:r>
        <w:t xml:space="preserve"> </w:t>
      </w:r>
      <w:r>
        <w:t>채운</w:t>
      </w:r>
      <w:r>
        <w:t xml:space="preserve"> </w:t>
      </w:r>
      <w:r>
        <w:t>소동과</w:t>
      </w:r>
      <w:r>
        <w:t xml:space="preserve"> </w:t>
      </w:r>
      <w:r>
        <w:t>혼란</w:t>
      </w:r>
      <w:r>
        <w:t xml:space="preserve"> </w:t>
      </w:r>
      <w:r>
        <w:t>그리고</w:t>
      </w:r>
      <w:r>
        <w:t xml:space="preserve"> </w:t>
      </w:r>
      <w:r>
        <w:t>노동조합과</w:t>
      </w:r>
      <w:r>
        <w:t xml:space="preserve"> </w:t>
      </w:r>
      <w:r>
        <w:t>파업으로</w:t>
      </w:r>
      <w:r>
        <w:t xml:space="preserve"> </w:t>
      </w:r>
      <w:r>
        <w:t>인한</w:t>
      </w:r>
      <w:r>
        <w:t xml:space="preserve"> </w:t>
      </w:r>
      <w:r>
        <w:t>사태는</w:t>
      </w:r>
      <w:r>
        <w:t xml:space="preserve"> </w:t>
      </w:r>
      <w:r>
        <w:t>우리</w:t>
      </w:r>
      <w:r>
        <w:t xml:space="preserve"> </w:t>
      </w:r>
      <w:r>
        <w:t>사업에</w:t>
      </w:r>
      <w:r>
        <w:t xml:space="preserve"> </w:t>
      </w:r>
      <w:r>
        <w:t>큰</w:t>
      </w:r>
      <w:r>
        <w:t xml:space="preserve"> </w:t>
      </w:r>
      <w:r>
        <w:t>장해물이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분야가</w:t>
      </w:r>
      <w:r>
        <w:t xml:space="preserve"> </w:t>
      </w:r>
      <w:r>
        <w:t>다른</w:t>
      </w:r>
      <w:r>
        <w:t xml:space="preserve"> </w:t>
      </w:r>
      <w:r>
        <w:t>이들을</w:t>
      </w:r>
      <w:r>
        <w:t xml:space="preserve"> </w:t>
      </w:r>
      <w:r>
        <w:t>특정</w:t>
      </w:r>
      <w:r>
        <w:t xml:space="preserve"> </w:t>
      </w:r>
      <w:r>
        <w:t>조합으로</w:t>
      </w:r>
      <w:r>
        <w:t xml:space="preserve"> </w:t>
      </w:r>
      <w:r>
        <w:t>결속하려는</w:t>
      </w:r>
      <w:r>
        <w:t xml:space="preserve"> </w:t>
      </w:r>
      <w:r>
        <w:t>시도가</w:t>
      </w:r>
      <w:r>
        <w:t xml:space="preserve"> </w:t>
      </w:r>
      <w:r>
        <w:t>일고</w:t>
      </w:r>
      <w:r>
        <w:t xml:space="preserve"> </w:t>
      </w:r>
      <w:r>
        <w:t>있습니다</w:t>
      </w:r>
      <w:r>
        <w:t xml:space="preserve">. 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계획이</w:t>
      </w:r>
      <w:r>
        <w:t xml:space="preserve"> </w:t>
      </w:r>
      <w:r>
        <w:t>아닙니다</w:t>
      </w:r>
      <w:r>
        <w:t xml:space="preserve">. </w:t>
      </w:r>
      <w:r>
        <w:t>우리가</w:t>
      </w:r>
      <w:r>
        <w:t xml:space="preserve"> </w:t>
      </w:r>
      <w:r>
        <w:t>결코</w:t>
      </w:r>
      <w:r>
        <w:t xml:space="preserve"> </w:t>
      </w:r>
      <w:r>
        <w:t>받아들여서는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세력이</w:t>
      </w:r>
      <w:r>
        <w:t xml:space="preserve"> </w:t>
      </w:r>
      <w:r>
        <w:t>벌이고</w:t>
      </w:r>
      <w:r>
        <w:t xml:space="preserve"> </w:t>
      </w:r>
      <w:r>
        <w:t>있는</w:t>
      </w:r>
      <w:r>
        <w:t xml:space="preserve"> </w:t>
      </w:r>
      <w:r>
        <w:t>일입니다</w:t>
      </w:r>
      <w:r>
        <w:t xml:space="preserve">.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성취되고</w:t>
      </w:r>
      <w:r>
        <w:t xml:space="preserve"> </w:t>
      </w:r>
      <w:r>
        <w:t>있습니다</w:t>
      </w:r>
      <w:r>
        <w:t xml:space="preserve">. </w:t>
      </w:r>
      <w:r>
        <w:t>악인들이</w:t>
      </w:r>
      <w:r>
        <w:t xml:space="preserve"> </w:t>
      </w:r>
      <w:r>
        <w:t>불태워지기</w:t>
      </w:r>
      <w:r>
        <w:t xml:space="preserve"> </w:t>
      </w:r>
      <w:r>
        <w:t>위해</w:t>
      </w:r>
      <w:r>
        <w:t xml:space="preserve"> </w:t>
      </w:r>
      <w:r>
        <w:t>스스로를</w:t>
      </w:r>
      <w:r>
        <w:t xml:space="preserve"> </w:t>
      </w:r>
      <w:r>
        <w:t>단으로</w:t>
      </w:r>
      <w:r>
        <w:t xml:space="preserve"> </w:t>
      </w:r>
      <w:r>
        <w:t>묶고</w:t>
      </w:r>
      <w:r>
        <w:t xml:space="preserve"> </w:t>
      </w:r>
      <w:r>
        <w:t>있습니다</w:t>
      </w:r>
      <w:r>
        <w:t>.</w:t>
      </w:r>
    </w:p>
    <w:p w14:paraId="281A9062" w14:textId="77777777" w:rsidR="007A2BAE" w:rsidRDefault="00000000">
      <w:pPr>
        <w:jc w:val="both"/>
      </w:pPr>
      <w:r>
        <w:t>주어진</w:t>
      </w:r>
      <w:r>
        <w:t xml:space="preserve"> </w:t>
      </w:r>
      <w:r>
        <w:t>능력을</w:t>
      </w:r>
      <w:r>
        <w:t xml:space="preserve"> </w:t>
      </w:r>
      <w:r>
        <w:t>다하여</w:t>
      </w:r>
      <w:r>
        <w:t xml:space="preserve"> </w:t>
      </w:r>
      <w:r>
        <w:t>세상에</w:t>
      </w:r>
      <w:r>
        <w:t xml:space="preserve"> </w:t>
      </w:r>
      <w:r>
        <w:t>마지막</w:t>
      </w:r>
      <w:r>
        <w:t xml:space="preserve"> </w:t>
      </w:r>
      <w:r>
        <w:t>메시지를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수행하면서</w:t>
      </w:r>
      <w:r>
        <w:t xml:space="preserve"> </w:t>
      </w:r>
      <w:r>
        <w:t>우리의</w:t>
      </w:r>
      <w:r>
        <w:t xml:space="preserve"> </w:t>
      </w:r>
      <w:r>
        <w:t>독특성을</w:t>
      </w:r>
      <w:r>
        <w:t xml:space="preserve"> </w:t>
      </w:r>
      <w:r>
        <w:t>유지해야</w:t>
      </w:r>
      <w:r>
        <w:t xml:space="preserve"> </w:t>
      </w:r>
      <w:r>
        <w:t>합니다</w:t>
      </w:r>
      <w:r>
        <w:t xml:space="preserve">. </w:t>
      </w:r>
      <w:r>
        <w:t>비밀</w:t>
      </w:r>
      <w:r>
        <w:t xml:space="preserve"> </w:t>
      </w:r>
      <w:r>
        <w:t>단체나</w:t>
      </w:r>
      <w:r>
        <w:t xml:space="preserve"> </w:t>
      </w:r>
      <w:r>
        <w:t>노동조합과</w:t>
      </w:r>
      <w:r>
        <w:t xml:space="preserve"> </w:t>
      </w:r>
      <w:r>
        <w:t>손잡아서는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초연하게</w:t>
      </w:r>
      <w:r>
        <w:t xml:space="preserve"> </w:t>
      </w:r>
      <w:r>
        <w:t>서야</w:t>
      </w:r>
      <w:r>
        <w:t xml:space="preserve"> </w:t>
      </w:r>
      <w:r>
        <w:t>합니다</w:t>
      </w:r>
      <w:r>
        <w:t>(7</w:t>
      </w:r>
      <w:r>
        <w:t>증언</w:t>
      </w:r>
      <w:r>
        <w:t xml:space="preserve"> 84).</w:t>
      </w:r>
    </w:p>
    <w:p w14:paraId="1E21B75A" w14:textId="77777777" w:rsidR="007A2BAE" w:rsidRDefault="00000000">
      <w:pPr>
        <w:jc w:val="both"/>
      </w:pPr>
      <w:r>
        <w:t>멸망의</w:t>
      </w:r>
      <w:r>
        <w:t xml:space="preserve"> </w:t>
      </w:r>
      <w:r>
        <w:t>빗자루가</w:t>
      </w:r>
      <w:r>
        <w:t xml:space="preserve"> </w:t>
      </w:r>
      <w:r>
        <w:t>세상의</w:t>
      </w:r>
      <w:r>
        <w:t xml:space="preserve"> </w:t>
      </w:r>
      <w:r>
        <w:t>불경한</w:t>
      </w:r>
      <w:r>
        <w:t xml:space="preserve"> </w:t>
      </w:r>
      <w:r>
        <w:t>도시를</w:t>
      </w:r>
      <w:r>
        <w:t xml:space="preserve"> </w:t>
      </w:r>
      <w:r>
        <w:t>쓸어버릴</w:t>
      </w:r>
      <w:r>
        <w:t xml:space="preserve"> </w:t>
      </w:r>
      <w:r>
        <w:t>것입니다</w:t>
      </w:r>
      <w:r>
        <w:t xml:space="preserve">. </w:t>
      </w:r>
      <w:r>
        <w:t>거대한</w:t>
      </w:r>
      <w:r>
        <w:t xml:space="preserve"> </w:t>
      </w:r>
      <w:r>
        <w:t>건물들과</w:t>
      </w:r>
      <w:r>
        <w:t xml:space="preserve"> </w:t>
      </w:r>
      <w:r>
        <w:t>도시</w:t>
      </w:r>
      <w:r>
        <w:t xml:space="preserve"> </w:t>
      </w:r>
      <w:r>
        <w:t>여러</w:t>
      </w:r>
      <w:r>
        <w:t xml:space="preserve"> </w:t>
      </w:r>
      <w:r>
        <w:t>곳에</w:t>
      </w:r>
      <w:r>
        <w:t xml:space="preserve"> </w:t>
      </w:r>
      <w:r>
        <w:t>임하는</w:t>
      </w:r>
      <w:r>
        <w:t xml:space="preserve"> </w:t>
      </w:r>
      <w:r>
        <w:t>재난을</w:t>
      </w:r>
      <w:r>
        <w:t xml:space="preserve"> </w:t>
      </w:r>
      <w:r>
        <w:t>통해</w:t>
      </w:r>
      <w:r>
        <w:t xml:space="preserve"> </w:t>
      </w:r>
      <w:r>
        <w:t>하나님은</w:t>
      </w:r>
      <w:r>
        <w:t xml:space="preserve"> </w:t>
      </w:r>
      <w:r>
        <w:t>전</w:t>
      </w:r>
      <w:r>
        <w:t xml:space="preserve"> </w:t>
      </w:r>
      <w:r>
        <w:t>세계에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닥칠지를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t>계십니다</w:t>
      </w:r>
      <w:r>
        <w:t xml:space="preserve">. </w:t>
      </w:r>
      <w:r>
        <w:t>그분은</w:t>
      </w:r>
      <w:r>
        <w:t xml:space="preserve"> </w:t>
      </w:r>
      <w:r>
        <w:t>말씀하십니다</w:t>
      </w:r>
      <w:r>
        <w:t>. “</w:t>
      </w:r>
      <w:r>
        <w:t>무화과나무의</w:t>
      </w:r>
      <w:r>
        <w:t xml:space="preserve"> </w:t>
      </w:r>
      <w:r>
        <w:t>비유를</w:t>
      </w:r>
      <w:r>
        <w:t xml:space="preserve"> </w:t>
      </w:r>
      <w:r>
        <w:t>배우라</w:t>
      </w:r>
      <w:r>
        <w:t xml:space="preserve"> </w:t>
      </w:r>
      <w:r>
        <w:t>그</w:t>
      </w:r>
      <w:r>
        <w:t xml:space="preserve"> </w:t>
      </w:r>
      <w:r>
        <w:t>가지가</w:t>
      </w:r>
      <w:r>
        <w:t xml:space="preserve"> </w:t>
      </w:r>
      <w:r>
        <w:t>연하여지고</w:t>
      </w:r>
      <w:r>
        <w:t xml:space="preserve"> </w:t>
      </w:r>
      <w:r>
        <w:t>잎사귀를</w:t>
      </w:r>
      <w:r>
        <w:t xml:space="preserve"> </w:t>
      </w:r>
      <w:r>
        <w:t>내면</w:t>
      </w:r>
      <w:r>
        <w:t xml:space="preserve"> </w:t>
      </w:r>
      <w:r>
        <w:lastRenderedPageBreak/>
        <w:t>여름이</w:t>
      </w:r>
      <w:r>
        <w:t xml:space="preserve"> </w:t>
      </w:r>
      <w:r>
        <w:t>가까운</w:t>
      </w:r>
      <w:r>
        <w:t xml:space="preserve"> </w:t>
      </w:r>
      <w:r>
        <w:t>줄을</w:t>
      </w:r>
      <w:r>
        <w:t xml:space="preserve"> </w:t>
      </w:r>
      <w:r>
        <w:t>아나니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보거든</w:t>
      </w:r>
      <w:r>
        <w:t xml:space="preserve"> </w:t>
      </w:r>
      <w:r>
        <w:t>인자가</w:t>
      </w:r>
      <w:r>
        <w:t xml:space="preserve"> </w:t>
      </w:r>
      <w:r>
        <w:t>가까이</w:t>
      </w:r>
      <w:r>
        <w:t xml:space="preserve"> </w:t>
      </w:r>
      <w:r>
        <w:t>곧</w:t>
      </w:r>
      <w:r>
        <w:t xml:space="preserve"> </w:t>
      </w:r>
      <w:r>
        <w:t>문</w:t>
      </w:r>
      <w:r>
        <w:t xml:space="preserve"> </w:t>
      </w:r>
      <w:r>
        <w:t>앞에</w:t>
      </w:r>
      <w:r>
        <w:t xml:space="preserve"> </w:t>
      </w:r>
      <w:r>
        <w:t>이른</w:t>
      </w:r>
      <w:r>
        <w:t xml:space="preserve"> </w:t>
      </w:r>
      <w:r>
        <w:t>줄</w:t>
      </w:r>
      <w:r>
        <w:t xml:space="preserve"> </w:t>
      </w:r>
      <w:r>
        <w:t>알라</w:t>
      </w:r>
      <w:r>
        <w:t>”(</w:t>
      </w:r>
      <w:r>
        <w:t>위의</w:t>
      </w:r>
      <w:r>
        <w:t xml:space="preserve"> </w:t>
      </w:r>
      <w:r>
        <w:t>책</w:t>
      </w:r>
      <w:r>
        <w:t xml:space="preserve"> 83).</w:t>
      </w:r>
    </w:p>
    <w:p w14:paraId="0E83B092" w14:textId="77777777" w:rsidR="007A2BAE" w:rsidRDefault="00000000">
      <w:r>
        <w:br w:type="page"/>
      </w:r>
    </w:p>
    <w:p w14:paraId="6D197F58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14</w:t>
      </w:r>
      <w:r>
        <w:t>일</w:t>
      </w:r>
    </w:p>
    <w:p w14:paraId="0637368D" w14:textId="77777777" w:rsidR="007A2BAE" w:rsidRDefault="007A2BAE"/>
    <w:p w14:paraId="0F348223" w14:textId="77777777" w:rsidR="007A2BAE" w:rsidRDefault="00000000">
      <w:pPr>
        <w:jc w:val="both"/>
      </w:pPr>
      <w:r>
        <w:t>늘어나는</w:t>
      </w:r>
      <w:r>
        <w:t xml:space="preserve"> </w:t>
      </w:r>
      <w:r>
        <w:t>편견</w:t>
      </w:r>
    </w:p>
    <w:p w14:paraId="6C71340E" w14:textId="77777777" w:rsidR="007A2BAE" w:rsidRDefault="007A2BAE"/>
    <w:p w14:paraId="4DE6F7E5" w14:textId="77777777" w:rsidR="007A2BAE" w:rsidRDefault="007A2BAE"/>
    <w:p w14:paraId="30C0DAF1" w14:textId="77777777" w:rsidR="007A2BAE" w:rsidRDefault="00000000">
      <w:pPr>
        <w:jc w:val="both"/>
      </w:pPr>
      <w:r>
        <w:t>“</w:t>
      </w:r>
      <w:r>
        <w:t>형제들아</w:t>
      </w:r>
      <w:r>
        <w:t xml:space="preserve"> </w:t>
      </w:r>
      <w:r>
        <w:t>세상이</w:t>
      </w:r>
      <w:r>
        <w:t xml:space="preserve"> </w:t>
      </w:r>
      <w:r>
        <w:t>너희를</w:t>
      </w:r>
      <w:r>
        <w:t xml:space="preserve"> </w:t>
      </w:r>
      <w:r>
        <w:t>미워하거든</w:t>
      </w:r>
      <w:r>
        <w:t xml:space="preserve"> </w:t>
      </w:r>
      <w:r>
        <w:t>이상히</w:t>
      </w:r>
      <w:r>
        <w:t xml:space="preserve"> </w:t>
      </w:r>
      <w:r>
        <w:t>여기지</w:t>
      </w:r>
      <w:r>
        <w:t xml:space="preserve"> </w:t>
      </w:r>
      <w:r>
        <w:t>말라</w:t>
      </w:r>
      <w:r>
        <w:t xml:space="preserve"> </w:t>
      </w:r>
      <w:r>
        <w:t>우리가</w:t>
      </w:r>
      <w:r>
        <w:t xml:space="preserve"> </w:t>
      </w:r>
      <w:r>
        <w:t>형제를</w:t>
      </w:r>
      <w:r>
        <w:t xml:space="preserve"> </w:t>
      </w:r>
      <w:r>
        <w:t>사랑함으로</w:t>
      </w:r>
      <w:r>
        <w:t xml:space="preserve"> </w:t>
      </w:r>
      <w:r>
        <w:t>사망에서</w:t>
      </w:r>
      <w:r>
        <w:t xml:space="preserve"> </w:t>
      </w:r>
      <w:r>
        <w:t>옮겨</w:t>
      </w:r>
      <w:r>
        <w:t xml:space="preserve"> </w:t>
      </w:r>
      <w:r>
        <w:t>생명으로</w:t>
      </w:r>
      <w:r>
        <w:t xml:space="preserve"> </w:t>
      </w:r>
      <w:r>
        <w:t>들어간</w:t>
      </w:r>
      <w:r>
        <w:t xml:space="preserve"> </w:t>
      </w:r>
      <w:r>
        <w:t>줄을</w:t>
      </w:r>
      <w:r>
        <w:t xml:space="preserve"> </w:t>
      </w:r>
      <w:r>
        <w:t>알거니와</w:t>
      </w:r>
      <w:r>
        <w:t xml:space="preserve"> </w:t>
      </w:r>
      <w:r>
        <w:t>사랑치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사망에</w:t>
      </w:r>
      <w:r>
        <w:t xml:space="preserve"> </w:t>
      </w:r>
      <w:r>
        <w:t>거하느니라</w:t>
      </w:r>
      <w:r>
        <w:t>”(</w:t>
      </w:r>
      <w:r>
        <w:t>요일</w:t>
      </w:r>
      <w:r>
        <w:t xml:space="preserve"> 3:13, 14)</w:t>
      </w:r>
    </w:p>
    <w:p w14:paraId="719C25B7" w14:textId="77777777" w:rsidR="007A2BAE" w:rsidRDefault="007A2BAE"/>
    <w:p w14:paraId="0E5FD957" w14:textId="77777777" w:rsidR="007A2BAE" w:rsidRDefault="00000000">
      <w:pPr>
        <w:jc w:val="both"/>
      </w:pPr>
      <w:r>
        <w:t>그리스도와</w:t>
      </w:r>
      <w:r>
        <w:t xml:space="preserve"> </w:t>
      </w:r>
      <w:r>
        <w:t>긴밀하게</w:t>
      </w:r>
      <w:r>
        <w:t xml:space="preserve"> </w:t>
      </w:r>
      <w:r>
        <w:t>연결된</w:t>
      </w:r>
      <w:r>
        <w:t xml:space="preserve"> </w:t>
      </w:r>
      <w:r>
        <w:t>사람은</w:t>
      </w:r>
      <w:r>
        <w:t xml:space="preserve"> </w:t>
      </w:r>
      <w:r>
        <w:t>인종이나</w:t>
      </w:r>
      <w:r>
        <w:t xml:space="preserve"> </w:t>
      </w:r>
      <w:r>
        <w:t>계층에</w:t>
      </w:r>
      <w:r>
        <w:t xml:space="preserve"> </w:t>
      </w:r>
      <w:r>
        <w:t>대한</w:t>
      </w:r>
      <w:r>
        <w:t xml:space="preserve"> </w:t>
      </w:r>
      <w:r>
        <w:t>편견을</w:t>
      </w:r>
      <w:r>
        <w:t xml:space="preserve"> </w:t>
      </w:r>
      <w:r>
        <w:t>초월합니다</w:t>
      </w:r>
      <w:r>
        <w:t xml:space="preserve">. </w:t>
      </w:r>
      <w:r>
        <w:t>그의</w:t>
      </w:r>
      <w:r>
        <w:t xml:space="preserve"> </w:t>
      </w:r>
      <w:r>
        <w:t>믿음은</w:t>
      </w:r>
      <w:r>
        <w:t xml:space="preserve"> </w:t>
      </w:r>
      <w:r>
        <w:t>엄연한</w:t>
      </w:r>
      <w:r>
        <w:t xml:space="preserve"> </w:t>
      </w:r>
      <w:r>
        <w:t>현실과</w:t>
      </w:r>
      <w:r>
        <w:t xml:space="preserve"> </w:t>
      </w:r>
      <w:r>
        <w:t>동떨어져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진리의</w:t>
      </w:r>
      <w:r>
        <w:t xml:space="preserve"> </w:t>
      </w:r>
      <w:r>
        <w:t>창시자이신</w:t>
      </w:r>
      <w:r>
        <w:t xml:space="preserve"> </w:t>
      </w:r>
      <w:r>
        <w:t>주님을</w:t>
      </w:r>
      <w:r>
        <w:t xml:space="preserve"> </w:t>
      </w:r>
      <w:r>
        <w:t>드높여야</w:t>
      </w:r>
      <w:r>
        <w:t xml:space="preserve"> </w:t>
      </w:r>
      <w:r>
        <w:t>합니다</w:t>
      </w:r>
      <w:r>
        <w:t xml:space="preserve">. </w:t>
      </w:r>
      <w:r>
        <w:t>사랑으로</w:t>
      </w:r>
      <w:r>
        <w:t xml:space="preserve"> </w:t>
      </w:r>
      <w:r>
        <w:t>역사하는</w:t>
      </w:r>
      <w:r>
        <w:t xml:space="preserve"> </w:t>
      </w:r>
      <w:r>
        <w:t>믿음</w:t>
      </w:r>
      <w:r>
        <w:t xml:space="preserve">, 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하는</w:t>
      </w:r>
      <w:r>
        <w:t xml:space="preserve"> </w:t>
      </w:r>
      <w:r>
        <w:t>믿음이</w:t>
      </w:r>
      <w:r>
        <w:t xml:space="preserve"> </w:t>
      </w:r>
      <w:r>
        <w:t>마음에</w:t>
      </w:r>
      <w:r>
        <w:t xml:space="preserve"> </w:t>
      </w:r>
      <w:r>
        <w:t>가득해야</w:t>
      </w:r>
      <w:r>
        <w:t xml:space="preserve"> </w:t>
      </w:r>
      <w:r>
        <w:t>합니다</w:t>
      </w:r>
      <w:r>
        <w:t xml:space="preserve">. </w:t>
      </w:r>
      <w:r>
        <w:t>선한</w:t>
      </w:r>
      <w:r>
        <w:t xml:space="preserve"> </w:t>
      </w:r>
      <w:r>
        <w:t>사마리아인의</w:t>
      </w:r>
      <w:r>
        <w:t xml:space="preserve"> </w:t>
      </w:r>
      <w:r>
        <w:t>행위는</w:t>
      </w:r>
      <w:r>
        <w:t xml:space="preserve"> </w:t>
      </w:r>
      <w:r>
        <w:t>우리가</w:t>
      </w:r>
      <w:r>
        <w:t xml:space="preserve"> </w:t>
      </w:r>
      <w:r>
        <w:t>따라야</w:t>
      </w:r>
      <w:r>
        <w:t xml:space="preserve"> </w:t>
      </w:r>
      <w:r>
        <w:t>할</w:t>
      </w:r>
      <w:r>
        <w:t xml:space="preserve"> </w:t>
      </w:r>
      <w:r>
        <w:t>모본입니다</w:t>
      </w:r>
      <w:r>
        <w:t>(9</w:t>
      </w:r>
      <w:r>
        <w:t>증언</w:t>
      </w:r>
      <w:r>
        <w:t xml:space="preserve"> 209).</w:t>
      </w:r>
    </w:p>
    <w:p w14:paraId="0E219BD3" w14:textId="77777777" w:rsidR="007A2BAE" w:rsidRDefault="00000000">
      <w:pPr>
        <w:jc w:val="both"/>
      </w:pPr>
      <w:r>
        <w:t>인종에</w:t>
      </w:r>
      <w:r>
        <w:t xml:space="preserve"> </w:t>
      </w:r>
      <w:r>
        <w:t>관한</w:t>
      </w:r>
      <w:r>
        <w:t xml:space="preserve"> </w:t>
      </w:r>
      <w:r>
        <w:t>문제를</w:t>
      </w:r>
      <w:r>
        <w:t xml:space="preserve"> </w:t>
      </w:r>
      <w:r>
        <w:t>주님의</w:t>
      </w:r>
      <w:r>
        <w:t xml:space="preserve"> </w:t>
      </w:r>
      <w:r>
        <w:t>뜻에</w:t>
      </w:r>
      <w:r>
        <w:t xml:space="preserve"> </w:t>
      </w:r>
      <w:r>
        <w:t>일치하게</w:t>
      </w:r>
      <w:r>
        <w:t xml:space="preserve"> </w:t>
      </w:r>
      <w:r>
        <w:t>해결하려면</w:t>
      </w:r>
      <w:r>
        <w:t xml:space="preserve">, </w:t>
      </w:r>
      <w:r>
        <w:t>그리스도와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만큼</w:t>
      </w:r>
      <w:r>
        <w:t xml:space="preserve"> </w:t>
      </w:r>
      <w:r>
        <w:t>그분과</w:t>
      </w:r>
      <w:r>
        <w:t xml:space="preserve"> </w:t>
      </w:r>
      <w:r>
        <w:t>가까워져야</w:t>
      </w:r>
      <w:r>
        <w:t xml:space="preserve"> </w:t>
      </w:r>
      <w:r>
        <w:t>합니다</w:t>
      </w:r>
      <w:r>
        <w:t xml:space="preserve">. </w:t>
      </w:r>
      <w:r>
        <w:t>교회</w:t>
      </w:r>
      <w:r>
        <w:t xml:space="preserve"> </w:t>
      </w:r>
      <w:r>
        <w:t>안에서</w:t>
      </w:r>
      <w:r>
        <w:t xml:space="preserve"> </w:t>
      </w:r>
      <w:r>
        <w:t>백인과</w:t>
      </w:r>
      <w:r>
        <w:t xml:space="preserve"> </w:t>
      </w:r>
      <w:r>
        <w:t>유색인종</w:t>
      </w:r>
      <w:r>
        <w:t xml:space="preserve"> </w:t>
      </w:r>
      <w:r>
        <w:t>모두</w:t>
      </w:r>
      <w:r>
        <w:t xml:space="preserve"> </w:t>
      </w:r>
      <w:r>
        <w:t>마음을</w:t>
      </w:r>
      <w:r>
        <w:t xml:space="preserve"> </w:t>
      </w:r>
      <w:r>
        <w:t>바꿔야</w:t>
      </w:r>
      <w:r>
        <w:t xml:space="preserve"> </w:t>
      </w:r>
      <w:r>
        <w:t>합니다</w:t>
      </w:r>
      <w:r>
        <w:t xml:space="preserve">. </w:t>
      </w:r>
      <w:r>
        <w:t>분별없는</w:t>
      </w:r>
      <w:r>
        <w:t xml:space="preserve"> </w:t>
      </w:r>
      <w:r>
        <w:t>사람이</w:t>
      </w:r>
      <w:r>
        <w:t xml:space="preserve"> </w:t>
      </w:r>
      <w:r>
        <w:t>양편에</w:t>
      </w:r>
      <w:r>
        <w:t xml:space="preserve"> </w:t>
      </w:r>
      <w:r>
        <w:t>다</w:t>
      </w:r>
      <w:r>
        <w:t xml:space="preserve"> </w:t>
      </w:r>
      <w:r>
        <w:t>존재합니다</w:t>
      </w:r>
      <w:r>
        <w:t xml:space="preserve">. </w:t>
      </w:r>
      <w:r>
        <w:t>인종</w:t>
      </w:r>
      <w:r>
        <w:t xml:space="preserve"> </w:t>
      </w:r>
      <w:r>
        <w:t>이야기가</w:t>
      </w:r>
      <w:r>
        <w:t xml:space="preserve"> </w:t>
      </w:r>
      <w:r>
        <w:t>나왔다</w:t>
      </w:r>
      <w:r>
        <w:t xml:space="preserve"> </w:t>
      </w:r>
      <w:r>
        <w:t>하면</w:t>
      </w:r>
      <w:r>
        <w:t xml:space="preserve"> </w:t>
      </w:r>
      <w:r>
        <w:t>그들은</w:t>
      </w:r>
      <w:r>
        <w:t xml:space="preserve"> </w:t>
      </w:r>
      <w:r>
        <w:t>불경하고</w:t>
      </w:r>
      <w:r>
        <w:t xml:space="preserve"> </w:t>
      </w:r>
      <w:r>
        <w:t>회심하지</w:t>
      </w:r>
      <w:r>
        <w:t xml:space="preserve"> </w:t>
      </w:r>
      <w:r>
        <w:t>않은</w:t>
      </w:r>
      <w:r>
        <w:t xml:space="preserve"> </w:t>
      </w:r>
      <w:r>
        <w:t>특성을</w:t>
      </w:r>
      <w:r>
        <w:t xml:space="preserve"> </w:t>
      </w:r>
      <w:r>
        <w:t>드러냅니다</w:t>
      </w:r>
      <w:r>
        <w:t xml:space="preserve">. </w:t>
      </w:r>
      <w:r>
        <w:t>그리스도의</w:t>
      </w:r>
      <w:r>
        <w:t xml:space="preserve"> </w:t>
      </w:r>
      <w:r>
        <w:t>멍에</w:t>
      </w:r>
      <w:r>
        <w:t xml:space="preserve"> </w:t>
      </w:r>
      <w:r>
        <w:t>메는</w:t>
      </w:r>
      <w:r>
        <w:t xml:space="preserve"> </w:t>
      </w:r>
      <w:r>
        <w:t>법을</w:t>
      </w:r>
      <w:r>
        <w:t xml:space="preserve"> </w:t>
      </w:r>
      <w:r>
        <w:t>배우지</w:t>
      </w:r>
      <w:r>
        <w:t xml:space="preserve"> </w:t>
      </w:r>
      <w:r>
        <w:t>못한</w:t>
      </w:r>
      <w:r>
        <w:t xml:space="preserve"> </w:t>
      </w:r>
      <w:r>
        <w:t>독선적이고</w:t>
      </w:r>
      <w:r>
        <w:t xml:space="preserve"> </w:t>
      </w:r>
      <w:r>
        <w:t>고집스런</w:t>
      </w:r>
      <w:r>
        <w:t xml:space="preserve"> </w:t>
      </w:r>
      <w:r>
        <w:t>그들은</w:t>
      </w:r>
      <w:r>
        <w:t xml:space="preserve"> </w:t>
      </w:r>
      <w:r>
        <w:t>툭</w:t>
      </w:r>
      <w:r>
        <w:t xml:space="preserve"> </w:t>
      </w:r>
      <w:r>
        <w:t>하면</w:t>
      </w:r>
      <w:r>
        <w:t xml:space="preserve"> </w:t>
      </w:r>
      <w:r>
        <w:t>싸우려고</w:t>
      </w:r>
      <w:r>
        <w:t xml:space="preserve"> </w:t>
      </w:r>
      <w:r>
        <w:t>달려듭니다</w:t>
      </w:r>
      <w:r>
        <w:t xml:space="preserve">. </w:t>
      </w:r>
      <w:r>
        <w:t>높아지려는</w:t>
      </w:r>
      <w:r>
        <w:t xml:space="preserve"> </w:t>
      </w:r>
      <w:r>
        <w:t>불경건한</w:t>
      </w:r>
      <w:r>
        <w:t xml:space="preserve"> </w:t>
      </w:r>
      <w:r>
        <w:t>투지</w:t>
      </w:r>
      <w:r>
        <w:t xml:space="preserve"> </w:t>
      </w:r>
      <w:r>
        <w:t>속에</w:t>
      </w:r>
      <w:r>
        <w:t xml:space="preserve"> </w:t>
      </w:r>
      <w:r>
        <w:t>그들은</w:t>
      </w:r>
      <w:r>
        <w:t xml:space="preserve"> </w:t>
      </w:r>
      <w:r>
        <w:t>요란하게</w:t>
      </w:r>
      <w:r>
        <w:t xml:space="preserve"> </w:t>
      </w:r>
      <w:r>
        <w:t>자아를</w:t>
      </w:r>
      <w:r>
        <w:t xml:space="preserve"> </w:t>
      </w:r>
      <w:r>
        <w:t>드러냅니다</w:t>
      </w:r>
      <w:r>
        <w:t>(</w:t>
      </w:r>
      <w:r>
        <w:t>서신</w:t>
      </w:r>
      <w:r>
        <w:t xml:space="preserve"> 105, 1904.).</w:t>
      </w:r>
    </w:p>
    <w:p w14:paraId="3A63B07D" w14:textId="77777777" w:rsidR="007A2BAE" w:rsidRDefault="00000000">
      <w:pPr>
        <w:jc w:val="both"/>
      </w:pPr>
      <w:r>
        <w:t>시간이</w:t>
      </w:r>
      <w:r>
        <w:t xml:space="preserve"> </w:t>
      </w:r>
      <w:r>
        <w:t>지날수록</w:t>
      </w:r>
      <w:r>
        <w:t xml:space="preserve"> </w:t>
      </w:r>
      <w:r>
        <w:t>인종적</w:t>
      </w:r>
      <w:r>
        <w:t xml:space="preserve"> </w:t>
      </w:r>
      <w:r>
        <w:t>편견이</w:t>
      </w:r>
      <w:r>
        <w:t xml:space="preserve"> </w:t>
      </w:r>
      <w:r>
        <w:t>늘고</w:t>
      </w:r>
      <w:r>
        <w:t xml:space="preserve"> </w:t>
      </w:r>
      <w:r>
        <w:t>있습니다</w:t>
      </w:r>
      <w:r>
        <w:t xml:space="preserve">. </w:t>
      </w:r>
      <w:r>
        <w:t>백인</w:t>
      </w:r>
      <w:r>
        <w:t xml:space="preserve"> </w:t>
      </w:r>
      <w:r>
        <w:t>근로자가</w:t>
      </w:r>
      <w:r>
        <w:t xml:space="preserve"> </w:t>
      </w:r>
      <w:r>
        <w:t>유색인종을</w:t>
      </w:r>
      <w:r>
        <w:t xml:space="preserve"> </w:t>
      </w:r>
      <w:r>
        <w:t>위해</w:t>
      </w:r>
      <w:r>
        <w:t xml:space="preserve"> </w:t>
      </w:r>
      <w:r>
        <w:t>일하지</w:t>
      </w:r>
      <w:r>
        <w:t xml:space="preserve"> </w:t>
      </w:r>
      <w:r>
        <w:t>않는</w:t>
      </w:r>
      <w:r>
        <w:t xml:space="preserve"> </w:t>
      </w:r>
      <w:r>
        <w:t>경우가</w:t>
      </w:r>
      <w:r>
        <w:t xml:space="preserve"> </w:t>
      </w:r>
      <w:r>
        <w:t>많아질</w:t>
      </w:r>
      <w:r>
        <w:t xml:space="preserve"> </w:t>
      </w:r>
      <w:r>
        <w:t>것입니다</w:t>
      </w:r>
      <w:r>
        <w:t xml:space="preserve">. </w:t>
      </w:r>
      <w:r>
        <w:t>백인</w:t>
      </w:r>
      <w:r>
        <w:t xml:space="preserve"> </w:t>
      </w:r>
      <w:r>
        <w:t>중</w:t>
      </w:r>
      <w:r>
        <w:t xml:space="preserve"> </w:t>
      </w:r>
      <w:r>
        <w:t>우리의</w:t>
      </w:r>
      <w:r>
        <w:t xml:space="preserve"> </w:t>
      </w:r>
      <w:r>
        <w:t>사업에</w:t>
      </w:r>
      <w:r>
        <w:t xml:space="preserve"> </w:t>
      </w:r>
      <w:r>
        <w:t>동조하지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반대하는</w:t>
      </w:r>
      <w:r>
        <w:t xml:space="preserve"> </w:t>
      </w:r>
      <w:r>
        <w:t>데</w:t>
      </w:r>
      <w:r>
        <w:t xml:space="preserve"> </w:t>
      </w:r>
      <w:r>
        <w:t>유색인종과</w:t>
      </w:r>
      <w:r>
        <w:t xml:space="preserve"> </w:t>
      </w:r>
      <w:r>
        <w:t>한목소리를</w:t>
      </w:r>
      <w:r>
        <w:t xml:space="preserve"> </w:t>
      </w:r>
      <w:r>
        <w:t>낼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가르침이</w:t>
      </w:r>
      <w:r>
        <w:t xml:space="preserve"> </w:t>
      </w:r>
      <w:r>
        <w:t>교회를</w:t>
      </w:r>
      <w:r>
        <w:t xml:space="preserve"> </w:t>
      </w:r>
      <w:r>
        <w:t>파괴하고</w:t>
      </w:r>
      <w:r>
        <w:t xml:space="preserve"> </w:t>
      </w:r>
      <w:r>
        <w:t>안식일</w:t>
      </w:r>
      <w:r>
        <w:t xml:space="preserve"> </w:t>
      </w:r>
      <w:r>
        <w:t>문제를</w:t>
      </w:r>
      <w:r>
        <w:t xml:space="preserve"> </w:t>
      </w:r>
      <w:r>
        <w:t>곤란스럽게</w:t>
      </w:r>
      <w:r>
        <w:t xml:space="preserve"> </w:t>
      </w:r>
      <w:r>
        <w:t>만든다고</w:t>
      </w:r>
      <w:r>
        <w:t xml:space="preserve"> </w:t>
      </w:r>
      <w:r>
        <w:t>주장할</w:t>
      </w:r>
      <w:r>
        <w:t xml:space="preserve"> </w:t>
      </w:r>
      <w:r>
        <w:t>것입니다</w:t>
      </w:r>
      <w:r>
        <w:t xml:space="preserve">. </w:t>
      </w:r>
      <w:r>
        <w:t>백인</w:t>
      </w:r>
      <w:r>
        <w:t xml:space="preserve"> </w:t>
      </w:r>
      <w:r>
        <w:t>목회자나</w:t>
      </w:r>
      <w:r>
        <w:t xml:space="preserve"> </w:t>
      </w:r>
      <w:r>
        <w:t>유색인종</w:t>
      </w:r>
      <w:r>
        <w:t xml:space="preserve"> </w:t>
      </w:r>
      <w:r>
        <w:t>목회자가</w:t>
      </w:r>
      <w:r>
        <w:t xml:space="preserve"> </w:t>
      </w:r>
      <w:r>
        <w:t>거짓</w:t>
      </w:r>
      <w:r>
        <w:t xml:space="preserve"> </w:t>
      </w:r>
      <w:r>
        <w:t>진술을</w:t>
      </w:r>
      <w:r>
        <w:t xml:space="preserve"> </w:t>
      </w:r>
      <w:r>
        <w:t>꾸며</w:t>
      </w:r>
      <w:r>
        <w:t xml:space="preserve"> </w:t>
      </w:r>
      <w:r>
        <w:t>내어</w:t>
      </w:r>
      <w:r>
        <w:t xml:space="preserve"> </w:t>
      </w:r>
      <w:r>
        <w:t>사람들의</w:t>
      </w:r>
      <w:r>
        <w:t xml:space="preserve"> </w:t>
      </w:r>
      <w:r>
        <w:t>마음에</w:t>
      </w:r>
      <w:r>
        <w:t xml:space="preserve"> </w:t>
      </w:r>
      <w:r>
        <w:t>적개심을</w:t>
      </w:r>
      <w:r>
        <w:t xml:space="preserve"> </w:t>
      </w:r>
      <w:r>
        <w:t>일으키고</w:t>
      </w:r>
      <w:r>
        <w:t xml:space="preserve">, </w:t>
      </w:r>
      <w:r>
        <w:t>파괴하고</w:t>
      </w:r>
      <w:r>
        <w:t xml:space="preserve"> </w:t>
      </w:r>
      <w:r>
        <w:t>죽이고</w:t>
      </w:r>
      <w:r>
        <w:t xml:space="preserve"> </w:t>
      </w:r>
      <w:r>
        <w:t>싶은</w:t>
      </w:r>
      <w:r>
        <w:t xml:space="preserve"> </w:t>
      </w:r>
      <w:r>
        <w:t>감정을</w:t>
      </w:r>
      <w:r>
        <w:t xml:space="preserve"> </w:t>
      </w:r>
      <w:r>
        <w:t>불어넣을</w:t>
      </w:r>
      <w:r>
        <w:t xml:space="preserve"> </w:t>
      </w:r>
      <w:r>
        <w:t>것입니다</w:t>
      </w:r>
      <w:r>
        <w:t>.</w:t>
      </w:r>
    </w:p>
    <w:p w14:paraId="1D768627" w14:textId="77777777" w:rsidR="007A2BAE" w:rsidRDefault="00000000">
      <w:pPr>
        <w:jc w:val="both"/>
      </w:pPr>
      <w:r>
        <w:lastRenderedPageBreak/>
        <w:t>마지막</w:t>
      </w:r>
      <w:r>
        <w:t xml:space="preserve"> </w:t>
      </w:r>
      <w:r>
        <w:t>자비의</w:t>
      </w:r>
      <w:r>
        <w:t xml:space="preserve"> </w:t>
      </w:r>
      <w:r>
        <w:t>메시지가</w:t>
      </w:r>
      <w:r>
        <w:t xml:space="preserve"> </w:t>
      </w:r>
      <w:r>
        <w:t>유색인종에게</w:t>
      </w:r>
      <w:r>
        <w:t xml:space="preserve"> </w:t>
      </w:r>
      <w:r>
        <w:t>전파되지</w:t>
      </w:r>
      <w:r>
        <w:t xml:space="preserve"> </w:t>
      </w:r>
      <w:r>
        <w:t>못하도록</w:t>
      </w:r>
      <w:r>
        <w:t xml:space="preserve"> </w:t>
      </w:r>
      <w:r>
        <w:t>지옥의</w:t>
      </w:r>
      <w:r>
        <w:t xml:space="preserve"> </w:t>
      </w:r>
      <w:r>
        <w:t>세력이</w:t>
      </w:r>
      <w:r>
        <w:t xml:space="preserve"> </w:t>
      </w:r>
      <w:r>
        <w:t>갖은</w:t>
      </w:r>
      <w:r>
        <w:t xml:space="preserve"> </w:t>
      </w:r>
      <w:r>
        <w:t>계략을</w:t>
      </w:r>
      <w:r>
        <w:t xml:space="preserve"> </w:t>
      </w:r>
      <w:r>
        <w:t>꾸미고</w:t>
      </w:r>
      <w:r>
        <w:t xml:space="preserve"> </w:t>
      </w:r>
      <w:r>
        <w:t>있습니다</w:t>
      </w:r>
      <w:r>
        <w:t xml:space="preserve">. </w:t>
      </w:r>
      <w:r>
        <w:t>복음</w:t>
      </w:r>
      <w:r>
        <w:t xml:space="preserve"> </w:t>
      </w:r>
      <w:r>
        <w:t>전도자와</w:t>
      </w:r>
      <w:r>
        <w:t xml:space="preserve"> </w:t>
      </w:r>
      <w:r>
        <w:t>교사들이</w:t>
      </w:r>
      <w:r>
        <w:t xml:space="preserve"> </w:t>
      </w:r>
      <w:r>
        <w:t>웬만해서는</w:t>
      </w:r>
      <w:r>
        <w:t xml:space="preserve"> </w:t>
      </w:r>
      <w:r>
        <w:t>백인과</w:t>
      </w:r>
      <w:r>
        <w:t xml:space="preserve"> </w:t>
      </w:r>
      <w:r>
        <w:t>유색인</w:t>
      </w:r>
      <w:r>
        <w:t xml:space="preserve"> </w:t>
      </w:r>
      <w:r>
        <w:t>사이의</w:t>
      </w:r>
      <w:r>
        <w:t xml:space="preserve"> </w:t>
      </w:r>
      <w:r>
        <w:t>편견을</w:t>
      </w:r>
      <w:r>
        <w:t xml:space="preserve"> </w:t>
      </w:r>
      <w:r>
        <w:t>버리지</w:t>
      </w:r>
      <w:r>
        <w:t xml:space="preserve"> </w:t>
      </w:r>
      <w:r>
        <w:t>못하도록</w:t>
      </w:r>
      <w:r>
        <w:t xml:space="preserve"> </w:t>
      </w:r>
      <w:r>
        <w:t>사탄이</w:t>
      </w:r>
      <w:r>
        <w:t xml:space="preserve"> </w:t>
      </w:r>
      <w:r>
        <w:t>활동하고</w:t>
      </w:r>
      <w:r>
        <w:t xml:space="preserve"> </w:t>
      </w:r>
      <w:r>
        <w:t>있습니다</w:t>
      </w:r>
      <w:r>
        <w:t>.</w:t>
      </w:r>
    </w:p>
    <w:p w14:paraId="6705385E" w14:textId="77777777" w:rsidR="007A2BAE" w:rsidRDefault="00000000">
      <w:pPr>
        <w:jc w:val="both"/>
      </w:pPr>
      <w:r>
        <w:t>지혜의</w:t>
      </w:r>
      <w:r>
        <w:t xml:space="preserve"> </w:t>
      </w:r>
      <w:r>
        <w:t>길을</w:t>
      </w:r>
      <w:r>
        <w:t xml:space="preserve"> </w:t>
      </w:r>
      <w:r>
        <w:t>따릅시다</w:t>
      </w:r>
      <w:r>
        <w:t xml:space="preserve">. </w:t>
      </w:r>
      <w:r>
        <w:t>불필요하게</w:t>
      </w:r>
      <w:r>
        <w:t xml:space="preserve"> </w:t>
      </w:r>
      <w:r>
        <w:t>반발심을</w:t>
      </w:r>
      <w:r>
        <w:t xml:space="preserve"> </w:t>
      </w:r>
      <w:r>
        <w:t>일으키는</w:t>
      </w:r>
      <w:r>
        <w:t xml:space="preserve"> </w:t>
      </w:r>
      <w:r>
        <w:t>일</w:t>
      </w:r>
      <w:r>
        <w:t xml:space="preserve">, </w:t>
      </w:r>
      <w:r>
        <w:t>복음</w:t>
      </w:r>
      <w:r>
        <w:t xml:space="preserve"> </w:t>
      </w:r>
      <w:r>
        <w:t>전파를</w:t>
      </w:r>
      <w:r>
        <w:t xml:space="preserve"> </w:t>
      </w:r>
      <w:r>
        <w:t>방해하는</w:t>
      </w:r>
      <w:r>
        <w:t xml:space="preserve"> </w:t>
      </w:r>
      <w:r>
        <w:t>일은</w:t>
      </w:r>
      <w:r>
        <w:t xml:space="preserve"> </w:t>
      </w:r>
      <w:r>
        <w:t>절대</w:t>
      </w:r>
      <w:r>
        <w:t xml:space="preserve"> </w:t>
      </w:r>
      <w:r>
        <w:t>하지</w:t>
      </w:r>
      <w:r>
        <w:t xml:space="preserve"> </w:t>
      </w:r>
      <w:r>
        <w:t>맙시다</w:t>
      </w:r>
      <w:r>
        <w:t>(9</w:t>
      </w:r>
      <w:r>
        <w:t>증언</w:t>
      </w:r>
      <w:r>
        <w:t xml:space="preserve"> 207, 208).</w:t>
      </w:r>
    </w:p>
    <w:p w14:paraId="4E5062D0" w14:textId="77777777" w:rsidR="007A2BAE" w:rsidRDefault="00000000">
      <w:r>
        <w:br w:type="page"/>
      </w:r>
    </w:p>
    <w:p w14:paraId="7CEB9848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15</w:t>
      </w:r>
      <w:r>
        <w:t>일</w:t>
      </w:r>
    </w:p>
    <w:p w14:paraId="753DF05F" w14:textId="77777777" w:rsidR="007A2BAE" w:rsidRDefault="007A2BAE"/>
    <w:p w14:paraId="643B7434" w14:textId="77777777" w:rsidR="007A2BAE" w:rsidRDefault="00000000">
      <w:pPr>
        <w:jc w:val="both"/>
      </w:pPr>
      <w:r>
        <w:t>음욕</w:t>
      </w:r>
    </w:p>
    <w:p w14:paraId="57E5ED4B" w14:textId="77777777" w:rsidR="007A2BAE" w:rsidRDefault="007A2BAE"/>
    <w:p w14:paraId="2ACD407F" w14:textId="77777777" w:rsidR="007A2BAE" w:rsidRDefault="007A2BAE"/>
    <w:p w14:paraId="1F301158" w14:textId="77777777" w:rsidR="007A2BAE" w:rsidRDefault="00000000">
      <w:pPr>
        <w:jc w:val="both"/>
      </w:pPr>
      <w:r>
        <w:t>“</w:t>
      </w:r>
      <w:r>
        <w:t>나는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여자를</w:t>
      </w:r>
      <w:r>
        <w:t xml:space="preserve"> </w:t>
      </w:r>
      <w:r>
        <w:t>보고</w:t>
      </w:r>
      <w:r>
        <w:t xml:space="preserve"> </w:t>
      </w:r>
      <w:r>
        <w:t>음욕을</w:t>
      </w:r>
      <w:r>
        <w:t xml:space="preserve"> </w:t>
      </w:r>
      <w:r>
        <w:t>품는</w:t>
      </w:r>
      <w:r>
        <w:t xml:space="preserve"> </w:t>
      </w:r>
      <w:r>
        <w:t>자마다</w:t>
      </w:r>
      <w:r>
        <w:t xml:space="preserve"> </w:t>
      </w:r>
      <w:r>
        <w:t>마음에</w:t>
      </w:r>
      <w:r>
        <w:t xml:space="preserve"> </w:t>
      </w:r>
      <w:r>
        <w:t>이미</w:t>
      </w:r>
      <w:r>
        <w:t xml:space="preserve"> </w:t>
      </w:r>
      <w:r>
        <w:t>간음하였느니라</w:t>
      </w:r>
      <w:r>
        <w:t>”(</w:t>
      </w:r>
      <w:r>
        <w:t>마</w:t>
      </w:r>
      <w:r>
        <w:t xml:space="preserve"> 5:28)</w:t>
      </w:r>
    </w:p>
    <w:p w14:paraId="12162235" w14:textId="77777777" w:rsidR="007A2BAE" w:rsidRDefault="007A2BAE"/>
    <w:p w14:paraId="762AF86F" w14:textId="77777777" w:rsidR="007A2BAE" w:rsidRDefault="00000000">
      <w:pPr>
        <w:jc w:val="both"/>
      </w:pPr>
      <w:r>
        <w:t>음란물에</w:t>
      </w:r>
      <w:r>
        <w:t xml:space="preserve"> </w:t>
      </w:r>
      <w:r>
        <w:t>빠진</w:t>
      </w:r>
      <w:r>
        <w:t xml:space="preserve"> </w:t>
      </w:r>
      <w:r>
        <w:t>젊은이가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닥치는</w:t>
      </w:r>
      <w:r>
        <w:t xml:space="preserve"> </w:t>
      </w:r>
      <w:r>
        <w:t>대로</w:t>
      </w:r>
      <w:r>
        <w:t xml:space="preserve"> </w:t>
      </w:r>
      <w:r>
        <w:t>읽습니다</w:t>
      </w:r>
      <w:r>
        <w:t xml:space="preserve">. </w:t>
      </w:r>
      <w:r>
        <w:t>자극적인</w:t>
      </w:r>
      <w:r>
        <w:t xml:space="preserve"> </w:t>
      </w:r>
      <w:r>
        <w:t>연애</w:t>
      </w:r>
      <w:r>
        <w:t xml:space="preserve"> </w:t>
      </w:r>
      <w:r>
        <w:t>소설과</w:t>
      </w:r>
      <w:r>
        <w:t xml:space="preserve"> </w:t>
      </w:r>
      <w:r>
        <w:t>불순한</w:t>
      </w:r>
      <w:r>
        <w:t xml:space="preserve"> </w:t>
      </w:r>
      <w:r>
        <w:t>그림은</w:t>
      </w:r>
      <w:r>
        <w:t xml:space="preserve"> </w:t>
      </w:r>
      <w:r>
        <w:t>사람을</w:t>
      </w:r>
      <w:r>
        <w:t xml:space="preserve"> </w:t>
      </w:r>
      <w:r>
        <w:t>부패시킵니다</w:t>
      </w:r>
      <w:r>
        <w:t xml:space="preserve">. </w:t>
      </w:r>
      <w:r>
        <w:t>소설에</w:t>
      </w:r>
      <w:r>
        <w:t xml:space="preserve"> </w:t>
      </w:r>
      <w:r>
        <w:t>파묻혀</w:t>
      </w:r>
      <w:r>
        <w:t xml:space="preserve"> </w:t>
      </w:r>
      <w:r>
        <w:t>상상력이</w:t>
      </w:r>
      <w:r>
        <w:t xml:space="preserve"> </w:t>
      </w:r>
      <w:r>
        <w:t>더러워지는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나체</w:t>
      </w:r>
      <w:r>
        <w:t xml:space="preserve"> </w:t>
      </w:r>
      <w:r>
        <w:t>여자</w:t>
      </w:r>
      <w:r>
        <w:t xml:space="preserve"> </w:t>
      </w:r>
      <w:r>
        <w:t>사진이</w:t>
      </w:r>
      <w:r>
        <w:t xml:space="preserve"> </w:t>
      </w:r>
      <w:r>
        <w:t>차</w:t>
      </w:r>
      <w:r>
        <w:t xml:space="preserve"> </w:t>
      </w:r>
      <w:r>
        <w:t>안에서</w:t>
      </w:r>
      <w:r>
        <w:t xml:space="preserve"> </w:t>
      </w:r>
      <w:r>
        <w:t>빈번히</w:t>
      </w:r>
      <w:r>
        <w:t xml:space="preserve"> </w:t>
      </w:r>
      <w:r>
        <w:t>판매됩니다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역겨운</w:t>
      </w:r>
      <w:r>
        <w:t xml:space="preserve"> </w:t>
      </w:r>
      <w:r>
        <w:t>그림들이</w:t>
      </w:r>
      <w:r>
        <w:t>…</w:t>
      </w:r>
      <w:r>
        <w:t>판화업자의</w:t>
      </w:r>
      <w:r>
        <w:t xml:space="preserve"> </w:t>
      </w:r>
      <w:r>
        <w:t>벽에</w:t>
      </w:r>
      <w:r>
        <w:t xml:space="preserve"> </w:t>
      </w:r>
      <w:r>
        <w:t>걸려</w:t>
      </w:r>
      <w:r>
        <w:t xml:space="preserve"> </w:t>
      </w:r>
      <w:r>
        <w:t>있습니다</w:t>
      </w:r>
      <w:r>
        <w:t xml:space="preserve">. </w:t>
      </w:r>
      <w:r>
        <w:t>도처에</w:t>
      </w:r>
      <w:r>
        <w:t xml:space="preserve"> </w:t>
      </w:r>
      <w:r>
        <w:t>부패가</w:t>
      </w:r>
      <w:r>
        <w:t xml:space="preserve"> </w:t>
      </w:r>
      <w:r>
        <w:t>충만한</w:t>
      </w:r>
      <w:r>
        <w:t xml:space="preserve"> </w:t>
      </w:r>
      <w:r>
        <w:t>시대입니다</w:t>
      </w:r>
      <w:r>
        <w:t xml:space="preserve">. </w:t>
      </w:r>
      <w:r>
        <w:t>쳐다보고</w:t>
      </w:r>
      <w:r>
        <w:t xml:space="preserve"> </w:t>
      </w:r>
      <w:r>
        <w:t>읽음으로</w:t>
      </w:r>
      <w:r>
        <w:t xml:space="preserve"> </w:t>
      </w:r>
      <w:r>
        <w:t>눈은</w:t>
      </w:r>
      <w:r>
        <w:t xml:space="preserve"> </w:t>
      </w:r>
      <w:r>
        <w:t>음탕해지고</w:t>
      </w:r>
      <w:r>
        <w:t xml:space="preserve"> </w:t>
      </w:r>
      <w:r>
        <w:t>마음은</w:t>
      </w:r>
      <w:r>
        <w:t xml:space="preserve"> </w:t>
      </w:r>
      <w:r>
        <w:t>불결해집니다</w:t>
      </w:r>
      <w:r>
        <w:t xml:space="preserve">. </w:t>
      </w:r>
      <w:r>
        <w:t>마음은</w:t>
      </w:r>
      <w:r>
        <w:t xml:space="preserve"> </w:t>
      </w:r>
      <w:r>
        <w:t>상상을</w:t>
      </w:r>
      <w:r>
        <w:t xml:space="preserve"> </w:t>
      </w:r>
      <w:r>
        <w:t>통해</w:t>
      </w:r>
      <w:r>
        <w:t xml:space="preserve"> </w:t>
      </w:r>
      <w:r>
        <w:t>부패합니다</w:t>
      </w:r>
      <w:r>
        <w:t xml:space="preserve">. </w:t>
      </w:r>
      <w:r>
        <w:t>저열한</w:t>
      </w:r>
      <w:r>
        <w:t xml:space="preserve"> </w:t>
      </w:r>
      <w:r>
        <w:t>욕망을</w:t>
      </w:r>
      <w:r>
        <w:t xml:space="preserve"> </w:t>
      </w:r>
      <w:r>
        <w:t>자극하는</w:t>
      </w:r>
      <w:r>
        <w:t xml:space="preserve"> </w:t>
      </w:r>
      <w:r>
        <w:t>장면을</w:t>
      </w:r>
      <w:r>
        <w:t xml:space="preserve"> </w:t>
      </w:r>
      <w:r>
        <w:t>생각하면서</w:t>
      </w:r>
      <w:r>
        <w:t xml:space="preserve"> </w:t>
      </w:r>
      <w:r>
        <w:t>마음은</w:t>
      </w:r>
      <w:r>
        <w:t xml:space="preserve"> </w:t>
      </w:r>
      <w:r>
        <w:t>쾌락을</w:t>
      </w:r>
      <w:r>
        <w:t xml:space="preserve"> </w:t>
      </w:r>
      <w:r>
        <w:t>느낍니다</w:t>
      </w:r>
      <w:r>
        <w:t xml:space="preserve">. </w:t>
      </w:r>
      <w:r>
        <w:t>이런</w:t>
      </w:r>
      <w:r>
        <w:t xml:space="preserve"> </w:t>
      </w:r>
      <w:r>
        <w:t>불쾌한</w:t>
      </w:r>
      <w:r>
        <w:t xml:space="preserve"> </w:t>
      </w:r>
      <w:r>
        <w:t>그림을</w:t>
      </w:r>
      <w:r>
        <w:t xml:space="preserve"> </w:t>
      </w:r>
      <w:r>
        <w:t>보고</w:t>
      </w:r>
      <w:r>
        <w:t xml:space="preserve"> </w:t>
      </w:r>
      <w:r>
        <w:t>불결한</w:t>
      </w:r>
      <w:r>
        <w:t xml:space="preserve"> </w:t>
      </w:r>
      <w:r>
        <w:t>것을</w:t>
      </w:r>
      <w:r>
        <w:t xml:space="preserve"> </w:t>
      </w:r>
      <w:r>
        <w:t>상상하게</w:t>
      </w:r>
      <w:r>
        <w:t xml:space="preserve"> </w:t>
      </w:r>
      <w:r>
        <w:t>되면</w:t>
      </w:r>
      <w:r>
        <w:t xml:space="preserve"> </w:t>
      </w:r>
      <w:r>
        <w:t>도덕이</w:t>
      </w:r>
      <w:r>
        <w:t xml:space="preserve"> </w:t>
      </w:r>
      <w:r>
        <w:t>부패합니다</w:t>
      </w:r>
      <w:r>
        <w:t xml:space="preserve">. </w:t>
      </w:r>
      <w:r>
        <w:t>환상</w:t>
      </w:r>
      <w:r>
        <w:t xml:space="preserve"> </w:t>
      </w:r>
      <w:r>
        <w:t>속에</w:t>
      </w:r>
      <w:r>
        <w:t xml:space="preserve"> </w:t>
      </w:r>
      <w:r>
        <w:t>얼이</w:t>
      </w:r>
      <w:r>
        <w:t xml:space="preserve"> </w:t>
      </w:r>
      <w:r>
        <w:t>빠져</w:t>
      </w:r>
      <w:r>
        <w:t xml:space="preserve"> </w:t>
      </w:r>
      <w:r>
        <w:t>음란한</w:t>
      </w:r>
      <w:r>
        <w:t xml:space="preserve"> </w:t>
      </w:r>
      <w:r>
        <w:t>욕망을</w:t>
      </w:r>
      <w:r>
        <w:t xml:space="preserve"> </w:t>
      </w:r>
      <w:r>
        <w:t>키우게</w:t>
      </w:r>
      <w:r>
        <w:t xml:space="preserve"> </w:t>
      </w:r>
      <w:r>
        <w:t>됩니다</w:t>
      </w:r>
      <w:r>
        <w:t xml:space="preserve">. </w:t>
      </w:r>
      <w:r>
        <w:t>그러면</w:t>
      </w:r>
      <w:r>
        <w:t xml:space="preserve"> </w:t>
      </w:r>
      <w:r>
        <w:t>죄와</w:t>
      </w:r>
      <w:r>
        <w:t xml:space="preserve"> </w:t>
      </w:r>
      <w:r>
        <w:t>범죄가</w:t>
      </w:r>
      <w:r>
        <w:t xml:space="preserve"> </w:t>
      </w:r>
      <w:r>
        <w:t>뒤따르고</w:t>
      </w:r>
      <w:r>
        <w:t xml:space="preserve"> </w:t>
      </w:r>
      <w:r>
        <w:t>하나님의</w:t>
      </w:r>
      <w:r>
        <w:t xml:space="preserve"> </w:t>
      </w:r>
      <w:r>
        <w:t>형상으로</w:t>
      </w:r>
      <w:r>
        <w:t xml:space="preserve"> </w:t>
      </w:r>
      <w:r>
        <w:t>만들어진</w:t>
      </w:r>
      <w:r>
        <w:t xml:space="preserve"> </w:t>
      </w:r>
      <w:r>
        <w:t>존재가</w:t>
      </w:r>
      <w:r>
        <w:t xml:space="preserve"> </w:t>
      </w:r>
      <w:r>
        <w:t>짐승의</w:t>
      </w:r>
      <w:r>
        <w:t xml:space="preserve"> </w:t>
      </w:r>
      <w:r>
        <w:t>수준으로</w:t>
      </w:r>
      <w:r>
        <w:t xml:space="preserve"> </w:t>
      </w:r>
      <w:r>
        <w:t>곤두박질하여</w:t>
      </w:r>
      <w:r>
        <w:t xml:space="preserve"> </w:t>
      </w:r>
      <w:r>
        <w:t>마침내</w:t>
      </w:r>
      <w:r>
        <w:t xml:space="preserve"> </w:t>
      </w:r>
      <w:r>
        <w:t>파멸하고</w:t>
      </w:r>
      <w:r>
        <w:t xml:space="preserve"> </w:t>
      </w:r>
      <w:r>
        <w:t>맙니다</w:t>
      </w:r>
      <w:r>
        <w:t xml:space="preserve">. </w:t>
      </w:r>
      <w:r>
        <w:t>불결한</w:t>
      </w:r>
      <w:r>
        <w:t xml:space="preserve"> </w:t>
      </w:r>
      <w:r>
        <w:t>생각을</w:t>
      </w:r>
      <w:r>
        <w:t xml:space="preserve"> </w:t>
      </w:r>
      <w:r>
        <w:t>일으키는</w:t>
      </w:r>
      <w:r>
        <w:t xml:space="preserve"> </w:t>
      </w:r>
      <w:r>
        <w:t>것은</w:t>
      </w:r>
      <w:r>
        <w:t xml:space="preserve"> </w:t>
      </w:r>
      <w:r>
        <w:t>읽지도</w:t>
      </w:r>
      <w:r>
        <w:t xml:space="preserve"> </w:t>
      </w:r>
      <w:r>
        <w:t>보지도</w:t>
      </w:r>
      <w:r>
        <w:t xml:space="preserve"> </w:t>
      </w:r>
      <w:r>
        <w:t>맙시다</w:t>
      </w:r>
      <w:r>
        <w:t xml:space="preserve">. </w:t>
      </w:r>
      <w:r>
        <w:t>고결한</w:t>
      </w:r>
      <w:r>
        <w:t xml:space="preserve"> </w:t>
      </w:r>
      <w:r>
        <w:t>능력을</w:t>
      </w:r>
      <w:r>
        <w:t xml:space="preserve"> </w:t>
      </w:r>
      <w:r>
        <w:t>약화시키고</w:t>
      </w:r>
      <w:r>
        <w:t xml:space="preserve"> </w:t>
      </w:r>
      <w:r>
        <w:t>훼손하는</w:t>
      </w:r>
      <w:r>
        <w:t xml:space="preserve"> </w:t>
      </w:r>
      <w:r>
        <w:t>것이라면</w:t>
      </w:r>
      <w:r>
        <w:t xml:space="preserve"> </w:t>
      </w:r>
      <w:r>
        <w:t>이야기책도</w:t>
      </w:r>
      <w:r>
        <w:t xml:space="preserve"> </w:t>
      </w:r>
      <w:r>
        <w:t>읽지</w:t>
      </w:r>
      <w:r>
        <w:t xml:space="preserve"> </w:t>
      </w:r>
      <w:r>
        <w:t>맙시다</w:t>
      </w:r>
      <w:r>
        <w:t>.</w:t>
      </w:r>
    </w:p>
    <w:p w14:paraId="6989A877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즐겨</w:t>
      </w:r>
      <w:r>
        <w:t xml:space="preserve"> </w:t>
      </w:r>
      <w:r>
        <w:t>탐독하지</w:t>
      </w:r>
      <w:r>
        <w:t xml:space="preserve"> </w:t>
      </w:r>
      <w:r>
        <w:t>않는</w:t>
      </w:r>
      <w:r>
        <w:t xml:space="preserve"> </w:t>
      </w:r>
      <w:r>
        <w:t>청년은</w:t>
      </w:r>
      <w:r>
        <w:t xml:space="preserve"> </w:t>
      </w:r>
      <w:r>
        <w:t>건강한</w:t>
      </w:r>
      <w:r>
        <w:t xml:space="preserve"> </w:t>
      </w:r>
      <w:r>
        <w:t>마음과</w:t>
      </w:r>
      <w:r>
        <w:t xml:space="preserve"> </w:t>
      </w:r>
      <w:r>
        <w:t>바른</w:t>
      </w:r>
      <w:r>
        <w:t xml:space="preserve"> </w:t>
      </w:r>
      <w:r>
        <w:t>신앙</w:t>
      </w:r>
      <w:r>
        <w:t xml:space="preserve"> </w:t>
      </w:r>
      <w:r>
        <w:t>원칙을</w:t>
      </w:r>
      <w:r>
        <w:t xml:space="preserve"> </w:t>
      </w:r>
      <w:r>
        <w:t>지닐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성경은</w:t>
      </w:r>
      <w:r>
        <w:t xml:space="preserve"> </w:t>
      </w:r>
      <w:r>
        <w:t>가장</w:t>
      </w:r>
      <w:r>
        <w:t xml:space="preserve"> </w:t>
      </w:r>
      <w:r>
        <w:t>흥미진진한</w:t>
      </w:r>
      <w:r>
        <w:t xml:space="preserve"> </w:t>
      </w:r>
      <w:r>
        <w:t>역사를</w:t>
      </w:r>
      <w:r>
        <w:t xml:space="preserve"> </w:t>
      </w:r>
      <w:r>
        <w:t>담고</w:t>
      </w:r>
      <w:r>
        <w:t xml:space="preserve"> </w:t>
      </w:r>
      <w:r>
        <w:t>있습니다</w:t>
      </w:r>
      <w:r>
        <w:t xml:space="preserve">. </w:t>
      </w:r>
      <w:r>
        <w:t>그리스도를</w:t>
      </w:r>
      <w:r>
        <w:t xml:space="preserve"> </w:t>
      </w:r>
      <w:r>
        <w:t>통한</w:t>
      </w:r>
      <w:r>
        <w:t xml:space="preserve"> </w:t>
      </w:r>
      <w:r>
        <w:t>구원의</w:t>
      </w:r>
      <w:r>
        <w:t xml:space="preserve"> </w:t>
      </w:r>
      <w:r>
        <w:t>길을</w:t>
      </w:r>
      <w:r>
        <w:t xml:space="preserve"> </w:t>
      </w:r>
      <w:r>
        <w:t>소개하며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삶으로</w:t>
      </w:r>
      <w:r>
        <w:t xml:space="preserve"> </w:t>
      </w:r>
      <w:r>
        <w:t>이끌어</w:t>
      </w:r>
      <w:r>
        <w:t xml:space="preserve"> </w:t>
      </w:r>
      <w:r>
        <w:t>줍니다</w:t>
      </w:r>
      <w:r>
        <w:t xml:space="preserve">. </w:t>
      </w:r>
      <w:r>
        <w:t>가공인물의</w:t>
      </w:r>
      <w:r>
        <w:t xml:space="preserve"> </w:t>
      </w:r>
      <w:r>
        <w:t>자극적인</w:t>
      </w:r>
      <w:r>
        <w:t xml:space="preserve"> </w:t>
      </w:r>
      <w:r>
        <w:t>이야기로</w:t>
      </w:r>
      <w:r>
        <w:t xml:space="preserve"> </w:t>
      </w:r>
      <w:r>
        <w:t>상상력이</w:t>
      </w:r>
      <w:r>
        <w:t xml:space="preserve"> </w:t>
      </w:r>
      <w:r>
        <w:t>왜곡되지</w:t>
      </w:r>
      <w:r>
        <w:t xml:space="preserve"> </w:t>
      </w:r>
      <w:r>
        <w:t>않았다면</w:t>
      </w:r>
      <w:r>
        <w:t xml:space="preserve"> </w:t>
      </w:r>
      <w:r>
        <w:t>그들</w:t>
      </w:r>
      <w:r>
        <w:t xml:space="preserve"> </w:t>
      </w:r>
      <w:r>
        <w:t>모두는</w:t>
      </w:r>
      <w:r>
        <w:t xml:space="preserve"> </w:t>
      </w:r>
      <w:r>
        <w:t>성경이야말로</w:t>
      </w:r>
      <w:r>
        <w:t xml:space="preserve"> </w:t>
      </w:r>
      <w:r>
        <w:t>지금까지</w:t>
      </w:r>
      <w:r>
        <w:t xml:space="preserve"> </w:t>
      </w:r>
      <w:r>
        <w:t>읽은</w:t>
      </w:r>
      <w:r>
        <w:t xml:space="preserve"> </w:t>
      </w:r>
      <w:r>
        <w:t>책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흥미롭다고</w:t>
      </w:r>
      <w:r>
        <w:t xml:space="preserve"> </w:t>
      </w:r>
      <w:r>
        <w:t>감히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주님이</w:t>
      </w:r>
      <w:r>
        <w:t xml:space="preserve"> </w:t>
      </w:r>
      <w:r>
        <w:t>재림하셔서</w:t>
      </w:r>
      <w:r>
        <w:t xml:space="preserve"> </w:t>
      </w:r>
      <w:r>
        <w:t>이</w:t>
      </w:r>
      <w:r>
        <w:t xml:space="preserve"> </w:t>
      </w:r>
      <w:r>
        <w:t>썩을</w:t>
      </w:r>
      <w:r>
        <w:t xml:space="preserve"> </w:t>
      </w:r>
      <w:r>
        <w:t>몸을</w:t>
      </w:r>
      <w:r>
        <w:t xml:space="preserve"> </w:t>
      </w:r>
      <w:r>
        <w:t>그분의</w:t>
      </w:r>
      <w:r>
        <w:t xml:space="preserve"> </w:t>
      </w:r>
      <w:r>
        <w:t>영광스러운</w:t>
      </w:r>
      <w:r>
        <w:t xml:space="preserve"> </w:t>
      </w:r>
      <w:r>
        <w:t>몸처럼</w:t>
      </w:r>
      <w:r>
        <w:t xml:space="preserve"> </w:t>
      </w:r>
      <w:r>
        <w:t>변화시켜</w:t>
      </w:r>
      <w:r>
        <w:t xml:space="preserve"> </w:t>
      </w:r>
      <w:r>
        <w:t>주기를</w:t>
      </w:r>
      <w:r>
        <w:t xml:space="preserve"> </w:t>
      </w:r>
      <w:r>
        <w:t>바란다면</w:t>
      </w:r>
      <w:r>
        <w:t xml:space="preserve">, </w:t>
      </w:r>
      <w:r>
        <w:t>한</w:t>
      </w:r>
      <w:r>
        <w:t xml:space="preserve"> </w:t>
      </w:r>
      <w:r>
        <w:t>차원</w:t>
      </w:r>
      <w:r>
        <w:t xml:space="preserve"> </w:t>
      </w:r>
      <w:r>
        <w:t>높게</w:t>
      </w:r>
      <w:r>
        <w:t xml:space="preserve"> </w:t>
      </w:r>
      <w:r>
        <w:t>행동해야</w:t>
      </w:r>
      <w:r>
        <w:t xml:space="preserve"> </w:t>
      </w:r>
      <w:r>
        <w:t>합니다</w:t>
      </w:r>
      <w:r>
        <w:t xml:space="preserve">. </w:t>
      </w:r>
      <w:r>
        <w:t>지금껏</w:t>
      </w:r>
      <w:r>
        <w:t xml:space="preserve"> </w:t>
      </w:r>
      <w:r>
        <w:t>해</w:t>
      </w:r>
      <w:r>
        <w:t xml:space="preserve"> </w:t>
      </w:r>
      <w:r>
        <w:t>왔던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관점에서</w:t>
      </w:r>
      <w:r>
        <w:t xml:space="preserve"> </w:t>
      </w:r>
      <w:r>
        <w:t>일해야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않고서는</w:t>
      </w:r>
      <w:r>
        <w:t xml:space="preserve"> </w:t>
      </w:r>
      <w:r>
        <w:t>불멸을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손질을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6110DE08" w14:textId="77777777" w:rsidR="007A2BAE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 xml:space="preserve"> 410, 411</w:t>
      </w:r>
    </w:p>
    <w:p w14:paraId="5F22BBF6" w14:textId="77777777" w:rsidR="007A2BAE" w:rsidRDefault="00000000">
      <w:r>
        <w:lastRenderedPageBreak/>
        <w:br w:type="page"/>
      </w:r>
    </w:p>
    <w:p w14:paraId="5291AB27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16</w:t>
      </w:r>
      <w:r>
        <w:t>일</w:t>
      </w:r>
    </w:p>
    <w:p w14:paraId="395FC864" w14:textId="77777777" w:rsidR="007A2BAE" w:rsidRDefault="007A2BAE"/>
    <w:p w14:paraId="2A977A46" w14:textId="77777777" w:rsidR="007A2BAE" w:rsidRDefault="00000000">
      <w:pPr>
        <w:jc w:val="both"/>
      </w:pPr>
      <w:r>
        <w:t>평안하고</w:t>
      </w:r>
      <w:r>
        <w:t xml:space="preserve"> </w:t>
      </w:r>
      <w:r>
        <w:t>안전하다</w:t>
      </w:r>
      <w:r>
        <w:t>?</w:t>
      </w:r>
    </w:p>
    <w:p w14:paraId="103A9005" w14:textId="77777777" w:rsidR="007A2BAE" w:rsidRDefault="007A2BAE"/>
    <w:p w14:paraId="31B3D952" w14:textId="77777777" w:rsidR="007A2BAE" w:rsidRDefault="007A2BAE"/>
    <w:p w14:paraId="5BA4FFE5" w14:textId="77777777" w:rsidR="007A2BAE" w:rsidRDefault="00000000">
      <w:pPr>
        <w:jc w:val="both"/>
      </w:pPr>
      <w:r>
        <w:t>“</w:t>
      </w:r>
      <w:r>
        <w:t>피차</w:t>
      </w:r>
      <w:r>
        <w:t xml:space="preserve"> </w:t>
      </w:r>
      <w:r>
        <w:t>이르기를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포도주를</w:t>
      </w:r>
      <w:r>
        <w:t xml:space="preserve"> </w:t>
      </w:r>
      <w:r>
        <w:t>가져오리라</w:t>
      </w:r>
      <w:r>
        <w:t xml:space="preserve"> </w:t>
      </w:r>
      <w:r>
        <w:t>우리가</w:t>
      </w:r>
      <w:r>
        <w:t xml:space="preserve"> </w:t>
      </w:r>
      <w:r>
        <w:t>독주를</w:t>
      </w:r>
      <w:r>
        <w:t xml:space="preserve"> </w:t>
      </w:r>
      <w:r>
        <w:t>잔뜩</w:t>
      </w:r>
      <w:r>
        <w:t xml:space="preserve"> </w:t>
      </w:r>
      <w:r>
        <w:t>먹자</w:t>
      </w:r>
      <w:r>
        <w:t xml:space="preserve"> </w:t>
      </w:r>
      <w:r>
        <w:t>내일도</w:t>
      </w:r>
      <w:r>
        <w:t xml:space="preserve"> </w:t>
      </w:r>
      <w:r>
        <w:t>오늘같이</w:t>
      </w:r>
      <w:r>
        <w:t xml:space="preserve"> </w:t>
      </w:r>
      <w:r>
        <w:t>또</w:t>
      </w:r>
      <w:r>
        <w:t xml:space="preserve"> </w:t>
      </w:r>
      <w:r>
        <w:t>크게</w:t>
      </w:r>
      <w:r>
        <w:t xml:space="preserve"> </w:t>
      </w:r>
      <w:r>
        <w:t>넘치리라</w:t>
      </w:r>
      <w:r>
        <w:t xml:space="preserve"> </w:t>
      </w:r>
      <w:r>
        <w:t>하느니라</w:t>
      </w:r>
      <w:r>
        <w:t>”(</w:t>
      </w:r>
      <w:r>
        <w:t>사</w:t>
      </w:r>
      <w:r>
        <w:t xml:space="preserve"> 56:12)</w:t>
      </w:r>
    </w:p>
    <w:p w14:paraId="63F9DD9D" w14:textId="77777777" w:rsidR="007A2BAE" w:rsidRDefault="007A2BAE"/>
    <w:p w14:paraId="03B7BFAF" w14:textId="77777777" w:rsidR="007A2BAE" w:rsidRDefault="00000000">
      <w:pPr>
        <w:jc w:val="both"/>
      </w:pPr>
      <w:r>
        <w:t>악한</w:t>
      </w:r>
      <w:r>
        <w:t xml:space="preserve"> </w:t>
      </w:r>
      <w:r>
        <w:t>종은</w:t>
      </w:r>
      <w:r>
        <w:t xml:space="preserve"> </w:t>
      </w:r>
      <w:r>
        <w:t>마음속으로</w:t>
      </w:r>
      <w:r>
        <w:t xml:space="preserve"> ‘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’</w:t>
      </w:r>
      <w:r>
        <w:t>라고</w:t>
      </w:r>
      <w:r>
        <w:t xml:space="preserve"> </w:t>
      </w:r>
      <w:r>
        <w:t>말합니다</w:t>
      </w:r>
      <w:r>
        <w:t xml:space="preserve">. </w:t>
      </w:r>
      <w:r>
        <w:t>그는</w:t>
      </w:r>
      <w:r>
        <w:t xml:space="preserve"> </w:t>
      </w:r>
      <w:r>
        <w:t>그리스도께서</w:t>
      </w:r>
      <w:r>
        <w:t xml:space="preserve"> </w:t>
      </w:r>
      <w:r>
        <w:t>오시지</w:t>
      </w:r>
      <w:r>
        <w:t xml:space="preserve"> </w:t>
      </w:r>
      <w:r>
        <w:t>않는다고는</w:t>
      </w:r>
      <w:r>
        <w:t xml:space="preserve"> </w:t>
      </w:r>
      <w:r>
        <w:t>말하지</w:t>
      </w:r>
      <w:r>
        <w:t xml:space="preserve"> </w:t>
      </w:r>
      <w:r>
        <w:t>않습니다</w:t>
      </w:r>
      <w:r>
        <w:t xml:space="preserve">. </w:t>
      </w:r>
      <w:r>
        <w:t>그리스도의</w:t>
      </w:r>
      <w:r>
        <w:t xml:space="preserve"> </w:t>
      </w:r>
      <w:r>
        <w:t>재림에</w:t>
      </w:r>
      <w:r>
        <w:t xml:space="preserve"> </w:t>
      </w:r>
      <w:r>
        <w:t>대한</w:t>
      </w:r>
      <w:r>
        <w:t xml:space="preserve"> </w:t>
      </w:r>
      <w:r>
        <w:t>생각을</w:t>
      </w:r>
      <w:r>
        <w:t xml:space="preserve"> </w:t>
      </w:r>
      <w:r>
        <w:t>비웃지도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마음속으로</w:t>
      </w:r>
      <w:r>
        <w:t xml:space="preserve"> </w:t>
      </w:r>
      <w:r>
        <w:t>그리고</w:t>
      </w:r>
      <w:r>
        <w:t xml:space="preserve"> </w:t>
      </w:r>
      <w:r>
        <w:t>행동과</w:t>
      </w:r>
      <w:r>
        <w:t xml:space="preserve"> </w:t>
      </w:r>
      <w:r>
        <w:t>말로</w:t>
      </w:r>
      <w:r>
        <w:t xml:space="preserve"> </w:t>
      </w:r>
      <w:r>
        <w:t>주님의</w:t>
      </w:r>
      <w:r>
        <w:t xml:space="preserve"> </w:t>
      </w:r>
      <w:r>
        <w:t>재림이</w:t>
      </w:r>
      <w:r>
        <w:t xml:space="preserve"> </w:t>
      </w:r>
      <w:r>
        <w:t>지체된다고</w:t>
      </w:r>
      <w:r>
        <w:t xml:space="preserve"> </w:t>
      </w:r>
      <w:r>
        <w:t>선포합니다</w:t>
      </w:r>
      <w:r>
        <w:t xml:space="preserve">. </w:t>
      </w:r>
      <w:r>
        <w:t>주께서</w:t>
      </w:r>
      <w:r>
        <w:t xml:space="preserve"> </w:t>
      </w:r>
      <w:r>
        <w:t>속히</w:t>
      </w:r>
      <w:r>
        <w:t xml:space="preserve"> </w:t>
      </w:r>
      <w:r>
        <w:t>오신다는</w:t>
      </w:r>
      <w:r>
        <w:t xml:space="preserve"> </w:t>
      </w:r>
      <w:r>
        <w:t>확신을</w:t>
      </w:r>
      <w:r>
        <w:t xml:space="preserve"> </w:t>
      </w:r>
      <w:r>
        <w:t>사람들의</w:t>
      </w:r>
      <w:r>
        <w:t xml:space="preserve"> </w:t>
      </w:r>
      <w:r>
        <w:t>마음에서</w:t>
      </w:r>
      <w:r>
        <w:t xml:space="preserve"> </w:t>
      </w:r>
      <w:r>
        <w:t>몰아냅니다</w:t>
      </w:r>
      <w:r>
        <w:t xml:space="preserve">. </w:t>
      </w:r>
      <w:r>
        <w:t>그의</w:t>
      </w:r>
      <w:r>
        <w:t xml:space="preserve"> </w:t>
      </w:r>
      <w:r>
        <w:t>영향력으로</w:t>
      </w:r>
      <w:r>
        <w:t xml:space="preserve"> </w:t>
      </w:r>
      <w:r>
        <w:t>사람들이</w:t>
      </w:r>
      <w:r>
        <w:t xml:space="preserve"> </w:t>
      </w:r>
      <w:r>
        <w:t>뻔뻔스럽고</w:t>
      </w:r>
      <w:r>
        <w:t xml:space="preserve"> </w:t>
      </w:r>
      <w:r>
        <w:t>부주의하게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세상살이에</w:t>
      </w:r>
      <w:r>
        <w:t xml:space="preserve"> </w:t>
      </w:r>
      <w:r>
        <w:t>마음이</w:t>
      </w:r>
      <w:r>
        <w:t xml:space="preserve"> </w:t>
      </w:r>
      <w:r>
        <w:t>고착되고</w:t>
      </w:r>
      <w:r>
        <w:t xml:space="preserve"> </w:t>
      </w:r>
      <w:r>
        <w:t>둔해집니다</w:t>
      </w:r>
      <w:r>
        <w:t xml:space="preserve">. </w:t>
      </w:r>
      <w:r>
        <w:t>세상의</w:t>
      </w:r>
      <w:r>
        <w:t xml:space="preserve"> </w:t>
      </w:r>
      <w:r>
        <w:t>욕망과</w:t>
      </w:r>
      <w:r>
        <w:t xml:space="preserve"> </w:t>
      </w:r>
      <w:r>
        <w:t>부패한</w:t>
      </w:r>
      <w:r>
        <w:t xml:space="preserve"> </w:t>
      </w:r>
      <w:r>
        <w:t>생각이</w:t>
      </w:r>
      <w:r>
        <w:t xml:space="preserve"> </w:t>
      </w:r>
      <w:r>
        <w:t>마음을</w:t>
      </w:r>
      <w:r>
        <w:t xml:space="preserve"> </w:t>
      </w:r>
      <w:r>
        <w:t>점령합니다</w:t>
      </w:r>
      <w:r>
        <w:t xml:space="preserve">. </w:t>
      </w:r>
      <w:r>
        <w:t>악한</w:t>
      </w:r>
      <w:r>
        <w:t xml:space="preserve"> </w:t>
      </w:r>
      <w:r>
        <w:t>종은</w:t>
      </w:r>
      <w:r>
        <w:t xml:space="preserve"> </w:t>
      </w:r>
      <w:r>
        <w:t>술친구로</w:t>
      </w:r>
      <w:r>
        <w:t xml:space="preserve"> </w:t>
      </w:r>
      <w:r>
        <w:t>더불어</w:t>
      </w:r>
      <w:r>
        <w:t xml:space="preserve"> </w:t>
      </w:r>
      <w:r>
        <w:t>먹고</w:t>
      </w:r>
      <w:r>
        <w:t xml:space="preserve"> </w:t>
      </w:r>
      <w:r>
        <w:t>마시고</w:t>
      </w:r>
      <w:r>
        <w:t xml:space="preserve"> </w:t>
      </w:r>
      <w:r>
        <w:t>쾌락을</w:t>
      </w:r>
      <w:r>
        <w:t xml:space="preserve"> </w:t>
      </w:r>
      <w:r>
        <w:t>추구하면서</w:t>
      </w:r>
      <w:r>
        <w:t xml:space="preserve"> </w:t>
      </w:r>
      <w:r>
        <w:t>세상과</w:t>
      </w:r>
      <w:r>
        <w:t xml:space="preserve"> </w:t>
      </w:r>
      <w:r>
        <w:t>연합합니다</w:t>
      </w:r>
      <w:r>
        <w:t xml:space="preserve">. </w:t>
      </w:r>
      <w:r>
        <w:t>그는</w:t>
      </w:r>
      <w:r>
        <w:t xml:space="preserve"> </w:t>
      </w:r>
      <w:r>
        <w:t>주인에게</w:t>
      </w:r>
      <w:r>
        <w:t xml:space="preserve"> </w:t>
      </w:r>
      <w:r>
        <w:t>충성하는</w:t>
      </w:r>
      <w:r>
        <w:t xml:space="preserve"> </w:t>
      </w:r>
      <w:r>
        <w:t>자들을</w:t>
      </w:r>
      <w:r>
        <w:t xml:space="preserve"> </w:t>
      </w:r>
      <w:r>
        <w:t>비난하고</w:t>
      </w:r>
      <w:r>
        <w:t xml:space="preserve"> </w:t>
      </w:r>
      <w:r>
        <w:t>책망하면서</w:t>
      </w:r>
      <w:r>
        <w:t xml:space="preserve"> </w:t>
      </w:r>
      <w:r>
        <w:t>동료를</w:t>
      </w:r>
      <w:r>
        <w:t xml:space="preserve"> </w:t>
      </w:r>
      <w:r>
        <w:t>때립니다</w:t>
      </w:r>
      <w:r>
        <w:t>.</w:t>
      </w:r>
    </w:p>
    <w:p w14:paraId="3B41426A" w14:textId="77777777" w:rsidR="007A2BAE" w:rsidRDefault="00000000">
      <w:pPr>
        <w:jc w:val="both"/>
      </w:pPr>
      <w:r>
        <w:t>…</w:t>
      </w:r>
      <w:r>
        <w:t>그리스도께서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거짓</w:t>
      </w:r>
      <w:r>
        <w:t xml:space="preserve"> </w:t>
      </w:r>
      <w:r>
        <w:t>교사들은</w:t>
      </w:r>
      <w:r>
        <w:t xml:space="preserve"> </w:t>
      </w:r>
      <w:r>
        <w:t>놀랄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평안하고</w:t>
      </w:r>
      <w:r>
        <w:t xml:space="preserve"> </w:t>
      </w:r>
      <w:r>
        <w:t>안전하다</w:t>
      </w:r>
      <w:r>
        <w:t>”</w:t>
      </w:r>
      <w:r>
        <w:t>고</w:t>
      </w:r>
      <w:r>
        <w:t xml:space="preserve"> </w:t>
      </w:r>
      <w:r>
        <w:t>말합니다</w:t>
      </w:r>
      <w:r>
        <w:t xml:space="preserve">. </w:t>
      </w:r>
      <w:r>
        <w:t>예루살렘</w:t>
      </w:r>
      <w:r>
        <w:t xml:space="preserve"> </w:t>
      </w:r>
      <w:r>
        <w:t>멸망</w:t>
      </w:r>
      <w:r>
        <w:t xml:space="preserve"> </w:t>
      </w:r>
      <w:r>
        <w:t>전의</w:t>
      </w:r>
      <w:r>
        <w:t xml:space="preserve"> </w:t>
      </w:r>
      <w:r>
        <w:t>제사장과</w:t>
      </w:r>
      <w:r>
        <w:t xml:space="preserve"> </w:t>
      </w:r>
      <w:r>
        <w:t>교법사처럼</w:t>
      </w:r>
      <w:r>
        <w:t xml:space="preserve">, </w:t>
      </w:r>
      <w:r>
        <w:t>그들은</w:t>
      </w:r>
      <w:r>
        <w:t xml:space="preserve"> </w:t>
      </w:r>
      <w:r>
        <w:t>교회에</w:t>
      </w:r>
      <w:r>
        <w:t xml:space="preserve"> </w:t>
      </w:r>
      <w:r>
        <w:t>세속적인</w:t>
      </w:r>
      <w:r>
        <w:t xml:space="preserve"> </w:t>
      </w:r>
      <w:r>
        <w:t>번영과</w:t>
      </w:r>
      <w:r>
        <w:t xml:space="preserve"> </w:t>
      </w:r>
      <w:r>
        <w:t>영광이</w:t>
      </w:r>
      <w:r>
        <w:t xml:space="preserve"> </w:t>
      </w:r>
      <w:r>
        <w:t>이를</w:t>
      </w:r>
      <w:r>
        <w:t xml:space="preserve"> </w:t>
      </w:r>
      <w:r>
        <w:t>것이라고</w:t>
      </w:r>
      <w:r>
        <w:t xml:space="preserve"> </w:t>
      </w:r>
      <w:r>
        <w:t>기대합니다</w:t>
      </w:r>
      <w:r>
        <w:t xml:space="preserve">. </w:t>
      </w:r>
      <w:r>
        <w:t>시대의</w:t>
      </w:r>
      <w:r>
        <w:t xml:space="preserve"> </w:t>
      </w:r>
      <w:r>
        <w:t>징조가</w:t>
      </w:r>
      <w:r>
        <w:t xml:space="preserve"> </w:t>
      </w:r>
      <w:r>
        <w:t>그</w:t>
      </w:r>
      <w:r>
        <w:t xml:space="preserve"> </w:t>
      </w:r>
      <w:r>
        <w:t>점을</w:t>
      </w:r>
      <w:r>
        <w:t xml:space="preserve"> </w:t>
      </w:r>
      <w:r>
        <w:t>예시하고</w:t>
      </w:r>
      <w:r>
        <w:t xml:space="preserve"> </w:t>
      </w:r>
      <w:r>
        <w:t>있다고</w:t>
      </w:r>
      <w:r>
        <w:t xml:space="preserve"> </w:t>
      </w:r>
      <w:r>
        <w:t>그들은</w:t>
      </w:r>
      <w:r>
        <w:t xml:space="preserve"> </w:t>
      </w:r>
      <w:r>
        <w:t>해석합니다</w:t>
      </w:r>
      <w:r>
        <w:t xml:space="preserve">. </w:t>
      </w:r>
      <w:r>
        <w:t>그러나</w:t>
      </w:r>
      <w:r>
        <w:t xml:space="preserve"> </w:t>
      </w:r>
      <w:r>
        <w:t>영감의</w:t>
      </w:r>
      <w:r>
        <w:t xml:space="preserve"> </w:t>
      </w:r>
      <w:r>
        <w:t>말씀은</w:t>
      </w:r>
      <w:r>
        <w:t xml:space="preserve"> </w:t>
      </w:r>
      <w:r>
        <w:t>어떻게</w:t>
      </w:r>
      <w:r>
        <w:t xml:space="preserve"> </w:t>
      </w:r>
      <w:r>
        <w:t>말하고</w:t>
      </w:r>
      <w:r>
        <w:t xml:space="preserve"> </w:t>
      </w:r>
      <w:r>
        <w:t>있습니까</w:t>
      </w:r>
      <w:r>
        <w:t>? “</w:t>
      </w:r>
      <w:r>
        <w:t>멸망이</w:t>
      </w:r>
      <w:r>
        <w:t xml:space="preserve"> </w:t>
      </w:r>
      <w:r>
        <w:t>홀연히</w:t>
      </w:r>
      <w:r>
        <w:t xml:space="preserve"> </w:t>
      </w:r>
      <w:r>
        <w:t>저희에게</w:t>
      </w:r>
      <w:r>
        <w:t xml:space="preserve"> </w:t>
      </w:r>
      <w:r>
        <w:t>이르리니</w:t>
      </w:r>
      <w:r>
        <w:t>”(</w:t>
      </w:r>
      <w:r>
        <w:t>살전</w:t>
      </w:r>
      <w:r>
        <w:t xml:space="preserve"> 5:3).</w:t>
      </w:r>
    </w:p>
    <w:p w14:paraId="519DABEE" w14:textId="77777777" w:rsidR="007A2BAE" w:rsidRDefault="00000000">
      <w:pPr>
        <w:jc w:val="both"/>
      </w:pPr>
      <w:r>
        <w:t>…</w:t>
      </w:r>
      <w:r>
        <w:t>사람들은</w:t>
      </w:r>
      <w:r>
        <w:t xml:space="preserve"> </w:t>
      </w:r>
      <w:r>
        <w:t>주님의</w:t>
      </w:r>
      <w:r>
        <w:t xml:space="preserve"> </w:t>
      </w:r>
      <w:r>
        <w:t>강림을</w:t>
      </w:r>
      <w:r>
        <w:t xml:space="preserve"> </w:t>
      </w:r>
      <w:r>
        <w:t>너무도</w:t>
      </w:r>
      <w:r>
        <w:t xml:space="preserve"> </w:t>
      </w:r>
      <w:r>
        <w:t>지체시키고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경고를</w:t>
      </w:r>
      <w:r>
        <w:t xml:space="preserve"> </w:t>
      </w:r>
      <w:r>
        <w:t>비웃습니다</w:t>
      </w:r>
      <w:r>
        <w:t xml:space="preserve">. </w:t>
      </w:r>
      <w:r>
        <w:t>그들은</w:t>
      </w:r>
      <w:r>
        <w:t xml:space="preserve"> “</w:t>
      </w:r>
      <w:r>
        <w:t>만물이</w:t>
      </w:r>
      <w:r>
        <w:t xml:space="preserve"> </w:t>
      </w:r>
      <w:r>
        <w:t>처음</w:t>
      </w:r>
      <w:r>
        <w:t xml:space="preserve"> </w:t>
      </w:r>
      <w:r>
        <w:t>창조할</w:t>
      </w:r>
      <w:r>
        <w:t xml:space="preserve"> </w:t>
      </w:r>
      <w:r>
        <w:t>때와</w:t>
      </w:r>
      <w:r>
        <w:t xml:space="preserve"> </w:t>
      </w:r>
      <w:r>
        <w:t>같이</w:t>
      </w:r>
      <w:r>
        <w:t xml:space="preserve"> </w:t>
      </w:r>
      <w:r>
        <w:t>그냥</w:t>
      </w:r>
      <w:r>
        <w:t xml:space="preserve"> </w:t>
      </w:r>
      <w:r>
        <w:t>있다</w:t>
      </w:r>
      <w:r>
        <w:t>”(</w:t>
      </w:r>
      <w:r>
        <w:t>벧후</w:t>
      </w:r>
      <w:r>
        <w:t xml:space="preserve"> 3:4), “</w:t>
      </w:r>
      <w:r>
        <w:t>내일도</w:t>
      </w:r>
      <w:r>
        <w:t xml:space="preserve"> </w:t>
      </w:r>
      <w:r>
        <w:t>오늘같이</w:t>
      </w:r>
      <w:r>
        <w:t xml:space="preserve"> </w:t>
      </w:r>
      <w:r>
        <w:t>또</w:t>
      </w:r>
      <w:r>
        <w:t xml:space="preserve"> </w:t>
      </w:r>
      <w:r>
        <w:t>크게</w:t>
      </w:r>
      <w:r>
        <w:t xml:space="preserve"> </w:t>
      </w:r>
      <w:r>
        <w:t>넘치리라</w:t>
      </w:r>
      <w:r>
        <w:t>”(</w:t>
      </w:r>
      <w:r>
        <w:t>사</w:t>
      </w:r>
      <w:r>
        <w:t xml:space="preserve"> 56:12)</w:t>
      </w:r>
      <w:r>
        <w:t>라며</w:t>
      </w:r>
      <w:r>
        <w:t xml:space="preserve"> </w:t>
      </w:r>
      <w:r>
        <w:t>오만을</w:t>
      </w:r>
      <w:r>
        <w:t xml:space="preserve"> </w:t>
      </w:r>
      <w:r>
        <w:t>떱니다</w:t>
      </w:r>
      <w:r>
        <w:t xml:space="preserve">. </w:t>
      </w:r>
      <w:r>
        <w:t>세상은</w:t>
      </w:r>
      <w:r>
        <w:t xml:space="preserve"> </w:t>
      </w:r>
      <w:r>
        <w:t>더욱더</w:t>
      </w:r>
      <w:r>
        <w:t xml:space="preserve"> </w:t>
      </w:r>
      <w:r>
        <w:t>쾌락을</w:t>
      </w:r>
      <w:r>
        <w:t xml:space="preserve"> </w:t>
      </w:r>
      <w:r>
        <w:t>사랑하게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그리스도께서는</w:t>
      </w:r>
      <w:r>
        <w:t xml:space="preserve">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도적같이</w:t>
      </w:r>
      <w:r>
        <w:t xml:space="preserve"> </w:t>
      </w:r>
      <w:r>
        <w:t>오리니</w:t>
      </w:r>
      <w:r>
        <w:t>”(</w:t>
      </w:r>
      <w:r>
        <w:t>계</w:t>
      </w:r>
      <w:r>
        <w:t xml:space="preserve"> 16:15)</w:t>
      </w:r>
      <w:r>
        <w:t>라고</w:t>
      </w:r>
      <w:r>
        <w:t xml:space="preserve"> </w:t>
      </w:r>
      <w:r>
        <w:t>말씀하십니다</w:t>
      </w:r>
      <w:r>
        <w:t xml:space="preserve">. </w:t>
      </w:r>
      <w:r>
        <w:t>세상이</w:t>
      </w:r>
      <w:r>
        <w:t xml:space="preserve"> “</w:t>
      </w:r>
      <w:r>
        <w:t>주의</w:t>
      </w:r>
      <w:r>
        <w:t xml:space="preserve"> </w:t>
      </w:r>
      <w:r>
        <w:t>강림하신다는</w:t>
      </w:r>
      <w:r>
        <w:t xml:space="preserve"> </w:t>
      </w:r>
      <w:r>
        <w:t>약속이</w:t>
      </w:r>
      <w:r>
        <w:t xml:space="preserve"> </w:t>
      </w:r>
      <w:r>
        <w:t>어디</w:t>
      </w:r>
      <w:r>
        <w:t xml:space="preserve"> </w:t>
      </w:r>
      <w:r>
        <w:t>있느뇨</w:t>
      </w:r>
      <w:r>
        <w:t>”(</w:t>
      </w:r>
      <w:r>
        <w:t>벧후</w:t>
      </w:r>
      <w:r>
        <w:t xml:space="preserve"> 3:4)</w:t>
      </w:r>
      <w:r>
        <w:t>라고</w:t>
      </w:r>
      <w:r>
        <w:t xml:space="preserve"> </w:t>
      </w:r>
      <w:r>
        <w:t>불경스런</w:t>
      </w:r>
      <w:r>
        <w:t xml:space="preserve"> </w:t>
      </w:r>
      <w:r>
        <w:t>질문을</w:t>
      </w:r>
      <w:r>
        <w:t xml:space="preserve"> </w:t>
      </w:r>
      <w:r>
        <w:t>던지는</w:t>
      </w:r>
      <w:r>
        <w:t xml:space="preserve"> </w:t>
      </w:r>
      <w:r>
        <w:t>그</w:t>
      </w:r>
      <w:r>
        <w:t xml:space="preserve"> </w:t>
      </w:r>
      <w:r>
        <w:lastRenderedPageBreak/>
        <w:t>순간에도</w:t>
      </w:r>
      <w:r>
        <w:t xml:space="preserve"> </w:t>
      </w:r>
      <w:r>
        <w:t>징조들은</w:t>
      </w:r>
      <w:r>
        <w:t xml:space="preserve"> </w:t>
      </w:r>
      <w:r>
        <w:t>실현되고</w:t>
      </w:r>
      <w:r>
        <w:t xml:space="preserve"> </w:t>
      </w:r>
      <w:r>
        <w:t>있습니다</w:t>
      </w:r>
      <w:r>
        <w:t xml:space="preserve">. </w:t>
      </w:r>
      <w:r>
        <w:t>그들이</w:t>
      </w:r>
      <w:r>
        <w:t xml:space="preserve"> “</w:t>
      </w:r>
      <w:r>
        <w:t>평안하다</w:t>
      </w:r>
      <w:r>
        <w:t xml:space="preserve"> </w:t>
      </w:r>
      <w:r>
        <w:t>안전하다</w:t>
      </w:r>
      <w:r>
        <w:t>”</w:t>
      </w:r>
      <w:r>
        <w:t>고</w:t>
      </w:r>
      <w:r>
        <w:t xml:space="preserve"> </w:t>
      </w:r>
      <w:r>
        <w:t>외치는</w:t>
      </w:r>
      <w:r>
        <w:t xml:space="preserve"> </w:t>
      </w:r>
      <w:r>
        <w:t>동안에도</w:t>
      </w:r>
      <w:r>
        <w:t xml:space="preserve"> </w:t>
      </w:r>
      <w:r>
        <w:t>세상의</w:t>
      </w:r>
      <w:r>
        <w:t xml:space="preserve"> </w:t>
      </w:r>
      <w:r>
        <w:t>멸망은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조롱하는</w:t>
      </w:r>
      <w:r>
        <w:t xml:space="preserve"> </w:t>
      </w:r>
      <w:r>
        <w:t>자</w:t>
      </w:r>
      <w:r>
        <w:t xml:space="preserve">, </w:t>
      </w:r>
      <w:r>
        <w:t>진리를</w:t>
      </w:r>
      <w:r>
        <w:t xml:space="preserve"> </w:t>
      </w:r>
      <w:r>
        <w:t>거절하는</w:t>
      </w:r>
      <w:r>
        <w:t xml:space="preserve"> </w:t>
      </w:r>
      <w:r>
        <w:t>자들이</w:t>
      </w:r>
      <w:r>
        <w:t xml:space="preserve"> </w:t>
      </w:r>
      <w:r>
        <w:t>기고만장해할</w:t>
      </w:r>
      <w:r>
        <w:t xml:space="preserve"> </w:t>
      </w:r>
      <w:r>
        <w:t>때</w:t>
      </w:r>
      <w:r>
        <w:t xml:space="preserve">, </w:t>
      </w:r>
      <w:r>
        <w:t>원칙을</w:t>
      </w:r>
      <w:r>
        <w:t xml:space="preserve"> </w:t>
      </w:r>
      <w:r>
        <w:t>무시하고</w:t>
      </w:r>
      <w:r>
        <w:t xml:space="preserve"> </w:t>
      </w:r>
      <w:r>
        <w:t>이윤을</w:t>
      </w:r>
      <w:r>
        <w:t xml:space="preserve"> </w:t>
      </w:r>
      <w:r>
        <w:t>추구하는</w:t>
      </w:r>
      <w:r>
        <w:t xml:space="preserve"> </w:t>
      </w:r>
      <w:r>
        <w:t>일이</w:t>
      </w:r>
      <w:r>
        <w:t xml:space="preserve"> </w:t>
      </w:r>
      <w:r>
        <w:t>각</w:t>
      </w:r>
      <w:r>
        <w:t xml:space="preserve"> </w:t>
      </w:r>
      <w:r>
        <w:t>분야에서</w:t>
      </w:r>
      <w:r>
        <w:t xml:space="preserve"> </w:t>
      </w:r>
      <w:r>
        <w:t>평소처럼</w:t>
      </w:r>
      <w:r>
        <w:t xml:space="preserve"> </w:t>
      </w:r>
      <w:r>
        <w:t>계속되고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, </w:t>
      </w:r>
      <w:r>
        <w:t>학생들이</w:t>
      </w:r>
      <w:r>
        <w:t xml:space="preserve"> </w:t>
      </w:r>
      <w:r>
        <w:t>모든</w:t>
      </w:r>
      <w:r>
        <w:t xml:space="preserve"> </w:t>
      </w:r>
      <w:r>
        <w:t>지식을</w:t>
      </w:r>
      <w:r>
        <w:t xml:space="preserve"> </w:t>
      </w:r>
      <w:r>
        <w:t>열심히</w:t>
      </w:r>
      <w:r>
        <w:t xml:space="preserve"> </w:t>
      </w:r>
      <w:r>
        <w:t>탐구하면서</w:t>
      </w:r>
      <w:r>
        <w:t xml:space="preserve"> </w:t>
      </w:r>
      <w:r>
        <w:t>성경만은</w:t>
      </w:r>
      <w:r>
        <w:t xml:space="preserve"> </w:t>
      </w:r>
      <w:r>
        <w:t>찾지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, </w:t>
      </w:r>
      <w:r>
        <w:t>그리스도께서</w:t>
      </w:r>
      <w:r>
        <w:t xml:space="preserve"> </w:t>
      </w:r>
      <w:r>
        <w:t>도적같이</w:t>
      </w:r>
      <w:r>
        <w:t xml:space="preserve"> </w:t>
      </w:r>
      <w:r>
        <w:t>오십니다</w:t>
      </w:r>
      <w:r>
        <w:t>.</w:t>
      </w:r>
    </w:p>
    <w:p w14:paraId="28D9B7FB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342</w:t>
      </w:r>
    </w:p>
    <w:p w14:paraId="4373EEF3" w14:textId="77777777" w:rsidR="007A2BAE" w:rsidRDefault="00000000">
      <w:r>
        <w:br w:type="page"/>
      </w:r>
    </w:p>
    <w:p w14:paraId="51A2C727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17</w:t>
      </w:r>
      <w:r>
        <w:t>일</w:t>
      </w:r>
    </w:p>
    <w:p w14:paraId="6CBF0C11" w14:textId="77777777" w:rsidR="007A2BAE" w:rsidRDefault="007A2BAE"/>
    <w:p w14:paraId="783ECD67" w14:textId="77777777" w:rsidR="007A2BAE" w:rsidRDefault="00000000">
      <w:pPr>
        <w:jc w:val="both"/>
      </w:pPr>
      <w:r>
        <w:t>보고</w:t>
      </w:r>
      <w:r>
        <w:t xml:space="preserve"> </w:t>
      </w:r>
      <w:r>
        <w:t>듣는</w:t>
      </w:r>
      <w:r>
        <w:t xml:space="preserve"> </w:t>
      </w:r>
      <w:r>
        <w:t>것과</w:t>
      </w:r>
      <w:r>
        <w:t xml:space="preserve"> </w:t>
      </w:r>
      <w:r>
        <w:t>죄</w:t>
      </w:r>
    </w:p>
    <w:p w14:paraId="1C5AD18B" w14:textId="77777777" w:rsidR="007A2BAE" w:rsidRDefault="007A2BAE"/>
    <w:p w14:paraId="63259557" w14:textId="77777777" w:rsidR="007A2BAE" w:rsidRDefault="007A2BAE"/>
    <w:p w14:paraId="33DF0E43" w14:textId="77777777" w:rsidR="007A2BAE" w:rsidRDefault="00000000">
      <w:pPr>
        <w:jc w:val="both"/>
      </w:pPr>
      <w:r>
        <w:t>“</w:t>
      </w:r>
      <w:r>
        <w:t>나는</w:t>
      </w:r>
      <w:r>
        <w:t xml:space="preserve"> </w:t>
      </w:r>
      <w:r>
        <w:t>비루한</w:t>
      </w:r>
      <w:r>
        <w:t xml:space="preserve"> </w:t>
      </w:r>
      <w:r>
        <w:t>것을</w:t>
      </w:r>
      <w:r>
        <w:t xml:space="preserve"> </w:t>
      </w:r>
      <w:r>
        <w:t>내</w:t>
      </w:r>
      <w:r>
        <w:t xml:space="preserve"> </w:t>
      </w:r>
      <w:r>
        <w:t>눈에</w:t>
      </w:r>
      <w:r>
        <w:t xml:space="preserve"> </w:t>
      </w:r>
      <w:r>
        <w:t>두지</w:t>
      </w:r>
      <w:r>
        <w:t xml:space="preserve"> </w:t>
      </w:r>
      <w:r>
        <w:t>아니할</w:t>
      </w:r>
      <w:r>
        <w:t xml:space="preserve"> </w:t>
      </w:r>
      <w:r>
        <w:t>것이요</w:t>
      </w:r>
      <w:r>
        <w:t xml:space="preserve"> </w:t>
      </w:r>
      <w:r>
        <w:t>배신자들의</w:t>
      </w:r>
      <w:r>
        <w:t xml:space="preserve"> </w:t>
      </w:r>
      <w:r>
        <w:t>행위를</w:t>
      </w:r>
      <w:r>
        <w:t xml:space="preserve"> </w:t>
      </w:r>
      <w:r>
        <w:t>미워하니</w:t>
      </w:r>
      <w:r>
        <w:t xml:space="preserve"> </w:t>
      </w:r>
      <w:r>
        <w:t>이것이</w:t>
      </w:r>
      <w:r>
        <w:t xml:space="preserve"> </w:t>
      </w:r>
      <w:r>
        <w:t>내게</w:t>
      </w:r>
      <w:r>
        <w:t xml:space="preserve"> </w:t>
      </w:r>
      <w:r>
        <w:t>붙접지</w:t>
      </w:r>
      <w:r>
        <w:t xml:space="preserve"> </w:t>
      </w:r>
      <w:r>
        <w:t>아니하리이다</w:t>
      </w:r>
      <w:r>
        <w:t xml:space="preserve"> </w:t>
      </w:r>
      <w:r>
        <w:t>사특한</w:t>
      </w:r>
      <w:r>
        <w:t xml:space="preserve"> </w:t>
      </w:r>
      <w:r>
        <w:t>마음이</w:t>
      </w:r>
      <w:r>
        <w:t xml:space="preserve"> </w:t>
      </w:r>
      <w:r>
        <w:t>내게서</w:t>
      </w:r>
      <w:r>
        <w:t xml:space="preserve"> </w:t>
      </w:r>
      <w:r>
        <w:t>떠날</w:t>
      </w:r>
      <w:r>
        <w:t xml:space="preserve"> </w:t>
      </w:r>
      <w:r>
        <w:t>것이니</w:t>
      </w:r>
      <w:r>
        <w:t xml:space="preserve"> </w:t>
      </w:r>
      <w:r>
        <w:t>악한</w:t>
      </w:r>
      <w:r>
        <w:t xml:space="preserve"> </w:t>
      </w:r>
      <w:r>
        <w:t>일을</w:t>
      </w:r>
      <w:r>
        <w:t xml:space="preserve"> </w:t>
      </w:r>
      <w:r>
        <w:t>내가</w:t>
      </w:r>
      <w:r>
        <w:t xml:space="preserve"> </w:t>
      </w:r>
      <w:r>
        <w:t>알지</w:t>
      </w:r>
      <w:r>
        <w:t xml:space="preserve"> </w:t>
      </w:r>
      <w:r>
        <w:t>아니하리로다</w:t>
      </w:r>
      <w:r>
        <w:t>”(</w:t>
      </w:r>
      <w:r>
        <w:t>시</w:t>
      </w:r>
      <w:r>
        <w:t xml:space="preserve"> 101:3, 4)</w:t>
      </w:r>
    </w:p>
    <w:p w14:paraId="0F32EA26" w14:textId="77777777" w:rsidR="007A2BAE" w:rsidRDefault="007A2BAE"/>
    <w:p w14:paraId="2F4D640F" w14:textId="77777777" w:rsidR="007A2BAE" w:rsidRDefault="00000000">
      <w:pPr>
        <w:jc w:val="both"/>
      </w:pPr>
      <w:r>
        <w:t>여러분의</w:t>
      </w:r>
      <w:r>
        <w:t xml:space="preserve"> </w:t>
      </w:r>
      <w:r>
        <w:t>자녀에</w:t>
      </w:r>
      <w:r>
        <w:t xml:space="preserve"> </w:t>
      </w:r>
      <w:r>
        <w:t>대해</w:t>
      </w:r>
      <w:r>
        <w:t xml:space="preserve"> </w:t>
      </w:r>
      <w:r>
        <w:t>깊이</w:t>
      </w:r>
      <w:r>
        <w:t xml:space="preserve"> </w:t>
      </w:r>
      <w:r>
        <w:t>염려해야</w:t>
      </w:r>
      <w:r>
        <w:t xml:space="preserve"> </w:t>
      </w:r>
      <w:r>
        <w:t>할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자라나는</w:t>
      </w:r>
      <w:r>
        <w:t xml:space="preserve"> </w:t>
      </w:r>
      <w:r>
        <w:t>단계마다</w:t>
      </w:r>
      <w:r>
        <w:t xml:space="preserve"> </w:t>
      </w:r>
      <w:r>
        <w:t>유혹을</w:t>
      </w:r>
      <w:r>
        <w:t xml:space="preserve"> </w:t>
      </w:r>
      <w:r>
        <w:t>받습니다</w:t>
      </w:r>
      <w:r>
        <w:t xml:space="preserve">. </w:t>
      </w:r>
      <w:r>
        <w:t>악한</w:t>
      </w:r>
      <w:r>
        <w:t xml:space="preserve"> </w:t>
      </w:r>
      <w:r>
        <w:t>친구들과</w:t>
      </w:r>
      <w:r>
        <w:t xml:space="preserve"> </w:t>
      </w:r>
      <w:r>
        <w:t>접촉하지</w:t>
      </w:r>
      <w:r>
        <w:t xml:space="preserve"> </w:t>
      </w:r>
      <w:r>
        <w:t>않을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. …</w:t>
      </w:r>
      <w:r>
        <w:t>그들은</w:t>
      </w:r>
      <w:r>
        <w:t xml:space="preserve"> </w:t>
      </w:r>
      <w:r>
        <w:t>부도덕한</w:t>
      </w:r>
      <w:r>
        <w:t xml:space="preserve"> </w:t>
      </w:r>
      <w:r>
        <w:t>장면과</w:t>
      </w:r>
      <w:r>
        <w:t xml:space="preserve"> </w:t>
      </w:r>
      <w:r>
        <w:t>소리를</w:t>
      </w:r>
      <w:r>
        <w:t xml:space="preserve"> </w:t>
      </w:r>
      <w:r>
        <w:t>보고</w:t>
      </w:r>
      <w:r>
        <w:t xml:space="preserve"> </w:t>
      </w:r>
      <w:r>
        <w:t>들으며</w:t>
      </w:r>
      <w:r>
        <w:t xml:space="preserve"> </w:t>
      </w:r>
      <w:r>
        <w:t>거기에</w:t>
      </w:r>
      <w:r>
        <w:t xml:space="preserve"> </w:t>
      </w:r>
      <w:r>
        <w:t>영향을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철저히</w:t>
      </w:r>
      <w:r>
        <w:t xml:space="preserve"> </w:t>
      </w:r>
      <w:r>
        <w:t>보호받지</w:t>
      </w:r>
      <w:r>
        <w:t xml:space="preserve"> </w:t>
      </w:r>
      <w:r>
        <w:t>않는다면</w:t>
      </w:r>
      <w:r>
        <w:t xml:space="preserve"> </w:t>
      </w:r>
      <w:r>
        <w:t>어느새</w:t>
      </w:r>
      <w:r>
        <w:t xml:space="preserve"> </w:t>
      </w:r>
      <w:r>
        <w:t>마음이</w:t>
      </w:r>
      <w:r>
        <w:t xml:space="preserve"> </w:t>
      </w:r>
      <w:r>
        <w:t>더러워지고</w:t>
      </w:r>
      <w:r>
        <w:t xml:space="preserve"> </w:t>
      </w:r>
      <w:r>
        <w:t>품성은</w:t>
      </w:r>
      <w:r>
        <w:t xml:space="preserve"> </w:t>
      </w:r>
      <w:r>
        <w:t>망가질</w:t>
      </w:r>
      <w:r>
        <w:t xml:space="preserve"> </w:t>
      </w:r>
      <w:r>
        <w:t>것입니다</w:t>
      </w:r>
      <w:r>
        <w:t>.</w:t>
      </w:r>
    </w:p>
    <w:p w14:paraId="47046C64" w14:textId="77777777" w:rsidR="007A2BAE" w:rsidRDefault="00000000">
      <w:pPr>
        <w:jc w:val="both"/>
      </w:pPr>
      <w:r>
        <w:t>…</w:t>
      </w:r>
      <w:r>
        <w:t>너무나</w:t>
      </w:r>
      <w:r>
        <w:t xml:space="preserve"> </w:t>
      </w:r>
      <w:r>
        <w:t>무관심하고</w:t>
      </w:r>
      <w:r>
        <w:t xml:space="preserve"> </w:t>
      </w:r>
      <w:r>
        <w:t>부주의한</w:t>
      </w:r>
      <w:r>
        <w:t xml:space="preserve"> </w:t>
      </w:r>
      <w:r>
        <w:t>부모들이</w:t>
      </w:r>
      <w:r>
        <w:t xml:space="preserve"> </w:t>
      </w:r>
      <w:r>
        <w:t>있습니다</w:t>
      </w:r>
      <w:r>
        <w:t xml:space="preserve">. </w:t>
      </w:r>
      <w:r>
        <w:t>자녀들이</w:t>
      </w:r>
      <w:r>
        <w:t xml:space="preserve"> </w:t>
      </w:r>
      <w:r>
        <w:t>교회</w:t>
      </w:r>
      <w:r>
        <w:t xml:space="preserve"> </w:t>
      </w:r>
      <w:r>
        <w:t>학교에</w:t>
      </w:r>
      <w:r>
        <w:t xml:space="preserve"> </w:t>
      </w:r>
      <w:r>
        <w:t>다니거나</w:t>
      </w:r>
      <w:r>
        <w:t xml:space="preserve"> </w:t>
      </w:r>
      <w:r>
        <w:t>일반</w:t>
      </w:r>
      <w:r>
        <w:t xml:space="preserve"> </w:t>
      </w:r>
      <w:r>
        <w:t>학교에</w:t>
      </w:r>
      <w:r>
        <w:t xml:space="preserve"> </w:t>
      </w:r>
      <w:r>
        <w:t>다니거나</w:t>
      </w:r>
      <w:r>
        <w:t xml:space="preserve"> </w:t>
      </w:r>
      <w:r>
        <w:t>차이가</w:t>
      </w:r>
      <w:r>
        <w:t xml:space="preserve"> </w:t>
      </w:r>
      <w:r>
        <w:t>없다고</w:t>
      </w:r>
      <w:r>
        <w:t xml:space="preserve"> </w:t>
      </w:r>
      <w:r>
        <w:t>그들은</w:t>
      </w:r>
      <w:r>
        <w:t xml:space="preserve"> </w:t>
      </w:r>
      <w:r>
        <w:t>생각합니다</w:t>
      </w:r>
      <w:r>
        <w:t>. “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있으면서</w:t>
      </w:r>
      <w:r>
        <w:t xml:space="preserve"> </w:t>
      </w:r>
      <w:r>
        <w:t>세상에서</w:t>
      </w:r>
      <w:r>
        <w:t xml:space="preserve"> </w:t>
      </w:r>
      <w:r>
        <w:t>빠져나갈</w:t>
      </w:r>
      <w:r>
        <w:t xml:space="preserve"> </w:t>
      </w:r>
      <w:r>
        <w:t>길은</w:t>
      </w:r>
      <w:r>
        <w:t xml:space="preserve"> </w:t>
      </w:r>
      <w:r>
        <w:t>없다</w:t>
      </w:r>
      <w:r>
        <w:t>.”</w:t>
      </w:r>
      <w:r>
        <w:t>라고</w:t>
      </w:r>
      <w:r>
        <w:t xml:space="preserve"> </w:t>
      </w:r>
      <w:r>
        <w:t>그들은</w:t>
      </w:r>
      <w:r>
        <w:t xml:space="preserve"> </w:t>
      </w:r>
      <w:r>
        <w:t>말합니다</w:t>
      </w:r>
      <w:r>
        <w:t xml:space="preserve">. </w:t>
      </w:r>
      <w:r>
        <w:t>그러나</w:t>
      </w:r>
      <w:r>
        <w:t xml:space="preserve"> </w:t>
      </w:r>
      <w:r>
        <w:t>부모들이여</w:t>
      </w:r>
      <w:r>
        <w:t xml:space="preserve">, </w:t>
      </w:r>
      <w:r>
        <w:t>찾기만</w:t>
      </w:r>
      <w:r>
        <w:t xml:space="preserve"> </w:t>
      </w:r>
      <w:r>
        <w:t>한다면</w:t>
      </w:r>
      <w:r>
        <w:t xml:space="preserve"> </w:t>
      </w:r>
      <w:r>
        <w:t>세상에서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좋은</w:t>
      </w:r>
      <w:r>
        <w:t xml:space="preserve"> </w:t>
      </w:r>
      <w:r>
        <w:t>방법이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시대에</w:t>
      </w:r>
      <w:r>
        <w:t xml:space="preserve"> </w:t>
      </w:r>
      <w:r>
        <w:t>급증하는</w:t>
      </w:r>
      <w:r>
        <w:t xml:space="preserve"> </w:t>
      </w:r>
      <w:r>
        <w:t>많은</w:t>
      </w:r>
      <w:r>
        <w:t xml:space="preserve"> </w:t>
      </w:r>
      <w:r>
        <w:t>죄악을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사는</w:t>
      </w:r>
      <w:r>
        <w:t xml:space="preserve"> </w:t>
      </w:r>
      <w:r>
        <w:t>길이</w:t>
      </w:r>
      <w:r>
        <w:t xml:space="preserve"> </w:t>
      </w:r>
      <w:r>
        <w:t>있습니다</w:t>
      </w:r>
      <w:r>
        <w:t>.</w:t>
      </w:r>
    </w:p>
    <w:p w14:paraId="0FBF031C" w14:textId="77777777" w:rsidR="007A2BAE" w:rsidRDefault="00000000">
      <w:pPr>
        <w:jc w:val="both"/>
      </w:pPr>
      <w:r>
        <w:t>…</w:t>
      </w:r>
      <w:r>
        <w:t>사고력이</w:t>
      </w:r>
      <w:r>
        <w:t xml:space="preserve"> </w:t>
      </w:r>
      <w:r>
        <w:t>활발한</w:t>
      </w:r>
      <w:r>
        <w:t xml:space="preserve"> </w:t>
      </w:r>
      <w:r>
        <w:t>청소년은</w:t>
      </w:r>
      <w:r>
        <w:t xml:space="preserve"> </w:t>
      </w:r>
      <w:r>
        <w:t>미래에</w:t>
      </w:r>
      <w:r>
        <w:t xml:space="preserve"> </w:t>
      </w:r>
      <w:r>
        <w:t>대해</w:t>
      </w:r>
      <w:r>
        <w:t xml:space="preserve"> </w:t>
      </w:r>
      <w:r>
        <w:t>가상적으로</w:t>
      </w:r>
      <w:r>
        <w:t xml:space="preserve"> </w:t>
      </w:r>
      <w:r>
        <w:t>묘사한</w:t>
      </w:r>
      <w:r>
        <w:t xml:space="preserve"> </w:t>
      </w:r>
      <w:r>
        <w:t>장면을</w:t>
      </w:r>
      <w:r>
        <w:t xml:space="preserve"> </w:t>
      </w:r>
      <w:r>
        <w:t>현실처럼</w:t>
      </w:r>
      <w:r>
        <w:t xml:space="preserve"> </w:t>
      </w:r>
      <w:r>
        <w:t>받아들입니다</w:t>
      </w:r>
      <w:r>
        <w:t xml:space="preserve">. </w:t>
      </w:r>
      <w:r>
        <w:t>변혁을</w:t>
      </w:r>
      <w:r>
        <w:t xml:space="preserve"> </w:t>
      </w:r>
      <w:r>
        <w:t>예견하는</w:t>
      </w:r>
      <w:r>
        <w:t xml:space="preserve"> </w:t>
      </w:r>
      <w:r>
        <w:t>내용과</w:t>
      </w:r>
      <w:r>
        <w:t xml:space="preserve"> </w:t>
      </w:r>
      <w:r>
        <w:t>이</w:t>
      </w:r>
      <w:r>
        <w:t xml:space="preserve"> </w:t>
      </w:r>
      <w:r>
        <w:t>과정에</w:t>
      </w:r>
      <w:r>
        <w:t xml:space="preserve"> </w:t>
      </w:r>
      <w:r>
        <w:t>대한</w:t>
      </w:r>
      <w:r>
        <w:t xml:space="preserve"> </w:t>
      </w:r>
      <w:r>
        <w:t>온갖</w:t>
      </w:r>
      <w:r>
        <w:t xml:space="preserve"> </w:t>
      </w:r>
      <w:r>
        <w:t>진술</w:t>
      </w:r>
      <w:r>
        <w:t>(</w:t>
      </w:r>
      <w:r>
        <w:t>부정적인</w:t>
      </w:r>
      <w:r>
        <w:t xml:space="preserve"> </w:t>
      </w:r>
      <w:r>
        <w:t>글들</w:t>
      </w:r>
      <w:r>
        <w:t>)</w:t>
      </w:r>
      <w:r>
        <w:t>을</w:t>
      </w:r>
      <w:r>
        <w:t xml:space="preserve"> </w:t>
      </w:r>
      <w:r>
        <w:t>읽으면서</w:t>
      </w:r>
      <w:r>
        <w:t xml:space="preserve"> </w:t>
      </w:r>
      <w:r>
        <w:t>법의</w:t>
      </w:r>
      <w:r>
        <w:t xml:space="preserve"> </w:t>
      </w:r>
      <w:r>
        <w:t>경계가</w:t>
      </w:r>
      <w:r>
        <w:t xml:space="preserve"> </w:t>
      </w:r>
      <w:r>
        <w:t>허물어지고</w:t>
      </w:r>
      <w:r>
        <w:t xml:space="preserve"> </w:t>
      </w:r>
      <w:r>
        <w:t>자제력이</w:t>
      </w:r>
      <w:r>
        <w:t xml:space="preserve"> </w:t>
      </w:r>
      <w:r>
        <w:t>무너지면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주장에</w:t>
      </w:r>
      <w:r>
        <w:t xml:space="preserve"> </w:t>
      </w:r>
      <w:r>
        <w:t>담긴</w:t>
      </w:r>
      <w:r>
        <w:t xml:space="preserve"> </w:t>
      </w:r>
      <w:r>
        <w:t>정신에</w:t>
      </w:r>
      <w:r>
        <w:t xml:space="preserve"> </w:t>
      </w:r>
      <w:r>
        <w:t>영향을</w:t>
      </w:r>
      <w:r>
        <w:t xml:space="preserve"> </w:t>
      </w:r>
      <w:r>
        <w:t>받습니다</w:t>
      </w:r>
      <w:r>
        <w:t xml:space="preserve">. </w:t>
      </w:r>
      <w:r>
        <w:t>이러한</w:t>
      </w:r>
      <w:r>
        <w:t xml:space="preserve"> </w:t>
      </w:r>
      <w:r>
        <w:t>선정적</w:t>
      </w:r>
      <w:r>
        <w:t xml:space="preserve"> </w:t>
      </w:r>
      <w:r>
        <w:t>저자들이</w:t>
      </w:r>
      <w:r>
        <w:t xml:space="preserve"> </w:t>
      </w:r>
      <w:r>
        <w:t>묘사한</w:t>
      </w:r>
      <w:r>
        <w:t xml:space="preserve"> </w:t>
      </w:r>
      <w:r>
        <w:t>것보다도</w:t>
      </w:r>
      <w:r>
        <w:t xml:space="preserve"> </w:t>
      </w:r>
      <w:r>
        <w:t>더</w:t>
      </w:r>
      <w:r>
        <w:t xml:space="preserve"> </w:t>
      </w:r>
      <w:r>
        <w:t>악한</w:t>
      </w:r>
      <w:r>
        <w:t xml:space="preserve"> </w:t>
      </w:r>
      <w:r>
        <w:t>죄악을</w:t>
      </w:r>
      <w:r>
        <w:t xml:space="preserve"> </w:t>
      </w:r>
      <w:r>
        <w:t>저지르려는</w:t>
      </w:r>
      <w:r>
        <w:t xml:space="preserve"> </w:t>
      </w:r>
      <w:r>
        <w:t>생각까지도</w:t>
      </w:r>
      <w:r>
        <w:t xml:space="preserve"> </w:t>
      </w:r>
      <w:r>
        <w:t>품게</w:t>
      </w:r>
      <w:r>
        <w:t xml:space="preserve"> </w:t>
      </w:r>
      <w:r>
        <w:t>됩니다</w:t>
      </w:r>
      <w:r>
        <w:t xml:space="preserve">. </w:t>
      </w:r>
      <w:r>
        <w:t>이</w:t>
      </w:r>
      <w:r>
        <w:t xml:space="preserve"> </w:t>
      </w:r>
      <w:r>
        <w:t>같은</w:t>
      </w:r>
      <w:r>
        <w:t xml:space="preserve"> </w:t>
      </w:r>
      <w:r>
        <w:t>영향으로</w:t>
      </w:r>
      <w:r>
        <w:t xml:space="preserve"> </w:t>
      </w:r>
      <w:r>
        <w:t>사회가</w:t>
      </w:r>
      <w:r>
        <w:t xml:space="preserve"> </w:t>
      </w:r>
      <w:r>
        <w:t>썩어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 xml:space="preserve">. </w:t>
      </w:r>
      <w:r>
        <w:t>불법의</w:t>
      </w:r>
      <w:r>
        <w:t xml:space="preserve"> </w:t>
      </w:r>
      <w:r>
        <w:t>씨앗이</w:t>
      </w:r>
      <w:r>
        <w:t xml:space="preserve"> </w:t>
      </w:r>
      <w:r>
        <w:t>널리</w:t>
      </w:r>
      <w:r>
        <w:t xml:space="preserve"> </w:t>
      </w:r>
      <w:r>
        <w:t>뿌려졌습니다</w:t>
      </w:r>
      <w:r>
        <w:t xml:space="preserve">. </w:t>
      </w:r>
      <w:r>
        <w:t>그</w:t>
      </w:r>
      <w:r>
        <w:t xml:space="preserve"> </w:t>
      </w:r>
      <w:r>
        <w:t>결과로</w:t>
      </w:r>
      <w:r>
        <w:t xml:space="preserve"> </w:t>
      </w:r>
      <w:r>
        <w:t>얻는</w:t>
      </w:r>
      <w:r>
        <w:t xml:space="preserve"> </w:t>
      </w:r>
      <w:r>
        <w:t>것이</w:t>
      </w:r>
      <w:r>
        <w:t xml:space="preserve"> </w:t>
      </w:r>
      <w:r>
        <w:t>범죄의</w:t>
      </w:r>
      <w:r>
        <w:t xml:space="preserve"> </w:t>
      </w:r>
      <w:r>
        <w:t>열매라는</w:t>
      </w:r>
      <w:r>
        <w:t xml:space="preserve"> </w:t>
      </w:r>
      <w:r>
        <w:t>사실은</w:t>
      </w:r>
      <w:r>
        <w:t xml:space="preserve"> </w:t>
      </w:r>
      <w:r>
        <w:t>지극히</w:t>
      </w:r>
      <w:r>
        <w:t xml:space="preserve"> </w:t>
      </w:r>
      <w:r>
        <w:t>당연합니다</w:t>
      </w:r>
      <w:r>
        <w:t>.</w:t>
      </w:r>
    </w:p>
    <w:p w14:paraId="2DE7074A" w14:textId="77777777" w:rsidR="007A2BAE" w:rsidRDefault="00000000">
      <w:pPr>
        <w:jc w:val="both"/>
      </w:pPr>
      <w:r>
        <w:t>…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단호하게</w:t>
      </w:r>
      <w:r>
        <w:t xml:space="preserve"> </w:t>
      </w:r>
      <w:r>
        <w:t>맹세하십시오</w:t>
      </w:r>
      <w:r>
        <w:t>. “</w:t>
      </w:r>
      <w:r>
        <w:t>나는</w:t>
      </w:r>
      <w:r>
        <w:t xml:space="preserve"> </w:t>
      </w:r>
      <w:r>
        <w:t>백해무익한</w:t>
      </w:r>
      <w:r>
        <w:t xml:space="preserve"> </w:t>
      </w:r>
      <w:r>
        <w:t>내용</w:t>
      </w:r>
      <w:r>
        <w:t xml:space="preserve">, </w:t>
      </w:r>
      <w:r>
        <w:t>봉사하는</w:t>
      </w:r>
      <w:r>
        <w:t xml:space="preserve"> </w:t>
      </w:r>
      <w:r>
        <w:t>삶에</w:t>
      </w:r>
      <w:r>
        <w:t xml:space="preserve"> </w:t>
      </w:r>
      <w:r>
        <w:t>방해가</w:t>
      </w:r>
      <w:r>
        <w:t xml:space="preserve"> </w:t>
      </w:r>
      <w:r>
        <w:t>되는</w:t>
      </w:r>
      <w:r>
        <w:t xml:space="preserve"> </w:t>
      </w:r>
      <w:r>
        <w:t>책을</w:t>
      </w:r>
      <w:r>
        <w:t xml:space="preserve"> </w:t>
      </w:r>
      <w:r>
        <w:t>읽느라</w:t>
      </w:r>
      <w:r>
        <w:t xml:space="preserve"> </w:t>
      </w:r>
      <w:r>
        <w:t>귀중한</w:t>
      </w:r>
      <w:r>
        <w:t xml:space="preserve"> </w:t>
      </w:r>
      <w:r>
        <w:t>순간을</w:t>
      </w:r>
      <w:r>
        <w:t xml:space="preserve"> </w:t>
      </w:r>
      <w:r>
        <w:t>낭비하지</w:t>
      </w:r>
      <w:r>
        <w:t xml:space="preserve"> </w:t>
      </w:r>
      <w:r>
        <w:t>않겠다</w:t>
      </w:r>
      <w:r>
        <w:t xml:space="preserve">. </w:t>
      </w:r>
      <w:r>
        <w:t>나는</w:t>
      </w:r>
      <w:r>
        <w:t xml:space="preserve"> </w:t>
      </w:r>
      <w:r>
        <w:t>하나님의</w:t>
      </w:r>
      <w:r>
        <w:t xml:space="preserve"> </w:t>
      </w:r>
      <w:r>
        <w:t>사업에</w:t>
      </w:r>
      <w:r>
        <w:t xml:space="preserve"> </w:t>
      </w:r>
      <w:r>
        <w:t>적합한</w:t>
      </w:r>
      <w:r>
        <w:t xml:space="preserve"> </w:t>
      </w:r>
      <w:r>
        <w:t>사람이</w:t>
      </w:r>
      <w:r>
        <w:t xml:space="preserve"> </w:t>
      </w:r>
      <w:r>
        <w:t>되도록</w:t>
      </w:r>
      <w:r>
        <w:t xml:space="preserve"> </w:t>
      </w:r>
      <w:r>
        <w:lastRenderedPageBreak/>
        <w:t>시간과</w:t>
      </w:r>
      <w:r>
        <w:t xml:space="preserve"> </w:t>
      </w:r>
      <w:r>
        <w:t>생각을</w:t>
      </w:r>
      <w:r>
        <w:t xml:space="preserve"> </w:t>
      </w:r>
      <w:r>
        <w:t>활용하겠다</w:t>
      </w:r>
      <w:r>
        <w:t xml:space="preserve">. </w:t>
      </w:r>
      <w:r>
        <w:t>나는</w:t>
      </w:r>
      <w:r>
        <w:t xml:space="preserve"> </w:t>
      </w:r>
      <w:r>
        <w:t>경박하고</w:t>
      </w:r>
      <w:r>
        <w:t xml:space="preserve"> </w:t>
      </w:r>
      <w:r>
        <w:t>악한</w:t>
      </w:r>
      <w:r>
        <w:t xml:space="preserve"> </w:t>
      </w:r>
      <w:r>
        <w:t>일에</w:t>
      </w:r>
      <w:r>
        <w:t xml:space="preserve"> </w:t>
      </w:r>
      <w:r>
        <w:t>눈을</w:t>
      </w:r>
      <w:r>
        <w:t xml:space="preserve"> </w:t>
      </w:r>
      <w:r>
        <w:t>감겠다</w:t>
      </w:r>
      <w:r>
        <w:t xml:space="preserve">. </w:t>
      </w:r>
      <w:r>
        <w:t>나의</w:t>
      </w:r>
      <w:r>
        <w:t xml:space="preserve"> </w:t>
      </w:r>
      <w:r>
        <w:t>귀는</w:t>
      </w:r>
      <w:r>
        <w:t xml:space="preserve"> </w:t>
      </w:r>
      <w:r>
        <w:t>주님의</w:t>
      </w:r>
      <w:r>
        <w:t xml:space="preserve"> </w:t>
      </w:r>
      <w:r>
        <w:t>것이므로</w:t>
      </w:r>
      <w:r>
        <w:t xml:space="preserve"> </w:t>
      </w:r>
      <w:r>
        <w:t>원수의</w:t>
      </w:r>
      <w:r>
        <w:t xml:space="preserve"> </w:t>
      </w:r>
      <w:r>
        <w:t>교활한</w:t>
      </w:r>
      <w:r>
        <w:t xml:space="preserve"> </w:t>
      </w:r>
      <w:r>
        <w:t>논리에</w:t>
      </w:r>
      <w:r>
        <w:t xml:space="preserve"> </w:t>
      </w:r>
      <w:r>
        <w:t>귀를</w:t>
      </w:r>
      <w:r>
        <w:t xml:space="preserve"> </w:t>
      </w:r>
      <w:r>
        <w:t>기울이지</w:t>
      </w:r>
      <w:r>
        <w:t xml:space="preserve"> </w:t>
      </w:r>
      <w:r>
        <w:t>않겠다</w:t>
      </w:r>
      <w:r>
        <w:t xml:space="preserve">.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있어도</w:t>
      </w:r>
      <w:r>
        <w:t xml:space="preserve"> </w:t>
      </w:r>
      <w:r>
        <w:t>나는</w:t>
      </w:r>
      <w:r>
        <w:t xml:space="preserve"> </w:t>
      </w:r>
      <w:r>
        <w:t>하나님의</w:t>
      </w:r>
      <w:r>
        <w:t xml:space="preserve"> </w:t>
      </w:r>
      <w:r>
        <w:t>성령을</w:t>
      </w:r>
      <w:r>
        <w:t xml:space="preserve"> </w:t>
      </w:r>
      <w:r>
        <w:t>벗어난</w:t>
      </w:r>
      <w:r>
        <w:t xml:space="preserve"> </w:t>
      </w:r>
      <w:r>
        <w:t>것에</w:t>
      </w:r>
      <w:r>
        <w:t xml:space="preserve"> </w:t>
      </w:r>
      <w:r>
        <w:t>내</w:t>
      </w:r>
      <w:r>
        <w:t xml:space="preserve"> </w:t>
      </w:r>
      <w:r>
        <w:t>주장을</w:t>
      </w:r>
      <w:r>
        <w:t xml:space="preserve"> </w:t>
      </w:r>
      <w:r>
        <w:t>굴복시키지</w:t>
      </w:r>
      <w:r>
        <w:t xml:space="preserve"> </w:t>
      </w:r>
      <w:r>
        <w:t>않겠다</w:t>
      </w:r>
      <w:r>
        <w:t xml:space="preserve">. </w:t>
      </w:r>
      <w:r>
        <w:t>나의</w:t>
      </w:r>
      <w:r>
        <w:t xml:space="preserve"> </w:t>
      </w:r>
      <w:r>
        <w:t>몸은</w:t>
      </w:r>
      <w:r>
        <w:t xml:space="preserve"> </w:t>
      </w:r>
      <w:r>
        <w:t>성령의</w:t>
      </w:r>
      <w:r>
        <w:t xml:space="preserve"> </w:t>
      </w:r>
      <w:r>
        <w:t>전이며</w:t>
      </w:r>
      <w:r>
        <w:t xml:space="preserve"> </w:t>
      </w:r>
      <w:r>
        <w:t>나는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일에</w:t>
      </w:r>
      <w:r>
        <w:t xml:space="preserve"> </w:t>
      </w:r>
      <w:r>
        <w:t>바치겠다</w:t>
      </w:r>
      <w:r>
        <w:t>.”</w:t>
      </w:r>
    </w:p>
    <w:p w14:paraId="130F6B9E" w14:textId="77777777" w:rsidR="007A2BAE" w:rsidRDefault="00000000">
      <w:pPr>
        <w:jc w:val="both"/>
      </w:pPr>
      <w:r>
        <w:t>『재림신도의</w:t>
      </w:r>
      <w:r>
        <w:t xml:space="preserve"> </w:t>
      </w:r>
      <w:r>
        <w:t>가정』</w:t>
      </w:r>
      <w:r>
        <w:t xml:space="preserve"> 406-409</w:t>
      </w:r>
    </w:p>
    <w:p w14:paraId="51A035AF" w14:textId="77777777" w:rsidR="007A2BAE" w:rsidRDefault="00000000">
      <w:r>
        <w:br w:type="page"/>
      </w:r>
    </w:p>
    <w:p w14:paraId="0A3857A4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18</w:t>
      </w:r>
      <w:r>
        <w:t>일</w:t>
      </w:r>
    </w:p>
    <w:p w14:paraId="2E86D29F" w14:textId="77777777" w:rsidR="007A2BAE" w:rsidRDefault="007A2BAE"/>
    <w:p w14:paraId="054ADF67" w14:textId="77777777" w:rsidR="007A2BAE" w:rsidRDefault="00000000">
      <w:pPr>
        <w:jc w:val="both"/>
      </w:pPr>
      <w:r>
        <w:t>강신술과</w:t>
      </w:r>
      <w:r>
        <w:t xml:space="preserve"> </w:t>
      </w:r>
      <w:r>
        <w:t>혁명</w:t>
      </w:r>
    </w:p>
    <w:p w14:paraId="24692A64" w14:textId="77777777" w:rsidR="007A2BAE" w:rsidRDefault="007A2BAE"/>
    <w:p w14:paraId="718C0C1A" w14:textId="77777777" w:rsidR="007A2BAE" w:rsidRDefault="007A2BAE"/>
    <w:p w14:paraId="24B9301E" w14:textId="77777777" w:rsidR="007A2BAE" w:rsidRDefault="00000000">
      <w:pPr>
        <w:jc w:val="both"/>
      </w:pPr>
      <w:r>
        <w:t>“</w:t>
      </w:r>
      <w:r>
        <w:t>대답하여</w:t>
      </w:r>
      <w:r>
        <w:t xml:space="preserve"> </w:t>
      </w:r>
      <w:r>
        <w:t>가로되</w:t>
      </w:r>
      <w:r>
        <w:t xml:space="preserve"> </w:t>
      </w:r>
      <w:r>
        <w:t>네</w:t>
      </w:r>
      <w:r>
        <w:t xml:space="preserve"> </w:t>
      </w:r>
      <w:r>
        <w:t>마음을</w:t>
      </w:r>
      <w:r>
        <w:t xml:space="preserve"> </w:t>
      </w:r>
      <w:r>
        <w:t>다하여</w:t>
      </w:r>
      <w:r>
        <w:t>…</w:t>
      </w:r>
      <w:r>
        <w:t>주</w:t>
      </w:r>
      <w:r>
        <w:t xml:space="preserve"> </w:t>
      </w:r>
      <w:r>
        <w:t>너희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또한</w:t>
      </w:r>
      <w:r>
        <w:t xml:space="preserve"> </w:t>
      </w:r>
      <w:r>
        <w:t>네</w:t>
      </w:r>
      <w:r>
        <w:t xml:space="preserve"> </w:t>
      </w:r>
      <w:r>
        <w:t>이웃을</w:t>
      </w:r>
      <w:r>
        <w:t xml:space="preserve"> </w:t>
      </w:r>
      <w:r>
        <w:t>네</w:t>
      </w:r>
      <w:r>
        <w:t xml:space="preserve"> </w:t>
      </w:r>
      <w:r>
        <w:t>몸과</w:t>
      </w:r>
      <w:r>
        <w:t xml:space="preserve"> </w:t>
      </w:r>
      <w:r>
        <w:t>같이</w:t>
      </w:r>
      <w:r>
        <w:t xml:space="preserve"> </w:t>
      </w:r>
      <w:r>
        <w:t>사랑하라</w:t>
      </w:r>
      <w:r>
        <w:t xml:space="preserve"> </w:t>
      </w:r>
      <w:r>
        <w:t>하였나이다</w:t>
      </w:r>
      <w:r>
        <w:t>”(</w:t>
      </w:r>
      <w:r>
        <w:t>눅</w:t>
      </w:r>
      <w:r>
        <w:t xml:space="preserve"> 10:27)</w:t>
      </w:r>
    </w:p>
    <w:p w14:paraId="6F77AD50" w14:textId="77777777" w:rsidR="007A2BAE" w:rsidRDefault="007A2BAE"/>
    <w:p w14:paraId="5D40BBAA" w14:textId="77777777" w:rsidR="007A2BAE" w:rsidRDefault="00000000">
      <w:pPr>
        <w:jc w:val="both"/>
      </w:pPr>
      <w:r>
        <w:t>청소년이</w:t>
      </w:r>
      <w:r>
        <w:t xml:space="preserve"> </w:t>
      </w:r>
      <w:r>
        <w:t>사회에</w:t>
      </w:r>
      <w:r>
        <w:t xml:space="preserve"> </w:t>
      </w:r>
      <w:r>
        <w:t>진출하여</w:t>
      </w:r>
      <w:r>
        <w:t xml:space="preserve"> </w:t>
      </w:r>
      <w:r>
        <w:t>온갖</w:t>
      </w:r>
      <w:r>
        <w:t xml:space="preserve"> </w:t>
      </w:r>
      <w:r>
        <w:t>죄의</w:t>
      </w:r>
      <w:r>
        <w:t xml:space="preserve"> </w:t>
      </w:r>
      <w:r>
        <w:t>유혹에</w:t>
      </w:r>
      <w:r>
        <w:t xml:space="preserve"> </w:t>
      </w:r>
      <w:r>
        <w:t>직면한다면</w:t>
      </w:r>
      <w:r>
        <w:t xml:space="preserve">, </w:t>
      </w:r>
      <w:r>
        <w:t>즉</w:t>
      </w:r>
      <w:r>
        <w:t xml:space="preserve"> </w:t>
      </w:r>
      <w:r>
        <w:t>돈벌이에</w:t>
      </w:r>
      <w:r>
        <w:t xml:space="preserve"> </w:t>
      </w:r>
      <w:r>
        <w:t>집착하고</w:t>
      </w:r>
      <w:r>
        <w:t xml:space="preserve">, </w:t>
      </w:r>
      <w:r>
        <w:t>향락과</w:t>
      </w:r>
      <w:r>
        <w:t xml:space="preserve"> </w:t>
      </w:r>
      <w:r>
        <w:t>방종을</w:t>
      </w:r>
      <w:r>
        <w:t xml:space="preserve"> </w:t>
      </w:r>
      <w:r>
        <w:t>좇고</w:t>
      </w:r>
      <w:r>
        <w:t xml:space="preserve">, </w:t>
      </w:r>
      <w:r>
        <w:t>과시</w:t>
      </w:r>
      <w:r>
        <w:t xml:space="preserve">, </w:t>
      </w:r>
      <w:r>
        <w:t>사치</w:t>
      </w:r>
      <w:r>
        <w:t xml:space="preserve">, </w:t>
      </w:r>
      <w:r>
        <w:t>낭비</w:t>
      </w:r>
      <w:r>
        <w:t xml:space="preserve">, </w:t>
      </w:r>
      <w:r>
        <w:t>과욕</w:t>
      </w:r>
      <w:r>
        <w:t xml:space="preserve">, </w:t>
      </w:r>
      <w:r>
        <w:t>사기</w:t>
      </w:r>
      <w:r>
        <w:t xml:space="preserve">, </w:t>
      </w:r>
      <w:r>
        <w:t>강탈</w:t>
      </w:r>
      <w:r>
        <w:t xml:space="preserve">, </w:t>
      </w:r>
      <w:r>
        <w:t>파괴를</w:t>
      </w:r>
      <w:r>
        <w:t xml:space="preserve"> </w:t>
      </w:r>
      <w:r>
        <w:t>부추김</w:t>
      </w:r>
      <w:r>
        <w:t xml:space="preserve"> </w:t>
      </w:r>
      <w:r>
        <w:t>당한다면</w:t>
      </w:r>
      <w:r>
        <w:t xml:space="preserve">, </w:t>
      </w:r>
      <w:r>
        <w:t>그런</w:t>
      </w:r>
      <w:r>
        <w:t xml:space="preserve"> </w:t>
      </w:r>
      <w:r>
        <w:t>것에서</w:t>
      </w:r>
      <w:r>
        <w:t xml:space="preserve"> </w:t>
      </w:r>
      <w:r>
        <w:t>무엇을</w:t>
      </w:r>
      <w:r>
        <w:t xml:space="preserve"> </w:t>
      </w:r>
      <w:r>
        <w:t>배우게</w:t>
      </w:r>
      <w:r>
        <w:t xml:space="preserve"> </w:t>
      </w:r>
      <w:r>
        <w:t>될까요</w:t>
      </w:r>
      <w:r>
        <w:t>?</w:t>
      </w:r>
    </w:p>
    <w:p w14:paraId="176C4E4A" w14:textId="77777777" w:rsidR="007A2BAE" w:rsidRDefault="00000000">
      <w:pPr>
        <w:jc w:val="both"/>
      </w:pPr>
      <w:r>
        <w:t>강신술에서는</w:t>
      </w:r>
      <w:r>
        <w:t xml:space="preserve"> </w:t>
      </w:r>
      <w:r>
        <w:t>인간은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반신반인</w:t>
      </w:r>
      <w:r>
        <w:t>(</w:t>
      </w:r>
      <w:r>
        <w:t>半神半人</w:t>
      </w:r>
      <w:r>
        <w:t>)</w:t>
      </w:r>
      <w:r>
        <w:t>이라고</w:t>
      </w:r>
      <w:r>
        <w:t xml:space="preserve"> </w:t>
      </w:r>
      <w:r>
        <w:t>주장합니다</w:t>
      </w:r>
      <w:r>
        <w:t>. ‘</w:t>
      </w:r>
      <w:r>
        <w:t>마음의</w:t>
      </w:r>
      <w:r>
        <w:t xml:space="preserve"> </w:t>
      </w:r>
      <w:r>
        <w:t>심판자는</w:t>
      </w:r>
      <w:r>
        <w:t xml:space="preserve"> </w:t>
      </w:r>
      <w:r>
        <w:t>마음</w:t>
      </w:r>
      <w:r>
        <w:t xml:space="preserve"> </w:t>
      </w:r>
      <w:r>
        <w:t>그</w:t>
      </w:r>
      <w:r>
        <w:t xml:space="preserve"> </w:t>
      </w:r>
      <w:r>
        <w:t>자체이다</w:t>
      </w:r>
      <w:r>
        <w:t>.’, ‘</w:t>
      </w:r>
      <w:r>
        <w:t>참된</w:t>
      </w:r>
      <w:r>
        <w:t xml:space="preserve"> </w:t>
      </w:r>
      <w:r>
        <w:t>지식을</w:t>
      </w:r>
      <w:r>
        <w:t xml:space="preserve"> </w:t>
      </w:r>
      <w:r>
        <w:t>얻으면</w:t>
      </w:r>
      <w:r>
        <w:t xml:space="preserve"> </w:t>
      </w:r>
      <w:r>
        <w:t>율법을</w:t>
      </w:r>
      <w:r>
        <w:t xml:space="preserve"> </w:t>
      </w:r>
      <w:r>
        <w:t>초월한다</w:t>
      </w:r>
      <w:r>
        <w:t>.’, ‘</w:t>
      </w:r>
      <w:r>
        <w:t>저지른</w:t>
      </w:r>
      <w:r>
        <w:t xml:space="preserve"> </w:t>
      </w:r>
      <w:r>
        <w:t>죄는</w:t>
      </w:r>
      <w:r>
        <w:t xml:space="preserve"> </w:t>
      </w:r>
      <w:r>
        <w:t>모두</w:t>
      </w:r>
      <w:r>
        <w:t xml:space="preserve"> </w:t>
      </w:r>
      <w:r>
        <w:t>무죄이다</w:t>
      </w:r>
      <w:r>
        <w:t>.’, ‘</w:t>
      </w:r>
      <w:r>
        <w:t>존재하는</w:t>
      </w:r>
      <w:r>
        <w:t xml:space="preserve"> </w:t>
      </w:r>
      <w:r>
        <w:t>것은</w:t>
      </w:r>
      <w:r>
        <w:t xml:space="preserve"> </w:t>
      </w:r>
      <w:r>
        <w:t>다</w:t>
      </w:r>
      <w:r>
        <w:t xml:space="preserve"> </w:t>
      </w:r>
      <w:r>
        <w:t>옳다</w:t>
      </w:r>
      <w:r>
        <w:t>.’, ‘</w:t>
      </w:r>
      <w:r>
        <w:t>하나님은</w:t>
      </w:r>
      <w:r>
        <w:t xml:space="preserve"> </w:t>
      </w:r>
      <w:r>
        <w:t>정죄하지</w:t>
      </w:r>
      <w:r>
        <w:t xml:space="preserve"> </w:t>
      </w:r>
      <w:r>
        <w:t>않는다</w:t>
      </w:r>
      <w:r>
        <w:t>.’</w:t>
      </w:r>
      <w:r>
        <w:t>라고</w:t>
      </w:r>
      <w:r>
        <w:t xml:space="preserve"> </w:t>
      </w:r>
      <w:r>
        <w:t>주장합니다</w:t>
      </w:r>
      <w:r>
        <w:t xml:space="preserve">. </w:t>
      </w:r>
      <w:r>
        <w:t>가장</w:t>
      </w:r>
      <w:r>
        <w:t xml:space="preserve"> </w:t>
      </w:r>
      <w:r>
        <w:t>비열한</w:t>
      </w:r>
      <w:r>
        <w:t xml:space="preserve"> </w:t>
      </w:r>
      <w:r>
        <w:t>사람도</w:t>
      </w:r>
      <w:r>
        <w:t xml:space="preserve"> </w:t>
      </w:r>
      <w:r>
        <w:t>하늘에</w:t>
      </w:r>
      <w:r>
        <w:t xml:space="preserve"> </w:t>
      </w:r>
      <w:r>
        <w:t>가서</w:t>
      </w:r>
      <w:r>
        <w:t xml:space="preserve"> </w:t>
      </w:r>
      <w:r>
        <w:t>높은</w:t>
      </w:r>
      <w:r>
        <w:t xml:space="preserve"> </w:t>
      </w:r>
      <w:r>
        <w:t>지위를</w:t>
      </w:r>
      <w:r>
        <w:t xml:space="preserve"> </w:t>
      </w:r>
      <w:r>
        <w:t>얻는다고</w:t>
      </w:r>
      <w:r>
        <w:t xml:space="preserve"> </w:t>
      </w:r>
      <w:r>
        <w:t>말합니다</w:t>
      </w:r>
      <w:r>
        <w:t>. ‘</w:t>
      </w:r>
      <w:r>
        <w:t>무슨</w:t>
      </w:r>
      <w:r>
        <w:t xml:space="preserve"> </w:t>
      </w:r>
      <w:r>
        <w:t>일을</w:t>
      </w:r>
      <w:r>
        <w:t xml:space="preserve"> </w:t>
      </w:r>
      <w:r>
        <w:t>하든지</w:t>
      </w:r>
      <w:r>
        <w:t xml:space="preserve"> </w:t>
      </w:r>
      <w:r>
        <w:t>상관없다</w:t>
      </w:r>
      <w:r>
        <w:t xml:space="preserve">. </w:t>
      </w:r>
      <w:r>
        <w:t>내키는</w:t>
      </w:r>
      <w:r>
        <w:t xml:space="preserve"> </w:t>
      </w:r>
      <w:r>
        <w:t>대로</w:t>
      </w:r>
      <w:r>
        <w:t xml:space="preserve"> </w:t>
      </w:r>
      <w:r>
        <w:t>살아라</w:t>
      </w:r>
      <w:r>
        <w:t xml:space="preserve">. </w:t>
      </w:r>
      <w:r>
        <w:t>하늘은</w:t>
      </w:r>
      <w:r>
        <w:t xml:space="preserve"> </w:t>
      </w:r>
      <w:r>
        <w:t>너의</w:t>
      </w:r>
      <w:r>
        <w:t xml:space="preserve"> </w:t>
      </w:r>
      <w:r>
        <w:t>것이다</w:t>
      </w:r>
      <w:r>
        <w:t>.’</w:t>
      </w:r>
      <w:r>
        <w:t>라고</w:t>
      </w:r>
      <w:r>
        <w:t xml:space="preserve"> </w:t>
      </w:r>
      <w:r>
        <w:t>모두에게</w:t>
      </w:r>
      <w:r>
        <w:t xml:space="preserve"> </w:t>
      </w:r>
      <w:r>
        <w:t>선언하는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욕망이야말로</w:t>
      </w:r>
      <w:r>
        <w:t xml:space="preserve"> </w:t>
      </w:r>
      <w:r>
        <w:t>최고의</w:t>
      </w:r>
      <w:r>
        <w:t xml:space="preserve"> </w:t>
      </w:r>
      <w:r>
        <w:t>법이고</w:t>
      </w:r>
      <w:r>
        <w:t xml:space="preserve"> </w:t>
      </w:r>
      <w:r>
        <w:t>방종이란</w:t>
      </w:r>
      <w:r>
        <w:t xml:space="preserve"> </w:t>
      </w:r>
      <w:r>
        <w:t>곧</w:t>
      </w:r>
      <w:r>
        <w:t xml:space="preserve"> </w:t>
      </w:r>
      <w:r>
        <w:t>자유이며</w:t>
      </w:r>
      <w:r>
        <w:t xml:space="preserve"> </w:t>
      </w:r>
      <w:r>
        <w:t>남에</w:t>
      </w:r>
      <w:r>
        <w:t xml:space="preserve"> </w:t>
      </w:r>
      <w:r>
        <w:t>대해서는</w:t>
      </w:r>
      <w:r>
        <w:t xml:space="preserve"> </w:t>
      </w:r>
      <w:r>
        <w:t>아무런</w:t>
      </w:r>
      <w:r>
        <w:t xml:space="preserve"> </w:t>
      </w:r>
      <w:r>
        <w:t>책임이</w:t>
      </w:r>
      <w:r>
        <w:t xml:space="preserve"> </w:t>
      </w:r>
      <w:r>
        <w:t>없다고</w:t>
      </w:r>
      <w:r>
        <w:t xml:space="preserve"> </w:t>
      </w:r>
      <w:r>
        <w:t>믿습니다</w:t>
      </w:r>
      <w:r>
        <w:t>.</w:t>
      </w:r>
    </w:p>
    <w:p w14:paraId="31042515" w14:textId="77777777" w:rsidR="007A2BAE" w:rsidRDefault="00000000">
      <w:pPr>
        <w:jc w:val="both"/>
      </w:pPr>
      <w:r>
        <w:t>충동이</w:t>
      </w:r>
      <w:r>
        <w:t xml:space="preserve"> </w:t>
      </w:r>
      <w:r>
        <w:t>가장</w:t>
      </w:r>
      <w:r>
        <w:t xml:space="preserve"> </w:t>
      </w:r>
      <w:r>
        <w:t>심한</w:t>
      </w:r>
      <w:r>
        <w:t xml:space="preserve"> </w:t>
      </w:r>
      <w:r>
        <w:t>시절</w:t>
      </w:r>
      <w:r>
        <w:t xml:space="preserve">, </w:t>
      </w:r>
      <w:r>
        <w:t>자제력과</w:t>
      </w:r>
      <w:r>
        <w:t xml:space="preserve"> </w:t>
      </w:r>
      <w:r>
        <w:t>순결이</w:t>
      </w:r>
      <w:r>
        <w:t xml:space="preserve"> </w:t>
      </w:r>
      <w:r>
        <w:t>그</w:t>
      </w:r>
      <w:r>
        <w:t xml:space="preserve"> </w:t>
      </w:r>
      <w:r>
        <w:t>어느</w:t>
      </w:r>
      <w:r>
        <w:t xml:space="preserve"> </w:t>
      </w:r>
      <w:r>
        <w:t>때보다도</w:t>
      </w:r>
      <w:r>
        <w:t xml:space="preserve"> </w:t>
      </w:r>
      <w:r>
        <w:t>필요한</w:t>
      </w:r>
      <w:r>
        <w:t xml:space="preserve"> </w:t>
      </w:r>
      <w:r>
        <w:t>시절인</w:t>
      </w:r>
      <w:r>
        <w:t xml:space="preserve"> </w:t>
      </w:r>
      <w:r>
        <w:t>인생</w:t>
      </w:r>
      <w:r>
        <w:t xml:space="preserve"> </w:t>
      </w:r>
      <w:r>
        <w:t>초년기에</w:t>
      </w:r>
      <w:r>
        <w:t xml:space="preserve"> </w:t>
      </w:r>
      <w:r>
        <w:t>이런</w:t>
      </w:r>
      <w:r>
        <w:t xml:space="preserve"> </w:t>
      </w:r>
      <w:r>
        <w:t>가르침을</w:t>
      </w:r>
      <w:r>
        <w:t xml:space="preserve"> </w:t>
      </w:r>
      <w:r>
        <w:t>받는다면</w:t>
      </w:r>
      <w:r>
        <w:t xml:space="preserve"> </w:t>
      </w:r>
      <w:r>
        <w:t>선을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길을</w:t>
      </w:r>
      <w:r>
        <w:t xml:space="preserve"> </w:t>
      </w:r>
      <w:r>
        <w:t>어디서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이</w:t>
      </w:r>
      <w:r>
        <w:t xml:space="preserve"> </w:t>
      </w:r>
      <w:r>
        <w:t>세상이</w:t>
      </w:r>
      <w:r>
        <w:t xml:space="preserve"> </w:t>
      </w:r>
      <w:r>
        <w:t>제</w:t>
      </w:r>
      <w:r>
        <w:t>2</w:t>
      </w:r>
      <w:r>
        <w:t>의</w:t>
      </w:r>
      <w:r>
        <w:t xml:space="preserve"> </w:t>
      </w:r>
      <w:r>
        <w:t>소돔이</w:t>
      </w:r>
      <w:r>
        <w:t xml:space="preserve"> </w:t>
      </w:r>
      <w:r>
        <w:t>되지</w:t>
      </w:r>
      <w:r>
        <w:t xml:space="preserve"> </w:t>
      </w:r>
      <w:r>
        <w:t>않도록</w:t>
      </w:r>
      <w:r>
        <w:t xml:space="preserve"> </w:t>
      </w:r>
      <w:r>
        <w:t>막을</w:t>
      </w:r>
      <w:r>
        <w:t xml:space="preserve"> </w:t>
      </w:r>
      <w:r>
        <w:t>길이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>?</w:t>
      </w:r>
    </w:p>
    <w:p w14:paraId="070F52F3" w14:textId="77777777" w:rsidR="007A2BAE" w:rsidRDefault="00000000">
      <w:pPr>
        <w:jc w:val="both"/>
      </w:pPr>
      <w:r>
        <w:t>더군다나</w:t>
      </w:r>
      <w:r>
        <w:t xml:space="preserve"> </w:t>
      </w:r>
      <w:r>
        <w:t>무정부주의는</w:t>
      </w:r>
      <w:r>
        <w:t xml:space="preserve"> </w:t>
      </w:r>
      <w:r>
        <w:t>법</w:t>
      </w:r>
      <w:r>
        <w:t xml:space="preserve"> </w:t>
      </w:r>
      <w:r>
        <w:t>자체</w:t>
      </w:r>
      <w:r>
        <w:t xml:space="preserve">,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율법뿐</w:t>
      </w:r>
      <w:r>
        <w:t xml:space="preserve"> </w:t>
      </w:r>
      <w:r>
        <w:t>아니라</w:t>
      </w:r>
      <w:r>
        <w:t xml:space="preserve"> </w:t>
      </w:r>
      <w:r>
        <w:t>인간의</w:t>
      </w:r>
      <w:r>
        <w:t xml:space="preserve"> </w:t>
      </w:r>
      <w:r>
        <w:t>법까지</w:t>
      </w:r>
      <w:r>
        <w:t xml:space="preserve"> </w:t>
      </w:r>
      <w:r>
        <w:t>파기하려고</w:t>
      </w:r>
      <w:r>
        <w:t xml:space="preserve"> </w:t>
      </w:r>
      <w:r>
        <w:t>합니다</w:t>
      </w:r>
      <w:r>
        <w:t xml:space="preserve">. </w:t>
      </w:r>
      <w:r>
        <w:t>부와</w:t>
      </w:r>
      <w:r>
        <w:t xml:space="preserve"> </w:t>
      </w:r>
      <w:r>
        <w:t>권력의</w:t>
      </w:r>
      <w:r>
        <w:t xml:space="preserve"> </w:t>
      </w:r>
      <w:r>
        <w:t>집중</w:t>
      </w:r>
      <w:r>
        <w:t xml:space="preserve">, </w:t>
      </w:r>
      <w:r>
        <w:t>다수의</w:t>
      </w:r>
      <w:r>
        <w:t xml:space="preserve"> </w:t>
      </w:r>
      <w:r>
        <w:t>희생으로</w:t>
      </w:r>
      <w:r>
        <w:t xml:space="preserve"> </w:t>
      </w:r>
      <w:r>
        <w:t>소수가</w:t>
      </w:r>
      <w:r>
        <w:t xml:space="preserve"> </w:t>
      </w:r>
      <w:r>
        <w:t>부를</w:t>
      </w:r>
      <w:r>
        <w:t xml:space="preserve"> </w:t>
      </w:r>
      <w:r>
        <w:t>얻도록</w:t>
      </w:r>
      <w:r>
        <w:t xml:space="preserve"> </w:t>
      </w:r>
      <w:r>
        <w:t>조직된</w:t>
      </w:r>
      <w:r>
        <w:t xml:space="preserve"> </w:t>
      </w:r>
      <w:r>
        <w:t>체제</w:t>
      </w:r>
      <w:r>
        <w:t xml:space="preserve">, </w:t>
      </w:r>
      <w:r>
        <w:t>자신의</w:t>
      </w:r>
      <w:r>
        <w:t xml:space="preserve"> </w:t>
      </w:r>
      <w:r>
        <w:t>이익과</w:t>
      </w:r>
      <w:r>
        <w:t xml:space="preserve"> </w:t>
      </w:r>
      <w:r>
        <w:t>주장을</w:t>
      </w:r>
      <w:r>
        <w:t xml:space="preserve"> </w:t>
      </w:r>
      <w:r>
        <w:t>옹호하기</w:t>
      </w:r>
      <w:r>
        <w:t xml:space="preserve"> </w:t>
      </w:r>
      <w:r>
        <w:t>위한</w:t>
      </w:r>
      <w:r>
        <w:t xml:space="preserve"> </w:t>
      </w:r>
      <w:r>
        <w:t>하층</w:t>
      </w:r>
      <w:r>
        <w:t xml:space="preserve"> </w:t>
      </w:r>
      <w:r>
        <w:t>계급의</w:t>
      </w:r>
      <w:r>
        <w:t xml:space="preserve"> </w:t>
      </w:r>
      <w:r>
        <w:t>단결</w:t>
      </w:r>
      <w:r>
        <w:t>…</w:t>
      </w:r>
      <w:r>
        <w:t>프랑스혁명의</w:t>
      </w:r>
      <w:r>
        <w:t xml:space="preserve"> </w:t>
      </w:r>
      <w:r>
        <w:t>단초가</w:t>
      </w:r>
      <w:r>
        <w:t xml:space="preserve"> </w:t>
      </w:r>
      <w:r>
        <w:t>된</w:t>
      </w:r>
      <w:r>
        <w:t xml:space="preserve"> </w:t>
      </w:r>
      <w:r>
        <w:t>가르침의</w:t>
      </w:r>
      <w:r>
        <w:t xml:space="preserve"> </w:t>
      </w:r>
      <w:r>
        <w:t>세계적</w:t>
      </w:r>
      <w:r>
        <w:t xml:space="preserve"> </w:t>
      </w:r>
      <w:r>
        <w:t>유행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현상은</w:t>
      </w:r>
      <w:r>
        <w:t xml:space="preserve"> </w:t>
      </w:r>
      <w:r>
        <w:t>프랑스를</w:t>
      </w:r>
      <w:r>
        <w:t xml:space="preserve"> </w:t>
      </w:r>
      <w:r>
        <w:t>흔들어</w:t>
      </w:r>
      <w:r>
        <w:t xml:space="preserve"> </w:t>
      </w:r>
      <w:r>
        <w:t>놓은</w:t>
      </w:r>
      <w:r>
        <w:t xml:space="preserve"> </w:t>
      </w:r>
      <w:r>
        <w:t>투쟁이</w:t>
      </w:r>
      <w:r>
        <w:t xml:space="preserve"> </w:t>
      </w:r>
      <w:r>
        <w:t>전</w:t>
      </w:r>
      <w:r>
        <w:t xml:space="preserve"> </w:t>
      </w:r>
      <w:r>
        <w:t>세계에서</w:t>
      </w:r>
      <w:r>
        <w:t xml:space="preserve"> </w:t>
      </w:r>
      <w:r>
        <w:t>일어나도록</w:t>
      </w:r>
      <w:r>
        <w:t xml:space="preserve"> </w:t>
      </w:r>
      <w:r>
        <w:t>만들고</w:t>
      </w:r>
      <w:r>
        <w:t xml:space="preserve"> </w:t>
      </w:r>
      <w:r>
        <w:t>있습니다</w:t>
      </w:r>
      <w:r>
        <w:t>.</w:t>
      </w:r>
    </w:p>
    <w:p w14:paraId="71EDF038" w14:textId="77777777" w:rsidR="007A2BAE" w:rsidRDefault="00000000">
      <w:pPr>
        <w:jc w:val="both"/>
      </w:pPr>
      <w:r>
        <w:lastRenderedPageBreak/>
        <w:t>오늘날</w:t>
      </w:r>
      <w:r>
        <w:t xml:space="preserve"> </w:t>
      </w:r>
      <w:r>
        <w:t>청소년들은</w:t>
      </w:r>
      <w:r>
        <w:t xml:space="preserve"> </w:t>
      </w:r>
      <w:r>
        <w:t>이런</w:t>
      </w:r>
      <w:r>
        <w:t xml:space="preserve"> </w:t>
      </w:r>
      <w:r>
        <w:t>영향력에</w:t>
      </w:r>
      <w:r>
        <w:t xml:space="preserve"> </w:t>
      </w:r>
      <w:r>
        <w:t>노출될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이런</w:t>
      </w:r>
      <w:r>
        <w:t xml:space="preserve"> </w:t>
      </w:r>
      <w:r>
        <w:t>혼란을</w:t>
      </w:r>
      <w:r>
        <w:t xml:space="preserve"> </w:t>
      </w:r>
      <w:r>
        <w:t>버티려면</w:t>
      </w:r>
      <w:r>
        <w:t xml:space="preserve"> </w:t>
      </w:r>
      <w:r>
        <w:t>그들은</w:t>
      </w:r>
      <w:r>
        <w:t xml:space="preserve"> </w:t>
      </w:r>
      <w:r>
        <w:t>지금</w:t>
      </w:r>
      <w:r>
        <w:t xml:space="preserve"> </w:t>
      </w:r>
      <w:r>
        <w:t>바로</w:t>
      </w:r>
      <w:r>
        <w:t xml:space="preserve"> </w:t>
      </w:r>
      <w:r>
        <w:t>품성의</w:t>
      </w:r>
      <w:r>
        <w:t xml:space="preserve"> </w:t>
      </w:r>
      <w:r>
        <w:t>기초를</w:t>
      </w:r>
      <w:r>
        <w:t xml:space="preserve"> </w:t>
      </w:r>
      <w:r>
        <w:t>다져야</w:t>
      </w:r>
      <w:r>
        <w:t xml:space="preserve"> </w:t>
      </w:r>
      <w:r>
        <w:t>합니다</w:t>
      </w:r>
      <w:r>
        <w:t>.</w:t>
      </w:r>
    </w:p>
    <w:p w14:paraId="50257A2C" w14:textId="77777777" w:rsidR="007A2BAE" w:rsidRDefault="00000000">
      <w:pPr>
        <w:jc w:val="both"/>
      </w:pPr>
      <w:r>
        <w:t>언제</w:t>
      </w:r>
      <w:r>
        <w:t xml:space="preserve"> </w:t>
      </w:r>
      <w:r>
        <w:t>어디서나</w:t>
      </w:r>
      <w:r>
        <w:t xml:space="preserve"> </w:t>
      </w:r>
      <w:r>
        <w:t>품성</w:t>
      </w:r>
      <w:r>
        <w:t xml:space="preserve"> </w:t>
      </w:r>
      <w:r>
        <w:t>형성의</w:t>
      </w:r>
      <w:r>
        <w:t xml:space="preserve"> </w:t>
      </w:r>
      <w:r>
        <w:t>참된</w:t>
      </w:r>
      <w:r>
        <w:t xml:space="preserve"> </w:t>
      </w:r>
      <w:r>
        <w:t>기초와</w:t>
      </w:r>
      <w:r>
        <w:t xml:space="preserve"> </w:t>
      </w:r>
      <w:r>
        <w:t>모범은</w:t>
      </w:r>
      <w:r>
        <w:t xml:space="preserve"> </w:t>
      </w:r>
      <w:r>
        <w:t>늘</w:t>
      </w:r>
      <w:r>
        <w:t xml:space="preserve"> </w:t>
      </w:r>
      <w:r>
        <w:t>동일합니다</w:t>
      </w:r>
      <w:r>
        <w:t xml:space="preserve">. </w:t>
      </w:r>
      <w:r>
        <w:t>그것은</w:t>
      </w:r>
      <w:r>
        <w:t xml:space="preserve"> </w:t>
      </w:r>
      <w:r>
        <w:t>바로</w:t>
      </w:r>
      <w:r>
        <w:t xml:space="preserve"> </w:t>
      </w:r>
      <w:r>
        <w:t>하나님의</w:t>
      </w:r>
      <w:r>
        <w:t xml:space="preserve"> </w:t>
      </w:r>
      <w:r>
        <w:t>율법입니다</w:t>
      </w:r>
      <w:r>
        <w:t>. “</w:t>
      </w:r>
      <w:r>
        <w:t>네</w:t>
      </w:r>
      <w:r>
        <w:t xml:space="preserve"> </w:t>
      </w:r>
      <w:r>
        <w:t>마음을</w:t>
      </w:r>
      <w:r>
        <w:t>…</w:t>
      </w:r>
      <w:r>
        <w:t>다하여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또한</w:t>
      </w:r>
      <w:r>
        <w:t xml:space="preserve"> </w:t>
      </w:r>
      <w:r>
        <w:t>네</w:t>
      </w:r>
      <w:r>
        <w:t xml:space="preserve"> </w:t>
      </w:r>
      <w:r>
        <w:t>이웃을</w:t>
      </w:r>
      <w:r>
        <w:t xml:space="preserve"> </w:t>
      </w:r>
      <w:r>
        <w:t>네</w:t>
      </w:r>
      <w:r>
        <w:t xml:space="preserve"> </w:t>
      </w:r>
      <w:r>
        <w:t>몸과</w:t>
      </w:r>
      <w:r>
        <w:t xml:space="preserve"> </w:t>
      </w:r>
      <w:r>
        <w:t>같이</w:t>
      </w:r>
      <w:r>
        <w:t xml:space="preserve"> </w:t>
      </w:r>
      <w:r>
        <w:t>사랑하라</w:t>
      </w:r>
      <w:r>
        <w:t>”(</w:t>
      </w:r>
      <w:r>
        <w:t>눅</w:t>
      </w:r>
      <w:r>
        <w:t xml:space="preserve"> 10:27). </w:t>
      </w:r>
      <w:r>
        <w:t>우리</w:t>
      </w:r>
      <w:r>
        <w:t xml:space="preserve"> </w:t>
      </w:r>
      <w:r>
        <w:t>구주의</w:t>
      </w:r>
      <w:r>
        <w:t xml:space="preserve"> </w:t>
      </w:r>
      <w:r>
        <w:t>품성과</w:t>
      </w:r>
      <w:r>
        <w:t xml:space="preserve"> </w:t>
      </w:r>
      <w:r>
        <w:t>생애에서</w:t>
      </w:r>
      <w:r>
        <w:t xml:space="preserve"> </w:t>
      </w:r>
      <w:r>
        <w:t>드러난</w:t>
      </w:r>
      <w:r>
        <w:t xml:space="preserve"> </w:t>
      </w:r>
      <w:r>
        <w:t>대원칙이야말로</w:t>
      </w:r>
      <w:r>
        <w:t xml:space="preserve"> </w:t>
      </w:r>
      <w:r>
        <w:t>유일하게</w:t>
      </w:r>
      <w:r>
        <w:t xml:space="preserve"> </w:t>
      </w:r>
      <w:r>
        <w:t>견고한</w:t>
      </w:r>
      <w:r>
        <w:t xml:space="preserve"> </w:t>
      </w:r>
      <w:r>
        <w:t>기초이며</w:t>
      </w:r>
      <w:r>
        <w:t xml:space="preserve"> </w:t>
      </w:r>
      <w:r>
        <w:t>유일하게</w:t>
      </w:r>
      <w:r>
        <w:t xml:space="preserve"> </w:t>
      </w:r>
      <w:r>
        <w:t>안전한</w:t>
      </w:r>
      <w:r>
        <w:t xml:space="preserve"> </w:t>
      </w:r>
      <w:r>
        <w:t>지침입니다</w:t>
      </w:r>
      <w:r>
        <w:t>.</w:t>
      </w:r>
    </w:p>
    <w:p w14:paraId="48CCBE21" w14:textId="77777777" w:rsidR="007A2BAE" w:rsidRDefault="00000000">
      <w:pPr>
        <w:jc w:val="both"/>
      </w:pPr>
      <w:r>
        <w:t>『교육』</w:t>
      </w:r>
      <w:r>
        <w:t xml:space="preserve"> 227-229</w:t>
      </w:r>
    </w:p>
    <w:p w14:paraId="71A6D126" w14:textId="77777777" w:rsidR="007A2BAE" w:rsidRDefault="00000000">
      <w:r>
        <w:br w:type="page"/>
      </w:r>
    </w:p>
    <w:p w14:paraId="27B2A4DA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19</w:t>
      </w:r>
      <w:r>
        <w:t>일</w:t>
      </w:r>
    </w:p>
    <w:p w14:paraId="0B6B1764" w14:textId="77777777" w:rsidR="007A2BAE" w:rsidRDefault="007A2BAE"/>
    <w:p w14:paraId="266D02CA" w14:textId="77777777" w:rsidR="007A2BAE" w:rsidRDefault="00000000">
      <w:pPr>
        <w:jc w:val="both"/>
      </w:pPr>
      <w:r>
        <w:t>인간이</w:t>
      </w:r>
      <w:r>
        <w:t xml:space="preserve"> </w:t>
      </w:r>
      <w:r>
        <w:t>만든</w:t>
      </w:r>
      <w:r>
        <w:t xml:space="preserve"> </w:t>
      </w:r>
      <w:r>
        <w:t>표준을</w:t>
      </w:r>
      <w:r>
        <w:t xml:space="preserve"> </w:t>
      </w:r>
      <w:r>
        <w:t>경계할</w:t>
      </w:r>
      <w:r>
        <w:t xml:space="preserve"> </w:t>
      </w:r>
      <w:r>
        <w:t>것</w:t>
      </w:r>
    </w:p>
    <w:p w14:paraId="3F10C059" w14:textId="77777777" w:rsidR="007A2BAE" w:rsidRDefault="007A2BAE"/>
    <w:p w14:paraId="00AFDC52" w14:textId="77777777" w:rsidR="007A2BAE" w:rsidRDefault="007A2BAE"/>
    <w:p w14:paraId="75A3DBED" w14:textId="77777777" w:rsidR="007A2BAE" w:rsidRDefault="00000000">
      <w:pPr>
        <w:jc w:val="both"/>
      </w:pPr>
      <w:r>
        <w:t>“</w:t>
      </w:r>
      <w:r>
        <w:t>행악하는</w:t>
      </w:r>
      <w:r>
        <w:t xml:space="preserve"> </w:t>
      </w:r>
      <w:r>
        <w:t>자들을</w:t>
      </w:r>
      <w:r>
        <w:t>…</w:t>
      </w:r>
      <w:r>
        <w:t>삼가라</w:t>
      </w:r>
      <w:r>
        <w:t xml:space="preserve"> </w:t>
      </w:r>
      <w:r>
        <w:t>하나님의</w:t>
      </w:r>
      <w:r>
        <w:t xml:space="preserve"> </w:t>
      </w:r>
      <w:r>
        <w:t>성령으로</w:t>
      </w:r>
      <w:r>
        <w:t xml:space="preserve"> </w:t>
      </w:r>
      <w:r>
        <w:t>봉사하며</w:t>
      </w:r>
      <w:r>
        <w:t xml:space="preserve"> </w:t>
      </w:r>
      <w:r>
        <w:t>그리스도</w:t>
      </w:r>
      <w:r>
        <w:t xml:space="preserve"> </w:t>
      </w:r>
      <w:r>
        <w:t>예수로</w:t>
      </w:r>
      <w:r>
        <w:t xml:space="preserve"> </w:t>
      </w:r>
      <w:r>
        <w:t>자랑하고</w:t>
      </w:r>
      <w:r>
        <w:t xml:space="preserve"> </w:t>
      </w:r>
      <w:r>
        <w:t>육체를</w:t>
      </w:r>
      <w:r>
        <w:t xml:space="preserve"> </w:t>
      </w:r>
      <w:r>
        <w:t>신뢰하지</w:t>
      </w:r>
      <w:r>
        <w:t xml:space="preserve"> </w:t>
      </w:r>
      <w:r>
        <w:t>아니하는</w:t>
      </w:r>
      <w:r>
        <w:t xml:space="preserve"> </w:t>
      </w:r>
      <w:r>
        <w:t>우리가</w:t>
      </w:r>
      <w:r>
        <w:t xml:space="preserve"> </w:t>
      </w:r>
      <w:r>
        <w:t>곧</w:t>
      </w:r>
      <w:r>
        <w:t xml:space="preserve"> </w:t>
      </w:r>
      <w:r>
        <w:t>할례당이라</w:t>
      </w:r>
      <w:r>
        <w:t>”(</w:t>
      </w:r>
      <w:r>
        <w:t>빌</w:t>
      </w:r>
      <w:r>
        <w:t xml:space="preserve"> 3:2, 3)</w:t>
      </w:r>
    </w:p>
    <w:p w14:paraId="2A38FE66" w14:textId="77777777" w:rsidR="007A2BAE" w:rsidRDefault="007A2BAE"/>
    <w:p w14:paraId="67845243" w14:textId="77777777" w:rsidR="007A2BAE" w:rsidRDefault="00000000">
      <w:pPr>
        <w:jc w:val="both"/>
      </w:pPr>
      <w:r>
        <w:t>하나님의</w:t>
      </w:r>
      <w:r>
        <w:t xml:space="preserve"> </w:t>
      </w:r>
      <w:r>
        <w:t>성령에</w:t>
      </w:r>
      <w:r>
        <w:t xml:space="preserve"> </w:t>
      </w:r>
      <w:r>
        <w:t>감동받아야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그렇게</w:t>
      </w:r>
      <w:r>
        <w:t xml:space="preserve"> </w:t>
      </w:r>
      <w:r>
        <w:t>되면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메시지를</w:t>
      </w:r>
      <w:r>
        <w:t xml:space="preserve"> </w:t>
      </w:r>
      <w:r>
        <w:t>전해야</w:t>
      </w:r>
      <w:r>
        <w:t xml:space="preserve"> </w:t>
      </w:r>
      <w:r>
        <w:t>한다고</w:t>
      </w:r>
      <w:r>
        <w:t xml:space="preserve"> </w:t>
      </w:r>
      <w:r>
        <w:t>책임을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인간의</w:t>
      </w:r>
      <w:r>
        <w:t xml:space="preserve"> </w:t>
      </w:r>
      <w:r>
        <w:t>표준</w:t>
      </w:r>
      <w:r>
        <w:t xml:space="preserve">, </w:t>
      </w:r>
      <w:r>
        <w:t>새롭고</w:t>
      </w:r>
      <w:r>
        <w:t xml:space="preserve"> </w:t>
      </w:r>
      <w:r>
        <w:t>기발한</w:t>
      </w:r>
      <w:r>
        <w:t xml:space="preserve"> </w:t>
      </w:r>
      <w:r>
        <w:t>무언가를</w:t>
      </w:r>
      <w:r>
        <w:t xml:space="preserve"> </w:t>
      </w:r>
      <w:r>
        <w:t>찾으려</w:t>
      </w:r>
      <w:r>
        <w:t xml:space="preserve"> 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넷째</w:t>
      </w:r>
      <w:r>
        <w:t xml:space="preserve"> </w:t>
      </w:r>
      <w:r>
        <w:t>계명인</w:t>
      </w:r>
      <w:r>
        <w:t xml:space="preserve"> </w:t>
      </w:r>
      <w:r>
        <w:t>안식일은</w:t>
      </w:r>
      <w:r>
        <w:t xml:space="preserve">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시금석이</w:t>
      </w:r>
      <w:r>
        <w:t xml:space="preserve"> </w:t>
      </w:r>
      <w:r>
        <w:t>됩니다</w:t>
      </w:r>
      <w:r>
        <w:t>(</w:t>
      </w:r>
      <w:r>
        <w:t>전도</w:t>
      </w:r>
      <w:r>
        <w:t xml:space="preserve"> 213).</w:t>
      </w:r>
    </w:p>
    <w:p w14:paraId="5A54D1EB" w14:textId="77777777" w:rsidR="007A2BAE" w:rsidRDefault="00000000">
      <w:pPr>
        <w:jc w:val="both"/>
      </w:pPr>
      <w:r>
        <w:t>하나님의</w:t>
      </w:r>
      <w:r>
        <w:t xml:space="preserve"> </w:t>
      </w:r>
      <w:r>
        <w:t>계명이</w:t>
      </w:r>
      <w:r>
        <w:t xml:space="preserve"> </w:t>
      </w:r>
      <w:r>
        <w:t>보편적으로</w:t>
      </w:r>
      <w:r>
        <w:t xml:space="preserve"> </w:t>
      </w:r>
      <w:r>
        <w:t>무시되고</w:t>
      </w:r>
      <w:r>
        <w:t xml:space="preserve"> </w:t>
      </w:r>
      <w:r>
        <w:t>있지만</w:t>
      </w:r>
      <w:r>
        <w:t xml:space="preserve"> </w:t>
      </w:r>
      <w:r>
        <w:t>그것은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평가하는</w:t>
      </w:r>
      <w:r>
        <w:t xml:space="preserve"> </w:t>
      </w:r>
      <w:r>
        <w:t>진리입니다</w:t>
      </w:r>
      <w:r>
        <w:t>. …</w:t>
      </w:r>
      <w:r>
        <w:t>하나님께</w:t>
      </w:r>
      <w:r>
        <w:t xml:space="preserve"> </w:t>
      </w:r>
      <w:r>
        <w:t>경배하는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이</w:t>
      </w:r>
      <w:r>
        <w:t xml:space="preserve"> </w:t>
      </w:r>
      <w:r>
        <w:t>증표로</w:t>
      </w:r>
      <w:r>
        <w:t xml:space="preserve"> </w:t>
      </w:r>
      <w:r>
        <w:t>구별될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>.</w:t>
      </w:r>
    </w:p>
    <w:p w14:paraId="03060EB3" w14:textId="77777777" w:rsidR="007A2BAE" w:rsidRDefault="00000000">
      <w:pPr>
        <w:jc w:val="both"/>
      </w:pPr>
      <w:r>
        <w:t>하나님에</w:t>
      </w:r>
      <w:r>
        <w:t xml:space="preserve"> </w:t>
      </w:r>
      <w:r>
        <w:t>대한</w:t>
      </w:r>
      <w:r>
        <w:t xml:space="preserve"> </w:t>
      </w:r>
      <w:r>
        <w:t>충성을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이</w:t>
      </w:r>
      <w:r>
        <w:t xml:space="preserve"> </w:t>
      </w:r>
      <w:r>
        <w:t>표를</w:t>
      </w:r>
      <w:r>
        <w:t xml:space="preserve"> </w:t>
      </w:r>
      <w:r>
        <w:t>통해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종으로</w:t>
      </w:r>
      <w:r>
        <w:t xml:space="preserve"> </w:t>
      </w:r>
      <w:r>
        <w:t>알려질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인간이</w:t>
      </w:r>
      <w:r>
        <w:t xml:space="preserve"> </w:t>
      </w:r>
      <w:r>
        <w:t>고안해</w:t>
      </w:r>
      <w:r>
        <w:t xml:space="preserve"> </w:t>
      </w:r>
      <w:r>
        <w:t>낸</w:t>
      </w:r>
      <w:r>
        <w:t xml:space="preserve"> </w:t>
      </w:r>
      <w:r>
        <w:t>표준은</w:t>
      </w:r>
      <w:r>
        <w:t xml:space="preserve"> </w:t>
      </w:r>
      <w:r>
        <w:t>현대</w:t>
      </w:r>
      <w:r>
        <w:t xml:space="preserve"> </w:t>
      </w:r>
      <w:r>
        <w:t>진리를</w:t>
      </w:r>
      <w:r>
        <w:t xml:space="preserve"> </w:t>
      </w:r>
      <w:r>
        <w:t>구성하는</w:t>
      </w:r>
      <w:r>
        <w:t xml:space="preserve"> </w:t>
      </w:r>
      <w:r>
        <w:t>위대하고</w:t>
      </w:r>
      <w:r>
        <w:t xml:space="preserve"> </w:t>
      </w:r>
      <w:r>
        <w:t>중요한</w:t>
      </w:r>
      <w:r>
        <w:t xml:space="preserve"> </w:t>
      </w:r>
      <w:r>
        <w:t>교리로부터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빼앗을</w:t>
      </w:r>
      <w:r>
        <w:t xml:space="preserve"> </w:t>
      </w:r>
      <w:r>
        <w:t>것입니다</w:t>
      </w:r>
      <w:r>
        <w:t>.</w:t>
      </w:r>
    </w:p>
    <w:p w14:paraId="1A6E92D7" w14:textId="77777777" w:rsidR="007A2BAE" w:rsidRDefault="00000000">
      <w:pPr>
        <w:jc w:val="both"/>
      </w:pPr>
      <w:r>
        <w:t>극단으로</w:t>
      </w:r>
      <w:r>
        <w:t xml:space="preserve"> </w:t>
      </w:r>
      <w:r>
        <w:t>치닫는</w:t>
      </w:r>
      <w:r>
        <w:t xml:space="preserve"> </w:t>
      </w:r>
      <w:r>
        <w:t>사람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속</w:t>
      </w:r>
      <w:r>
        <w:t xml:space="preserve"> </w:t>
      </w:r>
      <w:r>
        <w:t>좁고</w:t>
      </w:r>
      <w:r>
        <w:t xml:space="preserve"> </w:t>
      </w:r>
      <w:r>
        <w:t>비판적이고</w:t>
      </w:r>
      <w:r>
        <w:t xml:space="preserve"> </w:t>
      </w:r>
      <w:r>
        <w:t>날카롭고</w:t>
      </w:r>
      <w:r>
        <w:t xml:space="preserve"> </w:t>
      </w:r>
      <w:r>
        <w:t>진리에</w:t>
      </w:r>
      <w:r>
        <w:t xml:space="preserve"> </w:t>
      </w:r>
      <w:r>
        <w:t>대한</w:t>
      </w:r>
      <w:r>
        <w:t xml:space="preserve"> </w:t>
      </w:r>
      <w:r>
        <w:t>자기</w:t>
      </w:r>
      <w:r>
        <w:t xml:space="preserve"> </w:t>
      </w:r>
      <w:r>
        <w:t>나름의</w:t>
      </w:r>
      <w:r>
        <w:t xml:space="preserve"> </w:t>
      </w:r>
      <w:r>
        <w:t>이해를</w:t>
      </w:r>
      <w:r>
        <w:t xml:space="preserve"> </w:t>
      </w:r>
      <w:r>
        <w:t>집요하게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나타나는</w:t>
      </w:r>
      <w:r>
        <w:t xml:space="preserve"> </w:t>
      </w:r>
      <w:r>
        <w:t>것은</w:t>
      </w:r>
      <w:r>
        <w:t xml:space="preserve"> </w:t>
      </w:r>
      <w:r>
        <w:t>사탄의</w:t>
      </w:r>
      <w:r>
        <w:t xml:space="preserve"> </w:t>
      </w:r>
      <w:r>
        <w:t>소원이자</w:t>
      </w:r>
      <w:r>
        <w:t xml:space="preserve"> </w:t>
      </w:r>
      <w:r>
        <w:t>계략입니다</w:t>
      </w:r>
      <w:r>
        <w:t xml:space="preserve">. </w:t>
      </w:r>
      <w:r>
        <w:t>그들은</w:t>
      </w:r>
      <w:r>
        <w:t xml:space="preserve"> </w:t>
      </w:r>
      <w:r>
        <w:t>까다롭게</w:t>
      </w:r>
      <w:r>
        <w:t xml:space="preserve"> </w:t>
      </w:r>
      <w:r>
        <w:t>굴고</w:t>
      </w:r>
      <w:r>
        <w:t xml:space="preserve"> </w:t>
      </w:r>
      <w:r>
        <w:t>엄격한</w:t>
      </w:r>
      <w:r>
        <w:t xml:space="preserve"> </w:t>
      </w:r>
      <w:r>
        <w:t>의무를</w:t>
      </w:r>
      <w:r>
        <w:t xml:space="preserve"> </w:t>
      </w:r>
      <w:r>
        <w:t>강요하고</w:t>
      </w:r>
      <w:r>
        <w:t xml:space="preserve"> </w:t>
      </w:r>
      <w:r>
        <w:t>사소한</w:t>
      </w:r>
      <w:r>
        <w:t xml:space="preserve"> </w:t>
      </w:r>
      <w:r>
        <w:t>문제에</w:t>
      </w:r>
      <w:r>
        <w:t xml:space="preserve"> </w:t>
      </w:r>
      <w:r>
        <w:t>치중하면서</w:t>
      </w:r>
      <w:r>
        <w:t xml:space="preserve"> </w:t>
      </w:r>
      <w:r>
        <w:t>정작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중요한</w:t>
      </w:r>
      <w:r>
        <w:t xml:space="preserve"> </w:t>
      </w:r>
      <w:r>
        <w:t>율법의</w:t>
      </w:r>
      <w:r>
        <w:t xml:space="preserve"> </w:t>
      </w:r>
      <w:r>
        <w:t>문제들</w:t>
      </w:r>
      <w:r>
        <w:t xml:space="preserve">,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심판과</w:t>
      </w:r>
      <w:r>
        <w:t xml:space="preserve"> </w:t>
      </w:r>
      <w:r>
        <w:t>자비와</w:t>
      </w:r>
      <w:r>
        <w:t xml:space="preserve"> </w:t>
      </w:r>
      <w:r>
        <w:t>사랑은</w:t>
      </w:r>
      <w:r>
        <w:t xml:space="preserve"> </w:t>
      </w:r>
      <w:r>
        <w:t>등한히</w:t>
      </w:r>
      <w:r>
        <w:t xml:space="preserve"> </w:t>
      </w:r>
      <w:r>
        <w:t>합니다</w:t>
      </w:r>
      <w:r>
        <w:t xml:space="preserve">. </w:t>
      </w:r>
      <w:r>
        <w:t>몇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이런</w:t>
      </w:r>
      <w:r>
        <w:t xml:space="preserve"> </w:t>
      </w:r>
      <w:r>
        <w:t>부류</w:t>
      </w:r>
      <w:r>
        <w:t xml:space="preserve"> </w:t>
      </w:r>
      <w:r>
        <w:t>때문에</w:t>
      </w:r>
      <w:r>
        <w:t xml:space="preserve"> </w:t>
      </w:r>
      <w:r>
        <w:t>안식일</w:t>
      </w:r>
      <w:r>
        <w:t xml:space="preserve"> </w:t>
      </w:r>
      <w:r>
        <w:t>준수자</w:t>
      </w:r>
      <w:r>
        <w:t xml:space="preserve"> </w:t>
      </w:r>
      <w:r>
        <w:t>전체가</w:t>
      </w:r>
      <w:r>
        <w:t xml:space="preserve"> </w:t>
      </w:r>
      <w:r>
        <w:t>편협하고</w:t>
      </w:r>
      <w:r>
        <w:t>…</w:t>
      </w:r>
      <w:r>
        <w:t>광신적인</w:t>
      </w:r>
      <w:r>
        <w:t xml:space="preserve"> </w:t>
      </w:r>
      <w:r>
        <w:t>사람으로</w:t>
      </w:r>
      <w:r>
        <w:t xml:space="preserve"> </w:t>
      </w:r>
      <w:r>
        <w:t>취급받습니다</w:t>
      </w:r>
      <w:r>
        <w:t>.</w:t>
      </w:r>
    </w:p>
    <w:p w14:paraId="1F040339" w14:textId="77777777" w:rsidR="007A2BAE" w:rsidRDefault="00000000">
      <w:pPr>
        <w:jc w:val="both"/>
      </w:pPr>
      <w:r>
        <w:t>…</w:t>
      </w:r>
      <w:r>
        <w:t>하나님께서는</w:t>
      </w:r>
      <w:r>
        <w:t xml:space="preserve"> </w:t>
      </w:r>
      <w:r>
        <w:t>적합한</w:t>
      </w:r>
      <w:r>
        <w:t xml:space="preserve"> </w:t>
      </w:r>
      <w:r>
        <w:t>경험을</w:t>
      </w:r>
      <w:r>
        <w:t xml:space="preserve"> </w:t>
      </w:r>
      <w:r>
        <w:t>갖춘</w:t>
      </w:r>
      <w:r>
        <w:t xml:space="preserve"> </w:t>
      </w:r>
      <w:r>
        <w:t>사람에게</w:t>
      </w:r>
      <w:r>
        <w:t xml:space="preserve"> </w:t>
      </w:r>
      <w:r>
        <w:t>특별한</w:t>
      </w:r>
      <w:r>
        <w:t xml:space="preserve"> </w:t>
      </w:r>
      <w:r>
        <w:t>일을</w:t>
      </w:r>
      <w:r>
        <w:t xml:space="preserve"> </w:t>
      </w:r>
      <w:r>
        <w:t>맡기려고</w:t>
      </w:r>
      <w:r>
        <w:t xml:space="preserve"> </w:t>
      </w:r>
      <w:r>
        <w:t>하십니다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보호해야</w:t>
      </w:r>
      <w:r>
        <w:t xml:space="preserve"> </w:t>
      </w:r>
      <w:r>
        <w:t>합니다</w:t>
      </w:r>
      <w:r>
        <w:t xml:space="preserve">. </w:t>
      </w:r>
      <w:r>
        <w:t>제멋대로</w:t>
      </w:r>
      <w:r>
        <w:t xml:space="preserve"> </w:t>
      </w:r>
      <w:r>
        <w:t>판단하고</w:t>
      </w:r>
      <w:r>
        <w:t xml:space="preserve">, </w:t>
      </w:r>
      <w:r>
        <w:t>내키는</w:t>
      </w:r>
      <w:r>
        <w:t xml:space="preserve"> </w:t>
      </w:r>
      <w:r>
        <w:t>대로</w:t>
      </w:r>
      <w:r>
        <w:t xml:space="preserve"> </w:t>
      </w:r>
      <w:r>
        <w:t>전하고</w:t>
      </w:r>
      <w:r>
        <w:t xml:space="preserve">, </w:t>
      </w:r>
      <w:r>
        <w:t>자신의</w:t>
      </w:r>
      <w:r>
        <w:t xml:space="preserve"> </w:t>
      </w:r>
      <w:r>
        <w:t>지도와</w:t>
      </w:r>
      <w:r>
        <w:t xml:space="preserve"> </w:t>
      </w:r>
      <w:r>
        <w:t>행동에</w:t>
      </w:r>
      <w:r>
        <w:t xml:space="preserve"> </w:t>
      </w:r>
      <w:r>
        <w:t>대해</w:t>
      </w:r>
      <w:r>
        <w:t xml:space="preserve"> </w:t>
      </w:r>
      <w:r>
        <w:t>책임을</w:t>
      </w:r>
      <w:r>
        <w:t xml:space="preserve"> </w:t>
      </w:r>
      <w:r>
        <w:t>지지</w:t>
      </w:r>
      <w:r>
        <w:t xml:space="preserve"> </w:t>
      </w:r>
      <w:r>
        <w:t>않아도</w:t>
      </w:r>
      <w:r>
        <w:t xml:space="preserve"> </w:t>
      </w:r>
      <w:r>
        <w:t>된다고</w:t>
      </w:r>
      <w:r>
        <w:t xml:space="preserve"> </w:t>
      </w:r>
      <w:r>
        <w:t>여기는</w:t>
      </w:r>
      <w:r>
        <w:t xml:space="preserve"> </w:t>
      </w:r>
      <w:r>
        <w:t>사람에게는</w:t>
      </w:r>
      <w:r>
        <w:t xml:space="preserve"> </w:t>
      </w:r>
      <w:r>
        <w:t>하나님의</w:t>
      </w:r>
      <w:r>
        <w:t xml:space="preserve"> </w:t>
      </w:r>
      <w:r>
        <w:t>사업을</w:t>
      </w:r>
      <w:r>
        <w:t xml:space="preserve"> </w:t>
      </w:r>
      <w:r>
        <w:t>맡길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그들은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이런</w:t>
      </w:r>
      <w:r>
        <w:t xml:space="preserve"> </w:t>
      </w:r>
      <w:r>
        <w:t>거만한</w:t>
      </w:r>
      <w:r>
        <w:t xml:space="preserve"> </w:t>
      </w:r>
      <w:r>
        <w:t>정신에</w:t>
      </w:r>
      <w:r>
        <w:t xml:space="preserve"> </w:t>
      </w:r>
      <w:r>
        <w:t>사로잡히기</w:t>
      </w:r>
      <w:r>
        <w:t xml:space="preserve"> </w:t>
      </w:r>
      <w:r>
        <w:t>시작하면</w:t>
      </w:r>
      <w:r>
        <w:t xml:space="preserve">, </w:t>
      </w:r>
      <w:r>
        <w:t>행동의</w:t>
      </w:r>
      <w:r>
        <w:t xml:space="preserve"> </w:t>
      </w:r>
      <w:r>
        <w:t>조화</w:t>
      </w:r>
      <w:r>
        <w:t xml:space="preserve">, </w:t>
      </w:r>
      <w:r>
        <w:lastRenderedPageBreak/>
        <w:t>정신의</w:t>
      </w:r>
      <w:r>
        <w:t xml:space="preserve"> </w:t>
      </w:r>
      <w:r>
        <w:t>연합</w:t>
      </w:r>
      <w:r>
        <w:t xml:space="preserve">, </w:t>
      </w:r>
      <w:r>
        <w:t>활동의</w:t>
      </w:r>
      <w:r>
        <w:t xml:space="preserve"> </w:t>
      </w:r>
      <w:r>
        <w:t>안전성</w:t>
      </w:r>
      <w:r>
        <w:t xml:space="preserve">, </w:t>
      </w:r>
      <w:r>
        <w:t>건강한</w:t>
      </w:r>
      <w:r>
        <w:t xml:space="preserve"> </w:t>
      </w:r>
      <w:r>
        <w:t>성장이</w:t>
      </w:r>
      <w:r>
        <w:t xml:space="preserve"> </w:t>
      </w:r>
      <w:r>
        <w:t>사업에서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>. …</w:t>
      </w:r>
      <w:r>
        <w:t>그리스도께서는</w:t>
      </w:r>
      <w:r>
        <w:t xml:space="preserve"> </w:t>
      </w:r>
      <w:r>
        <w:t>아버지와</w:t>
      </w:r>
      <w:r>
        <w:t xml:space="preserve"> </w:t>
      </w:r>
      <w:r>
        <w:t>자신이</w:t>
      </w:r>
      <w:r>
        <w:t xml:space="preserve"> </w:t>
      </w:r>
      <w:r>
        <w:t>하나</w:t>
      </w:r>
      <w:r>
        <w:t xml:space="preserve"> </w:t>
      </w:r>
      <w:r>
        <w:t>된</w:t>
      </w:r>
      <w:r>
        <w:t xml:space="preserve"> </w:t>
      </w:r>
      <w:r>
        <w:t>것같이</w:t>
      </w:r>
      <w:r>
        <w:t xml:space="preserve"> </w:t>
      </w:r>
      <w:r>
        <w:t>제자들도</w:t>
      </w:r>
      <w:r>
        <w:t xml:space="preserve"> </w:t>
      </w:r>
      <w:r>
        <w:t>하나가</w:t>
      </w:r>
      <w:r>
        <w:t xml:space="preserve"> </w:t>
      </w:r>
      <w:r>
        <w:t>되도록</w:t>
      </w:r>
      <w:r>
        <w:t xml:space="preserve"> </w:t>
      </w:r>
      <w:r>
        <w:t>기도하셨습니다</w:t>
      </w:r>
      <w:r>
        <w:t xml:space="preserve">. </w:t>
      </w:r>
      <w:r>
        <w:t>이</w:t>
      </w:r>
      <w:r>
        <w:t xml:space="preserve"> </w:t>
      </w:r>
      <w:r>
        <w:t>기도가</w:t>
      </w:r>
      <w:r>
        <w:t xml:space="preserve"> </w:t>
      </w:r>
      <w:r>
        <w:t>응답되기를</w:t>
      </w:r>
      <w:r>
        <w:t xml:space="preserve"> </w:t>
      </w:r>
      <w:r>
        <w:t>원하는</w:t>
      </w:r>
      <w:r>
        <w:t xml:space="preserve"> </w:t>
      </w:r>
      <w:r>
        <w:t>사람은</w:t>
      </w:r>
      <w:r>
        <w:t xml:space="preserve"> </w:t>
      </w:r>
      <w:r>
        <w:t>분열의</w:t>
      </w:r>
      <w:r>
        <w:t xml:space="preserve"> </w:t>
      </w:r>
      <w:r>
        <w:t>불씨를</w:t>
      </w:r>
      <w:r>
        <w:t xml:space="preserve"> </w:t>
      </w:r>
      <w:r>
        <w:t>끄는</w:t>
      </w:r>
      <w:r>
        <w:t xml:space="preserve"> </w:t>
      </w:r>
      <w:r>
        <w:t>데</w:t>
      </w:r>
      <w:r>
        <w:t xml:space="preserve"> </w:t>
      </w:r>
      <w:r>
        <w:t>앞장서야</w:t>
      </w:r>
      <w:r>
        <w:t xml:space="preserve"> </w:t>
      </w:r>
      <w:r>
        <w:t>하며</w:t>
      </w:r>
      <w:r>
        <w:t xml:space="preserve"> </w:t>
      </w:r>
      <w:r>
        <w:t>형제</w:t>
      </w:r>
      <w:r>
        <w:t xml:space="preserve"> </w:t>
      </w:r>
      <w:r>
        <w:t>사이에</w:t>
      </w:r>
      <w:r>
        <w:t xml:space="preserve"> </w:t>
      </w:r>
      <w:r>
        <w:t>연합과</w:t>
      </w:r>
      <w:r>
        <w:t xml:space="preserve"> </w:t>
      </w:r>
      <w:r>
        <w:t>사랑의</w:t>
      </w:r>
      <w:r>
        <w:t xml:space="preserve"> </w:t>
      </w:r>
      <w:r>
        <w:t>정신을</w:t>
      </w:r>
      <w:r>
        <w:t xml:space="preserve"> </w:t>
      </w:r>
      <w:r>
        <w:t>지키고자</w:t>
      </w:r>
      <w:r>
        <w:t xml:space="preserve"> </w:t>
      </w:r>
      <w:r>
        <w:t>애써야</w:t>
      </w:r>
      <w:r>
        <w:t xml:space="preserve"> </w:t>
      </w:r>
      <w:r>
        <w:t>합니다</w:t>
      </w:r>
      <w:r>
        <w:t>(</w:t>
      </w:r>
      <w:r>
        <w:t>전도</w:t>
      </w:r>
      <w:r>
        <w:t xml:space="preserve"> 212, 213).</w:t>
      </w:r>
    </w:p>
    <w:p w14:paraId="77FC6643" w14:textId="77777777" w:rsidR="007A2BAE" w:rsidRDefault="00000000">
      <w:r>
        <w:br w:type="page"/>
      </w:r>
    </w:p>
    <w:p w14:paraId="28EC2043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20</w:t>
      </w:r>
      <w:r>
        <w:t>일</w:t>
      </w:r>
    </w:p>
    <w:p w14:paraId="059E7100" w14:textId="77777777" w:rsidR="007A2BAE" w:rsidRDefault="007A2BAE"/>
    <w:p w14:paraId="2A61CB7E" w14:textId="77777777" w:rsidR="007A2BAE" w:rsidRDefault="00000000">
      <w:pPr>
        <w:jc w:val="both"/>
      </w:pPr>
      <w:r>
        <w:t>마귀도</w:t>
      </w:r>
      <w:r>
        <w:t xml:space="preserve"> </w:t>
      </w:r>
      <w:r>
        <w:t>치유의</w:t>
      </w:r>
      <w:r>
        <w:t xml:space="preserve"> </w:t>
      </w:r>
      <w:r>
        <w:t>이적을</w:t>
      </w:r>
      <w:r>
        <w:t xml:space="preserve"> </w:t>
      </w:r>
      <w:r>
        <w:t>행한다</w:t>
      </w:r>
    </w:p>
    <w:p w14:paraId="04C866FC" w14:textId="77777777" w:rsidR="007A2BAE" w:rsidRDefault="007A2BAE"/>
    <w:p w14:paraId="17238C98" w14:textId="77777777" w:rsidR="007A2BAE" w:rsidRDefault="007A2BAE"/>
    <w:p w14:paraId="49D55BCA" w14:textId="77777777" w:rsidR="007A2BAE" w:rsidRDefault="00000000">
      <w:pPr>
        <w:jc w:val="both"/>
      </w:pPr>
      <w:r>
        <w:t>“</w:t>
      </w:r>
      <w:r>
        <w:t>근신하라</w:t>
      </w:r>
      <w:r>
        <w:t xml:space="preserve"> </w:t>
      </w:r>
      <w:r>
        <w:t>깨어라</w:t>
      </w:r>
      <w:r>
        <w:t xml:space="preserve"> </w:t>
      </w:r>
      <w:r>
        <w:t>너희</w:t>
      </w:r>
      <w:r>
        <w:t xml:space="preserve"> </w:t>
      </w:r>
      <w:r>
        <w:t>대적</w:t>
      </w:r>
      <w:r>
        <w:t xml:space="preserve"> </w:t>
      </w:r>
      <w:r>
        <w:t>마귀가</w:t>
      </w:r>
      <w:r>
        <w:t xml:space="preserve"> </w:t>
      </w:r>
      <w:r>
        <w:t>우는</w:t>
      </w:r>
      <w:r>
        <w:t xml:space="preserve"> </w:t>
      </w:r>
      <w:r>
        <w:t>사자같이</w:t>
      </w:r>
      <w:r>
        <w:t xml:space="preserve"> </w:t>
      </w:r>
      <w:r>
        <w:t>두루</w:t>
      </w:r>
      <w:r>
        <w:t xml:space="preserve"> </w:t>
      </w:r>
      <w:r>
        <w:t>다니며</w:t>
      </w:r>
      <w:r>
        <w:t xml:space="preserve"> </w:t>
      </w:r>
      <w:r>
        <w:t>삼킬</w:t>
      </w:r>
      <w:r>
        <w:t xml:space="preserve"> </w:t>
      </w:r>
      <w:r>
        <w:t>자를</w:t>
      </w:r>
      <w:r>
        <w:t xml:space="preserve"> </w:t>
      </w:r>
      <w:r>
        <w:t>찾나니</w:t>
      </w:r>
      <w:r>
        <w:t>”(</w:t>
      </w:r>
      <w:r>
        <w:t>벧전</w:t>
      </w:r>
      <w:r>
        <w:t xml:space="preserve"> 5:8)</w:t>
      </w:r>
    </w:p>
    <w:p w14:paraId="192F338B" w14:textId="77777777" w:rsidR="007A2BAE" w:rsidRDefault="007A2BAE"/>
    <w:p w14:paraId="42D92932" w14:textId="77777777" w:rsidR="007A2BAE" w:rsidRDefault="00000000">
      <w:pPr>
        <w:jc w:val="both"/>
      </w:pPr>
      <w:r>
        <w:t>사탄의</w:t>
      </w:r>
      <w:r>
        <w:t xml:space="preserve"> </w:t>
      </w:r>
      <w:r>
        <w:t>오류가</w:t>
      </w:r>
      <w:r>
        <w:t xml:space="preserve"> </w:t>
      </w:r>
      <w:r>
        <w:t>갈수록</w:t>
      </w:r>
      <w:r>
        <w:t xml:space="preserve"> </w:t>
      </w:r>
      <w:r>
        <w:t>증가하고</w:t>
      </w:r>
      <w:r>
        <w:t xml:space="preserve"> </w:t>
      </w:r>
      <w:r>
        <w:t>있습니다</w:t>
      </w:r>
      <w:r>
        <w:t xml:space="preserve">. </w:t>
      </w:r>
      <w:r>
        <w:t>진리의</w:t>
      </w:r>
      <w:r>
        <w:t xml:space="preserve"> </w:t>
      </w:r>
      <w:r>
        <w:t>대열에서</w:t>
      </w:r>
      <w:r>
        <w:t xml:space="preserve"> </w:t>
      </w:r>
      <w:r>
        <w:t>벗어난</w:t>
      </w:r>
      <w:r>
        <w:t xml:space="preserve"> </w:t>
      </w:r>
      <w:r>
        <w:t>사람은</w:t>
      </w:r>
      <w:r>
        <w:t xml:space="preserve"> </w:t>
      </w:r>
      <w:r>
        <w:t>방향을</w:t>
      </w:r>
      <w:r>
        <w:t xml:space="preserve"> </w:t>
      </w:r>
      <w:r>
        <w:t>잃고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마음</w:t>
      </w:r>
      <w:r>
        <w:t xml:space="preserve"> </w:t>
      </w:r>
      <w:r>
        <w:t>둘</w:t>
      </w:r>
      <w:r>
        <w:t xml:space="preserve"> </w:t>
      </w:r>
      <w:r>
        <w:t>곳</w:t>
      </w:r>
      <w:r>
        <w:t xml:space="preserve"> </w:t>
      </w:r>
      <w:r>
        <w:t>없는</w:t>
      </w:r>
      <w:r>
        <w:t xml:space="preserve"> </w:t>
      </w:r>
      <w:r>
        <w:t>그들은</w:t>
      </w:r>
      <w:r>
        <w:t xml:space="preserve"> </w:t>
      </w:r>
      <w:r>
        <w:t>갖가지</w:t>
      </w:r>
      <w:r>
        <w:t xml:space="preserve"> </w:t>
      </w:r>
      <w:r>
        <w:t>기만에</w:t>
      </w:r>
      <w:r>
        <w:t xml:space="preserve"> </w:t>
      </w:r>
      <w:r>
        <w:t>빠지고</w:t>
      </w:r>
      <w:r>
        <w:t xml:space="preserve"> </w:t>
      </w:r>
      <w:r>
        <w:t>이상한</w:t>
      </w:r>
      <w:r>
        <w:t xml:space="preserve"> </w:t>
      </w:r>
      <w:r>
        <w:t>교훈의</w:t>
      </w:r>
      <w:r>
        <w:t xml:space="preserve"> </w:t>
      </w:r>
      <w:r>
        <w:t>풍조에</w:t>
      </w:r>
      <w:r>
        <w:t xml:space="preserve"> </w:t>
      </w:r>
      <w:r>
        <w:t>떠밀려</w:t>
      </w:r>
      <w:r>
        <w:t xml:space="preserve"> </w:t>
      </w:r>
      <w:r>
        <w:t>다닐</w:t>
      </w:r>
      <w:r>
        <w:t xml:space="preserve"> </w:t>
      </w:r>
      <w:r>
        <w:t>것입니다</w:t>
      </w:r>
      <w:r>
        <w:t>(</w:t>
      </w:r>
      <w:r>
        <w:t>전도</w:t>
      </w:r>
      <w:r>
        <w:t xml:space="preserve"> 362).</w:t>
      </w:r>
    </w:p>
    <w:p w14:paraId="200E4ADE" w14:textId="77777777" w:rsidR="007A2BAE" w:rsidRDefault="00000000">
      <w:pPr>
        <w:jc w:val="both"/>
      </w:pPr>
      <w:r>
        <w:t>저는</w:t>
      </w:r>
      <w:r>
        <w:t xml:space="preserve"> </w:t>
      </w:r>
      <w:r>
        <w:t>앞으로</w:t>
      </w:r>
      <w:r>
        <w:t xml:space="preserve"> </w:t>
      </w:r>
      <w:r>
        <w:t>정신을</w:t>
      </w:r>
      <w:r>
        <w:t xml:space="preserve"> </w:t>
      </w:r>
      <w:r>
        <w:t>바짝</w:t>
      </w:r>
      <w:r>
        <w:t xml:space="preserve"> </w:t>
      </w:r>
      <w:r>
        <w:t>차리지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된다는</w:t>
      </w:r>
      <w:r>
        <w:t xml:space="preserve"> </w:t>
      </w:r>
      <w:r>
        <w:t>지시를</w:t>
      </w:r>
      <w:r>
        <w:t xml:space="preserve"> </w:t>
      </w:r>
      <w:r>
        <w:t>받았습니다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영적으로</w:t>
      </w:r>
      <w:r>
        <w:t xml:space="preserve"> </w:t>
      </w:r>
      <w:r>
        <w:t>둔해서는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악한</w:t>
      </w:r>
      <w:r>
        <w:t xml:space="preserve"> </w:t>
      </w:r>
      <w:r>
        <w:t>영들이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지배하려고</w:t>
      </w:r>
      <w:r>
        <w:t xml:space="preserve"> </w:t>
      </w:r>
      <w:r>
        <w:t>날뛰고</w:t>
      </w:r>
      <w:r>
        <w:t xml:space="preserve"> </w:t>
      </w:r>
      <w:r>
        <w:t>있습니다</w:t>
      </w:r>
      <w:r>
        <w:t xml:space="preserve">. </w:t>
      </w:r>
      <w:r>
        <w:t>사람들은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불살라지려고</w:t>
      </w:r>
      <w:r>
        <w:t xml:space="preserve"> </w:t>
      </w:r>
      <w:r>
        <w:t>장작더미처럼</w:t>
      </w:r>
      <w:r>
        <w:t xml:space="preserve"> </w:t>
      </w:r>
      <w:r>
        <w:t>묶여</w:t>
      </w:r>
      <w:r>
        <w:t xml:space="preserve"> </w:t>
      </w:r>
      <w:r>
        <w:t>있습니다</w:t>
      </w:r>
      <w:r>
        <w:t xml:space="preserve">.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의를</w:t>
      </w:r>
      <w:r>
        <w:t xml:space="preserve"> </w:t>
      </w:r>
      <w:r>
        <w:t>버린</w:t>
      </w:r>
      <w:r>
        <w:t xml:space="preserve"> </w:t>
      </w:r>
      <w:r>
        <w:t>사람은</w:t>
      </w:r>
      <w:r>
        <w:t xml:space="preserve"> </w:t>
      </w:r>
      <w:r>
        <w:t>세상에</w:t>
      </w:r>
      <w:r>
        <w:t xml:space="preserve"> </w:t>
      </w:r>
      <w:r>
        <w:t>떠도는</w:t>
      </w:r>
      <w:r>
        <w:t xml:space="preserve"> </w:t>
      </w:r>
      <w:r>
        <w:t>궤변을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 xml:space="preserve">. </w:t>
      </w:r>
      <w:r>
        <w:t>그리스도인은</w:t>
      </w:r>
      <w:r>
        <w:t xml:space="preserve"> </w:t>
      </w:r>
      <w:r>
        <w:t>정신을</w:t>
      </w:r>
      <w:r>
        <w:t xml:space="preserve"> </w:t>
      </w:r>
      <w:r>
        <w:t>차리고</w:t>
      </w:r>
      <w:r>
        <w:t xml:space="preserve"> </w:t>
      </w:r>
      <w:r>
        <w:t>깨어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우는</w:t>
      </w:r>
      <w:r>
        <w:t xml:space="preserve"> </w:t>
      </w:r>
      <w:r>
        <w:t>사자같이</w:t>
      </w:r>
      <w:r>
        <w:t xml:space="preserve"> </w:t>
      </w:r>
      <w:r>
        <w:t>두루</w:t>
      </w:r>
      <w:r>
        <w:t xml:space="preserve"> </w:t>
      </w:r>
      <w:r>
        <w:t>다니며</w:t>
      </w:r>
      <w:r>
        <w:t xml:space="preserve"> </w:t>
      </w:r>
      <w:r>
        <w:t>삼킬</w:t>
      </w:r>
      <w:r>
        <w:t xml:space="preserve"> </w:t>
      </w:r>
      <w:r>
        <w:t>자를</w:t>
      </w:r>
      <w:r>
        <w:t xml:space="preserve"> </w:t>
      </w:r>
      <w:r>
        <w:t>찾고</w:t>
      </w:r>
      <w:r>
        <w:t xml:space="preserve"> </w:t>
      </w:r>
      <w:r>
        <w:t>있는</w:t>
      </w:r>
      <w:r>
        <w:t xml:space="preserve"> </w:t>
      </w:r>
      <w:r>
        <w:t>원수를</w:t>
      </w:r>
      <w:r>
        <w:t xml:space="preserve"> </w:t>
      </w:r>
      <w:r>
        <w:t>단호히</w:t>
      </w:r>
      <w:r>
        <w:t xml:space="preserve"> </w:t>
      </w:r>
      <w:r>
        <w:t>물리쳐야</w:t>
      </w:r>
      <w:r>
        <w:t xml:space="preserve"> </w:t>
      </w:r>
      <w:r>
        <w:t>합니다</w:t>
      </w:r>
      <w:r>
        <w:t xml:space="preserve">. </w:t>
      </w:r>
      <w:r>
        <w:t>악령에</w:t>
      </w:r>
      <w:r>
        <w:t xml:space="preserve"> </w:t>
      </w:r>
      <w:r>
        <w:t>지배받는</w:t>
      </w:r>
      <w:r>
        <w:t xml:space="preserve"> </w:t>
      </w:r>
      <w:r>
        <w:t>사람들이</w:t>
      </w:r>
      <w:r>
        <w:t xml:space="preserve"> </w:t>
      </w:r>
      <w:r>
        <w:t>이적을</w:t>
      </w:r>
      <w:r>
        <w:t xml:space="preserve"> </w:t>
      </w:r>
      <w:r>
        <w:t>행할</w:t>
      </w:r>
      <w:r>
        <w:t xml:space="preserve"> </w:t>
      </w:r>
      <w:r>
        <w:t>것입니다</w:t>
      </w:r>
      <w:r>
        <w:t>.</w:t>
      </w:r>
    </w:p>
    <w:p w14:paraId="5F5AE91C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속을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머지않아</w:t>
      </w:r>
      <w:r>
        <w:t xml:space="preserve"> </w:t>
      </w:r>
      <w:r>
        <w:t>사탄이</w:t>
      </w:r>
      <w:r>
        <w:t xml:space="preserve"> </w:t>
      </w:r>
      <w:r>
        <w:t>깊이</w:t>
      </w:r>
      <w:r>
        <w:t xml:space="preserve"> </w:t>
      </w:r>
      <w:r>
        <w:t>개입된</w:t>
      </w:r>
      <w:r>
        <w:t xml:space="preserve"> </w:t>
      </w:r>
      <w:r>
        <w:t>놀라운</w:t>
      </w:r>
      <w:r>
        <w:t xml:space="preserve"> </w:t>
      </w:r>
      <w:r>
        <w:t>사건들이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 xml:space="preserve">. </w:t>
      </w:r>
      <w:r>
        <w:t>성경에서는</w:t>
      </w:r>
      <w:r>
        <w:t xml:space="preserve"> </w:t>
      </w:r>
      <w:r>
        <w:t>사탄이</w:t>
      </w:r>
      <w:r>
        <w:t xml:space="preserve"> </w:t>
      </w:r>
      <w:r>
        <w:t>이적을</w:t>
      </w:r>
      <w:r>
        <w:t xml:space="preserve"> </w:t>
      </w:r>
      <w:r>
        <w:t>행할</w:t>
      </w:r>
      <w:r>
        <w:t xml:space="preserve"> </w:t>
      </w:r>
      <w:r>
        <w:t>것이라고</w:t>
      </w:r>
      <w:r>
        <w:t xml:space="preserve"> </w:t>
      </w:r>
      <w:r>
        <w:t>말씀합니다</w:t>
      </w:r>
      <w:r>
        <w:t xml:space="preserve">. </w:t>
      </w:r>
      <w:r>
        <w:t>그는</w:t>
      </w:r>
      <w:r>
        <w:t xml:space="preserve"> </w:t>
      </w:r>
      <w:r>
        <w:t>일단</w:t>
      </w:r>
      <w:r>
        <w:t xml:space="preserve"> </w:t>
      </w:r>
      <w:r>
        <w:t>사람들을</w:t>
      </w:r>
      <w:r>
        <w:t xml:space="preserve"> </w:t>
      </w:r>
      <w:r>
        <w:t>아프게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그</w:t>
      </w:r>
      <w:r>
        <w:t xml:space="preserve"> </w:t>
      </w:r>
      <w:r>
        <w:t>악한</w:t>
      </w:r>
      <w:r>
        <w:t xml:space="preserve"> </w:t>
      </w:r>
      <w:r>
        <w:t>증상을</w:t>
      </w:r>
      <w:r>
        <w:t xml:space="preserve"> </w:t>
      </w:r>
      <w:r>
        <w:t>갑자기</w:t>
      </w:r>
      <w:r>
        <w:t xml:space="preserve"> </w:t>
      </w:r>
      <w:r>
        <w:t>제거할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사람들은</w:t>
      </w:r>
      <w:r>
        <w:t xml:space="preserve"> </w:t>
      </w:r>
      <w:r>
        <w:t>자기</w:t>
      </w:r>
      <w:r>
        <w:t xml:space="preserve"> </w:t>
      </w:r>
      <w:r>
        <w:t>몸이</w:t>
      </w:r>
      <w:r>
        <w:t xml:space="preserve"> </w:t>
      </w:r>
      <w:r>
        <w:t>나았다고</w:t>
      </w:r>
      <w:r>
        <w:t xml:space="preserve"> </w:t>
      </w:r>
      <w:r>
        <w:t>생각합니다</w:t>
      </w:r>
      <w:r>
        <w:t xml:space="preserve">. </w:t>
      </w:r>
      <w:r>
        <w:t>눈앞에서</w:t>
      </w:r>
      <w:r>
        <w:t xml:space="preserve"> </w:t>
      </w:r>
      <w:r>
        <w:t>진행되는</w:t>
      </w:r>
      <w:r>
        <w:t xml:space="preserve"> </w:t>
      </w:r>
      <w:r>
        <w:t>이런</w:t>
      </w:r>
      <w:r>
        <w:t xml:space="preserve"> </w:t>
      </w:r>
      <w:r>
        <w:t>치유</w:t>
      </w:r>
      <w:r>
        <w:t xml:space="preserve"> </w:t>
      </w:r>
      <w:r>
        <w:t>현상에</w:t>
      </w:r>
      <w:r>
        <w:t xml:space="preserve"> </w:t>
      </w:r>
      <w:r>
        <w:t>제칠일안식일예수재림교인들이</w:t>
      </w:r>
      <w:r>
        <w:t xml:space="preserve"> </w:t>
      </w:r>
      <w:r>
        <w:t>시험을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>.</w:t>
      </w:r>
    </w:p>
    <w:p w14:paraId="3DADB56F" w14:textId="77777777" w:rsidR="007A2BAE" w:rsidRDefault="00000000">
      <w:pPr>
        <w:jc w:val="both"/>
      </w:pPr>
      <w:r>
        <w:t>…</w:t>
      </w:r>
      <w:r>
        <w:t>만약</w:t>
      </w:r>
      <w:r>
        <w:t xml:space="preserve"> </w:t>
      </w:r>
      <w:r>
        <w:t>치유를</w:t>
      </w:r>
      <w:r>
        <w:t xml:space="preserve"> </w:t>
      </w:r>
      <w:r>
        <w:t>행하는</w:t>
      </w:r>
      <w:r>
        <w:t xml:space="preserve"> </w:t>
      </w:r>
      <w:r>
        <w:t>사람이</w:t>
      </w:r>
      <w:r>
        <w:t xml:space="preserve"> </w:t>
      </w:r>
      <w:r>
        <w:t>이런</w:t>
      </w:r>
      <w:r>
        <w:t xml:space="preserve"> </w:t>
      </w:r>
      <w:r>
        <w:t>현상을</w:t>
      </w:r>
      <w:r>
        <w:t xml:space="preserve"> </w:t>
      </w:r>
      <w:r>
        <w:t>근거로</w:t>
      </w:r>
      <w:r>
        <w:t xml:space="preserve"> </w:t>
      </w:r>
      <w:r>
        <w:t>내세우면서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무시하는</w:t>
      </w:r>
      <w:r>
        <w:t xml:space="preserve"> </w:t>
      </w:r>
      <w:r>
        <w:t>자신의</w:t>
      </w:r>
      <w:r>
        <w:t xml:space="preserve"> </w:t>
      </w:r>
      <w:r>
        <w:t>처사를</w:t>
      </w:r>
      <w:r>
        <w:t xml:space="preserve"> </w:t>
      </w:r>
      <w:r>
        <w:t>변명한다면</w:t>
      </w:r>
      <w:r>
        <w:t xml:space="preserve">, </w:t>
      </w:r>
      <w:r>
        <w:t>그는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능력으로</w:t>
      </w:r>
      <w:r>
        <w:t xml:space="preserve"> </w:t>
      </w:r>
      <w:r>
        <w:t>일하는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</w:t>
      </w:r>
      <w:r>
        <w:t xml:space="preserve"> </w:t>
      </w:r>
      <w:r>
        <w:t>이적은</w:t>
      </w:r>
      <w:r>
        <w:t xml:space="preserve"> </w:t>
      </w:r>
      <w:r>
        <w:t>대사기꾼에게서</w:t>
      </w:r>
      <w:r>
        <w:t xml:space="preserve"> </w:t>
      </w:r>
      <w:r>
        <w:t>나오는</w:t>
      </w:r>
      <w:r>
        <w:t xml:space="preserve"> </w:t>
      </w:r>
      <w:r>
        <w:t>능력입니다</w:t>
      </w:r>
      <w:r>
        <w:t xml:space="preserve">. </w:t>
      </w:r>
      <w:r>
        <w:t>그는</w:t>
      </w:r>
      <w:r>
        <w:t xml:space="preserve"> </w:t>
      </w:r>
      <w:r>
        <w:t>도덕적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자이며</w:t>
      </w:r>
      <w:r>
        <w:t xml:space="preserve"> </w:t>
      </w:r>
      <w:r>
        <w:t>율법의</w:t>
      </w:r>
      <w:r>
        <w:t xml:space="preserve"> </w:t>
      </w:r>
      <w:r>
        <w:t>참된</w:t>
      </w:r>
      <w:r>
        <w:t xml:space="preserve"> </w:t>
      </w:r>
      <w:r>
        <w:t>성격을</w:t>
      </w:r>
      <w:r>
        <w:t xml:space="preserve"> </w:t>
      </w:r>
      <w:r>
        <w:t>가려</w:t>
      </w:r>
      <w:r>
        <w:t xml:space="preserve"> </w:t>
      </w:r>
      <w:r>
        <w:t>버리기</w:t>
      </w:r>
      <w:r>
        <w:t xml:space="preserve"> </w:t>
      </w:r>
      <w:r>
        <w:t>위해</w:t>
      </w:r>
      <w:r>
        <w:t xml:space="preserve"> </w:t>
      </w:r>
      <w:r>
        <w:t>갖은</w:t>
      </w:r>
      <w:r>
        <w:t xml:space="preserve"> </w:t>
      </w:r>
      <w:r>
        <w:t>술수를</w:t>
      </w:r>
      <w:r>
        <w:t xml:space="preserve"> </w:t>
      </w:r>
      <w:r>
        <w:t>쓰고</w:t>
      </w:r>
      <w:r>
        <w:t xml:space="preserve"> </w:t>
      </w:r>
      <w:r>
        <w:t>있습니다</w:t>
      </w:r>
      <w:r>
        <w:t xml:space="preserve">.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그가</w:t>
      </w:r>
      <w:r>
        <w:t xml:space="preserve"> </w:t>
      </w:r>
      <w:r>
        <w:t>표적과</w:t>
      </w:r>
      <w:r>
        <w:t xml:space="preserve"> </w:t>
      </w:r>
      <w:r>
        <w:t>거짓</w:t>
      </w:r>
      <w:r>
        <w:t xml:space="preserve"> </w:t>
      </w:r>
      <w:r>
        <w:t>이적을</w:t>
      </w:r>
      <w:r>
        <w:t xml:space="preserve"> </w:t>
      </w:r>
      <w:r>
        <w:t>행할</w:t>
      </w:r>
      <w:r>
        <w:t xml:space="preserve"> </w:t>
      </w:r>
      <w:r>
        <w:lastRenderedPageBreak/>
        <w:t>것이라고</w:t>
      </w:r>
      <w:r>
        <w:t xml:space="preserve"> </w:t>
      </w:r>
      <w:r>
        <w:t>우리는</w:t>
      </w:r>
      <w:r>
        <w:t xml:space="preserve"> </w:t>
      </w:r>
      <w:r>
        <w:t>경고받았습니다</w:t>
      </w:r>
      <w:r>
        <w:t xml:space="preserve">. </w:t>
      </w:r>
      <w:r>
        <w:t>유예의</w:t>
      </w:r>
      <w:r>
        <w:t xml:space="preserve"> </w:t>
      </w:r>
      <w:r>
        <w:t>기간이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그는</w:t>
      </w:r>
      <w:r>
        <w:t xml:space="preserve"> </w:t>
      </w:r>
      <w:r>
        <w:t>이</w:t>
      </w:r>
      <w:r>
        <w:t xml:space="preserve"> </w:t>
      </w:r>
      <w:r>
        <w:t>기적을</w:t>
      </w:r>
      <w:r>
        <w:t xml:space="preserve"> </w:t>
      </w:r>
      <w:r>
        <w:t>계속</w:t>
      </w:r>
      <w:r>
        <w:t xml:space="preserve"> </w:t>
      </w:r>
      <w:r>
        <w:t>자행하며</w:t>
      </w:r>
      <w:r>
        <w:t xml:space="preserve"> </w:t>
      </w:r>
      <w:r>
        <w:t>자신이</w:t>
      </w:r>
      <w:r>
        <w:t xml:space="preserve"> </w:t>
      </w:r>
      <w:r>
        <w:t>어둠의</w:t>
      </w:r>
      <w:r>
        <w:t xml:space="preserve"> </w:t>
      </w:r>
      <w:r>
        <w:t>천사가</w:t>
      </w:r>
      <w:r>
        <w:t xml:space="preserve"> </w:t>
      </w:r>
      <w:r>
        <w:t>아니라</w:t>
      </w:r>
      <w:r>
        <w:t xml:space="preserve"> </w:t>
      </w:r>
      <w:r>
        <w:t>빛의</w:t>
      </w:r>
      <w:r>
        <w:t xml:space="preserve"> </w:t>
      </w:r>
      <w:r>
        <w:t>천사라고</w:t>
      </w:r>
      <w:r>
        <w:t xml:space="preserve"> </w:t>
      </w:r>
      <w:r>
        <w:t>주장할</w:t>
      </w:r>
      <w:r>
        <w:t xml:space="preserve"> </w:t>
      </w:r>
      <w:r>
        <w:t>것입니다</w:t>
      </w:r>
      <w:r>
        <w:t>(RB 48, 49).</w:t>
      </w:r>
    </w:p>
    <w:p w14:paraId="4C162A22" w14:textId="77777777" w:rsidR="007A2BAE" w:rsidRDefault="00000000">
      <w:r>
        <w:br w:type="page"/>
      </w:r>
    </w:p>
    <w:p w14:paraId="095B26C8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21</w:t>
      </w:r>
      <w:r>
        <w:t>일</w:t>
      </w:r>
    </w:p>
    <w:p w14:paraId="08EB84A0" w14:textId="77777777" w:rsidR="007A2BAE" w:rsidRDefault="007A2BAE"/>
    <w:p w14:paraId="4E4BA9EB" w14:textId="77777777" w:rsidR="007A2BAE" w:rsidRDefault="00000000">
      <w:pPr>
        <w:jc w:val="both"/>
      </w:pPr>
      <w:r>
        <w:t>난폭한</w:t>
      </w:r>
      <w:r>
        <w:t xml:space="preserve"> </w:t>
      </w:r>
      <w:r>
        <w:t>지구</w:t>
      </w:r>
    </w:p>
    <w:p w14:paraId="47C27443" w14:textId="77777777" w:rsidR="007A2BAE" w:rsidRDefault="007A2BAE"/>
    <w:p w14:paraId="09F30AA8" w14:textId="77777777" w:rsidR="007A2BAE" w:rsidRDefault="007A2BAE"/>
    <w:p w14:paraId="4BEC7A1D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보니</w:t>
      </w:r>
      <w:r>
        <w:t xml:space="preserve"> </w:t>
      </w:r>
      <w:r>
        <w:t>여섯째</w:t>
      </w:r>
      <w:r>
        <w:t xml:space="preserve"> </w:t>
      </w:r>
      <w:r>
        <w:t>인을</w:t>
      </w:r>
      <w:r>
        <w:t xml:space="preserve"> </w:t>
      </w:r>
      <w:r>
        <w:t>떼실</w:t>
      </w:r>
      <w:r>
        <w:t xml:space="preserve"> </w:t>
      </w:r>
      <w:r>
        <w:t>때에</w:t>
      </w:r>
      <w:r>
        <w:t xml:space="preserve"> 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나며</w:t>
      </w:r>
      <w:r>
        <w:t>”(</w:t>
      </w:r>
      <w:r>
        <w:t>계</w:t>
      </w:r>
      <w:r>
        <w:t xml:space="preserve"> 6:12)</w:t>
      </w:r>
    </w:p>
    <w:p w14:paraId="4A159562" w14:textId="77777777" w:rsidR="007A2BAE" w:rsidRDefault="007A2BAE"/>
    <w:p w14:paraId="3910AB31" w14:textId="77777777" w:rsidR="007A2BAE" w:rsidRDefault="00000000">
      <w:pPr>
        <w:jc w:val="both"/>
      </w:pPr>
      <w:r>
        <w:t>예언에는</w:t>
      </w:r>
      <w:r>
        <w:t xml:space="preserve"> </w:t>
      </w:r>
      <w:r>
        <w:t>그리스도께서</w:t>
      </w:r>
      <w:r>
        <w:t xml:space="preserve"> </w:t>
      </w:r>
      <w:r>
        <w:t>오시는</w:t>
      </w:r>
      <w:r>
        <w:t xml:space="preserve"> </w:t>
      </w:r>
      <w:r>
        <w:t>목적과</w:t>
      </w:r>
      <w:r>
        <w:t xml:space="preserve"> </w:t>
      </w:r>
      <w:r>
        <w:t>방법만</w:t>
      </w:r>
      <w:r>
        <w:t xml:space="preserve"> </w:t>
      </w:r>
      <w:r>
        <w:t>기록된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재림의</w:t>
      </w:r>
      <w:r>
        <w:t xml:space="preserve"> </w:t>
      </w:r>
      <w:r>
        <w:t>가까움을</w:t>
      </w:r>
      <w:r>
        <w:t xml:space="preserve"> </w:t>
      </w:r>
      <w:r>
        <w:t>알게</w:t>
      </w:r>
      <w:r>
        <w:t xml:space="preserve"> </w:t>
      </w:r>
      <w:r>
        <w:t>하는</w:t>
      </w:r>
      <w:r>
        <w:t xml:space="preserve"> </w:t>
      </w:r>
      <w:r>
        <w:t>징조도</w:t>
      </w:r>
      <w:r>
        <w:t xml:space="preserve"> </w:t>
      </w:r>
      <w:r>
        <w:t>소개하고</w:t>
      </w:r>
      <w:r>
        <w:t xml:space="preserve"> </w:t>
      </w:r>
      <w:r>
        <w:t>있습니다</w:t>
      </w:r>
      <w:r>
        <w:t>. …</w:t>
      </w:r>
      <w:r>
        <w:t>사도</w:t>
      </w:r>
      <w:r>
        <w:t xml:space="preserve"> </w:t>
      </w:r>
      <w:r>
        <w:t>요한은</w:t>
      </w:r>
      <w:r>
        <w:t xml:space="preserve"> </w:t>
      </w:r>
      <w:r>
        <w:t>재림</w:t>
      </w:r>
      <w:r>
        <w:t xml:space="preserve"> </w:t>
      </w:r>
      <w:r>
        <w:t>전에</w:t>
      </w:r>
      <w:r>
        <w:t xml:space="preserve"> </w:t>
      </w:r>
      <w:r>
        <w:t>나타날</w:t>
      </w:r>
      <w:r>
        <w:t xml:space="preserve"> </w:t>
      </w:r>
      <w:r>
        <w:t>첫째</w:t>
      </w:r>
      <w:r>
        <w:t xml:space="preserve"> </w:t>
      </w:r>
      <w:r>
        <w:t>징조로</w:t>
      </w:r>
      <w:r>
        <w:t xml:space="preserve"> “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나며</w:t>
      </w:r>
      <w:r>
        <w:t xml:space="preserve"> </w:t>
      </w:r>
      <w:r>
        <w:t>해가</w:t>
      </w:r>
      <w:r>
        <w:t xml:space="preserve"> </w:t>
      </w:r>
      <w:r>
        <w:t>총담같이</w:t>
      </w:r>
      <w:r>
        <w:t xml:space="preserve"> </w:t>
      </w:r>
      <w:r>
        <w:t>검어지고</w:t>
      </w:r>
      <w:r>
        <w:t xml:space="preserve"> </w:t>
      </w:r>
      <w:r>
        <w:t>온</w:t>
      </w:r>
      <w:r>
        <w:t xml:space="preserve"> </w:t>
      </w:r>
      <w:r>
        <w:t>달이</w:t>
      </w:r>
      <w:r>
        <w:t xml:space="preserve"> </w:t>
      </w:r>
      <w:r>
        <w:t>피같이</w:t>
      </w:r>
      <w:r>
        <w:t xml:space="preserve">” </w:t>
      </w:r>
      <w:r>
        <w:t>될</w:t>
      </w:r>
      <w:r>
        <w:t xml:space="preserve"> </w:t>
      </w:r>
      <w:r>
        <w:t>것이라고</w:t>
      </w:r>
      <w:r>
        <w:t xml:space="preserve"> </w:t>
      </w:r>
      <w:r>
        <w:t>기록했습니다</w:t>
      </w:r>
      <w:r>
        <w:t>.</w:t>
      </w:r>
    </w:p>
    <w:p w14:paraId="4F84416E" w14:textId="77777777" w:rsidR="007A2BAE" w:rsidRDefault="00000000">
      <w:pPr>
        <w:jc w:val="both"/>
      </w:pPr>
      <w:r>
        <w:t>이</w:t>
      </w:r>
      <w:r>
        <w:t xml:space="preserve"> </w:t>
      </w:r>
      <w:r>
        <w:t>징조들은</w:t>
      </w:r>
      <w:r>
        <w:t xml:space="preserve"> 19</w:t>
      </w:r>
      <w:r>
        <w:t>세기가</w:t>
      </w:r>
      <w:r>
        <w:t xml:space="preserve"> </w:t>
      </w:r>
      <w:r>
        <w:t>시작되기</w:t>
      </w:r>
      <w:r>
        <w:t xml:space="preserve"> </w:t>
      </w:r>
      <w:r>
        <w:t>전에</w:t>
      </w:r>
      <w:r>
        <w:t xml:space="preserve"> </w:t>
      </w:r>
      <w:r>
        <w:t>나타났습니다</w:t>
      </w:r>
      <w:r>
        <w:t>. 1755</w:t>
      </w:r>
      <w:r>
        <w:t>년</w:t>
      </w:r>
      <w:r>
        <w:t xml:space="preserve">, </w:t>
      </w:r>
      <w:r>
        <w:t>일찍이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무서운</w:t>
      </w:r>
      <w:r>
        <w:t xml:space="preserve"> </w:t>
      </w:r>
      <w:r>
        <w:t>지진이</w:t>
      </w:r>
      <w:r>
        <w:t xml:space="preserve"> </w:t>
      </w:r>
      <w:r>
        <w:t>발생하여</w:t>
      </w:r>
      <w:r>
        <w:t xml:space="preserve"> </w:t>
      </w:r>
      <w:r>
        <w:t>그</w:t>
      </w:r>
      <w:r>
        <w:t xml:space="preserve"> </w:t>
      </w:r>
      <w:r>
        <w:t>예언이</w:t>
      </w:r>
      <w:r>
        <w:t xml:space="preserve"> </w:t>
      </w:r>
      <w:r>
        <w:t>성취되었습니다</w:t>
      </w:r>
      <w:r>
        <w:t xml:space="preserve">. </w:t>
      </w:r>
      <w:r>
        <w:t>흔히</w:t>
      </w:r>
      <w:r>
        <w:t xml:space="preserve"> </w:t>
      </w:r>
      <w:r>
        <w:t>리스본</w:t>
      </w:r>
      <w:r>
        <w:t xml:space="preserve"> </w:t>
      </w:r>
      <w:r>
        <w:t>대지진이라고</w:t>
      </w:r>
      <w:r>
        <w:t xml:space="preserve"> </w:t>
      </w:r>
      <w:r>
        <w:t>알려져</w:t>
      </w:r>
      <w:r>
        <w:t xml:space="preserve"> </w:t>
      </w:r>
      <w:r>
        <w:t>있지만</w:t>
      </w:r>
      <w:r>
        <w:t xml:space="preserve"> </w:t>
      </w:r>
      <w:r>
        <w:t>그</w:t>
      </w:r>
      <w:r>
        <w:t xml:space="preserve"> </w:t>
      </w:r>
      <w:r>
        <w:t>파장은</w:t>
      </w:r>
      <w:r>
        <w:t xml:space="preserve"> </w:t>
      </w:r>
      <w:r>
        <w:t>유럽</w:t>
      </w:r>
      <w:r>
        <w:t xml:space="preserve"> </w:t>
      </w:r>
      <w:r>
        <w:t>대부분과</w:t>
      </w:r>
      <w:r>
        <w:t xml:space="preserve"> </w:t>
      </w:r>
      <w:r>
        <w:t>아프리카</w:t>
      </w:r>
      <w:r>
        <w:t xml:space="preserve">, </w:t>
      </w:r>
      <w:r>
        <w:t>아메리카</w:t>
      </w:r>
      <w:r>
        <w:t xml:space="preserve"> </w:t>
      </w:r>
      <w:r>
        <w:t>대륙까지</w:t>
      </w:r>
      <w:r>
        <w:t xml:space="preserve"> </w:t>
      </w:r>
      <w:r>
        <w:t>미쳤습니다</w:t>
      </w:r>
      <w:r>
        <w:t xml:space="preserve">. </w:t>
      </w:r>
      <w:r>
        <w:t>그린란드</w:t>
      </w:r>
      <w:r>
        <w:t xml:space="preserve">, </w:t>
      </w:r>
      <w:r>
        <w:t>서인도제도</w:t>
      </w:r>
      <w:r>
        <w:t xml:space="preserve">, </w:t>
      </w:r>
      <w:r>
        <w:t>마데이라제도</w:t>
      </w:r>
      <w:r>
        <w:t xml:space="preserve">, </w:t>
      </w:r>
      <w:r>
        <w:t>노르웨이</w:t>
      </w:r>
      <w:r>
        <w:t xml:space="preserve">, </w:t>
      </w:r>
      <w:r>
        <w:t>스웨덴</w:t>
      </w:r>
      <w:r>
        <w:t xml:space="preserve">, </w:t>
      </w:r>
      <w:r>
        <w:t>영국</w:t>
      </w:r>
      <w:r>
        <w:t xml:space="preserve">, </w:t>
      </w:r>
      <w:r>
        <w:t>아일랜드에서도</w:t>
      </w:r>
      <w:r>
        <w:t xml:space="preserve"> </w:t>
      </w:r>
      <w:r>
        <w:t>진동이</w:t>
      </w:r>
      <w:r>
        <w:t xml:space="preserve"> </w:t>
      </w:r>
      <w:r>
        <w:t>감지되었습니다</w:t>
      </w:r>
      <w:r>
        <w:t>. 1,030</w:t>
      </w:r>
      <w:r>
        <w:t>만</w:t>
      </w:r>
      <w:r>
        <w:t xml:space="preserve"> </w:t>
      </w:r>
      <w:r>
        <w:t>제곱킬로미터</w:t>
      </w:r>
      <w:r>
        <w:t xml:space="preserve"> </w:t>
      </w:r>
      <w:r>
        <w:t>지역에</w:t>
      </w:r>
      <w:r>
        <w:t xml:space="preserve"> </w:t>
      </w:r>
      <w:r>
        <w:t>여파가</w:t>
      </w:r>
      <w:r>
        <w:t xml:space="preserve"> </w:t>
      </w:r>
      <w:r>
        <w:t>미친</w:t>
      </w:r>
      <w:r>
        <w:t xml:space="preserve"> </w:t>
      </w:r>
      <w:r>
        <w:t>것입니다</w:t>
      </w:r>
      <w:r>
        <w:t xml:space="preserve">. </w:t>
      </w:r>
      <w:r>
        <w:t>아프리카에서도</w:t>
      </w:r>
      <w:r>
        <w:t xml:space="preserve"> </w:t>
      </w:r>
      <w:r>
        <w:t>유럽</w:t>
      </w:r>
      <w:r>
        <w:t xml:space="preserve"> </w:t>
      </w:r>
      <w:r>
        <w:t>못지않은</w:t>
      </w:r>
      <w:r>
        <w:t xml:space="preserve"> </w:t>
      </w:r>
      <w:r>
        <w:t>격렬한</w:t>
      </w:r>
      <w:r>
        <w:t xml:space="preserve"> </w:t>
      </w:r>
      <w:r>
        <w:t>진동이</w:t>
      </w:r>
      <w:r>
        <w:t xml:space="preserve"> </w:t>
      </w:r>
      <w:r>
        <w:t>발생했습니다</w:t>
      </w:r>
      <w:r>
        <w:t xml:space="preserve">. </w:t>
      </w:r>
      <w:r>
        <w:t>알제리의</w:t>
      </w:r>
      <w:r>
        <w:t xml:space="preserve"> </w:t>
      </w:r>
      <w:r>
        <w:t>수도</w:t>
      </w:r>
      <w:r>
        <w:t xml:space="preserve"> </w:t>
      </w:r>
      <w:r>
        <w:t>알제는</w:t>
      </w:r>
      <w:r>
        <w:t xml:space="preserve"> </w:t>
      </w:r>
      <w:r>
        <w:t>상당</w:t>
      </w:r>
      <w:r>
        <w:t xml:space="preserve"> </w:t>
      </w:r>
      <w:r>
        <w:t>부분이</w:t>
      </w:r>
      <w:r>
        <w:t xml:space="preserve"> </w:t>
      </w:r>
      <w:r>
        <w:t>파괴되었고</w:t>
      </w:r>
      <w:r>
        <w:t xml:space="preserve"> </w:t>
      </w:r>
      <w:r>
        <w:t>모로코</w:t>
      </w:r>
      <w:r>
        <w:t xml:space="preserve"> </w:t>
      </w:r>
      <w:r>
        <w:t>인근에서는</w:t>
      </w:r>
      <w:r>
        <w:t xml:space="preserve"> </w:t>
      </w:r>
      <w:r>
        <w:t>인구</w:t>
      </w:r>
      <w:r>
        <w:t xml:space="preserve"> 8</w:t>
      </w:r>
      <w:r>
        <w:t>천</w:t>
      </w:r>
      <w:r>
        <w:t>-1</w:t>
      </w:r>
      <w:r>
        <w:t>만이</w:t>
      </w:r>
      <w:r>
        <w:t xml:space="preserve"> </w:t>
      </w:r>
      <w:r>
        <w:t>거주하는</w:t>
      </w:r>
      <w:r>
        <w:t xml:space="preserve"> </w:t>
      </w:r>
      <w:r>
        <w:t>마을</w:t>
      </w:r>
      <w:r>
        <w:t xml:space="preserve"> </w:t>
      </w:r>
      <w:r>
        <w:t>전체가</w:t>
      </w:r>
      <w:r>
        <w:t xml:space="preserve"> </w:t>
      </w:r>
      <w:r>
        <w:t>땅속으로</w:t>
      </w:r>
      <w:r>
        <w:t xml:space="preserve"> </w:t>
      </w:r>
      <w:r>
        <w:t>꺼졌습니다</w:t>
      </w:r>
      <w:r>
        <w:t xml:space="preserve">. </w:t>
      </w:r>
      <w:r>
        <w:t>스페인과</w:t>
      </w:r>
      <w:r>
        <w:t xml:space="preserve"> </w:t>
      </w:r>
      <w:r>
        <w:t>아프리카</w:t>
      </w:r>
      <w:r>
        <w:t xml:space="preserve"> </w:t>
      </w:r>
      <w:r>
        <w:t>해안</w:t>
      </w:r>
      <w:r>
        <w:t xml:space="preserve"> </w:t>
      </w:r>
      <w:r>
        <w:t>일대에는</w:t>
      </w:r>
      <w:r>
        <w:t xml:space="preserve"> </w:t>
      </w:r>
      <w:r>
        <w:t>큰</w:t>
      </w:r>
      <w:r>
        <w:t xml:space="preserve"> </w:t>
      </w:r>
      <w:r>
        <w:t>해일이</w:t>
      </w:r>
      <w:r>
        <w:t xml:space="preserve"> </w:t>
      </w:r>
      <w:r>
        <w:t>일어나</w:t>
      </w:r>
      <w:r>
        <w:t xml:space="preserve"> </w:t>
      </w:r>
      <w:r>
        <w:t>도시들을</w:t>
      </w:r>
      <w:r>
        <w:t xml:space="preserve"> </w:t>
      </w:r>
      <w:r>
        <w:t>삼켰고</w:t>
      </w:r>
      <w:r>
        <w:t xml:space="preserve"> </w:t>
      </w:r>
      <w:r>
        <w:t>어마어마한</w:t>
      </w:r>
      <w:r>
        <w:t xml:space="preserve"> </w:t>
      </w:r>
      <w:r>
        <w:t>지역이</w:t>
      </w:r>
      <w:r>
        <w:t xml:space="preserve"> </w:t>
      </w:r>
      <w:r>
        <w:t>파괴되었습니다</w:t>
      </w:r>
      <w:r>
        <w:t>.</w:t>
      </w:r>
    </w:p>
    <w:p w14:paraId="1FCEEF81" w14:textId="77777777" w:rsidR="007A2BAE" w:rsidRDefault="00000000">
      <w:pPr>
        <w:jc w:val="both"/>
      </w:pPr>
      <w:r>
        <w:t>가장</w:t>
      </w:r>
      <w:r>
        <w:t xml:space="preserve"> </w:t>
      </w:r>
      <w:r>
        <w:t>심각한</w:t>
      </w:r>
      <w:r>
        <w:t xml:space="preserve"> </w:t>
      </w:r>
      <w:r>
        <w:t>곳은</w:t>
      </w:r>
      <w:r>
        <w:t xml:space="preserve"> </w:t>
      </w:r>
      <w:r>
        <w:t>스페인과</w:t>
      </w:r>
      <w:r>
        <w:t xml:space="preserve"> </w:t>
      </w:r>
      <w:r>
        <w:t>포르투갈이었습니다</w:t>
      </w:r>
      <w:r>
        <w:t xml:space="preserve">. </w:t>
      </w:r>
      <w:r>
        <w:t>카디스로</w:t>
      </w:r>
      <w:r>
        <w:t xml:space="preserve"> </w:t>
      </w:r>
      <w:r>
        <w:t>밀려온</w:t>
      </w:r>
      <w:r>
        <w:t xml:space="preserve"> </w:t>
      </w:r>
      <w:r>
        <w:t>파도의</w:t>
      </w:r>
      <w:r>
        <w:t xml:space="preserve"> </w:t>
      </w:r>
      <w:r>
        <w:t>높이는</w:t>
      </w:r>
      <w:r>
        <w:t xml:space="preserve"> 20</w:t>
      </w:r>
      <w:r>
        <w:t>미터가</w:t>
      </w:r>
      <w:r>
        <w:t xml:space="preserve"> </w:t>
      </w:r>
      <w:r>
        <w:t>넘었다고</w:t>
      </w:r>
      <w:r>
        <w:t xml:space="preserve"> </w:t>
      </w:r>
      <w:r>
        <w:t>전해집니다</w:t>
      </w:r>
      <w:r>
        <w:t>. “</w:t>
      </w:r>
      <w:r>
        <w:t>포르투갈의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산</w:t>
      </w:r>
      <w:r>
        <w:t xml:space="preserve"> </w:t>
      </w:r>
      <w:r>
        <w:t>중</w:t>
      </w:r>
      <w:r>
        <w:t xml:space="preserve"> </w:t>
      </w:r>
      <w:r>
        <w:t>일부는</w:t>
      </w:r>
      <w:r>
        <w:t xml:space="preserve"> </w:t>
      </w:r>
      <w:r>
        <w:t>마치</w:t>
      </w:r>
      <w:r>
        <w:t xml:space="preserve"> </w:t>
      </w:r>
      <w:r>
        <w:t>밑바닥부터</w:t>
      </w:r>
      <w:r>
        <w:t xml:space="preserve"> </w:t>
      </w:r>
      <w:r>
        <w:t>격렬하게</w:t>
      </w:r>
      <w:r>
        <w:t xml:space="preserve"> </w:t>
      </w:r>
      <w:r>
        <w:t>흔들리는</w:t>
      </w:r>
      <w:r>
        <w:t xml:space="preserve"> </w:t>
      </w:r>
      <w:r>
        <w:t>듯했다</w:t>
      </w:r>
      <w:r>
        <w:t xml:space="preserve">.”- Sir Charles Lyell, </w:t>
      </w:r>
      <w:r>
        <w:t>『</w:t>
      </w:r>
      <w:r>
        <w:t>Principles of Geology</w:t>
      </w:r>
      <w:r>
        <w:t>』</w:t>
      </w:r>
      <w:r>
        <w:t>, 495. “</w:t>
      </w:r>
      <w:r>
        <w:t>때마침</w:t>
      </w:r>
      <w:r>
        <w:t xml:space="preserve"> </w:t>
      </w:r>
      <w:r>
        <w:t>종교</w:t>
      </w:r>
      <w:r>
        <w:t xml:space="preserve"> </w:t>
      </w:r>
      <w:r>
        <w:t>축제일에</w:t>
      </w:r>
      <w:r>
        <w:t xml:space="preserve"> </w:t>
      </w:r>
      <w:r>
        <w:t>지진이</w:t>
      </w:r>
      <w:r>
        <w:t xml:space="preserve"> </w:t>
      </w:r>
      <w:r>
        <w:t>발생하여</w:t>
      </w:r>
      <w:r>
        <w:t xml:space="preserve"> </w:t>
      </w:r>
      <w:r>
        <w:t>교회와</w:t>
      </w:r>
      <w:r>
        <w:t xml:space="preserve"> </w:t>
      </w:r>
      <w:r>
        <w:t>수녀원에는</w:t>
      </w:r>
      <w:r>
        <w:t xml:space="preserve"> </w:t>
      </w:r>
      <w:r>
        <w:t>사람이</w:t>
      </w:r>
      <w:r>
        <w:t xml:space="preserve"> </w:t>
      </w:r>
      <w:r>
        <w:t>가득했고</w:t>
      </w:r>
      <w:r>
        <w:t xml:space="preserve"> </w:t>
      </w:r>
      <w:r>
        <w:t>빠져나온</w:t>
      </w:r>
      <w:r>
        <w:t xml:space="preserve"> </w:t>
      </w:r>
      <w:r>
        <w:t>사람은</w:t>
      </w:r>
      <w:r>
        <w:t xml:space="preserve"> </w:t>
      </w:r>
      <w:r>
        <w:t>거의</w:t>
      </w:r>
      <w:r>
        <w:t xml:space="preserve"> </w:t>
      </w:r>
      <w:r>
        <w:t>없었다</w:t>
      </w:r>
      <w:r>
        <w:t xml:space="preserve">.”- </w:t>
      </w:r>
      <w:r>
        <w:t>『</w:t>
      </w:r>
      <w:r>
        <w:t>Encyclopedia Americana</w:t>
      </w:r>
      <w:r>
        <w:t>』</w:t>
      </w:r>
      <w:r>
        <w:t xml:space="preserve">, art. “Lisbon,” note (ed. 1831). </w:t>
      </w:r>
      <w:r>
        <w:t>그</w:t>
      </w:r>
      <w:r>
        <w:t xml:space="preserve"> </w:t>
      </w:r>
      <w:r>
        <w:t>운명적인</w:t>
      </w:r>
      <w:r>
        <w:t xml:space="preserve"> </w:t>
      </w:r>
      <w:r>
        <w:t>날에</w:t>
      </w:r>
      <w:r>
        <w:t xml:space="preserve"> </w:t>
      </w:r>
      <w:r>
        <w:t>약</w:t>
      </w:r>
      <w:r>
        <w:t xml:space="preserve"> 9</w:t>
      </w:r>
      <w:r>
        <w:t>만</w:t>
      </w:r>
      <w:r>
        <w:t xml:space="preserve"> </w:t>
      </w:r>
      <w:r>
        <w:t>명이</w:t>
      </w:r>
      <w:r>
        <w:t xml:space="preserve"> </w:t>
      </w:r>
      <w:r>
        <w:t>목숨을</w:t>
      </w:r>
      <w:r>
        <w:t xml:space="preserve"> </w:t>
      </w:r>
      <w:r>
        <w:t>잃은</w:t>
      </w:r>
      <w:r>
        <w:t xml:space="preserve"> </w:t>
      </w:r>
      <w:r>
        <w:t>것으로</w:t>
      </w:r>
      <w:r>
        <w:t xml:space="preserve"> </w:t>
      </w:r>
      <w:r>
        <w:t>추산됩니다</w:t>
      </w:r>
      <w:r>
        <w:t>(</w:t>
      </w:r>
      <w:r>
        <w:t>쟁투</w:t>
      </w:r>
      <w:r>
        <w:t xml:space="preserve"> 304, 305).</w:t>
      </w:r>
    </w:p>
    <w:p w14:paraId="60C6F9D5" w14:textId="77777777" w:rsidR="007A2BAE" w:rsidRDefault="00000000">
      <w:pPr>
        <w:jc w:val="both"/>
      </w:pPr>
      <w:r>
        <w:lastRenderedPageBreak/>
        <w:t>지진과</w:t>
      </w:r>
      <w:r>
        <w:t xml:space="preserve"> </w:t>
      </w:r>
      <w:r>
        <w:t>태풍</w:t>
      </w:r>
      <w:r>
        <w:t xml:space="preserve">, </w:t>
      </w:r>
      <w:r>
        <w:t>화재와</w:t>
      </w:r>
      <w:r>
        <w:t xml:space="preserve"> </w:t>
      </w:r>
      <w:r>
        <w:t>홍수로</w:t>
      </w:r>
      <w:r>
        <w:t xml:space="preserve"> </w:t>
      </w:r>
      <w:r>
        <w:t>인한</w:t>
      </w:r>
      <w:r>
        <w:t xml:space="preserve"> </w:t>
      </w:r>
      <w:r>
        <w:t>인명</w:t>
      </w:r>
      <w:r>
        <w:t xml:space="preserve"> </w:t>
      </w:r>
      <w:r>
        <w:t>피해와</w:t>
      </w:r>
      <w:r>
        <w:t xml:space="preserve"> </w:t>
      </w:r>
      <w:r>
        <w:t>재산</w:t>
      </w:r>
      <w:r>
        <w:t xml:space="preserve"> </w:t>
      </w:r>
      <w:r>
        <w:t>손실에</w:t>
      </w:r>
      <w:r>
        <w:t xml:space="preserve"> </w:t>
      </w:r>
      <w:r>
        <w:t>관한</w:t>
      </w:r>
      <w:r>
        <w:t xml:space="preserve"> </w:t>
      </w:r>
      <w:r>
        <w:t>소식이</w:t>
      </w:r>
      <w:r>
        <w:t xml:space="preserve"> </w:t>
      </w:r>
      <w:r>
        <w:t>빈번하게</w:t>
      </w:r>
      <w:r>
        <w:t xml:space="preserve"> </w:t>
      </w:r>
      <w:r>
        <w:t>들립니다</w:t>
      </w:r>
      <w:r>
        <w:t xml:space="preserve">. </w:t>
      </w:r>
      <w:r>
        <w:t>분명</w:t>
      </w:r>
      <w:r>
        <w:t xml:space="preserve"> </w:t>
      </w:r>
      <w:r>
        <w:t>이</w:t>
      </w:r>
      <w:r>
        <w:t xml:space="preserve"> </w:t>
      </w:r>
      <w:r>
        <w:t>재난은</w:t>
      </w:r>
      <w:r>
        <w:t xml:space="preserve"> </w:t>
      </w:r>
      <w:r>
        <w:t>변덕스럽고</w:t>
      </w:r>
      <w:r>
        <w:t xml:space="preserve"> </w:t>
      </w:r>
      <w:r>
        <w:t>돌발적인</w:t>
      </w:r>
      <w:r>
        <w:t xml:space="preserve"> </w:t>
      </w:r>
      <w:r>
        <w:t>자연이</w:t>
      </w:r>
      <w:r>
        <w:t xml:space="preserve"> </w:t>
      </w:r>
      <w:r>
        <w:t>일으킨</w:t>
      </w:r>
      <w:r>
        <w:t xml:space="preserve">,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사건이며</w:t>
      </w:r>
      <w:r>
        <w:t xml:space="preserve"> </w:t>
      </w:r>
      <w:r>
        <w:t>인간은</w:t>
      </w:r>
      <w:r>
        <w:t xml:space="preserve"> </w:t>
      </w:r>
      <w:r>
        <w:t>아무런</w:t>
      </w:r>
      <w:r>
        <w:t xml:space="preserve"> </w:t>
      </w:r>
      <w:r>
        <w:t>손을</w:t>
      </w:r>
      <w:r>
        <w:t xml:space="preserve"> </w:t>
      </w:r>
      <w:r>
        <w:t>쓸</w:t>
      </w:r>
      <w:r>
        <w:t xml:space="preserve"> </w:t>
      </w:r>
      <w:r>
        <w:t>수가</w:t>
      </w:r>
      <w:r>
        <w:t xml:space="preserve"> </w:t>
      </w:r>
      <w:r>
        <w:t>없는</w:t>
      </w:r>
      <w:r>
        <w:t xml:space="preserve"> </w:t>
      </w:r>
      <w:r>
        <w:t>일입니다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가운데서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재난들은</w:t>
      </w:r>
      <w:r>
        <w:t xml:space="preserve"> </w:t>
      </w:r>
      <w:r>
        <w:t>하나님의</w:t>
      </w:r>
      <w:r>
        <w:t xml:space="preserve"> </w:t>
      </w:r>
      <w:r>
        <w:t>일을</w:t>
      </w:r>
      <w:r>
        <w:t xml:space="preserve"> </w:t>
      </w:r>
      <w:r>
        <w:t>이루고</w:t>
      </w:r>
      <w:r>
        <w:t xml:space="preserve"> </w:t>
      </w:r>
      <w:r>
        <w:t>있습니다</w:t>
      </w:r>
      <w:r>
        <w:t xml:space="preserve">. </w:t>
      </w:r>
      <w:r>
        <w:t>이것을</w:t>
      </w:r>
      <w:r>
        <w:t xml:space="preserve"> </w:t>
      </w:r>
      <w:r>
        <w:t>통해</w:t>
      </w:r>
      <w:r>
        <w:t xml:space="preserve"> </w:t>
      </w:r>
      <w:r>
        <w:t>그분은</w:t>
      </w:r>
      <w:r>
        <w:t xml:space="preserve"> </w:t>
      </w:r>
      <w:r>
        <w:t>사람들의</w:t>
      </w:r>
      <w:r>
        <w:t xml:space="preserve"> </w:t>
      </w:r>
      <w:r>
        <w:t>마음에</w:t>
      </w:r>
      <w:r>
        <w:t xml:space="preserve"> </w:t>
      </w:r>
      <w:r>
        <w:t>경각심을</w:t>
      </w:r>
      <w:r>
        <w:t xml:space="preserve"> </w:t>
      </w:r>
      <w:r>
        <w:t>불어넣고자</w:t>
      </w:r>
      <w:r>
        <w:t xml:space="preserve"> </w:t>
      </w:r>
      <w:r>
        <w:t>하십니다</w:t>
      </w:r>
      <w:r>
        <w:t>(</w:t>
      </w:r>
      <w:r>
        <w:t>선지</w:t>
      </w:r>
      <w:r>
        <w:t xml:space="preserve"> 277).</w:t>
      </w:r>
    </w:p>
    <w:p w14:paraId="4C6B55A4" w14:textId="77777777" w:rsidR="007A2BAE" w:rsidRDefault="00000000">
      <w:r>
        <w:br w:type="page"/>
      </w:r>
    </w:p>
    <w:p w14:paraId="4CC158AF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22</w:t>
      </w:r>
      <w:r>
        <w:t>일</w:t>
      </w:r>
    </w:p>
    <w:p w14:paraId="3073FED4" w14:textId="77777777" w:rsidR="007A2BAE" w:rsidRDefault="007A2BAE"/>
    <w:p w14:paraId="6D03C8E7" w14:textId="77777777" w:rsidR="007A2BAE" w:rsidRDefault="00000000">
      <w:pPr>
        <w:jc w:val="both"/>
      </w:pPr>
      <w:r>
        <w:t>하늘의</w:t>
      </w:r>
      <w:r>
        <w:t xml:space="preserve"> </w:t>
      </w:r>
      <w:r>
        <w:t>징조</w:t>
      </w:r>
    </w:p>
    <w:p w14:paraId="453F4778" w14:textId="77777777" w:rsidR="007A2BAE" w:rsidRDefault="007A2BAE"/>
    <w:p w14:paraId="27A5A2AF" w14:textId="77777777" w:rsidR="007A2BAE" w:rsidRDefault="007A2BAE"/>
    <w:p w14:paraId="185ED01E" w14:textId="77777777" w:rsidR="007A2BAE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크고</w:t>
      </w:r>
      <w:r>
        <w:t xml:space="preserve"> </w:t>
      </w:r>
      <w:r>
        <w:t>두려운</w:t>
      </w:r>
      <w:r>
        <w:t xml:space="preserve"> </w:t>
      </w:r>
      <w:r>
        <w:t>날이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 </w:t>
      </w:r>
      <w:r>
        <w:t>해가</w:t>
      </w:r>
      <w:r>
        <w:t xml:space="preserve"> </w:t>
      </w:r>
      <w:r>
        <w:t>어두워지고</w:t>
      </w:r>
      <w:r>
        <w:t xml:space="preserve"> </w:t>
      </w:r>
      <w:r>
        <w:t>달이</w:t>
      </w:r>
      <w:r>
        <w:t xml:space="preserve"> </w:t>
      </w:r>
      <w:r>
        <w:t>핏빛같이</w:t>
      </w:r>
      <w:r>
        <w:t xml:space="preserve"> </w:t>
      </w:r>
      <w:r>
        <w:t>변하려니와</w:t>
      </w:r>
      <w:r>
        <w:t>”(</w:t>
      </w:r>
      <w:r>
        <w:t>욜</w:t>
      </w:r>
      <w:r>
        <w:t xml:space="preserve"> 2:31)</w:t>
      </w:r>
    </w:p>
    <w:p w14:paraId="0862DFC0" w14:textId="77777777" w:rsidR="007A2BAE" w:rsidRDefault="007A2BAE"/>
    <w:p w14:paraId="542E7BDA" w14:textId="77777777" w:rsidR="007A2BAE" w:rsidRDefault="00000000">
      <w:pPr>
        <w:jc w:val="both"/>
      </w:pPr>
      <w:r>
        <w:t>교회가</w:t>
      </w:r>
      <w:r>
        <w:t xml:space="preserve"> </w:t>
      </w:r>
      <w:r>
        <w:t>오랜</w:t>
      </w:r>
      <w:r>
        <w:t xml:space="preserve"> </w:t>
      </w:r>
      <w:r>
        <w:t>시련기를</w:t>
      </w:r>
      <w:r>
        <w:t xml:space="preserve"> </w:t>
      </w:r>
      <w:r>
        <w:t>거칠</w:t>
      </w:r>
      <w:r>
        <w:t xml:space="preserve"> </w:t>
      </w:r>
      <w:r>
        <w:t>것이라고</w:t>
      </w:r>
      <w:r>
        <w:t xml:space="preserve"> </w:t>
      </w:r>
      <w:r>
        <w:t>감람산</w:t>
      </w:r>
      <w:r>
        <w:t xml:space="preserve"> </w:t>
      </w:r>
      <w:r>
        <w:t>위에서</w:t>
      </w:r>
      <w:r>
        <w:t xml:space="preserve"> </w:t>
      </w:r>
      <w:r>
        <w:t>주님이</w:t>
      </w:r>
      <w:r>
        <w:t xml:space="preserve"> </w:t>
      </w:r>
      <w:r>
        <w:t>제자들에게</w:t>
      </w:r>
      <w:r>
        <w:t xml:space="preserve"> </w:t>
      </w:r>
      <w:r>
        <w:t>말씀하셨습니다</w:t>
      </w:r>
      <w:r>
        <w:t>. 1,260</w:t>
      </w:r>
      <w:r>
        <w:t>년</w:t>
      </w:r>
      <w:r>
        <w:t xml:space="preserve"> </w:t>
      </w:r>
      <w:r>
        <w:t>동안</w:t>
      </w:r>
      <w:r>
        <w:t xml:space="preserve"> </w:t>
      </w:r>
      <w:r>
        <w:t>교황권에</w:t>
      </w:r>
      <w:r>
        <w:t xml:space="preserve"> </w:t>
      </w:r>
      <w:r>
        <w:t>의해</w:t>
      </w:r>
      <w:r>
        <w:t xml:space="preserve"> </w:t>
      </w:r>
      <w:r>
        <w:t>박해가</w:t>
      </w:r>
      <w:r>
        <w:t xml:space="preserve"> </w:t>
      </w:r>
      <w:r>
        <w:t>자행되며</w:t>
      </w:r>
      <w:r>
        <w:t xml:space="preserve"> </w:t>
      </w:r>
      <w:r>
        <w:t>그와</w:t>
      </w:r>
      <w:r>
        <w:t xml:space="preserve"> </w:t>
      </w:r>
      <w:r>
        <w:t>관련하여</w:t>
      </w:r>
      <w:r>
        <w:t xml:space="preserve"> </w:t>
      </w:r>
      <w:r>
        <w:t>환란의</w:t>
      </w:r>
      <w:r>
        <w:t xml:space="preserve"> </w:t>
      </w:r>
      <w:r>
        <w:t>시기가</w:t>
      </w:r>
      <w:r>
        <w:t xml:space="preserve"> </w:t>
      </w:r>
      <w:r>
        <w:t>단축될</w:t>
      </w:r>
      <w:r>
        <w:t xml:space="preserve"> </w:t>
      </w:r>
      <w:r>
        <w:t>것이라고</w:t>
      </w:r>
      <w:r>
        <w:t xml:space="preserve"> </w:t>
      </w:r>
      <w:r>
        <w:t>그분은</w:t>
      </w:r>
      <w:r>
        <w:t xml:space="preserve"> </w:t>
      </w:r>
      <w:r>
        <w:t>약속하셨습니다</w:t>
      </w:r>
      <w:r>
        <w:t xml:space="preserve">. </w:t>
      </w:r>
      <w:r>
        <w:t>재림</w:t>
      </w:r>
      <w:r>
        <w:t xml:space="preserve"> </w:t>
      </w:r>
      <w:r>
        <w:t>전에</w:t>
      </w:r>
      <w:r>
        <w:t xml:space="preserve"> </w:t>
      </w:r>
      <w:r>
        <w:t>있을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사건을</w:t>
      </w:r>
      <w:r>
        <w:t xml:space="preserve"> </w:t>
      </w:r>
      <w:r>
        <w:t>그렇게</w:t>
      </w:r>
      <w:r>
        <w:t xml:space="preserve"> </w:t>
      </w:r>
      <w:r>
        <w:t>말씀하시면서</w:t>
      </w:r>
      <w:r>
        <w:t xml:space="preserve"> </w:t>
      </w:r>
      <w:r>
        <w:t>그중</w:t>
      </w:r>
      <w:r>
        <w:t xml:space="preserve"> </w:t>
      </w:r>
      <w:r>
        <w:t>첫째</w:t>
      </w:r>
      <w:r>
        <w:t xml:space="preserve"> </w:t>
      </w:r>
      <w:r>
        <w:t>사건을</w:t>
      </w:r>
      <w:r>
        <w:t xml:space="preserve"> </w:t>
      </w:r>
      <w:r>
        <w:t>언제</w:t>
      </w:r>
      <w:r>
        <w:t xml:space="preserve"> </w:t>
      </w:r>
      <w:r>
        <w:t>목격할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확정적으로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>. “</w:t>
      </w:r>
      <w:r>
        <w:t>그때에</w:t>
      </w:r>
      <w:r>
        <w:t xml:space="preserve"> </w:t>
      </w:r>
      <w:r>
        <w:t>그</w:t>
      </w:r>
      <w:r>
        <w:t xml:space="preserve"> </w:t>
      </w:r>
      <w:r>
        <w:t>환란</w:t>
      </w:r>
      <w:r>
        <w:t xml:space="preserve"> </w:t>
      </w:r>
      <w:r>
        <w:t>후</w:t>
      </w:r>
      <w:r>
        <w:t xml:space="preserve"> </w:t>
      </w:r>
      <w:r>
        <w:t>해가</w:t>
      </w:r>
      <w:r>
        <w:t xml:space="preserve"> </w:t>
      </w:r>
      <w:r>
        <w:t>어두워지며</w:t>
      </w:r>
      <w:r>
        <w:t xml:space="preserve"> </w:t>
      </w:r>
      <w:r>
        <w:t>달이</w:t>
      </w:r>
      <w:r>
        <w:t xml:space="preserve"> </w:t>
      </w:r>
      <w:r>
        <w:t>빛을</w:t>
      </w:r>
      <w:r>
        <w:t xml:space="preserve"> </w:t>
      </w:r>
      <w:r>
        <w:t>내지</w:t>
      </w:r>
      <w:r>
        <w:t xml:space="preserve"> </w:t>
      </w:r>
      <w:r>
        <w:t>아니하리라</w:t>
      </w:r>
      <w:r>
        <w:t>”(</w:t>
      </w:r>
      <w:r>
        <w:t>막</w:t>
      </w:r>
      <w:r>
        <w:t xml:space="preserve"> 13:24). 1,260</w:t>
      </w:r>
      <w:r>
        <w:t>일</w:t>
      </w:r>
      <w:r>
        <w:t xml:space="preserve"> </w:t>
      </w:r>
      <w:r>
        <w:t>곧</w:t>
      </w:r>
      <w:r>
        <w:t xml:space="preserve"> 1,260</w:t>
      </w:r>
      <w:r>
        <w:t>년</w:t>
      </w:r>
      <w:r>
        <w:t xml:space="preserve"> </w:t>
      </w:r>
      <w:r>
        <w:t>기간은</w:t>
      </w:r>
      <w:r>
        <w:t xml:space="preserve"> 1798</w:t>
      </w:r>
      <w:r>
        <w:t>년에</w:t>
      </w:r>
      <w:r>
        <w:t xml:space="preserve"> </w:t>
      </w:r>
      <w:r>
        <w:t>끝나지만</w:t>
      </w:r>
      <w:r>
        <w:t xml:space="preserve"> </w:t>
      </w:r>
      <w:r>
        <w:t>박해는</w:t>
      </w:r>
      <w:r>
        <w:t xml:space="preserve"> </w:t>
      </w:r>
      <w:r>
        <w:t>그보다</w:t>
      </w:r>
      <w:r>
        <w:t xml:space="preserve"> 25</w:t>
      </w:r>
      <w:r>
        <w:t>년</w:t>
      </w:r>
      <w:r>
        <w:t xml:space="preserve"> </w:t>
      </w:r>
      <w:r>
        <w:t>앞서</w:t>
      </w:r>
      <w:r>
        <w:t xml:space="preserve"> </w:t>
      </w:r>
      <w:r>
        <w:t>거의</w:t>
      </w:r>
      <w:r>
        <w:t xml:space="preserve"> </w:t>
      </w:r>
      <w:r>
        <w:t>사라졌습니다</w:t>
      </w:r>
      <w:r>
        <w:t xml:space="preserve">. </w:t>
      </w:r>
      <w:r>
        <w:t>그리스도의</w:t>
      </w:r>
      <w:r>
        <w:t xml:space="preserve"> </w:t>
      </w:r>
      <w:r>
        <w:t>말씀에</w:t>
      </w:r>
      <w:r>
        <w:t xml:space="preserve"> </w:t>
      </w:r>
      <w:r>
        <w:t>의하면</w:t>
      </w:r>
      <w:r>
        <w:t xml:space="preserve"> </w:t>
      </w:r>
      <w:r>
        <w:t>해가</w:t>
      </w:r>
      <w:r>
        <w:t xml:space="preserve"> </w:t>
      </w:r>
      <w:r>
        <w:t>어두워지는</w:t>
      </w:r>
      <w:r>
        <w:t xml:space="preserve"> </w:t>
      </w:r>
      <w:r>
        <w:t>사건은</w:t>
      </w:r>
      <w:r>
        <w:t xml:space="preserve"> </w:t>
      </w:r>
      <w:r>
        <w:t>박해에</w:t>
      </w:r>
      <w:r>
        <w:t xml:space="preserve"> </w:t>
      </w:r>
      <w:r>
        <w:t>뒤이어</w:t>
      </w:r>
      <w:r>
        <w:t xml:space="preserve"> </w:t>
      </w:r>
      <w:r>
        <w:t>일어납니다</w:t>
      </w:r>
      <w:r>
        <w:t xml:space="preserve">. </w:t>
      </w:r>
      <w:r>
        <w:t>이</w:t>
      </w:r>
      <w:r>
        <w:t xml:space="preserve"> </w:t>
      </w:r>
      <w:r>
        <w:t>예언은</w:t>
      </w:r>
      <w:r>
        <w:t xml:space="preserve"> 1780</w:t>
      </w:r>
      <w:r>
        <w:t>년</w:t>
      </w:r>
      <w:r>
        <w:t xml:space="preserve"> 5</w:t>
      </w:r>
      <w:r>
        <w:t>월</w:t>
      </w:r>
      <w:r>
        <w:t xml:space="preserve"> 19</w:t>
      </w:r>
      <w:r>
        <w:t>일에</w:t>
      </w:r>
      <w:r>
        <w:t xml:space="preserve"> </w:t>
      </w:r>
      <w:r>
        <w:t>성취되었습니다</w:t>
      </w:r>
      <w:r>
        <w:t>.</w:t>
      </w:r>
    </w:p>
    <w:p w14:paraId="16522F64" w14:textId="77777777" w:rsidR="007A2BAE" w:rsidRDefault="00000000">
      <w:pPr>
        <w:jc w:val="both"/>
      </w:pPr>
      <w:r>
        <w:t>“</w:t>
      </w:r>
      <w:r>
        <w:t>그런</w:t>
      </w:r>
      <w:r>
        <w:t xml:space="preserve"> </w:t>
      </w:r>
      <w:r>
        <w:t>현상</w:t>
      </w:r>
      <w:r>
        <w:t xml:space="preserve"> </w:t>
      </w:r>
      <w:r>
        <w:t>중에</w:t>
      </w:r>
      <w:r>
        <w:t xml:space="preserve"> </w:t>
      </w:r>
      <w:r>
        <w:t>가장</w:t>
      </w:r>
      <w:r>
        <w:t xml:space="preserve"> </w:t>
      </w:r>
      <w:r>
        <w:t>신비하고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, </w:t>
      </w:r>
      <w:r>
        <w:t>거의</w:t>
      </w:r>
      <w:r>
        <w:t xml:space="preserve"> </w:t>
      </w:r>
      <w:r>
        <w:t>독보적이라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사건은</w:t>
      </w:r>
      <w:r>
        <w:t>…1780</w:t>
      </w:r>
      <w:r>
        <w:t>년</w:t>
      </w:r>
      <w:r>
        <w:t xml:space="preserve"> 5</w:t>
      </w:r>
      <w:r>
        <w:t>월</w:t>
      </w:r>
      <w:r>
        <w:t xml:space="preserve"> 19</w:t>
      </w:r>
      <w:r>
        <w:t>일에</w:t>
      </w:r>
      <w:r>
        <w:t xml:space="preserve"> </w:t>
      </w:r>
      <w:r>
        <w:t>일어난</w:t>
      </w:r>
      <w:r>
        <w:t xml:space="preserve"> </w:t>
      </w:r>
      <w:r>
        <w:t>암흑일</w:t>
      </w:r>
      <w:r>
        <w:t xml:space="preserve"> </w:t>
      </w:r>
      <w:r>
        <w:t>현상이다</w:t>
      </w:r>
      <w:r>
        <w:t xml:space="preserve">. </w:t>
      </w:r>
      <w:r>
        <w:t>뉴잉글랜드</w:t>
      </w:r>
      <w:r>
        <w:t xml:space="preserve"> </w:t>
      </w:r>
      <w:r>
        <w:t>지역의</w:t>
      </w:r>
      <w:r>
        <w:t xml:space="preserve"> </w:t>
      </w:r>
      <w:r>
        <w:t>하늘과</w:t>
      </w:r>
      <w:r>
        <w:t xml:space="preserve"> </w:t>
      </w:r>
      <w:r>
        <w:t>대기</w:t>
      </w:r>
      <w:r>
        <w:t xml:space="preserve"> </w:t>
      </w:r>
      <w:r>
        <w:t>전체가</w:t>
      </w:r>
      <w:r>
        <w:t xml:space="preserve"> </w:t>
      </w:r>
      <w:r>
        <w:t>설명하기</w:t>
      </w:r>
      <w:r>
        <w:t xml:space="preserve"> </w:t>
      </w:r>
      <w:r>
        <w:t>불가능한</w:t>
      </w:r>
      <w:r>
        <w:t xml:space="preserve"> </w:t>
      </w:r>
      <w:r>
        <w:t>어둠으로</w:t>
      </w:r>
      <w:r>
        <w:t xml:space="preserve"> </w:t>
      </w:r>
      <w:r>
        <w:t>뒤덮였다</w:t>
      </w:r>
      <w:r>
        <w:t xml:space="preserve">.”- R. M. Devens, </w:t>
      </w:r>
      <w:r>
        <w:t>『</w:t>
      </w:r>
      <w:r>
        <w:t>Our First Century</w:t>
      </w:r>
      <w:r>
        <w:t>』</w:t>
      </w:r>
      <w:r>
        <w:t>, 89.</w:t>
      </w:r>
    </w:p>
    <w:p w14:paraId="69F0D6F5" w14:textId="77777777" w:rsidR="007A2BAE" w:rsidRDefault="00000000">
      <w:pPr>
        <w:jc w:val="both"/>
      </w:pPr>
      <w:r>
        <w:t>…</w:t>
      </w:r>
      <w:r>
        <w:t>그날의</w:t>
      </w:r>
      <w:r>
        <w:t xml:space="preserve"> </w:t>
      </w:r>
      <w:r>
        <w:t>칠흑</w:t>
      </w:r>
      <w:r>
        <w:t xml:space="preserve"> </w:t>
      </w:r>
      <w:r>
        <w:t>같은</w:t>
      </w:r>
      <w:r>
        <w:t xml:space="preserve"> </w:t>
      </w:r>
      <w:r>
        <w:t>어둠에</w:t>
      </w:r>
      <w:r>
        <w:t xml:space="preserve"> </w:t>
      </w:r>
      <w:r>
        <w:t>이어</w:t>
      </w:r>
      <w:r>
        <w:t xml:space="preserve"> </w:t>
      </w:r>
      <w:r>
        <w:t>저녁이</w:t>
      </w:r>
      <w:r>
        <w:t xml:space="preserve"> </w:t>
      </w:r>
      <w:r>
        <w:t>되기</w:t>
      </w:r>
      <w:r>
        <w:t xml:space="preserve"> </w:t>
      </w:r>
      <w:r>
        <w:t>한두</w:t>
      </w:r>
      <w:r>
        <w:t xml:space="preserve"> </w:t>
      </w:r>
      <w:r>
        <w:t>시간</w:t>
      </w:r>
      <w:r>
        <w:t xml:space="preserve"> </w:t>
      </w:r>
      <w:r>
        <w:t>전에는</w:t>
      </w:r>
      <w:r>
        <w:t xml:space="preserve"> </w:t>
      </w:r>
      <w:r>
        <w:t>하늘의</w:t>
      </w:r>
      <w:r>
        <w:t xml:space="preserve"> </w:t>
      </w:r>
      <w:r>
        <w:t>일부가</w:t>
      </w:r>
      <w:r>
        <w:t xml:space="preserve"> </w:t>
      </w:r>
      <w:r>
        <w:t>맑아졌습니다</w:t>
      </w:r>
      <w:r>
        <w:t xml:space="preserve">. </w:t>
      </w:r>
      <w:r>
        <w:t>또</w:t>
      </w:r>
      <w:r>
        <w:t xml:space="preserve"> </w:t>
      </w:r>
      <w:r>
        <w:t>태양이</w:t>
      </w:r>
      <w:r>
        <w:t xml:space="preserve"> </w:t>
      </w:r>
      <w:r>
        <w:t>나타났지만</w:t>
      </w:r>
      <w:r>
        <w:t xml:space="preserve"> </w:t>
      </w:r>
      <w:r>
        <w:t>검고</w:t>
      </w:r>
      <w:r>
        <w:t xml:space="preserve"> </w:t>
      </w:r>
      <w:r>
        <w:t>짙은</w:t>
      </w:r>
      <w:r>
        <w:t xml:space="preserve"> </w:t>
      </w:r>
      <w:r>
        <w:t>안개</w:t>
      </w:r>
      <w:r>
        <w:t xml:space="preserve"> </w:t>
      </w:r>
      <w:r>
        <w:t>속에서</w:t>
      </w:r>
      <w:r>
        <w:t xml:space="preserve"> </w:t>
      </w:r>
      <w:r>
        <w:t>뚜렷하게</w:t>
      </w:r>
      <w:r>
        <w:t xml:space="preserve"> </w:t>
      </w:r>
      <w:r>
        <w:t>드러나지는</w:t>
      </w:r>
      <w:r>
        <w:t xml:space="preserve"> </w:t>
      </w:r>
      <w:r>
        <w:t>않았습니다</w:t>
      </w:r>
      <w:r>
        <w:t>.</w:t>
      </w:r>
    </w:p>
    <w:p w14:paraId="577367B8" w14:textId="77777777" w:rsidR="007A2BAE" w:rsidRDefault="00000000">
      <w:pPr>
        <w:jc w:val="both"/>
      </w:pPr>
      <w:r>
        <w:t>“</w:t>
      </w:r>
      <w:r>
        <w:t>해가</w:t>
      </w:r>
      <w:r>
        <w:t xml:space="preserve"> </w:t>
      </w:r>
      <w:r>
        <w:t>진</w:t>
      </w:r>
      <w:r>
        <w:t xml:space="preserve"> </w:t>
      </w:r>
      <w:r>
        <w:t>다음에</w:t>
      </w:r>
      <w:r>
        <w:t xml:space="preserve"> </w:t>
      </w:r>
      <w:r>
        <w:t>구름이</w:t>
      </w:r>
      <w:r>
        <w:t xml:space="preserve"> </w:t>
      </w:r>
      <w:r>
        <w:t>다시</w:t>
      </w:r>
      <w:r>
        <w:t xml:space="preserve"> </w:t>
      </w:r>
      <w:r>
        <w:t>나타나</w:t>
      </w:r>
      <w:r>
        <w:t xml:space="preserve"> </w:t>
      </w:r>
      <w:r>
        <w:t>순식간에</w:t>
      </w:r>
      <w:r>
        <w:t xml:space="preserve"> </w:t>
      </w:r>
      <w:r>
        <w:t>어둠이</w:t>
      </w:r>
      <w:r>
        <w:t xml:space="preserve"> </w:t>
      </w:r>
      <w:r>
        <w:t>짙어졌다</w:t>
      </w:r>
      <w:r>
        <w:t>.”, “</w:t>
      </w:r>
      <w:r>
        <w:t>그날</w:t>
      </w:r>
      <w:r>
        <w:t xml:space="preserve"> </w:t>
      </w:r>
      <w:r>
        <w:t>밤의</w:t>
      </w:r>
      <w:r>
        <w:t xml:space="preserve"> </w:t>
      </w:r>
      <w:r>
        <w:t>암흑</w:t>
      </w:r>
      <w:r>
        <w:t xml:space="preserve"> </w:t>
      </w:r>
      <w:r>
        <w:t>또한</w:t>
      </w:r>
      <w:r>
        <w:t xml:space="preserve"> </w:t>
      </w:r>
      <w:r>
        <w:t>낮에</w:t>
      </w:r>
      <w:r>
        <w:t xml:space="preserve"> </w:t>
      </w:r>
      <w:r>
        <w:t>발생한</w:t>
      </w:r>
      <w:r>
        <w:t xml:space="preserve"> </w:t>
      </w:r>
      <w:r>
        <w:t>암흑</w:t>
      </w:r>
      <w:r>
        <w:t xml:space="preserve"> </w:t>
      </w:r>
      <w:r>
        <w:t>못지않게</w:t>
      </w:r>
      <w:r>
        <w:t xml:space="preserve"> </w:t>
      </w:r>
      <w:r>
        <w:t>이상하고</w:t>
      </w:r>
      <w:r>
        <w:t xml:space="preserve"> </w:t>
      </w:r>
      <w:r>
        <w:t>두려웠다</w:t>
      </w:r>
      <w:r>
        <w:t xml:space="preserve">. </w:t>
      </w:r>
      <w:r>
        <w:t>보름달에</w:t>
      </w:r>
      <w:r>
        <w:t xml:space="preserve"> </w:t>
      </w:r>
      <w:r>
        <w:t>가까운</w:t>
      </w:r>
      <w:r>
        <w:t xml:space="preserve"> </w:t>
      </w:r>
      <w:r>
        <w:t>달이</w:t>
      </w:r>
      <w:r>
        <w:t xml:space="preserve"> </w:t>
      </w:r>
      <w:r>
        <w:t>떴지만</w:t>
      </w:r>
      <w:r>
        <w:t xml:space="preserve"> </w:t>
      </w:r>
      <w:r>
        <w:t>인공적인</w:t>
      </w:r>
      <w:r>
        <w:t xml:space="preserve"> </w:t>
      </w:r>
      <w:r>
        <w:t>빛의</w:t>
      </w:r>
      <w:r>
        <w:t xml:space="preserve"> </w:t>
      </w:r>
      <w:r>
        <w:t>도움이</w:t>
      </w:r>
      <w:r>
        <w:t xml:space="preserve"> </w:t>
      </w:r>
      <w:r>
        <w:t>없이는</w:t>
      </w:r>
      <w:r>
        <w:t xml:space="preserve"> </w:t>
      </w:r>
      <w:r>
        <w:t>아무것도</w:t>
      </w:r>
      <w:r>
        <w:t xml:space="preserve"> </w:t>
      </w:r>
      <w:r>
        <w:t>분간할</w:t>
      </w:r>
      <w:r>
        <w:t xml:space="preserve"> </w:t>
      </w:r>
      <w:r>
        <w:t>수가</w:t>
      </w:r>
      <w:r>
        <w:t xml:space="preserve"> </w:t>
      </w:r>
      <w:r>
        <w:t>없었다</w:t>
      </w:r>
      <w:r>
        <w:t xml:space="preserve">.”- Isaiah Thomas, </w:t>
      </w:r>
      <w:r>
        <w:t>『</w:t>
      </w:r>
      <w:r>
        <w:t>Massachusetts Spy</w:t>
      </w:r>
      <w:r>
        <w:t>』</w:t>
      </w:r>
      <w:r>
        <w:t xml:space="preserve"> or, </w:t>
      </w:r>
      <w:r>
        <w:t>『</w:t>
      </w:r>
      <w:r>
        <w:t>American Oracle of Liberty</w:t>
      </w:r>
      <w:r>
        <w:t>』</w:t>
      </w:r>
      <w:r>
        <w:t>, vol. 10, No. 472 (May 25, 1780.).</w:t>
      </w:r>
    </w:p>
    <w:p w14:paraId="015EDB35" w14:textId="77777777" w:rsidR="007A2BAE" w:rsidRDefault="00000000">
      <w:pPr>
        <w:jc w:val="both"/>
      </w:pPr>
      <w:r>
        <w:lastRenderedPageBreak/>
        <w:t>…</w:t>
      </w:r>
      <w:r>
        <w:t>사실</w:t>
      </w:r>
      <w:r>
        <w:t xml:space="preserve"> </w:t>
      </w:r>
      <w:r>
        <w:t>암흑일을</w:t>
      </w:r>
      <w:r>
        <w:t xml:space="preserve"> </w:t>
      </w:r>
      <w:r>
        <w:t>경험한</w:t>
      </w:r>
      <w:r>
        <w:t xml:space="preserve"> </w:t>
      </w:r>
      <w:r>
        <w:t>목격자들의</w:t>
      </w:r>
      <w:r>
        <w:t xml:space="preserve"> </w:t>
      </w:r>
      <w:r>
        <w:t>증언은</w:t>
      </w:r>
      <w:r>
        <w:t xml:space="preserve">, </w:t>
      </w:r>
      <w:r>
        <w:t>그보다</w:t>
      </w:r>
      <w:r>
        <w:t xml:space="preserve"> 2,500</w:t>
      </w:r>
      <w:r>
        <w:t>년</w:t>
      </w:r>
      <w:r>
        <w:t xml:space="preserve"> </w:t>
      </w:r>
      <w:r>
        <w:t>앞서</w:t>
      </w:r>
      <w:r>
        <w:t xml:space="preserve"> </w:t>
      </w:r>
      <w:r>
        <w:t>선지자</w:t>
      </w:r>
      <w:r>
        <w:t xml:space="preserve"> </w:t>
      </w:r>
      <w:r>
        <w:t>요엘이</w:t>
      </w:r>
      <w:r>
        <w:t xml:space="preserve"> </w:t>
      </w:r>
      <w:r>
        <w:t>기록한</w:t>
      </w:r>
      <w:r>
        <w:t xml:space="preserve"> </w:t>
      </w:r>
      <w:r>
        <w:t>주님의</w:t>
      </w:r>
      <w:r>
        <w:t xml:space="preserve"> </w:t>
      </w:r>
      <w:r>
        <w:t>말씀을</w:t>
      </w:r>
      <w:r>
        <w:t xml:space="preserve"> </w:t>
      </w:r>
      <w:r>
        <w:t>되풀이한</w:t>
      </w:r>
      <w:r>
        <w:t xml:space="preserve"> </w:t>
      </w:r>
      <w:r>
        <w:t>것에</w:t>
      </w:r>
      <w:r>
        <w:t xml:space="preserve"> </w:t>
      </w:r>
      <w:r>
        <w:t>불과합니다</w:t>
      </w:r>
      <w:r>
        <w:t>. “</w:t>
      </w:r>
      <w:r>
        <w:t>여호와의</w:t>
      </w:r>
      <w:r>
        <w:t xml:space="preserve"> </w:t>
      </w:r>
      <w:r>
        <w:t>크고</w:t>
      </w:r>
      <w:r>
        <w:t xml:space="preserve"> </w:t>
      </w:r>
      <w:r>
        <w:t>두려운</w:t>
      </w:r>
      <w:r>
        <w:t xml:space="preserve"> </w:t>
      </w:r>
      <w:r>
        <w:t>날이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 </w:t>
      </w:r>
      <w:r>
        <w:t>해가</w:t>
      </w:r>
      <w:r>
        <w:t xml:space="preserve"> </w:t>
      </w:r>
      <w:r>
        <w:t>어두워지고</w:t>
      </w:r>
      <w:r>
        <w:t xml:space="preserve"> </w:t>
      </w:r>
      <w:r>
        <w:t>달이</w:t>
      </w:r>
      <w:r>
        <w:t xml:space="preserve"> </w:t>
      </w:r>
      <w:r>
        <w:t>핏빛같이</w:t>
      </w:r>
      <w:r>
        <w:t xml:space="preserve"> </w:t>
      </w:r>
      <w:r>
        <w:t>변하리라</w:t>
      </w:r>
      <w:r>
        <w:t>”(</w:t>
      </w:r>
      <w:r>
        <w:t>욜</w:t>
      </w:r>
      <w:r>
        <w:t xml:space="preserve"> 2:31).</w:t>
      </w:r>
    </w:p>
    <w:p w14:paraId="2F0C402B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백성에게</w:t>
      </w:r>
      <w:r>
        <w:t xml:space="preserve"> </w:t>
      </w:r>
      <w:r>
        <w:t>재림의</w:t>
      </w:r>
      <w:r>
        <w:t xml:space="preserve"> </w:t>
      </w:r>
      <w:r>
        <w:t>징조를</w:t>
      </w:r>
      <w:r>
        <w:t xml:space="preserve">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살피라고</w:t>
      </w:r>
      <w:r>
        <w:t xml:space="preserve"> </w:t>
      </w:r>
      <w:r>
        <w:t>하셨습니다</w:t>
      </w:r>
      <w:r>
        <w:t xml:space="preserve">. </w:t>
      </w:r>
      <w:r>
        <w:t>왕의</w:t>
      </w:r>
      <w:r>
        <w:t xml:space="preserve"> </w:t>
      </w:r>
      <w:r>
        <w:t>귀환을</w:t>
      </w:r>
      <w:r>
        <w:t xml:space="preserve"> </w:t>
      </w:r>
      <w:r>
        <w:t>알리는</w:t>
      </w:r>
      <w:r>
        <w:t xml:space="preserve"> </w:t>
      </w:r>
      <w:r>
        <w:t>그</w:t>
      </w:r>
      <w:r>
        <w:t xml:space="preserve"> </w:t>
      </w:r>
      <w:r>
        <w:t>징조를</w:t>
      </w:r>
      <w:r>
        <w:t xml:space="preserve"> </w:t>
      </w:r>
      <w:r>
        <w:t>보고</w:t>
      </w:r>
      <w:r>
        <w:t xml:space="preserve"> </w:t>
      </w:r>
      <w:r>
        <w:t>기뻐하라고</w:t>
      </w:r>
      <w:r>
        <w:t xml:space="preserve"> </w:t>
      </w:r>
      <w:r>
        <w:t>하셨습니다</w:t>
      </w:r>
      <w:r>
        <w:t>.</w:t>
      </w:r>
    </w:p>
    <w:p w14:paraId="04068924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306-308</w:t>
      </w:r>
    </w:p>
    <w:p w14:paraId="09C7EF0E" w14:textId="77777777" w:rsidR="007A2BAE" w:rsidRDefault="00000000">
      <w:r>
        <w:br w:type="page"/>
      </w:r>
    </w:p>
    <w:p w14:paraId="562A940F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23</w:t>
      </w:r>
      <w:r>
        <w:t>일</w:t>
      </w:r>
    </w:p>
    <w:p w14:paraId="3A7EECD6" w14:textId="77777777" w:rsidR="007A2BAE" w:rsidRDefault="007A2BAE"/>
    <w:p w14:paraId="3250A6C2" w14:textId="77777777" w:rsidR="007A2BAE" w:rsidRDefault="00000000">
      <w:pPr>
        <w:jc w:val="both"/>
      </w:pPr>
      <w:r>
        <w:t>하늘에서</w:t>
      </w:r>
      <w:r>
        <w:t xml:space="preserve"> </w:t>
      </w:r>
      <w:r>
        <w:t>떨어지는</w:t>
      </w:r>
      <w:r>
        <w:t xml:space="preserve"> </w:t>
      </w:r>
      <w:r>
        <w:t>별들</w:t>
      </w:r>
    </w:p>
    <w:p w14:paraId="5B1A3239" w14:textId="77777777" w:rsidR="007A2BAE" w:rsidRDefault="007A2BAE"/>
    <w:p w14:paraId="17059511" w14:textId="77777777" w:rsidR="007A2BAE" w:rsidRDefault="007A2BAE"/>
    <w:p w14:paraId="4C347748" w14:textId="77777777" w:rsidR="007A2BAE" w:rsidRDefault="00000000">
      <w:pPr>
        <w:jc w:val="both"/>
      </w:pPr>
      <w:r>
        <w:t>“</w:t>
      </w:r>
      <w:r>
        <w:t>별들이</w:t>
      </w:r>
      <w:r>
        <w:t xml:space="preserve"> </w:t>
      </w:r>
      <w:r>
        <w:t>하늘에서</w:t>
      </w:r>
      <w:r>
        <w:t xml:space="preserve"> </w:t>
      </w:r>
      <w:r>
        <w:t>떨어지며</w:t>
      </w:r>
      <w:r>
        <w:t xml:space="preserve"> </w:t>
      </w:r>
      <w:r>
        <w:t>하늘의</w:t>
      </w:r>
      <w:r>
        <w:t xml:space="preserve"> </w:t>
      </w:r>
      <w:r>
        <w:t>권능들이</w:t>
      </w:r>
      <w:r>
        <w:t xml:space="preserve"> </w:t>
      </w:r>
      <w:r>
        <w:t>흔들리리라</w:t>
      </w:r>
      <w:r>
        <w:t>”(</w:t>
      </w:r>
      <w:r>
        <w:t>마</w:t>
      </w:r>
      <w:r>
        <w:t xml:space="preserve"> 24:29)</w:t>
      </w:r>
    </w:p>
    <w:p w14:paraId="13D0D149" w14:textId="77777777" w:rsidR="007A2BAE" w:rsidRDefault="007A2BAE"/>
    <w:p w14:paraId="4CF9A5FA" w14:textId="77777777" w:rsidR="007A2BAE" w:rsidRDefault="00000000">
      <w:pPr>
        <w:jc w:val="both"/>
      </w:pPr>
      <w:r>
        <w:t>1833</w:t>
      </w:r>
      <w:r>
        <w:t>년에</w:t>
      </w:r>
      <w:r>
        <w:t>…</w:t>
      </w:r>
      <w:r>
        <w:t>주님께서</w:t>
      </w:r>
      <w:r>
        <w:t xml:space="preserve"> </w:t>
      </w:r>
      <w:r>
        <w:t>일찍이</w:t>
      </w:r>
      <w:r>
        <w:t xml:space="preserve"> </w:t>
      </w:r>
      <w:r>
        <w:t>재림의</w:t>
      </w:r>
      <w:r>
        <w:t xml:space="preserve"> </w:t>
      </w:r>
      <w:r>
        <w:t>징표로</w:t>
      </w:r>
      <w:r>
        <w:t xml:space="preserve"> </w:t>
      </w:r>
      <w:r>
        <w:t>알려</w:t>
      </w:r>
      <w:r>
        <w:t xml:space="preserve"> </w:t>
      </w:r>
      <w:r>
        <w:t>주신</w:t>
      </w:r>
      <w:r>
        <w:t xml:space="preserve"> </w:t>
      </w:r>
      <w:r>
        <w:t>마지막</w:t>
      </w:r>
      <w:r>
        <w:t xml:space="preserve"> </w:t>
      </w:r>
      <w:r>
        <w:t>징조가</w:t>
      </w:r>
      <w:r>
        <w:t xml:space="preserve"> </w:t>
      </w:r>
      <w:r>
        <w:t>나타났습니다</w:t>
      </w:r>
      <w:r>
        <w:t xml:space="preserve">. </w:t>
      </w:r>
      <w:r>
        <w:t>예수님은</w:t>
      </w:r>
      <w:r>
        <w:t xml:space="preserve"> “</w:t>
      </w:r>
      <w:r>
        <w:t>별들이</w:t>
      </w:r>
      <w:r>
        <w:t xml:space="preserve"> </w:t>
      </w:r>
      <w:r>
        <w:t>하늘에서</w:t>
      </w:r>
      <w:r>
        <w:t xml:space="preserve"> </w:t>
      </w:r>
      <w:r>
        <w:t>떨어지리라</w:t>
      </w:r>
      <w:r>
        <w:t>”(</w:t>
      </w:r>
      <w:r>
        <w:t>마</w:t>
      </w:r>
      <w:r>
        <w:t xml:space="preserve"> 24:29)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또</w:t>
      </w:r>
      <w:r>
        <w:t xml:space="preserve"> </w:t>
      </w:r>
      <w:r>
        <w:t>요한은</w:t>
      </w:r>
      <w:r>
        <w:t xml:space="preserve"> </w:t>
      </w:r>
      <w:r>
        <w:t>재림의</w:t>
      </w:r>
      <w:r>
        <w:t xml:space="preserve"> </w:t>
      </w:r>
      <w:r>
        <w:t>징조에</w:t>
      </w:r>
      <w:r>
        <w:t xml:space="preserve"> </w:t>
      </w:r>
      <w:r>
        <w:t>관한</w:t>
      </w:r>
      <w:r>
        <w:t xml:space="preserve"> </w:t>
      </w:r>
      <w:r>
        <w:t>장면을</w:t>
      </w:r>
      <w:r>
        <w:t xml:space="preserve"> </w:t>
      </w:r>
      <w:r>
        <w:t>이상으로</w:t>
      </w:r>
      <w:r>
        <w:t xml:space="preserve"> </w:t>
      </w:r>
      <w:r>
        <w:t>본</w:t>
      </w:r>
      <w:r>
        <w:t xml:space="preserve"> </w:t>
      </w:r>
      <w:r>
        <w:t>다음</w:t>
      </w:r>
      <w:r>
        <w:t xml:space="preserve"> </w:t>
      </w:r>
      <w:r>
        <w:t>이렇게</w:t>
      </w:r>
      <w:r>
        <w:t xml:space="preserve"> </w:t>
      </w:r>
      <w:r>
        <w:t>선포했습니다</w:t>
      </w:r>
      <w:r>
        <w:t>. “</w:t>
      </w:r>
      <w:r>
        <w:t>하늘의</w:t>
      </w:r>
      <w:r>
        <w:t xml:space="preserve"> </w:t>
      </w:r>
      <w:r>
        <w:t>별들이</w:t>
      </w:r>
      <w:r>
        <w:t xml:space="preserve"> </w:t>
      </w:r>
      <w:r>
        <w:t>무화과나무가</w:t>
      </w:r>
      <w:r>
        <w:t xml:space="preserve"> </w:t>
      </w:r>
      <w:r>
        <w:t>대풍에</w:t>
      </w:r>
      <w:r>
        <w:t xml:space="preserve"> </w:t>
      </w:r>
      <w:r>
        <w:t>흔들려</w:t>
      </w:r>
      <w:r>
        <w:t xml:space="preserve"> </w:t>
      </w:r>
      <w:r>
        <w:t>선</w:t>
      </w:r>
      <w:r>
        <w:t xml:space="preserve"> </w:t>
      </w:r>
      <w:r>
        <w:t>과실이</w:t>
      </w:r>
      <w:r>
        <w:t xml:space="preserve"> </w:t>
      </w:r>
      <w:r>
        <w:t>떨어지는</w:t>
      </w:r>
      <w:r>
        <w:t xml:space="preserve"> </w:t>
      </w:r>
      <w:r>
        <w:t>것같이</w:t>
      </w:r>
      <w:r>
        <w:t xml:space="preserve"> </w:t>
      </w:r>
      <w:r>
        <w:t>땅에</w:t>
      </w:r>
      <w:r>
        <w:t xml:space="preserve"> </w:t>
      </w:r>
      <w:r>
        <w:t>떨어지더라</w:t>
      </w:r>
      <w:r>
        <w:t>”(</w:t>
      </w:r>
      <w:r>
        <w:t>계</w:t>
      </w:r>
      <w:r>
        <w:t xml:space="preserve"> 6:13). </w:t>
      </w:r>
      <w:r>
        <w:t>이</w:t>
      </w:r>
      <w:r>
        <w:t xml:space="preserve"> </w:t>
      </w:r>
      <w:r>
        <w:t>예언은</w:t>
      </w:r>
      <w:r>
        <w:t xml:space="preserve"> 1833</w:t>
      </w:r>
      <w:r>
        <w:t>년</w:t>
      </w:r>
      <w:r>
        <w:t xml:space="preserve"> 11</w:t>
      </w:r>
      <w:r>
        <w:t>월</w:t>
      </w:r>
      <w:r>
        <w:t xml:space="preserve"> 13</w:t>
      </w:r>
      <w:r>
        <w:t>일의</w:t>
      </w:r>
      <w:r>
        <w:t xml:space="preserve"> </w:t>
      </w:r>
      <w:r>
        <w:t>유성우</w:t>
      </w:r>
      <w:r>
        <w:t xml:space="preserve"> </w:t>
      </w:r>
      <w:r>
        <w:t>사건으로</w:t>
      </w:r>
      <w:r>
        <w:t xml:space="preserve"> </w:t>
      </w:r>
      <w:r>
        <w:t>분명히</w:t>
      </w:r>
      <w:r>
        <w:t xml:space="preserve"> </w:t>
      </w:r>
      <w:r>
        <w:t>성취되었습니다</w:t>
      </w:r>
      <w:r>
        <w:t xml:space="preserve">. </w:t>
      </w:r>
      <w:r>
        <w:t>유성우에</w:t>
      </w:r>
      <w:r>
        <w:t xml:space="preserve"> </w:t>
      </w:r>
      <w:r>
        <w:t>관한</w:t>
      </w:r>
      <w:r>
        <w:t xml:space="preserve"> </w:t>
      </w:r>
      <w:r>
        <w:t>기록</w:t>
      </w:r>
      <w:r>
        <w:t xml:space="preserve"> </w:t>
      </w:r>
      <w:r>
        <w:t>중에서도</w:t>
      </w:r>
      <w:r>
        <w:t xml:space="preserve"> </w:t>
      </w:r>
      <w:r>
        <w:t>전례</w:t>
      </w:r>
      <w:r>
        <w:t xml:space="preserve"> </w:t>
      </w:r>
      <w:r>
        <w:t>없이</w:t>
      </w:r>
      <w:r>
        <w:t xml:space="preserve"> </w:t>
      </w:r>
      <w:r>
        <w:t>광범위하고</w:t>
      </w:r>
      <w:r>
        <w:t xml:space="preserve"> </w:t>
      </w:r>
      <w:r>
        <w:t>놀라운</w:t>
      </w:r>
      <w:r>
        <w:t xml:space="preserve"> </w:t>
      </w:r>
      <w:r>
        <w:t>사건이었습니다</w:t>
      </w:r>
      <w:r>
        <w:t>. “</w:t>
      </w:r>
      <w:r>
        <w:t>미국의</w:t>
      </w:r>
      <w:r>
        <w:t xml:space="preserve"> </w:t>
      </w:r>
      <w:r>
        <w:t>온</w:t>
      </w:r>
      <w:r>
        <w:t xml:space="preserve"> </w:t>
      </w:r>
      <w:r>
        <w:t>하늘은</w:t>
      </w:r>
      <w:r>
        <w:t xml:space="preserve"> </w:t>
      </w:r>
      <w:r>
        <w:t>몇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</w:t>
      </w:r>
      <w:r>
        <w:t>불바다를</w:t>
      </w:r>
      <w:r>
        <w:t xml:space="preserve"> </w:t>
      </w:r>
      <w:r>
        <w:t>이루었다</w:t>
      </w:r>
      <w:r>
        <w:t xml:space="preserve">. </w:t>
      </w:r>
      <w:r>
        <w:t>똑같은</w:t>
      </w:r>
      <w:r>
        <w:t xml:space="preserve"> </w:t>
      </w:r>
      <w:r>
        <w:t>천체</w:t>
      </w:r>
      <w:r>
        <w:t xml:space="preserve"> </w:t>
      </w:r>
      <w:r>
        <w:t>현상을</w:t>
      </w:r>
      <w:r>
        <w:t xml:space="preserve"> </w:t>
      </w:r>
      <w:r>
        <w:t>두고</w:t>
      </w:r>
      <w:r>
        <w:t xml:space="preserve"> </w:t>
      </w:r>
      <w:r>
        <w:t>한쪽에서는</w:t>
      </w:r>
      <w:r>
        <w:t xml:space="preserve"> </w:t>
      </w:r>
      <w:r>
        <w:t>깊은</w:t>
      </w:r>
      <w:r>
        <w:t xml:space="preserve"> </w:t>
      </w:r>
      <w:r>
        <w:t>찬탄으로</w:t>
      </w:r>
      <w:r>
        <w:t xml:space="preserve">, </w:t>
      </w:r>
      <w:r>
        <w:t>다른</w:t>
      </w:r>
      <w:r>
        <w:t xml:space="preserve"> </w:t>
      </w:r>
      <w:r>
        <w:t>한쪽에서는</w:t>
      </w:r>
      <w:r>
        <w:t xml:space="preserve"> </w:t>
      </w:r>
      <w:r>
        <w:t>극심한</w:t>
      </w:r>
      <w:r>
        <w:t xml:space="preserve"> </w:t>
      </w:r>
      <w:r>
        <w:t>공포와</w:t>
      </w:r>
      <w:r>
        <w:t xml:space="preserve"> </w:t>
      </w:r>
      <w:r>
        <w:t>놀라움으로</w:t>
      </w:r>
      <w:r>
        <w:t xml:space="preserve"> </w:t>
      </w:r>
      <w:r>
        <w:t>바라봤던</w:t>
      </w:r>
      <w:r>
        <w:t xml:space="preserve"> </w:t>
      </w:r>
      <w:r>
        <w:t>이</w:t>
      </w:r>
      <w:r>
        <w:t xml:space="preserve"> </w:t>
      </w:r>
      <w:r>
        <w:t>일은</w:t>
      </w:r>
      <w:r>
        <w:t xml:space="preserve"> </w:t>
      </w:r>
      <w:r>
        <w:t>미국</w:t>
      </w:r>
      <w:r>
        <w:t xml:space="preserve"> </w:t>
      </w:r>
      <w:r>
        <w:t>건국</w:t>
      </w:r>
      <w:r>
        <w:t xml:space="preserve"> </w:t>
      </w:r>
      <w:r>
        <w:t>이래</w:t>
      </w:r>
      <w:r>
        <w:t xml:space="preserve"> </w:t>
      </w:r>
      <w:r>
        <w:t>지금껏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없었다</w:t>
      </w:r>
      <w:r>
        <w:t>.”, “</w:t>
      </w:r>
      <w:r>
        <w:t>그</w:t>
      </w:r>
      <w:r>
        <w:t xml:space="preserve"> </w:t>
      </w:r>
      <w:r>
        <w:t>장엄하고</w:t>
      </w:r>
      <w:r>
        <w:t xml:space="preserve"> </w:t>
      </w:r>
      <w:r>
        <w:t>신비로운</w:t>
      </w:r>
      <w:r>
        <w:t xml:space="preserve"> </w:t>
      </w:r>
      <w:r>
        <w:t>아름다움은</w:t>
      </w:r>
      <w:r>
        <w:t xml:space="preserve"> </w:t>
      </w:r>
      <w:r>
        <w:t>여전히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뇌리</w:t>
      </w:r>
      <w:r>
        <w:t xml:space="preserve"> </w:t>
      </w:r>
      <w:r>
        <w:t>속에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 …</w:t>
      </w:r>
      <w:r>
        <w:t>어떤</w:t>
      </w:r>
      <w:r>
        <w:t xml:space="preserve"> </w:t>
      </w:r>
      <w:r>
        <w:t>폭우도</w:t>
      </w:r>
      <w:r>
        <w:t xml:space="preserve"> </w:t>
      </w:r>
      <w:r>
        <w:t>그때의</w:t>
      </w:r>
      <w:r>
        <w:t xml:space="preserve"> </w:t>
      </w:r>
      <w:r>
        <w:t>유성만큼</w:t>
      </w:r>
      <w:r>
        <w:t xml:space="preserve"> </w:t>
      </w:r>
      <w:r>
        <w:t>맹렬하게</w:t>
      </w:r>
      <w:r>
        <w:t xml:space="preserve"> </w:t>
      </w:r>
      <w:r>
        <w:t>땅에</w:t>
      </w:r>
      <w:r>
        <w:t xml:space="preserve"> </w:t>
      </w:r>
      <w:r>
        <w:t>떨어진</w:t>
      </w:r>
      <w:r>
        <w:t xml:space="preserve"> </w:t>
      </w:r>
      <w:r>
        <w:t>적이</w:t>
      </w:r>
      <w:r>
        <w:t xml:space="preserve"> </w:t>
      </w:r>
      <w:r>
        <w:t>없다</w:t>
      </w:r>
      <w:r>
        <w:t xml:space="preserve">. </w:t>
      </w:r>
      <w:r>
        <w:t>동서남북이</w:t>
      </w:r>
      <w:r>
        <w:t xml:space="preserve"> </w:t>
      </w:r>
      <w:r>
        <w:t>다</w:t>
      </w:r>
      <w:r>
        <w:t xml:space="preserve"> </w:t>
      </w:r>
      <w:r>
        <w:t>마찬가지였다</w:t>
      </w:r>
      <w:r>
        <w:t xml:space="preserve">. </w:t>
      </w:r>
      <w:r>
        <w:t>한마디로</w:t>
      </w:r>
      <w:r>
        <w:t xml:space="preserve"> </w:t>
      </w:r>
      <w:r>
        <w:t>하늘</w:t>
      </w:r>
      <w:r>
        <w:t xml:space="preserve"> </w:t>
      </w:r>
      <w:r>
        <w:t>전체가</w:t>
      </w:r>
      <w:r>
        <w:t xml:space="preserve"> </w:t>
      </w:r>
      <w:r>
        <w:t>움직이는</w:t>
      </w:r>
      <w:r>
        <w:t xml:space="preserve"> </w:t>
      </w:r>
      <w:r>
        <w:t>듯했다</w:t>
      </w:r>
      <w:r>
        <w:t>. …</w:t>
      </w:r>
      <w:r>
        <w:t>실리먼</w:t>
      </w:r>
      <w:r>
        <w:t xml:space="preserve"> </w:t>
      </w:r>
      <w:r>
        <w:t>교수가</w:t>
      </w:r>
      <w:r>
        <w:t xml:space="preserve"> </w:t>
      </w:r>
      <w:r>
        <w:t>저널에서</w:t>
      </w:r>
      <w:r>
        <w:t xml:space="preserve"> </w:t>
      </w:r>
      <w:r>
        <w:t>묘사한</w:t>
      </w:r>
      <w:r>
        <w:t xml:space="preserve"> </w:t>
      </w:r>
      <w:r>
        <w:t>것처럼</w:t>
      </w:r>
      <w:r>
        <w:t xml:space="preserve"> </w:t>
      </w:r>
      <w:r>
        <w:t>그</w:t>
      </w:r>
      <w:r>
        <w:t xml:space="preserve"> </w:t>
      </w:r>
      <w:r>
        <w:t>장면은</w:t>
      </w:r>
      <w:r>
        <w:t xml:space="preserve"> </w:t>
      </w:r>
      <w:r>
        <w:t>북미</w:t>
      </w:r>
      <w:r>
        <w:t xml:space="preserve"> </w:t>
      </w:r>
      <w:r>
        <w:t>전체에서</w:t>
      </w:r>
      <w:r>
        <w:t xml:space="preserve"> </w:t>
      </w:r>
      <w:r>
        <w:t>목격되었다</w:t>
      </w:r>
      <w:r>
        <w:t>. …</w:t>
      </w:r>
      <w:r>
        <w:t>오전</w:t>
      </w:r>
      <w:r>
        <w:t xml:space="preserve"> 2</w:t>
      </w:r>
      <w:r>
        <w:t>시부터</w:t>
      </w:r>
      <w:r>
        <w:t xml:space="preserve"> </w:t>
      </w:r>
      <w:r>
        <w:t>날이</w:t>
      </w:r>
      <w:r>
        <w:t xml:space="preserve"> </w:t>
      </w:r>
      <w:r>
        <w:t>환해질</w:t>
      </w:r>
      <w:r>
        <w:t xml:space="preserve"> </w:t>
      </w:r>
      <w:r>
        <w:t>때까지</w:t>
      </w:r>
      <w:r>
        <w:t xml:space="preserve"> </w:t>
      </w:r>
      <w:r>
        <w:t>휘황찬란한</w:t>
      </w:r>
      <w:r>
        <w:t xml:space="preserve"> </w:t>
      </w:r>
      <w:r>
        <w:t>빛의</w:t>
      </w:r>
      <w:r>
        <w:t xml:space="preserve"> </w:t>
      </w:r>
      <w:r>
        <w:t>장관이</w:t>
      </w:r>
      <w:r>
        <w:t xml:space="preserve"> </w:t>
      </w:r>
      <w:r>
        <w:t>끊임없이</w:t>
      </w:r>
      <w:r>
        <w:t xml:space="preserve"> </w:t>
      </w:r>
      <w:r>
        <w:t>천체를</w:t>
      </w:r>
      <w:r>
        <w:t xml:space="preserve"> </w:t>
      </w:r>
      <w:r>
        <w:t>뒤덮었다</w:t>
      </w:r>
      <w:r>
        <w:t xml:space="preserve">.”- R. M. Devens, </w:t>
      </w:r>
      <w:r>
        <w:t>『</w:t>
      </w:r>
      <w:r>
        <w:t>American Progress</w:t>
      </w:r>
      <w:r>
        <w:t>』</w:t>
      </w:r>
      <w:r>
        <w:t xml:space="preserve">; or, </w:t>
      </w:r>
      <w:r>
        <w:t>『</w:t>
      </w:r>
      <w:r>
        <w:t>The Great Events of the Greatest Century</w:t>
      </w:r>
      <w:r>
        <w:t>』</w:t>
      </w:r>
      <w:r>
        <w:t>, ch. 28, pars. 1-5.</w:t>
      </w:r>
    </w:p>
    <w:p w14:paraId="20613419" w14:textId="77777777" w:rsidR="007A2BAE" w:rsidRDefault="00000000">
      <w:pPr>
        <w:jc w:val="both"/>
      </w:pPr>
      <w:r>
        <w:t>…</w:t>
      </w:r>
      <w:r>
        <w:t>예수님이</w:t>
      </w:r>
      <w:r>
        <w:t xml:space="preserve"> “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보거든</w:t>
      </w:r>
      <w:r>
        <w:t xml:space="preserve"> </w:t>
      </w:r>
      <w:r>
        <w:t>인자가</w:t>
      </w:r>
      <w:r>
        <w:t xml:space="preserve"> </w:t>
      </w:r>
      <w:r>
        <w:t>가까이</w:t>
      </w:r>
      <w:r>
        <w:t xml:space="preserve"> </w:t>
      </w:r>
      <w:r>
        <w:t>곧</w:t>
      </w:r>
      <w:r>
        <w:t xml:space="preserve"> </w:t>
      </w:r>
      <w:r>
        <w:t>문</w:t>
      </w:r>
      <w:r>
        <w:t xml:space="preserve"> </w:t>
      </w:r>
      <w:r>
        <w:t>앞에</w:t>
      </w:r>
      <w:r>
        <w:t xml:space="preserve"> </w:t>
      </w:r>
      <w:r>
        <w:t>이른</w:t>
      </w:r>
      <w:r>
        <w:t xml:space="preserve"> </w:t>
      </w:r>
      <w:r>
        <w:t>줄</w:t>
      </w:r>
      <w:r>
        <w:t xml:space="preserve"> </w:t>
      </w:r>
      <w:r>
        <w:t>알라</w:t>
      </w:r>
      <w:r>
        <w:t>”(</w:t>
      </w:r>
      <w:r>
        <w:t>마</w:t>
      </w:r>
      <w:r>
        <w:t xml:space="preserve"> 24:33)</w:t>
      </w:r>
      <w:r>
        <w:t>라고</w:t>
      </w:r>
      <w:r>
        <w:t xml:space="preserve"> </w:t>
      </w:r>
      <w:r>
        <w:t>하시면서</w:t>
      </w:r>
      <w:r>
        <w:t xml:space="preserve"> </w:t>
      </w:r>
      <w:r>
        <w:t>제자들에게</w:t>
      </w:r>
      <w:r>
        <w:t xml:space="preserve"> </w:t>
      </w:r>
      <w:r>
        <w:t>알려</w:t>
      </w:r>
      <w:r>
        <w:t xml:space="preserve"> </w:t>
      </w:r>
      <w:r>
        <w:t>주신</w:t>
      </w:r>
      <w:r>
        <w:t xml:space="preserve"> </w:t>
      </w:r>
      <w:r>
        <w:t>재림의</w:t>
      </w:r>
      <w:r>
        <w:t xml:space="preserve"> </w:t>
      </w:r>
      <w:r>
        <w:t>마지막</w:t>
      </w:r>
      <w:r>
        <w:t xml:space="preserve"> </w:t>
      </w:r>
      <w:r>
        <w:t>징조가</w:t>
      </w:r>
      <w:r>
        <w:t xml:space="preserve"> </w:t>
      </w:r>
      <w:r>
        <w:t>그렇게</w:t>
      </w:r>
      <w:r>
        <w:t xml:space="preserve"> </w:t>
      </w:r>
      <w:r>
        <w:t>실현되었습니다</w:t>
      </w:r>
      <w:r>
        <w:t xml:space="preserve">. </w:t>
      </w:r>
      <w:r>
        <w:t>요한은</w:t>
      </w:r>
      <w:r>
        <w:t xml:space="preserve"> </w:t>
      </w:r>
      <w:r>
        <w:t>이</w:t>
      </w:r>
      <w:r>
        <w:t xml:space="preserve"> </w:t>
      </w:r>
      <w:r>
        <w:t>징조</w:t>
      </w:r>
      <w:r>
        <w:t xml:space="preserve"> </w:t>
      </w:r>
      <w:r>
        <w:t>이후에</w:t>
      </w:r>
      <w:r>
        <w:t xml:space="preserve"> </w:t>
      </w:r>
      <w:r>
        <w:t>나타날</w:t>
      </w:r>
      <w:r>
        <w:t xml:space="preserve"> </w:t>
      </w:r>
      <w:r>
        <w:t>놀라운</w:t>
      </w:r>
      <w:r>
        <w:t xml:space="preserve"> </w:t>
      </w:r>
      <w:r>
        <w:t>사건을</w:t>
      </w:r>
      <w:r>
        <w:t xml:space="preserve"> </w:t>
      </w:r>
      <w:r>
        <w:t>보았습니다</w:t>
      </w:r>
      <w:r>
        <w:t xml:space="preserve">. </w:t>
      </w:r>
      <w:r>
        <w:t>두루마리가</w:t>
      </w:r>
      <w:r>
        <w:t xml:space="preserve"> </w:t>
      </w:r>
      <w:r>
        <w:t>말리듯</w:t>
      </w:r>
      <w:r>
        <w:t xml:space="preserve"> </w:t>
      </w:r>
      <w:r>
        <w:t>하늘이</w:t>
      </w:r>
      <w:r>
        <w:t xml:space="preserve"> </w:t>
      </w:r>
      <w:r>
        <w:t>사라져</w:t>
      </w:r>
      <w:r>
        <w:t xml:space="preserve"> </w:t>
      </w:r>
      <w:r>
        <w:t>버리고</w:t>
      </w:r>
      <w:r>
        <w:t xml:space="preserve"> </w:t>
      </w:r>
      <w:r>
        <w:t>땅이</w:t>
      </w:r>
      <w:r>
        <w:t xml:space="preserve"> </w:t>
      </w:r>
      <w:r>
        <w:t>흔들리고</w:t>
      </w:r>
      <w:r>
        <w:t xml:space="preserve"> </w:t>
      </w:r>
      <w:r>
        <w:t>산과</w:t>
      </w:r>
      <w:r>
        <w:t xml:space="preserve"> </w:t>
      </w:r>
      <w:r>
        <w:t>섬들이</w:t>
      </w:r>
      <w:r>
        <w:t xml:space="preserve"> </w:t>
      </w:r>
      <w:r>
        <w:t>제자리에서</w:t>
      </w:r>
      <w:r>
        <w:t xml:space="preserve"> </w:t>
      </w:r>
      <w:r>
        <w:t>옮겨지고</w:t>
      </w:r>
      <w:r>
        <w:t xml:space="preserve"> </w:t>
      </w:r>
      <w:r>
        <w:t>악인들이</w:t>
      </w:r>
      <w:r>
        <w:t xml:space="preserve"> </w:t>
      </w:r>
      <w:r>
        <w:t>두려워</w:t>
      </w:r>
      <w:r>
        <w:t xml:space="preserve"> </w:t>
      </w:r>
      <w:r>
        <w:t>떨면서</w:t>
      </w:r>
      <w:r>
        <w:t xml:space="preserve"> </w:t>
      </w:r>
      <w:r>
        <w:t>인자</w:t>
      </w:r>
      <w:r>
        <w:t xml:space="preserve"> </w:t>
      </w:r>
      <w:r>
        <w:t>앞에서</w:t>
      </w:r>
      <w:r>
        <w:t xml:space="preserve"> </w:t>
      </w:r>
      <w:r>
        <w:t>숨는</w:t>
      </w:r>
      <w:r>
        <w:t xml:space="preserve"> </w:t>
      </w:r>
      <w:r>
        <w:t>광경이었습니다</w:t>
      </w:r>
      <w:r>
        <w:t>(</w:t>
      </w:r>
      <w:r>
        <w:t>쟁투</w:t>
      </w:r>
      <w:r>
        <w:t xml:space="preserve"> 333, 334).</w:t>
      </w:r>
    </w:p>
    <w:p w14:paraId="4C187979" w14:textId="77777777" w:rsidR="007A2BAE" w:rsidRDefault="00000000">
      <w:pPr>
        <w:jc w:val="both"/>
      </w:pPr>
      <w:r>
        <w:lastRenderedPageBreak/>
        <w:t>그러나</w:t>
      </w:r>
      <w:r>
        <w:t xml:space="preserve"> </w:t>
      </w:r>
      <w:r>
        <w:t>그리스도께서는</w:t>
      </w:r>
      <w:r>
        <w:t xml:space="preserve"> </w:t>
      </w:r>
      <w:r>
        <w:t>재림하실</w:t>
      </w:r>
      <w:r>
        <w:t xml:space="preserve"> </w:t>
      </w:r>
      <w:r>
        <w:t>날과</w:t>
      </w:r>
      <w:r>
        <w:t xml:space="preserve"> </w:t>
      </w:r>
      <w:r>
        <w:t>시는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않으셨습니다</w:t>
      </w:r>
      <w:r>
        <w:t>. …</w:t>
      </w:r>
      <w:r>
        <w:t>인자가</w:t>
      </w:r>
      <w:r>
        <w:t xml:space="preserve"> </w:t>
      </w:r>
      <w:r>
        <w:t>재림하시는</w:t>
      </w:r>
      <w:r>
        <w:t xml:space="preserve"> </w:t>
      </w:r>
      <w:r>
        <w:t>정확한</w:t>
      </w:r>
      <w:r>
        <w:t xml:space="preserve"> </w:t>
      </w:r>
      <w:r>
        <w:t>시각은</w:t>
      </w:r>
      <w:r>
        <w:t xml:space="preserve"> </w:t>
      </w:r>
      <w:r>
        <w:t>하나님께</w:t>
      </w:r>
      <w:r>
        <w:t xml:space="preserve"> </w:t>
      </w:r>
      <w:r>
        <w:t>속한</w:t>
      </w:r>
      <w:r>
        <w:t xml:space="preserve"> </w:t>
      </w:r>
      <w:r>
        <w:t>신비입니다</w:t>
      </w:r>
      <w:r>
        <w:t>(FLB 344).</w:t>
      </w:r>
    </w:p>
    <w:p w14:paraId="61F9015A" w14:textId="77777777" w:rsidR="007A2BAE" w:rsidRDefault="00000000">
      <w:r>
        <w:br w:type="page"/>
      </w:r>
    </w:p>
    <w:p w14:paraId="28B5D734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24</w:t>
      </w:r>
      <w:r>
        <w:t>일</w:t>
      </w:r>
    </w:p>
    <w:p w14:paraId="630DA2E1" w14:textId="77777777" w:rsidR="007A2BAE" w:rsidRDefault="007A2BAE"/>
    <w:p w14:paraId="1D2E8C66" w14:textId="77777777" w:rsidR="007A2BAE" w:rsidRDefault="00000000">
      <w:pPr>
        <w:jc w:val="both"/>
      </w:pPr>
      <w:r>
        <w:t>예언에</w:t>
      </w:r>
      <w:r>
        <w:t xml:space="preserve"> </w:t>
      </w:r>
      <w:r>
        <w:t>등장하는</w:t>
      </w:r>
      <w:r>
        <w:t xml:space="preserve"> </w:t>
      </w:r>
      <w:r>
        <w:t>오토만</w:t>
      </w:r>
      <w:r>
        <w:t xml:space="preserve"> </w:t>
      </w:r>
      <w:r>
        <w:t>제국</w:t>
      </w:r>
    </w:p>
    <w:p w14:paraId="1DCCE5CC" w14:textId="77777777" w:rsidR="007A2BAE" w:rsidRDefault="007A2BAE"/>
    <w:p w14:paraId="58987430" w14:textId="77777777" w:rsidR="007A2BAE" w:rsidRDefault="007A2BAE"/>
    <w:p w14:paraId="6BAE2E4D" w14:textId="77777777" w:rsidR="007A2BAE" w:rsidRDefault="00000000">
      <w:pPr>
        <w:jc w:val="both"/>
      </w:pPr>
      <w:r>
        <w:t>“</w:t>
      </w:r>
      <w:r>
        <w:t>큰</w:t>
      </w:r>
      <w:r>
        <w:t xml:space="preserve"> </w:t>
      </w:r>
      <w:r>
        <w:t>강</w:t>
      </w:r>
      <w:r>
        <w:t xml:space="preserve"> </w:t>
      </w:r>
      <w:r>
        <w:t>유브라데에</w:t>
      </w:r>
      <w:r>
        <w:t xml:space="preserve"> </w:t>
      </w:r>
      <w:r>
        <w:t>결박한</w:t>
      </w:r>
      <w:r>
        <w:t xml:space="preserve"> </w:t>
      </w:r>
      <w:r>
        <w:t>네</w:t>
      </w:r>
      <w:r>
        <w:t xml:space="preserve"> </w:t>
      </w:r>
      <w:r>
        <w:t>천사를</w:t>
      </w:r>
      <w:r>
        <w:t xml:space="preserve"> </w:t>
      </w:r>
      <w:r>
        <w:t>놓아</w:t>
      </w:r>
      <w:r>
        <w:t xml:space="preserve"> </w:t>
      </w:r>
      <w:r>
        <w:t>주라</w:t>
      </w:r>
      <w:r>
        <w:t xml:space="preserve"> </w:t>
      </w:r>
      <w:r>
        <w:t>하매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놓였으니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연</w:t>
      </w:r>
      <w:r>
        <w:t xml:space="preserve"> </w:t>
      </w:r>
      <w:r>
        <w:t>월</w:t>
      </w:r>
      <w:r>
        <w:t xml:space="preserve"> </w:t>
      </w:r>
      <w:r>
        <w:t>일</w:t>
      </w:r>
      <w:r>
        <w:t xml:space="preserve"> </w:t>
      </w:r>
      <w:r>
        <w:t>시에</w:t>
      </w:r>
      <w:r>
        <w:t xml:space="preserve"> </w:t>
      </w:r>
      <w:r>
        <w:t>이르러</w:t>
      </w:r>
      <w:r>
        <w:t xml:space="preserve"> </w:t>
      </w:r>
      <w:r>
        <w:t>사람</w:t>
      </w:r>
      <w:r>
        <w:t xml:space="preserve"> </w:t>
      </w:r>
      <w:r>
        <w:t>삼</w:t>
      </w:r>
      <w:r>
        <w:t xml:space="preserve"> </w:t>
      </w:r>
      <w:r>
        <w:t>분의</w:t>
      </w:r>
      <w:r>
        <w:t xml:space="preserve"> </w:t>
      </w:r>
      <w:r>
        <w:t>일을</w:t>
      </w:r>
      <w:r>
        <w:t xml:space="preserve"> </w:t>
      </w:r>
      <w:r>
        <w:t>죽이기로</w:t>
      </w:r>
      <w:r>
        <w:t xml:space="preserve"> </w:t>
      </w:r>
      <w:r>
        <w:t>예비한</w:t>
      </w:r>
      <w:r>
        <w:t xml:space="preserve"> </w:t>
      </w:r>
      <w:r>
        <w:t>자들이더라</w:t>
      </w:r>
      <w:r>
        <w:t>”(</w:t>
      </w:r>
      <w:r>
        <w:t>계</w:t>
      </w:r>
      <w:r>
        <w:t xml:space="preserve"> 9:14, 15)</w:t>
      </w:r>
    </w:p>
    <w:p w14:paraId="14332A26" w14:textId="77777777" w:rsidR="007A2BAE" w:rsidRDefault="007A2BAE"/>
    <w:p w14:paraId="09E4B61F" w14:textId="77777777" w:rsidR="007A2BAE" w:rsidRDefault="00000000">
      <w:pPr>
        <w:jc w:val="both"/>
      </w:pPr>
      <w:r>
        <w:t>국가들이</w:t>
      </w:r>
      <w:r>
        <w:t xml:space="preserve"> </w:t>
      </w:r>
      <w:r>
        <w:t>차례차례</w:t>
      </w:r>
      <w:r>
        <w:t xml:space="preserve"> </w:t>
      </w:r>
      <w:r>
        <w:t>할당된</w:t>
      </w:r>
      <w:r>
        <w:t xml:space="preserve"> </w:t>
      </w:r>
      <w:r>
        <w:t>시간과</w:t>
      </w:r>
      <w:r>
        <w:t xml:space="preserve"> </w:t>
      </w:r>
      <w:r>
        <w:t>장소를</w:t>
      </w:r>
      <w:r>
        <w:t xml:space="preserve"> </w:t>
      </w:r>
      <w:r>
        <w:t>점유하고</w:t>
      </w:r>
      <w:r>
        <w:t xml:space="preserve"> </w:t>
      </w:r>
      <w:r>
        <w:t>사라지는</w:t>
      </w:r>
      <w:r>
        <w:t xml:space="preserve"> </w:t>
      </w:r>
      <w:r>
        <w:t>역사에서</w:t>
      </w:r>
      <w:r>
        <w:t xml:space="preserve">, </w:t>
      </w:r>
      <w:r>
        <w:t>각</w:t>
      </w:r>
      <w:r>
        <w:t xml:space="preserve"> </w:t>
      </w:r>
      <w:r>
        <w:t>시대</w:t>
      </w:r>
      <w:r>
        <w:t xml:space="preserve"> </w:t>
      </w:r>
      <w:r>
        <w:t>당사자들이</w:t>
      </w:r>
      <w:r>
        <w:t xml:space="preserve"> </w:t>
      </w:r>
      <w:r>
        <w:t>미처</w:t>
      </w:r>
      <w:r>
        <w:t xml:space="preserve"> </w:t>
      </w:r>
      <w:r>
        <w:t>깨닫지</w:t>
      </w:r>
      <w:r>
        <w:t xml:space="preserve"> </w:t>
      </w:r>
      <w:r>
        <w:t>못한</w:t>
      </w:r>
      <w:r>
        <w:t xml:space="preserve"> </w:t>
      </w:r>
      <w:r>
        <w:t>진리가</w:t>
      </w:r>
      <w:r>
        <w:t xml:space="preserve"> </w:t>
      </w:r>
      <w:r>
        <w:t>우리에게</w:t>
      </w:r>
      <w:r>
        <w:t xml:space="preserve"> </w:t>
      </w:r>
      <w:r>
        <w:t>묵묵히</w:t>
      </w:r>
      <w:r>
        <w:t xml:space="preserve"> </w:t>
      </w:r>
      <w:r>
        <w:t>전달되고</w:t>
      </w:r>
      <w:r>
        <w:t xml:space="preserve"> </w:t>
      </w:r>
      <w:r>
        <w:t>있습니다</w:t>
      </w:r>
      <w:r>
        <w:t xml:space="preserve">. 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개인에게는</w:t>
      </w:r>
      <w:r>
        <w:t xml:space="preserve"> </w:t>
      </w:r>
      <w:r>
        <w:t>하나님이</w:t>
      </w:r>
      <w:r>
        <w:t xml:space="preserve"> </w:t>
      </w:r>
      <w:r>
        <w:t>위대한</w:t>
      </w:r>
      <w:r>
        <w:t xml:space="preserve"> </w:t>
      </w:r>
      <w:r>
        <w:t>계획</w:t>
      </w:r>
      <w:r>
        <w:t xml:space="preserve"> </w:t>
      </w:r>
      <w:r>
        <w:t>속에서</w:t>
      </w:r>
      <w:r>
        <w:t xml:space="preserve"> </w:t>
      </w:r>
      <w:r>
        <w:t>지정하신</w:t>
      </w:r>
      <w:r>
        <w:t xml:space="preserve"> </w:t>
      </w:r>
      <w:r>
        <w:t>역할이</w:t>
      </w:r>
      <w:r>
        <w:t xml:space="preserve"> </w:t>
      </w:r>
      <w:r>
        <w:t>있습니다</w:t>
      </w:r>
      <w:r>
        <w:t xml:space="preserve">. </w:t>
      </w:r>
      <w:r>
        <w:t>실수</w:t>
      </w:r>
      <w:r>
        <w:t xml:space="preserve"> </w:t>
      </w:r>
      <w:r>
        <w:t>없는</w:t>
      </w:r>
      <w:r>
        <w:t xml:space="preserve"> </w:t>
      </w:r>
      <w:r>
        <w:t>분께서</w:t>
      </w:r>
      <w:r>
        <w:t xml:space="preserve"> </w:t>
      </w:r>
      <w:r>
        <w:t>다림줄을</w:t>
      </w:r>
      <w:r>
        <w:t xml:space="preserve"> </w:t>
      </w:r>
      <w:r>
        <w:t>손에</w:t>
      </w:r>
      <w:r>
        <w:t xml:space="preserve"> </w:t>
      </w:r>
      <w:r>
        <w:t>쥐고</w:t>
      </w:r>
      <w:r>
        <w:t xml:space="preserve"> </w:t>
      </w:r>
      <w:r>
        <w:t>오늘날</w:t>
      </w:r>
      <w:r>
        <w:t xml:space="preserve"> </w:t>
      </w:r>
      <w:r>
        <w:t>각</w:t>
      </w:r>
      <w:r>
        <w:t xml:space="preserve"> </w:t>
      </w:r>
      <w:r>
        <w:t>사람과</w:t>
      </w:r>
      <w:r>
        <w:t xml:space="preserve"> </w:t>
      </w:r>
      <w:r>
        <w:t>나라를</w:t>
      </w:r>
      <w:r>
        <w:t xml:space="preserve"> </w:t>
      </w:r>
      <w:r>
        <w:t>측정하고</w:t>
      </w:r>
      <w:r>
        <w:t xml:space="preserve"> </w:t>
      </w:r>
      <w:r>
        <w:t>계십니다</w:t>
      </w:r>
      <w:r>
        <w:t xml:space="preserve">. </w:t>
      </w:r>
      <w:r>
        <w:t>모두가</w:t>
      </w:r>
      <w:r>
        <w:t xml:space="preserve"> </w:t>
      </w:r>
      <w:r>
        <w:t>스스로의</w:t>
      </w:r>
      <w:r>
        <w:t xml:space="preserve"> </w:t>
      </w:r>
      <w:r>
        <w:t>선택으로</w:t>
      </w:r>
      <w:r>
        <w:t xml:space="preserve"> </w:t>
      </w:r>
      <w:r>
        <w:t>자기</w:t>
      </w:r>
      <w:r>
        <w:t xml:space="preserve"> </w:t>
      </w:r>
      <w:r>
        <w:t>운명을</w:t>
      </w:r>
      <w:r>
        <w:t xml:space="preserve"> </w:t>
      </w:r>
      <w:r>
        <w:t>결정하고</w:t>
      </w:r>
      <w:r>
        <w:t xml:space="preserve"> </w:t>
      </w:r>
      <w:r>
        <w:t>있으며</w:t>
      </w:r>
      <w:r>
        <w:t xml:space="preserve"> </w:t>
      </w:r>
      <w:r>
        <w:t>하나님은</w:t>
      </w:r>
      <w:r>
        <w:t xml:space="preserve"> </w:t>
      </w:r>
      <w:r>
        <w:t>자신의</w:t>
      </w:r>
      <w:r>
        <w:t xml:space="preserve"> </w:t>
      </w:r>
      <w:r>
        <w:t>목적을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모두를</w:t>
      </w:r>
      <w:r>
        <w:t xml:space="preserve"> </w:t>
      </w:r>
      <w:r>
        <w:t>다스리십니다</w:t>
      </w:r>
      <w:r>
        <w:t>.</w:t>
      </w:r>
    </w:p>
    <w:p w14:paraId="262B6D39" w14:textId="77777777" w:rsidR="007A2BAE" w:rsidRDefault="00000000">
      <w:pPr>
        <w:jc w:val="both"/>
      </w:pPr>
      <w:r>
        <w:t>…</w:t>
      </w:r>
      <w:r>
        <w:t>일어날</w:t>
      </w:r>
      <w:r>
        <w:t xml:space="preserve"> </w:t>
      </w:r>
      <w:r>
        <w:t>것이라고</w:t>
      </w:r>
      <w:r>
        <w:t xml:space="preserve"> </w:t>
      </w:r>
      <w:r>
        <w:t>예언된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지금까지</w:t>
      </w:r>
      <w:r>
        <w:t xml:space="preserve"> </w:t>
      </w:r>
      <w:r>
        <w:t>역사</w:t>
      </w:r>
      <w:r>
        <w:t xml:space="preserve"> </w:t>
      </w:r>
      <w:r>
        <w:t>속에서</w:t>
      </w:r>
      <w:r>
        <w:t xml:space="preserve"> </w:t>
      </w:r>
      <w:r>
        <w:t>성취되었습니다</w:t>
      </w:r>
      <w:r>
        <w:t xml:space="preserve">. </w:t>
      </w:r>
      <w:r>
        <w:t>따라서</w:t>
      </w:r>
      <w:r>
        <w:t xml:space="preserve"> </w:t>
      </w:r>
      <w:r>
        <w:t>앞으로</w:t>
      </w:r>
      <w:r>
        <w:t xml:space="preserve"> </w:t>
      </w:r>
      <w:r>
        <w:t>남은</w:t>
      </w:r>
      <w:r>
        <w:t xml:space="preserve"> </w:t>
      </w:r>
      <w:r>
        <w:t>예언도</w:t>
      </w:r>
      <w:r>
        <w:t xml:space="preserve"> </w:t>
      </w:r>
      <w:r>
        <w:t>순서대로</w:t>
      </w:r>
      <w:r>
        <w:t xml:space="preserve"> </w:t>
      </w:r>
      <w:r>
        <w:t>실현될</w:t>
      </w:r>
      <w:r>
        <w:t xml:space="preserve"> </w:t>
      </w:r>
      <w:r>
        <w:t>것임을</w:t>
      </w:r>
      <w:r>
        <w:t xml:space="preserve"> </w:t>
      </w:r>
      <w:r>
        <w:t>우리는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교육</w:t>
      </w:r>
      <w:r>
        <w:t xml:space="preserve"> 178).</w:t>
      </w:r>
    </w:p>
    <w:p w14:paraId="6B09F2C1" w14:textId="77777777" w:rsidR="007A2BAE" w:rsidRDefault="00000000">
      <w:pPr>
        <w:jc w:val="both"/>
      </w:pPr>
      <w:r>
        <w:t>1840</w:t>
      </w:r>
      <w:r>
        <w:t>년</w:t>
      </w:r>
      <w:r>
        <w:t xml:space="preserve">,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예언이</w:t>
      </w:r>
      <w:r>
        <w:t xml:space="preserve"> </w:t>
      </w:r>
      <w:r>
        <w:t>또</w:t>
      </w:r>
      <w:r>
        <w:t xml:space="preserve"> </w:t>
      </w:r>
      <w:r>
        <w:t>하나</w:t>
      </w:r>
      <w:r>
        <w:t xml:space="preserve"> </w:t>
      </w:r>
      <w:r>
        <w:t>성취되어</w:t>
      </w:r>
      <w:r>
        <w:t xml:space="preserve"> </w:t>
      </w:r>
      <w:r>
        <w:t>세인의</w:t>
      </w:r>
      <w:r>
        <w:t xml:space="preserve"> </w:t>
      </w:r>
      <w:r>
        <w:t>관심을</w:t>
      </w:r>
      <w:r>
        <w:t xml:space="preserve"> </w:t>
      </w:r>
      <w:r>
        <w:t>끌었습니다</w:t>
      </w:r>
      <w:r>
        <w:t xml:space="preserve">.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전하는</w:t>
      </w:r>
      <w:r>
        <w:t xml:space="preserve"> </w:t>
      </w:r>
      <w:r>
        <w:t>데</w:t>
      </w:r>
      <w:r>
        <w:t xml:space="preserve"> </w:t>
      </w:r>
      <w:r>
        <w:t>앞장선</w:t>
      </w:r>
      <w:r>
        <w:t xml:space="preserve"> </w:t>
      </w:r>
      <w:r>
        <w:t>조시아</w:t>
      </w:r>
      <w:r>
        <w:t xml:space="preserve"> </w:t>
      </w:r>
      <w:r>
        <w:t>리치</w:t>
      </w:r>
      <w:r>
        <w:t xml:space="preserve"> </w:t>
      </w:r>
      <w:r>
        <w:t>목사가</w:t>
      </w:r>
      <w:r>
        <w:t xml:space="preserve"> </w:t>
      </w:r>
      <w:r>
        <w:t>그보다</w:t>
      </w:r>
      <w:r>
        <w:t xml:space="preserve"> 2</w:t>
      </w:r>
      <w:r>
        <w:t>년</w:t>
      </w:r>
      <w:r>
        <w:t xml:space="preserve"> </w:t>
      </w:r>
      <w:r>
        <w:t>앞서</w:t>
      </w:r>
      <w:r>
        <w:t xml:space="preserve"> </w:t>
      </w:r>
      <w:r>
        <w:t>요한계시록</w:t>
      </w:r>
      <w:r>
        <w:t xml:space="preserve"> 9</w:t>
      </w:r>
      <w:r>
        <w:t>장의</w:t>
      </w:r>
      <w:r>
        <w:t xml:space="preserve"> </w:t>
      </w:r>
      <w:r>
        <w:t>해석을</w:t>
      </w:r>
      <w:r>
        <w:t xml:space="preserve"> </w:t>
      </w:r>
      <w:r>
        <w:t>인쇄했고</w:t>
      </w:r>
      <w:r>
        <w:t xml:space="preserve"> </w:t>
      </w:r>
      <w:r>
        <w:t>거기서</w:t>
      </w:r>
      <w:r>
        <w:t xml:space="preserve"> </w:t>
      </w:r>
      <w:r>
        <w:t>오토만</w:t>
      </w:r>
      <w:r>
        <w:t xml:space="preserve"> </w:t>
      </w:r>
      <w:r>
        <w:t>제국의</w:t>
      </w:r>
      <w:r>
        <w:t xml:space="preserve"> </w:t>
      </w:r>
      <w:r>
        <w:t>몰락을</w:t>
      </w:r>
      <w:r>
        <w:t xml:space="preserve"> </w:t>
      </w:r>
      <w:r>
        <w:t>예언한</w:t>
      </w:r>
      <w:r>
        <w:t xml:space="preserve"> </w:t>
      </w:r>
      <w:r>
        <w:t>것입니다</w:t>
      </w:r>
      <w:r>
        <w:t xml:space="preserve">. </w:t>
      </w:r>
      <w:r>
        <w:t>그의</w:t>
      </w:r>
      <w:r>
        <w:t xml:space="preserve"> </w:t>
      </w:r>
      <w:r>
        <w:t>계산에</w:t>
      </w:r>
      <w:r>
        <w:t xml:space="preserve"> </w:t>
      </w:r>
      <w:r>
        <w:t>의하면</w:t>
      </w:r>
      <w:r>
        <w:t xml:space="preserve"> </w:t>
      </w:r>
      <w:r>
        <w:t>오토만</w:t>
      </w:r>
      <w:r>
        <w:t xml:space="preserve"> </w:t>
      </w:r>
      <w:r>
        <w:t>제국이</w:t>
      </w:r>
      <w:r>
        <w:t xml:space="preserve"> </w:t>
      </w:r>
      <w:r>
        <w:t>세력을</w:t>
      </w:r>
      <w:r>
        <w:t xml:space="preserve"> </w:t>
      </w:r>
      <w:r>
        <w:t>잃는</w:t>
      </w:r>
      <w:r>
        <w:t xml:space="preserve"> </w:t>
      </w:r>
      <w:r>
        <w:t>시기는</w:t>
      </w:r>
      <w:r>
        <w:t xml:space="preserve"> “1840</w:t>
      </w:r>
      <w:r>
        <w:t>년</w:t>
      </w:r>
      <w:r>
        <w:t xml:space="preserve"> 8</w:t>
      </w:r>
      <w:r>
        <w:t>월의</w:t>
      </w:r>
      <w:r>
        <w:t xml:space="preserve"> </w:t>
      </w:r>
      <w:r>
        <w:t>어느</w:t>
      </w:r>
      <w:r>
        <w:t xml:space="preserve"> </w:t>
      </w:r>
      <w:r>
        <w:t>때</w:t>
      </w:r>
      <w:r>
        <w:t>”</w:t>
      </w:r>
      <w:r>
        <w:t>였습니다</w:t>
      </w:r>
      <w:r>
        <w:t xml:space="preserve">. </w:t>
      </w:r>
      <w:r>
        <w:t>또</w:t>
      </w:r>
      <w:r>
        <w:t xml:space="preserve"> </w:t>
      </w:r>
      <w:r>
        <w:t>그</w:t>
      </w:r>
      <w:r>
        <w:t xml:space="preserve"> </w:t>
      </w:r>
      <w:r>
        <w:t>예언이</w:t>
      </w:r>
      <w:r>
        <w:t xml:space="preserve"> </w:t>
      </w:r>
      <w:r>
        <w:t>성취되기</w:t>
      </w:r>
      <w:r>
        <w:t xml:space="preserve"> </w:t>
      </w:r>
      <w:r>
        <w:t>수일</w:t>
      </w:r>
      <w:r>
        <w:t xml:space="preserve"> </w:t>
      </w:r>
      <w:r>
        <w:t>전에</w:t>
      </w:r>
      <w:r>
        <w:t xml:space="preserve"> </w:t>
      </w:r>
      <w:r>
        <w:t>그는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발표했습니다</w:t>
      </w:r>
      <w:r>
        <w:t>. “</w:t>
      </w:r>
      <w:r>
        <w:t>투르크의</w:t>
      </w:r>
      <w:r>
        <w:t xml:space="preserve"> </w:t>
      </w:r>
      <w:r>
        <w:t>승인으로</w:t>
      </w:r>
      <w:r>
        <w:t xml:space="preserve"> </w:t>
      </w:r>
      <w:r>
        <w:t>이루어진</w:t>
      </w:r>
      <w:r>
        <w:t xml:space="preserve"> </w:t>
      </w:r>
      <w:r>
        <w:t>데아코제스의</w:t>
      </w:r>
      <w:r>
        <w:t xml:space="preserve"> </w:t>
      </w:r>
      <w:r>
        <w:t>즉위</w:t>
      </w:r>
      <w:r>
        <w:t xml:space="preserve"> </w:t>
      </w:r>
      <w:r>
        <w:t>전에</w:t>
      </w:r>
      <w:r>
        <w:t xml:space="preserve"> </w:t>
      </w:r>
      <w:r>
        <w:t>첫</w:t>
      </w:r>
      <w:r>
        <w:t xml:space="preserve"> </w:t>
      </w:r>
      <w:r>
        <w:t>기간인</w:t>
      </w:r>
      <w:r>
        <w:t xml:space="preserve"> 150</w:t>
      </w:r>
      <w:r>
        <w:t>년이</w:t>
      </w:r>
      <w:r>
        <w:t xml:space="preserve"> </w:t>
      </w:r>
      <w:r>
        <w:t>정확히</w:t>
      </w:r>
      <w:r>
        <w:t xml:space="preserve"> </w:t>
      </w:r>
      <w:r>
        <w:t>성취되었다고</w:t>
      </w:r>
      <w:r>
        <w:t xml:space="preserve"> </w:t>
      </w:r>
      <w:r>
        <w:t>본다면</w:t>
      </w:r>
      <w:r>
        <w:t xml:space="preserve"> </w:t>
      </w:r>
      <w:r>
        <w:t>그리고</w:t>
      </w:r>
      <w:r>
        <w:t xml:space="preserve"> </w:t>
      </w:r>
      <w:r>
        <w:t>그</w:t>
      </w:r>
      <w:r>
        <w:t xml:space="preserve"> </w:t>
      </w:r>
      <w:r>
        <w:t>첫</w:t>
      </w:r>
      <w:r>
        <w:t xml:space="preserve"> </w:t>
      </w:r>
      <w:r>
        <w:t>기간에</w:t>
      </w:r>
      <w:r>
        <w:t xml:space="preserve"> </w:t>
      </w:r>
      <w:r>
        <w:t>뒤이어</w:t>
      </w:r>
      <w:r>
        <w:t xml:space="preserve"> 391</w:t>
      </w:r>
      <w:r>
        <w:t>년</w:t>
      </w:r>
      <w:r>
        <w:t xml:space="preserve"> 15</w:t>
      </w:r>
      <w:r>
        <w:t>일이라는</w:t>
      </w:r>
      <w:r>
        <w:t xml:space="preserve"> </w:t>
      </w:r>
      <w:r>
        <w:t>기간이</w:t>
      </w:r>
      <w:r>
        <w:t xml:space="preserve"> </w:t>
      </w:r>
      <w:r>
        <w:t>바로</w:t>
      </w:r>
      <w:r>
        <w:t xml:space="preserve"> </w:t>
      </w:r>
      <w:r>
        <w:t>시작하는</w:t>
      </w:r>
      <w:r>
        <w:t xml:space="preserve"> </w:t>
      </w:r>
      <w:r>
        <w:t>것이라면</w:t>
      </w:r>
      <w:r>
        <w:t xml:space="preserve">, </w:t>
      </w:r>
      <w:r>
        <w:t>그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기간이</w:t>
      </w:r>
      <w:r>
        <w:t xml:space="preserve"> </w:t>
      </w:r>
      <w:r>
        <w:t>끝나는</w:t>
      </w:r>
      <w:r>
        <w:t xml:space="preserve"> </w:t>
      </w:r>
      <w:r>
        <w:t>때는</w:t>
      </w:r>
      <w:r>
        <w:t xml:space="preserve"> 1840</w:t>
      </w:r>
      <w:r>
        <w:t>년</w:t>
      </w:r>
      <w:r>
        <w:t xml:space="preserve"> 8</w:t>
      </w:r>
      <w:r>
        <w:t>월</w:t>
      </w:r>
      <w:r>
        <w:t xml:space="preserve"> 11</w:t>
      </w:r>
      <w:r>
        <w:t>일이다</w:t>
      </w:r>
      <w:r>
        <w:t xml:space="preserve">. </w:t>
      </w:r>
      <w:r>
        <w:t>그때</w:t>
      </w:r>
      <w:r>
        <w:t xml:space="preserve"> </w:t>
      </w:r>
      <w:r>
        <w:t>콘스탄티노플의</w:t>
      </w:r>
      <w:r>
        <w:t xml:space="preserve"> </w:t>
      </w:r>
      <w:r>
        <w:t>오토만</w:t>
      </w:r>
      <w:r>
        <w:t xml:space="preserve"> </w:t>
      </w:r>
      <w:r>
        <w:t>세력이</w:t>
      </w:r>
      <w:r>
        <w:t xml:space="preserve"> </w:t>
      </w:r>
      <w:r>
        <w:t>붕괴될</w:t>
      </w:r>
      <w:r>
        <w:t xml:space="preserve"> </w:t>
      </w:r>
      <w:r>
        <w:t>것으로</w:t>
      </w:r>
      <w:r>
        <w:t xml:space="preserve"> </w:t>
      </w:r>
      <w:r>
        <w:t>추정된다</w:t>
      </w:r>
      <w:r>
        <w:t xml:space="preserve">. </w:t>
      </w:r>
      <w:r>
        <w:t>그렇게</w:t>
      </w:r>
      <w:r>
        <w:t xml:space="preserve"> </w:t>
      </w:r>
      <w:r>
        <w:t>되리라고</w:t>
      </w:r>
      <w:r>
        <w:t xml:space="preserve"> </w:t>
      </w:r>
      <w:r>
        <w:t>나는</w:t>
      </w:r>
      <w:r>
        <w:t xml:space="preserve"> </w:t>
      </w:r>
      <w:r>
        <w:t>믿는다</w:t>
      </w:r>
      <w:r>
        <w:t xml:space="preserve">.”- Josiah Litch, in </w:t>
      </w:r>
      <w:r>
        <w:t>『</w:t>
      </w:r>
      <w:r>
        <w:t>Signs of the Times, and Expositor of Prophecy</w:t>
      </w:r>
      <w:r>
        <w:t>』</w:t>
      </w:r>
      <w:r>
        <w:t>, Aug. 1, 1840.</w:t>
      </w:r>
    </w:p>
    <w:p w14:paraId="77B2C827" w14:textId="77777777" w:rsidR="007A2BAE" w:rsidRDefault="00000000">
      <w:pPr>
        <w:jc w:val="both"/>
      </w:pPr>
      <w:r>
        <w:lastRenderedPageBreak/>
        <w:t>정확히</w:t>
      </w:r>
      <w:r>
        <w:t xml:space="preserve"> </w:t>
      </w:r>
      <w:r>
        <w:t>그가</w:t>
      </w:r>
      <w:r>
        <w:t xml:space="preserve"> </w:t>
      </w:r>
      <w:r>
        <w:t>설명한</w:t>
      </w:r>
      <w:r>
        <w:t xml:space="preserve"> </w:t>
      </w:r>
      <w:r>
        <w:t>시각에</w:t>
      </w:r>
      <w:r>
        <w:t xml:space="preserve"> </w:t>
      </w:r>
      <w:r>
        <w:t>터키는</w:t>
      </w:r>
      <w:r>
        <w:t xml:space="preserve"> </w:t>
      </w:r>
      <w:r>
        <w:t>사절단을</w:t>
      </w:r>
      <w:r>
        <w:t xml:space="preserve"> </w:t>
      </w:r>
      <w:r>
        <w:t>통하여</w:t>
      </w:r>
      <w:r>
        <w:t xml:space="preserve"> </w:t>
      </w:r>
      <w:r>
        <w:t>유럽</w:t>
      </w:r>
      <w:r>
        <w:t xml:space="preserve"> </w:t>
      </w:r>
      <w:r>
        <w:t>동맹</w:t>
      </w:r>
      <w:r>
        <w:t xml:space="preserve"> </w:t>
      </w:r>
      <w:r>
        <w:t>세력의</w:t>
      </w:r>
      <w:r>
        <w:t xml:space="preserve"> </w:t>
      </w:r>
      <w:r>
        <w:t>보호를</w:t>
      </w:r>
      <w:r>
        <w:t xml:space="preserve"> </w:t>
      </w:r>
      <w:r>
        <w:t>받아들이기로</w:t>
      </w:r>
      <w:r>
        <w:t xml:space="preserve"> </w:t>
      </w:r>
      <w:r>
        <w:t>승인했고</w:t>
      </w:r>
      <w:r>
        <w:t xml:space="preserve"> </w:t>
      </w:r>
      <w:r>
        <w:t>결과적으로</w:t>
      </w:r>
      <w:r>
        <w:t xml:space="preserve"> </w:t>
      </w:r>
      <w:r>
        <w:t>기독교</w:t>
      </w:r>
      <w:r>
        <w:t xml:space="preserve"> </w:t>
      </w:r>
      <w:r>
        <w:t>국가들의</w:t>
      </w:r>
      <w:r>
        <w:t xml:space="preserve"> </w:t>
      </w:r>
      <w:r>
        <w:t>지배</w:t>
      </w:r>
      <w:r>
        <w:t xml:space="preserve"> </w:t>
      </w:r>
      <w:r>
        <w:t>아래로</w:t>
      </w:r>
      <w:r>
        <w:t xml:space="preserve"> </w:t>
      </w:r>
      <w:r>
        <w:t>들어왔습니다</w:t>
      </w:r>
      <w:r>
        <w:t xml:space="preserve">. </w:t>
      </w:r>
      <w:r>
        <w:t>한</w:t>
      </w:r>
      <w:r>
        <w:t xml:space="preserve"> </w:t>
      </w:r>
      <w:r>
        <w:t>치의</w:t>
      </w:r>
      <w:r>
        <w:t xml:space="preserve"> </w:t>
      </w:r>
      <w:r>
        <w:t>오차도</w:t>
      </w:r>
      <w:r>
        <w:t xml:space="preserve"> </w:t>
      </w:r>
      <w:r>
        <w:t>없이</w:t>
      </w:r>
      <w:r>
        <w:t xml:space="preserve"> </w:t>
      </w:r>
      <w:r>
        <w:t>예언이</w:t>
      </w:r>
      <w:r>
        <w:t xml:space="preserve"> </w:t>
      </w:r>
      <w:r>
        <w:t>성취된</w:t>
      </w:r>
      <w:r>
        <w:t xml:space="preserve"> </w:t>
      </w:r>
      <w:r>
        <w:t>것입니다</w:t>
      </w:r>
      <w:r>
        <w:t>. …</w:t>
      </w:r>
      <w:r>
        <w:t>재림운동이</w:t>
      </w:r>
      <w:r>
        <w:t xml:space="preserve"> </w:t>
      </w:r>
      <w:r>
        <w:t>강력한</w:t>
      </w:r>
      <w:r>
        <w:t xml:space="preserve"> </w:t>
      </w:r>
      <w:r>
        <w:t>추진력을</w:t>
      </w:r>
      <w:r>
        <w:t xml:space="preserve"> </w:t>
      </w:r>
      <w:r>
        <w:t>얻었습니다</w:t>
      </w:r>
      <w:r>
        <w:t>.</w:t>
      </w:r>
    </w:p>
    <w:p w14:paraId="20B56BB1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334, 335</w:t>
      </w:r>
    </w:p>
    <w:p w14:paraId="6AF131F3" w14:textId="77777777" w:rsidR="007A2BAE" w:rsidRDefault="00000000">
      <w:r>
        <w:br w:type="page"/>
      </w:r>
    </w:p>
    <w:p w14:paraId="42163083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25</w:t>
      </w:r>
      <w:r>
        <w:t>일</w:t>
      </w:r>
    </w:p>
    <w:p w14:paraId="684FE788" w14:textId="77777777" w:rsidR="007A2BAE" w:rsidRDefault="007A2BAE"/>
    <w:p w14:paraId="5C72335B" w14:textId="77777777" w:rsidR="007A2BAE" w:rsidRDefault="00000000">
      <w:pPr>
        <w:jc w:val="both"/>
      </w:pPr>
      <w:r>
        <w:t>천박한</w:t>
      </w:r>
      <w:r>
        <w:t xml:space="preserve"> </w:t>
      </w:r>
      <w:r>
        <w:t>도덕</w:t>
      </w:r>
      <w:r>
        <w:t xml:space="preserve"> </w:t>
      </w:r>
      <w:r>
        <w:t>상태</w:t>
      </w:r>
    </w:p>
    <w:p w14:paraId="242919EE" w14:textId="77777777" w:rsidR="007A2BAE" w:rsidRDefault="007A2BAE"/>
    <w:p w14:paraId="57D47A34" w14:textId="77777777" w:rsidR="007A2BAE" w:rsidRDefault="007A2BAE"/>
    <w:p w14:paraId="0D610651" w14:textId="77777777" w:rsidR="007A2BAE" w:rsidRDefault="00000000">
      <w:pPr>
        <w:jc w:val="both"/>
      </w:pPr>
      <w:r>
        <w:t>“</w:t>
      </w:r>
      <w:r>
        <w:t>음행과</w:t>
      </w:r>
      <w:r>
        <w:t xml:space="preserve"> </w:t>
      </w:r>
      <w:r>
        <w:t>온갖</w:t>
      </w:r>
      <w:r>
        <w:t xml:space="preserve"> </w:t>
      </w:r>
      <w:r>
        <w:t>더러운</w:t>
      </w:r>
      <w:r>
        <w:t xml:space="preserve"> </w:t>
      </w:r>
      <w:r>
        <w:t>것과</w:t>
      </w:r>
      <w:r>
        <w:t xml:space="preserve"> </w:t>
      </w:r>
      <w:r>
        <w:t>탐욕은</w:t>
      </w:r>
      <w:r>
        <w:t xml:space="preserve"> </w:t>
      </w:r>
      <w:r>
        <w:t>너희</w:t>
      </w:r>
      <w:r>
        <w:t xml:space="preserve"> </w:t>
      </w:r>
      <w:r>
        <w:t>중에서</w:t>
      </w:r>
      <w:r>
        <w:t xml:space="preserve"> </w:t>
      </w:r>
      <w:r>
        <w:t>그</w:t>
      </w:r>
      <w:r>
        <w:t xml:space="preserve"> </w:t>
      </w:r>
      <w:r>
        <w:t>이름이라도</w:t>
      </w:r>
      <w:r>
        <w:t xml:space="preserve"> </w:t>
      </w:r>
      <w:r>
        <w:t>부르지</w:t>
      </w:r>
      <w:r>
        <w:t xml:space="preserve"> </w:t>
      </w:r>
      <w:r>
        <w:t>말라</w:t>
      </w:r>
      <w:r>
        <w:t>”(</w:t>
      </w:r>
      <w:r>
        <w:t>엡</w:t>
      </w:r>
      <w:r>
        <w:t xml:space="preserve"> 5:3)</w:t>
      </w:r>
    </w:p>
    <w:p w14:paraId="5E3C1AB4" w14:textId="77777777" w:rsidR="007A2BAE" w:rsidRDefault="007A2BAE"/>
    <w:p w14:paraId="42D95DF5" w14:textId="77777777" w:rsidR="007A2BAE" w:rsidRDefault="00000000">
      <w:pPr>
        <w:jc w:val="both"/>
      </w:pPr>
      <w:r>
        <w:t>오늘날의</w:t>
      </w:r>
      <w:r>
        <w:t xml:space="preserve"> </w:t>
      </w:r>
      <w:r>
        <w:t>대화는</w:t>
      </w:r>
      <w:r>
        <w:t xml:space="preserve"> </w:t>
      </w:r>
      <w:r>
        <w:t>놀라울</w:t>
      </w:r>
      <w:r>
        <w:t xml:space="preserve"> </w:t>
      </w:r>
      <w:r>
        <w:t>만큼</w:t>
      </w:r>
      <w:r>
        <w:t xml:space="preserve"> </w:t>
      </w:r>
      <w:r>
        <w:t>천박합니다</w:t>
      </w:r>
      <w:r>
        <w:t xml:space="preserve">. </w:t>
      </w:r>
      <w:r>
        <w:t>사상과</w:t>
      </w:r>
      <w:r>
        <w:t xml:space="preserve"> </w:t>
      </w:r>
      <w:r>
        <w:t>도덕의</w:t>
      </w:r>
      <w:r>
        <w:t xml:space="preserve"> </w:t>
      </w:r>
      <w:r>
        <w:t>저열함이</w:t>
      </w:r>
      <w:r>
        <w:t xml:space="preserve"> </w:t>
      </w:r>
      <w:r>
        <w:t>드러납니다</w:t>
      </w:r>
      <w:r>
        <w:t xml:space="preserve">. </w:t>
      </w:r>
      <w:r>
        <w:t>격조</w:t>
      </w:r>
      <w:r>
        <w:t xml:space="preserve"> </w:t>
      </w:r>
      <w:r>
        <w:t>높은</w:t>
      </w:r>
      <w:r>
        <w:t xml:space="preserve"> </w:t>
      </w:r>
      <w:r>
        <w:t>성품을</w:t>
      </w:r>
      <w:r>
        <w:t xml:space="preserve"> </w:t>
      </w:r>
      <w:r>
        <w:t>경험하기가</w:t>
      </w:r>
      <w:r>
        <w:t xml:space="preserve"> </w:t>
      </w:r>
      <w:r>
        <w:t>어렵습니다</w:t>
      </w:r>
      <w:r>
        <w:t xml:space="preserve">. </w:t>
      </w:r>
      <w:r>
        <w:t>참된</w:t>
      </w:r>
      <w:r>
        <w:t xml:space="preserve"> </w:t>
      </w:r>
      <w:r>
        <w:t>겸손과</w:t>
      </w:r>
      <w:r>
        <w:t xml:space="preserve"> </w:t>
      </w:r>
      <w:r>
        <w:t>신중함은</w:t>
      </w:r>
      <w:r>
        <w:t xml:space="preserve"> </w:t>
      </w:r>
      <w:r>
        <w:t>아주</w:t>
      </w:r>
      <w:r>
        <w:t xml:space="preserve"> </w:t>
      </w:r>
      <w:r>
        <w:t>드뭅니다</w:t>
      </w:r>
      <w:r>
        <w:t xml:space="preserve">. </w:t>
      </w:r>
      <w:r>
        <w:t>순결하고</w:t>
      </w:r>
      <w:r>
        <w:t xml:space="preserve"> </w:t>
      </w:r>
      <w:r>
        <w:t>더럽혀지지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불과</w:t>
      </w:r>
      <w:r>
        <w:t xml:space="preserve"> </w:t>
      </w:r>
      <w:r>
        <w:t>얼마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>.</w:t>
      </w:r>
    </w:p>
    <w:p w14:paraId="27F64F6E" w14:textId="77777777" w:rsidR="007A2BAE" w:rsidRDefault="00000000">
      <w:pPr>
        <w:jc w:val="both"/>
      </w:pPr>
      <w:r>
        <w:t>…</w:t>
      </w:r>
      <w:r>
        <w:t>마음에</w:t>
      </w:r>
      <w:r>
        <w:t xml:space="preserve"> </w:t>
      </w:r>
      <w:r>
        <w:t>품은</w:t>
      </w:r>
      <w:r>
        <w:t xml:space="preserve"> </w:t>
      </w:r>
      <w:r>
        <w:t>불결한</w:t>
      </w:r>
      <w:r>
        <w:t xml:space="preserve"> </w:t>
      </w:r>
      <w:r>
        <w:t>생각은</w:t>
      </w:r>
      <w:r>
        <w:t xml:space="preserve"> </w:t>
      </w:r>
      <w:r>
        <w:t>습관으로</w:t>
      </w:r>
      <w:r>
        <w:t xml:space="preserve"> </w:t>
      </w:r>
      <w:r>
        <w:t>자리</w:t>
      </w:r>
      <w:r>
        <w:t xml:space="preserve"> </w:t>
      </w:r>
      <w:r>
        <w:t>잡습니다</w:t>
      </w:r>
      <w:r>
        <w:t xml:space="preserve">. </w:t>
      </w:r>
      <w:r>
        <w:t>영혼은</w:t>
      </w:r>
      <w:r>
        <w:t xml:space="preserve"> </w:t>
      </w:r>
      <w:r>
        <w:t>생채기가</w:t>
      </w:r>
      <w:r>
        <w:t xml:space="preserve"> </w:t>
      </w:r>
      <w:r>
        <w:t>생기고</w:t>
      </w:r>
      <w:r>
        <w:t xml:space="preserve"> </w:t>
      </w:r>
      <w:r>
        <w:t>더러워집니다</w:t>
      </w:r>
      <w:r>
        <w:t xml:space="preserve">. </w:t>
      </w:r>
      <w:r>
        <w:t>옳지</w:t>
      </w:r>
      <w:r>
        <w:t xml:space="preserve"> </w:t>
      </w:r>
      <w:r>
        <w:t>않은</w:t>
      </w:r>
      <w:r>
        <w:t xml:space="preserve"> </w:t>
      </w:r>
      <w:r>
        <w:t>행동을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시작하면</w:t>
      </w:r>
      <w:r>
        <w:t xml:space="preserve"> </w:t>
      </w:r>
      <w:r>
        <w:t>그</w:t>
      </w:r>
      <w:r>
        <w:t xml:space="preserve"> </w:t>
      </w:r>
      <w:r>
        <w:t>오점은</w:t>
      </w:r>
      <w:r>
        <w:t xml:space="preserve"> </w:t>
      </w:r>
      <w:r>
        <w:t>그리스도의</w:t>
      </w:r>
      <w:r>
        <w:t xml:space="preserve"> </w:t>
      </w:r>
      <w:r>
        <w:t>보혈이</w:t>
      </w:r>
      <w:r>
        <w:t xml:space="preserve"> </w:t>
      </w:r>
      <w:r>
        <w:t>아니면</w:t>
      </w:r>
      <w:r>
        <w:t xml:space="preserve"> </w:t>
      </w:r>
      <w:r>
        <w:t>치료할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단호하게</w:t>
      </w:r>
      <w:r>
        <w:t xml:space="preserve"> </w:t>
      </w:r>
      <w:r>
        <w:t>그</w:t>
      </w:r>
      <w:r>
        <w:t xml:space="preserve"> </w:t>
      </w:r>
      <w:r>
        <w:t>습관을</w:t>
      </w:r>
      <w:r>
        <w:t xml:space="preserve"> </w:t>
      </w:r>
      <w:r>
        <w:t>버리지</w:t>
      </w:r>
      <w:r>
        <w:t xml:space="preserve"> </w:t>
      </w:r>
      <w:r>
        <w:t>않으면</w:t>
      </w:r>
      <w:r>
        <w:t xml:space="preserve"> </w:t>
      </w:r>
      <w:r>
        <w:t>영혼은</w:t>
      </w:r>
      <w:r>
        <w:t xml:space="preserve"> </w:t>
      </w:r>
      <w:r>
        <w:t>타락하고</w:t>
      </w:r>
      <w:r>
        <w:t xml:space="preserve">, </w:t>
      </w:r>
      <w:r>
        <w:t>이</w:t>
      </w:r>
      <w:r>
        <w:t xml:space="preserve"> </w:t>
      </w:r>
      <w:r>
        <w:t>더러운</w:t>
      </w:r>
      <w:r>
        <w:t xml:space="preserve"> </w:t>
      </w:r>
      <w:r>
        <w:t>샘에서</w:t>
      </w:r>
      <w:r>
        <w:t xml:space="preserve"> </w:t>
      </w:r>
      <w:r>
        <w:t>흘러가는</w:t>
      </w:r>
      <w:r>
        <w:t xml:space="preserve"> </w:t>
      </w:r>
      <w:r>
        <w:t>물이</w:t>
      </w:r>
      <w:r>
        <w:t xml:space="preserve"> </w:t>
      </w:r>
      <w:r>
        <w:t>다른</w:t>
      </w:r>
      <w:r>
        <w:t xml:space="preserve"> </w:t>
      </w:r>
      <w:r>
        <w:t>사람도</w:t>
      </w:r>
      <w:r>
        <w:t xml:space="preserve"> </w:t>
      </w:r>
      <w:r>
        <w:t>타락시킵니다</w:t>
      </w:r>
      <w:r>
        <w:t>.</w:t>
      </w:r>
    </w:p>
    <w:p w14:paraId="2F51F71E" w14:textId="77777777" w:rsidR="007A2BAE" w:rsidRDefault="00000000">
      <w:pPr>
        <w:jc w:val="both"/>
      </w:pPr>
      <w:r>
        <w:t>유혹을</w:t>
      </w:r>
      <w:r>
        <w:t xml:space="preserve"> </w:t>
      </w:r>
      <w:r>
        <w:t>자초하는</w:t>
      </w:r>
      <w:r>
        <w:t xml:space="preserve"> </w:t>
      </w:r>
      <w:r>
        <w:t>남녀들이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유혹받을</w:t>
      </w:r>
      <w:r>
        <w:t xml:space="preserve"> </w:t>
      </w:r>
      <w:r>
        <w:t>자리를</w:t>
      </w:r>
      <w:r>
        <w:t xml:space="preserve"> </w:t>
      </w:r>
      <w:r>
        <w:t>스스로</w:t>
      </w:r>
      <w:r>
        <w:t xml:space="preserve"> </w:t>
      </w:r>
      <w:r>
        <w:t>찾아갑니다</w:t>
      </w:r>
      <w:r>
        <w:t xml:space="preserve">. </w:t>
      </w:r>
      <w:r>
        <w:t>유혹받을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불건전한</w:t>
      </w:r>
      <w:r>
        <w:t xml:space="preserve"> </w:t>
      </w:r>
      <w:r>
        <w:t>집단으로</w:t>
      </w:r>
      <w:r>
        <w:t xml:space="preserve"> </w:t>
      </w:r>
      <w:r>
        <w:t>발을</w:t>
      </w:r>
      <w:r>
        <w:t xml:space="preserve"> </w:t>
      </w:r>
      <w:r>
        <w:t>들이밉니다</w:t>
      </w:r>
      <w:r>
        <w:t xml:space="preserve">. </w:t>
      </w:r>
      <w:r>
        <w:t>죄에서</w:t>
      </w:r>
      <w:r>
        <w:t xml:space="preserve"> </w:t>
      </w:r>
      <w:r>
        <w:t>안전할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방법은</w:t>
      </w:r>
      <w:r>
        <w:t xml:space="preserve"> </w:t>
      </w:r>
      <w:r>
        <w:t>언제</w:t>
      </w:r>
      <w:r>
        <w:t xml:space="preserve"> </w:t>
      </w:r>
      <w:r>
        <w:t>어디서든</w:t>
      </w:r>
      <w:r>
        <w:t xml:space="preserve"> </w:t>
      </w:r>
      <w:r>
        <w:t>충동에</w:t>
      </w:r>
      <w:r>
        <w:t xml:space="preserve"> </w:t>
      </w:r>
      <w:r>
        <w:t>의해서가</w:t>
      </w:r>
      <w:r>
        <w:t xml:space="preserve"> </w:t>
      </w:r>
      <w:r>
        <w:t>아니라</w:t>
      </w:r>
      <w:r>
        <w:t xml:space="preserve"> </w:t>
      </w:r>
      <w:r>
        <w:t>충분히</w:t>
      </w:r>
      <w:r>
        <w:t xml:space="preserve"> </w:t>
      </w:r>
      <w:r>
        <w:t>고려한</w:t>
      </w:r>
      <w:r>
        <w:t xml:space="preserve"> </w:t>
      </w:r>
      <w:r>
        <w:t>다음에</w:t>
      </w:r>
      <w:r>
        <w:t xml:space="preserve"> </w:t>
      </w:r>
      <w:r>
        <w:t>행동하는</w:t>
      </w:r>
      <w:r>
        <w:t xml:space="preserve"> </w:t>
      </w:r>
      <w:r>
        <w:t>것입니다</w:t>
      </w:r>
      <w:r>
        <w:t xml:space="preserve">. </w:t>
      </w:r>
      <w:r>
        <w:t>앞에</w:t>
      </w:r>
      <w:r>
        <w:t xml:space="preserve"> </w:t>
      </w:r>
      <w:r>
        <w:t>계신</w:t>
      </w:r>
      <w:r>
        <w:t xml:space="preserve"> </w:t>
      </w:r>
      <w:r>
        <w:t>하나님을</w:t>
      </w:r>
      <w:r>
        <w:t xml:space="preserve"> </w:t>
      </w:r>
      <w:r>
        <w:t>늘</w:t>
      </w:r>
      <w:r>
        <w:t xml:space="preserve"> </w:t>
      </w:r>
      <w:r>
        <w:t>의식하면서</w:t>
      </w:r>
      <w:r>
        <w:t xml:space="preserve"> </w:t>
      </w:r>
      <w:r>
        <w:t>움직인다면</w:t>
      </w:r>
      <w:r>
        <w:t xml:space="preserve"> </w:t>
      </w:r>
      <w:r>
        <w:t>분명</w:t>
      </w:r>
      <w:r>
        <w:t xml:space="preserve"> </w:t>
      </w:r>
      <w:r>
        <w:t>올바르게</w:t>
      </w:r>
      <w:r>
        <w:t xml:space="preserve"> </w:t>
      </w:r>
      <w:r>
        <w:t>행동할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(1HP 197).</w:t>
      </w:r>
    </w:p>
    <w:p w14:paraId="768210AA" w14:textId="77777777" w:rsidR="007A2BAE" w:rsidRDefault="00000000">
      <w:pPr>
        <w:jc w:val="both"/>
      </w:pPr>
      <w:r>
        <w:t>노소를</w:t>
      </w:r>
      <w:r>
        <w:t xml:space="preserve"> </w:t>
      </w:r>
      <w:r>
        <w:t>가리지</w:t>
      </w:r>
      <w:r>
        <w:t xml:space="preserve"> </w:t>
      </w:r>
      <w:r>
        <w:t>않고</w:t>
      </w:r>
      <w:r>
        <w:t xml:space="preserve"> </w:t>
      </w:r>
      <w:r>
        <w:t>도덕적</w:t>
      </w:r>
      <w:r>
        <w:t xml:space="preserve"> </w:t>
      </w:r>
      <w:r>
        <w:t>위험에</w:t>
      </w:r>
      <w:r>
        <w:t xml:space="preserve"> </w:t>
      </w:r>
      <w:r>
        <w:t>노출되는</w:t>
      </w:r>
      <w:r>
        <w:t xml:space="preserve"> </w:t>
      </w:r>
      <w:r>
        <w:t>일이</w:t>
      </w:r>
      <w:r>
        <w:t xml:space="preserve"> </w:t>
      </w:r>
      <w:r>
        <w:t>점점</w:t>
      </w:r>
      <w:r>
        <w:t xml:space="preserve"> </w:t>
      </w:r>
      <w:r>
        <w:t>늘고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타락이라고</w:t>
      </w:r>
      <w:r>
        <w:t xml:space="preserve"> </w:t>
      </w:r>
      <w:r>
        <w:t>부르는</w:t>
      </w:r>
      <w:r>
        <w:t xml:space="preserve"> </w:t>
      </w:r>
      <w:r>
        <w:t>도덕적인</w:t>
      </w:r>
      <w:r>
        <w:t xml:space="preserve"> </w:t>
      </w:r>
      <w:r>
        <w:t>혼란은</w:t>
      </w:r>
      <w:r>
        <w:t xml:space="preserve"> </w:t>
      </w:r>
      <w:r>
        <w:t>언제나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그리스도인이라고</w:t>
      </w:r>
      <w:r>
        <w:t xml:space="preserve"> </w:t>
      </w:r>
      <w:r>
        <w:t>주장하는</w:t>
      </w:r>
      <w:r>
        <w:t xml:space="preserve"> </w:t>
      </w:r>
      <w:r>
        <w:t>남녀와</w:t>
      </w:r>
      <w:r>
        <w:t xml:space="preserve"> </w:t>
      </w:r>
      <w:r>
        <w:t>청년들에</w:t>
      </w:r>
      <w:r>
        <w:t xml:space="preserve"> </w:t>
      </w:r>
      <w:r>
        <w:t>의해서</w:t>
      </w:r>
      <w:r>
        <w:t xml:space="preserve"> </w:t>
      </w:r>
      <w:r>
        <w:t>천박하고</w:t>
      </w:r>
      <w:r>
        <w:t xml:space="preserve"> </w:t>
      </w:r>
      <w:r>
        <w:t>음탕하고</w:t>
      </w:r>
      <w:r>
        <w:t xml:space="preserve"> </w:t>
      </w:r>
      <w:r>
        <w:t>악마적인</w:t>
      </w:r>
      <w:r>
        <w:t xml:space="preserve"> </w:t>
      </w:r>
      <w:r>
        <w:t>감화가</w:t>
      </w:r>
      <w:r>
        <w:t xml:space="preserve"> </w:t>
      </w:r>
      <w:r>
        <w:t>퍼지고</w:t>
      </w:r>
      <w:r>
        <w:t xml:space="preserve"> </w:t>
      </w:r>
      <w:r>
        <w:t>있습니다</w:t>
      </w:r>
      <w:r>
        <w:t>.</w:t>
      </w:r>
    </w:p>
    <w:p w14:paraId="76C630A2" w14:textId="77777777" w:rsidR="007A2BAE" w:rsidRDefault="00000000">
      <w:pPr>
        <w:jc w:val="both"/>
      </w:pPr>
      <w:r>
        <w:t>…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있지만</w:t>
      </w:r>
      <w:r>
        <w:t xml:space="preserve"> </w:t>
      </w:r>
      <w:r>
        <w:t>자신이</w:t>
      </w:r>
      <w:r>
        <w:t xml:space="preserve"> </w:t>
      </w:r>
      <w:r>
        <w:t>주장하는</w:t>
      </w:r>
      <w:r>
        <w:t xml:space="preserve"> </w:t>
      </w:r>
      <w:r>
        <w:t>믿음에</w:t>
      </w:r>
      <w:r>
        <w:t xml:space="preserve"> </w:t>
      </w:r>
      <w:r>
        <w:t>일치하게</w:t>
      </w:r>
      <w:r>
        <w:t xml:space="preserve"> </w:t>
      </w:r>
      <w:r>
        <w:t>행동하지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사탄의</w:t>
      </w:r>
      <w:r>
        <w:t xml:space="preserve"> </w:t>
      </w:r>
      <w:r>
        <w:t>유혹을</w:t>
      </w:r>
      <w:r>
        <w:t xml:space="preserve"> </w:t>
      </w:r>
      <w:r>
        <w:t>받기</w:t>
      </w:r>
      <w:r>
        <w:t xml:space="preserve"> </w:t>
      </w:r>
      <w:r>
        <w:t>쉽습니다</w:t>
      </w:r>
      <w:r>
        <w:t xml:space="preserve">. </w:t>
      </w:r>
      <w:r>
        <w:t>발걸음마다</w:t>
      </w:r>
      <w:r>
        <w:t xml:space="preserve"> </w:t>
      </w:r>
      <w:r>
        <w:t>그들은</w:t>
      </w:r>
      <w:r>
        <w:t xml:space="preserve"> </w:t>
      </w:r>
      <w:r>
        <w:t>위험을</w:t>
      </w:r>
      <w:r>
        <w:t xml:space="preserve"> </w:t>
      </w:r>
      <w:r>
        <w:t>만납니다</w:t>
      </w:r>
      <w:r>
        <w:t xml:space="preserve">. </w:t>
      </w:r>
      <w:r>
        <w:t>그들은</w:t>
      </w:r>
      <w:r>
        <w:t xml:space="preserve"> </w:t>
      </w:r>
      <w:r>
        <w:t>죄악에</w:t>
      </w:r>
      <w:r>
        <w:t xml:space="preserve"> </w:t>
      </w:r>
      <w:r>
        <w:t>다가가고</w:t>
      </w:r>
      <w:r>
        <w:t xml:space="preserve">, </w:t>
      </w:r>
      <w:r>
        <w:t>억제할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정욕을</w:t>
      </w:r>
      <w:r>
        <w:t xml:space="preserve"> </w:t>
      </w:r>
      <w:r>
        <w:t>부추기는</w:t>
      </w:r>
      <w:r>
        <w:t xml:space="preserve"> </w:t>
      </w:r>
      <w:r>
        <w:t>장면과</w:t>
      </w:r>
      <w:r>
        <w:t xml:space="preserve"> </w:t>
      </w:r>
      <w:r>
        <w:t>소리를</w:t>
      </w:r>
      <w:r>
        <w:t xml:space="preserve"> </w:t>
      </w:r>
      <w:r>
        <w:t>보고</w:t>
      </w:r>
      <w:r>
        <w:t xml:space="preserve"> </w:t>
      </w:r>
      <w:r>
        <w:t>듣습니다</w:t>
      </w:r>
      <w:r>
        <w:t xml:space="preserve">. </w:t>
      </w:r>
      <w:r>
        <w:t>선보다는</w:t>
      </w:r>
      <w:r>
        <w:t xml:space="preserve"> </w:t>
      </w:r>
      <w:r>
        <w:t>악을</w:t>
      </w:r>
      <w:r>
        <w:t xml:space="preserve"> </w:t>
      </w:r>
      <w:r>
        <w:t>택하게</w:t>
      </w:r>
      <w:r>
        <w:t xml:space="preserve"> </w:t>
      </w:r>
      <w:r>
        <w:t>만드는</w:t>
      </w:r>
      <w:r>
        <w:t xml:space="preserve"> </w:t>
      </w:r>
      <w:r>
        <w:t>감화력에</w:t>
      </w:r>
      <w:r>
        <w:t xml:space="preserve"> </w:t>
      </w:r>
      <w:r>
        <w:t>그들은</w:t>
      </w:r>
      <w:r>
        <w:t xml:space="preserve"> </w:t>
      </w:r>
      <w:r>
        <w:t>쉽게</w:t>
      </w:r>
      <w:r>
        <w:t xml:space="preserve"> </w:t>
      </w:r>
      <w:r>
        <w:t>굴복합니다</w:t>
      </w:r>
      <w:r>
        <w:t xml:space="preserve">. </w:t>
      </w:r>
      <w:r>
        <w:t>마음이</w:t>
      </w:r>
      <w:r>
        <w:t xml:space="preserve"> </w:t>
      </w:r>
      <w:r>
        <w:t>건전하지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.</w:t>
      </w:r>
    </w:p>
    <w:p w14:paraId="2C449FD4" w14:textId="77777777" w:rsidR="007A2BAE" w:rsidRDefault="00000000">
      <w:pPr>
        <w:jc w:val="both"/>
      </w:pPr>
      <w:r>
        <w:lastRenderedPageBreak/>
        <w:t>…</w:t>
      </w:r>
      <w:r>
        <w:t>청년</w:t>
      </w:r>
      <w:r>
        <w:t xml:space="preserve"> </w:t>
      </w:r>
      <w:r>
        <w:t>남녀들을</w:t>
      </w:r>
      <w:r>
        <w:t xml:space="preserve"> </w:t>
      </w:r>
      <w:r>
        <w:t>도덕적으로</w:t>
      </w:r>
      <w:r>
        <w:t xml:space="preserve"> </w:t>
      </w:r>
      <w:r>
        <w:t>강직하게</w:t>
      </w:r>
      <w:r>
        <w:t xml:space="preserve"> </w:t>
      </w:r>
      <w:r>
        <w:t>만들고</w:t>
      </w:r>
      <w:r>
        <w:t xml:space="preserve"> </w:t>
      </w:r>
      <w:r>
        <w:t>도덕적</w:t>
      </w:r>
      <w:r>
        <w:t xml:space="preserve"> </w:t>
      </w:r>
      <w:r>
        <w:t>오염이</w:t>
      </w:r>
      <w:r>
        <w:t xml:space="preserve"> </w:t>
      </w:r>
      <w:r>
        <w:t>한</w:t>
      </w:r>
      <w:r>
        <w:t xml:space="preserve"> </w:t>
      </w:r>
      <w:r>
        <w:t>점도</w:t>
      </w:r>
      <w:r>
        <w:t xml:space="preserve"> </w:t>
      </w:r>
      <w:r>
        <w:t>자리하지</w:t>
      </w:r>
      <w:r>
        <w:t xml:space="preserve"> </w:t>
      </w:r>
      <w:r>
        <w:t>못하도록</w:t>
      </w:r>
      <w:r>
        <w:t xml:space="preserve"> 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만드는</w:t>
      </w:r>
      <w:r>
        <w:t xml:space="preserve"> </w:t>
      </w:r>
      <w:r>
        <w:t>훈련이</w:t>
      </w:r>
      <w:r>
        <w:t xml:space="preserve"> </w:t>
      </w:r>
      <w:r>
        <w:t>지금</w:t>
      </w:r>
      <w:r>
        <w:t xml:space="preserve"> </w:t>
      </w:r>
      <w:r>
        <w:t>그</w:t>
      </w:r>
      <w:r>
        <w:t xml:space="preserve"> </w:t>
      </w:r>
      <w:r>
        <w:t>무엇보다도</w:t>
      </w:r>
      <w:r>
        <w:t xml:space="preserve"> </w:t>
      </w:r>
      <w:r>
        <w:t>시급합니다</w:t>
      </w:r>
      <w:r>
        <w:t>(1HP 196).</w:t>
      </w:r>
    </w:p>
    <w:p w14:paraId="5FB44DEC" w14:textId="77777777" w:rsidR="007A2BAE" w:rsidRDefault="00000000">
      <w:r>
        <w:br w:type="page"/>
      </w:r>
    </w:p>
    <w:p w14:paraId="231E42A2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26</w:t>
      </w:r>
      <w:r>
        <w:t>일</w:t>
      </w:r>
    </w:p>
    <w:p w14:paraId="5AEF09E8" w14:textId="77777777" w:rsidR="007A2BAE" w:rsidRDefault="007A2BAE"/>
    <w:p w14:paraId="1F5BE6F2" w14:textId="77777777" w:rsidR="007A2BAE" w:rsidRDefault="00000000">
      <w:pPr>
        <w:jc w:val="both"/>
      </w:pPr>
      <w:r>
        <w:t>광신주의와</w:t>
      </w:r>
      <w:r>
        <w:t xml:space="preserve"> </w:t>
      </w:r>
      <w:r>
        <w:t>방언</w:t>
      </w:r>
    </w:p>
    <w:p w14:paraId="23B78757" w14:textId="77777777" w:rsidR="007A2BAE" w:rsidRDefault="007A2BAE"/>
    <w:p w14:paraId="52CFDBA3" w14:textId="77777777" w:rsidR="007A2BAE" w:rsidRDefault="007A2BAE"/>
    <w:p w14:paraId="0B29DD8D" w14:textId="77777777" w:rsidR="007A2BAE" w:rsidRDefault="00000000">
      <w:pPr>
        <w:jc w:val="both"/>
      </w:pPr>
      <w:r>
        <w:t>“</w:t>
      </w:r>
      <w:r>
        <w:t>예언하는</w:t>
      </w:r>
      <w:r>
        <w:t xml:space="preserve"> </w:t>
      </w:r>
      <w:r>
        <w:t>자들의</w:t>
      </w:r>
      <w:r>
        <w:t xml:space="preserve"> </w:t>
      </w:r>
      <w:r>
        <w:t>영이</w:t>
      </w:r>
      <w:r>
        <w:t xml:space="preserve"> </w:t>
      </w:r>
      <w:r>
        <w:t>예언하는</w:t>
      </w:r>
      <w:r>
        <w:t xml:space="preserve"> </w:t>
      </w:r>
      <w:r>
        <w:t>자들에게</w:t>
      </w:r>
      <w:r>
        <w:t xml:space="preserve"> </w:t>
      </w:r>
      <w:r>
        <w:t>제재를</w:t>
      </w:r>
      <w:r>
        <w:t xml:space="preserve"> </w:t>
      </w:r>
      <w:r>
        <w:t>받나니</w:t>
      </w:r>
      <w:r>
        <w:t xml:space="preserve"> </w:t>
      </w:r>
      <w:r>
        <w:t>하나님은</w:t>
      </w:r>
      <w:r>
        <w:t xml:space="preserve"> </w:t>
      </w:r>
      <w:r>
        <w:t>어지러움의</w:t>
      </w:r>
      <w:r>
        <w:t xml:space="preserve"> </w:t>
      </w:r>
      <w:r>
        <w:t>하나님이</w:t>
      </w:r>
      <w:r>
        <w:t xml:space="preserve"> </w:t>
      </w:r>
      <w:r>
        <w:t>아니시요</w:t>
      </w:r>
      <w:r>
        <w:t xml:space="preserve"> </w:t>
      </w:r>
      <w:r>
        <w:t>오직</w:t>
      </w:r>
      <w:r>
        <w:t xml:space="preserve"> </w:t>
      </w:r>
      <w:r>
        <w:t>화평의</w:t>
      </w:r>
      <w:r>
        <w:t xml:space="preserve"> </w:t>
      </w:r>
      <w:r>
        <w:t>하나님이시니라</w:t>
      </w:r>
      <w:r>
        <w:t>”(</w:t>
      </w:r>
      <w:r>
        <w:t>고전</w:t>
      </w:r>
      <w:r>
        <w:t xml:space="preserve"> 14:32, 33)</w:t>
      </w:r>
    </w:p>
    <w:p w14:paraId="60251BD3" w14:textId="77777777" w:rsidR="007A2BAE" w:rsidRDefault="007A2BAE"/>
    <w:p w14:paraId="0AA950F0" w14:textId="77777777" w:rsidR="007A2BAE" w:rsidRDefault="00000000">
      <w:pPr>
        <w:jc w:val="both"/>
      </w:pPr>
      <w:r>
        <w:t>안식일을</w:t>
      </w:r>
      <w:r>
        <w:t xml:space="preserve"> </w:t>
      </w:r>
      <w:r>
        <w:t>지키는</w:t>
      </w:r>
      <w:r>
        <w:t xml:space="preserve"> </w:t>
      </w:r>
      <w:r>
        <w:t>사람</w:t>
      </w:r>
      <w:r>
        <w:t xml:space="preserve"> </w:t>
      </w:r>
      <w:r>
        <w:t>중</w:t>
      </w:r>
      <w:r>
        <w:t xml:space="preserve"> </w:t>
      </w:r>
      <w:r>
        <w:t>광신주의에</w:t>
      </w:r>
      <w:r>
        <w:t xml:space="preserve"> </w:t>
      </w:r>
      <w:r>
        <w:t>빠진</w:t>
      </w:r>
      <w:r>
        <w:t xml:space="preserve"> </w:t>
      </w:r>
      <w:r>
        <w:t>부류가</w:t>
      </w:r>
      <w:r>
        <w:t xml:space="preserve"> </w:t>
      </w:r>
      <w:r>
        <w:t>있습니다</w:t>
      </w:r>
      <w:r>
        <w:t>. …</w:t>
      </w:r>
      <w:r>
        <w:t>그들은</w:t>
      </w:r>
      <w:r>
        <w:t xml:space="preserve"> </w:t>
      </w:r>
      <w:r>
        <w:t>진리의</w:t>
      </w:r>
      <w:r>
        <w:t xml:space="preserve"> </w:t>
      </w:r>
      <w:r>
        <w:t>샘물을</w:t>
      </w:r>
      <w:r>
        <w:t xml:space="preserve"> </w:t>
      </w:r>
      <w:r>
        <w:t>조금밖에</w:t>
      </w:r>
      <w:r>
        <w:t xml:space="preserve"> </w:t>
      </w:r>
      <w:r>
        <w:t>마시지</w:t>
      </w:r>
      <w:r>
        <w:t xml:space="preserve"> </w:t>
      </w:r>
      <w:r>
        <w:t>않았고</w:t>
      </w:r>
      <w:r>
        <w:t xml:space="preserve">,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제대로</w:t>
      </w:r>
      <w:r>
        <w:t xml:space="preserve"> </w:t>
      </w:r>
      <w:r>
        <w:t>이해하지</w:t>
      </w:r>
      <w:r>
        <w:t xml:space="preserve"> </w:t>
      </w:r>
      <w:r>
        <w:t>못합니다</w:t>
      </w:r>
      <w:r>
        <w:t xml:space="preserve">. </w:t>
      </w:r>
      <w:r>
        <w:t>광신주의적</w:t>
      </w:r>
      <w:r>
        <w:t xml:space="preserve"> </w:t>
      </w:r>
      <w:r>
        <w:t>태도를</w:t>
      </w:r>
      <w:r>
        <w:t xml:space="preserve"> </w:t>
      </w:r>
      <w:r>
        <w:t>고치지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, </w:t>
      </w:r>
      <w:r>
        <w:t>그들을</w:t>
      </w:r>
      <w:r>
        <w:t xml:space="preserve"> </w:t>
      </w:r>
      <w:r>
        <w:t>위해서는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1C92AE27" w14:textId="77777777" w:rsidR="007A2BAE" w:rsidRDefault="00000000">
      <w:pPr>
        <w:jc w:val="both"/>
      </w:pPr>
      <w:r>
        <w:t>…</w:t>
      </w:r>
      <w:r>
        <w:t>이들</w:t>
      </w:r>
      <w:r>
        <w:t xml:space="preserve"> </w:t>
      </w:r>
      <w:r>
        <w:t>가운데</w:t>
      </w:r>
      <w:r>
        <w:t xml:space="preserve"> </w:t>
      </w:r>
      <w:r>
        <w:t>어떤</w:t>
      </w:r>
      <w:r>
        <w:t xml:space="preserve"> </w:t>
      </w:r>
      <w:r>
        <w:t>이들은</w:t>
      </w:r>
      <w:r>
        <w:t xml:space="preserve"> </w:t>
      </w:r>
      <w:r>
        <w:t>이른바</w:t>
      </w:r>
      <w:r>
        <w:t xml:space="preserve"> ‘</w:t>
      </w:r>
      <w:r>
        <w:t>은사</w:t>
      </w:r>
      <w:r>
        <w:t>’</w:t>
      </w:r>
      <w:r>
        <w:t>라는</w:t>
      </w:r>
      <w:r>
        <w:t xml:space="preserve"> </w:t>
      </w:r>
      <w:r>
        <w:t>것을</w:t>
      </w:r>
      <w:r>
        <w:t xml:space="preserve"> </w:t>
      </w:r>
      <w:r>
        <w:t>행사하면서</w:t>
      </w:r>
      <w:r>
        <w:t xml:space="preserve"> </w:t>
      </w:r>
      <w:r>
        <w:t>주님이</w:t>
      </w:r>
      <w:r>
        <w:t xml:space="preserve"> </w:t>
      </w:r>
      <w:r>
        <w:t>그</w:t>
      </w:r>
      <w:r>
        <w:t xml:space="preserve"> </w:t>
      </w:r>
      <w:r>
        <w:t>은사들을</w:t>
      </w:r>
      <w:r>
        <w:t xml:space="preserve"> </w:t>
      </w:r>
      <w:r>
        <w:t>교회에</w:t>
      </w:r>
      <w:r>
        <w:t xml:space="preserve"> </w:t>
      </w:r>
      <w:r>
        <w:t>주셨다고</w:t>
      </w:r>
      <w:r>
        <w:t xml:space="preserve"> </w:t>
      </w:r>
      <w:r>
        <w:t>주장합니다</w:t>
      </w:r>
      <w:r>
        <w:t xml:space="preserve">. </w:t>
      </w:r>
      <w:r>
        <w:t>그들은</w:t>
      </w:r>
      <w:r>
        <w:t xml:space="preserve"> </w:t>
      </w:r>
      <w:r>
        <w:t>방언이라는</w:t>
      </w:r>
      <w:r>
        <w:t xml:space="preserve"> </w:t>
      </w:r>
      <w:r>
        <w:t>무의미한</w:t>
      </w:r>
      <w:r>
        <w:t xml:space="preserve"> </w:t>
      </w:r>
      <w:r>
        <w:t>횡설수설을</w:t>
      </w:r>
      <w:r>
        <w:t xml:space="preserve"> </w:t>
      </w:r>
      <w:r>
        <w:t>지껄입니다</w:t>
      </w:r>
      <w:r>
        <w:t xml:space="preserve">. </w:t>
      </w:r>
      <w:r>
        <w:t>그것은</w:t>
      </w:r>
      <w:r>
        <w:t xml:space="preserve"> </w:t>
      </w:r>
      <w:r>
        <w:t>사람뿐</w:t>
      </w:r>
      <w:r>
        <w:t xml:space="preserve"> </w:t>
      </w:r>
      <w:r>
        <w:t>아니라</w:t>
      </w:r>
      <w:r>
        <w:t xml:space="preserve"> </w:t>
      </w:r>
      <w:r>
        <w:t>주님도</w:t>
      </w:r>
      <w:r>
        <w:t xml:space="preserve"> </w:t>
      </w:r>
      <w:r>
        <w:t>그리고</w:t>
      </w:r>
      <w:r>
        <w:t xml:space="preserve"> </w:t>
      </w:r>
      <w:r>
        <w:t>온</w:t>
      </w:r>
      <w:r>
        <w:t xml:space="preserve"> </w:t>
      </w:r>
      <w:r>
        <w:t>하늘도</w:t>
      </w:r>
      <w:r>
        <w:t xml:space="preserve"> </w:t>
      </w:r>
      <w:r>
        <w:t>알아듣지</w:t>
      </w:r>
      <w:r>
        <w:t xml:space="preserve"> </w:t>
      </w:r>
      <w:r>
        <w:t>못하는</w:t>
      </w:r>
      <w:r>
        <w:t xml:space="preserve"> </w:t>
      </w:r>
      <w:r>
        <w:t>소리입니다</w:t>
      </w:r>
      <w:r>
        <w:t xml:space="preserve">. </w:t>
      </w:r>
      <w:r>
        <w:t>그런</w:t>
      </w:r>
      <w:r>
        <w:t xml:space="preserve"> </w:t>
      </w:r>
      <w:r>
        <w:t>은사는</w:t>
      </w:r>
      <w:r>
        <w:t xml:space="preserve"> </w:t>
      </w:r>
      <w:r>
        <w:t>대사기꾼의</w:t>
      </w:r>
      <w:r>
        <w:t xml:space="preserve"> </w:t>
      </w:r>
      <w:r>
        <w:t>도움을</w:t>
      </w:r>
      <w:r>
        <w:t xml:space="preserve"> </w:t>
      </w:r>
      <w:r>
        <w:t>받은</w:t>
      </w:r>
      <w:r>
        <w:t xml:space="preserve"> </w:t>
      </w:r>
      <w:r>
        <w:t>남녀들이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것입니다</w:t>
      </w:r>
      <w:r>
        <w:t xml:space="preserve">. </w:t>
      </w:r>
      <w:r>
        <w:t>광신주의</w:t>
      </w:r>
      <w:r>
        <w:t xml:space="preserve">, </w:t>
      </w:r>
      <w:r>
        <w:t>가짜</w:t>
      </w:r>
      <w:r>
        <w:t xml:space="preserve"> </w:t>
      </w:r>
      <w:r>
        <w:t>흥분</w:t>
      </w:r>
      <w:r>
        <w:t xml:space="preserve">, </w:t>
      </w:r>
      <w:r>
        <w:t>가짜</w:t>
      </w:r>
      <w:r>
        <w:t xml:space="preserve"> </w:t>
      </w:r>
      <w:r>
        <w:t>방언</w:t>
      </w:r>
      <w:r>
        <w:t xml:space="preserve"> </w:t>
      </w:r>
      <w:r>
        <w:t>그리고</w:t>
      </w:r>
      <w:r>
        <w:t xml:space="preserve"> </w:t>
      </w:r>
      <w:r>
        <w:t>혼란을</w:t>
      </w:r>
      <w:r>
        <w:t xml:space="preserve"> </w:t>
      </w:r>
      <w:r>
        <w:t>일으키는</w:t>
      </w:r>
      <w:r>
        <w:t xml:space="preserve"> </w:t>
      </w:r>
      <w:r>
        <w:t>행동들을</w:t>
      </w:r>
      <w:r>
        <w:t xml:space="preserve"> </w:t>
      </w:r>
      <w:r>
        <w:t>하나님께서</w:t>
      </w:r>
      <w:r>
        <w:t xml:space="preserve"> </w:t>
      </w:r>
      <w:r>
        <w:t>교회에</w:t>
      </w:r>
      <w:r>
        <w:t xml:space="preserve"> </w:t>
      </w:r>
      <w:r>
        <w:t>주신</w:t>
      </w:r>
      <w:r>
        <w:t xml:space="preserve"> </w:t>
      </w:r>
      <w:r>
        <w:t>은사로</w:t>
      </w:r>
      <w:r>
        <w:t xml:space="preserve"> </w:t>
      </w:r>
      <w:r>
        <w:t>여깁니다</w:t>
      </w:r>
      <w:r>
        <w:t xml:space="preserve">. </w:t>
      </w:r>
      <w:r>
        <w:t>여기에</w:t>
      </w:r>
      <w:r>
        <w:t xml:space="preserve"> </w:t>
      </w:r>
      <w:r>
        <w:t>속아</w:t>
      </w:r>
      <w:r>
        <w:t xml:space="preserve"> </w:t>
      </w:r>
      <w:r>
        <w:t>넘어간</w:t>
      </w:r>
      <w:r>
        <w:t xml:space="preserve"> </w:t>
      </w:r>
      <w:r>
        <w:t>이들이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하나같이</w:t>
      </w:r>
      <w:r>
        <w:t xml:space="preserve"> </w:t>
      </w:r>
      <w:r>
        <w:t>심각합니다</w:t>
      </w:r>
      <w:r>
        <w:t>.</w:t>
      </w:r>
    </w:p>
    <w:p w14:paraId="422FD307" w14:textId="77777777" w:rsidR="007A2BAE" w:rsidRDefault="00000000">
      <w:pPr>
        <w:jc w:val="both"/>
      </w:pPr>
      <w:r>
        <w:t>…</w:t>
      </w:r>
      <w:r>
        <w:t>규율</w:t>
      </w:r>
      <w:r>
        <w:t xml:space="preserve">, </w:t>
      </w:r>
      <w:r>
        <w:t>조직</w:t>
      </w:r>
      <w:r>
        <w:t xml:space="preserve">, </w:t>
      </w:r>
      <w:r>
        <w:t>질서에</w:t>
      </w:r>
      <w:r>
        <w:t xml:space="preserve"> </w:t>
      </w:r>
      <w:r>
        <w:t>순응하지</w:t>
      </w:r>
      <w:r>
        <w:t xml:space="preserve"> </w:t>
      </w:r>
      <w:r>
        <w:t>않는</w:t>
      </w:r>
      <w:r>
        <w:t xml:space="preserve"> </w:t>
      </w:r>
      <w:r>
        <w:t>불안한</w:t>
      </w:r>
      <w:r>
        <w:t xml:space="preserve"> </w:t>
      </w:r>
      <w:r>
        <w:t>영혼이</w:t>
      </w:r>
      <w:r>
        <w:t xml:space="preserve"> </w:t>
      </w:r>
      <w:r>
        <w:t>많습니다</w:t>
      </w:r>
      <w:r>
        <w:t xml:space="preserve">. </w:t>
      </w:r>
      <w:r>
        <w:t>자기</w:t>
      </w:r>
      <w:r>
        <w:t xml:space="preserve"> </w:t>
      </w:r>
      <w:r>
        <w:t>판단을</w:t>
      </w:r>
      <w:r>
        <w:t xml:space="preserve"> </w:t>
      </w:r>
      <w:r>
        <w:t>제쳐</w:t>
      </w:r>
      <w:r>
        <w:t xml:space="preserve"> </w:t>
      </w:r>
      <w:r>
        <w:t>두고</w:t>
      </w:r>
      <w:r>
        <w:t xml:space="preserve"> </w:t>
      </w:r>
      <w:r>
        <w:t>경험</w:t>
      </w:r>
      <w:r>
        <w:t xml:space="preserve"> </w:t>
      </w:r>
      <w:r>
        <w:t>있는</w:t>
      </w:r>
      <w:r>
        <w:t xml:space="preserve"> </w:t>
      </w:r>
      <w:r>
        <w:t>사람의</w:t>
      </w:r>
      <w:r>
        <w:t xml:space="preserve"> </w:t>
      </w:r>
      <w:r>
        <w:t>판단에만</w:t>
      </w:r>
      <w:r>
        <w:t xml:space="preserve"> </w:t>
      </w:r>
      <w:r>
        <w:t>복종하면</w:t>
      </w:r>
      <w:r>
        <w:t xml:space="preserve"> </w:t>
      </w:r>
      <w:r>
        <w:t>자유가</w:t>
      </w:r>
      <w:r>
        <w:t xml:space="preserve"> </w:t>
      </w:r>
      <w:r>
        <w:t>줄어든다고</w:t>
      </w:r>
      <w:r>
        <w:t xml:space="preserve"> </w:t>
      </w:r>
      <w:r>
        <w:t>그들은</w:t>
      </w:r>
      <w:r>
        <w:t xml:space="preserve"> </w:t>
      </w:r>
      <w:r>
        <w:t>생각합니다</w:t>
      </w:r>
      <w:r>
        <w:t xml:space="preserve">. </w:t>
      </w:r>
      <w:r>
        <w:t>질서를</w:t>
      </w:r>
      <w:r>
        <w:t xml:space="preserve"> </w:t>
      </w:r>
      <w:r>
        <w:t>추구하는</w:t>
      </w:r>
      <w:r>
        <w:t xml:space="preserve"> </w:t>
      </w:r>
      <w:r>
        <w:t>가운데</w:t>
      </w:r>
      <w:r>
        <w:t xml:space="preserve"> </w:t>
      </w:r>
      <w:r>
        <w:t>무분별하고</w:t>
      </w:r>
      <w:r>
        <w:t xml:space="preserve"> </w:t>
      </w:r>
      <w:r>
        <w:t>무질서한</w:t>
      </w:r>
      <w:r>
        <w:t xml:space="preserve"> </w:t>
      </w:r>
      <w:r>
        <w:t>광신주의</w:t>
      </w:r>
      <w:r>
        <w:t xml:space="preserve"> </w:t>
      </w:r>
      <w:r>
        <w:t>정신을</w:t>
      </w:r>
      <w:r>
        <w:t xml:space="preserve"> </w:t>
      </w:r>
      <w:r>
        <w:t>집회에서</w:t>
      </w:r>
      <w:r>
        <w:t xml:space="preserve"> </w:t>
      </w:r>
      <w:r>
        <w:t>제거하지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하나님의</w:t>
      </w:r>
      <w:r>
        <w:t xml:space="preserve"> </w:t>
      </w:r>
      <w:r>
        <w:t>사업은</w:t>
      </w:r>
      <w:r>
        <w:t xml:space="preserve"> </w:t>
      </w:r>
      <w:r>
        <w:t>발전하지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감정이나</w:t>
      </w:r>
      <w:r>
        <w:t xml:space="preserve"> </w:t>
      </w:r>
      <w:r>
        <w:t>느낌은</w:t>
      </w:r>
      <w:r>
        <w:t xml:space="preserve"> </w:t>
      </w:r>
      <w:r>
        <w:t>주님의</w:t>
      </w:r>
      <w:r>
        <w:t xml:space="preserve"> </w:t>
      </w:r>
      <w:r>
        <w:t>인도를</w:t>
      </w:r>
      <w:r>
        <w:t xml:space="preserve"> </w:t>
      </w:r>
      <w:r>
        <w:t>받고</w:t>
      </w:r>
      <w:r>
        <w:t xml:space="preserve"> </w:t>
      </w:r>
      <w:r>
        <w:t>있다는</w:t>
      </w:r>
      <w:r>
        <w:t xml:space="preserve"> </w:t>
      </w:r>
      <w:r>
        <w:t>확실한</w:t>
      </w:r>
      <w:r>
        <w:t xml:space="preserve"> </w:t>
      </w:r>
      <w:r>
        <w:t>증거가</w:t>
      </w:r>
      <w:r>
        <w:t xml:space="preserve"> </w:t>
      </w:r>
      <w:r>
        <w:t>되지</w:t>
      </w:r>
      <w:r>
        <w:t xml:space="preserve"> </w:t>
      </w:r>
      <w:r>
        <w:t>못합니다</w:t>
      </w:r>
      <w:r>
        <w:t xml:space="preserve">. </w:t>
      </w:r>
      <w:r>
        <w:t>사탄은</w:t>
      </w:r>
      <w:r>
        <w:t xml:space="preserve"> </w:t>
      </w:r>
      <w:r>
        <w:t>의심받지</w:t>
      </w:r>
      <w:r>
        <w:t xml:space="preserve"> </w:t>
      </w:r>
      <w:r>
        <w:t>않는</w:t>
      </w:r>
      <w:r>
        <w:t xml:space="preserve"> </w:t>
      </w:r>
      <w:r>
        <w:t>방법으로</w:t>
      </w:r>
      <w:r>
        <w:t xml:space="preserve"> </w:t>
      </w:r>
      <w:r>
        <w:t>감정과</w:t>
      </w:r>
      <w:r>
        <w:t xml:space="preserve"> </w:t>
      </w:r>
      <w:r>
        <w:t>감동을</w:t>
      </w:r>
      <w:r>
        <w:t xml:space="preserve"> </w:t>
      </w:r>
      <w:r>
        <w:t>일으킬</w:t>
      </w:r>
      <w:r>
        <w:t xml:space="preserve"> </w:t>
      </w:r>
      <w:r>
        <w:t>것입니다</w:t>
      </w:r>
      <w:r>
        <w:t xml:space="preserve">. </w:t>
      </w:r>
      <w:r>
        <w:t>이것들은</w:t>
      </w:r>
      <w:r>
        <w:t xml:space="preserve"> </w:t>
      </w:r>
      <w:r>
        <w:t>안전한</w:t>
      </w:r>
      <w:r>
        <w:t xml:space="preserve"> </w:t>
      </w:r>
      <w:r>
        <w:t>안내자가</w:t>
      </w:r>
      <w:r>
        <w:t xml:space="preserve"> </w:t>
      </w:r>
      <w:r>
        <w:t>되지</w:t>
      </w:r>
      <w:r>
        <w:t xml:space="preserve"> </w:t>
      </w:r>
      <w:r>
        <w:t>못합니다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믿음의</w:t>
      </w:r>
      <w:r>
        <w:t xml:space="preserve"> </w:t>
      </w:r>
      <w:r>
        <w:t>증거들을</w:t>
      </w:r>
      <w:r>
        <w:t xml:space="preserve"> </w:t>
      </w:r>
      <w:r>
        <w:t>철저하게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 …</w:t>
      </w:r>
      <w:r>
        <w:t>경박하고</w:t>
      </w:r>
      <w:r>
        <w:t xml:space="preserve"> </w:t>
      </w:r>
      <w:r>
        <w:t>장난스럽고</w:t>
      </w:r>
      <w:r>
        <w:t xml:space="preserve"> </w:t>
      </w:r>
      <w:r>
        <w:t>무모한</w:t>
      </w:r>
      <w:r>
        <w:t xml:space="preserve"> </w:t>
      </w:r>
      <w:r>
        <w:t>정신은</w:t>
      </w:r>
      <w:r>
        <w:t xml:space="preserve"> </w:t>
      </w:r>
      <w:r>
        <w:t>견책받아야</w:t>
      </w:r>
      <w:r>
        <w:t xml:space="preserve"> </w:t>
      </w:r>
      <w:r>
        <w:t>합니다</w:t>
      </w:r>
      <w:r>
        <w:t xml:space="preserve">. </w:t>
      </w:r>
      <w:r>
        <w:t>집회에서는</w:t>
      </w:r>
      <w:r>
        <w:t xml:space="preserve"> </w:t>
      </w:r>
      <w:r>
        <w:t>능력</w:t>
      </w:r>
      <w:r>
        <w:t xml:space="preserve"> </w:t>
      </w:r>
      <w:r>
        <w:t>있게</w:t>
      </w:r>
      <w:r>
        <w:t xml:space="preserve"> </w:t>
      </w:r>
      <w:r>
        <w:t>말하고</w:t>
      </w:r>
      <w:r>
        <w:t xml:space="preserve"> </w:t>
      </w:r>
      <w:r>
        <w:t>기도하다가</w:t>
      </w:r>
      <w:r>
        <w:t xml:space="preserve"> </w:t>
      </w:r>
      <w:r>
        <w:t>집회가</w:t>
      </w:r>
      <w:r>
        <w:t xml:space="preserve"> </w:t>
      </w:r>
      <w:r>
        <w:t>끝난</w:t>
      </w:r>
      <w:r>
        <w:t xml:space="preserve"> </w:t>
      </w:r>
      <w:r>
        <w:t>후</w:t>
      </w:r>
      <w:r>
        <w:t xml:space="preserve"> </w:t>
      </w:r>
      <w:r>
        <w:t>거칠고</w:t>
      </w:r>
      <w:r>
        <w:t xml:space="preserve"> </w:t>
      </w:r>
      <w:r>
        <w:t>부주의한</w:t>
      </w:r>
      <w:r>
        <w:t xml:space="preserve"> </w:t>
      </w:r>
      <w:r>
        <w:t>태도로</w:t>
      </w:r>
      <w:r>
        <w:t xml:space="preserve"> </w:t>
      </w:r>
      <w:r>
        <w:t>말하고</w:t>
      </w:r>
      <w:r>
        <w:t xml:space="preserve"> </w:t>
      </w:r>
      <w:r>
        <w:t>행동한다면</w:t>
      </w:r>
      <w:r>
        <w:t xml:space="preserve"> </w:t>
      </w:r>
      <w:r>
        <w:t>그</w:t>
      </w:r>
      <w:r>
        <w:t xml:space="preserve"> </w:t>
      </w:r>
      <w:r>
        <w:t>마음에는</w:t>
      </w:r>
      <w:r>
        <w:t xml:space="preserve"> </w:t>
      </w:r>
      <w:r>
        <w:t>하나님의</w:t>
      </w:r>
      <w:r>
        <w:t xml:space="preserve"> </w:t>
      </w:r>
      <w:r>
        <w:t>은혜가</w:t>
      </w:r>
      <w:r>
        <w:t xml:space="preserve"> </w:t>
      </w:r>
      <w:r>
        <w:t>있다고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3FBF8A9C" w14:textId="77777777" w:rsidR="007A2BAE" w:rsidRDefault="00000000">
      <w:pPr>
        <w:jc w:val="both"/>
      </w:pPr>
      <w:r>
        <w:lastRenderedPageBreak/>
        <w:t>…</w:t>
      </w:r>
      <w:r>
        <w:t>하나님의</w:t>
      </w:r>
      <w:r>
        <w:t xml:space="preserve"> </w:t>
      </w:r>
      <w:r>
        <w:t>진리는</w:t>
      </w:r>
      <w:r>
        <w:t xml:space="preserve"> </w:t>
      </w:r>
      <w:r>
        <w:t>사람을</w:t>
      </w:r>
      <w:r>
        <w:t xml:space="preserve"> </w:t>
      </w:r>
      <w:r>
        <w:t>타락시키지</w:t>
      </w:r>
      <w:r>
        <w:t xml:space="preserve"> </w:t>
      </w:r>
      <w:r>
        <w:t>않습니다</w:t>
      </w:r>
      <w:r>
        <w:t xml:space="preserve">. </w:t>
      </w:r>
      <w:r>
        <w:t>그는</w:t>
      </w:r>
      <w:r>
        <w:t xml:space="preserve"> </w:t>
      </w:r>
      <w:r>
        <w:t>향상합니다</w:t>
      </w:r>
      <w:r>
        <w:t xml:space="preserve">. </w:t>
      </w:r>
      <w:r>
        <w:t>세련된</w:t>
      </w:r>
      <w:r>
        <w:t xml:space="preserve"> </w:t>
      </w:r>
      <w:r>
        <w:t>취향과</w:t>
      </w:r>
      <w:r>
        <w:t xml:space="preserve"> </w:t>
      </w:r>
      <w:r>
        <w:t>바른</w:t>
      </w:r>
      <w:r>
        <w:t xml:space="preserve"> </w:t>
      </w:r>
      <w:r>
        <w:t>판단력을</w:t>
      </w:r>
      <w:r>
        <w:t xml:space="preserve"> </w:t>
      </w:r>
      <w:r>
        <w:t>얻습니다</w:t>
      </w:r>
      <w:r>
        <w:t xml:space="preserve">.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거룩하고</w:t>
      </w:r>
      <w:r>
        <w:t xml:space="preserve"> </w:t>
      </w:r>
      <w:r>
        <w:t>순결한</w:t>
      </w:r>
      <w:r>
        <w:t xml:space="preserve"> </w:t>
      </w:r>
      <w:r>
        <w:t>천사들과</w:t>
      </w:r>
      <w:r>
        <w:t xml:space="preserve"> </w:t>
      </w:r>
      <w:r>
        <w:t>어울릴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완전해집니다</w:t>
      </w:r>
      <w:r>
        <w:t>.</w:t>
      </w:r>
    </w:p>
    <w:p w14:paraId="32355F0F" w14:textId="77777777" w:rsidR="007A2BAE" w:rsidRDefault="00000000">
      <w:pPr>
        <w:jc w:val="both"/>
      </w:pPr>
      <w:r>
        <w:t>『교회증언</w:t>
      </w:r>
      <w:r>
        <w:t xml:space="preserve"> 1</w:t>
      </w:r>
      <w:r>
        <w:t>권』</w:t>
      </w:r>
      <w:r>
        <w:t xml:space="preserve"> 411-415</w:t>
      </w:r>
    </w:p>
    <w:p w14:paraId="448C9ADD" w14:textId="77777777" w:rsidR="007A2BAE" w:rsidRDefault="00000000">
      <w:r>
        <w:br w:type="page"/>
      </w:r>
    </w:p>
    <w:p w14:paraId="611DF703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27</w:t>
      </w:r>
      <w:r>
        <w:t>일</w:t>
      </w:r>
    </w:p>
    <w:p w14:paraId="559A090D" w14:textId="77777777" w:rsidR="007A2BAE" w:rsidRDefault="007A2BAE"/>
    <w:p w14:paraId="115A2532" w14:textId="77777777" w:rsidR="007A2BAE" w:rsidRDefault="00000000">
      <w:pPr>
        <w:jc w:val="both"/>
      </w:pPr>
      <w:r>
        <w:t>빠짐없이</w:t>
      </w:r>
      <w:r>
        <w:t xml:space="preserve"> </w:t>
      </w:r>
      <w:r>
        <w:t>검토하라</w:t>
      </w:r>
    </w:p>
    <w:p w14:paraId="4A51B11A" w14:textId="77777777" w:rsidR="007A2BAE" w:rsidRDefault="007A2BAE"/>
    <w:p w14:paraId="3B04064A" w14:textId="77777777" w:rsidR="007A2BAE" w:rsidRDefault="007A2BAE"/>
    <w:p w14:paraId="2472288A" w14:textId="77777777" w:rsidR="007A2BAE" w:rsidRDefault="00000000">
      <w:pPr>
        <w:jc w:val="both"/>
      </w:pPr>
      <w:r>
        <w:t>“</w:t>
      </w:r>
      <w:r>
        <w:t>거짓</w:t>
      </w:r>
      <w:r>
        <w:t xml:space="preserve"> </w:t>
      </w:r>
      <w:r>
        <w:t>선지자들을</w:t>
      </w:r>
      <w:r>
        <w:t xml:space="preserve"> </w:t>
      </w:r>
      <w:r>
        <w:t>삼가라</w:t>
      </w:r>
      <w:r>
        <w:t xml:space="preserve"> </w:t>
      </w:r>
      <w:r>
        <w:t>양의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너희에게</w:t>
      </w:r>
      <w:r>
        <w:t xml:space="preserve"> </w:t>
      </w:r>
      <w:r>
        <w:t>나아오나</w:t>
      </w:r>
      <w:r>
        <w:t xml:space="preserve"> </w:t>
      </w:r>
      <w:r>
        <w:t>속에는</w:t>
      </w:r>
      <w:r>
        <w:t xml:space="preserve"> </w:t>
      </w:r>
      <w:r>
        <w:t>노략질하는</w:t>
      </w:r>
      <w:r>
        <w:t xml:space="preserve"> </w:t>
      </w:r>
      <w:r>
        <w:t>이리라</w:t>
      </w:r>
      <w:r>
        <w:t>”(</w:t>
      </w:r>
      <w:r>
        <w:t>마</w:t>
      </w:r>
      <w:r>
        <w:t xml:space="preserve"> 7:15)</w:t>
      </w:r>
    </w:p>
    <w:p w14:paraId="4A89FFF0" w14:textId="77777777" w:rsidR="007A2BAE" w:rsidRDefault="007A2BAE"/>
    <w:p w14:paraId="2B2C70CE" w14:textId="77777777" w:rsidR="007A2BAE" w:rsidRDefault="00000000">
      <w:pPr>
        <w:jc w:val="both"/>
      </w:pPr>
      <w:r>
        <w:t>하나님의</w:t>
      </w:r>
      <w:r>
        <w:t xml:space="preserve"> </w:t>
      </w:r>
      <w:r>
        <w:t>섭리</w:t>
      </w:r>
      <w:r>
        <w:t xml:space="preserve"> </w:t>
      </w:r>
      <w:r>
        <w:t>안에서</w:t>
      </w:r>
      <w:r>
        <w:t xml:space="preserve"> </w:t>
      </w:r>
      <w:r>
        <w:t>부름</w:t>
      </w:r>
      <w:r>
        <w:t xml:space="preserve"> </w:t>
      </w:r>
      <w:r>
        <w:t>받은</w:t>
      </w:r>
      <w:r>
        <w:t xml:space="preserve"> </w:t>
      </w:r>
      <w:r>
        <w:t>사업을</w:t>
      </w:r>
      <w:r>
        <w:t xml:space="preserve"> </w:t>
      </w:r>
      <w:r>
        <w:t>수행할</w:t>
      </w:r>
      <w:r>
        <w:t xml:space="preserve"> </w:t>
      </w:r>
      <w:r>
        <w:t>때인</w:t>
      </w:r>
      <w:r>
        <w:t xml:space="preserve"> 1843-44</w:t>
      </w:r>
      <w:r>
        <w:t>년</w:t>
      </w:r>
      <w:r>
        <w:t xml:space="preserve"> </w:t>
      </w:r>
      <w:r>
        <w:t>사업</w:t>
      </w:r>
      <w:r>
        <w:t xml:space="preserve"> </w:t>
      </w:r>
      <w:r>
        <w:t>초기부터</w:t>
      </w:r>
      <w:r>
        <w:t xml:space="preserve"> </w:t>
      </w:r>
      <w:r>
        <w:t>남편과</w:t>
      </w:r>
      <w:r>
        <w:t xml:space="preserve"> </w:t>
      </w:r>
      <w:r>
        <w:t>저는</w:t>
      </w:r>
      <w:r>
        <w:t xml:space="preserve"> </w:t>
      </w:r>
      <w:r>
        <w:t>일의</w:t>
      </w:r>
      <w:r>
        <w:t xml:space="preserve"> </w:t>
      </w:r>
      <w:r>
        <w:t>구상과</w:t>
      </w:r>
      <w:r>
        <w:t xml:space="preserve"> </w:t>
      </w:r>
      <w:r>
        <w:t>계획을</w:t>
      </w:r>
      <w:r>
        <w:t xml:space="preserve"> </w:t>
      </w:r>
      <w:r>
        <w:t>주님께</w:t>
      </w:r>
      <w:r>
        <w:t xml:space="preserve"> </w:t>
      </w:r>
      <w:r>
        <w:t>맡겼습니다</w:t>
      </w:r>
      <w:r>
        <w:t xml:space="preserve">. </w:t>
      </w:r>
      <w:r>
        <w:t>그분께서는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대리자들을</w:t>
      </w:r>
      <w:r>
        <w:t xml:space="preserve"> </w:t>
      </w:r>
      <w:r>
        <w:t>통해</w:t>
      </w:r>
      <w:r>
        <w:t xml:space="preserve"> </w:t>
      </w:r>
      <w:r>
        <w:t>자신의</w:t>
      </w:r>
      <w:r>
        <w:t xml:space="preserve"> </w:t>
      </w:r>
      <w:r>
        <w:t>일을</w:t>
      </w:r>
      <w:r>
        <w:t xml:space="preserve"> </w:t>
      </w:r>
      <w:r>
        <w:t>성취해</w:t>
      </w:r>
      <w:r>
        <w:t xml:space="preserve"> </w:t>
      </w:r>
      <w:r>
        <w:t>나가셨습니다</w:t>
      </w:r>
      <w:r>
        <w:t xml:space="preserve">. </w:t>
      </w:r>
      <w:r>
        <w:t>그릇된</w:t>
      </w:r>
      <w:r>
        <w:t xml:space="preserve"> </w:t>
      </w:r>
      <w:r>
        <w:t>길이</w:t>
      </w:r>
      <w:r>
        <w:t xml:space="preserve"> </w:t>
      </w:r>
      <w:r>
        <w:t>무엇인지를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지적해</w:t>
      </w:r>
      <w:r>
        <w:t xml:space="preserve"> </w:t>
      </w:r>
      <w:r>
        <w:t>주셨고</w:t>
      </w:r>
      <w:r>
        <w:t xml:space="preserve">, </w:t>
      </w:r>
      <w:r>
        <w:t>주어진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관하여</w:t>
      </w:r>
      <w:r>
        <w:t xml:space="preserve"> </w:t>
      </w:r>
      <w:r>
        <w:t>참되고</w:t>
      </w:r>
      <w:r>
        <w:t xml:space="preserve"> </w:t>
      </w:r>
      <w:r>
        <w:t>안전한</w:t>
      </w:r>
      <w:r>
        <w:t xml:space="preserve"> </w:t>
      </w:r>
      <w:r>
        <w:t>길이</w:t>
      </w:r>
      <w:r>
        <w:t xml:space="preserve"> </w:t>
      </w:r>
      <w:r>
        <w:t>무엇인지도</w:t>
      </w:r>
      <w:r>
        <w:t xml:space="preserve"> </w:t>
      </w:r>
      <w:r>
        <w:t>분명하게</w:t>
      </w:r>
      <w:r>
        <w:t xml:space="preserve"> </w:t>
      </w:r>
      <w:r>
        <w:t>규명해</w:t>
      </w:r>
      <w:r>
        <w:t xml:space="preserve"> </w:t>
      </w:r>
      <w:r>
        <w:t>주셨습니다</w:t>
      </w:r>
      <w:r>
        <w:t xml:space="preserve">. </w:t>
      </w:r>
      <w:r>
        <w:t>따라서</w:t>
      </w:r>
      <w:r>
        <w:t xml:space="preserve"> </w:t>
      </w:r>
      <w:r>
        <w:t>저는</w:t>
      </w:r>
      <w:r>
        <w:t xml:space="preserve"> </w:t>
      </w:r>
      <w:r>
        <w:t>사탄의</w:t>
      </w:r>
      <w:r>
        <w:t xml:space="preserve"> </w:t>
      </w:r>
      <w:r>
        <w:t>책략에</w:t>
      </w:r>
      <w:r>
        <w:t xml:space="preserve"> </w:t>
      </w:r>
      <w:r>
        <w:t>대해</w:t>
      </w:r>
      <w:r>
        <w:t xml:space="preserve"> </w:t>
      </w:r>
      <w:r>
        <w:t>무지하지</w:t>
      </w:r>
      <w:r>
        <w:t xml:space="preserve"> </w:t>
      </w:r>
      <w:r>
        <w:t>않고</w:t>
      </w:r>
      <w:r>
        <w:t xml:space="preserve"> </w:t>
      </w:r>
      <w:r>
        <w:t>하나님의</w:t>
      </w:r>
      <w:r>
        <w:t xml:space="preserve"> </w:t>
      </w:r>
      <w:r>
        <w:t>길과</w:t>
      </w:r>
      <w:r>
        <w:t xml:space="preserve"> </w:t>
      </w:r>
      <w:r>
        <w:t>그분의</w:t>
      </w:r>
      <w:r>
        <w:t xml:space="preserve"> </w:t>
      </w:r>
      <w:r>
        <w:t>사업에도</w:t>
      </w:r>
      <w:r>
        <w:t xml:space="preserve"> </w:t>
      </w:r>
      <w:r>
        <w:t>무지하지</w:t>
      </w:r>
      <w:r>
        <w:t xml:space="preserve"> </w:t>
      </w:r>
      <w:r>
        <w:t>않다고</w:t>
      </w:r>
      <w:r>
        <w:t xml:space="preserve"> </w:t>
      </w:r>
      <w:r>
        <w:t>진심으로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2F067C6" w14:textId="77777777" w:rsidR="007A2BAE" w:rsidRDefault="00000000">
      <w:pPr>
        <w:jc w:val="both"/>
      </w:pPr>
      <w:r>
        <w:t>관심을</w:t>
      </w:r>
      <w:r>
        <w:t xml:space="preserve"> </w:t>
      </w:r>
      <w:r>
        <w:t>끄는</w:t>
      </w:r>
      <w:r>
        <w:t xml:space="preserve"> </w:t>
      </w:r>
      <w:r>
        <w:t>다른</w:t>
      </w:r>
      <w:r>
        <w:t xml:space="preserve"> </w:t>
      </w:r>
      <w:r>
        <w:t>이론들을</w:t>
      </w:r>
      <w:r>
        <w:t xml:space="preserve"> </w:t>
      </w:r>
      <w:r>
        <w:t>검토할</w:t>
      </w:r>
      <w:r>
        <w:t xml:space="preserve"> </w:t>
      </w:r>
      <w:r>
        <w:t>때는</w:t>
      </w:r>
      <w:r>
        <w:t xml:space="preserve"> </w:t>
      </w:r>
      <w:r>
        <w:t>하나님께</w:t>
      </w:r>
      <w:r>
        <w:t xml:space="preserve"> </w:t>
      </w:r>
      <w:r>
        <w:t>지혜를</w:t>
      </w:r>
      <w:r>
        <w:t xml:space="preserve"> </w:t>
      </w:r>
      <w:r>
        <w:t>구하면서</w:t>
      </w:r>
      <w:r>
        <w:t xml:space="preserve"> </w:t>
      </w:r>
      <w:r>
        <w:t>지력을</w:t>
      </w:r>
      <w:r>
        <w:t xml:space="preserve"> </w:t>
      </w:r>
      <w:r>
        <w:t>총동원했고</w:t>
      </w:r>
      <w:r>
        <w:t xml:space="preserve">,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비추어</w:t>
      </w:r>
      <w:r>
        <w:t xml:space="preserve"> </w:t>
      </w:r>
      <w:r>
        <w:t>그리고</w:t>
      </w:r>
      <w:r>
        <w:t xml:space="preserve"> </w:t>
      </w:r>
      <w:r>
        <w:t>하나님께서</w:t>
      </w:r>
      <w:r>
        <w:t xml:space="preserve"> </w:t>
      </w:r>
      <w:r>
        <w:t>성경과</w:t>
      </w:r>
      <w:r>
        <w:t xml:space="preserve"> </w:t>
      </w:r>
      <w:r>
        <w:t>증언을</w:t>
      </w:r>
      <w:r>
        <w:t xml:space="preserve"> </w:t>
      </w:r>
      <w:r>
        <w:t>통해</w:t>
      </w:r>
      <w:r>
        <w:t xml:space="preserve"> </w:t>
      </w:r>
      <w:r>
        <w:t>제게</w:t>
      </w:r>
      <w:r>
        <w:t xml:space="preserve"> </w:t>
      </w:r>
      <w:r>
        <w:t>알려</w:t>
      </w:r>
      <w:r>
        <w:t xml:space="preserve"> </w:t>
      </w:r>
      <w:r>
        <w:t>주신</w:t>
      </w:r>
      <w:r>
        <w:t xml:space="preserve"> </w:t>
      </w:r>
      <w:r>
        <w:t>것을</w:t>
      </w:r>
      <w:r>
        <w:t xml:space="preserve"> </w:t>
      </w:r>
      <w:r>
        <w:t>토대로</w:t>
      </w:r>
      <w:r>
        <w:t xml:space="preserve"> </w:t>
      </w:r>
      <w:r>
        <w:t>각</w:t>
      </w:r>
      <w:r>
        <w:t xml:space="preserve"> </w:t>
      </w:r>
      <w:r>
        <w:t>이론의</w:t>
      </w:r>
      <w:r>
        <w:t xml:space="preserve"> </w:t>
      </w:r>
      <w:r>
        <w:t>장점과</w:t>
      </w:r>
      <w:r>
        <w:t xml:space="preserve"> </w:t>
      </w:r>
      <w:r>
        <w:t>문제점을</w:t>
      </w:r>
      <w:r>
        <w:t xml:space="preserve"> </w:t>
      </w:r>
      <w:r>
        <w:t>조사하여</w:t>
      </w:r>
      <w:r>
        <w:t xml:space="preserve"> </w:t>
      </w:r>
      <w:r>
        <w:t>속거나</w:t>
      </w:r>
      <w:r>
        <w:t xml:space="preserve"> </w:t>
      </w:r>
      <w:r>
        <w:t>속일</w:t>
      </w:r>
      <w:r>
        <w:t xml:space="preserve"> </w:t>
      </w:r>
      <w:r>
        <w:t>일이</w:t>
      </w:r>
      <w:r>
        <w:t xml:space="preserve"> </w:t>
      </w:r>
      <w:r>
        <w:t>없도록</w:t>
      </w:r>
      <w:r>
        <w:t xml:space="preserve"> </w:t>
      </w:r>
      <w:r>
        <w:t>했습니다</w:t>
      </w:r>
      <w:r>
        <w:t xml:space="preserve">. </w:t>
      </w:r>
      <w:r>
        <w:t>우리의</w:t>
      </w:r>
      <w:r>
        <w:t xml:space="preserve"> </w:t>
      </w:r>
      <w:r>
        <w:t>뜻과</w:t>
      </w:r>
      <w:r>
        <w:t xml:space="preserve"> </w:t>
      </w:r>
      <w:r>
        <w:t>방법은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다</w:t>
      </w:r>
      <w:r>
        <w:t xml:space="preserve"> </w:t>
      </w:r>
      <w:r>
        <w:t>내려놓았고</w:t>
      </w:r>
      <w:r>
        <w:t xml:space="preserve"> </w:t>
      </w:r>
      <w:r>
        <w:t>그분께</w:t>
      </w:r>
      <w:r>
        <w:t xml:space="preserve"> </w:t>
      </w:r>
      <w:r>
        <w:t>간절히</w:t>
      </w:r>
      <w:r>
        <w:t xml:space="preserve"> </w:t>
      </w:r>
      <w:r>
        <w:t>도움을</w:t>
      </w:r>
      <w:r>
        <w:t xml:space="preserve"> </w:t>
      </w:r>
      <w:r>
        <w:t>구했습니다</w:t>
      </w:r>
      <w:r>
        <w:t xml:space="preserve">. </w:t>
      </w:r>
      <w:r>
        <w:t>그</w:t>
      </w:r>
      <w:r>
        <w:t xml:space="preserve"> </w:t>
      </w:r>
      <w:r>
        <w:t>탄원은</w:t>
      </w:r>
      <w:r>
        <w:t xml:space="preserve"> </w:t>
      </w:r>
      <w:r>
        <w:t>헛되지</w:t>
      </w:r>
      <w:r>
        <w:t xml:space="preserve"> </w:t>
      </w:r>
      <w:r>
        <w:t>않았습니다</w:t>
      </w:r>
      <w:r>
        <w:t xml:space="preserve">. </w:t>
      </w:r>
      <w:r>
        <w:t>하나님의</w:t>
      </w:r>
      <w:r>
        <w:t xml:space="preserve"> </w:t>
      </w:r>
      <w:r>
        <w:t>사업과</w:t>
      </w:r>
      <w:r>
        <w:t xml:space="preserve"> </w:t>
      </w:r>
      <w:r>
        <w:t>관련하여</w:t>
      </w:r>
      <w:r>
        <w:t xml:space="preserve"> </w:t>
      </w:r>
      <w:r>
        <w:t>오랫동안</w:t>
      </w:r>
      <w:r>
        <w:t xml:space="preserve"> </w:t>
      </w:r>
      <w:r>
        <w:t>힘든</w:t>
      </w:r>
      <w:r>
        <w:t xml:space="preserve"> </w:t>
      </w:r>
      <w:r>
        <w:t>일을</w:t>
      </w:r>
      <w:r>
        <w:t xml:space="preserve"> </w:t>
      </w:r>
      <w:r>
        <w:t>겪어</w:t>
      </w:r>
      <w:r>
        <w:t xml:space="preserve"> </w:t>
      </w:r>
      <w:r>
        <w:t>오면서</w:t>
      </w:r>
      <w:r>
        <w:t xml:space="preserve"> </w:t>
      </w:r>
      <w:r>
        <w:t>저는</w:t>
      </w:r>
      <w:r>
        <w:t xml:space="preserve"> </w:t>
      </w:r>
      <w:r>
        <w:t>온갖</w:t>
      </w:r>
      <w:r>
        <w:t xml:space="preserve"> </w:t>
      </w:r>
      <w:r>
        <w:t>종류의</w:t>
      </w:r>
      <w:r>
        <w:t xml:space="preserve"> </w:t>
      </w:r>
      <w:r>
        <w:t>거짓</w:t>
      </w:r>
      <w:r>
        <w:t xml:space="preserve"> </w:t>
      </w:r>
      <w:r>
        <w:t>운동에</w:t>
      </w:r>
      <w:r>
        <w:t xml:space="preserve"> </w:t>
      </w:r>
      <w:r>
        <w:t>대해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>. “</w:t>
      </w:r>
      <w:r>
        <w:t>거기서</w:t>
      </w:r>
      <w:r>
        <w:t xml:space="preserve"> </w:t>
      </w:r>
      <w:r>
        <w:t>네가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있다</w:t>
      </w:r>
      <w:r>
        <w:t xml:space="preserve">. </w:t>
      </w:r>
      <w:r>
        <w:t>내가</w:t>
      </w:r>
      <w:r>
        <w:t xml:space="preserve"> </w:t>
      </w:r>
      <w:r>
        <w:t>너와</w:t>
      </w:r>
      <w:r>
        <w:t xml:space="preserve"> </w:t>
      </w:r>
      <w:r>
        <w:t>함께할</w:t>
      </w:r>
      <w:r>
        <w:t xml:space="preserve"> </w:t>
      </w:r>
      <w:r>
        <w:t>것이다</w:t>
      </w:r>
      <w:r>
        <w:t>.”</w:t>
      </w:r>
      <w:r>
        <w:t>라는</w:t>
      </w:r>
      <w:r>
        <w:t xml:space="preserve"> </w:t>
      </w:r>
      <w:r>
        <w:t>메시지를</w:t>
      </w:r>
      <w:r>
        <w:t xml:space="preserve"> </w:t>
      </w:r>
      <w:r>
        <w:t>들으며</w:t>
      </w:r>
      <w:r>
        <w:t xml:space="preserve"> </w:t>
      </w:r>
      <w:r>
        <w:t>저는</w:t>
      </w:r>
      <w:r>
        <w:t xml:space="preserve"> </w:t>
      </w:r>
      <w:r>
        <w:t>여러</w:t>
      </w:r>
      <w:r>
        <w:t xml:space="preserve"> </w:t>
      </w:r>
      <w:r>
        <w:t>곳을</w:t>
      </w:r>
      <w:r>
        <w:t xml:space="preserve"> </w:t>
      </w:r>
      <w:r>
        <w:t>방문했습니다</w:t>
      </w:r>
      <w:r>
        <w:t xml:space="preserve">. </w:t>
      </w:r>
      <w:r>
        <w:t>주님께서는</w:t>
      </w:r>
      <w:r>
        <w:t xml:space="preserve"> </w:t>
      </w:r>
      <w:r>
        <w:t>거짓</w:t>
      </w:r>
      <w:r>
        <w:t xml:space="preserve"> </w:t>
      </w:r>
      <w:r>
        <w:t>꿈</w:t>
      </w:r>
      <w:r>
        <w:t xml:space="preserve">, </w:t>
      </w:r>
      <w:r>
        <w:t>거짓</w:t>
      </w:r>
      <w:r>
        <w:t xml:space="preserve"> </w:t>
      </w:r>
      <w:r>
        <w:t>이상을</w:t>
      </w:r>
      <w:r>
        <w:t xml:space="preserve"> </w:t>
      </w:r>
      <w:r>
        <w:t>지닌</w:t>
      </w:r>
      <w:r>
        <w:t xml:space="preserve"> </w:t>
      </w:r>
      <w:r>
        <w:t>자들에게</w:t>
      </w:r>
      <w:r>
        <w:t xml:space="preserve"> </w:t>
      </w:r>
      <w:r>
        <w:t>전해야</w:t>
      </w:r>
      <w:r>
        <w:t xml:space="preserve"> </w:t>
      </w:r>
      <w:r>
        <w:t>할</w:t>
      </w:r>
      <w:r>
        <w:t xml:space="preserve"> </w:t>
      </w:r>
      <w:r>
        <w:t>메시지를</w:t>
      </w:r>
      <w:r>
        <w:t xml:space="preserve"> </w:t>
      </w:r>
      <w:r>
        <w:t>적절한</w:t>
      </w:r>
      <w:r>
        <w:t xml:space="preserve"> </w:t>
      </w:r>
      <w:r>
        <w:t>때에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 xml:space="preserve">. </w:t>
      </w:r>
      <w:r>
        <w:t>그리스도의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저는</w:t>
      </w:r>
      <w:r>
        <w:t xml:space="preserve"> </w:t>
      </w:r>
      <w:r>
        <w:t>주님의</w:t>
      </w:r>
      <w:r>
        <w:t xml:space="preserve"> </w:t>
      </w:r>
      <w:r>
        <w:t>명령에</w:t>
      </w:r>
      <w:r>
        <w:t xml:space="preserve"> </w:t>
      </w:r>
      <w:r>
        <w:t>따라</w:t>
      </w:r>
      <w:r>
        <w:t xml:space="preserve"> </w:t>
      </w:r>
      <w:r>
        <w:t>증언했습니다</w:t>
      </w:r>
      <w:r>
        <w:t>.</w:t>
      </w:r>
    </w:p>
    <w:p w14:paraId="3BCA0812" w14:textId="77777777" w:rsidR="007A2BAE" w:rsidRDefault="00000000">
      <w:pPr>
        <w:jc w:val="both"/>
      </w:pPr>
      <w:r>
        <w:t>…</w:t>
      </w:r>
      <w:r>
        <w:t>누군가를</w:t>
      </w:r>
      <w:r>
        <w:t xml:space="preserve"> </w:t>
      </w:r>
      <w:r>
        <w:t>견책하도록</w:t>
      </w:r>
      <w:r>
        <w:t xml:space="preserve"> </w:t>
      </w:r>
      <w:r>
        <w:t>하나님께</w:t>
      </w:r>
      <w:r>
        <w:t xml:space="preserve"> </w:t>
      </w:r>
      <w:r>
        <w:t>메시지를</w:t>
      </w:r>
      <w:r>
        <w:t xml:space="preserve"> </w:t>
      </w:r>
      <w:r>
        <w:t>받았다고</w:t>
      </w:r>
      <w:r>
        <w:t xml:space="preserve"> </w:t>
      </w:r>
      <w:r>
        <w:t>주장하는</w:t>
      </w:r>
      <w:r>
        <w:t xml:space="preserve"> </w:t>
      </w:r>
      <w:r>
        <w:t>사람들을</w:t>
      </w:r>
      <w:r>
        <w:t xml:space="preserve"> </w:t>
      </w:r>
      <w:r>
        <w:t>저는</w:t>
      </w:r>
      <w:r>
        <w:t xml:space="preserve"> </w:t>
      </w:r>
      <w:r>
        <w:t>지난</w:t>
      </w:r>
      <w:r>
        <w:t xml:space="preserve"> 45</w:t>
      </w:r>
      <w:r>
        <w:t>년</w:t>
      </w:r>
      <w:r>
        <w:t xml:space="preserve"> </w:t>
      </w:r>
      <w:r>
        <w:t>동안</w:t>
      </w:r>
      <w:r>
        <w:t xml:space="preserve"> </w:t>
      </w:r>
      <w:r>
        <w:t>만나야</w:t>
      </w:r>
      <w:r>
        <w:t xml:space="preserve"> </w:t>
      </w:r>
      <w:r>
        <w:t>했습니다</w:t>
      </w:r>
      <w:r>
        <w:t>. 1844</w:t>
      </w:r>
      <w:r>
        <w:t>년</w:t>
      </w:r>
      <w:r>
        <w:t xml:space="preserve"> </w:t>
      </w:r>
      <w:r>
        <w:t>이후로</w:t>
      </w:r>
      <w:r>
        <w:t xml:space="preserve"> </w:t>
      </w:r>
      <w:r>
        <w:t>이런</w:t>
      </w:r>
      <w:r>
        <w:t xml:space="preserve"> </w:t>
      </w:r>
      <w:r>
        <w:t>모습을</w:t>
      </w:r>
      <w:r>
        <w:t xml:space="preserve"> </w:t>
      </w:r>
      <w:r>
        <w:t>띤</w:t>
      </w:r>
      <w:r>
        <w:t xml:space="preserve"> </w:t>
      </w:r>
      <w:r>
        <w:t>광신주의가</w:t>
      </w:r>
      <w:r>
        <w:t xml:space="preserve"> </w:t>
      </w:r>
      <w:r>
        <w:t>계속</w:t>
      </w:r>
      <w:r>
        <w:t xml:space="preserve"> </w:t>
      </w:r>
      <w:r>
        <w:t>발생했습니다</w:t>
      </w:r>
      <w:r>
        <w:t xml:space="preserve">. </w:t>
      </w:r>
      <w:r>
        <w:t>사탄은</w:t>
      </w:r>
      <w:r>
        <w:t xml:space="preserve"> </w:t>
      </w:r>
      <w:r>
        <w:t>오류를</w:t>
      </w:r>
      <w:r>
        <w:t xml:space="preserve"> </w:t>
      </w:r>
      <w:r>
        <w:t>퍼뜨리기</w:t>
      </w:r>
      <w:r>
        <w:t xml:space="preserve"> </w:t>
      </w:r>
      <w:r>
        <w:t>위해</w:t>
      </w:r>
      <w:r>
        <w:t xml:space="preserve"> </w:t>
      </w:r>
      <w:r>
        <w:t>갖은</w:t>
      </w:r>
      <w:r>
        <w:t xml:space="preserve"> </w:t>
      </w:r>
      <w:r>
        <w:t>방법을</w:t>
      </w:r>
      <w:r>
        <w:t xml:space="preserve"> </w:t>
      </w:r>
      <w:r>
        <w:t>사용했습니다</w:t>
      </w:r>
      <w:r>
        <w:t xml:space="preserve">. </w:t>
      </w:r>
      <w:r>
        <w:t>그들의</w:t>
      </w:r>
      <w:r>
        <w:t xml:space="preserve"> </w:t>
      </w:r>
      <w:r>
        <w:t>계시에</w:t>
      </w:r>
      <w:r>
        <w:t xml:space="preserve"> </w:t>
      </w:r>
      <w:r>
        <w:t>언급된</w:t>
      </w:r>
      <w:r>
        <w:t xml:space="preserve"> </w:t>
      </w:r>
      <w:r>
        <w:t>몇</w:t>
      </w:r>
      <w:r>
        <w:t xml:space="preserve"> </w:t>
      </w:r>
      <w:r>
        <w:t>가지가</w:t>
      </w:r>
      <w:r>
        <w:t xml:space="preserve"> </w:t>
      </w:r>
      <w:r>
        <w:lastRenderedPageBreak/>
        <w:t>일어나기도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대부분은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재림의</w:t>
      </w:r>
      <w:r>
        <w:t xml:space="preserve"> </w:t>
      </w:r>
      <w:r>
        <w:t>때</w:t>
      </w:r>
      <w:r>
        <w:t xml:space="preserve">,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끝나는</w:t>
      </w:r>
      <w:r>
        <w:t xml:space="preserve"> </w:t>
      </w:r>
      <w:r>
        <w:t>때</w:t>
      </w:r>
      <w:r>
        <w:t xml:space="preserve"> </w:t>
      </w:r>
      <w:r>
        <w:t>그리고</w:t>
      </w:r>
      <w:r>
        <w:t xml:space="preserve"> </w:t>
      </w:r>
      <w:r>
        <w:t>장차</w:t>
      </w:r>
      <w:r>
        <w:t xml:space="preserve"> </w:t>
      </w:r>
      <w:r>
        <w:t>일어날</w:t>
      </w:r>
      <w:r>
        <w:t xml:space="preserve"> </w:t>
      </w:r>
      <w:r>
        <w:t>사건들에</w:t>
      </w:r>
      <w:r>
        <w:t xml:space="preserve"> </w:t>
      </w:r>
      <w:r>
        <w:t>대해서는</w:t>
      </w:r>
      <w:r>
        <w:t xml:space="preserve"> </w:t>
      </w:r>
      <w:r>
        <w:t>완전히</w:t>
      </w:r>
      <w:r>
        <w:t xml:space="preserve"> </w:t>
      </w:r>
      <w:r>
        <w:t>거짓임이</w:t>
      </w:r>
      <w:r>
        <w:t xml:space="preserve"> </w:t>
      </w:r>
      <w:r>
        <w:t>드러났습니다</w:t>
      </w:r>
      <w:r>
        <w:t>.</w:t>
      </w:r>
    </w:p>
    <w:p w14:paraId="50A47F04" w14:textId="77777777" w:rsidR="007A2BAE" w:rsidRDefault="00000000">
      <w:pPr>
        <w:jc w:val="both"/>
      </w:pPr>
      <w:r>
        <w:t>…“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어떻게</w:t>
      </w:r>
      <w:r>
        <w:t xml:space="preserve"> </w:t>
      </w:r>
      <w:r>
        <w:t>듣는가</w:t>
      </w:r>
      <w:r>
        <w:t xml:space="preserve"> </w:t>
      </w:r>
      <w:r>
        <w:t>스스로</w:t>
      </w:r>
      <w:r>
        <w:t xml:space="preserve"> </w:t>
      </w:r>
      <w:r>
        <w:t>삼가라</w:t>
      </w:r>
      <w:r>
        <w:t>”(</w:t>
      </w:r>
      <w:r>
        <w:t>눅</w:t>
      </w:r>
      <w:r>
        <w:t xml:space="preserve"> 8:18)</w:t>
      </w:r>
      <w:r>
        <w:t>라고</w:t>
      </w:r>
      <w:r>
        <w:t xml:space="preserve"> </w:t>
      </w:r>
      <w:r>
        <w:t>그리스도께서</w:t>
      </w:r>
      <w:r>
        <w:t xml:space="preserve"> </w:t>
      </w:r>
      <w:r>
        <w:t>경고하십니다</w:t>
      </w:r>
      <w:r>
        <w:t xml:space="preserve">. </w:t>
      </w:r>
      <w:r>
        <w:t>하나님께서는</w:t>
      </w:r>
      <w:r>
        <w:t xml:space="preserve"> “</w:t>
      </w:r>
      <w:r>
        <w:t>범사에</w:t>
      </w:r>
      <w:r>
        <w:t xml:space="preserve"> </w:t>
      </w:r>
      <w:r>
        <w:t>헤아려</w:t>
      </w:r>
      <w:r>
        <w:t xml:space="preserve"> </w:t>
      </w:r>
      <w:r>
        <w:t>좋은</w:t>
      </w:r>
      <w:r>
        <w:t xml:space="preserve"> </w:t>
      </w:r>
      <w:r>
        <w:t>것을</w:t>
      </w:r>
      <w:r>
        <w:t xml:space="preserve"> </w:t>
      </w:r>
      <w:r>
        <w:t>취하고</w:t>
      </w:r>
      <w:r>
        <w:t>”(</w:t>
      </w:r>
      <w:r>
        <w:t>살전</w:t>
      </w:r>
      <w:r>
        <w:t xml:space="preserve"> 5:21)…</w:t>
      </w:r>
      <w:r>
        <w:t>면밀히</w:t>
      </w:r>
      <w:r>
        <w:t xml:space="preserve"> </w:t>
      </w:r>
      <w:r>
        <w:t>살피라고</w:t>
      </w:r>
      <w:r>
        <w:t xml:space="preserve"> </w:t>
      </w:r>
      <w:r>
        <w:t>권고하십니다</w:t>
      </w:r>
      <w:r>
        <w:t xml:space="preserve">. </w:t>
      </w:r>
      <w:r>
        <w:t>그</w:t>
      </w:r>
      <w:r>
        <w:t xml:space="preserve"> </w:t>
      </w:r>
      <w:r>
        <w:t>말씀에</w:t>
      </w:r>
      <w:r>
        <w:t xml:space="preserve"> </w:t>
      </w:r>
      <w:r>
        <w:t>주의해야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51A9AC8C" w14:textId="77777777" w:rsidR="007A2BAE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2</w:t>
      </w:r>
      <w:r>
        <w:t>권』</w:t>
      </w:r>
      <w:r>
        <w:t xml:space="preserve"> 75-79</w:t>
      </w:r>
    </w:p>
    <w:p w14:paraId="754D4681" w14:textId="77777777" w:rsidR="007A2BAE" w:rsidRDefault="00000000">
      <w:r>
        <w:br w:type="page"/>
      </w:r>
    </w:p>
    <w:p w14:paraId="3096C64A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28</w:t>
      </w:r>
      <w:r>
        <w:t>일</w:t>
      </w:r>
    </w:p>
    <w:p w14:paraId="2341CF70" w14:textId="77777777" w:rsidR="007A2BAE" w:rsidRDefault="007A2BAE"/>
    <w:p w14:paraId="2EBFCB43" w14:textId="77777777" w:rsidR="007A2BAE" w:rsidRDefault="00000000">
      <w:pPr>
        <w:jc w:val="both"/>
      </w:pPr>
      <w:r>
        <w:t>모조품</w:t>
      </w:r>
    </w:p>
    <w:p w14:paraId="0EE59F70" w14:textId="77777777" w:rsidR="007A2BAE" w:rsidRDefault="007A2BAE"/>
    <w:p w14:paraId="1A2233DA" w14:textId="77777777" w:rsidR="007A2BAE" w:rsidRDefault="007A2BAE"/>
    <w:p w14:paraId="2D2BF376" w14:textId="77777777" w:rsidR="007A2BAE" w:rsidRDefault="00000000">
      <w:pPr>
        <w:jc w:val="both"/>
      </w:pPr>
      <w:r>
        <w:t>“</w:t>
      </w:r>
      <w:r>
        <w:t>마땅히</w:t>
      </w:r>
      <w:r>
        <w:t xml:space="preserve"> </w:t>
      </w:r>
      <w:r>
        <w:t>율법과</w:t>
      </w:r>
      <w:r>
        <w:t xml:space="preserve"> </w:t>
      </w:r>
      <w:r>
        <w:t>증거의</w:t>
      </w:r>
      <w:r>
        <w:t xml:space="preserve"> </w:t>
      </w:r>
      <w:r>
        <w:t>말씀을</w:t>
      </w:r>
      <w:r>
        <w:t xml:space="preserve"> </w:t>
      </w:r>
      <w:r>
        <w:t>좇을지니</w:t>
      </w:r>
      <w:r>
        <w:t xml:space="preserve"> </w:t>
      </w:r>
      <w:r>
        <w:t>그들의</w:t>
      </w:r>
      <w:r>
        <w:t xml:space="preserve"> </w:t>
      </w:r>
      <w:r>
        <w:t>말하는</w:t>
      </w:r>
      <w:r>
        <w:t xml:space="preserve"> </w:t>
      </w:r>
      <w:r>
        <w:t>바가</w:t>
      </w:r>
      <w:r>
        <w:t xml:space="preserve"> </w:t>
      </w:r>
      <w:r>
        <w:t>이</w:t>
      </w:r>
      <w:r>
        <w:t xml:space="preserve"> </w:t>
      </w:r>
      <w:r>
        <w:t>말씀에</w:t>
      </w:r>
      <w:r>
        <w:t xml:space="preserve"> </w:t>
      </w:r>
      <w:r>
        <w:t>맞지</w:t>
      </w:r>
      <w:r>
        <w:t xml:space="preserve"> </w:t>
      </w:r>
      <w:r>
        <w:t>아니하면</w:t>
      </w:r>
      <w:r>
        <w:t xml:space="preserve"> </w:t>
      </w:r>
      <w:r>
        <w:t>그들이</w:t>
      </w:r>
      <w:r>
        <w:t xml:space="preserve"> </w:t>
      </w:r>
      <w:r>
        <w:t>정녕히</w:t>
      </w:r>
      <w:r>
        <w:t xml:space="preserve"> </w:t>
      </w:r>
      <w:r>
        <w:t>아침</w:t>
      </w:r>
      <w:r>
        <w:t xml:space="preserve"> </w:t>
      </w:r>
      <w:r>
        <w:t>빛을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>”(</w:t>
      </w:r>
      <w:r>
        <w:t>사</w:t>
      </w:r>
      <w:r>
        <w:t xml:space="preserve"> 8:20)</w:t>
      </w:r>
    </w:p>
    <w:p w14:paraId="0A27B15D" w14:textId="77777777" w:rsidR="007A2BAE" w:rsidRDefault="007A2BAE"/>
    <w:p w14:paraId="2FCBF8CE" w14:textId="77777777" w:rsidR="007A2BAE" w:rsidRDefault="00000000">
      <w:pPr>
        <w:jc w:val="both"/>
      </w:pPr>
      <w:r>
        <w:t>거짓</w:t>
      </w:r>
      <w:r>
        <w:t xml:space="preserve"> </w:t>
      </w:r>
      <w:r>
        <w:t>교사들의</w:t>
      </w:r>
      <w:r>
        <w:t xml:space="preserve"> </w:t>
      </w:r>
      <w:r>
        <w:t>감화</w:t>
      </w:r>
      <w:r>
        <w:t xml:space="preserve">, </w:t>
      </w:r>
      <w:r>
        <w:t>암흑의</w:t>
      </w:r>
      <w:r>
        <w:t xml:space="preserve"> </w:t>
      </w:r>
      <w:r>
        <w:t>영이</w:t>
      </w:r>
      <w:r>
        <w:t xml:space="preserve"> </w:t>
      </w:r>
      <w:r>
        <w:t>발휘하는</w:t>
      </w:r>
      <w:r>
        <w:t xml:space="preserve"> </w:t>
      </w:r>
      <w:r>
        <w:t>속임수에서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보호하는</w:t>
      </w:r>
      <w:r>
        <w:t xml:space="preserve"> </w:t>
      </w:r>
      <w:r>
        <w:t>것은</w:t>
      </w:r>
      <w:r>
        <w:t xml:space="preserve"> </w:t>
      </w:r>
      <w:r>
        <w:t>성경입니다</w:t>
      </w:r>
      <w:r>
        <w:t xml:space="preserve">. </w:t>
      </w:r>
      <w:r>
        <w:t>사람들이</w:t>
      </w:r>
      <w:r>
        <w:t xml:space="preserve"> </w:t>
      </w:r>
      <w:r>
        <w:t>성경의</w:t>
      </w:r>
      <w:r>
        <w:t xml:space="preserve"> </w:t>
      </w:r>
      <w:r>
        <w:t>지식을</w:t>
      </w:r>
      <w:r>
        <w:t xml:space="preserve"> </w:t>
      </w:r>
      <w:r>
        <w:t>얻지</w:t>
      </w:r>
      <w:r>
        <w:t xml:space="preserve"> </w:t>
      </w:r>
      <w:r>
        <w:t>못하도록</w:t>
      </w:r>
      <w:r>
        <w:t xml:space="preserve"> </w:t>
      </w:r>
      <w:r>
        <w:t>사탄은</w:t>
      </w:r>
      <w:r>
        <w:t xml:space="preserve"> </w:t>
      </w:r>
      <w:r>
        <w:t>온갖</w:t>
      </w:r>
      <w:r>
        <w:t xml:space="preserve"> </w:t>
      </w:r>
      <w:r>
        <w:t>계책을</w:t>
      </w:r>
      <w:r>
        <w:t xml:space="preserve"> </w:t>
      </w:r>
      <w:r>
        <w:t>꾸며</w:t>
      </w:r>
      <w:r>
        <w:t xml:space="preserve"> </w:t>
      </w:r>
      <w:r>
        <w:t>냅니다</w:t>
      </w:r>
      <w:r>
        <w:t xml:space="preserve">. </w:t>
      </w:r>
      <w:r>
        <w:t>성경의</w:t>
      </w:r>
      <w:r>
        <w:t xml:space="preserve"> </w:t>
      </w:r>
      <w:r>
        <w:t>분명한</w:t>
      </w:r>
      <w:r>
        <w:t xml:space="preserve"> </w:t>
      </w:r>
      <w:r>
        <w:t>말씀이</w:t>
      </w:r>
      <w:r>
        <w:t xml:space="preserve"> </w:t>
      </w:r>
      <w:r>
        <w:t>그의</w:t>
      </w:r>
      <w:r>
        <w:t xml:space="preserve"> </w:t>
      </w:r>
      <w:r>
        <w:t>거짓을</w:t>
      </w:r>
      <w:r>
        <w:t xml:space="preserve"> </w:t>
      </w:r>
      <w:r>
        <w:t>폭로하기</w:t>
      </w:r>
      <w:r>
        <w:t xml:space="preserve"> </w:t>
      </w:r>
      <w:r>
        <w:t>때문입니다</w:t>
      </w:r>
      <w:r>
        <w:t xml:space="preserve">. </w:t>
      </w:r>
      <w:r>
        <w:t>하나님의</w:t>
      </w:r>
      <w:r>
        <w:t xml:space="preserve"> </w:t>
      </w:r>
      <w:r>
        <w:t>사업이</w:t>
      </w:r>
      <w:r>
        <w:t xml:space="preserve"> </w:t>
      </w:r>
      <w:r>
        <w:t>부흥할</w:t>
      </w:r>
      <w:r>
        <w:t xml:space="preserve"> </w:t>
      </w:r>
      <w:r>
        <w:t>때마다</w:t>
      </w:r>
      <w:r>
        <w:t xml:space="preserve"> </w:t>
      </w:r>
      <w:r>
        <w:t>악의</w:t>
      </w:r>
      <w:r>
        <w:t xml:space="preserve"> </w:t>
      </w:r>
      <w:r>
        <w:t>왕자는</w:t>
      </w:r>
      <w:r>
        <w:t xml:space="preserve"> </w:t>
      </w:r>
      <w:r>
        <w:t>더욱</w:t>
      </w:r>
      <w:r>
        <w:t xml:space="preserve"> </w:t>
      </w:r>
      <w:r>
        <w:t>맹렬히</w:t>
      </w:r>
      <w:r>
        <w:t xml:space="preserve"> </w:t>
      </w:r>
      <w:r>
        <w:t>활동합니다</w:t>
      </w:r>
      <w:r>
        <w:t xml:space="preserve">.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추종자들에</w:t>
      </w:r>
      <w:r>
        <w:t xml:space="preserve"> </w:t>
      </w:r>
      <w:r>
        <w:t>대항하여</w:t>
      </w:r>
      <w:r>
        <w:t xml:space="preserve"> </w:t>
      </w:r>
      <w:r>
        <w:t>마지막</w:t>
      </w:r>
      <w:r>
        <w:t xml:space="preserve"> </w:t>
      </w:r>
      <w:r>
        <w:t>싸움을</w:t>
      </w:r>
      <w:r>
        <w:t xml:space="preserve"> </w:t>
      </w:r>
      <w:r>
        <w:t>벌이기</w:t>
      </w:r>
      <w:r>
        <w:t xml:space="preserve"> </w:t>
      </w:r>
      <w:r>
        <w:t>위해</w:t>
      </w:r>
      <w:r>
        <w:t xml:space="preserve"> </w:t>
      </w:r>
      <w:r>
        <w:t>그는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쏟아붓고</w:t>
      </w:r>
      <w:r>
        <w:t xml:space="preserve"> </w:t>
      </w:r>
      <w:r>
        <w:t>있습니다</w:t>
      </w:r>
      <w:r>
        <w:t xml:space="preserve">.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속임수가</w:t>
      </w:r>
      <w:r>
        <w:t xml:space="preserve"> </w:t>
      </w:r>
      <w:r>
        <w:t>머지않아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모습을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적그리스도가</w:t>
      </w:r>
      <w:r>
        <w:t xml:space="preserve"> </w:t>
      </w:r>
      <w:r>
        <w:t>우리</w:t>
      </w:r>
      <w:r>
        <w:t xml:space="preserve"> </w:t>
      </w:r>
      <w:r>
        <w:t>눈앞에서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행할</w:t>
      </w:r>
      <w:r>
        <w:t xml:space="preserve"> </w:t>
      </w:r>
      <w:r>
        <w:t>것입니다</w:t>
      </w:r>
      <w:r>
        <w:t xml:space="preserve">. </w:t>
      </w:r>
      <w:r>
        <w:t>가짜와</w:t>
      </w:r>
      <w:r>
        <w:t xml:space="preserve"> </w:t>
      </w:r>
      <w:r>
        <w:t>진짜가</w:t>
      </w:r>
      <w:r>
        <w:t xml:space="preserve"> </w:t>
      </w:r>
      <w:r>
        <w:t>너무나</w:t>
      </w:r>
      <w:r>
        <w:t xml:space="preserve"> </w:t>
      </w:r>
      <w:r>
        <w:t>비슷하여</w:t>
      </w:r>
      <w:r>
        <w:t xml:space="preserve"> </w:t>
      </w:r>
      <w:r>
        <w:t>성경</w:t>
      </w:r>
      <w:r>
        <w:t xml:space="preserve"> </w:t>
      </w:r>
      <w:r>
        <w:t>말씀이</w:t>
      </w:r>
      <w:r>
        <w:t xml:space="preserve"> </w:t>
      </w:r>
      <w:r>
        <w:t>아니면</w:t>
      </w:r>
      <w:r>
        <w:t xml:space="preserve"> </w:t>
      </w:r>
      <w:r>
        <w:t>판별해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말과</w:t>
      </w:r>
      <w:r>
        <w:t xml:space="preserve"> </w:t>
      </w:r>
      <w:r>
        <w:t>이적을</w:t>
      </w:r>
      <w:r>
        <w:t xml:space="preserve"> </w:t>
      </w:r>
      <w:r>
        <w:t>성경의</w:t>
      </w:r>
      <w:r>
        <w:t xml:space="preserve"> </w:t>
      </w:r>
      <w:r>
        <w:t>기록으로</w:t>
      </w:r>
      <w:r>
        <w:t xml:space="preserve"> </w:t>
      </w:r>
      <w:r>
        <w:t>검증해야</w:t>
      </w:r>
      <w:r>
        <w:t xml:space="preserve"> </w:t>
      </w:r>
      <w:r>
        <w:t>합니다</w:t>
      </w:r>
      <w:r>
        <w:t>.</w:t>
      </w:r>
    </w:p>
    <w:p w14:paraId="3F14BD45" w14:textId="77777777" w:rsidR="007A2BAE" w:rsidRDefault="00000000">
      <w:pPr>
        <w:jc w:val="both"/>
      </w:pPr>
      <w:r>
        <w:t>…</w:t>
      </w:r>
      <w:r>
        <w:t>기적을</w:t>
      </w:r>
      <w:r>
        <w:t xml:space="preserve"> </w:t>
      </w:r>
      <w:r>
        <w:t>믿음의</w:t>
      </w:r>
      <w:r>
        <w:t xml:space="preserve"> </w:t>
      </w:r>
      <w:r>
        <w:t>증거로</w:t>
      </w:r>
      <w:r>
        <w:t xml:space="preserve"> </w:t>
      </w:r>
      <w:r>
        <w:t>여기는</w:t>
      </w:r>
      <w:r>
        <w:t xml:space="preserve"> </w:t>
      </w:r>
      <w:r>
        <w:t>사람은</w:t>
      </w:r>
      <w:r>
        <w:t xml:space="preserve">, </w:t>
      </w:r>
      <w:r>
        <w:t>사탄</w:t>
      </w:r>
      <w:r>
        <w:t xml:space="preserve"> </w:t>
      </w:r>
      <w:r>
        <w:t>역시</w:t>
      </w:r>
      <w:r>
        <w:t xml:space="preserve"> </w:t>
      </w:r>
      <w:r>
        <w:t>일종의</w:t>
      </w:r>
      <w:r>
        <w:t xml:space="preserve"> </w:t>
      </w:r>
      <w:r>
        <w:t>기만을</w:t>
      </w:r>
      <w:r>
        <w:t xml:space="preserve"> </w:t>
      </w:r>
      <w:r>
        <w:t>통하여</w:t>
      </w:r>
      <w:r>
        <w:t xml:space="preserve"> </w:t>
      </w:r>
      <w:r>
        <w:t>진짜</w:t>
      </w:r>
      <w:r>
        <w:t xml:space="preserve"> </w:t>
      </w:r>
      <w:r>
        <w:t>기적처럼</w:t>
      </w:r>
      <w:r>
        <w:t xml:space="preserve"> </w:t>
      </w:r>
      <w:r>
        <w:t>보이는</w:t>
      </w:r>
      <w:r>
        <w:t xml:space="preserve"> </w:t>
      </w:r>
      <w:r>
        <w:t>신기한</w:t>
      </w:r>
      <w:r>
        <w:t xml:space="preserve"> </w:t>
      </w:r>
      <w:r>
        <w:t>일을</w:t>
      </w:r>
      <w:r>
        <w:t xml:space="preserve"> </w:t>
      </w:r>
      <w:r>
        <w:t>행할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19ADD004" w14:textId="77777777" w:rsidR="007A2BAE" w:rsidRDefault="00000000">
      <w:pPr>
        <w:jc w:val="both"/>
      </w:pPr>
      <w:r>
        <w:t>사탄은</w:t>
      </w:r>
      <w:r>
        <w:t xml:space="preserve"> </w:t>
      </w:r>
      <w:r>
        <w:t>교활한</w:t>
      </w:r>
      <w:r>
        <w:t xml:space="preserve"> </w:t>
      </w:r>
      <w:r>
        <w:t>일꾼입니다</w:t>
      </w:r>
      <w:r>
        <w:t xml:space="preserve">. </w:t>
      </w:r>
      <w:r>
        <w:t>그는</w:t>
      </w:r>
      <w:r>
        <w:t xml:space="preserve"> </w:t>
      </w:r>
      <w:r>
        <w:t>애매한</w:t>
      </w:r>
      <w:r>
        <w:t xml:space="preserve"> </w:t>
      </w:r>
      <w:r>
        <w:t>오류를</w:t>
      </w:r>
      <w:r>
        <w:t xml:space="preserve"> </w:t>
      </w:r>
      <w:r>
        <w:t>끌어들여</w:t>
      </w:r>
      <w:r>
        <w:t xml:space="preserve"> </w:t>
      </w:r>
      <w:r>
        <w:t>마음을</w:t>
      </w:r>
      <w:r>
        <w:t xml:space="preserve"> </w:t>
      </w:r>
      <w:r>
        <w:t>어둡고</w:t>
      </w:r>
      <w:r>
        <w:t xml:space="preserve"> </w:t>
      </w:r>
      <w:r>
        <w:t>혼란하게</w:t>
      </w:r>
      <w:r>
        <w:t xml:space="preserve"> </w:t>
      </w:r>
      <w:r>
        <w:t>만들고</w:t>
      </w:r>
      <w:r>
        <w:t xml:space="preserve"> </w:t>
      </w:r>
      <w:r>
        <w:t>구원의</w:t>
      </w:r>
      <w:r>
        <w:t xml:space="preserve"> </w:t>
      </w:r>
      <w:r>
        <w:t>가르침을</w:t>
      </w:r>
      <w:r>
        <w:t xml:space="preserve"> </w:t>
      </w:r>
      <w:r>
        <w:t>제거할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곧이곧대로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사탄의</w:t>
      </w:r>
      <w:r>
        <w:t xml:space="preserve"> </w:t>
      </w:r>
      <w:r>
        <w:t>함정에</w:t>
      </w:r>
      <w:r>
        <w:t xml:space="preserve"> </w:t>
      </w:r>
      <w:r>
        <w:t>빠질</w:t>
      </w:r>
      <w:r>
        <w:t xml:space="preserve"> </w:t>
      </w:r>
      <w:r>
        <w:t>것입니다</w:t>
      </w:r>
      <w:r>
        <w:t>. …</w:t>
      </w:r>
      <w:r>
        <w:t>악한</w:t>
      </w:r>
      <w:r>
        <w:t xml:space="preserve"> </w:t>
      </w:r>
      <w:r>
        <w:t>천사들은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우리의</w:t>
      </w:r>
      <w:r>
        <w:t xml:space="preserve"> </w:t>
      </w:r>
      <w:r>
        <w:t>길에</w:t>
      </w:r>
      <w:r>
        <w:t xml:space="preserve"> </w:t>
      </w:r>
      <w:r>
        <w:t>나타납니다</w:t>
      </w:r>
      <w:r>
        <w:t>. …</w:t>
      </w:r>
      <w:r>
        <w:t>그들은</w:t>
      </w:r>
      <w:r>
        <w:t xml:space="preserve"> </w:t>
      </w:r>
      <w:r>
        <w:t>새로운</w:t>
      </w:r>
      <w:r>
        <w:t xml:space="preserve"> </w:t>
      </w:r>
      <w:r>
        <w:t>것을</w:t>
      </w:r>
      <w:r>
        <w:t xml:space="preserve"> </w:t>
      </w:r>
      <w:r>
        <w:t>제시하며</w:t>
      </w:r>
      <w:r>
        <w:t xml:space="preserve"> </w:t>
      </w:r>
      <w:r>
        <w:t>보란</w:t>
      </w:r>
      <w:r>
        <w:t xml:space="preserve"> </w:t>
      </w:r>
      <w:r>
        <w:t>듯이</w:t>
      </w:r>
      <w:r>
        <w:t xml:space="preserve"> </w:t>
      </w:r>
      <w:r>
        <w:t>이적과</w:t>
      </w:r>
      <w:r>
        <w:t xml:space="preserve"> </w:t>
      </w:r>
      <w:r>
        <w:t>기사를</w:t>
      </w:r>
      <w:r>
        <w:t xml:space="preserve"> </w:t>
      </w:r>
      <w:r>
        <w:t>행합니다</w:t>
      </w:r>
      <w:r>
        <w:t>.</w:t>
      </w:r>
    </w:p>
    <w:p w14:paraId="3C11FC06" w14:textId="77777777" w:rsidR="007A2BAE" w:rsidRDefault="00000000">
      <w:pPr>
        <w:jc w:val="both"/>
      </w:pPr>
      <w:r>
        <w:t>…</w:t>
      </w:r>
      <w:r>
        <w:t>거기에</w:t>
      </w:r>
      <w:r>
        <w:t xml:space="preserve"> </w:t>
      </w:r>
      <w:r>
        <w:t>속아서</w:t>
      </w:r>
      <w:r>
        <w:t xml:space="preserve"> </w:t>
      </w:r>
      <w:r>
        <w:t>이런</w:t>
      </w:r>
      <w:r>
        <w:t xml:space="preserve"> </w:t>
      </w:r>
      <w:r>
        <w:t>이적을</w:t>
      </w:r>
      <w:r>
        <w:t xml:space="preserve"> </w:t>
      </w:r>
      <w:r>
        <w:t>하나님께로부터</w:t>
      </w:r>
      <w:r>
        <w:t xml:space="preserve"> </w:t>
      </w:r>
      <w:r>
        <w:t>오는</w:t>
      </w:r>
      <w:r>
        <w:t xml:space="preserve"> </w:t>
      </w:r>
      <w:r>
        <w:t>것으로</w:t>
      </w:r>
      <w:r>
        <w:t xml:space="preserve"> </w:t>
      </w:r>
      <w:r>
        <w:t>여길</w:t>
      </w:r>
      <w:r>
        <w:t xml:space="preserve"> </w:t>
      </w:r>
      <w:r>
        <w:t>사람이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앞에서</w:t>
      </w:r>
      <w:r>
        <w:t xml:space="preserve"> </w:t>
      </w:r>
      <w:r>
        <w:t>병자가</w:t>
      </w:r>
      <w:r>
        <w:t xml:space="preserve"> </w:t>
      </w:r>
      <w:r>
        <w:t>나을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보는</w:t>
      </w:r>
      <w:r>
        <w:t xml:space="preserve"> </w:t>
      </w:r>
      <w:r>
        <w:t>데서</w:t>
      </w:r>
      <w:r>
        <w:t xml:space="preserve"> </w:t>
      </w:r>
      <w:r>
        <w:t>이적들이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다가오는</w:t>
      </w:r>
      <w:r>
        <w:t xml:space="preserve"> </w:t>
      </w:r>
      <w:r>
        <w:t>시련에</w:t>
      </w:r>
      <w:r>
        <w:t xml:space="preserve"> </w:t>
      </w:r>
      <w:r>
        <w:t>대해</w:t>
      </w:r>
      <w:r>
        <w:t xml:space="preserve"> </w:t>
      </w:r>
      <w:r>
        <w:t>준비되어</w:t>
      </w:r>
      <w:r>
        <w:t xml:space="preserve"> </w:t>
      </w:r>
      <w:r>
        <w:t>있습니까</w:t>
      </w:r>
      <w:r>
        <w:t xml:space="preserve">? </w:t>
      </w:r>
      <w:r>
        <w:t>사탄의</w:t>
      </w:r>
      <w:r>
        <w:t xml:space="preserve"> </w:t>
      </w:r>
      <w:r>
        <w:t>거짓</w:t>
      </w:r>
      <w:r>
        <w:t xml:space="preserve"> </w:t>
      </w:r>
      <w:r>
        <w:t>이적이</w:t>
      </w:r>
      <w:r>
        <w:t xml:space="preserve"> </w:t>
      </w:r>
      <w:r>
        <w:t>더욱</w:t>
      </w:r>
      <w:r>
        <w:t xml:space="preserve"> </w:t>
      </w:r>
      <w:r>
        <w:t>기승을</w:t>
      </w:r>
      <w:r>
        <w:t xml:space="preserve"> </w:t>
      </w:r>
      <w:r>
        <w:t>부릴</w:t>
      </w:r>
      <w:r>
        <w:t xml:space="preserve"> </w:t>
      </w:r>
      <w:r>
        <w:t>것입니다</w:t>
      </w:r>
      <w:r>
        <w:t xml:space="preserve">. </w:t>
      </w:r>
      <w:r>
        <w:t>많은</w:t>
      </w:r>
      <w:r>
        <w:t xml:space="preserve"> </w:t>
      </w:r>
      <w:r>
        <w:t>영혼이</w:t>
      </w:r>
      <w:r>
        <w:t xml:space="preserve"> </w:t>
      </w:r>
      <w:r>
        <w:t>올무에</w:t>
      </w:r>
      <w:r>
        <w:t xml:space="preserve"> </w:t>
      </w:r>
      <w:r>
        <w:t>걸려</w:t>
      </w:r>
      <w:r>
        <w:t xml:space="preserve"> </w:t>
      </w:r>
      <w:r>
        <w:t>사로잡히지</w:t>
      </w:r>
      <w:r>
        <w:t xml:space="preserve"> </w:t>
      </w:r>
      <w:r>
        <w:t>않을까요</w:t>
      </w:r>
      <w:r>
        <w:t xml:space="preserve">? </w:t>
      </w:r>
      <w:r>
        <w:t>하나님의</w:t>
      </w:r>
      <w:r>
        <w:t xml:space="preserve"> </w:t>
      </w:r>
      <w:r>
        <w:t>분명한</w:t>
      </w:r>
      <w:r>
        <w:t xml:space="preserve"> </w:t>
      </w:r>
      <w:r>
        <w:t>교훈과</w:t>
      </w:r>
      <w:r>
        <w:t xml:space="preserve"> </w:t>
      </w:r>
      <w:r>
        <w:t>계명을</w:t>
      </w:r>
      <w:r>
        <w:t xml:space="preserve"> </w:t>
      </w:r>
      <w:r>
        <w:t>버리고</w:t>
      </w:r>
      <w:r>
        <w:t xml:space="preserve"> </w:t>
      </w:r>
      <w:r>
        <w:t>꾸며</w:t>
      </w:r>
      <w:r>
        <w:t xml:space="preserve"> </w:t>
      </w:r>
      <w:r>
        <w:t>낸</w:t>
      </w:r>
      <w:r>
        <w:t xml:space="preserve"> </w:t>
      </w:r>
      <w:r>
        <w:lastRenderedPageBreak/>
        <w:t>이야기에</w:t>
      </w:r>
      <w:r>
        <w:t xml:space="preserve"> </w:t>
      </w:r>
      <w:r>
        <w:t>집착하기</w:t>
      </w:r>
      <w:r>
        <w:t xml:space="preserve"> </w:t>
      </w:r>
      <w:r>
        <w:t>때문에</w:t>
      </w:r>
      <w:r>
        <w:t xml:space="preserve"> </w:t>
      </w:r>
      <w:r>
        <w:t>이런</w:t>
      </w:r>
      <w:r>
        <w:t xml:space="preserve"> </w:t>
      </w:r>
      <w:r>
        <w:t>거짓</w:t>
      </w:r>
      <w:r>
        <w:t xml:space="preserve"> </w:t>
      </w:r>
      <w:r>
        <w:t>이적에</w:t>
      </w:r>
      <w:r>
        <w:t xml:space="preserve"> </w:t>
      </w:r>
      <w:r>
        <w:t>넘어갈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머지않아</w:t>
      </w:r>
      <w:r>
        <w:t xml:space="preserve"> </w:t>
      </w:r>
      <w:r>
        <w:t>치러야</w:t>
      </w:r>
      <w:r>
        <w:t xml:space="preserve"> </w:t>
      </w:r>
      <w:r>
        <w:t>할</w:t>
      </w:r>
      <w:r>
        <w:t xml:space="preserve"> </w:t>
      </w:r>
      <w:r>
        <w:t>싸움을</w:t>
      </w:r>
      <w:r>
        <w:t xml:space="preserve"> </w:t>
      </w:r>
      <w:r>
        <w:t>위해</w:t>
      </w:r>
      <w:r>
        <w:t xml:space="preserve"> </w:t>
      </w:r>
      <w:r>
        <w:t>우리는</w:t>
      </w:r>
      <w:r>
        <w:t xml:space="preserve"> </w:t>
      </w:r>
      <w:r>
        <w:t>스스로</w:t>
      </w:r>
      <w:r>
        <w:t xml:space="preserve"> </w:t>
      </w:r>
      <w:r>
        <w:t>무장해야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관한</w:t>
      </w:r>
      <w:r>
        <w:t xml:space="preserve"> </w:t>
      </w:r>
      <w:r>
        <w:t>믿음을</w:t>
      </w:r>
      <w:r>
        <w:t xml:space="preserve"> </w:t>
      </w:r>
      <w:r>
        <w:t>간절한</w:t>
      </w:r>
      <w:r>
        <w:t xml:space="preserve"> </w:t>
      </w:r>
      <w:r>
        <w:t>마음으로</w:t>
      </w:r>
      <w:r>
        <w:t xml:space="preserve"> </w:t>
      </w:r>
      <w:r>
        <w:t>연구하고</w:t>
      </w:r>
      <w:r>
        <w:t xml:space="preserve"> </w:t>
      </w:r>
      <w:r>
        <w:t>삶에</w:t>
      </w:r>
      <w:r>
        <w:t xml:space="preserve"> </w:t>
      </w:r>
      <w:r>
        <w:t>적용한다면</w:t>
      </w:r>
      <w:r>
        <w:t xml:space="preserve">, </w:t>
      </w:r>
      <w:r>
        <w:t>우리는</w:t>
      </w:r>
      <w:r>
        <w:t xml:space="preserve"> </w:t>
      </w:r>
      <w:r>
        <w:t>사탄의</w:t>
      </w:r>
      <w:r>
        <w:t xml:space="preserve"> </w:t>
      </w:r>
      <w:r>
        <w:t>세력으로부터</w:t>
      </w:r>
      <w:r>
        <w:t xml:space="preserve"> </w:t>
      </w:r>
      <w:r>
        <w:t>보호받고</w:t>
      </w:r>
      <w:r>
        <w:t xml:space="preserve"> </w:t>
      </w:r>
      <w:r>
        <w:t>그리스도의</w:t>
      </w:r>
      <w:r>
        <w:t xml:space="preserve"> </w:t>
      </w:r>
      <w:r>
        <w:t>보혈을</w:t>
      </w:r>
      <w:r>
        <w:t xml:space="preserve"> </w:t>
      </w:r>
      <w:r>
        <w:t>통해</w:t>
      </w:r>
      <w:r>
        <w:t xml:space="preserve"> </w:t>
      </w:r>
      <w:r>
        <w:t>승리할</w:t>
      </w:r>
      <w:r>
        <w:t xml:space="preserve"> </w:t>
      </w:r>
      <w:r>
        <w:t>것입니다</w:t>
      </w:r>
      <w:r>
        <w:t>.</w:t>
      </w:r>
    </w:p>
    <w:p w14:paraId="18FE5277" w14:textId="77777777" w:rsidR="007A2BAE" w:rsidRDefault="00000000">
      <w:pPr>
        <w:jc w:val="both"/>
      </w:pPr>
      <w:r>
        <w:t>『</w:t>
      </w:r>
      <w:r>
        <w:t>Revival and Beyond</w:t>
      </w:r>
      <w:r>
        <w:t>』</w:t>
      </w:r>
      <w:r>
        <w:t xml:space="preserve"> 47, 48</w:t>
      </w:r>
    </w:p>
    <w:p w14:paraId="6FAE625D" w14:textId="77777777" w:rsidR="007A2BAE" w:rsidRDefault="00000000">
      <w:r>
        <w:br w:type="page"/>
      </w:r>
    </w:p>
    <w:p w14:paraId="10008066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29</w:t>
      </w:r>
      <w:r>
        <w:t>일</w:t>
      </w:r>
    </w:p>
    <w:p w14:paraId="7E4A9135" w14:textId="77777777" w:rsidR="007A2BAE" w:rsidRDefault="007A2BAE"/>
    <w:p w14:paraId="0DB19B63" w14:textId="77777777" w:rsidR="007A2BAE" w:rsidRDefault="00000000">
      <w:pPr>
        <w:jc w:val="both"/>
      </w:pPr>
      <w:r>
        <w:t>분열시키는</w:t>
      </w:r>
      <w:r>
        <w:t xml:space="preserve"> </w:t>
      </w:r>
      <w:r>
        <w:t>사람을</w:t>
      </w:r>
      <w:r>
        <w:t xml:space="preserve"> </w:t>
      </w:r>
      <w:r>
        <w:t>경계하라</w:t>
      </w:r>
    </w:p>
    <w:p w14:paraId="71A2E5A0" w14:textId="77777777" w:rsidR="007A2BAE" w:rsidRDefault="007A2BAE"/>
    <w:p w14:paraId="115021F7" w14:textId="77777777" w:rsidR="007A2BAE" w:rsidRDefault="007A2BAE"/>
    <w:p w14:paraId="4A33B781" w14:textId="77777777" w:rsidR="007A2BAE" w:rsidRDefault="00000000">
      <w:pPr>
        <w:jc w:val="both"/>
      </w:pPr>
      <w:r>
        <w:t>“</w:t>
      </w:r>
      <w:r>
        <w:t>실족게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없을</w:t>
      </w:r>
      <w:r>
        <w:t xml:space="preserve"> </w:t>
      </w:r>
      <w:r>
        <w:t>수는</w:t>
      </w:r>
      <w:r>
        <w:t xml:space="preserve"> </w:t>
      </w:r>
      <w:r>
        <w:t>없으나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자에게는</w:t>
      </w:r>
      <w:r>
        <w:t xml:space="preserve"> </w:t>
      </w:r>
      <w:r>
        <w:t>화로다</w:t>
      </w:r>
      <w:r>
        <w:t>”(</w:t>
      </w:r>
      <w:r>
        <w:t>눅</w:t>
      </w:r>
      <w:r>
        <w:t xml:space="preserve"> 17:1)</w:t>
      </w:r>
    </w:p>
    <w:p w14:paraId="3D13A13C" w14:textId="77777777" w:rsidR="007A2BAE" w:rsidRDefault="007A2BAE"/>
    <w:p w14:paraId="351D5EAD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한</w:t>
      </w:r>
      <w:r>
        <w:t xml:space="preserve"> </w:t>
      </w:r>
      <w:r>
        <w:t>백성을</w:t>
      </w:r>
      <w:r>
        <w:t xml:space="preserve"> </w:t>
      </w:r>
      <w:r>
        <w:t>이끌어</w:t>
      </w:r>
      <w:r>
        <w:t xml:space="preserve"> </w:t>
      </w:r>
      <w:r>
        <w:t>내셔서</w:t>
      </w:r>
      <w:r>
        <w:t xml:space="preserve"> </w:t>
      </w:r>
      <w:r>
        <w:t>준비하십니다</w:t>
      </w:r>
      <w:r>
        <w:t xml:space="preserve">. </w:t>
      </w:r>
      <w:r>
        <w:t>한마음이</w:t>
      </w:r>
      <w:r>
        <w:t xml:space="preserve"> </w:t>
      </w:r>
      <w:r>
        <w:t>되어</w:t>
      </w:r>
      <w:r>
        <w:t xml:space="preserve"> </w:t>
      </w:r>
      <w:r>
        <w:t>같은</w:t>
      </w:r>
      <w:r>
        <w:t xml:space="preserve"> </w:t>
      </w:r>
      <w:r>
        <w:t>것을</w:t>
      </w:r>
      <w:r>
        <w:t xml:space="preserve"> </w:t>
      </w:r>
      <w:r>
        <w:t>말하도록</w:t>
      </w:r>
      <w:r>
        <w:t xml:space="preserve">, </w:t>
      </w:r>
      <w:r>
        <w:t>제자들을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드리신</w:t>
      </w:r>
      <w:r>
        <w:t xml:space="preserve"> </w:t>
      </w:r>
      <w:r>
        <w:t>다음의</w:t>
      </w:r>
      <w:r>
        <w:t xml:space="preserve"> </w:t>
      </w:r>
      <w:r>
        <w:t>기도를</w:t>
      </w:r>
      <w:r>
        <w:t xml:space="preserve"> </w:t>
      </w:r>
      <w:r>
        <w:t>그들이</w:t>
      </w:r>
      <w:r>
        <w:t xml:space="preserve"> </w:t>
      </w:r>
      <w:r>
        <w:t>실현시키도록</w:t>
      </w:r>
      <w:r>
        <w:t xml:space="preserve"> </w:t>
      </w:r>
      <w:r>
        <w:t>하십니다</w:t>
      </w:r>
      <w:r>
        <w:t>. …“</w:t>
      </w:r>
      <w:r>
        <w:t>아버지께서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, </w:t>
      </w:r>
      <w:r>
        <w:t>내가</w:t>
      </w:r>
      <w:r>
        <w:t xml:space="preserve"> </w:t>
      </w:r>
      <w:r>
        <w:t>아버지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것같이</w:t>
      </w:r>
      <w:r>
        <w:t xml:space="preserve"> </w:t>
      </w:r>
      <w:r>
        <w:t>저희도</w:t>
      </w:r>
      <w:r>
        <w:t xml:space="preserve"> </w:t>
      </w:r>
      <w:r>
        <w:t>다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있게</w:t>
      </w:r>
      <w:r>
        <w:t xml:space="preserve"> </w:t>
      </w:r>
      <w:r>
        <w:t>하사</w:t>
      </w:r>
      <w:r>
        <w:t>”(</w:t>
      </w:r>
      <w:r>
        <w:t>눅</w:t>
      </w:r>
      <w:r>
        <w:t xml:space="preserve"> 17:21).</w:t>
      </w:r>
    </w:p>
    <w:p w14:paraId="42C5F18F" w14:textId="77777777" w:rsidR="007A2BAE" w:rsidRDefault="00000000">
      <w:pPr>
        <w:jc w:val="both"/>
      </w:pPr>
      <w:r>
        <w:t>흩어져</w:t>
      </w:r>
      <w:r>
        <w:t xml:space="preserve"> </w:t>
      </w:r>
      <w:r>
        <w:t>있는</w:t>
      </w:r>
      <w:r>
        <w:t xml:space="preserve"> </w:t>
      </w:r>
      <w:r>
        <w:t>극소수</w:t>
      </w:r>
      <w:r>
        <w:t xml:space="preserve"> </w:t>
      </w:r>
      <w:r>
        <w:t>사람에게만</w:t>
      </w:r>
      <w:r>
        <w:t xml:space="preserve"> </w:t>
      </w:r>
      <w:r>
        <w:t>하나님이</w:t>
      </w:r>
      <w:r>
        <w:t xml:space="preserve"> </w:t>
      </w:r>
      <w:r>
        <w:t>함께하신다고</w:t>
      </w:r>
      <w:r>
        <w:t xml:space="preserve"> </w:t>
      </w:r>
      <w:r>
        <w:t>믿는</w:t>
      </w:r>
      <w:r>
        <w:t xml:space="preserve"> </w:t>
      </w:r>
      <w:r>
        <w:t>적은</w:t>
      </w:r>
      <w:r>
        <w:t xml:space="preserve"> </w:t>
      </w:r>
      <w:r>
        <w:t>무리들이</w:t>
      </w:r>
      <w:r>
        <w:t xml:space="preserve"> </w:t>
      </w:r>
      <w:r>
        <w:t>계속</w:t>
      </w:r>
      <w:r>
        <w:t xml:space="preserve"> </w:t>
      </w:r>
      <w:r>
        <w:t>나타나고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종들이</w:t>
      </w:r>
      <w:r>
        <w:t xml:space="preserve"> </w:t>
      </w:r>
      <w:r>
        <w:t>세워</w:t>
      </w:r>
      <w:r>
        <w:t xml:space="preserve"> </w:t>
      </w:r>
      <w:r>
        <w:t>놓은</w:t>
      </w:r>
      <w:r>
        <w:t xml:space="preserve"> </w:t>
      </w:r>
      <w:r>
        <w:t>사업을</w:t>
      </w:r>
      <w:r>
        <w:t xml:space="preserve"> </w:t>
      </w:r>
      <w:r>
        <w:t>무너뜨리고</w:t>
      </w:r>
      <w:r>
        <w:t xml:space="preserve"> </w:t>
      </w:r>
      <w:r>
        <w:t>흩어</w:t>
      </w:r>
      <w:r>
        <w:t xml:space="preserve"> </w:t>
      </w:r>
      <w:r>
        <w:t>버립니다</w:t>
      </w:r>
      <w:r>
        <w:t xml:space="preserve">. </w:t>
      </w:r>
      <w:r>
        <w:t>하나님의</w:t>
      </w:r>
      <w:r>
        <w:t xml:space="preserve"> </w:t>
      </w:r>
      <w:r>
        <w:t>말씀대로</w:t>
      </w:r>
      <w:r>
        <w:t xml:space="preserve"> </w:t>
      </w:r>
      <w:r>
        <w:t>하나가</w:t>
      </w:r>
      <w:r>
        <w:t xml:space="preserve"> </w:t>
      </w:r>
      <w:r>
        <w:t>되려고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쏟는</w:t>
      </w:r>
      <w:r>
        <w:t xml:space="preserve"> </w:t>
      </w:r>
      <w:r>
        <w:t>사람</w:t>
      </w:r>
      <w:r>
        <w:t xml:space="preserve">,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선</w:t>
      </w:r>
      <w:r>
        <w:t xml:space="preserve"> </w:t>
      </w:r>
      <w:r>
        <w:t>사람을</w:t>
      </w:r>
      <w:r>
        <w:t xml:space="preserve"> </w:t>
      </w:r>
      <w:r>
        <w:t>그들은</w:t>
      </w:r>
      <w:r>
        <w:t xml:space="preserve"> </w:t>
      </w:r>
      <w:r>
        <w:t>의심의</w:t>
      </w:r>
      <w:r>
        <w:t xml:space="preserve"> </w:t>
      </w:r>
      <w:r>
        <w:t>눈초리로</w:t>
      </w:r>
      <w:r>
        <w:t xml:space="preserve"> </w:t>
      </w:r>
      <w:r>
        <w:t>바라봅니다</w:t>
      </w:r>
      <w:r>
        <w:t xml:space="preserve">. </w:t>
      </w:r>
      <w:r>
        <w:t>영혼을</w:t>
      </w:r>
      <w:r>
        <w:t xml:space="preserve"> </w:t>
      </w:r>
      <w:r>
        <w:t>진리로</w:t>
      </w:r>
      <w:r>
        <w:t xml:space="preserve"> </w:t>
      </w:r>
      <w:r>
        <w:t>이끌기</w:t>
      </w:r>
      <w:r>
        <w:t xml:space="preserve"> </w:t>
      </w:r>
      <w:r>
        <w:t>위해</w:t>
      </w:r>
      <w:r>
        <w:t xml:space="preserve"> </w:t>
      </w:r>
      <w:r>
        <w:t>애쓰고</w:t>
      </w:r>
      <w:r>
        <w:t xml:space="preserve"> </w:t>
      </w:r>
      <w:r>
        <w:t>있다는</w:t>
      </w:r>
      <w:r>
        <w:t xml:space="preserve"> </w:t>
      </w:r>
      <w:r>
        <w:t>게</w:t>
      </w:r>
      <w:r>
        <w:t xml:space="preserve"> </w:t>
      </w:r>
      <w:r>
        <w:t>그</w:t>
      </w:r>
      <w:r>
        <w:t xml:space="preserve"> </w:t>
      </w:r>
      <w:r>
        <w:t>이유입니다</w:t>
      </w:r>
      <w:r>
        <w:t xml:space="preserve">. </w:t>
      </w:r>
      <w:r>
        <w:t>이</w:t>
      </w:r>
      <w:r>
        <w:t xml:space="preserve"> </w:t>
      </w:r>
      <w:r>
        <w:t>사람들을</w:t>
      </w:r>
      <w:r>
        <w:t xml:space="preserve"> </w:t>
      </w:r>
      <w:r>
        <w:t>그들은</w:t>
      </w:r>
      <w:r>
        <w:t xml:space="preserve"> </w:t>
      </w:r>
      <w:r>
        <w:t>세속적이라고</w:t>
      </w:r>
      <w:r>
        <w:t xml:space="preserve"> </w:t>
      </w:r>
      <w:r>
        <w:t>생각합니다</w:t>
      </w:r>
      <w:r>
        <w:t xml:space="preserve">. </w:t>
      </w:r>
      <w:r>
        <w:t>세상에</w:t>
      </w:r>
      <w:r>
        <w:t xml:space="preserve"> </w:t>
      </w:r>
      <w:r>
        <w:t>영향력을</w:t>
      </w:r>
      <w:r>
        <w:t xml:space="preserve"> </w:t>
      </w:r>
      <w:r>
        <w:t>발휘하고</w:t>
      </w:r>
      <w:r>
        <w:t xml:space="preserve"> </w:t>
      </w:r>
      <w:r>
        <w:t>있다는</w:t>
      </w:r>
      <w:r>
        <w:t xml:space="preserve"> </w:t>
      </w:r>
      <w:r>
        <w:t>이유로</w:t>
      </w:r>
      <w:r>
        <w:t xml:space="preserve"> </w:t>
      </w:r>
      <w:r>
        <w:t>말입니다</w:t>
      </w:r>
      <w:r>
        <w:t>.</w:t>
      </w:r>
    </w:p>
    <w:p w14:paraId="3ED0C534" w14:textId="77777777" w:rsidR="007A2BAE" w:rsidRDefault="00000000">
      <w:pPr>
        <w:jc w:val="both"/>
      </w:pPr>
      <w:r>
        <w:t>…</w:t>
      </w:r>
      <w:r>
        <w:t>하나님께</w:t>
      </w:r>
      <w:r>
        <w:t xml:space="preserve"> </w:t>
      </w:r>
      <w:r>
        <w:t>인도받았다고</w:t>
      </w:r>
      <w:r>
        <w:t xml:space="preserve"> </w:t>
      </w:r>
      <w:r>
        <w:t>주장하는</w:t>
      </w:r>
      <w:r>
        <w:t xml:space="preserve">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악인의</w:t>
      </w:r>
      <w:r>
        <w:t xml:space="preserve"> </w:t>
      </w:r>
      <w:r>
        <w:t>부활이</w:t>
      </w:r>
      <w:r>
        <w:t xml:space="preserve"> </w:t>
      </w:r>
      <w:r>
        <w:t>없다는</w:t>
      </w:r>
      <w:r>
        <w:t xml:space="preserve"> </w:t>
      </w:r>
      <w:r>
        <w:t>이단을</w:t>
      </w:r>
      <w:r>
        <w:t xml:space="preserve"> </w:t>
      </w:r>
      <w:r>
        <w:t>옹호하고</w:t>
      </w:r>
      <w:r>
        <w:t xml:space="preserve"> </w:t>
      </w:r>
      <w:r>
        <w:t>나섭니다</w:t>
      </w:r>
      <w:r>
        <w:t>. …</w:t>
      </w:r>
      <w:r>
        <w:t>미래를</w:t>
      </w:r>
      <w:r>
        <w:t xml:space="preserve"> </w:t>
      </w:r>
      <w:r>
        <w:t>잘못</w:t>
      </w:r>
      <w:r>
        <w:t xml:space="preserve"> </w:t>
      </w:r>
      <w:r>
        <w:t>내다보는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>. …</w:t>
      </w:r>
      <w:r>
        <w:t>그들은</w:t>
      </w:r>
      <w:r>
        <w:t xml:space="preserve"> </w:t>
      </w:r>
      <w:r>
        <w:t>모두</w:t>
      </w:r>
      <w:r>
        <w:t xml:space="preserve"> </w:t>
      </w:r>
      <w:r>
        <w:t>완전히</w:t>
      </w:r>
      <w:r>
        <w:t xml:space="preserve"> </w:t>
      </w:r>
      <w:r>
        <w:t>자유로운</w:t>
      </w:r>
      <w:r>
        <w:t xml:space="preserve"> </w:t>
      </w:r>
      <w:r>
        <w:t>신앙을</w:t>
      </w:r>
      <w:r>
        <w:t xml:space="preserve"> </w:t>
      </w:r>
      <w:r>
        <w:t>원합니다</w:t>
      </w:r>
      <w:r>
        <w:t xml:space="preserve">. </w:t>
      </w:r>
      <w:r>
        <w:t>그들은</w:t>
      </w:r>
      <w:r>
        <w:t xml:space="preserve"> </w:t>
      </w:r>
      <w:r>
        <w:t>각기</w:t>
      </w:r>
      <w:r>
        <w:t xml:space="preserve"> </w:t>
      </w:r>
      <w:r>
        <w:t>따로따로</w:t>
      </w:r>
      <w:r>
        <w:t xml:space="preserve"> </w:t>
      </w:r>
      <w:r>
        <w:t>활동합니다</w:t>
      </w:r>
      <w:r>
        <w:t xml:space="preserve">. </w:t>
      </w:r>
      <w:r>
        <w:t>그러면서도</w:t>
      </w:r>
      <w:r>
        <w:t xml:space="preserve"> </w:t>
      </w:r>
      <w:r>
        <w:t>하나님께서</w:t>
      </w:r>
      <w:r>
        <w:t xml:space="preserve"> </w:t>
      </w:r>
      <w:r>
        <w:t>특별히</w:t>
      </w:r>
      <w:r>
        <w:t xml:space="preserve"> </w:t>
      </w:r>
      <w:r>
        <w:t>그들</w:t>
      </w:r>
      <w:r>
        <w:t xml:space="preserve"> </w:t>
      </w:r>
      <w:r>
        <w:t>가운데서</w:t>
      </w:r>
      <w:r>
        <w:t xml:space="preserve"> </w:t>
      </w:r>
      <w:r>
        <w:t>일하신다고</w:t>
      </w:r>
      <w:r>
        <w:t xml:space="preserve"> </w:t>
      </w:r>
      <w:r>
        <w:t>주장합니다</w:t>
      </w:r>
      <w:r>
        <w:t>. …</w:t>
      </w:r>
      <w:r>
        <w:t>제정신이</w:t>
      </w:r>
      <w:r>
        <w:t xml:space="preserve"> </w:t>
      </w:r>
      <w:r>
        <w:t>아닙니다</w:t>
      </w:r>
      <w:r>
        <w:t xml:space="preserve">. </w:t>
      </w:r>
      <w:r>
        <w:t>그들은</w:t>
      </w:r>
      <w:r>
        <w:t xml:space="preserve"> </w:t>
      </w:r>
      <w:r>
        <w:t>거짓</w:t>
      </w:r>
      <w:r>
        <w:t xml:space="preserve"> </w:t>
      </w:r>
      <w:r>
        <w:t>흥분에</w:t>
      </w:r>
      <w:r>
        <w:t xml:space="preserve"> </w:t>
      </w:r>
      <w:r>
        <w:t>휩싸여</w:t>
      </w:r>
      <w:r>
        <w:t xml:space="preserve"> </w:t>
      </w:r>
      <w:r>
        <w:t>있습니다</w:t>
      </w:r>
      <w:r>
        <w:t xml:space="preserve">. </w:t>
      </w:r>
      <w:r>
        <w:t>그들에게</w:t>
      </w:r>
      <w:r>
        <w:t xml:space="preserve"> </w:t>
      </w:r>
      <w:r>
        <w:t>진리가</w:t>
      </w:r>
      <w:r>
        <w:t xml:space="preserve"> </w:t>
      </w:r>
      <w:r>
        <w:t>없다는</w:t>
      </w:r>
      <w:r>
        <w:t xml:space="preserve"> </w:t>
      </w:r>
      <w:r>
        <w:t>사실을</w:t>
      </w:r>
      <w:r>
        <w:t xml:space="preserve"> </w:t>
      </w:r>
      <w:r>
        <w:t>우리는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 …</w:t>
      </w:r>
      <w:r>
        <w:t>그들이</w:t>
      </w:r>
      <w:r>
        <w:t xml:space="preserve"> </w:t>
      </w:r>
      <w:r>
        <w:t>제정신을</w:t>
      </w:r>
      <w:r>
        <w:t xml:space="preserve"> </w:t>
      </w:r>
      <w:r>
        <w:t>찾든지</w:t>
      </w:r>
      <w:r>
        <w:t xml:space="preserve"> </w:t>
      </w:r>
      <w:r>
        <w:t>아니면</w:t>
      </w:r>
      <w:r>
        <w:t xml:space="preserve"> </w:t>
      </w:r>
      <w:r>
        <w:t>차라리</w:t>
      </w:r>
      <w:r>
        <w:t xml:space="preserve"> </w:t>
      </w:r>
      <w:r>
        <w:t>안식일을</w:t>
      </w:r>
      <w:r>
        <w:t xml:space="preserve"> </w:t>
      </w:r>
      <w:r>
        <w:t>지키지</w:t>
      </w:r>
      <w:r>
        <w:t xml:space="preserve"> </w:t>
      </w:r>
      <w:r>
        <w:t>않았으면</w:t>
      </w:r>
      <w:r>
        <w:t xml:space="preserve"> </w:t>
      </w:r>
      <w:r>
        <w:t>좋겠습니다</w:t>
      </w:r>
      <w:r>
        <w:t xml:space="preserve">. </w:t>
      </w:r>
      <w:r>
        <w:t>그러면</w:t>
      </w:r>
      <w:r>
        <w:t xml:space="preserve"> </w:t>
      </w:r>
      <w:r>
        <w:t>불신자의</w:t>
      </w:r>
      <w:r>
        <w:t xml:space="preserve"> </w:t>
      </w:r>
      <w:r>
        <w:t>앞길을</w:t>
      </w:r>
      <w:r>
        <w:t xml:space="preserve"> </w:t>
      </w:r>
      <w:r>
        <w:t>가로막을</w:t>
      </w:r>
      <w:r>
        <w:t xml:space="preserve"> </w:t>
      </w:r>
      <w:r>
        <w:t>일은</w:t>
      </w:r>
      <w:r>
        <w:t xml:space="preserve"> </w:t>
      </w:r>
      <w:r>
        <w:t>없을</w:t>
      </w:r>
      <w:r>
        <w:t xml:space="preserve"> </w:t>
      </w:r>
      <w:r>
        <w:t>테니까요</w:t>
      </w:r>
      <w:r>
        <w:t>.</w:t>
      </w:r>
    </w:p>
    <w:p w14:paraId="6A2A35F4" w14:textId="77777777" w:rsidR="007A2BAE" w:rsidRDefault="00000000">
      <w:pPr>
        <w:jc w:val="both"/>
      </w:pPr>
      <w:r>
        <w:t>…</w:t>
      </w:r>
      <w:r>
        <w:t>세상의</w:t>
      </w:r>
      <w:r>
        <w:t xml:space="preserve"> </w:t>
      </w:r>
      <w:r>
        <w:t>미움을</w:t>
      </w:r>
      <w:r>
        <w:t xml:space="preserve"> </w:t>
      </w:r>
      <w:r>
        <w:t>사도록</w:t>
      </w:r>
      <w:r>
        <w:t xml:space="preserve"> </w:t>
      </w:r>
      <w:r>
        <w:t>행동하는</w:t>
      </w:r>
      <w:r>
        <w:t xml:space="preserve"> </w:t>
      </w:r>
      <w:r>
        <w:t>사람에게</w:t>
      </w:r>
      <w:r>
        <w:t xml:space="preserve"> </w:t>
      </w:r>
      <w:r>
        <w:t>하나님은</w:t>
      </w:r>
      <w:r>
        <w:t xml:space="preserve"> </w:t>
      </w:r>
      <w:r>
        <w:t>분노하십니다</w:t>
      </w:r>
      <w:r>
        <w:t xml:space="preserve">. </w:t>
      </w:r>
      <w:r>
        <w:t>만일</w:t>
      </w:r>
      <w:r>
        <w:t xml:space="preserve"> </w:t>
      </w:r>
      <w:r>
        <w:t>그리스도인이</w:t>
      </w:r>
      <w:r>
        <w:t xml:space="preserve"> </w:t>
      </w:r>
      <w:r>
        <w:t>선한</w:t>
      </w:r>
      <w:r>
        <w:t xml:space="preserve"> </w:t>
      </w:r>
      <w:r>
        <w:t>행위</w:t>
      </w:r>
      <w:r>
        <w:t xml:space="preserve"> </w:t>
      </w:r>
      <w:r>
        <w:t>때문에</w:t>
      </w:r>
      <w:r>
        <w:t xml:space="preserve"> </w:t>
      </w:r>
      <w:r>
        <w:t>또는</w:t>
      </w:r>
      <w:r>
        <w:t xml:space="preserve"> </w:t>
      </w:r>
      <w:r>
        <w:t>그리스도를</w:t>
      </w:r>
      <w:r>
        <w:t xml:space="preserve"> </w:t>
      </w:r>
      <w:r>
        <w:t>따르기</w:t>
      </w:r>
      <w:r>
        <w:t xml:space="preserve"> </w:t>
      </w:r>
      <w:r>
        <w:t>때문에</w:t>
      </w:r>
      <w:r>
        <w:t xml:space="preserve"> </w:t>
      </w:r>
      <w:r>
        <w:t>미움</w:t>
      </w:r>
      <w:r>
        <w:t xml:space="preserve"> </w:t>
      </w:r>
      <w:r>
        <w:t>받는다면</w:t>
      </w:r>
      <w:r>
        <w:t xml:space="preserve"> </w:t>
      </w:r>
      <w:r>
        <w:t>그는</w:t>
      </w:r>
      <w:r>
        <w:t xml:space="preserve"> </w:t>
      </w:r>
      <w:r>
        <w:t>상급을</w:t>
      </w:r>
      <w:r>
        <w:t xml:space="preserve"> </w:t>
      </w:r>
      <w:r>
        <w:t>얻을</w:t>
      </w:r>
      <w:r>
        <w:t xml:space="preserve"> </w:t>
      </w:r>
      <w:r>
        <w:lastRenderedPageBreak/>
        <w:t>것입니다</w:t>
      </w:r>
      <w:r>
        <w:t xml:space="preserve">. </w:t>
      </w:r>
      <w:r>
        <w:t>그러나</w:t>
      </w:r>
      <w:r>
        <w:t xml:space="preserve"> </w:t>
      </w:r>
      <w:r>
        <w:t>눈꼴사나운</w:t>
      </w:r>
      <w:r>
        <w:t xml:space="preserve"> </w:t>
      </w:r>
      <w:r>
        <w:t>행동을</w:t>
      </w:r>
      <w:r>
        <w:t xml:space="preserve"> </w:t>
      </w:r>
      <w:r>
        <w:t>저질러서</w:t>
      </w:r>
      <w:r>
        <w:t xml:space="preserve"> </w:t>
      </w:r>
      <w:r>
        <w:t>미움을</w:t>
      </w:r>
      <w:r>
        <w:t xml:space="preserve"> </w:t>
      </w:r>
      <w:r>
        <w:t>받는다면</w:t>
      </w:r>
      <w:r>
        <w:t xml:space="preserve">, </w:t>
      </w:r>
      <w:r>
        <w:t>교양</w:t>
      </w:r>
      <w:r>
        <w:t xml:space="preserve"> </w:t>
      </w:r>
      <w:r>
        <w:t>없는</w:t>
      </w:r>
      <w:r>
        <w:t xml:space="preserve"> </w:t>
      </w:r>
      <w:r>
        <w:t>태도</w:t>
      </w:r>
      <w:r>
        <w:t xml:space="preserve"> </w:t>
      </w:r>
      <w:r>
        <w:t>때문에</w:t>
      </w:r>
      <w:r>
        <w:t xml:space="preserve"> </w:t>
      </w:r>
      <w:r>
        <w:t>미움</w:t>
      </w:r>
      <w:r>
        <w:t xml:space="preserve"> </w:t>
      </w:r>
      <w:r>
        <w:t>받는다면</w:t>
      </w:r>
      <w:r>
        <w:t xml:space="preserve">, </w:t>
      </w:r>
      <w:r>
        <w:t>진리를</w:t>
      </w:r>
      <w:r>
        <w:t xml:space="preserve"> </w:t>
      </w:r>
      <w:r>
        <w:t>놓고</w:t>
      </w:r>
      <w:r>
        <w:t xml:space="preserve"> </w:t>
      </w:r>
      <w:r>
        <w:t>이웃과</w:t>
      </w:r>
      <w:r>
        <w:t xml:space="preserve"> </w:t>
      </w:r>
      <w:r>
        <w:t>시비가</w:t>
      </w:r>
      <w:r>
        <w:t xml:space="preserve"> </w:t>
      </w:r>
      <w:r>
        <w:t>붙어서</w:t>
      </w:r>
      <w:r>
        <w:t xml:space="preserve"> </w:t>
      </w:r>
      <w:r>
        <w:t>미움</w:t>
      </w:r>
      <w:r>
        <w:t xml:space="preserve"> </w:t>
      </w:r>
      <w:r>
        <w:t>받는다면</w:t>
      </w:r>
      <w:r>
        <w:t xml:space="preserve">, </w:t>
      </w:r>
      <w:r>
        <w:t>안식일을</w:t>
      </w:r>
      <w:r>
        <w:t xml:space="preserve"> </w:t>
      </w:r>
      <w:r>
        <w:t>애물단지처럼</w:t>
      </w:r>
      <w:r>
        <w:t xml:space="preserve"> </w:t>
      </w:r>
      <w:r>
        <w:t>보이게</w:t>
      </w:r>
      <w:r>
        <w:t xml:space="preserve"> </w:t>
      </w:r>
      <w:r>
        <w:t>만들어서</w:t>
      </w:r>
      <w:r>
        <w:t xml:space="preserve"> </w:t>
      </w:r>
      <w:r>
        <w:t>미움</w:t>
      </w:r>
      <w:r>
        <w:t xml:space="preserve"> </w:t>
      </w:r>
      <w:r>
        <w:t>받는다면</w:t>
      </w:r>
      <w:r>
        <w:t xml:space="preserve">, </w:t>
      </w:r>
      <w:r>
        <w:t>그는</w:t>
      </w:r>
      <w:r>
        <w:t xml:space="preserve"> </w:t>
      </w:r>
      <w:r>
        <w:t>죄인에게</w:t>
      </w:r>
      <w:r>
        <w:t xml:space="preserve"> </w:t>
      </w:r>
      <w:r>
        <w:t>걸림돌이</w:t>
      </w:r>
      <w:r>
        <w:t xml:space="preserve"> </w:t>
      </w:r>
      <w:r>
        <w:t>되고</w:t>
      </w:r>
      <w:r>
        <w:t xml:space="preserve"> </w:t>
      </w:r>
      <w:r>
        <w:t>거룩한</w:t>
      </w:r>
      <w:r>
        <w:t xml:space="preserve"> </w:t>
      </w:r>
      <w:r>
        <w:t>진리에</w:t>
      </w:r>
      <w:r>
        <w:t xml:space="preserve"> </w:t>
      </w:r>
      <w:r>
        <w:t>치욕을</w:t>
      </w:r>
      <w:r>
        <w:t xml:space="preserve"> </w:t>
      </w:r>
      <w:r>
        <w:t>끼칠</w:t>
      </w:r>
      <w:r>
        <w:t xml:space="preserve"> </w:t>
      </w:r>
      <w:r>
        <w:t>뿐입니다</w:t>
      </w:r>
      <w:r>
        <w:t xml:space="preserve">. </w:t>
      </w:r>
      <w:r>
        <w:t>회개하지</w:t>
      </w:r>
      <w:r>
        <w:t xml:space="preserve"> </w:t>
      </w:r>
      <w:r>
        <w:t>않는다면</w:t>
      </w:r>
      <w:r>
        <w:t xml:space="preserve">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차라리</w:t>
      </w:r>
      <w:r>
        <w:t xml:space="preserve"> </w:t>
      </w:r>
      <w:r>
        <w:t>맷돌을</w:t>
      </w:r>
      <w:r>
        <w:t xml:space="preserve"> </w:t>
      </w:r>
      <w:r>
        <w:t>목에</w:t>
      </w:r>
      <w:r>
        <w:t xml:space="preserve"> </w:t>
      </w:r>
      <w:r>
        <w:t>매고</w:t>
      </w:r>
      <w:r>
        <w:t xml:space="preserve"> </w:t>
      </w:r>
      <w:r>
        <w:t>바다에</w:t>
      </w:r>
      <w:r>
        <w:t xml:space="preserve"> </w:t>
      </w:r>
      <w:r>
        <w:t>빠지는</w:t>
      </w:r>
      <w:r>
        <w:t xml:space="preserve"> </w:t>
      </w:r>
      <w:r>
        <w:t>편이</w:t>
      </w:r>
      <w:r>
        <w:t xml:space="preserve"> </w:t>
      </w:r>
      <w:r>
        <w:t>나을</w:t>
      </w:r>
      <w:r>
        <w:t xml:space="preserve"> </w:t>
      </w:r>
      <w:r>
        <w:t>것입니다</w:t>
      </w:r>
      <w:r>
        <w:t>.</w:t>
      </w:r>
    </w:p>
    <w:p w14:paraId="7064B837" w14:textId="77777777" w:rsidR="007A2BAE" w:rsidRDefault="00000000">
      <w:pPr>
        <w:jc w:val="both"/>
      </w:pPr>
      <w:r>
        <w:t>『</w:t>
      </w:r>
      <w:r>
        <w:t>Spiritual Gifts Volume four</w:t>
      </w:r>
      <w:r>
        <w:t>』</w:t>
      </w:r>
      <w:r>
        <w:t xml:space="preserve"> 158-160</w:t>
      </w:r>
    </w:p>
    <w:p w14:paraId="62FC095E" w14:textId="77777777" w:rsidR="007A2BAE" w:rsidRDefault="00000000">
      <w:r>
        <w:br w:type="page"/>
      </w:r>
    </w:p>
    <w:p w14:paraId="7A0050DC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30</w:t>
      </w:r>
      <w:r>
        <w:t>일</w:t>
      </w:r>
    </w:p>
    <w:p w14:paraId="792AEF78" w14:textId="77777777" w:rsidR="007A2BAE" w:rsidRDefault="007A2BAE"/>
    <w:p w14:paraId="7F31CFFE" w14:textId="77777777" w:rsidR="007A2BAE" w:rsidRDefault="00000000">
      <w:pPr>
        <w:jc w:val="both"/>
      </w:pPr>
      <w:r>
        <w:t>거짓</w:t>
      </w:r>
      <w:r>
        <w:t xml:space="preserve"> </w:t>
      </w:r>
      <w:r>
        <w:t>계시의</w:t>
      </w:r>
      <w:r>
        <w:t xml:space="preserve"> </w:t>
      </w:r>
      <w:r>
        <w:t>결과</w:t>
      </w:r>
    </w:p>
    <w:p w14:paraId="350537CA" w14:textId="77777777" w:rsidR="007A2BAE" w:rsidRDefault="007A2BAE"/>
    <w:p w14:paraId="243A053E" w14:textId="77777777" w:rsidR="007A2BAE" w:rsidRDefault="007A2BAE"/>
    <w:p w14:paraId="60E7F297" w14:textId="77777777" w:rsidR="007A2BAE" w:rsidRDefault="00000000">
      <w:pPr>
        <w:jc w:val="both"/>
      </w:pPr>
      <w:r>
        <w:t>“</w:t>
      </w:r>
      <w:r>
        <w:t>아름다운</w:t>
      </w:r>
      <w:r>
        <w:t xml:space="preserve"> </w:t>
      </w:r>
      <w:r>
        <w:t>열매를</w:t>
      </w:r>
      <w:r>
        <w:t xml:space="preserve"> </w:t>
      </w:r>
      <w:r>
        <w:t>맺지</w:t>
      </w:r>
      <w:r>
        <w:t xml:space="preserve"> </w:t>
      </w:r>
      <w:r>
        <w:t>아니하는</w:t>
      </w:r>
      <w:r>
        <w:t xml:space="preserve"> </w:t>
      </w:r>
      <w:r>
        <w:t>나무마다</w:t>
      </w:r>
      <w:r>
        <w:t xml:space="preserve"> </w:t>
      </w:r>
      <w:r>
        <w:t>찍혀</w:t>
      </w:r>
      <w:r>
        <w:t xml:space="preserve"> </w:t>
      </w:r>
      <w:r>
        <w:t>불에</w:t>
      </w:r>
      <w:r>
        <w:t xml:space="preserve"> </w:t>
      </w:r>
      <w:r>
        <w:t>던지우느니라</w:t>
      </w:r>
      <w:r>
        <w:t xml:space="preserve"> </w:t>
      </w:r>
      <w:r>
        <w:t>이러므로</w:t>
      </w:r>
      <w:r>
        <w:t xml:space="preserve"> </w:t>
      </w:r>
      <w:r>
        <w:t>그의</w:t>
      </w:r>
      <w:r>
        <w:t xml:space="preserve"> </w:t>
      </w:r>
      <w:r>
        <w:t>열매로</w:t>
      </w:r>
      <w:r>
        <w:t xml:space="preserve"> </w:t>
      </w:r>
      <w:r>
        <w:t>그들을</w:t>
      </w:r>
      <w:r>
        <w:t xml:space="preserve"> </w:t>
      </w:r>
      <w:r>
        <w:t>알리라</w:t>
      </w:r>
      <w:r>
        <w:t>”(</w:t>
      </w:r>
      <w:r>
        <w:t>마</w:t>
      </w:r>
      <w:r>
        <w:t xml:space="preserve"> 7:19, 20)</w:t>
      </w:r>
    </w:p>
    <w:p w14:paraId="3D52673E" w14:textId="77777777" w:rsidR="007A2BAE" w:rsidRDefault="007A2BAE"/>
    <w:p w14:paraId="1D4F8DF1" w14:textId="77777777" w:rsidR="007A2BAE" w:rsidRDefault="00000000">
      <w:pPr>
        <w:jc w:val="both"/>
      </w:pPr>
      <w:r>
        <w:t>지금</w:t>
      </w:r>
      <w:r>
        <w:t>(1890</w:t>
      </w:r>
      <w:r>
        <w:t>년</w:t>
      </w:r>
      <w:r>
        <w:t xml:space="preserve">)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몇</w:t>
      </w:r>
      <w:r>
        <w:t xml:space="preserve"> </w:t>
      </w:r>
      <w:r>
        <w:t>사람은</w:t>
      </w:r>
      <w:r>
        <w:t xml:space="preserve"> </w:t>
      </w:r>
      <w:r>
        <w:t>회의론자들입니다</w:t>
      </w:r>
      <w:r>
        <w:t xml:space="preserve">. </w:t>
      </w:r>
      <w:r>
        <w:t>그들은</w:t>
      </w:r>
      <w:r>
        <w:t xml:space="preserve"> </w:t>
      </w:r>
      <w:r>
        <w:t>교회의</w:t>
      </w:r>
      <w:r>
        <w:t xml:space="preserve"> </w:t>
      </w:r>
      <w:r>
        <w:t>은사를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, </w:t>
      </w:r>
      <w:r>
        <w:t>진리를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, </w:t>
      </w:r>
      <w:r>
        <w:t>아무런</w:t>
      </w:r>
      <w:r>
        <w:t xml:space="preserve"> </w:t>
      </w:r>
      <w:r>
        <w:t>신앙도</w:t>
      </w:r>
      <w:r>
        <w:t xml:space="preserve"> </w:t>
      </w:r>
      <w:r>
        <w:t>없습니다</w:t>
      </w:r>
      <w:r>
        <w:t xml:space="preserve">. </w:t>
      </w:r>
      <w:r>
        <w:t>그런</w:t>
      </w:r>
      <w:r>
        <w:t xml:space="preserve"> </w:t>
      </w:r>
      <w:r>
        <w:t>것들은</w:t>
      </w:r>
      <w:r>
        <w:t xml:space="preserve"> </w:t>
      </w:r>
      <w:r>
        <w:t>거짓된</w:t>
      </w:r>
      <w:r>
        <w:t xml:space="preserve"> </w:t>
      </w:r>
      <w:r>
        <w:t>계시의</w:t>
      </w:r>
      <w:r>
        <w:t xml:space="preserve"> </w:t>
      </w:r>
      <w:r>
        <w:t>분명한</w:t>
      </w:r>
      <w:r>
        <w:t xml:space="preserve"> </w:t>
      </w:r>
      <w:r>
        <w:t>결과임을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</w:t>
      </w:r>
    </w:p>
    <w:p w14:paraId="100516EB" w14:textId="77777777" w:rsidR="007A2BAE" w:rsidRDefault="00000000">
      <w:pPr>
        <w:jc w:val="both"/>
      </w:pPr>
      <w:r>
        <w:t>…</w:t>
      </w:r>
      <w:r>
        <w:t>사탄은</w:t>
      </w:r>
      <w:r>
        <w:t>…</w:t>
      </w:r>
      <w:r>
        <w:t>줄기차게</w:t>
      </w:r>
      <w:r>
        <w:t xml:space="preserve"> </w:t>
      </w:r>
      <w:r>
        <w:t>가짜를</w:t>
      </w:r>
      <w:r>
        <w:t xml:space="preserve"> </w:t>
      </w:r>
      <w:r>
        <w:t>퍼뜨려</w:t>
      </w:r>
      <w:r>
        <w:t xml:space="preserve"> </w:t>
      </w:r>
      <w:r>
        <w:t>진리에서</w:t>
      </w:r>
      <w:r>
        <w:t xml:space="preserve"> </w:t>
      </w:r>
      <w:r>
        <w:t>벗어나게</w:t>
      </w:r>
      <w:r>
        <w:t xml:space="preserve"> </w:t>
      </w:r>
      <w:r>
        <w:t>만듭니다</w:t>
      </w:r>
      <w:r>
        <w:t>.</w:t>
      </w:r>
    </w:p>
    <w:p w14:paraId="2E4CE9F9" w14:textId="77777777" w:rsidR="007A2BAE" w:rsidRDefault="00000000">
      <w:pPr>
        <w:jc w:val="both"/>
      </w:pPr>
      <w:r>
        <w:t>성령의</w:t>
      </w:r>
      <w:r>
        <w:t xml:space="preserve"> </w:t>
      </w:r>
      <w:r>
        <w:t>증거가</w:t>
      </w:r>
      <w:r>
        <w:t xml:space="preserve"> </w:t>
      </w:r>
      <w:r>
        <w:t>효력을</w:t>
      </w:r>
      <w:r>
        <w:t xml:space="preserve"> </w:t>
      </w:r>
      <w:r>
        <w:t>잃게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마지막</w:t>
      </w:r>
      <w:r>
        <w:t xml:space="preserve"> </w:t>
      </w:r>
      <w:r>
        <w:t>기만입니다</w:t>
      </w:r>
      <w:r>
        <w:t>. “</w:t>
      </w:r>
      <w:r>
        <w:t>묵시가</w:t>
      </w:r>
      <w:r>
        <w:t xml:space="preserve"> </w:t>
      </w:r>
      <w:r>
        <w:t>없으면</w:t>
      </w:r>
      <w:r>
        <w:t xml:space="preserve"> </w:t>
      </w:r>
      <w:r>
        <w:t>백성이</w:t>
      </w:r>
      <w:r>
        <w:t xml:space="preserve"> </w:t>
      </w:r>
      <w:r>
        <w:t>방자히</w:t>
      </w:r>
      <w:r>
        <w:t>”(</w:t>
      </w:r>
      <w:r>
        <w:t>잠</w:t>
      </w:r>
      <w:r>
        <w:t xml:space="preserve"> 29:18) </w:t>
      </w:r>
      <w:r>
        <w:t>행동합니다</w:t>
      </w:r>
      <w:r>
        <w:t xml:space="preserve">. </w:t>
      </w:r>
      <w:r>
        <w:t>사탄은</w:t>
      </w:r>
      <w:r>
        <w:t xml:space="preserve"> </w:t>
      </w:r>
      <w:r>
        <w:t>갖가지</w:t>
      </w:r>
      <w:r>
        <w:t xml:space="preserve"> </w:t>
      </w:r>
      <w:r>
        <w:t>방법과</w:t>
      </w:r>
      <w:r>
        <w:t xml:space="preserve"> </w:t>
      </w:r>
      <w:r>
        <w:t>여러</w:t>
      </w:r>
      <w:r>
        <w:t xml:space="preserve"> </w:t>
      </w:r>
      <w:r>
        <w:t>다른</w:t>
      </w:r>
      <w:r>
        <w:t xml:space="preserve"> </w:t>
      </w:r>
      <w:r>
        <w:t>도구를</w:t>
      </w:r>
      <w:r>
        <w:t xml:space="preserve"> </w:t>
      </w:r>
      <w:r>
        <w:t>사용하여</w:t>
      </w:r>
      <w:r>
        <w:t xml:space="preserve"> </w:t>
      </w:r>
      <w:r>
        <w:t>교묘하게</w:t>
      </w:r>
      <w:r>
        <w:t xml:space="preserve"> </w:t>
      </w:r>
      <w:r>
        <w:t>활동하면서</w:t>
      </w:r>
      <w:r>
        <w:t xml:space="preserve"> </w:t>
      </w:r>
      <w:r>
        <w:t>참된</w:t>
      </w:r>
      <w:r>
        <w:t xml:space="preserve"> </w:t>
      </w:r>
      <w:r>
        <w:t>증거</w:t>
      </w:r>
      <w:r>
        <w:t xml:space="preserve"> </w:t>
      </w:r>
      <w:r>
        <w:t>안에</w:t>
      </w:r>
      <w:r>
        <w:t xml:space="preserve"> </w:t>
      </w:r>
      <w:r>
        <w:t>굳게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남은</w:t>
      </w:r>
      <w:r>
        <w:t xml:space="preserve"> </w:t>
      </w:r>
      <w:r>
        <w:t>자손을</w:t>
      </w:r>
      <w:r>
        <w:t xml:space="preserve"> </w:t>
      </w:r>
      <w:r>
        <w:t>흔들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거짓</w:t>
      </w:r>
      <w:r>
        <w:t xml:space="preserve"> </w:t>
      </w:r>
      <w:r>
        <w:t>계시로</w:t>
      </w:r>
      <w:r>
        <w:t xml:space="preserve"> </w:t>
      </w:r>
      <w:r>
        <w:t>길을</w:t>
      </w:r>
      <w:r>
        <w:t xml:space="preserve"> </w:t>
      </w:r>
      <w:r>
        <w:t>잃게</w:t>
      </w:r>
      <w:r>
        <w:t xml:space="preserve"> </w:t>
      </w:r>
      <w:r>
        <w:t>만들고</w:t>
      </w:r>
      <w:r>
        <w:t xml:space="preserve"> </w:t>
      </w:r>
      <w:r>
        <w:t>참과</w:t>
      </w:r>
      <w:r>
        <w:t xml:space="preserve"> </w:t>
      </w:r>
      <w:r>
        <w:t>거짓을</w:t>
      </w:r>
      <w:r>
        <w:t xml:space="preserve"> </w:t>
      </w:r>
      <w:r>
        <w:t>섞어</w:t>
      </w:r>
      <w:r>
        <w:t xml:space="preserve"> </w:t>
      </w:r>
      <w:r>
        <w:t>놓습니다</w:t>
      </w:r>
      <w:r>
        <w:t xml:space="preserve">. </w:t>
      </w:r>
      <w:r>
        <w:t>여기에</w:t>
      </w:r>
      <w:r>
        <w:t xml:space="preserve"> </w:t>
      </w:r>
      <w:r>
        <w:t>질린</w:t>
      </w:r>
      <w:r>
        <w:t xml:space="preserve"> </w:t>
      </w:r>
      <w:r>
        <w:t>사람들은</w:t>
      </w:r>
      <w:r>
        <w:t xml:space="preserve"> </w:t>
      </w:r>
      <w:r>
        <w:t>계시를</w:t>
      </w:r>
      <w:r>
        <w:t xml:space="preserve"> </w:t>
      </w:r>
      <w:r>
        <w:t>전부</w:t>
      </w:r>
      <w:r>
        <w:t xml:space="preserve"> </w:t>
      </w:r>
      <w:r>
        <w:t>광신주의로</w:t>
      </w:r>
      <w:r>
        <w:t xml:space="preserve"> </w:t>
      </w:r>
      <w:r>
        <w:t>취급해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충직한</w:t>
      </w:r>
      <w:r>
        <w:t xml:space="preserve"> </w:t>
      </w:r>
      <w:r>
        <w:t>사람은</w:t>
      </w:r>
      <w:r>
        <w:t xml:space="preserve"> </w:t>
      </w:r>
      <w:r>
        <w:t>거짓과</w:t>
      </w:r>
      <w:r>
        <w:t xml:space="preserve"> </w:t>
      </w:r>
      <w:r>
        <w:t>참을</w:t>
      </w:r>
      <w:r>
        <w:t xml:space="preserve"> </w:t>
      </w:r>
      <w:r>
        <w:t>비교해</w:t>
      </w:r>
      <w:r>
        <w:t xml:space="preserve"> </w:t>
      </w:r>
      <w:r>
        <w:t>보고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57B8BC90" w14:textId="77777777" w:rsidR="007A2BAE" w:rsidRDefault="00000000">
      <w:pPr>
        <w:jc w:val="both"/>
      </w:pPr>
      <w:r>
        <w:t>…</w:t>
      </w:r>
      <w:r>
        <w:t>하나님께로부터</w:t>
      </w:r>
      <w:r>
        <w:t xml:space="preserve"> </w:t>
      </w:r>
      <w:r>
        <w:t>오지</w:t>
      </w:r>
      <w:r>
        <w:t xml:space="preserve"> </w:t>
      </w:r>
      <w:r>
        <w:t>않은</w:t>
      </w:r>
      <w:r>
        <w:t xml:space="preserve"> </w:t>
      </w:r>
      <w:r>
        <w:t>것에</w:t>
      </w:r>
      <w:r>
        <w:t xml:space="preserve"> </w:t>
      </w:r>
      <w:r>
        <w:t>계속</w:t>
      </w:r>
      <w:r>
        <w:t xml:space="preserve"> </w:t>
      </w:r>
      <w:r>
        <w:t>관심을</w:t>
      </w:r>
      <w:r>
        <w:t xml:space="preserve"> </w:t>
      </w:r>
      <w:r>
        <w:t>갖고</w:t>
      </w:r>
      <w:r>
        <w:t xml:space="preserve"> </w:t>
      </w:r>
      <w:r>
        <w:t>그것을</w:t>
      </w:r>
      <w:r>
        <w:t xml:space="preserve"> </w:t>
      </w:r>
      <w:r>
        <w:t>높이</w:t>
      </w:r>
      <w:r>
        <w:t xml:space="preserve"> </w:t>
      </w:r>
      <w:r>
        <w:t>평가하면</w:t>
      </w:r>
      <w:r>
        <w:t xml:space="preserve"> </w:t>
      </w:r>
      <w:r>
        <w:t>영혼의</w:t>
      </w:r>
      <w:r>
        <w:t xml:space="preserve"> </w:t>
      </w:r>
      <w:r>
        <w:t>유익</w:t>
      </w:r>
      <w:r>
        <w:t xml:space="preserve">, </w:t>
      </w:r>
      <w:r>
        <w:t>영혼의</w:t>
      </w:r>
      <w:r>
        <w:t xml:space="preserve"> </w:t>
      </w:r>
      <w:r>
        <w:t>순결</w:t>
      </w:r>
      <w:r>
        <w:t xml:space="preserve">,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참되고</w:t>
      </w:r>
      <w:r>
        <w:t xml:space="preserve"> </w:t>
      </w:r>
      <w:r>
        <w:t>거룩한</w:t>
      </w:r>
      <w:r>
        <w:t xml:space="preserve"> </w:t>
      </w:r>
      <w:r>
        <w:t>개념</w:t>
      </w:r>
      <w:r>
        <w:t xml:space="preserve">, </w:t>
      </w:r>
      <w:r>
        <w:t>신성하고</w:t>
      </w:r>
      <w:r>
        <w:t xml:space="preserve"> </w:t>
      </w:r>
      <w:r>
        <w:t>영원한</w:t>
      </w:r>
      <w:r>
        <w:t xml:space="preserve"> </w:t>
      </w:r>
      <w:r>
        <w:t>문제</w:t>
      </w:r>
      <w:r>
        <w:t xml:space="preserve"> </w:t>
      </w:r>
      <w:r>
        <w:t>등에</w:t>
      </w:r>
      <w:r>
        <w:t xml:space="preserve">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타격을</w:t>
      </w:r>
      <w:r>
        <w:t xml:space="preserve"> </w:t>
      </w:r>
      <w:r>
        <w:t>입습니다</w:t>
      </w:r>
      <w:r>
        <w:t xml:space="preserve">. </w:t>
      </w:r>
      <w:r>
        <w:t>그러한</w:t>
      </w:r>
      <w:r>
        <w:t xml:space="preserve"> </w:t>
      </w:r>
      <w:r>
        <w:t>태도는</w:t>
      </w:r>
      <w:r>
        <w:t xml:space="preserve"> </w:t>
      </w:r>
      <w:r>
        <w:t>심령에</w:t>
      </w:r>
      <w:r>
        <w:t xml:space="preserve"> </w:t>
      </w:r>
      <w:r>
        <w:t>독소를</w:t>
      </w:r>
      <w:r>
        <w:t xml:space="preserve"> </w:t>
      </w:r>
      <w:r>
        <w:t>퍼뜨리고</w:t>
      </w:r>
      <w:r>
        <w:t xml:space="preserve"> </w:t>
      </w:r>
      <w:r>
        <w:t>이해력을</w:t>
      </w:r>
      <w:r>
        <w:t xml:space="preserve"> </w:t>
      </w:r>
      <w:r>
        <w:t>둔하게</w:t>
      </w:r>
      <w:r>
        <w:t xml:space="preserve"> </w:t>
      </w:r>
      <w:r>
        <w:t>합니다</w:t>
      </w:r>
      <w:r>
        <w:t xml:space="preserve">. </w:t>
      </w:r>
      <w:r>
        <w:t>순결한</w:t>
      </w:r>
      <w:r>
        <w:t xml:space="preserve"> </w:t>
      </w:r>
      <w:r>
        <w:t>진리를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고상하고</w:t>
      </w:r>
      <w:r>
        <w:t xml:space="preserve"> </w:t>
      </w:r>
      <w:r>
        <w:t>세련되고</w:t>
      </w:r>
      <w:r>
        <w:t xml:space="preserve"> </w:t>
      </w:r>
      <w:r>
        <w:t>성결해집니다</w:t>
      </w:r>
      <w:r>
        <w:t xml:space="preserve">. </w:t>
      </w:r>
      <w:r>
        <w:t>따라서</w:t>
      </w:r>
      <w:r>
        <w:t xml:space="preserve"> </w:t>
      </w:r>
      <w:r>
        <w:t>그</w:t>
      </w:r>
      <w:r>
        <w:t xml:space="preserve"> </w:t>
      </w:r>
      <w:r>
        <w:t>진리가</w:t>
      </w:r>
      <w:r>
        <w:t xml:space="preserve"> </w:t>
      </w:r>
      <w:r>
        <w:t>거룩하신</w:t>
      </w:r>
      <w:r>
        <w:t xml:space="preserve"> </w:t>
      </w:r>
      <w:r>
        <w:t>분에게서</w:t>
      </w:r>
      <w:r>
        <w:t xml:space="preserve"> </w:t>
      </w:r>
      <w:r>
        <w:t>말미암았음을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진리의</w:t>
      </w:r>
      <w:r>
        <w:t xml:space="preserve"> </w:t>
      </w:r>
      <w:r>
        <w:t>창시자이신</w:t>
      </w:r>
      <w:r>
        <w:t xml:space="preserve"> </w:t>
      </w:r>
      <w:r>
        <w:t>주님께서는</w:t>
      </w:r>
      <w:r>
        <w:t xml:space="preserve"> </w:t>
      </w:r>
      <w:r>
        <w:t>하늘</w:t>
      </w:r>
      <w:r>
        <w:t xml:space="preserve"> </w:t>
      </w:r>
      <w:r>
        <w:t>아버지를</w:t>
      </w:r>
      <w:r>
        <w:t xml:space="preserve"> </w:t>
      </w:r>
      <w:r>
        <w:t>향하여</w:t>
      </w:r>
      <w:r>
        <w:t xml:space="preserve"> </w:t>
      </w:r>
      <w:r>
        <w:t>이렇게</w:t>
      </w:r>
      <w:r>
        <w:t xml:space="preserve"> </w:t>
      </w:r>
      <w:r>
        <w:t>기도하셨습니다</w:t>
      </w:r>
      <w:r>
        <w:t>. “</w:t>
      </w:r>
      <w:r>
        <w:t>내가</w:t>
      </w:r>
      <w:r>
        <w:t xml:space="preserve"> </w:t>
      </w:r>
      <w:r>
        <w:t>비옵는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사람들만</w:t>
      </w:r>
      <w:r>
        <w:t xml:space="preserve"> </w:t>
      </w:r>
      <w:r>
        <w:t>위함이</w:t>
      </w:r>
      <w:r>
        <w:t xml:space="preserve"> </w:t>
      </w:r>
      <w:r>
        <w:t>아니요</w:t>
      </w:r>
      <w:r>
        <w:t xml:space="preserve"> </w:t>
      </w:r>
      <w:r>
        <w:t>또</w:t>
      </w:r>
      <w:r>
        <w:t xml:space="preserve"> </w:t>
      </w:r>
      <w:r>
        <w:t>저희</w:t>
      </w:r>
      <w:r>
        <w:t xml:space="preserve"> </w:t>
      </w:r>
      <w:r>
        <w:t>말을</w:t>
      </w:r>
      <w:r>
        <w:t xml:space="preserve"> </w:t>
      </w:r>
      <w:r>
        <w:t>인하여</w:t>
      </w:r>
      <w:r>
        <w:t xml:space="preserve"> </w:t>
      </w:r>
      <w:r>
        <w:t>나를</w:t>
      </w:r>
      <w:r>
        <w:t xml:space="preserve"> </w:t>
      </w:r>
      <w:r>
        <w:t>믿는</w:t>
      </w:r>
      <w:r>
        <w:t xml:space="preserve"> </w:t>
      </w:r>
      <w:r>
        <w:t>사람들도</w:t>
      </w:r>
      <w:r>
        <w:t xml:space="preserve"> </w:t>
      </w:r>
      <w:r>
        <w:t>위함이니</w:t>
      </w:r>
      <w:r>
        <w:t xml:space="preserve"> </w:t>
      </w:r>
      <w:r>
        <w:t>아버지께서</w:t>
      </w:r>
      <w:r>
        <w:t xml:space="preserve"> </w:t>
      </w:r>
      <w:r>
        <w:t>내</w:t>
      </w:r>
      <w:r>
        <w:t xml:space="preserve"> </w:t>
      </w:r>
      <w:r>
        <w:t>안에</w:t>
      </w:r>
      <w:r>
        <w:t xml:space="preserve"> </w:t>
      </w:r>
      <w:r>
        <w:t>내가</w:t>
      </w:r>
      <w:r>
        <w:t xml:space="preserve"> </w:t>
      </w:r>
      <w:r>
        <w:t>아버지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lastRenderedPageBreak/>
        <w:t>것같이</w:t>
      </w:r>
      <w:r>
        <w:t xml:space="preserve"> </w:t>
      </w:r>
      <w:r>
        <w:t>저희도</w:t>
      </w:r>
      <w:r>
        <w:t xml:space="preserve"> </w:t>
      </w:r>
      <w:r>
        <w:t>다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있게</w:t>
      </w:r>
      <w:r>
        <w:t xml:space="preserve"> </w:t>
      </w:r>
      <w:r>
        <w:t>하사</w:t>
      </w:r>
      <w:r>
        <w:t xml:space="preserve"> </w:t>
      </w:r>
      <w:r>
        <w:t>세상으로</w:t>
      </w:r>
      <w:r>
        <w:t xml:space="preserve"> </w:t>
      </w:r>
      <w:r>
        <w:t>아버지께서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것을</w:t>
      </w:r>
      <w:r>
        <w:t xml:space="preserve"> </w:t>
      </w:r>
      <w:r>
        <w:t>믿게</w:t>
      </w:r>
      <w:r>
        <w:t xml:space="preserve"> </w:t>
      </w:r>
      <w:r>
        <w:t>하옵소서</w:t>
      </w:r>
      <w:r>
        <w:t>”(</w:t>
      </w:r>
      <w:r>
        <w:t>요</w:t>
      </w:r>
      <w:r>
        <w:t xml:space="preserve"> 17:20, 21).</w:t>
      </w:r>
    </w:p>
    <w:p w14:paraId="6526C89C" w14:textId="77777777" w:rsidR="007A2BAE" w:rsidRDefault="00000000">
      <w:pPr>
        <w:jc w:val="both"/>
      </w:pPr>
      <w:r>
        <w:t>분열을</w:t>
      </w:r>
      <w:r>
        <w:t xml:space="preserve"> </w:t>
      </w:r>
      <w:r>
        <w:t>일으키고</w:t>
      </w:r>
      <w:r>
        <w:t xml:space="preserve"> </w:t>
      </w:r>
      <w:r>
        <w:t>진리에서</w:t>
      </w:r>
      <w:r>
        <w:t xml:space="preserve"> </w:t>
      </w:r>
      <w:r>
        <w:t>떠나게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계속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이처럼</w:t>
      </w:r>
      <w:r>
        <w:t xml:space="preserve"> </w:t>
      </w:r>
      <w:r>
        <w:t>남을</w:t>
      </w:r>
      <w:r>
        <w:t xml:space="preserve"> </w:t>
      </w:r>
      <w:r>
        <w:t>의심하고</w:t>
      </w:r>
      <w:r>
        <w:t xml:space="preserve">, </w:t>
      </w:r>
      <w:r>
        <w:t>비평하고</w:t>
      </w:r>
      <w:r>
        <w:t xml:space="preserve">, </w:t>
      </w:r>
      <w:r>
        <w:t>비난하고</w:t>
      </w:r>
      <w:r>
        <w:t xml:space="preserve">, </w:t>
      </w:r>
      <w:r>
        <w:t>판단하는</w:t>
      </w:r>
      <w:r>
        <w:t xml:space="preserve"> </w:t>
      </w:r>
      <w:r>
        <w:t>태도에서는</w:t>
      </w:r>
      <w:r>
        <w:t xml:space="preserve">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엿볼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연합을</w:t>
      </w:r>
      <w:r>
        <w:t xml:space="preserve"> </w:t>
      </w:r>
      <w:r>
        <w:t>좌절시킵니다</w:t>
      </w:r>
      <w:r>
        <w:t xml:space="preserve">. </w:t>
      </w:r>
      <w:r>
        <w:t>죄</w:t>
      </w:r>
      <w:r>
        <w:t xml:space="preserve"> </w:t>
      </w:r>
      <w:r>
        <w:t>가운데</w:t>
      </w:r>
      <w:r>
        <w:t xml:space="preserve"> </w:t>
      </w:r>
      <w:r>
        <w:t>깊이</w:t>
      </w:r>
      <w:r>
        <w:t xml:space="preserve"> </w:t>
      </w:r>
      <w:r>
        <w:t>빠져</w:t>
      </w:r>
      <w:r>
        <w:t xml:space="preserve"> </w:t>
      </w:r>
      <w:r>
        <w:t>있으면서도</w:t>
      </w:r>
      <w:r>
        <w:t xml:space="preserve"> </w:t>
      </w:r>
      <w:r>
        <w:t>놀라운</w:t>
      </w:r>
      <w:r>
        <w:t xml:space="preserve"> </w:t>
      </w:r>
      <w:r>
        <w:t>빛을</w:t>
      </w:r>
      <w:r>
        <w:t xml:space="preserve"> </w:t>
      </w:r>
      <w:r>
        <w:t>지녔다고</w:t>
      </w:r>
      <w:r>
        <w:t xml:space="preserve"> </w:t>
      </w:r>
      <w:r>
        <w:t>주장하는</w:t>
      </w:r>
      <w:r>
        <w:t xml:space="preserve"> </w:t>
      </w:r>
      <w:r>
        <w:t>사람들이</w:t>
      </w:r>
      <w:r>
        <w:t xml:space="preserve"> </w:t>
      </w:r>
      <w:r>
        <w:t>과거에</w:t>
      </w:r>
      <w:r>
        <w:t xml:space="preserve"> </w:t>
      </w:r>
      <w:r>
        <w:t>그런</w:t>
      </w:r>
      <w:r>
        <w:t xml:space="preserve"> </w:t>
      </w:r>
      <w:r>
        <w:t>일을</w:t>
      </w:r>
      <w:r>
        <w:t xml:space="preserve"> </w:t>
      </w:r>
      <w:r>
        <w:t>자행했습니다</w:t>
      </w:r>
      <w:r>
        <w:t>.</w:t>
      </w:r>
    </w:p>
    <w:p w14:paraId="1BEB02E2" w14:textId="77777777" w:rsidR="007A2BAE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2</w:t>
      </w:r>
      <w:r>
        <w:t>권』</w:t>
      </w:r>
      <w:r>
        <w:t xml:space="preserve"> 78, 79</w:t>
      </w:r>
    </w:p>
    <w:p w14:paraId="21DA5565" w14:textId="77777777" w:rsidR="007A2BAE" w:rsidRDefault="00000000">
      <w:r>
        <w:br w:type="page"/>
      </w:r>
    </w:p>
    <w:p w14:paraId="500ACD7F" w14:textId="77777777" w:rsidR="007A2BAE" w:rsidRDefault="00000000">
      <w:pPr>
        <w:jc w:val="both"/>
      </w:pPr>
      <w:r>
        <w:lastRenderedPageBreak/>
        <w:t>5</w:t>
      </w:r>
      <w:r>
        <w:t>월</w:t>
      </w:r>
      <w:r>
        <w:t xml:space="preserve"> 31</w:t>
      </w:r>
      <w:r>
        <w:t>일</w:t>
      </w:r>
    </w:p>
    <w:p w14:paraId="497A57C1" w14:textId="77777777" w:rsidR="007A2BAE" w:rsidRDefault="007A2BAE"/>
    <w:p w14:paraId="7585600D" w14:textId="77777777" w:rsidR="007A2BAE" w:rsidRDefault="00000000">
      <w:pPr>
        <w:jc w:val="both"/>
      </w:pPr>
      <w:r>
        <w:t>대열에</w:t>
      </w:r>
      <w:r>
        <w:t xml:space="preserve"> </w:t>
      </w:r>
      <w:r>
        <w:t>동참하라</w:t>
      </w:r>
    </w:p>
    <w:p w14:paraId="18C2C3DE" w14:textId="77777777" w:rsidR="007A2BAE" w:rsidRDefault="007A2BAE"/>
    <w:p w14:paraId="02E0D9EB" w14:textId="77777777" w:rsidR="007A2BAE" w:rsidRDefault="007A2BAE"/>
    <w:p w14:paraId="0714BDAD" w14:textId="77777777" w:rsidR="007A2BAE" w:rsidRDefault="00000000">
      <w:pPr>
        <w:jc w:val="both"/>
      </w:pPr>
      <w:r>
        <w:t>“</w:t>
      </w:r>
      <w:r>
        <w:t>온유한</w:t>
      </w:r>
      <w:r>
        <w:t xml:space="preserve"> </w:t>
      </w:r>
      <w:r>
        <w:t>자가</w:t>
      </w:r>
      <w:r>
        <w:t xml:space="preserve"> </w:t>
      </w:r>
      <w:r>
        <w:t>이를</w:t>
      </w:r>
      <w:r>
        <w:t xml:space="preserve"> </w:t>
      </w:r>
      <w:r>
        <w:t>보고</w:t>
      </w:r>
      <w:r>
        <w:t xml:space="preserve"> </w:t>
      </w:r>
      <w:r>
        <w:t>기뻐하나니</w:t>
      </w:r>
      <w:r>
        <w:t xml:space="preserve"> </w:t>
      </w:r>
      <w:r>
        <w:t>하나님을</w:t>
      </w:r>
      <w:r>
        <w:t xml:space="preserve"> </w:t>
      </w:r>
      <w:r>
        <w:t>찾는</w:t>
      </w:r>
      <w:r>
        <w:t xml:space="preserve"> </w:t>
      </w:r>
      <w:r>
        <w:t>너희들아</w:t>
      </w:r>
      <w:r>
        <w:t xml:space="preserve"> </w:t>
      </w:r>
      <w:r>
        <w:t>너희</w:t>
      </w:r>
      <w:r>
        <w:t xml:space="preserve"> </w:t>
      </w:r>
      <w:r>
        <w:t>마음을</w:t>
      </w:r>
      <w:r>
        <w:t xml:space="preserve"> </w:t>
      </w:r>
      <w:r>
        <w:t>소생케</w:t>
      </w:r>
      <w:r>
        <w:t xml:space="preserve"> </w:t>
      </w:r>
      <w:r>
        <w:t>할지어다</w:t>
      </w:r>
      <w:r>
        <w:t>”(</w:t>
      </w:r>
      <w:r>
        <w:t>시</w:t>
      </w:r>
      <w:r>
        <w:t xml:space="preserve"> 69:32)</w:t>
      </w:r>
    </w:p>
    <w:p w14:paraId="41BD5D42" w14:textId="77777777" w:rsidR="007A2BAE" w:rsidRDefault="007A2BAE"/>
    <w:p w14:paraId="18AF7B6B" w14:textId="77777777" w:rsidR="007A2BAE" w:rsidRDefault="00000000">
      <w:pPr>
        <w:jc w:val="both"/>
      </w:pPr>
      <w:r>
        <w:t>주</w:t>
      </w:r>
      <w:r>
        <w:t xml:space="preserve"> </w:t>
      </w:r>
      <w:r>
        <w:t>안에서</w:t>
      </w:r>
      <w:r>
        <w:t xml:space="preserve"> </w:t>
      </w:r>
      <w:r>
        <w:t>기뻐하는</w:t>
      </w:r>
      <w:r>
        <w:t xml:space="preserve"> </w:t>
      </w:r>
      <w:r>
        <w:t>것</w:t>
      </w:r>
      <w:r>
        <w:t xml:space="preserve">, </w:t>
      </w:r>
      <w:r>
        <w:t>우리를</w:t>
      </w:r>
      <w:r>
        <w:t xml:space="preserve"> </w:t>
      </w:r>
      <w:r>
        <w:t>지켜</w:t>
      </w:r>
      <w:r>
        <w:t xml:space="preserve"> </w:t>
      </w:r>
      <w:r>
        <w:t>주시는</w:t>
      </w:r>
      <w:r>
        <w:t xml:space="preserve"> </w:t>
      </w:r>
      <w:r>
        <w:t>그분의</w:t>
      </w:r>
      <w:r>
        <w:t xml:space="preserve"> </w:t>
      </w:r>
      <w:r>
        <w:t>은혜를</w:t>
      </w:r>
      <w:r>
        <w:t xml:space="preserve"> </w:t>
      </w:r>
      <w:r>
        <w:t>깨닫고</w:t>
      </w:r>
      <w:r>
        <w:t xml:space="preserve"> </w:t>
      </w:r>
      <w:r>
        <w:t>즐거워하는</w:t>
      </w:r>
      <w:r>
        <w:t xml:space="preserve"> </w:t>
      </w:r>
      <w:r>
        <w:t>것이</w:t>
      </w:r>
      <w:r>
        <w:t xml:space="preserve"> </w:t>
      </w:r>
      <w:r>
        <w:t>여러분의</w:t>
      </w:r>
      <w:r>
        <w:t xml:space="preserve"> </w:t>
      </w:r>
      <w:r>
        <w:t>특권입니다</w:t>
      </w:r>
      <w:r>
        <w:t xml:space="preserve">.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생각과</w:t>
      </w:r>
      <w:r>
        <w:t xml:space="preserve"> </w:t>
      </w:r>
      <w:r>
        <w:t>마음에</w:t>
      </w:r>
      <w:r>
        <w:t xml:space="preserve"> </w:t>
      </w:r>
      <w:r>
        <w:t>깊이</w:t>
      </w:r>
      <w:r>
        <w:t xml:space="preserve"> </w:t>
      </w:r>
      <w:r>
        <w:t>자리</w:t>
      </w:r>
      <w:r>
        <w:t xml:space="preserve"> </w:t>
      </w:r>
      <w:r>
        <w:t>잡게</w:t>
      </w:r>
      <w:r>
        <w:t xml:space="preserve"> </w:t>
      </w:r>
      <w:r>
        <w:t>하십시오</w:t>
      </w:r>
      <w:r>
        <w:t xml:space="preserve">. </w:t>
      </w:r>
      <w:r>
        <w:t>기진맥진하거나</w:t>
      </w:r>
      <w:r>
        <w:t xml:space="preserve"> </w:t>
      </w:r>
      <w:r>
        <w:t>걱정에</w:t>
      </w:r>
      <w:r>
        <w:t xml:space="preserve"> </w:t>
      </w:r>
      <w:r>
        <w:t>찌들거나</w:t>
      </w:r>
      <w:r>
        <w:t xml:space="preserve"> </w:t>
      </w:r>
      <w:r>
        <w:t>우울해지지</w:t>
      </w:r>
      <w:r>
        <w:t xml:space="preserve"> </w:t>
      </w:r>
      <w:r>
        <w:t>않도록</w:t>
      </w:r>
      <w:r>
        <w:t xml:space="preserve"> </w:t>
      </w:r>
      <w:r>
        <w:t>조심하십시오</w:t>
      </w:r>
      <w:r>
        <w:t xml:space="preserve">. </w:t>
      </w:r>
      <w:r>
        <w:t>힘이</w:t>
      </w:r>
      <w:r>
        <w:t xml:space="preserve"> </w:t>
      </w:r>
      <w:r>
        <w:t>되는</w:t>
      </w:r>
      <w:r>
        <w:t xml:space="preserve"> </w:t>
      </w:r>
      <w:r>
        <w:t>말을</w:t>
      </w:r>
      <w:r>
        <w:t xml:space="preserve"> </w:t>
      </w:r>
      <w:r>
        <w:t>하십시오</w:t>
      </w:r>
      <w:r>
        <w:t xml:space="preserve">. </w:t>
      </w:r>
      <w:r>
        <w:t>어둡고</w:t>
      </w:r>
      <w:r>
        <w:t xml:space="preserve"> </w:t>
      </w:r>
      <w:r>
        <w:t>절망적인</w:t>
      </w:r>
      <w:r>
        <w:t xml:space="preserve"> </w:t>
      </w:r>
      <w:r>
        <w:t>것에서</w:t>
      </w:r>
      <w:r>
        <w:t xml:space="preserve"> </w:t>
      </w:r>
      <w:r>
        <w:t>눈을</w:t>
      </w:r>
      <w:r>
        <w:t xml:space="preserve"> </w:t>
      </w:r>
      <w:r>
        <w:t>돌려</w:t>
      </w:r>
      <w:r>
        <w:t xml:space="preserve"> </w:t>
      </w:r>
      <w:r>
        <w:t>예수를</w:t>
      </w:r>
      <w:r>
        <w:t xml:space="preserve"> </w:t>
      </w:r>
      <w:r>
        <w:t>바라보십시오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위대한</w:t>
      </w:r>
      <w:r>
        <w:t xml:space="preserve"> </w:t>
      </w:r>
      <w:r>
        <w:t>지도자이십니다</w:t>
      </w:r>
      <w:r>
        <w:t xml:space="preserve">. </w:t>
      </w:r>
      <w:r>
        <w:t>우리의</w:t>
      </w:r>
      <w:r>
        <w:t xml:space="preserve"> </w:t>
      </w:r>
      <w:r>
        <w:t>삶</w:t>
      </w:r>
      <w:r>
        <w:t xml:space="preserve">,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바친</w:t>
      </w:r>
      <w:r>
        <w:t xml:space="preserve"> </w:t>
      </w:r>
      <w:r>
        <w:t>현대</w:t>
      </w:r>
      <w:r>
        <w:t xml:space="preserve"> </w:t>
      </w:r>
      <w:r>
        <w:t>진리의</w:t>
      </w:r>
      <w:r>
        <w:t xml:space="preserve"> </w:t>
      </w:r>
      <w:r>
        <w:t>사업을</w:t>
      </w:r>
      <w:r>
        <w:t xml:space="preserve"> </w:t>
      </w:r>
      <w:r>
        <w:t>그분은</w:t>
      </w:r>
      <w:r>
        <w:t xml:space="preserve"> </w:t>
      </w:r>
      <w:r>
        <w:t>세심한</w:t>
      </w:r>
      <w:r>
        <w:t xml:space="preserve"> </w:t>
      </w:r>
      <w:r>
        <w:t>눈길로</w:t>
      </w:r>
      <w:r>
        <w:t xml:space="preserve"> </w:t>
      </w:r>
      <w:r>
        <w:t>지도하십니다</w:t>
      </w:r>
      <w:r>
        <w:t>.</w:t>
      </w:r>
    </w:p>
    <w:p w14:paraId="1F1E893F" w14:textId="77777777" w:rsidR="007A2BAE" w:rsidRDefault="00000000">
      <w:pPr>
        <w:jc w:val="both"/>
      </w:pPr>
      <w:r>
        <w:t>…</w:t>
      </w:r>
      <w:r>
        <w:t>예수님이</w:t>
      </w:r>
      <w:r>
        <w:t xml:space="preserve"> </w:t>
      </w:r>
      <w:r>
        <w:t>우리</w:t>
      </w:r>
      <w:r>
        <w:t xml:space="preserve"> </w:t>
      </w:r>
      <w:r>
        <w:t>마음에</w:t>
      </w:r>
      <w:r>
        <w:t xml:space="preserve"> </w:t>
      </w:r>
      <w:r>
        <w:t>거하셔서</w:t>
      </w:r>
      <w:r>
        <w:t xml:space="preserve"> </w:t>
      </w:r>
      <w:r>
        <w:t>우리를</w:t>
      </w:r>
      <w:r>
        <w:t xml:space="preserve"> </w:t>
      </w:r>
      <w:r>
        <w:t>격려하시고</w:t>
      </w:r>
      <w:r>
        <w:t xml:space="preserve">, </w:t>
      </w:r>
      <w:r>
        <w:t>굳게</w:t>
      </w:r>
      <w:r>
        <w:t xml:space="preserve"> </w:t>
      </w:r>
      <w:r>
        <w:t>하시고</w:t>
      </w:r>
      <w:r>
        <w:t xml:space="preserve">, </w:t>
      </w:r>
      <w:r>
        <w:t>위로하신다는</w:t>
      </w:r>
      <w:r>
        <w:t xml:space="preserve"> </w:t>
      </w:r>
      <w:r>
        <w:t>사실을</w:t>
      </w:r>
      <w:r>
        <w:t>…</w:t>
      </w:r>
      <w:r>
        <w:t>확인하십시오</w:t>
      </w:r>
      <w:r>
        <w:t xml:space="preserve">. </w:t>
      </w:r>
      <w:r>
        <w:t>매일</w:t>
      </w:r>
      <w:r>
        <w:t xml:space="preserve"> </w:t>
      </w:r>
      <w:r>
        <w:t>성령을</w:t>
      </w:r>
      <w:r>
        <w:t xml:space="preserve"> </w:t>
      </w:r>
      <w:r>
        <w:t>풍성하게</w:t>
      </w:r>
      <w:r>
        <w:t xml:space="preserve"> </w:t>
      </w:r>
      <w:r>
        <w:t>받고</w:t>
      </w:r>
      <w:r>
        <w:t xml:space="preserve">, </w:t>
      </w:r>
      <w:r>
        <w:t>우리가</w:t>
      </w:r>
      <w:r>
        <w:t xml:space="preserve"> </w:t>
      </w:r>
      <w:r>
        <w:t>세상에</w:t>
      </w:r>
      <w:r>
        <w:t xml:space="preserve"> </w:t>
      </w:r>
      <w:r>
        <w:t>전하는</w:t>
      </w:r>
      <w:r>
        <w:t xml:space="preserve"> </w:t>
      </w:r>
      <w:r>
        <w:t>기별의</w:t>
      </w:r>
      <w:r>
        <w:t xml:space="preserve"> </w:t>
      </w:r>
      <w:r>
        <w:t>중요성과</w:t>
      </w:r>
      <w:r>
        <w:t xml:space="preserve"> </w:t>
      </w:r>
      <w:r>
        <w:t>범위에</w:t>
      </w:r>
      <w:r>
        <w:t xml:space="preserve"> </w:t>
      </w:r>
      <w:r>
        <w:t>대해</w:t>
      </w:r>
      <w:r>
        <w:t xml:space="preserve"> </w:t>
      </w:r>
      <w:r>
        <w:t>더욱</w:t>
      </w:r>
      <w:r>
        <w:t xml:space="preserve"> </w:t>
      </w:r>
      <w:r>
        <w:t>폭넓은</w:t>
      </w:r>
      <w:r>
        <w:t xml:space="preserve"> </w:t>
      </w:r>
      <w:r>
        <w:t>견해를</w:t>
      </w:r>
      <w:r>
        <w:t xml:space="preserve"> </w:t>
      </w:r>
      <w:r>
        <w:t>갖는</w:t>
      </w:r>
      <w:r>
        <w:t xml:space="preserve"> </w:t>
      </w:r>
      <w:r>
        <w:t>것이</w:t>
      </w:r>
      <w:r>
        <w:t xml:space="preserve"> </w:t>
      </w:r>
      <w:r>
        <w:t>여러분의</w:t>
      </w:r>
      <w:r>
        <w:t xml:space="preserve"> </w:t>
      </w:r>
      <w:r>
        <w:t>특권입니다</w:t>
      </w:r>
      <w:r>
        <w:t xml:space="preserve">. </w:t>
      </w:r>
      <w:r>
        <w:t>주님께서는</w:t>
      </w:r>
      <w:r>
        <w:t xml:space="preserve"> </w:t>
      </w:r>
      <w:r>
        <w:t>율법에</w:t>
      </w:r>
      <w:r>
        <w:t xml:space="preserve"> </w:t>
      </w:r>
      <w:r>
        <w:t>관한</w:t>
      </w:r>
      <w:r>
        <w:t xml:space="preserve"> </w:t>
      </w:r>
      <w:r>
        <w:t>놀라운</w:t>
      </w:r>
      <w:r>
        <w:t xml:space="preserve"> </w:t>
      </w:r>
      <w:r>
        <w:t>사실들을</w:t>
      </w:r>
      <w:r>
        <w:t xml:space="preserve"> </w:t>
      </w:r>
      <w:r>
        <w:t>여러분에게</w:t>
      </w:r>
      <w:r>
        <w:t xml:space="preserve"> </w:t>
      </w:r>
      <w:r>
        <w:t>기꺼이</w:t>
      </w:r>
      <w:r>
        <w:t xml:space="preserve"> </w:t>
      </w:r>
      <w:r>
        <w:t>알려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기다리십시오</w:t>
      </w:r>
      <w:r>
        <w:t xml:space="preserve">.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분별할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더</w:t>
      </w:r>
      <w:r>
        <w:t xml:space="preserve"> </w:t>
      </w:r>
      <w:r>
        <w:t>온전하게</w:t>
      </w:r>
      <w:r>
        <w:t xml:space="preserve"> </w:t>
      </w:r>
      <w:r>
        <w:t>이해하도록</w:t>
      </w:r>
      <w:r>
        <w:t xml:space="preserve">,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사업을</w:t>
      </w:r>
      <w:r>
        <w:t xml:space="preserve"> </w:t>
      </w:r>
      <w:r>
        <w:t>더</w:t>
      </w:r>
      <w:r>
        <w:t xml:space="preserve"> </w:t>
      </w:r>
      <w:r>
        <w:t>효과적으로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모든</w:t>
      </w:r>
      <w:r>
        <w:t xml:space="preserve"> </w:t>
      </w:r>
      <w:r>
        <w:t>열심을</w:t>
      </w:r>
      <w:r>
        <w:t xml:space="preserve"> </w:t>
      </w:r>
      <w:r>
        <w:t>다하여</w:t>
      </w:r>
      <w:r>
        <w:t xml:space="preserve"> </w:t>
      </w:r>
      <w:r>
        <w:t>간구하십시오</w:t>
      </w:r>
      <w:r>
        <w:t>.</w:t>
      </w:r>
    </w:p>
    <w:p w14:paraId="7183F366" w14:textId="77777777" w:rsidR="007A2BAE" w:rsidRDefault="00000000">
      <w:pPr>
        <w:jc w:val="both"/>
      </w:pPr>
      <w:r>
        <w:t>…</w:t>
      </w:r>
      <w:r>
        <w:t>머지않아</w:t>
      </w:r>
      <w:r>
        <w:t xml:space="preserve"> </w:t>
      </w:r>
      <w:r>
        <w:t>세상에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닥칠지</w:t>
      </w:r>
      <w:r>
        <w:t xml:space="preserve"> </w:t>
      </w:r>
      <w:r>
        <w:t>생각해야</w:t>
      </w:r>
      <w:r>
        <w:t xml:space="preserve"> </w:t>
      </w:r>
      <w:r>
        <w:t>합니다</w:t>
      </w:r>
      <w:r>
        <w:t xml:space="preserve">. </w:t>
      </w:r>
      <w:r>
        <w:t>지금은</w:t>
      </w:r>
      <w:r>
        <w:t xml:space="preserve"> </w:t>
      </w:r>
      <w:r>
        <w:t>세월을</w:t>
      </w:r>
      <w:r>
        <w:t xml:space="preserve"> </w:t>
      </w:r>
      <w:r>
        <w:t>허송하거나</w:t>
      </w:r>
      <w:r>
        <w:t xml:space="preserve"> </w:t>
      </w:r>
      <w:r>
        <w:t>자기</w:t>
      </w:r>
      <w:r>
        <w:t xml:space="preserve"> </w:t>
      </w:r>
      <w:r>
        <w:t>것을</w:t>
      </w:r>
      <w:r>
        <w:t xml:space="preserve"> </w:t>
      </w:r>
      <w:r>
        <w:t>챙길</w:t>
      </w:r>
      <w:r>
        <w:t xml:space="preserve"> </w:t>
      </w:r>
      <w:r>
        <w:t>때가</w:t>
      </w:r>
      <w:r>
        <w:t xml:space="preserve"> </w:t>
      </w:r>
      <w:r>
        <w:t>아닙니다</w:t>
      </w:r>
      <w:r>
        <w:t xml:space="preserve">. </w:t>
      </w:r>
      <w:r>
        <w:t>우리가</w:t>
      </w:r>
      <w:r>
        <w:t xml:space="preserve">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심각성을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>.</w:t>
      </w:r>
    </w:p>
    <w:p w14:paraId="6E1D9520" w14:textId="77777777" w:rsidR="007A2BAE" w:rsidRDefault="00000000">
      <w:pPr>
        <w:jc w:val="both"/>
      </w:pPr>
      <w:r>
        <w:t>명확한</w:t>
      </w:r>
      <w:r>
        <w:t xml:space="preserve"> </w:t>
      </w:r>
      <w:r>
        <w:t>분별력을</w:t>
      </w:r>
      <w:r>
        <w:t xml:space="preserve"> </w:t>
      </w:r>
      <w:r>
        <w:t>지닌</w:t>
      </w:r>
      <w:r>
        <w:t xml:space="preserve"> </w:t>
      </w:r>
      <w:r>
        <w:t>사람이</w:t>
      </w:r>
      <w:r>
        <w:t xml:space="preserve"> </w:t>
      </w:r>
      <w:r>
        <w:t>필요합니다</w:t>
      </w:r>
      <w:r>
        <w:t xml:space="preserve">. </w:t>
      </w:r>
      <w:r>
        <w:t>성령의</w:t>
      </w:r>
      <w:r>
        <w:t xml:space="preserve"> </w:t>
      </w:r>
      <w:r>
        <w:t>지배를</w:t>
      </w:r>
      <w:r>
        <w:t xml:space="preserve"> </w:t>
      </w:r>
      <w:r>
        <w:t>기꺼이</w:t>
      </w:r>
      <w:r>
        <w:t xml:space="preserve"> </w:t>
      </w:r>
      <w:r>
        <w:t>받아들이고</w:t>
      </w:r>
      <w:r>
        <w:t xml:space="preserve"> </w:t>
      </w:r>
      <w:r>
        <w:t>철저한</w:t>
      </w:r>
      <w:r>
        <w:t xml:space="preserve"> </w:t>
      </w:r>
      <w:r>
        <w:t>개혁</w:t>
      </w:r>
      <w:r>
        <w:t xml:space="preserve"> </w:t>
      </w:r>
      <w:r>
        <w:t>사업에</w:t>
      </w:r>
      <w:r>
        <w:t xml:space="preserve"> </w:t>
      </w:r>
      <w:r>
        <w:t>앞장설</w:t>
      </w:r>
      <w:r>
        <w:t xml:space="preserve"> </w:t>
      </w:r>
      <w:r>
        <w:t>사람을</w:t>
      </w:r>
      <w:r>
        <w:t xml:space="preserve"> </w:t>
      </w:r>
      <w:r>
        <w:t>하나님은</w:t>
      </w:r>
      <w:r>
        <w:t xml:space="preserve"> </w:t>
      </w:r>
      <w:r>
        <w:t>찾고</w:t>
      </w:r>
      <w:r>
        <w:t xml:space="preserve"> </w:t>
      </w:r>
      <w:r>
        <w:t>계십니다</w:t>
      </w:r>
      <w:r>
        <w:t xml:space="preserve">.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위기가</w:t>
      </w:r>
      <w:r>
        <w:t xml:space="preserve"> </w:t>
      </w:r>
      <w:r>
        <w:t>도사리고</w:t>
      </w:r>
      <w:r>
        <w:t xml:space="preserve"> </w:t>
      </w:r>
      <w:r>
        <w:t>있습니다</w:t>
      </w:r>
      <w:r>
        <w:t xml:space="preserve">. </w:t>
      </w:r>
      <w:r>
        <w:t>주님께서는</w:t>
      </w:r>
      <w:r>
        <w:t xml:space="preserve"> </w:t>
      </w:r>
      <w:r>
        <w:t>일꾼들을</w:t>
      </w:r>
      <w:r>
        <w:t xml:space="preserve"> </w:t>
      </w:r>
      <w:r>
        <w:t>향해</w:t>
      </w:r>
      <w:r>
        <w:t xml:space="preserve"> </w:t>
      </w:r>
      <w:r>
        <w:t>대열에</w:t>
      </w:r>
      <w:r>
        <w:t xml:space="preserve"> </w:t>
      </w:r>
      <w:r>
        <w:t>가담하라고</w:t>
      </w:r>
      <w:r>
        <w:t xml:space="preserve"> </w:t>
      </w:r>
      <w:r>
        <w:t>초청하십니다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과거</w:t>
      </w:r>
      <w:r>
        <w:t xml:space="preserve"> </w:t>
      </w:r>
      <w:r>
        <w:t>어느</w:t>
      </w:r>
      <w:r>
        <w:t xml:space="preserve"> </w:t>
      </w:r>
      <w:r>
        <w:t>때보다</w:t>
      </w:r>
      <w:r>
        <w:t xml:space="preserve"> </w:t>
      </w:r>
      <w:r>
        <w:t>더</w:t>
      </w:r>
      <w:r>
        <w:t xml:space="preserve"> </w:t>
      </w:r>
      <w:r>
        <w:t>깊고</w:t>
      </w:r>
      <w:r>
        <w:t xml:space="preserve"> </w:t>
      </w:r>
      <w:r>
        <w:t>진실하게</w:t>
      </w:r>
      <w:r>
        <w:t xml:space="preserve"> </w:t>
      </w:r>
      <w:r>
        <w:t>하나님께</w:t>
      </w:r>
      <w:r>
        <w:t xml:space="preserve"> </w:t>
      </w:r>
      <w:r>
        <w:t>헌신해야</w:t>
      </w:r>
      <w:r>
        <w:t xml:space="preserve"> </w:t>
      </w:r>
      <w:r>
        <w:t>합니다</w:t>
      </w:r>
      <w:r>
        <w:t>.</w:t>
      </w:r>
    </w:p>
    <w:p w14:paraId="7FEEDD3D" w14:textId="77777777" w:rsidR="007A2BAE" w:rsidRDefault="00000000">
      <w:pPr>
        <w:jc w:val="both"/>
      </w:pPr>
      <w:r>
        <w:lastRenderedPageBreak/>
        <w:t>…</w:t>
      </w:r>
      <w:r>
        <w:t>최근</w:t>
      </w:r>
      <w:r>
        <w:t xml:space="preserve"> </w:t>
      </w:r>
      <w:r>
        <w:t>한밤중에</w:t>
      </w:r>
      <w:r>
        <w:t xml:space="preserve"> </w:t>
      </w:r>
      <w:r>
        <w:t>목격한</w:t>
      </w:r>
      <w:r>
        <w:t xml:space="preserve"> </w:t>
      </w:r>
      <w:r>
        <w:t>장면에서</w:t>
      </w:r>
      <w:r>
        <w:t xml:space="preserve"> </w:t>
      </w:r>
      <w:r>
        <w:t>저는</w:t>
      </w:r>
      <w:r>
        <w:t xml:space="preserve"> </w:t>
      </w:r>
      <w:r>
        <w:t>깊은</w:t>
      </w:r>
      <w:r>
        <w:t xml:space="preserve"> </w:t>
      </w:r>
      <w:r>
        <w:t>감명을</w:t>
      </w:r>
      <w:r>
        <w:t xml:space="preserve"> </w:t>
      </w:r>
      <w:r>
        <w:t>받았습니다</w:t>
      </w:r>
      <w:r>
        <w:t xml:space="preserve">. </w:t>
      </w:r>
      <w:r>
        <w:t>거대한</w:t>
      </w:r>
      <w:r>
        <w:t xml:space="preserve"> </w:t>
      </w:r>
      <w:r>
        <w:t>운동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신앙</w:t>
      </w:r>
      <w:r>
        <w:t xml:space="preserve"> </w:t>
      </w:r>
      <w:r>
        <w:t>부흥</w:t>
      </w:r>
      <w:r>
        <w:t xml:space="preserve"> </w:t>
      </w:r>
      <w:r>
        <w:t>사업이</w:t>
      </w:r>
      <w:r>
        <w:t xml:space="preserve"> </w:t>
      </w:r>
      <w:r>
        <w:t>여러</w:t>
      </w:r>
      <w:r>
        <w:t xml:space="preserve"> </w:t>
      </w:r>
      <w:r>
        <w:t>곳에서</w:t>
      </w:r>
      <w:r>
        <w:t xml:space="preserve"> </w:t>
      </w:r>
      <w:r>
        <w:t>진행되고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 xml:space="preserve">. </w:t>
      </w:r>
      <w:r>
        <w:t>우리</w:t>
      </w:r>
      <w:r>
        <w:t xml:space="preserve"> </w:t>
      </w:r>
      <w:r>
        <w:t>백성이</w:t>
      </w:r>
      <w:r>
        <w:t xml:space="preserve"> </w:t>
      </w:r>
      <w:r>
        <w:t>하나님의</w:t>
      </w:r>
      <w:r>
        <w:t xml:space="preserve"> </w:t>
      </w:r>
      <w:r>
        <w:t>부르심에</w:t>
      </w:r>
      <w:r>
        <w:t xml:space="preserve"> </w:t>
      </w:r>
      <w:r>
        <w:t>응하여</w:t>
      </w:r>
      <w:r>
        <w:t xml:space="preserve"> </w:t>
      </w:r>
      <w:r>
        <w:t>그</w:t>
      </w:r>
      <w:r>
        <w:t xml:space="preserve"> </w:t>
      </w:r>
      <w:r>
        <w:t>대열에</w:t>
      </w:r>
      <w:r>
        <w:t xml:space="preserve"> </w:t>
      </w:r>
      <w:r>
        <w:t>참여하고</w:t>
      </w:r>
      <w:r>
        <w:t xml:space="preserve"> </w:t>
      </w:r>
      <w:r>
        <w:t>있었습니다</w:t>
      </w:r>
      <w:r>
        <w:t>. …</w:t>
      </w:r>
      <w:r>
        <w:t>그분의</w:t>
      </w:r>
      <w:r>
        <w:t xml:space="preserve"> </w:t>
      </w:r>
      <w:r>
        <w:t>음성에</w:t>
      </w:r>
      <w:r>
        <w:t xml:space="preserve"> </w:t>
      </w:r>
      <w:r>
        <w:t>귀</w:t>
      </w:r>
      <w:r>
        <w:t xml:space="preserve"> </w:t>
      </w:r>
      <w:r>
        <w:t>기울여야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등불을</w:t>
      </w:r>
      <w:r>
        <w:t xml:space="preserve"> </w:t>
      </w:r>
      <w:r>
        <w:t>손질하면서</w:t>
      </w:r>
      <w:r>
        <w:t xml:space="preserve"> </w:t>
      </w:r>
      <w:r>
        <w:t>주인을</w:t>
      </w:r>
      <w:r>
        <w:t xml:space="preserve"> </w:t>
      </w:r>
      <w:r>
        <w:t>맞이하는</w:t>
      </w:r>
      <w:r>
        <w:t xml:space="preserve"> </w:t>
      </w:r>
      <w:r>
        <w:t>사람답게</w:t>
      </w:r>
      <w:r>
        <w:t xml:space="preserve"> </w:t>
      </w:r>
      <w:r>
        <w:t>행동해야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 xml:space="preserve">? </w:t>
      </w:r>
      <w:r>
        <w:t>지금은</w:t>
      </w:r>
      <w:r>
        <w:t xml:space="preserve"> </w:t>
      </w:r>
      <w:r>
        <w:t>등불을</w:t>
      </w:r>
      <w:r>
        <w:t xml:space="preserve"> </w:t>
      </w:r>
      <w:r>
        <w:t>켜고</w:t>
      </w:r>
      <w:r>
        <w:t xml:space="preserve"> </w:t>
      </w:r>
      <w:r>
        <w:t>활동할</w:t>
      </w:r>
      <w:r>
        <w:t xml:space="preserve"> </w:t>
      </w:r>
      <w:r>
        <w:t>때입니다</w:t>
      </w:r>
      <w:r>
        <w:t>.</w:t>
      </w:r>
    </w:p>
    <w:p w14:paraId="09AA6DAA" w14:textId="77777777" w:rsidR="007A2BAE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2</w:t>
      </w:r>
      <w:r>
        <w:t>권』</w:t>
      </w:r>
      <w:r>
        <w:t xml:space="preserve"> 399-402</w:t>
      </w:r>
    </w:p>
    <w:p w14:paraId="6A3DDA03" w14:textId="77777777" w:rsidR="007A2BAE" w:rsidRDefault="00000000">
      <w:pPr>
        <w:jc w:val="both"/>
      </w:pPr>
      <w:r>
        <w:t>2015</w:t>
      </w:r>
      <w:r>
        <w:t>년</w:t>
      </w:r>
      <w:r>
        <w:t xml:space="preserve"> 6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</w:p>
    <w:p w14:paraId="61E19B53" w14:textId="77777777" w:rsidR="007A2BAE" w:rsidRDefault="00000000">
      <w:r>
        <w:br w:type="page"/>
      </w:r>
    </w:p>
    <w:p w14:paraId="2710B11F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</w:t>
      </w:r>
      <w:r>
        <w:t>일</w:t>
      </w:r>
    </w:p>
    <w:p w14:paraId="4667B04D" w14:textId="77777777" w:rsidR="007A2BAE" w:rsidRDefault="007A2BAE"/>
    <w:p w14:paraId="12E3631A" w14:textId="77777777" w:rsidR="007A2BAE" w:rsidRDefault="00000000">
      <w:pPr>
        <w:jc w:val="both"/>
      </w:pPr>
      <w:r>
        <w:t>분명히</w:t>
      </w:r>
      <w:r>
        <w:t xml:space="preserve"> </w:t>
      </w:r>
      <w:r>
        <w:t>드러난</w:t>
      </w:r>
      <w:r>
        <w:t xml:space="preserve"> </w:t>
      </w:r>
      <w:r>
        <w:t>미래</w:t>
      </w:r>
    </w:p>
    <w:p w14:paraId="385D89DA" w14:textId="77777777" w:rsidR="007A2BAE" w:rsidRDefault="007A2BAE"/>
    <w:p w14:paraId="777E4CE1" w14:textId="77777777" w:rsidR="007A2BAE" w:rsidRDefault="007A2BAE"/>
    <w:p w14:paraId="43584807" w14:textId="77777777" w:rsidR="007A2BAE" w:rsidRDefault="00000000">
      <w:pPr>
        <w:jc w:val="both"/>
      </w:pPr>
      <w:r>
        <w:t>“</w:t>
      </w:r>
      <w:r>
        <w:t>주</w:t>
      </w:r>
      <w:r>
        <w:t xml:space="preserve"> </w:t>
      </w:r>
      <w:r>
        <w:t>여호와께서는</w:t>
      </w:r>
      <w:r>
        <w:t xml:space="preserve"> </w:t>
      </w:r>
      <w:r>
        <w:t>자기의</w:t>
      </w:r>
      <w:r>
        <w:t xml:space="preserve"> </w:t>
      </w:r>
      <w:r>
        <w:t>비밀을</w:t>
      </w:r>
      <w:r>
        <w:t xml:space="preserve"> </w:t>
      </w:r>
      <w:r>
        <w:t>그</w:t>
      </w:r>
      <w:r>
        <w:t xml:space="preserve"> </w:t>
      </w:r>
      <w:r>
        <w:t>종</w:t>
      </w:r>
      <w:r>
        <w:t xml:space="preserve"> </w:t>
      </w:r>
      <w:r>
        <w:t>선지자들에게</w:t>
      </w:r>
      <w:r>
        <w:t xml:space="preserve"> </w:t>
      </w:r>
      <w:r>
        <w:t>보이지</w:t>
      </w:r>
      <w:r>
        <w:t xml:space="preserve"> </w:t>
      </w:r>
      <w:r>
        <w:t>아니하고는</w:t>
      </w:r>
      <w:r>
        <w:t xml:space="preserve"> </w:t>
      </w:r>
      <w:r>
        <w:t>결코</w:t>
      </w:r>
      <w:r>
        <w:t xml:space="preserve"> </w:t>
      </w:r>
      <w:r>
        <w:t>행하심이</w:t>
      </w:r>
      <w:r>
        <w:t xml:space="preserve"> </w:t>
      </w:r>
      <w:r>
        <w:t>없으시리라</w:t>
      </w:r>
      <w:r>
        <w:t>”(</w:t>
      </w:r>
      <w:r>
        <w:t>암</w:t>
      </w:r>
      <w:r>
        <w:t xml:space="preserve"> 3:7)</w:t>
      </w:r>
    </w:p>
    <w:p w14:paraId="2CD00AC9" w14:textId="77777777" w:rsidR="007A2BAE" w:rsidRDefault="007A2BAE"/>
    <w:p w14:paraId="443A9D7B" w14:textId="77777777" w:rsidR="007A2BAE" w:rsidRDefault="00000000">
      <w:pPr>
        <w:jc w:val="both"/>
      </w:pPr>
      <w:r>
        <w:t>유예</w:t>
      </w:r>
      <w:r>
        <w:t xml:space="preserve"> </w:t>
      </w:r>
      <w:r>
        <w:t>기간의</w:t>
      </w:r>
      <w:r>
        <w:t xml:space="preserve"> </w:t>
      </w:r>
      <w:r>
        <w:t>종결</w:t>
      </w:r>
      <w:r>
        <w:t xml:space="preserve"> </w:t>
      </w:r>
      <w:r>
        <w:t>및</w:t>
      </w:r>
      <w:r>
        <w:t xml:space="preserve"> </w:t>
      </w:r>
      <w:r>
        <w:t>환란의</w:t>
      </w:r>
      <w:r>
        <w:t xml:space="preserve"> </w:t>
      </w:r>
      <w:r>
        <w:t>때를</w:t>
      </w:r>
      <w:r>
        <w:t xml:space="preserve"> </w:t>
      </w:r>
      <w:r>
        <w:t>위한</w:t>
      </w:r>
      <w:r>
        <w:t xml:space="preserve"> </w:t>
      </w:r>
      <w:r>
        <w:t>준비와</w:t>
      </w:r>
      <w:r>
        <w:t xml:space="preserve"> </w:t>
      </w:r>
      <w:r>
        <w:t>관련된</w:t>
      </w:r>
      <w:r>
        <w:t xml:space="preserve"> </w:t>
      </w:r>
      <w:r>
        <w:t>사건들이</w:t>
      </w:r>
      <w:r>
        <w:t xml:space="preserve"> </w:t>
      </w:r>
      <w:r>
        <w:t>분명하게</w:t>
      </w:r>
      <w:r>
        <w:t xml:space="preserve"> </w:t>
      </w:r>
      <w:r>
        <w:t>제시되었습니다</w:t>
      </w:r>
      <w:r>
        <w:t xml:space="preserve">. </w:t>
      </w:r>
      <w:r>
        <w:t>그런데도</w:t>
      </w:r>
      <w:r>
        <w:t xml:space="preserve"> </w:t>
      </w:r>
      <w:r>
        <w:t>이</w:t>
      </w:r>
      <w:r>
        <w:t xml:space="preserve"> </w:t>
      </w:r>
      <w:r>
        <w:t>중요한</w:t>
      </w:r>
      <w:r>
        <w:t xml:space="preserve"> </w:t>
      </w:r>
      <w:r>
        <w:t>진리를</w:t>
      </w:r>
      <w:r>
        <w:t xml:space="preserve"> </w:t>
      </w:r>
      <w:r>
        <w:t>전혀</w:t>
      </w:r>
      <w:r>
        <w:t xml:space="preserve"> </w:t>
      </w:r>
      <w:r>
        <w:t>들어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이해하지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구원에</w:t>
      </w:r>
      <w:r>
        <w:t xml:space="preserve"> </w:t>
      </w:r>
      <w:r>
        <w:t>이르는</w:t>
      </w:r>
      <w:r>
        <w:t xml:space="preserve"> </w:t>
      </w:r>
      <w:r>
        <w:t>지혜를</w:t>
      </w:r>
      <w:r>
        <w:t xml:space="preserve"> </w:t>
      </w:r>
      <w:r>
        <w:t>줄</w:t>
      </w:r>
      <w:r>
        <w:t xml:space="preserve"> </w:t>
      </w:r>
      <w:r>
        <w:t>만한</w:t>
      </w:r>
      <w:r>
        <w:t xml:space="preserve"> </w:t>
      </w:r>
      <w:r>
        <w:t>감명을</w:t>
      </w:r>
      <w:r>
        <w:t xml:space="preserve"> </w:t>
      </w:r>
      <w:r>
        <w:t>그들에게서</w:t>
      </w:r>
      <w:r>
        <w:t xml:space="preserve"> </w:t>
      </w:r>
      <w:r>
        <w:t>낚아채기</w:t>
      </w:r>
      <w:r>
        <w:t xml:space="preserve"> </w:t>
      </w:r>
      <w:r>
        <w:t>위해</w:t>
      </w:r>
      <w:r>
        <w:t xml:space="preserve"> </w:t>
      </w:r>
      <w:r>
        <w:t>사탄은</w:t>
      </w:r>
      <w:r>
        <w:t xml:space="preserve"> </w:t>
      </w:r>
      <w:r>
        <w:t>호시탐탐</w:t>
      </w:r>
      <w:r>
        <w:t xml:space="preserve"> </w:t>
      </w:r>
      <w:r>
        <w:t>기회를</w:t>
      </w:r>
      <w:r>
        <w:t xml:space="preserve"> </w:t>
      </w:r>
      <w:r>
        <w:t>노리고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그들은</w:t>
      </w:r>
      <w:r>
        <w:t xml:space="preserve">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준비되어</w:t>
      </w:r>
      <w:r>
        <w:t xml:space="preserve"> </w:t>
      </w:r>
      <w:r>
        <w:t>있지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594).</w:t>
      </w:r>
    </w:p>
    <w:p w14:paraId="17B85712" w14:textId="77777777" w:rsidR="007A2BAE" w:rsidRDefault="00000000">
      <w:pPr>
        <w:jc w:val="both"/>
      </w:pP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마지막이</w:t>
      </w:r>
      <w:r>
        <w:t xml:space="preserve"> </w:t>
      </w:r>
      <w:r>
        <w:t>가까울수록</w:t>
      </w:r>
      <w:r>
        <w:t xml:space="preserve"> </w:t>
      </w:r>
      <w:r>
        <w:t>특별히</w:t>
      </w:r>
      <w:r>
        <w:t xml:space="preserve"> </w:t>
      </w:r>
      <w:r>
        <w:t>말세에</w:t>
      </w:r>
      <w:r>
        <w:t xml:space="preserve"> </w:t>
      </w:r>
      <w:r>
        <w:t>관한</w:t>
      </w:r>
      <w:r>
        <w:t xml:space="preserve"> </w:t>
      </w:r>
      <w:r>
        <w:t>예언을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신약의</w:t>
      </w:r>
      <w:r>
        <w:t xml:space="preserve"> </w:t>
      </w:r>
      <w:r>
        <w:t>마지막</w:t>
      </w:r>
      <w:r>
        <w:t xml:space="preserve"> </w:t>
      </w:r>
      <w:r>
        <w:t>책은</w:t>
      </w:r>
      <w:r>
        <w:t xml:space="preserve"> </w:t>
      </w:r>
      <w:r>
        <w:t>우리가</w:t>
      </w:r>
      <w:r>
        <w:t xml:space="preserve"> </w:t>
      </w:r>
      <w:r>
        <w:t>알아야</w:t>
      </w:r>
      <w:r>
        <w:t xml:space="preserve"> </w:t>
      </w:r>
      <w:r>
        <w:t>할</w:t>
      </w:r>
      <w:r>
        <w:t xml:space="preserve"> </w:t>
      </w:r>
      <w:r>
        <w:t>진리로</w:t>
      </w:r>
      <w:r>
        <w:t xml:space="preserve"> </w:t>
      </w:r>
      <w:r>
        <w:t>가득합니다</w:t>
      </w:r>
      <w:r>
        <w:t>(</w:t>
      </w:r>
      <w:r>
        <w:t>실물</w:t>
      </w:r>
      <w:r>
        <w:t xml:space="preserve"> 133).</w:t>
      </w:r>
    </w:p>
    <w:p w14:paraId="15F109C9" w14:textId="77777777" w:rsidR="007A2BAE" w:rsidRDefault="00000000">
      <w:pPr>
        <w:jc w:val="both"/>
      </w:pPr>
      <w:r>
        <w:t>요한계시록에</w:t>
      </w:r>
      <w:r>
        <w:t xml:space="preserve"> </w:t>
      </w:r>
      <w:r>
        <w:t>질서</w:t>
      </w:r>
      <w:r>
        <w:t xml:space="preserve"> </w:t>
      </w:r>
      <w:r>
        <w:t>정연하게</w:t>
      </w:r>
      <w:r>
        <w:t xml:space="preserve"> </w:t>
      </w:r>
      <w:r>
        <w:t>나타난</w:t>
      </w:r>
      <w:r>
        <w:t xml:space="preserve"> </w:t>
      </w:r>
      <w:r>
        <w:t>엄숙한</w:t>
      </w:r>
      <w:r>
        <w:t xml:space="preserve"> </w:t>
      </w:r>
      <w:r>
        <w:t>메시지는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마음의</w:t>
      </w:r>
      <w:r>
        <w:t xml:space="preserve"> </w:t>
      </w:r>
      <w:r>
        <w:t>첫째</w:t>
      </w:r>
      <w:r>
        <w:t xml:space="preserve"> </w:t>
      </w:r>
      <w:r>
        <w:t>자리를</w:t>
      </w:r>
      <w:r>
        <w:t xml:space="preserve"> </w:t>
      </w:r>
      <w:r>
        <w:t>차지해야</w:t>
      </w:r>
      <w:r>
        <w:t xml:space="preserve"> </w:t>
      </w:r>
      <w:r>
        <w:t>합니다</w:t>
      </w:r>
      <w:r>
        <w:t>.</w:t>
      </w:r>
    </w:p>
    <w:p w14:paraId="5B1118FE" w14:textId="77777777" w:rsidR="007A2BAE" w:rsidRDefault="00000000">
      <w:pPr>
        <w:jc w:val="both"/>
      </w:pPr>
      <w:r>
        <w:t>…</w:t>
      </w:r>
      <w:r>
        <w:t>귀중한</w:t>
      </w:r>
      <w:r>
        <w:t xml:space="preserve"> </w:t>
      </w:r>
      <w:r>
        <w:t>시간이</w:t>
      </w:r>
      <w:r>
        <w:t xml:space="preserve"> </w:t>
      </w:r>
      <w:r>
        <w:t>신속히</w:t>
      </w:r>
      <w:r>
        <w:t xml:space="preserve"> </w:t>
      </w:r>
      <w:r>
        <w:t>지나가고</w:t>
      </w:r>
      <w:r>
        <w:t xml:space="preserve"> </w:t>
      </w:r>
      <w:r>
        <w:t>있습니다</w:t>
      </w:r>
      <w:r>
        <w:t xml:space="preserve">. </w:t>
      </w:r>
      <w:r>
        <w:t>하나님이</w:t>
      </w:r>
      <w:r>
        <w:t xml:space="preserve"> </w:t>
      </w:r>
      <w:r>
        <w:t>보내신</w:t>
      </w:r>
      <w:r>
        <w:t xml:space="preserve"> </w:t>
      </w:r>
      <w:r>
        <w:t>메시지를</w:t>
      </w:r>
      <w:r>
        <w:t xml:space="preserve"> </w:t>
      </w:r>
      <w:r>
        <w:t>타락한</w:t>
      </w:r>
      <w:r>
        <w:t xml:space="preserve"> </w:t>
      </w:r>
      <w:r>
        <w:t>세상에</w:t>
      </w:r>
      <w:r>
        <w:t xml:space="preserve"> </w:t>
      </w:r>
      <w:r>
        <w:t>선포해야</w:t>
      </w:r>
      <w:r>
        <w:t xml:space="preserve"> </w:t>
      </w:r>
      <w:r>
        <w:t>하는데</w:t>
      </w:r>
      <w:r>
        <w:t xml:space="preserve"> </w:t>
      </w:r>
      <w:r>
        <w:t>그</w:t>
      </w:r>
      <w:r>
        <w:t xml:space="preserve"> </w:t>
      </w:r>
      <w:r>
        <w:t>시간을</w:t>
      </w:r>
      <w:r>
        <w:t xml:space="preserve"> </w:t>
      </w:r>
      <w:r>
        <w:t>빼앗길</w:t>
      </w:r>
      <w:r>
        <w:t xml:space="preserve"> </w:t>
      </w:r>
      <w:r>
        <w:t>위험에</w:t>
      </w:r>
      <w:r>
        <w:t xml:space="preserve"> </w:t>
      </w:r>
      <w:r>
        <w:t>빠진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영원한</w:t>
      </w:r>
      <w:r>
        <w:t xml:space="preserve"> </w:t>
      </w:r>
      <w:r>
        <w:t>사실에</w:t>
      </w:r>
      <w:r>
        <w:t xml:space="preserve"> </w:t>
      </w:r>
      <w:r>
        <w:t>관한</w:t>
      </w:r>
      <w:r>
        <w:t xml:space="preserve"> </w:t>
      </w:r>
      <w:r>
        <w:t>진리를</w:t>
      </w:r>
      <w:r>
        <w:t xml:space="preserve"> </w:t>
      </w:r>
      <w:r>
        <w:t>연구해야</w:t>
      </w:r>
      <w:r>
        <w:t xml:space="preserve"> </w:t>
      </w:r>
      <w:r>
        <w:t>할</w:t>
      </w:r>
      <w:r>
        <w:t xml:space="preserve"> </w:t>
      </w:r>
      <w:r>
        <w:t>사람들의</w:t>
      </w:r>
      <w:r>
        <w:t xml:space="preserve"> </w:t>
      </w:r>
      <w:r>
        <w:t>마음이</w:t>
      </w:r>
      <w:r>
        <w:t xml:space="preserve"> </w:t>
      </w:r>
      <w:r>
        <w:t>분산될</w:t>
      </w:r>
      <w:r>
        <w:t xml:space="preserve"> </w:t>
      </w:r>
      <w:r>
        <w:t>때</w:t>
      </w:r>
      <w:r>
        <w:t xml:space="preserve"> </w:t>
      </w:r>
      <w:r>
        <w:t>사탄은</w:t>
      </w:r>
      <w:r>
        <w:t xml:space="preserve"> </w:t>
      </w:r>
      <w:r>
        <w:t>기뻐합니다</w:t>
      </w:r>
      <w:r>
        <w:t>.</w:t>
      </w:r>
    </w:p>
    <w:p w14:paraId="39F8B239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증언</w:t>
      </w:r>
      <w:r>
        <w:t xml:space="preserve">, </w:t>
      </w:r>
      <w:r>
        <w:t>가장</w:t>
      </w:r>
      <w:r>
        <w:t xml:space="preserve"> </w:t>
      </w:r>
      <w:r>
        <w:t>엄숙한</w:t>
      </w:r>
      <w:r>
        <w:t xml:space="preserve"> </w:t>
      </w:r>
      <w:r>
        <w:t>증언이</w:t>
      </w:r>
      <w:r>
        <w:t xml:space="preserve"> </w:t>
      </w:r>
      <w:r>
        <w:t>세상에</w:t>
      </w:r>
      <w:r>
        <w:t xml:space="preserve"> </w:t>
      </w:r>
      <w:r>
        <w:t>전파되어야</w:t>
      </w:r>
      <w:r>
        <w:t xml:space="preserve"> </w:t>
      </w:r>
      <w:r>
        <w:t>합니다</w:t>
      </w:r>
      <w:r>
        <w:t xml:space="preserve">. </w:t>
      </w:r>
      <w:r>
        <w:t>요한계시록에는</w:t>
      </w:r>
      <w:r>
        <w:t xml:space="preserve"> </w:t>
      </w:r>
      <w:r>
        <w:t>가장</w:t>
      </w:r>
      <w:r>
        <w:t xml:space="preserve"> </w:t>
      </w:r>
      <w:r>
        <w:t>소중하고</w:t>
      </w:r>
      <w:r>
        <w:t xml:space="preserve"> </w:t>
      </w:r>
      <w:r>
        <w:t>고상한</w:t>
      </w:r>
      <w:r>
        <w:t xml:space="preserve"> </w:t>
      </w:r>
      <w:r>
        <w:t>약속이</w:t>
      </w:r>
      <w:r>
        <w:t xml:space="preserve"> </w:t>
      </w:r>
      <w:r>
        <w:t>면면이</w:t>
      </w:r>
      <w:r>
        <w:t xml:space="preserve"> </w:t>
      </w:r>
      <w:r>
        <w:t>소개됩니다</w:t>
      </w:r>
      <w:r>
        <w:t xml:space="preserve">. </w:t>
      </w:r>
      <w:r>
        <w:t>그리고</w:t>
      </w:r>
      <w:r>
        <w:t xml:space="preserve"> </w:t>
      </w:r>
      <w:r>
        <w:t>가장</w:t>
      </w:r>
      <w:r>
        <w:t xml:space="preserve"> </w:t>
      </w:r>
      <w:r>
        <w:t>두렵고</w:t>
      </w:r>
      <w:r>
        <w:t xml:space="preserve"> </w:t>
      </w:r>
      <w:r>
        <w:t>엄숙한</w:t>
      </w:r>
      <w:r>
        <w:t xml:space="preserve"> </w:t>
      </w:r>
      <w:r>
        <w:t>경고도</w:t>
      </w:r>
      <w:r>
        <w:t xml:space="preserve"> </w:t>
      </w:r>
      <w:r>
        <w:t>포함되어</w:t>
      </w:r>
      <w:r>
        <w:t xml:space="preserve"> </w:t>
      </w:r>
      <w:r>
        <w:t>있습니다</w:t>
      </w:r>
      <w:r>
        <w:t xml:space="preserve">.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있다고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그리스도께서</w:t>
      </w:r>
      <w:r>
        <w:t xml:space="preserve"> </w:t>
      </w:r>
      <w:r>
        <w:t>요한에게</w:t>
      </w:r>
      <w:r>
        <w:t xml:space="preserve"> </w:t>
      </w:r>
      <w:r>
        <w:t>주신</w:t>
      </w:r>
      <w:r>
        <w:t xml:space="preserve"> </w:t>
      </w:r>
      <w:r>
        <w:t>증거를</w:t>
      </w:r>
      <w:r>
        <w:t xml:space="preserve"> </w:t>
      </w:r>
      <w:r>
        <w:t>읽지</w:t>
      </w:r>
      <w:r>
        <w:t xml:space="preserve"> </w:t>
      </w:r>
      <w:r>
        <w:t>않아서야</w:t>
      </w:r>
      <w:r>
        <w:t xml:space="preserve"> </w:t>
      </w:r>
      <w:r>
        <w:t>되겠습니까</w:t>
      </w:r>
      <w:r>
        <w:t xml:space="preserve">? </w:t>
      </w:r>
      <w:r>
        <w:t>그</w:t>
      </w:r>
      <w:r>
        <w:t xml:space="preserve"> </w:t>
      </w:r>
      <w:r>
        <w:t>기록은</w:t>
      </w:r>
      <w:r>
        <w:t xml:space="preserve"> </w:t>
      </w:r>
      <w:r>
        <w:t>추측이나</w:t>
      </w:r>
      <w:r>
        <w:t xml:space="preserve"> </w:t>
      </w:r>
      <w:r>
        <w:t>교묘한</w:t>
      </w:r>
      <w:r>
        <w:t xml:space="preserve"> </w:t>
      </w:r>
      <w:r>
        <w:t>속임수가</w:t>
      </w:r>
      <w:r>
        <w:t xml:space="preserve"> </w:t>
      </w:r>
      <w:r>
        <w:t>아닙니다</w:t>
      </w:r>
      <w:r>
        <w:t xml:space="preserve">. </w:t>
      </w:r>
      <w:r>
        <w:t>거기에는</w:t>
      </w:r>
      <w:r>
        <w:t xml:space="preserve"> </w:t>
      </w:r>
      <w:r>
        <w:t>현재와</w:t>
      </w:r>
      <w:r>
        <w:t xml:space="preserve"> </w:t>
      </w:r>
      <w:r>
        <w:t>미래의</w:t>
      </w:r>
      <w:r>
        <w:t xml:space="preserve"> </w:t>
      </w:r>
      <w:r>
        <w:t>행복에</w:t>
      </w:r>
      <w:r>
        <w:t xml:space="preserve"> </w:t>
      </w:r>
      <w:r>
        <w:t>관한</w:t>
      </w:r>
      <w:r>
        <w:t xml:space="preserve"> </w:t>
      </w:r>
      <w:r>
        <w:t>진리가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쭉정이와</w:t>
      </w:r>
      <w:r>
        <w:t xml:space="preserve"> </w:t>
      </w:r>
      <w:r>
        <w:t>알곡이</w:t>
      </w:r>
      <w:r>
        <w:t xml:space="preserve"> </w:t>
      </w:r>
      <w:r>
        <w:t>어찌</w:t>
      </w:r>
      <w:r>
        <w:t xml:space="preserve"> </w:t>
      </w:r>
      <w:r>
        <w:t>같을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?(8</w:t>
      </w:r>
      <w:r>
        <w:t>증언</w:t>
      </w:r>
      <w:r>
        <w:t xml:space="preserve"> 302)</w:t>
      </w:r>
    </w:p>
    <w:p w14:paraId="14DA0868" w14:textId="77777777" w:rsidR="007A2BAE" w:rsidRDefault="00000000">
      <w:pPr>
        <w:jc w:val="both"/>
      </w:pPr>
      <w:r>
        <w:lastRenderedPageBreak/>
        <w:t>오로지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부지런히</w:t>
      </w:r>
      <w:r>
        <w:t xml:space="preserve"> </w:t>
      </w:r>
      <w:r>
        <w:t>연구하고</w:t>
      </w:r>
      <w:r>
        <w:t xml:space="preserve"> </w:t>
      </w:r>
      <w:r>
        <w:t>진리를</w:t>
      </w:r>
      <w:r>
        <w:t xml:space="preserve"> </w:t>
      </w:r>
      <w:r>
        <w:t>사랑하는</w:t>
      </w:r>
      <w:r>
        <w:t xml:space="preserve"> </w:t>
      </w:r>
      <w:r>
        <w:t>사람만이</w:t>
      </w:r>
      <w:r>
        <w:t xml:space="preserve"> </w:t>
      </w:r>
      <w:r>
        <w:t>세상을</w:t>
      </w:r>
      <w:r>
        <w:t xml:space="preserve"> </w:t>
      </w:r>
      <w:r>
        <w:t>미혹하는</w:t>
      </w:r>
      <w:r>
        <w:t xml:space="preserve"> </w:t>
      </w:r>
      <w:r>
        <w:t>강력한</w:t>
      </w:r>
      <w:r>
        <w:t xml:space="preserve"> </w:t>
      </w:r>
      <w:r>
        <w:t>기만에서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변장한</w:t>
      </w:r>
      <w:r>
        <w:t xml:space="preserve"> </w:t>
      </w:r>
      <w:r>
        <w:t>사기꾼을</w:t>
      </w:r>
      <w:r>
        <w:t xml:space="preserve"> </w:t>
      </w:r>
      <w:r>
        <w:t>알아채는</w:t>
      </w:r>
      <w:r>
        <w:t xml:space="preserve"> </w:t>
      </w:r>
      <w:r>
        <w:t>길은</w:t>
      </w:r>
      <w:r>
        <w:t xml:space="preserve"> </w:t>
      </w:r>
      <w:r>
        <w:t>성경의</w:t>
      </w:r>
      <w:r>
        <w:t xml:space="preserve"> </w:t>
      </w:r>
      <w:r>
        <w:t>증언을</w:t>
      </w:r>
      <w:r>
        <w:t xml:space="preserve"> </w:t>
      </w:r>
      <w:r>
        <w:t>통해서뿐입니다</w:t>
      </w:r>
      <w:r>
        <w:t xml:space="preserve">. </w:t>
      </w:r>
      <w:r>
        <w:t>시험의</w:t>
      </w:r>
      <w:r>
        <w:t xml:space="preserve"> </w:t>
      </w:r>
      <w:r>
        <w:t>때가</w:t>
      </w:r>
      <w:r>
        <w:t xml:space="preserve"> </w:t>
      </w:r>
      <w:r>
        <w:t>모두에게</w:t>
      </w:r>
      <w:r>
        <w:t xml:space="preserve"> </w:t>
      </w:r>
      <w:r>
        <w:t>닥칠</w:t>
      </w:r>
      <w:r>
        <w:t xml:space="preserve"> </w:t>
      </w:r>
      <w:r>
        <w:t>것입니다</w:t>
      </w:r>
      <w:r>
        <w:t xml:space="preserve">. </w:t>
      </w:r>
      <w:r>
        <w:t>체질하는</w:t>
      </w:r>
      <w:r>
        <w:t xml:space="preserve"> </w:t>
      </w:r>
      <w:r>
        <w:t>시험을</w:t>
      </w:r>
      <w:r>
        <w:t xml:space="preserve"> </w:t>
      </w:r>
      <w:r>
        <w:t>통해</w:t>
      </w:r>
      <w:r>
        <w:t xml:space="preserve"> </w:t>
      </w:r>
      <w:r>
        <w:t>참된</w:t>
      </w:r>
      <w:r>
        <w:t xml:space="preserve"> </w:t>
      </w:r>
      <w:r>
        <w:t>그리스도인이</w:t>
      </w:r>
      <w:r>
        <w:t xml:space="preserve"> </w:t>
      </w:r>
      <w:r>
        <w:t>드러납니다</w:t>
      </w:r>
      <w:r>
        <w:t xml:space="preserve">. </w:t>
      </w:r>
      <w:r>
        <w:t>과연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감각적인</w:t>
      </w:r>
      <w:r>
        <w:t xml:space="preserve"> </w:t>
      </w:r>
      <w:r>
        <w:t>증거에</w:t>
      </w:r>
      <w:r>
        <w:t xml:space="preserve"> </w:t>
      </w:r>
      <w:r>
        <w:t>굴복하지</w:t>
      </w:r>
      <w:r>
        <w:t xml:space="preserve"> </w:t>
      </w:r>
      <w:r>
        <w:t>않을</w:t>
      </w:r>
      <w:r>
        <w:t xml:space="preserve"> </w:t>
      </w:r>
      <w:r>
        <w:t>만큼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굳게</w:t>
      </w:r>
      <w:r>
        <w:t xml:space="preserve"> </w:t>
      </w:r>
      <w:r>
        <w:t>서</w:t>
      </w:r>
      <w:r>
        <w:t xml:space="preserve"> </w:t>
      </w:r>
      <w:r>
        <w:t>있습니까</w:t>
      </w:r>
      <w:r>
        <w:t xml:space="preserve">?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성경</w:t>
      </w:r>
      <w:r>
        <w:t xml:space="preserve">, </w:t>
      </w:r>
      <w:r>
        <w:t>오직</w:t>
      </w:r>
      <w:r>
        <w:t xml:space="preserve"> </w:t>
      </w:r>
      <w:r>
        <w:t>성경만을</w:t>
      </w:r>
      <w:r>
        <w:t xml:space="preserve"> </w:t>
      </w:r>
      <w:r>
        <w:t>고수하고</w:t>
      </w:r>
      <w:r>
        <w:t xml:space="preserve"> </w:t>
      </w:r>
      <w:r>
        <w:t>있습니까</w:t>
      </w:r>
      <w:r>
        <w:t>?(</w:t>
      </w:r>
      <w:r>
        <w:t>쟁투</w:t>
      </w:r>
      <w:r>
        <w:t xml:space="preserve"> 625)</w:t>
      </w:r>
    </w:p>
    <w:p w14:paraId="0B812D24" w14:textId="77777777" w:rsidR="007A2BAE" w:rsidRDefault="00000000">
      <w:r>
        <w:br w:type="page"/>
      </w:r>
    </w:p>
    <w:p w14:paraId="75AD69C2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</w:t>
      </w:r>
      <w:r>
        <w:t>일</w:t>
      </w:r>
    </w:p>
    <w:p w14:paraId="18BF33B6" w14:textId="77777777" w:rsidR="007A2BAE" w:rsidRDefault="007A2BAE"/>
    <w:p w14:paraId="7A2F86E2" w14:textId="77777777" w:rsidR="007A2BAE" w:rsidRDefault="00000000">
      <w:pPr>
        <w:jc w:val="both"/>
      </w:pPr>
      <w:r>
        <w:t>앞날을</w:t>
      </w:r>
      <w:r>
        <w:t xml:space="preserve"> </w:t>
      </w:r>
      <w:r>
        <w:t>위한</w:t>
      </w:r>
      <w:r>
        <w:t xml:space="preserve"> </w:t>
      </w:r>
      <w:r>
        <w:t>준비</w:t>
      </w:r>
    </w:p>
    <w:p w14:paraId="0C568E08" w14:textId="77777777" w:rsidR="007A2BAE" w:rsidRDefault="007A2BAE"/>
    <w:p w14:paraId="6F937B2E" w14:textId="77777777" w:rsidR="007A2BAE" w:rsidRDefault="007A2BAE"/>
    <w:p w14:paraId="07E98F59" w14:textId="77777777" w:rsidR="007A2BAE" w:rsidRDefault="00000000">
      <w:pPr>
        <w:jc w:val="both"/>
      </w:pPr>
      <w:r>
        <w:t>“</w:t>
      </w:r>
      <w:r>
        <w:t>여호와의</w:t>
      </w:r>
      <w:r>
        <w:t xml:space="preserve"> </w:t>
      </w:r>
      <w:r>
        <w:t>규례를</w:t>
      </w:r>
      <w:r>
        <w:t xml:space="preserve"> </w:t>
      </w:r>
      <w:r>
        <w:t>지키는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겸손한</w:t>
      </w:r>
      <w:r>
        <w:t xml:space="preserve"> </w:t>
      </w:r>
      <w:r>
        <w:t>자들아</w:t>
      </w:r>
      <w:r>
        <w:t xml:space="preserve"> </w:t>
      </w:r>
      <w:r>
        <w:t>너희는</w:t>
      </w:r>
      <w:r>
        <w:t xml:space="preserve"> </w:t>
      </w:r>
      <w:r>
        <w:t>여호와를</w:t>
      </w:r>
      <w:r>
        <w:t xml:space="preserve"> </w:t>
      </w:r>
      <w:r>
        <w:t>찾으며</w:t>
      </w:r>
      <w:r>
        <w:t xml:space="preserve"> </w:t>
      </w:r>
      <w:r>
        <w:t>공의와</w:t>
      </w:r>
      <w:r>
        <w:t xml:space="preserve"> </w:t>
      </w:r>
      <w:r>
        <w:t>겸손을</w:t>
      </w:r>
      <w:r>
        <w:t xml:space="preserve"> </w:t>
      </w:r>
      <w:r>
        <w:t>구하라</w:t>
      </w:r>
      <w:r>
        <w:t>”(</w:t>
      </w:r>
      <w:r>
        <w:t>습</w:t>
      </w:r>
      <w:r>
        <w:t xml:space="preserve"> 2:3)</w:t>
      </w:r>
    </w:p>
    <w:p w14:paraId="262CF1B8" w14:textId="77777777" w:rsidR="007A2BAE" w:rsidRDefault="007A2BAE"/>
    <w:p w14:paraId="2541F603" w14:textId="77777777" w:rsidR="007A2BAE" w:rsidRDefault="00000000">
      <w:pPr>
        <w:jc w:val="both"/>
      </w:pPr>
      <w:r>
        <w:t>죄악이</w:t>
      </w:r>
      <w:r>
        <w:t xml:space="preserve"> </w:t>
      </w:r>
      <w:r>
        <w:t>거의</w:t>
      </w:r>
      <w:r>
        <w:t xml:space="preserve"> </w:t>
      </w:r>
      <w:r>
        <w:t>극에</w:t>
      </w:r>
      <w:r>
        <w:t xml:space="preserve"> </w:t>
      </w:r>
      <w:r>
        <w:t>달했습니다</w:t>
      </w:r>
      <w:r>
        <w:t xml:space="preserve">. </w:t>
      </w:r>
      <w:r>
        <w:t>세상에는</w:t>
      </w:r>
      <w:r>
        <w:t xml:space="preserve"> </w:t>
      </w:r>
      <w:r>
        <w:t>혼란이</w:t>
      </w:r>
      <w:r>
        <w:t xml:space="preserve"> </w:t>
      </w:r>
      <w:r>
        <w:t>가득하며</w:t>
      </w:r>
      <w:r>
        <w:t xml:space="preserve"> </w:t>
      </w:r>
      <w:r>
        <w:t>머지않아</w:t>
      </w:r>
      <w:r>
        <w:t xml:space="preserve"> </w:t>
      </w:r>
      <w:r>
        <w:t>큰</w:t>
      </w:r>
      <w:r>
        <w:t xml:space="preserve"> </w:t>
      </w:r>
      <w:r>
        <w:t>두려움이</w:t>
      </w:r>
      <w:r>
        <w:t xml:space="preserve"> </w:t>
      </w:r>
      <w:r>
        <w:t>인류에게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종말이</w:t>
      </w:r>
      <w:r>
        <w:t xml:space="preserve"> </w:t>
      </w:r>
      <w:r>
        <w:t>매우</w:t>
      </w:r>
      <w:r>
        <w:t xml:space="preserve"> </w:t>
      </w:r>
      <w:r>
        <w:t>가깝습니다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세상에</w:t>
      </w:r>
      <w:r>
        <w:t xml:space="preserve"> </w:t>
      </w:r>
      <w:r>
        <w:t>일어날</w:t>
      </w:r>
      <w:r>
        <w:t xml:space="preserve"> </w:t>
      </w:r>
      <w:r>
        <w:t>엄청나게</w:t>
      </w:r>
      <w:r>
        <w:t xml:space="preserve"> </w:t>
      </w:r>
      <w:r>
        <w:t>두려운</w:t>
      </w:r>
      <w:r>
        <w:t xml:space="preserve"> </w:t>
      </w:r>
      <w:r>
        <w:t>사건에</w:t>
      </w:r>
      <w:r>
        <w:t xml:space="preserve"> </w:t>
      </w:r>
      <w:r>
        <w:t>대비해야</w:t>
      </w:r>
      <w:r>
        <w:t xml:space="preserve"> </w:t>
      </w:r>
      <w:r>
        <w:t>합니다</w:t>
      </w:r>
      <w:r>
        <w:t>(</w:t>
      </w:r>
      <w:r>
        <w:t>자녀</w:t>
      </w:r>
      <w:r>
        <w:t xml:space="preserve"> 555).</w:t>
      </w:r>
    </w:p>
    <w:p w14:paraId="6E87A695" w14:textId="77777777" w:rsidR="007A2BAE" w:rsidRDefault="00000000">
      <w:pPr>
        <w:jc w:val="both"/>
      </w:pPr>
      <w:r>
        <w:t>“</w:t>
      </w:r>
      <w:r>
        <w:t>일찍이</w:t>
      </w:r>
      <w:r>
        <w:t xml:space="preserve"> </w:t>
      </w:r>
      <w:r>
        <w:t>없었던</w:t>
      </w:r>
      <w:r>
        <w:t xml:space="preserve"> </w:t>
      </w:r>
      <w:r>
        <w:t>환란의</w:t>
      </w:r>
      <w:r>
        <w:t xml:space="preserve"> </w:t>
      </w:r>
      <w:r>
        <w:t>때</w:t>
      </w:r>
      <w:r>
        <w:t>”</w:t>
      </w:r>
      <w:r>
        <w:t>가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지금껏</w:t>
      </w:r>
      <w:r>
        <w:t xml:space="preserve"> </w:t>
      </w:r>
      <w:r>
        <w:t>만나지</w:t>
      </w:r>
      <w:r>
        <w:t xml:space="preserve"> </w:t>
      </w:r>
      <w:r>
        <w:t>못한</w:t>
      </w:r>
      <w:r>
        <w:t xml:space="preserve"> </w:t>
      </w:r>
      <w:r>
        <w:t>경험</w:t>
      </w:r>
      <w:r>
        <w:t xml:space="preserve">,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얻기를</w:t>
      </w:r>
      <w:r>
        <w:t xml:space="preserve"> </w:t>
      </w:r>
      <w:r>
        <w:t>게을리하는</w:t>
      </w:r>
      <w:r>
        <w:t xml:space="preserve"> </w:t>
      </w:r>
      <w:r>
        <w:t>경험이</w:t>
      </w:r>
      <w:r>
        <w:t xml:space="preserve"> </w:t>
      </w:r>
      <w:r>
        <w:t>우리에게</w:t>
      </w:r>
      <w:r>
        <w:t xml:space="preserve"> </w:t>
      </w:r>
      <w:r>
        <w:t>필요하게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흔히</w:t>
      </w:r>
      <w:r>
        <w:t xml:space="preserve"> </w:t>
      </w:r>
      <w:r>
        <w:t>실제로</w:t>
      </w:r>
      <w:r>
        <w:t xml:space="preserve"> </w:t>
      </w:r>
      <w:r>
        <w:t>당하는</w:t>
      </w:r>
      <w:r>
        <w:t xml:space="preserve"> </w:t>
      </w:r>
      <w:r>
        <w:t>시련은</w:t>
      </w:r>
      <w:r>
        <w:t xml:space="preserve"> </w:t>
      </w:r>
      <w:r>
        <w:t>예상만큼</w:t>
      </w:r>
      <w:r>
        <w:t xml:space="preserve"> </w:t>
      </w:r>
      <w:r>
        <w:t>심하지</w:t>
      </w:r>
      <w:r>
        <w:t xml:space="preserve"> </w:t>
      </w:r>
      <w:r>
        <w:t>않은</w:t>
      </w:r>
      <w:r>
        <w:t xml:space="preserve"> </w:t>
      </w:r>
      <w:r>
        <w:t>경우가</w:t>
      </w:r>
      <w:r>
        <w:t xml:space="preserve"> </w:t>
      </w:r>
      <w:r>
        <w:t>많지만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위기는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환란의</w:t>
      </w:r>
      <w:r>
        <w:t xml:space="preserve"> </w:t>
      </w:r>
      <w:r>
        <w:t>극심함은</w:t>
      </w:r>
      <w:r>
        <w:t xml:space="preserve"> </w:t>
      </w:r>
      <w:r>
        <w:t>아무리</w:t>
      </w:r>
      <w:r>
        <w:t xml:space="preserve"> </w:t>
      </w:r>
      <w:r>
        <w:t>생생하게</w:t>
      </w:r>
      <w:r>
        <w:t xml:space="preserve"> </w:t>
      </w:r>
      <w:r>
        <w:t>표현해도</w:t>
      </w:r>
      <w:r>
        <w:t xml:space="preserve"> </w:t>
      </w:r>
      <w:r>
        <w:t>다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각자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서야</w:t>
      </w:r>
      <w:r>
        <w:t xml:space="preserve"> </w:t>
      </w:r>
      <w:r>
        <w:t>합니다</w:t>
      </w:r>
      <w:r>
        <w:t>. “</w:t>
      </w:r>
      <w:r>
        <w:t>비록</w:t>
      </w:r>
      <w:r>
        <w:t xml:space="preserve"> </w:t>
      </w:r>
      <w:r>
        <w:t>노아</w:t>
      </w:r>
      <w:r>
        <w:t xml:space="preserve">, </w:t>
      </w:r>
      <w:r>
        <w:t>다니엘</w:t>
      </w:r>
      <w:r>
        <w:t xml:space="preserve">, </w:t>
      </w:r>
      <w:r>
        <w:t>욥이</w:t>
      </w:r>
      <w:r>
        <w:t xml:space="preserve"> </w:t>
      </w:r>
      <w:r>
        <w:t>거기</w:t>
      </w:r>
      <w:r>
        <w:t xml:space="preserve"> </w:t>
      </w:r>
      <w:r>
        <w:t>있을지라도</w:t>
      </w:r>
      <w:r>
        <w:t xml:space="preserve"> </w:t>
      </w:r>
      <w:r>
        <w:t>나의</w:t>
      </w:r>
      <w:r>
        <w:t xml:space="preserve"> </w:t>
      </w:r>
      <w:r>
        <w:t>삶을</w:t>
      </w:r>
      <w:r>
        <w:t xml:space="preserve"> </w:t>
      </w:r>
      <w:r>
        <w:t>두고</w:t>
      </w:r>
      <w:r>
        <w:t xml:space="preserve"> </w:t>
      </w:r>
      <w:r>
        <w:t>맹세하노니</w:t>
      </w:r>
      <w:r>
        <w:t xml:space="preserve"> </w:t>
      </w:r>
      <w:r>
        <w:t>그들은</w:t>
      </w:r>
      <w:r>
        <w:t xml:space="preserve"> </w:t>
      </w:r>
      <w:r>
        <w:t>자녀도</w:t>
      </w:r>
      <w:r>
        <w:t xml:space="preserve"> </w:t>
      </w:r>
      <w:r>
        <w:t>건지지</w:t>
      </w:r>
      <w:r>
        <w:t xml:space="preserve"> </w:t>
      </w:r>
      <w:r>
        <w:t>못하고</w:t>
      </w:r>
      <w:r>
        <w:t xml:space="preserve"> </w:t>
      </w:r>
      <w:r>
        <w:t>자기의</w:t>
      </w:r>
      <w:r>
        <w:t xml:space="preserve"> </w:t>
      </w:r>
      <w:r>
        <w:t>의로</w:t>
      </w:r>
      <w:r>
        <w:t xml:space="preserve"> </w:t>
      </w:r>
      <w:r>
        <w:t>자기의</w:t>
      </w:r>
      <w:r>
        <w:t xml:space="preserve"> </w:t>
      </w:r>
      <w:r>
        <w:t>생명만</w:t>
      </w:r>
      <w:r>
        <w:t xml:space="preserve"> </w:t>
      </w:r>
      <w:r>
        <w:t>건지리라</w:t>
      </w:r>
      <w:r>
        <w:t>”(</w:t>
      </w:r>
      <w:r>
        <w:t>쟁투</w:t>
      </w:r>
      <w:r>
        <w:t xml:space="preserve"> 622, 623).</w:t>
      </w:r>
    </w:p>
    <w:p w14:paraId="650E85A2" w14:textId="77777777" w:rsidR="007A2BAE" w:rsidRDefault="00000000">
      <w:pPr>
        <w:jc w:val="both"/>
      </w:pPr>
      <w:r>
        <w:t>진리와</w:t>
      </w:r>
      <w:r>
        <w:t xml:space="preserve"> </w:t>
      </w:r>
      <w:r>
        <w:t>오류</w:t>
      </w:r>
      <w:r>
        <w:t xml:space="preserve"> </w:t>
      </w:r>
      <w:r>
        <w:t>사이에</w:t>
      </w:r>
      <w:r>
        <w:t xml:space="preserve"> </w:t>
      </w:r>
      <w:r>
        <w:t>벌어질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싸움은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관하여</w:t>
      </w:r>
      <w:r>
        <w:t xml:space="preserve"> </w:t>
      </w:r>
      <w:r>
        <w:t>오랫동안</w:t>
      </w:r>
      <w:r>
        <w:t xml:space="preserve"> </w:t>
      </w:r>
      <w:r>
        <w:t>계속되어</w:t>
      </w:r>
      <w:r>
        <w:t xml:space="preserve"> </w:t>
      </w:r>
      <w:r>
        <w:t>온</w:t>
      </w:r>
      <w:r>
        <w:t xml:space="preserve"> </w:t>
      </w:r>
      <w:r>
        <w:t>싸움에</w:t>
      </w:r>
      <w:r>
        <w:t xml:space="preserve"> </w:t>
      </w:r>
      <w:r>
        <w:t>불과합니다</w:t>
      </w:r>
      <w:r>
        <w:t xml:space="preserve">. </w:t>
      </w:r>
      <w:r>
        <w:t>우리는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싸움에</w:t>
      </w:r>
      <w:r>
        <w:t xml:space="preserve"> </w:t>
      </w:r>
      <w:r>
        <w:t>가담하고</w:t>
      </w:r>
      <w:r>
        <w:t xml:space="preserve"> </w:t>
      </w:r>
      <w:r>
        <w:t>있습니다</w:t>
      </w:r>
      <w:r>
        <w:t xml:space="preserve">. </w:t>
      </w:r>
      <w:r>
        <w:t>이것은</w:t>
      </w:r>
      <w:r>
        <w:t xml:space="preserve"> </w:t>
      </w:r>
      <w:r>
        <w:t>사람의</w:t>
      </w:r>
      <w:r>
        <w:t xml:space="preserve"> </w:t>
      </w:r>
      <w:r>
        <w:t>율법과</w:t>
      </w:r>
      <w:r>
        <w:t xml:space="preserve"> </w:t>
      </w:r>
      <w:r>
        <w:t>하나님의</w:t>
      </w:r>
      <w:r>
        <w:t xml:space="preserve"> </w:t>
      </w:r>
      <w:r>
        <w:t>계명</w:t>
      </w:r>
      <w:r>
        <w:t xml:space="preserve"> </w:t>
      </w:r>
      <w:r>
        <w:t>사이의</w:t>
      </w:r>
      <w:r>
        <w:t xml:space="preserve"> </w:t>
      </w:r>
      <w:r>
        <w:t>싸움입니다</w:t>
      </w:r>
      <w:r>
        <w:t xml:space="preserve">. </w:t>
      </w:r>
      <w:r>
        <w:t>성경에</w:t>
      </w:r>
      <w:r>
        <w:t xml:space="preserve"> </w:t>
      </w:r>
      <w:r>
        <w:t>기초한</w:t>
      </w:r>
      <w:r>
        <w:t xml:space="preserve"> </w:t>
      </w:r>
      <w:r>
        <w:t>종교</w:t>
      </w:r>
      <w:r>
        <w:t xml:space="preserve">, </w:t>
      </w:r>
      <w:r>
        <w:t>우화와</w:t>
      </w:r>
      <w:r>
        <w:t xml:space="preserve"> </w:t>
      </w:r>
      <w:r>
        <w:t>전통에</w:t>
      </w:r>
      <w:r>
        <w:t xml:space="preserve"> </w:t>
      </w:r>
      <w:r>
        <w:t>기초한</w:t>
      </w:r>
      <w:r>
        <w:t xml:space="preserve"> </w:t>
      </w:r>
      <w:r>
        <w:t>종교</w:t>
      </w:r>
      <w:r>
        <w:t xml:space="preserve"> </w:t>
      </w:r>
      <w:r>
        <w:t>사이의</w:t>
      </w:r>
      <w:r>
        <w:t xml:space="preserve"> </w:t>
      </w:r>
      <w:r>
        <w:t>싸움입니다</w:t>
      </w:r>
      <w:r>
        <w:t>(</w:t>
      </w:r>
      <w:r>
        <w:t>쟁투</w:t>
      </w:r>
      <w:r>
        <w:t xml:space="preserve"> 582).</w:t>
      </w:r>
    </w:p>
    <w:p w14:paraId="79297A14" w14:textId="77777777" w:rsidR="007A2BAE" w:rsidRDefault="00000000">
      <w:pPr>
        <w:jc w:val="both"/>
      </w:pPr>
      <w:r>
        <w:t>우리는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가리키는</w:t>
      </w:r>
      <w:r>
        <w:t xml:space="preserve"> </w:t>
      </w:r>
      <w:r>
        <w:t>큰</w:t>
      </w:r>
      <w:r>
        <w:t xml:space="preserve"> </w:t>
      </w:r>
      <w:r>
        <w:t>이정표들을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>. …</w:t>
      </w:r>
      <w:r>
        <w:t>하나님께서</w:t>
      </w:r>
      <w:r>
        <w:t xml:space="preserve"> </w:t>
      </w:r>
      <w:r>
        <w:t>예비하신</w:t>
      </w:r>
      <w:r>
        <w:t xml:space="preserve"> </w:t>
      </w:r>
      <w:r>
        <w:t>큰</w:t>
      </w:r>
      <w:r>
        <w:t xml:space="preserve"> </w:t>
      </w:r>
      <w:r>
        <w:t>날의</w:t>
      </w:r>
      <w:r>
        <w:t xml:space="preserve"> </w:t>
      </w:r>
      <w:r>
        <w:t>투쟁에</w:t>
      </w:r>
      <w:r>
        <w:t xml:space="preserve"> </w:t>
      </w:r>
      <w:r>
        <w:t>대비하여</w:t>
      </w:r>
      <w:r>
        <w:t xml:space="preserve"> </w:t>
      </w:r>
      <w:r>
        <w:t>지금</w:t>
      </w:r>
      <w:r>
        <w:t xml:space="preserve"> </w:t>
      </w:r>
      <w:r>
        <w:t>열렬히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>(</w:t>
      </w:r>
      <w:r>
        <w:t>높은</w:t>
      </w:r>
      <w:r>
        <w:t xml:space="preserve"> </w:t>
      </w:r>
      <w:r>
        <w:t>부르심</w:t>
      </w:r>
      <w:r>
        <w:t xml:space="preserve"> 340).</w:t>
      </w:r>
    </w:p>
    <w:p w14:paraId="473D567D" w14:textId="77777777" w:rsidR="007A2BAE" w:rsidRDefault="00000000">
      <w:pPr>
        <w:jc w:val="both"/>
      </w:pPr>
      <w:r>
        <w:t>하나님의</w:t>
      </w:r>
      <w:r>
        <w:t xml:space="preserve"> </w:t>
      </w:r>
      <w:r>
        <w:t>손길에</w:t>
      </w:r>
      <w:r>
        <w:t xml:space="preserve"> </w:t>
      </w:r>
      <w:r>
        <w:t>자신을</w:t>
      </w:r>
      <w:r>
        <w:t xml:space="preserve"> </w:t>
      </w:r>
      <w:r>
        <w:t>맡기고</w:t>
      </w:r>
      <w:r>
        <w:t xml:space="preserve"> </w:t>
      </w:r>
      <w:r>
        <w:t>그분께</w:t>
      </w:r>
      <w:r>
        <w:t xml:space="preserve"> </w:t>
      </w:r>
      <w:r>
        <w:t>이끌리고</w:t>
      </w:r>
      <w:r>
        <w:t xml:space="preserve"> </w:t>
      </w:r>
      <w:r>
        <w:t>지도받는</w:t>
      </w:r>
      <w:r>
        <w:t xml:space="preserve"> </w:t>
      </w:r>
      <w:r>
        <w:t>사람은</w:t>
      </w:r>
      <w:r>
        <w:t xml:space="preserve"> </w:t>
      </w:r>
      <w:r>
        <w:t>그분의</w:t>
      </w:r>
      <w:r>
        <w:t xml:space="preserve"> </w:t>
      </w:r>
      <w:r>
        <w:t>말씀대로</w:t>
      </w:r>
      <w:r>
        <w:t xml:space="preserve"> </w:t>
      </w:r>
      <w:r>
        <w:t>사건들이</w:t>
      </w:r>
      <w:r>
        <w:t xml:space="preserve"> </w:t>
      </w:r>
      <w:r>
        <w:t>착착</w:t>
      </w:r>
      <w:r>
        <w:t xml:space="preserve"> </w:t>
      </w:r>
      <w:r>
        <w:t>진행되고</w:t>
      </w:r>
      <w:r>
        <w:t xml:space="preserve"> </w:t>
      </w:r>
      <w:r>
        <w:t>있음을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인류의</w:t>
      </w:r>
      <w:r>
        <w:t xml:space="preserve"> </w:t>
      </w:r>
      <w:r>
        <w:t>생명을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버리신</w:t>
      </w:r>
      <w:r>
        <w:t xml:space="preserve"> </w:t>
      </w:r>
      <w:r>
        <w:lastRenderedPageBreak/>
        <w:t>분의</w:t>
      </w:r>
      <w:r>
        <w:t xml:space="preserve"> </w:t>
      </w:r>
      <w:r>
        <w:t>성령께</w:t>
      </w:r>
      <w:r>
        <w:t xml:space="preserve"> </w:t>
      </w:r>
      <w:r>
        <w:t>그들은</w:t>
      </w:r>
      <w:r>
        <w:t xml:space="preserve"> </w:t>
      </w:r>
      <w:r>
        <w:t>감동받을</w:t>
      </w:r>
      <w:r>
        <w:t xml:space="preserve"> </w:t>
      </w:r>
      <w:r>
        <w:t>것입니다</w:t>
      </w:r>
      <w:r>
        <w:t xml:space="preserve">.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일만</w:t>
      </w:r>
      <w:r>
        <w:t xml:space="preserve"> </w:t>
      </w:r>
      <w:r>
        <w:t>나열하며</w:t>
      </w:r>
      <w:r>
        <w:t xml:space="preserve"> </w:t>
      </w:r>
      <w:r>
        <w:t>무기력하게</w:t>
      </w:r>
      <w:r>
        <w:t xml:space="preserve"> </w:t>
      </w:r>
      <w:r>
        <w:t>머물러</w:t>
      </w:r>
      <w:r>
        <w:t xml:space="preserve"> </w:t>
      </w:r>
      <w:r>
        <w:t>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갑주를</w:t>
      </w:r>
      <w:r>
        <w:t xml:space="preserve"> </w:t>
      </w:r>
      <w:r>
        <w:t>입고</w:t>
      </w:r>
      <w:r>
        <w:t xml:space="preserve"> </w:t>
      </w:r>
      <w:r>
        <w:t>전선으로</w:t>
      </w:r>
      <w:r>
        <w:t xml:space="preserve"> </w:t>
      </w:r>
      <w:r>
        <w:t>나아가</w:t>
      </w:r>
      <w:r>
        <w:t xml:space="preserve"> 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용감히</w:t>
      </w:r>
      <w:r>
        <w:t xml:space="preserve"> </w:t>
      </w:r>
      <w:r>
        <w:t>행동하고자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전능하신</w:t>
      </w:r>
      <w:r>
        <w:t xml:space="preserve"> </w:t>
      </w:r>
      <w:r>
        <w:t>하나님이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채워</w:t>
      </w:r>
      <w:r>
        <w:t xml:space="preserve"> </w:t>
      </w:r>
      <w:r>
        <w:t>주실</w:t>
      </w:r>
      <w:r>
        <w:t xml:space="preserve"> </w:t>
      </w:r>
      <w:r>
        <w:t>것임을</w:t>
      </w:r>
      <w:r>
        <w:t xml:space="preserve"> </w:t>
      </w:r>
      <w:r>
        <w:t>그들은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(7</w:t>
      </w:r>
      <w:r>
        <w:t>증언</w:t>
      </w:r>
      <w:r>
        <w:t xml:space="preserve"> 14).</w:t>
      </w:r>
    </w:p>
    <w:p w14:paraId="172BD1C1" w14:textId="77777777" w:rsidR="007A2BAE" w:rsidRDefault="00000000">
      <w:r>
        <w:br w:type="page"/>
      </w:r>
    </w:p>
    <w:p w14:paraId="071A9283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3</w:t>
      </w:r>
      <w:r>
        <w:t>일</w:t>
      </w:r>
    </w:p>
    <w:p w14:paraId="21736450" w14:textId="77777777" w:rsidR="007A2BAE" w:rsidRDefault="007A2BAE"/>
    <w:p w14:paraId="62DC17CB" w14:textId="77777777" w:rsidR="007A2BAE" w:rsidRDefault="00000000">
      <w:pPr>
        <w:jc w:val="both"/>
      </w:pPr>
      <w:r>
        <w:t>마지막</w:t>
      </w:r>
      <w:r>
        <w:t xml:space="preserve"> </w:t>
      </w:r>
      <w:r>
        <w:t>싸움을</w:t>
      </w:r>
      <w:r>
        <w:t xml:space="preserve"> </w:t>
      </w:r>
      <w:r>
        <w:t>위한</w:t>
      </w:r>
      <w:r>
        <w:t xml:space="preserve"> </w:t>
      </w:r>
      <w:r>
        <w:t>사탄의</w:t>
      </w:r>
      <w:r>
        <w:t xml:space="preserve"> </w:t>
      </w:r>
      <w:r>
        <w:t>준비</w:t>
      </w:r>
    </w:p>
    <w:p w14:paraId="3089B292" w14:textId="77777777" w:rsidR="007A2BAE" w:rsidRDefault="007A2BAE"/>
    <w:p w14:paraId="2D944D21" w14:textId="77777777" w:rsidR="007A2BAE" w:rsidRDefault="007A2BAE"/>
    <w:p w14:paraId="2D5FA668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장차</w:t>
      </w:r>
      <w:r>
        <w:t xml:space="preserve"> </w:t>
      </w:r>
      <w:r>
        <w:t>말로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자를</w:t>
      </w:r>
      <w:r>
        <w:t xml:space="preserve"> </w:t>
      </w:r>
      <w:r>
        <w:t>대적하며</w:t>
      </w:r>
      <w:r>
        <w:t xml:space="preserve"> </w:t>
      </w:r>
      <w:r>
        <w:t>또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자의</w:t>
      </w:r>
      <w:r>
        <w:t xml:space="preserve"> </w:t>
      </w:r>
      <w:r>
        <w:t>성도를</w:t>
      </w:r>
      <w:r>
        <w:t xml:space="preserve"> </w:t>
      </w:r>
      <w:r>
        <w:t>괴롭게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 xml:space="preserve"> </w:t>
      </w:r>
      <w:r>
        <w:t>그가</w:t>
      </w:r>
      <w:r>
        <w:t xml:space="preserve"> </w:t>
      </w:r>
      <w:r>
        <w:t>또</w:t>
      </w:r>
      <w:r>
        <w:t xml:space="preserve"> </w:t>
      </w:r>
      <w:r>
        <w:t>때와</w:t>
      </w:r>
      <w:r>
        <w:t xml:space="preserve"> </w:t>
      </w:r>
      <w:r>
        <w:t>법을</w:t>
      </w:r>
      <w:r>
        <w:t xml:space="preserve"> </w:t>
      </w:r>
      <w:r>
        <w:t>변개코자</w:t>
      </w:r>
      <w:r>
        <w:t xml:space="preserve"> </w:t>
      </w:r>
      <w:r>
        <w:t>할</w:t>
      </w:r>
      <w:r>
        <w:t xml:space="preserve"> </w:t>
      </w:r>
      <w:r>
        <w:t>것이며</w:t>
      </w:r>
      <w:r>
        <w:t xml:space="preserve"> </w:t>
      </w:r>
      <w:r>
        <w:t>성도들은</w:t>
      </w:r>
      <w:r>
        <w:t xml:space="preserve"> </w:t>
      </w:r>
      <w:r>
        <w:t>그의</w:t>
      </w:r>
      <w:r>
        <w:t xml:space="preserve"> </w:t>
      </w:r>
      <w:r>
        <w:t>손에</w:t>
      </w:r>
      <w:r>
        <w:t xml:space="preserve"> </w:t>
      </w:r>
      <w:r>
        <w:t>붙인</w:t>
      </w:r>
      <w:r>
        <w:t xml:space="preserve"> </w:t>
      </w:r>
      <w:r>
        <w:t>바</w:t>
      </w:r>
      <w:r>
        <w:t xml:space="preserve"> </w:t>
      </w:r>
      <w:r>
        <w:t>되어</w:t>
      </w:r>
      <w:r>
        <w:t xml:space="preserve"> </w:t>
      </w:r>
      <w:r>
        <w:t>한</w:t>
      </w:r>
      <w:r>
        <w:t xml:space="preserve"> </w:t>
      </w:r>
      <w:r>
        <w:t>때와</w:t>
      </w:r>
      <w:r>
        <w:t xml:space="preserve"> </w:t>
      </w:r>
      <w:r>
        <w:t>두</w:t>
      </w:r>
      <w:r>
        <w:t xml:space="preserve"> </w:t>
      </w:r>
      <w:r>
        <w:t>때와</w:t>
      </w:r>
      <w:r>
        <w:t xml:space="preserve"> </w:t>
      </w:r>
      <w:r>
        <w:t>반</w:t>
      </w:r>
      <w:r>
        <w:t xml:space="preserve"> </w:t>
      </w:r>
      <w:r>
        <w:t>때를</w:t>
      </w:r>
      <w:r>
        <w:t xml:space="preserve"> </w:t>
      </w:r>
      <w:r>
        <w:t>지내리라</w:t>
      </w:r>
      <w:r>
        <w:t>”(</w:t>
      </w:r>
      <w:r>
        <w:t>단</w:t>
      </w:r>
      <w:r>
        <w:t xml:space="preserve"> 7: 25)</w:t>
      </w:r>
    </w:p>
    <w:p w14:paraId="497FBF32" w14:textId="77777777" w:rsidR="007A2BAE" w:rsidRDefault="007A2BAE"/>
    <w:p w14:paraId="44D6ABB8" w14:textId="77777777" w:rsidR="007A2BAE" w:rsidRDefault="00000000">
      <w:pPr>
        <w:jc w:val="both"/>
      </w:pPr>
      <w:r>
        <w:t>인류</w:t>
      </w:r>
      <w:r>
        <w:t xml:space="preserve"> </w:t>
      </w:r>
      <w:r>
        <w:t>행복의</w:t>
      </w:r>
      <w:r>
        <w:t xml:space="preserve"> </w:t>
      </w:r>
      <w:r>
        <w:t>대원수는</w:t>
      </w:r>
      <w:r>
        <w:t xml:space="preserve"> </w:t>
      </w:r>
      <w:r>
        <w:t>기독교</w:t>
      </w:r>
      <w:r>
        <w:t xml:space="preserve"> </w:t>
      </w:r>
      <w:r>
        <w:t>시대</w:t>
      </w:r>
      <w:r>
        <w:t xml:space="preserve"> </w:t>
      </w:r>
      <w:r>
        <w:t>동안</w:t>
      </w:r>
      <w:r>
        <w:t xml:space="preserve"> </w:t>
      </w:r>
      <w:r>
        <w:t>넷째</w:t>
      </w:r>
      <w:r>
        <w:t xml:space="preserve"> </w:t>
      </w:r>
      <w:r>
        <w:t>계명인</w:t>
      </w:r>
      <w:r>
        <w:t xml:space="preserve"> </w:t>
      </w:r>
      <w:r>
        <w:t>안식일을</w:t>
      </w:r>
      <w:r>
        <w:t xml:space="preserve"> </w:t>
      </w:r>
      <w:r>
        <w:t>특별히</w:t>
      </w:r>
      <w:r>
        <w:t xml:space="preserve"> </w:t>
      </w:r>
      <w:r>
        <w:t>공격의</w:t>
      </w:r>
      <w:r>
        <w:t xml:space="preserve"> </w:t>
      </w:r>
      <w:r>
        <w:t>대상으로</w:t>
      </w:r>
      <w:r>
        <w:t xml:space="preserve"> </w:t>
      </w:r>
      <w:r>
        <w:t>삼았습니다</w:t>
      </w:r>
      <w:r>
        <w:t xml:space="preserve">. </w:t>
      </w:r>
      <w:r>
        <w:t>사탄은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나는</w:t>
      </w:r>
      <w:r>
        <w:t xml:space="preserve"> </w:t>
      </w:r>
      <w:r>
        <w:t>하나님과</w:t>
      </w:r>
      <w:r>
        <w:t xml:space="preserve"> </w:t>
      </w:r>
      <w:r>
        <w:t>반대로</w:t>
      </w:r>
      <w:r>
        <w:t xml:space="preserve"> </w:t>
      </w:r>
      <w:r>
        <w:t>움직이겠다</w:t>
      </w:r>
      <w:r>
        <w:t xml:space="preserve">. </w:t>
      </w:r>
      <w:r>
        <w:t>나의</w:t>
      </w:r>
      <w:r>
        <w:t xml:space="preserve"> </w:t>
      </w:r>
      <w:r>
        <w:t>추종자들에게</w:t>
      </w:r>
      <w:r>
        <w:t xml:space="preserve"> </w:t>
      </w:r>
      <w:r>
        <w:t>권력을</w:t>
      </w:r>
      <w:r>
        <w:t xml:space="preserve"> </w:t>
      </w:r>
      <w:r>
        <w:t>주어</w:t>
      </w:r>
      <w:r>
        <w:t xml:space="preserve"> </w:t>
      </w:r>
      <w:r>
        <w:t>하나님의</w:t>
      </w:r>
      <w:r>
        <w:t xml:space="preserve"> </w:t>
      </w:r>
      <w:r>
        <w:t>기념일인</w:t>
      </w:r>
      <w:r>
        <w:t xml:space="preserve"> </w:t>
      </w:r>
      <w:r>
        <w:t>제칠일</w:t>
      </w:r>
      <w:r>
        <w:t xml:space="preserve"> </w:t>
      </w:r>
      <w:r>
        <w:t>안식일을</w:t>
      </w:r>
      <w:r>
        <w:t xml:space="preserve"> </w:t>
      </w:r>
      <w:r>
        <w:t>제외시켜</w:t>
      </w:r>
      <w:r>
        <w:t xml:space="preserve"> </w:t>
      </w:r>
      <w:r>
        <w:t>버리겠다</w:t>
      </w:r>
      <w:r>
        <w:t xml:space="preserve">. </w:t>
      </w:r>
      <w:r>
        <w:t>그리하여</w:t>
      </w:r>
      <w:r>
        <w:t xml:space="preserve"> </w:t>
      </w:r>
      <w:r>
        <w:t>하나님이</w:t>
      </w:r>
      <w:r>
        <w:t xml:space="preserve"> </w:t>
      </w:r>
      <w:r>
        <w:t>거룩하게</w:t>
      </w:r>
      <w:r>
        <w:t xml:space="preserve"> </w:t>
      </w:r>
      <w:r>
        <w:t>하시고</w:t>
      </w:r>
      <w:r>
        <w:t xml:space="preserve"> </w:t>
      </w:r>
      <w:r>
        <w:t>복</w:t>
      </w:r>
      <w:r>
        <w:t xml:space="preserve"> </w:t>
      </w:r>
      <w:r>
        <w:t>주신</w:t>
      </w:r>
      <w:r>
        <w:t xml:space="preserve"> </w:t>
      </w:r>
      <w:r>
        <w:t>그날이</w:t>
      </w:r>
      <w:r>
        <w:t xml:space="preserve"> </w:t>
      </w:r>
      <w:r>
        <w:t>변경되었다고</w:t>
      </w:r>
      <w:r>
        <w:t xml:space="preserve"> </w:t>
      </w:r>
      <w:r>
        <w:t>세상에</w:t>
      </w:r>
      <w:r>
        <w:t xml:space="preserve"> </w:t>
      </w:r>
      <w:r>
        <w:t>소개하겠다</w:t>
      </w:r>
      <w:r>
        <w:t xml:space="preserve">. </w:t>
      </w:r>
      <w:r>
        <w:t>사람들의</w:t>
      </w:r>
      <w:r>
        <w:t xml:space="preserve"> </w:t>
      </w:r>
      <w:r>
        <w:t>마음에서</w:t>
      </w:r>
      <w:r>
        <w:t xml:space="preserve"> </w:t>
      </w:r>
      <w:r>
        <w:t>그날은</w:t>
      </w:r>
      <w:r>
        <w:t xml:space="preserve"> </w:t>
      </w:r>
      <w:r>
        <w:t>사라질</w:t>
      </w:r>
      <w:r>
        <w:t xml:space="preserve"> </w:t>
      </w:r>
      <w:r>
        <w:t>것이다</w:t>
      </w:r>
      <w:r>
        <w:t xml:space="preserve">. </w:t>
      </w:r>
      <w:r>
        <w:t>나는</w:t>
      </w:r>
      <w:r>
        <w:t xml:space="preserve"> </w:t>
      </w:r>
      <w:r>
        <w:t>그날에</w:t>
      </w:r>
      <w:r>
        <w:t xml:space="preserve"> </w:t>
      </w:r>
      <w:r>
        <w:t>대한</w:t>
      </w:r>
      <w:r>
        <w:t xml:space="preserve"> </w:t>
      </w:r>
      <w:r>
        <w:t>기억을</w:t>
      </w:r>
      <w:r>
        <w:t xml:space="preserve"> </w:t>
      </w:r>
      <w:r>
        <w:t>말살할</w:t>
      </w:r>
      <w:r>
        <w:t xml:space="preserve"> </w:t>
      </w:r>
      <w:r>
        <w:t>것이다</w:t>
      </w:r>
      <w:r>
        <w:t xml:space="preserve">. </w:t>
      </w:r>
      <w:r>
        <w:t>그</w:t>
      </w:r>
      <w:r>
        <w:t xml:space="preserve"> </w:t>
      </w:r>
      <w:r>
        <w:t>대신</w:t>
      </w:r>
      <w:r>
        <w:t xml:space="preserve"> </w:t>
      </w:r>
      <w:r>
        <w:t>하나님이</w:t>
      </w:r>
      <w:r>
        <w:t xml:space="preserve"> </w:t>
      </w:r>
      <w:r>
        <w:t>인정하지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날</w:t>
      </w:r>
      <w:r>
        <w:t xml:space="preserve">, </w:t>
      </w:r>
      <w:r>
        <w:t>하나님과</w:t>
      </w:r>
      <w:r>
        <w:t xml:space="preserve"> </w:t>
      </w:r>
      <w:r>
        <w:t>백성</w:t>
      </w:r>
      <w:r>
        <w:t xml:space="preserve"> </w:t>
      </w:r>
      <w:r>
        <w:t>사이에</w:t>
      </w:r>
      <w:r>
        <w:t xml:space="preserve"> </w:t>
      </w:r>
      <w:r>
        <w:t>표징이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날을</w:t>
      </w:r>
      <w:r>
        <w:t xml:space="preserve"> </w:t>
      </w:r>
      <w:r>
        <w:t>세우겠다</w:t>
      </w:r>
      <w:r>
        <w:t xml:space="preserve">. </w:t>
      </w:r>
      <w:r>
        <w:t>나는</w:t>
      </w:r>
      <w:r>
        <w:t xml:space="preserve"> </w:t>
      </w:r>
      <w:r>
        <w:t>이날을</w:t>
      </w:r>
      <w:r>
        <w:t xml:space="preserve"> </w:t>
      </w:r>
      <w:r>
        <w:t>받아들인</w:t>
      </w:r>
      <w:r>
        <w:t xml:space="preserve"> </w:t>
      </w:r>
      <w:r>
        <w:t>자들을</w:t>
      </w:r>
      <w:r>
        <w:t xml:space="preserve"> </w:t>
      </w:r>
      <w:r>
        <w:t>이끌어</w:t>
      </w:r>
      <w:r>
        <w:t xml:space="preserve"> </w:t>
      </w:r>
      <w:r>
        <w:t>하나님이</w:t>
      </w:r>
      <w:r>
        <w:t xml:space="preserve"> </w:t>
      </w:r>
      <w:r>
        <w:t>일곱째</w:t>
      </w:r>
      <w:r>
        <w:t xml:space="preserve"> </w:t>
      </w:r>
      <w:r>
        <w:t>날에</w:t>
      </w:r>
      <w:r>
        <w:t xml:space="preserve"> </w:t>
      </w:r>
      <w:r>
        <w:t>부여하신</w:t>
      </w:r>
      <w:r>
        <w:t xml:space="preserve"> </w:t>
      </w:r>
      <w:r>
        <w:t>신성성을</w:t>
      </w:r>
      <w:r>
        <w:t xml:space="preserve"> </w:t>
      </w:r>
      <w:r>
        <w:t>그날로</w:t>
      </w:r>
      <w:r>
        <w:t xml:space="preserve"> </w:t>
      </w:r>
      <w:r>
        <w:t>옮기도록</w:t>
      </w:r>
      <w:r>
        <w:t xml:space="preserve"> </w:t>
      </w:r>
      <w:r>
        <w:t>만들겠다</w:t>
      </w:r>
      <w:r>
        <w:t>.</w:t>
      </w:r>
    </w:p>
    <w:p w14:paraId="7A86816A" w14:textId="77777777" w:rsidR="007A2BAE" w:rsidRDefault="00000000">
      <w:pPr>
        <w:jc w:val="both"/>
      </w:pPr>
      <w:r>
        <w:t>나의</w:t>
      </w:r>
      <w:r>
        <w:t xml:space="preserve"> </w:t>
      </w:r>
      <w:r>
        <w:t>대리자를</w:t>
      </w:r>
      <w:r>
        <w:t xml:space="preserve"> </w:t>
      </w:r>
      <w:r>
        <w:t>통해</w:t>
      </w:r>
      <w:r>
        <w:t xml:space="preserve"> </w:t>
      </w:r>
      <w:r>
        <w:t>나는</w:t>
      </w:r>
      <w:r>
        <w:t xml:space="preserve"> </w:t>
      </w:r>
      <w:r>
        <w:t>나</w:t>
      </w:r>
      <w:r>
        <w:t xml:space="preserve"> </w:t>
      </w:r>
      <w:r>
        <w:t>자신을</w:t>
      </w:r>
      <w:r>
        <w:t xml:space="preserve"> </w:t>
      </w:r>
      <w:r>
        <w:t>높이겠다</w:t>
      </w:r>
      <w:r>
        <w:t xml:space="preserve">. </w:t>
      </w:r>
      <w:r>
        <w:t>첫째</w:t>
      </w:r>
      <w:r>
        <w:t xml:space="preserve"> </w:t>
      </w:r>
      <w:r>
        <w:t>날이</w:t>
      </w:r>
      <w:r>
        <w:t xml:space="preserve"> </w:t>
      </w:r>
      <w:r>
        <w:t>칭송을</w:t>
      </w:r>
      <w:r>
        <w:t xml:space="preserve"> </w:t>
      </w:r>
      <w:r>
        <w:t>받을</w:t>
      </w:r>
      <w:r>
        <w:t xml:space="preserve"> </w:t>
      </w:r>
      <w:r>
        <w:t>것이다</w:t>
      </w:r>
      <w:r>
        <w:t xml:space="preserve">. </w:t>
      </w:r>
      <w:r>
        <w:t>개신교는</w:t>
      </w:r>
      <w:r>
        <w:t xml:space="preserve"> </w:t>
      </w:r>
      <w:r>
        <w:t>이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참안식일로</w:t>
      </w:r>
      <w:r>
        <w:t xml:space="preserve"> </w:t>
      </w:r>
      <w:r>
        <w:t>받아들일</w:t>
      </w:r>
      <w:r>
        <w:t xml:space="preserve"> </w:t>
      </w:r>
      <w:r>
        <w:t>것이다</w:t>
      </w:r>
      <w:r>
        <w:t xml:space="preserve">. </w:t>
      </w:r>
      <w:r>
        <w:t>하나님이</w:t>
      </w:r>
      <w:r>
        <w:t xml:space="preserve"> </w:t>
      </w:r>
      <w:r>
        <w:t>세운</w:t>
      </w:r>
      <w:r>
        <w:t xml:space="preserve"> </w:t>
      </w:r>
      <w:r>
        <w:t>안식일을</w:t>
      </w:r>
      <w:r>
        <w:t xml:space="preserve"> </w:t>
      </w:r>
      <w:r>
        <w:t>준수하지</w:t>
      </w:r>
      <w:r>
        <w:t xml:space="preserve"> </w:t>
      </w:r>
      <w:r>
        <w:t>않게</w:t>
      </w:r>
      <w:r>
        <w:t xml:space="preserve"> </w:t>
      </w:r>
      <w:r>
        <w:t>함으로써</w:t>
      </w:r>
      <w:r>
        <w:t xml:space="preserve"> </w:t>
      </w:r>
      <w:r>
        <w:t>나는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모독하겠다</w:t>
      </w:r>
      <w:r>
        <w:t>. ‘</w:t>
      </w:r>
      <w:r>
        <w:t>나와</w:t>
      </w:r>
      <w:r>
        <w:t xml:space="preserve"> </w:t>
      </w:r>
      <w:r>
        <w:t>너희</w:t>
      </w:r>
      <w:r>
        <w:t xml:space="preserve"> </w:t>
      </w:r>
      <w:r>
        <w:t>사이에</w:t>
      </w:r>
      <w:r>
        <w:t xml:space="preserve"> </w:t>
      </w:r>
      <w:r>
        <w:t>너희</w:t>
      </w:r>
      <w:r>
        <w:t xml:space="preserve"> </w:t>
      </w:r>
      <w:r>
        <w:t>대대의</w:t>
      </w:r>
      <w:r>
        <w:t xml:space="preserve"> </w:t>
      </w:r>
      <w:r>
        <w:t>표징</w:t>
      </w:r>
      <w:r>
        <w:t>’</w:t>
      </w:r>
      <w:r>
        <w:t>이란</w:t>
      </w:r>
      <w:r>
        <w:t xml:space="preserve"> </w:t>
      </w:r>
      <w:r>
        <w:t>말을</w:t>
      </w:r>
      <w:r>
        <w:t xml:space="preserve"> </w:t>
      </w:r>
      <w:r>
        <w:t>나는</w:t>
      </w:r>
      <w:r>
        <w:t xml:space="preserve"> </w:t>
      </w:r>
      <w:r>
        <w:t>나의</w:t>
      </w:r>
      <w:r>
        <w:t xml:space="preserve"> </w:t>
      </w:r>
      <w:r>
        <w:t>안식일에</w:t>
      </w:r>
      <w:r>
        <w:t xml:space="preserve"> </w:t>
      </w:r>
      <w:r>
        <w:t>적용시키겠다</w:t>
      </w:r>
      <w:r>
        <w:t>.</w:t>
      </w:r>
    </w:p>
    <w:p w14:paraId="151FBBF7" w14:textId="77777777" w:rsidR="007A2BAE" w:rsidRDefault="00000000">
      <w:pPr>
        <w:jc w:val="both"/>
      </w:pPr>
      <w:r>
        <w:t>그렇게</w:t>
      </w:r>
      <w:r>
        <w:t xml:space="preserve"> </w:t>
      </w:r>
      <w:r>
        <w:t>온</w:t>
      </w:r>
      <w:r>
        <w:t xml:space="preserve"> </w:t>
      </w:r>
      <w:r>
        <w:t>세계는</w:t>
      </w:r>
      <w:r>
        <w:t xml:space="preserve"> </w:t>
      </w:r>
      <w:r>
        <w:t>나의</w:t>
      </w:r>
      <w:r>
        <w:t xml:space="preserve"> </w:t>
      </w:r>
      <w:r>
        <w:t>것이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나는</w:t>
      </w:r>
      <w:r>
        <w:t xml:space="preserve"> </w:t>
      </w:r>
      <w:r>
        <w:t>지상의</w:t>
      </w:r>
      <w:r>
        <w:t xml:space="preserve"> </w:t>
      </w:r>
      <w:r>
        <w:t>통치자</w:t>
      </w:r>
      <w:r>
        <w:t xml:space="preserve">, </w:t>
      </w:r>
      <w:r>
        <w:t>세상의</w:t>
      </w:r>
      <w:r>
        <w:t xml:space="preserve"> </w:t>
      </w:r>
      <w:r>
        <w:t>왕이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조종하여</w:t>
      </w:r>
      <w:r>
        <w:t xml:space="preserve"> </w:t>
      </w:r>
      <w:r>
        <w:t>하나님의</w:t>
      </w:r>
      <w:r>
        <w:t xml:space="preserve"> </w:t>
      </w:r>
      <w:r>
        <w:t>안식일이</w:t>
      </w:r>
      <w:r>
        <w:t xml:space="preserve"> </w:t>
      </w:r>
      <w:r>
        <w:t>특별한</w:t>
      </w:r>
      <w:r>
        <w:t xml:space="preserve"> </w:t>
      </w:r>
      <w:r>
        <w:t>멸시의</w:t>
      </w:r>
      <w:r>
        <w:t xml:space="preserve"> </w:t>
      </w:r>
      <w:r>
        <w:t>대상이</w:t>
      </w:r>
      <w:r>
        <w:t xml:space="preserve"> </w:t>
      </w:r>
      <w:r>
        <w:t>되도록</w:t>
      </w:r>
      <w:r>
        <w:t xml:space="preserve"> </w:t>
      </w:r>
      <w:r>
        <w:t>만들겠다</w:t>
      </w:r>
      <w:r>
        <w:t xml:space="preserve">. </w:t>
      </w:r>
      <w:r>
        <w:t>표징이라고</w:t>
      </w:r>
      <w:r>
        <w:t xml:space="preserve">? </w:t>
      </w:r>
      <w:r>
        <w:t>나는</w:t>
      </w:r>
      <w:r>
        <w:t xml:space="preserve"> </w:t>
      </w:r>
      <w:r>
        <w:t>일곱째</w:t>
      </w:r>
      <w:r>
        <w:t xml:space="preserve"> </w:t>
      </w:r>
      <w:r>
        <w:t>날의</w:t>
      </w:r>
      <w:r>
        <w:t xml:space="preserve"> </w:t>
      </w:r>
      <w:r>
        <w:t>준수를</w:t>
      </w:r>
      <w:r>
        <w:t xml:space="preserve"> </w:t>
      </w:r>
      <w:r>
        <w:t>이</w:t>
      </w:r>
      <w:r>
        <w:t xml:space="preserve"> </w:t>
      </w:r>
      <w:r>
        <w:t>땅</w:t>
      </w:r>
      <w:r>
        <w:t xml:space="preserve"> </w:t>
      </w:r>
      <w:r>
        <w:t>권력자들에</w:t>
      </w:r>
      <w:r>
        <w:t xml:space="preserve"> </w:t>
      </w:r>
      <w:r>
        <w:t>대한</w:t>
      </w:r>
      <w:r>
        <w:t xml:space="preserve"> </w:t>
      </w:r>
      <w:r>
        <w:t>불충성의</w:t>
      </w:r>
      <w:r>
        <w:t xml:space="preserve"> </w:t>
      </w:r>
      <w:r>
        <w:t>표시로</w:t>
      </w:r>
      <w:r>
        <w:t xml:space="preserve"> </w:t>
      </w:r>
      <w:r>
        <w:t>만들어</w:t>
      </w:r>
      <w:r>
        <w:t xml:space="preserve"> </w:t>
      </w:r>
      <w:r>
        <w:t>버리겠다</w:t>
      </w:r>
      <w:r>
        <w:t xml:space="preserve">. </w:t>
      </w:r>
      <w:r>
        <w:t>인간의</w:t>
      </w:r>
      <w:r>
        <w:t xml:space="preserve"> </w:t>
      </w:r>
      <w:r>
        <w:t>법령을</w:t>
      </w:r>
      <w:r>
        <w:t xml:space="preserve"> </w:t>
      </w:r>
      <w:r>
        <w:t>매우</w:t>
      </w:r>
      <w:r>
        <w:t xml:space="preserve"> </w:t>
      </w:r>
      <w:r>
        <w:t>엄격하게</w:t>
      </w:r>
      <w:r>
        <w:t xml:space="preserve"> </w:t>
      </w:r>
      <w:r>
        <w:t>만들어</w:t>
      </w:r>
      <w:r>
        <w:t xml:space="preserve"> </w:t>
      </w:r>
      <w:r>
        <w:t>사람들이</w:t>
      </w:r>
      <w:r>
        <w:t xml:space="preserve"> </w:t>
      </w:r>
      <w:r>
        <w:t>감히</w:t>
      </w:r>
      <w:r>
        <w:t xml:space="preserve"> </w:t>
      </w:r>
      <w:r>
        <w:t>제칠일</w:t>
      </w:r>
      <w:r>
        <w:t xml:space="preserve"> </w:t>
      </w:r>
      <w:r>
        <w:t>안식일을</w:t>
      </w:r>
      <w:r>
        <w:t xml:space="preserve"> </w:t>
      </w:r>
      <w:r>
        <w:t>지키지</w:t>
      </w:r>
      <w:r>
        <w:t xml:space="preserve"> </w:t>
      </w:r>
      <w:r>
        <w:lastRenderedPageBreak/>
        <w:t>못하도록</w:t>
      </w:r>
      <w:r>
        <w:t xml:space="preserve"> </w:t>
      </w:r>
      <w:r>
        <w:t>하겠다</w:t>
      </w:r>
      <w:r>
        <w:t xml:space="preserve">. </w:t>
      </w:r>
      <w:r>
        <w:t>먹고사는</w:t>
      </w:r>
      <w:r>
        <w:t xml:space="preserve"> </w:t>
      </w:r>
      <w:r>
        <w:t>문제를</w:t>
      </w:r>
      <w:r>
        <w:t xml:space="preserve"> </w:t>
      </w:r>
      <w:r>
        <w:t>두려워하여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범하고</w:t>
      </w:r>
      <w:r>
        <w:t xml:space="preserve"> </w:t>
      </w:r>
      <w:r>
        <w:t>세상과</w:t>
      </w:r>
      <w:r>
        <w:t xml:space="preserve"> </w:t>
      </w:r>
      <w:r>
        <w:t>연합할</w:t>
      </w:r>
      <w:r>
        <w:t xml:space="preserve"> </w:t>
      </w:r>
      <w:r>
        <w:t>것이다</w:t>
      </w:r>
      <w:r>
        <w:t xml:space="preserve">. </w:t>
      </w:r>
      <w:r>
        <w:t>세상은</w:t>
      </w:r>
      <w:r>
        <w:t xml:space="preserve"> </w:t>
      </w:r>
      <w:r>
        <w:t>전부</w:t>
      </w:r>
      <w:r>
        <w:t xml:space="preserve"> </w:t>
      </w:r>
      <w:r>
        <w:t>나의</w:t>
      </w:r>
      <w:r>
        <w:t xml:space="preserve"> </w:t>
      </w:r>
      <w:r>
        <w:t>통치</w:t>
      </w:r>
      <w:r>
        <w:t xml:space="preserve"> </w:t>
      </w:r>
      <w:r>
        <w:t>아래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”(</w:t>
      </w:r>
      <w:r>
        <w:t>선지</w:t>
      </w:r>
      <w:r>
        <w:t xml:space="preserve"> 183, 184).</w:t>
      </w:r>
    </w:p>
    <w:p w14:paraId="7D7AC154" w14:textId="77777777" w:rsidR="007A2BAE" w:rsidRDefault="00000000">
      <w:pPr>
        <w:jc w:val="both"/>
      </w:pPr>
      <w:r>
        <w:t>안식일은</w:t>
      </w:r>
      <w:r>
        <w:t xml:space="preserve"> </w:t>
      </w:r>
      <w:r>
        <w:t>충성에</w:t>
      </w:r>
      <w:r>
        <w:t xml:space="preserve"> </w:t>
      </w:r>
      <w:r>
        <w:t>관하여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시금석이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특별히</w:t>
      </w:r>
      <w:r>
        <w:t xml:space="preserve"> </w:t>
      </w:r>
      <w:r>
        <w:t>쟁점이</w:t>
      </w:r>
      <w:r>
        <w:t xml:space="preserve"> </w:t>
      </w:r>
      <w:r>
        <w:t>되는</w:t>
      </w:r>
      <w:r>
        <w:t xml:space="preserve"> </w:t>
      </w:r>
      <w:r>
        <w:t>진리이기</w:t>
      </w:r>
      <w:r>
        <w:t xml:space="preserve"> </w:t>
      </w:r>
      <w:r>
        <w:t>때문입니다</w:t>
      </w:r>
      <w:r>
        <w:t xml:space="preserve">. </w:t>
      </w:r>
      <w:r>
        <w:t>사람들에게</w:t>
      </w:r>
      <w:r>
        <w:t xml:space="preserve"> </w:t>
      </w:r>
      <w:r>
        <w:t>최후의</w:t>
      </w:r>
      <w:r>
        <w:t xml:space="preserve"> </w:t>
      </w:r>
      <w:r>
        <w:t>시련이</w:t>
      </w:r>
      <w:r>
        <w:t xml:space="preserve"> </w:t>
      </w:r>
      <w:r>
        <w:t>닥칠</w:t>
      </w:r>
      <w:r>
        <w:t xml:space="preserve"> </w:t>
      </w:r>
      <w:r>
        <w:t>때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자들과</w:t>
      </w:r>
      <w:r>
        <w:t xml:space="preserve"> </w:t>
      </w:r>
      <w:r>
        <w:t>섬기지</w:t>
      </w:r>
      <w:r>
        <w:t xml:space="preserve"> </w:t>
      </w:r>
      <w:r>
        <w:t>않는</w:t>
      </w:r>
      <w:r>
        <w:t xml:space="preserve"> </w:t>
      </w:r>
      <w:r>
        <w:t>자들</w:t>
      </w:r>
      <w:r>
        <w:t xml:space="preserve"> </w:t>
      </w:r>
      <w:r>
        <w:t>사이에는</w:t>
      </w:r>
      <w:r>
        <w:t xml:space="preserve"> </w:t>
      </w:r>
      <w:r>
        <w:t>경계선이</w:t>
      </w:r>
      <w:r>
        <w:t xml:space="preserve"> </w:t>
      </w:r>
      <w:r>
        <w:t>그어질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605).</w:t>
      </w:r>
    </w:p>
    <w:p w14:paraId="6957A21C" w14:textId="77777777" w:rsidR="007A2BAE" w:rsidRDefault="00000000">
      <w:r>
        <w:br w:type="page"/>
      </w:r>
    </w:p>
    <w:p w14:paraId="61F2E9E8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4</w:t>
      </w:r>
      <w:r>
        <w:t>일</w:t>
      </w:r>
    </w:p>
    <w:p w14:paraId="3F044C0A" w14:textId="77777777" w:rsidR="007A2BAE" w:rsidRDefault="007A2BAE"/>
    <w:p w14:paraId="22E5DE8C" w14:textId="77777777" w:rsidR="007A2BAE" w:rsidRDefault="00000000">
      <w:pPr>
        <w:jc w:val="both"/>
      </w:pPr>
      <w:r>
        <w:t>안식일</w:t>
      </w:r>
      <w:r>
        <w:t xml:space="preserve"> </w:t>
      </w:r>
      <w:r>
        <w:t>준수자를</w:t>
      </w:r>
      <w:r>
        <w:t xml:space="preserve"> </w:t>
      </w:r>
      <w:r>
        <w:t>핍박하려는</w:t>
      </w:r>
      <w:r>
        <w:t xml:space="preserve"> </w:t>
      </w:r>
      <w:r>
        <w:t>마귀의</w:t>
      </w:r>
      <w:r>
        <w:t xml:space="preserve"> </w:t>
      </w:r>
      <w:r>
        <w:t>계략</w:t>
      </w:r>
    </w:p>
    <w:p w14:paraId="67975C33" w14:textId="77777777" w:rsidR="007A2BAE" w:rsidRDefault="007A2BAE"/>
    <w:p w14:paraId="34B90B56" w14:textId="77777777" w:rsidR="007A2BAE" w:rsidRDefault="007A2BAE"/>
    <w:p w14:paraId="39F4B0EB" w14:textId="77777777" w:rsidR="007A2BAE" w:rsidRDefault="00000000">
      <w:pPr>
        <w:jc w:val="both"/>
      </w:pPr>
      <w:r>
        <w:t>“</w:t>
      </w:r>
      <w:r>
        <w:t>율례를</w:t>
      </w:r>
      <w:r>
        <w:t xml:space="preserve"> </w:t>
      </w:r>
      <w:r>
        <w:t>빙자하고</w:t>
      </w:r>
      <w:r>
        <w:t xml:space="preserve"> </w:t>
      </w:r>
      <w:r>
        <w:t>잔해를</w:t>
      </w:r>
      <w:r>
        <w:t xml:space="preserve"> </w:t>
      </w:r>
      <w:r>
        <w:t>도모하는</w:t>
      </w:r>
      <w:r>
        <w:t xml:space="preserve"> </w:t>
      </w:r>
      <w:r>
        <w:t>악한</w:t>
      </w:r>
      <w:r>
        <w:t xml:space="preserve"> </w:t>
      </w:r>
      <w:r>
        <w:t>재판장이</w:t>
      </w:r>
      <w:r>
        <w:t xml:space="preserve"> </w:t>
      </w:r>
      <w:r>
        <w:t>어찌</w:t>
      </w:r>
      <w:r>
        <w:t xml:space="preserve"> </w:t>
      </w:r>
      <w:r>
        <w:t>주와</w:t>
      </w:r>
      <w:r>
        <w:t xml:space="preserve"> </w:t>
      </w:r>
      <w:r>
        <w:t>교제하리이까</w:t>
      </w:r>
      <w:r>
        <w:t xml:space="preserve"> </w:t>
      </w:r>
      <w:r>
        <w:t>저희가</w:t>
      </w:r>
      <w:r>
        <w:t xml:space="preserve"> </w:t>
      </w:r>
      <w:r>
        <w:t>모여</w:t>
      </w:r>
      <w:r>
        <w:t xml:space="preserve"> </w:t>
      </w:r>
      <w:r>
        <w:t>의인의</w:t>
      </w:r>
      <w:r>
        <w:t xml:space="preserve"> </w:t>
      </w:r>
      <w:r>
        <w:t>영혼을</w:t>
      </w:r>
      <w:r>
        <w:t xml:space="preserve"> </w:t>
      </w:r>
      <w:r>
        <w:t>치려</w:t>
      </w:r>
      <w:r>
        <w:t xml:space="preserve"> </w:t>
      </w:r>
      <w:r>
        <w:t>하며</w:t>
      </w:r>
      <w:r>
        <w:t xml:space="preserve"> </w:t>
      </w:r>
      <w:r>
        <w:t>무죄자를</w:t>
      </w:r>
      <w:r>
        <w:t xml:space="preserve"> </w:t>
      </w:r>
      <w:r>
        <w:t>정죄하여</w:t>
      </w:r>
      <w:r>
        <w:t xml:space="preserve"> </w:t>
      </w:r>
      <w:r>
        <w:t>피를</w:t>
      </w:r>
      <w:r>
        <w:t xml:space="preserve"> </w:t>
      </w:r>
      <w:r>
        <w:t>흘리려</w:t>
      </w:r>
      <w:r>
        <w:t xml:space="preserve"> </w:t>
      </w:r>
      <w:r>
        <w:t>하나</w:t>
      </w:r>
      <w:r>
        <w:t>”(</w:t>
      </w:r>
      <w:r>
        <w:t>시</w:t>
      </w:r>
      <w:r>
        <w:t xml:space="preserve"> 94:20, 21)</w:t>
      </w:r>
    </w:p>
    <w:p w14:paraId="7B33F691" w14:textId="77777777" w:rsidR="007A2BAE" w:rsidRDefault="007A2BAE"/>
    <w:p w14:paraId="138718A8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백성에게</w:t>
      </w:r>
      <w:r>
        <w:t xml:space="preserve"> </w:t>
      </w:r>
      <w:r>
        <w:t>마지막</w:t>
      </w:r>
      <w:r>
        <w:t xml:space="preserve"> </w:t>
      </w:r>
      <w:r>
        <w:t>때의</w:t>
      </w:r>
      <w:r>
        <w:t xml:space="preserve"> </w:t>
      </w:r>
      <w:r>
        <w:t>위기가</w:t>
      </w:r>
      <w:r>
        <w:t xml:space="preserve"> </w:t>
      </w:r>
      <w:r>
        <w:t>닥쳐오면</w:t>
      </w:r>
      <w:r>
        <w:t xml:space="preserve"> </w:t>
      </w:r>
      <w:r>
        <w:t>사탄은</w:t>
      </w:r>
      <w:r>
        <w:t xml:space="preserve"> </w:t>
      </w:r>
      <w:r>
        <w:t>자기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가장</w:t>
      </w:r>
      <w:r>
        <w:t xml:space="preserve"> </w:t>
      </w:r>
      <w:r>
        <w:t>효과적으로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무너뜨리기</w:t>
      </w:r>
      <w:r>
        <w:t xml:space="preserve"> </w:t>
      </w:r>
      <w:r>
        <w:t>위해</w:t>
      </w:r>
      <w:r>
        <w:t xml:space="preserve"> </w:t>
      </w:r>
      <w:r>
        <w:t>머리를</w:t>
      </w:r>
      <w:r>
        <w:t xml:space="preserve"> </w:t>
      </w:r>
      <w:r>
        <w:t>맞댑니다</w:t>
      </w:r>
      <w:r>
        <w:t>.</w:t>
      </w:r>
    </w:p>
    <w:p w14:paraId="40C9A1CC" w14:textId="77777777" w:rsidR="007A2BAE" w:rsidRDefault="00000000">
      <w:pPr>
        <w:jc w:val="both"/>
      </w:pPr>
      <w:r>
        <w:t>…</w:t>
      </w:r>
      <w:r>
        <w:t>대사기꾼은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안식일은</w:t>
      </w:r>
      <w:r>
        <w:t xml:space="preserve"> </w:t>
      </w:r>
      <w:r>
        <w:t>인간의</w:t>
      </w:r>
      <w:r>
        <w:t xml:space="preserve"> </w:t>
      </w:r>
      <w:r>
        <w:t>운명을</w:t>
      </w:r>
      <w:r>
        <w:t xml:space="preserve"> </w:t>
      </w:r>
      <w:r>
        <w:t>결정할</w:t>
      </w:r>
      <w:r>
        <w:t xml:space="preserve"> </w:t>
      </w:r>
      <w:r>
        <w:t>큰</w:t>
      </w:r>
      <w:r>
        <w:t xml:space="preserve"> </w:t>
      </w:r>
      <w:r>
        <w:t>문제이다</w:t>
      </w:r>
      <w:r>
        <w:t xml:space="preserve">. </w:t>
      </w:r>
      <w:r>
        <w:t>우리는</w:t>
      </w:r>
      <w:r>
        <w:t xml:space="preserve"> </w:t>
      </w:r>
      <w:r>
        <w:t>우리가</w:t>
      </w:r>
      <w:r>
        <w:t xml:space="preserve"> </w:t>
      </w:r>
      <w:r>
        <w:t>만든</w:t>
      </w:r>
      <w:r>
        <w:t xml:space="preserve"> </w:t>
      </w:r>
      <w:r>
        <w:t>안식일을</w:t>
      </w:r>
      <w:r>
        <w:t xml:space="preserve"> </w:t>
      </w:r>
      <w:r>
        <w:t>높여야</w:t>
      </w:r>
      <w:r>
        <w:t xml:space="preserve"> </w:t>
      </w:r>
      <w:r>
        <w:t>한다</w:t>
      </w:r>
      <w:r>
        <w:t xml:space="preserve">. </w:t>
      </w:r>
      <w:r>
        <w:t>우리는</w:t>
      </w:r>
      <w:r>
        <w:t xml:space="preserve"> </w:t>
      </w:r>
      <w:r>
        <w:t>이제까지</w:t>
      </w:r>
      <w:r>
        <w:t xml:space="preserve"> </w:t>
      </w:r>
      <w:r>
        <w:t>세상</w:t>
      </w:r>
      <w:r>
        <w:t xml:space="preserve"> </w:t>
      </w:r>
      <w:r>
        <w:t>사람들과</w:t>
      </w:r>
      <w:r>
        <w:t xml:space="preserve"> </w:t>
      </w:r>
      <w:r>
        <w:t>교인들이</w:t>
      </w:r>
      <w:r>
        <w:t xml:space="preserve"> </w:t>
      </w:r>
      <w:r>
        <w:t>그날을</w:t>
      </w:r>
      <w:r>
        <w:t xml:space="preserve"> </w:t>
      </w:r>
      <w:r>
        <w:t>받아들이도록</w:t>
      </w:r>
      <w:r>
        <w:t xml:space="preserve"> </w:t>
      </w:r>
      <w:r>
        <w:t>유도했다</w:t>
      </w:r>
      <w:r>
        <w:t xml:space="preserve">. </w:t>
      </w:r>
      <w:r>
        <w:t>이제</w:t>
      </w:r>
      <w: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지지하기</w:t>
      </w:r>
      <w:r>
        <w:t xml:space="preserve"> </w:t>
      </w:r>
      <w:r>
        <w:t>위하여</w:t>
      </w:r>
      <w:r>
        <w:t xml:space="preserve"> </w:t>
      </w:r>
      <w:r>
        <w:t>교회가</w:t>
      </w:r>
      <w:r>
        <w:t xml:space="preserve"> </w:t>
      </w:r>
      <w:r>
        <w:t>세상과</w:t>
      </w:r>
      <w:r>
        <w:t xml:space="preserve"> </w:t>
      </w:r>
      <w:r>
        <w:t>연합하도록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 xml:space="preserve">. </w:t>
      </w:r>
      <w:r>
        <w:t>우리는</w:t>
      </w:r>
      <w:r>
        <w:t xml:space="preserve"> </w:t>
      </w:r>
      <w:r>
        <w:t>이적과</w:t>
      </w:r>
      <w:r>
        <w:t xml:space="preserve"> </w:t>
      </w:r>
      <w:r>
        <w:t>기사를</w:t>
      </w:r>
      <w:r>
        <w:t xml:space="preserve"> </w:t>
      </w:r>
      <w:r>
        <w:t>행하여</w:t>
      </w:r>
      <w:r>
        <w:t xml:space="preserve"> </w:t>
      </w:r>
      <w:r>
        <w:t>그들이</w:t>
      </w:r>
      <w:r>
        <w:t xml:space="preserve"> </w:t>
      </w:r>
      <w:r>
        <w:t>진리에</w:t>
      </w:r>
      <w:r>
        <w:t xml:space="preserve"> </w:t>
      </w:r>
      <w:r>
        <w:t>대해</w:t>
      </w:r>
      <w:r>
        <w:t xml:space="preserve"> </w:t>
      </w:r>
      <w:r>
        <w:t>눈감고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두려움과</w:t>
      </w:r>
      <w:r>
        <w:t xml:space="preserve"> </w:t>
      </w:r>
      <w:r>
        <w:t>이성을</w:t>
      </w:r>
      <w:r>
        <w:t xml:space="preserve"> </w:t>
      </w:r>
      <w:r>
        <w:t>버리고</w:t>
      </w:r>
      <w:r>
        <w:t xml:space="preserve"> </w:t>
      </w:r>
      <w:r>
        <w:t>관습과</w:t>
      </w:r>
      <w:r>
        <w:t xml:space="preserve"> </w:t>
      </w:r>
      <w:r>
        <w:t>전통을</w:t>
      </w:r>
      <w:r>
        <w:t xml:space="preserve"> </w:t>
      </w:r>
      <w:r>
        <w:t>따르게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>.”</w:t>
      </w:r>
    </w:p>
    <w:p w14:paraId="1250F4DD" w14:textId="77777777" w:rsidR="007A2BAE" w:rsidRDefault="00000000">
      <w:pPr>
        <w:jc w:val="both"/>
      </w:pPr>
      <w:r>
        <w:t>“</w:t>
      </w:r>
      <w:r>
        <w:t>나는</w:t>
      </w:r>
      <w:r>
        <w:t xml:space="preserve"> </w:t>
      </w:r>
      <w:r>
        <w:t>유명한</w:t>
      </w:r>
      <w:r>
        <w:t xml:space="preserve"> </w:t>
      </w:r>
      <w:r>
        <w:t>목사들을</w:t>
      </w:r>
      <w:r>
        <w:t xml:space="preserve"> </w:t>
      </w:r>
      <w:r>
        <w:t>충동질하여</w:t>
      </w:r>
      <w:r>
        <w:t xml:space="preserve"> </w:t>
      </w:r>
      <w:r>
        <w:t>그들의</w:t>
      </w:r>
      <w:r>
        <w:t xml:space="preserve"> </w:t>
      </w:r>
      <w:r>
        <w:t>설교를</w:t>
      </w:r>
      <w:r>
        <w:t xml:space="preserve"> </w:t>
      </w:r>
      <w:r>
        <w:t>듣는</w:t>
      </w:r>
      <w:r>
        <w:t xml:space="preserve"> </w:t>
      </w:r>
      <w:r>
        <w:t>회중이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대해</w:t>
      </w:r>
      <w:r>
        <w:t xml:space="preserve"> </w:t>
      </w:r>
      <w:r>
        <w:t>관심을</w:t>
      </w:r>
      <w:r>
        <w:t xml:space="preserve"> </w:t>
      </w:r>
      <w:r>
        <w:t>갖지</w:t>
      </w:r>
      <w:r>
        <w:t xml:space="preserve"> </w:t>
      </w:r>
      <w:r>
        <w:t>않도록</w:t>
      </w:r>
      <w:r>
        <w:t xml:space="preserve"> </w:t>
      </w:r>
      <w:r>
        <w:t>만들겠다</w:t>
      </w:r>
      <w:r>
        <w:t>. …</w:t>
      </w:r>
      <w:r>
        <w:t>결국</w:t>
      </w:r>
      <w:r>
        <w:t xml:space="preserve"> </w:t>
      </w:r>
      <w:r>
        <w:t>우리의</w:t>
      </w:r>
      <w:r>
        <w:t xml:space="preserve"> </w:t>
      </w:r>
      <w:r>
        <w:t>주된</w:t>
      </w:r>
      <w:r>
        <w:t xml:space="preserve"> </w:t>
      </w:r>
      <w:r>
        <w:t>목적은</w:t>
      </w:r>
      <w:r>
        <w:t xml:space="preserve"> </w:t>
      </w:r>
      <w:r>
        <w:t>안식일</w:t>
      </w:r>
      <w:r>
        <w:t xml:space="preserve"> </w:t>
      </w:r>
      <w:r>
        <w:t>준수</w:t>
      </w:r>
      <w:r>
        <w:t xml:space="preserve"> </w:t>
      </w:r>
      <w:r>
        <w:t>집단을</w:t>
      </w:r>
      <w:r>
        <w:t xml:space="preserve"> </w:t>
      </w:r>
      <w:r>
        <w:t>침묵시키는</w:t>
      </w:r>
      <w:r>
        <w:t xml:space="preserve"> </w:t>
      </w:r>
      <w:r>
        <w:t>것이다</w:t>
      </w:r>
      <w:r>
        <w:t xml:space="preserve">. </w:t>
      </w:r>
      <w:r>
        <w:t>그들에</w:t>
      </w:r>
      <w:r>
        <w:t xml:space="preserve"> </w:t>
      </w:r>
      <w:r>
        <w:t>대해</w:t>
      </w:r>
      <w:r>
        <w:t xml:space="preserve"> </w:t>
      </w:r>
      <w:r>
        <w:t>대중이</w:t>
      </w:r>
      <w:r>
        <w:t xml:space="preserve"> </w:t>
      </w:r>
      <w:r>
        <w:t>분노하게</w:t>
      </w:r>
      <w:r>
        <w:t xml:space="preserve"> </w:t>
      </w:r>
      <w:r>
        <w:t>만들어야</w:t>
      </w:r>
      <w:r>
        <w:t xml:space="preserve"> </w:t>
      </w:r>
      <w:r>
        <w:t>한다</w:t>
      </w:r>
      <w:r>
        <w:t xml:space="preserve">. </w:t>
      </w:r>
      <w:r>
        <w:t>위인</w:t>
      </w:r>
      <w:r>
        <w:t xml:space="preserve">, </w:t>
      </w:r>
      <w:r>
        <w:t>세상의</w:t>
      </w:r>
      <w:r>
        <w:t xml:space="preserve"> </w:t>
      </w:r>
      <w:r>
        <w:t>지혜자들을</w:t>
      </w:r>
      <w:r>
        <w:t xml:space="preserve"> </w:t>
      </w:r>
      <w:r>
        <w:t>우리</w:t>
      </w:r>
      <w:r>
        <w:t xml:space="preserve"> </w:t>
      </w:r>
      <w:r>
        <w:t>편으로</w:t>
      </w:r>
      <w:r>
        <w:t xml:space="preserve"> </w:t>
      </w:r>
      <w:r>
        <w:t>끌어들이고</w:t>
      </w:r>
      <w:r>
        <w:t xml:space="preserve"> </w:t>
      </w:r>
      <w:r>
        <w:t>권력가들을</w:t>
      </w:r>
      <w:r>
        <w:t xml:space="preserve"> </w:t>
      </w:r>
      <w:r>
        <w:t>통해</w:t>
      </w:r>
      <w:r>
        <w:t xml:space="preserve"> </w:t>
      </w:r>
      <w:r>
        <w:t>우리의</w:t>
      </w:r>
      <w:r>
        <w:t xml:space="preserve"> </w:t>
      </w:r>
      <w:r>
        <w:t>목적을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내가</w:t>
      </w:r>
      <w:r>
        <w:t xml:space="preserve"> </w:t>
      </w:r>
      <w:r>
        <w:t>만든</w:t>
      </w:r>
      <w:r>
        <w:t xml:space="preserve"> </w:t>
      </w:r>
      <w:r>
        <w:t>안식일은</w:t>
      </w:r>
      <w:r>
        <w:t xml:space="preserve"> </w:t>
      </w:r>
      <w:r>
        <w:t>가장</w:t>
      </w:r>
      <w:r>
        <w:t xml:space="preserve"> </w:t>
      </w:r>
      <w:r>
        <w:t>엄하고</w:t>
      </w:r>
      <w:r>
        <w:t xml:space="preserve"> </w:t>
      </w:r>
      <w:r>
        <w:t>까다로운</w:t>
      </w:r>
      <w:r>
        <w:t xml:space="preserve"> </w:t>
      </w:r>
      <w:r>
        <w:t>법령을</w:t>
      </w:r>
      <w:r>
        <w:t xml:space="preserve"> </w:t>
      </w:r>
      <w:r>
        <w:t>통해</w:t>
      </w:r>
      <w:r>
        <w:t xml:space="preserve"> </w:t>
      </w:r>
      <w:r>
        <w:t>강요될</w:t>
      </w:r>
      <w:r>
        <w:t xml:space="preserve"> </w:t>
      </w:r>
      <w:r>
        <w:t>것이다</w:t>
      </w:r>
      <w:r>
        <w:t xml:space="preserve">. </w:t>
      </w:r>
      <w:r>
        <w:t>그</w:t>
      </w:r>
      <w:r>
        <w:t xml:space="preserve"> </w:t>
      </w:r>
      <w:r>
        <w:t>법을</w:t>
      </w:r>
      <w:r>
        <w:t xml:space="preserve"> </w:t>
      </w:r>
      <w:r>
        <w:t>범한</w:t>
      </w:r>
      <w:r>
        <w:t xml:space="preserve"> </w:t>
      </w:r>
      <w:r>
        <w:t>사람은</w:t>
      </w:r>
      <w:r>
        <w:t xml:space="preserve"> </w:t>
      </w:r>
      <w:r>
        <w:t>도시와</w:t>
      </w:r>
      <w:r>
        <w:t xml:space="preserve"> </w:t>
      </w:r>
      <w:r>
        <w:t>마을에서</w:t>
      </w:r>
      <w:r>
        <w:t xml:space="preserve"> </w:t>
      </w:r>
      <w:r>
        <w:t>쫓겨나와</w:t>
      </w:r>
      <w:r>
        <w:t xml:space="preserve"> </w:t>
      </w:r>
      <w:r>
        <w:t>배고픔과</w:t>
      </w:r>
      <w:r>
        <w:t xml:space="preserve"> </w:t>
      </w:r>
      <w:r>
        <w:t>궁핍을</w:t>
      </w:r>
      <w:r>
        <w:t xml:space="preserve"> </w:t>
      </w:r>
      <w:r>
        <w:t>겪을</w:t>
      </w:r>
      <w:r>
        <w:t xml:space="preserve"> </w:t>
      </w:r>
      <w:r>
        <w:t>것이다</w:t>
      </w:r>
      <w:r>
        <w:t xml:space="preserve">. </w:t>
      </w:r>
      <w:r>
        <w:t>하나님께</w:t>
      </w:r>
      <w:r>
        <w:t xml:space="preserve"> </w:t>
      </w:r>
      <w:r>
        <w:t>끝까지</w:t>
      </w:r>
      <w:r>
        <w:t xml:space="preserve"> </w:t>
      </w:r>
      <w:r>
        <w:t>충성하는</w:t>
      </w:r>
      <w:r>
        <w:t xml:space="preserve"> </w:t>
      </w:r>
      <w:r>
        <w:t>사람에게</w:t>
      </w:r>
      <w:r>
        <w:t xml:space="preserve"> </w:t>
      </w:r>
      <w:r>
        <w:t>우리가</w:t>
      </w:r>
      <w:r>
        <w:t xml:space="preserve"> </w:t>
      </w:r>
      <w:r>
        <w:t>어떤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권력을</w:t>
      </w:r>
      <w:r>
        <w:t xml:space="preserve"> </w:t>
      </w:r>
      <w:r>
        <w:t>손에</w:t>
      </w:r>
      <w:r>
        <w:t xml:space="preserve"> </w:t>
      </w:r>
      <w:r>
        <w:t>쥐기만</w:t>
      </w:r>
      <w:r>
        <w:t xml:space="preserve"> </w:t>
      </w:r>
      <w:r>
        <w:t>하면</w:t>
      </w:r>
      <w:r>
        <w:t xml:space="preserve"> </w:t>
      </w:r>
      <w:r>
        <w:t>따끔하게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것이다</w:t>
      </w:r>
      <w:r>
        <w:t xml:space="preserve">. </w:t>
      </w:r>
      <w:r>
        <w:t>우리의</w:t>
      </w:r>
      <w:r>
        <w:t xml:space="preserve"> </w:t>
      </w:r>
      <w:r>
        <w:t>안식일을</w:t>
      </w:r>
      <w:r>
        <w:t xml:space="preserve"> </w:t>
      </w:r>
      <w:r>
        <w:t>범한</w:t>
      </w:r>
      <w:r>
        <w:t xml:space="preserve"> </w:t>
      </w:r>
      <w:r>
        <w:t>대가로</w:t>
      </w:r>
      <w:r>
        <w:t xml:space="preserve"> </w:t>
      </w:r>
      <w:r>
        <w:t>사형</w:t>
      </w:r>
      <w:r>
        <w:t xml:space="preserve"> </w:t>
      </w:r>
      <w:r>
        <w:t>판결이</w:t>
      </w:r>
      <w:r>
        <w:t xml:space="preserve"> </w:t>
      </w:r>
      <w:r>
        <w:t>내려지는</w:t>
      </w:r>
      <w:r>
        <w:t xml:space="preserve"> </w:t>
      </w:r>
      <w:r>
        <w:t>때가</w:t>
      </w:r>
      <w:r>
        <w:t xml:space="preserve"> </w:t>
      </w:r>
      <w:r>
        <w:t>오면</w:t>
      </w:r>
      <w:r>
        <w:t xml:space="preserve">, </w:t>
      </w:r>
      <w:r>
        <w:t>현재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</w:t>
      </w:r>
      <w:r>
        <w:t xml:space="preserve"> </w:t>
      </w:r>
      <w:r>
        <w:t>중</w:t>
      </w:r>
      <w:r>
        <w:t xml:space="preserve"> </w:t>
      </w:r>
      <w:r>
        <w:t>우리</w:t>
      </w:r>
      <w:r>
        <w:t xml:space="preserve"> </w:t>
      </w:r>
      <w:r>
        <w:t>편으로</w:t>
      </w:r>
      <w:r>
        <w:t xml:space="preserve"> </w:t>
      </w:r>
      <w:r>
        <w:t>넘어올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것이다</w:t>
      </w:r>
      <w:r>
        <w:t>.</w:t>
      </w:r>
    </w:p>
    <w:p w14:paraId="46CE8F63" w14:textId="77777777" w:rsidR="007A2BAE" w:rsidRDefault="00000000">
      <w:pPr>
        <w:jc w:val="both"/>
      </w:pPr>
      <w:r>
        <w:lastRenderedPageBreak/>
        <w:t>그러나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극단적인</w:t>
      </w:r>
      <w:r>
        <w:t xml:space="preserve"> </w:t>
      </w:r>
      <w:r>
        <w:t>조치를</w:t>
      </w:r>
      <w:r>
        <w:t xml:space="preserve"> </w:t>
      </w:r>
      <w:r>
        <w:t>취하기에</w:t>
      </w:r>
      <w:r>
        <w:t xml:space="preserve"> </w:t>
      </w:r>
      <w:r>
        <w:t>앞서</w:t>
      </w:r>
      <w:r>
        <w:t xml:space="preserve"> </w:t>
      </w:r>
      <w:r>
        <w:t>우리는</w:t>
      </w:r>
      <w:r>
        <w:t>…</w:t>
      </w:r>
      <w:r>
        <w:t>참된</w:t>
      </w:r>
      <w:r>
        <w:t xml:space="preserve"> </w:t>
      </w:r>
      <w:r>
        <w:t>안식일을</w:t>
      </w:r>
      <w:r>
        <w:t xml:space="preserve"> </w:t>
      </w:r>
      <w:r>
        <w:t>존중하는</w:t>
      </w:r>
      <w:r>
        <w:t xml:space="preserve"> </w:t>
      </w:r>
      <w:r>
        <w:t>사람들을</w:t>
      </w:r>
      <w:r>
        <w:t xml:space="preserve"> </w:t>
      </w:r>
      <w:r>
        <w:t>유혹해야</w:t>
      </w:r>
      <w:r>
        <w:t xml:space="preserve"> </w:t>
      </w:r>
      <w:r>
        <w:t>한다</w:t>
      </w:r>
      <w:r>
        <w:t xml:space="preserve">. </w:t>
      </w:r>
      <w:r>
        <w:t>자신이</w:t>
      </w:r>
      <w:r>
        <w:t xml:space="preserve"> </w:t>
      </w:r>
      <w:r>
        <w:t>진리를</w:t>
      </w:r>
      <w:r>
        <w:t xml:space="preserve"> </w:t>
      </w:r>
      <w:r>
        <w:t>믿기</w:t>
      </w:r>
      <w:r>
        <w:t xml:space="preserve"> </w:t>
      </w:r>
      <w:r>
        <w:t>때문에</w:t>
      </w:r>
      <w:r>
        <w:t xml:space="preserve"> </w:t>
      </w:r>
      <w:r>
        <w:t>안전하다고</w:t>
      </w:r>
      <w:r>
        <w:t xml:space="preserve"> </w:t>
      </w:r>
      <w:r>
        <w:t>생각할지</w:t>
      </w:r>
      <w:r>
        <w:t xml:space="preserve"> </w:t>
      </w:r>
      <w:r>
        <w:t>모르나</w:t>
      </w:r>
      <w:r>
        <w:t xml:space="preserve"> </w:t>
      </w:r>
      <w:r>
        <w:t>식욕의</w:t>
      </w:r>
      <w:r>
        <w:t xml:space="preserve"> </w:t>
      </w:r>
      <w:r>
        <w:t>방종</w:t>
      </w:r>
      <w:r>
        <w:t xml:space="preserve"> </w:t>
      </w:r>
      <w:r>
        <w:t>혹은</w:t>
      </w:r>
      <w:r>
        <w:t xml:space="preserve"> </w:t>
      </w:r>
      <w:r>
        <w:t>저급한</w:t>
      </w:r>
      <w:r>
        <w:t xml:space="preserve"> </w:t>
      </w:r>
      <w:r>
        <w:t>욕망으로</w:t>
      </w:r>
      <w:r>
        <w:t xml:space="preserve"> </w:t>
      </w:r>
      <w:r>
        <w:t>판단력이</w:t>
      </w:r>
      <w:r>
        <w:t xml:space="preserve"> </w:t>
      </w:r>
      <w:r>
        <w:t>흐려지고</w:t>
      </w:r>
      <w:r>
        <w:t xml:space="preserve"> </w:t>
      </w:r>
      <w:r>
        <w:t>분별력이</w:t>
      </w:r>
      <w:r>
        <w:t xml:space="preserve"> </w:t>
      </w:r>
      <w:r>
        <w:t>사라지면</w:t>
      </w:r>
      <w:r>
        <w:t xml:space="preserve"> </w:t>
      </w:r>
      <w:r>
        <w:t>그들은</w:t>
      </w:r>
      <w:r>
        <w:t xml:space="preserve"> </w:t>
      </w:r>
      <w:r>
        <w:t>타락할</w:t>
      </w:r>
      <w:r>
        <w:t xml:space="preserve"> </w:t>
      </w:r>
      <w:r>
        <w:t>것이다</w:t>
      </w:r>
      <w:r>
        <w:t>.”</w:t>
      </w:r>
    </w:p>
    <w:p w14:paraId="7D5F9F47" w14:textId="77777777" w:rsidR="007A2BAE" w:rsidRDefault="00000000">
      <w:pPr>
        <w:jc w:val="both"/>
      </w:pPr>
      <w:r>
        <w:t>『목사와</w:t>
      </w:r>
      <w:r>
        <w:t xml:space="preserve"> </w:t>
      </w:r>
      <w:r>
        <w:t>복음교역자에게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 xml:space="preserve"> 472, 473</w:t>
      </w:r>
    </w:p>
    <w:p w14:paraId="586E7096" w14:textId="77777777" w:rsidR="007A2BAE" w:rsidRDefault="00000000">
      <w:r>
        <w:br w:type="page"/>
      </w:r>
    </w:p>
    <w:p w14:paraId="1FE205D5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5</w:t>
      </w:r>
      <w:r>
        <w:t>일</w:t>
      </w:r>
    </w:p>
    <w:p w14:paraId="3D067FF7" w14:textId="77777777" w:rsidR="007A2BAE" w:rsidRDefault="007A2BAE"/>
    <w:p w14:paraId="3D67FA6D" w14:textId="77777777" w:rsidR="007A2BAE" w:rsidRDefault="00000000">
      <w:pPr>
        <w:jc w:val="both"/>
      </w:pPr>
      <w:r>
        <w:t>짐승의</w:t>
      </w:r>
      <w:r>
        <w:t xml:space="preserve"> </w:t>
      </w:r>
      <w:r>
        <w:t>우상</w:t>
      </w:r>
    </w:p>
    <w:p w14:paraId="58FEFD50" w14:textId="77777777" w:rsidR="007A2BAE" w:rsidRDefault="007A2BAE"/>
    <w:p w14:paraId="4948DE79" w14:textId="77777777" w:rsidR="007A2BAE" w:rsidRDefault="007A2BAE"/>
    <w:p w14:paraId="0B8B9DD4" w14:textId="77777777" w:rsidR="007A2BAE" w:rsidRDefault="00000000">
      <w:pPr>
        <w:jc w:val="both"/>
      </w:pPr>
      <w:r>
        <w:t>“</w:t>
      </w:r>
      <w:r>
        <w:t>짐승</w:t>
      </w:r>
      <w:r>
        <w:t xml:space="preserve"> </w:t>
      </w:r>
      <w:r>
        <w:t>앞에서</w:t>
      </w:r>
      <w:r>
        <w:t xml:space="preserve"> </w:t>
      </w:r>
      <w:r>
        <w:t>받은바</w:t>
      </w:r>
      <w:r>
        <w:t xml:space="preserve"> </w:t>
      </w:r>
      <w:r>
        <w:t>이적을</w:t>
      </w:r>
      <w:r>
        <w:t xml:space="preserve"> </w:t>
      </w:r>
      <w:r>
        <w:t>행함으로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자들을</w:t>
      </w:r>
      <w:r>
        <w:t xml:space="preserve"> </w:t>
      </w:r>
      <w:r>
        <w:t>미혹하며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자들에게</w:t>
      </w:r>
      <w:r>
        <w:t xml:space="preserve"> </w:t>
      </w:r>
      <w:r>
        <w:t>이르기를</w:t>
      </w:r>
      <w:r>
        <w:t xml:space="preserve"> </w:t>
      </w:r>
      <w:r>
        <w:t>칼에</w:t>
      </w:r>
      <w:r>
        <w:t xml:space="preserve"> </w:t>
      </w:r>
      <w:r>
        <w:t>상하였다가</w:t>
      </w:r>
      <w:r>
        <w:t xml:space="preserve"> </w:t>
      </w:r>
      <w:r>
        <w:t>살아난</w:t>
      </w:r>
      <w:r>
        <w:t xml:space="preserve"> </w:t>
      </w:r>
      <w:r>
        <w:t>짐승을</w:t>
      </w:r>
      <w:r>
        <w:t xml:space="preserve"> </w:t>
      </w:r>
      <w:r>
        <w:t>위하여</w:t>
      </w:r>
      <w:r>
        <w:t xml:space="preserve"> </w:t>
      </w:r>
      <w:r>
        <w:t>우상을</w:t>
      </w:r>
      <w:r>
        <w:t xml:space="preserve"> </w:t>
      </w:r>
      <w:r>
        <w:t>만들라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13:14)</w:t>
      </w:r>
    </w:p>
    <w:p w14:paraId="063287A4" w14:textId="77777777" w:rsidR="007A2BAE" w:rsidRDefault="007A2BAE"/>
    <w:p w14:paraId="5B8A45D7" w14:textId="77777777" w:rsidR="007A2BAE" w:rsidRDefault="00000000">
      <w:pPr>
        <w:jc w:val="both"/>
      </w:pPr>
      <w:r>
        <w:t>짐승의</w:t>
      </w:r>
      <w:r>
        <w:t xml:space="preserve"> </w:t>
      </w:r>
      <w:r>
        <w:t>우상은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운명을</w:t>
      </w:r>
      <w:r>
        <w:t xml:space="preserve"> </w:t>
      </w:r>
      <w:r>
        <w:t>결정할</w:t>
      </w:r>
      <w:r>
        <w:t xml:space="preserve"> </w:t>
      </w:r>
      <w:r>
        <w:t>큰</w:t>
      </w:r>
      <w:r>
        <w:t xml:space="preserve"> </w:t>
      </w:r>
      <w:r>
        <w:t>시금석이</w:t>
      </w:r>
      <w:r>
        <w:t xml:space="preserve"> </w:t>
      </w:r>
      <w:r>
        <w:t>될</w:t>
      </w:r>
      <w:r>
        <w:t xml:space="preserve"> </w:t>
      </w:r>
      <w:r>
        <w:t>것이므로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마쳐지기</w:t>
      </w:r>
      <w:r>
        <w:t xml:space="preserve"> </w:t>
      </w:r>
      <w:r>
        <w:t>전에</w:t>
      </w:r>
      <w:r>
        <w:t xml:space="preserve"> </w:t>
      </w:r>
      <w:r>
        <w:t>만들어질</w:t>
      </w:r>
      <w:r>
        <w:t xml:space="preserve"> </w:t>
      </w:r>
      <w:r>
        <w:t>것입니다</w:t>
      </w:r>
      <w:r>
        <w:t>. …</w:t>
      </w:r>
      <w:r>
        <w:t>요한계시록</w:t>
      </w:r>
      <w:r>
        <w:t xml:space="preserve"> 13</w:t>
      </w:r>
      <w:r>
        <w:t>장에</w:t>
      </w:r>
      <w:r>
        <w:t xml:space="preserve"> </w:t>
      </w:r>
      <w:r>
        <w:t>이</w:t>
      </w:r>
      <w:r>
        <w:t xml:space="preserve"> </w:t>
      </w:r>
      <w:r>
        <w:t>문제가</w:t>
      </w:r>
      <w:r>
        <w:t xml:space="preserve"> </w:t>
      </w:r>
      <w:r>
        <w:t>분명히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>. “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짐승이</w:t>
      </w:r>
      <w:r>
        <w:t xml:space="preserve"> </w:t>
      </w:r>
      <w:r>
        <w:t>땅에서</w:t>
      </w:r>
      <w:r>
        <w:t xml:space="preserve"> </w:t>
      </w:r>
      <w:r>
        <w:t>올라오니</w:t>
      </w:r>
      <w:r>
        <w:t xml:space="preserve"> </w:t>
      </w:r>
      <w:r>
        <w:t>어린양같이</w:t>
      </w:r>
      <w:r>
        <w:t xml:space="preserve"> </w:t>
      </w:r>
      <w:r>
        <w:t>두</w:t>
      </w:r>
      <w:r>
        <w:t xml:space="preserve"> </w:t>
      </w:r>
      <w:r>
        <w:t>뿔이</w:t>
      </w:r>
      <w:r>
        <w:t xml:space="preserve"> </w:t>
      </w:r>
      <w:r>
        <w:t>있고</w:t>
      </w:r>
      <w:r>
        <w:t xml:space="preserve"> </w:t>
      </w:r>
      <w:r>
        <w:t>용처럼</w:t>
      </w:r>
      <w:r>
        <w:t xml:space="preserve"> </w:t>
      </w:r>
      <w:r>
        <w:t>말을</w:t>
      </w:r>
      <w:r>
        <w:t xml:space="preserve"> </w:t>
      </w:r>
      <w:r>
        <w:t>하더라</w:t>
      </w:r>
      <w:r>
        <w:t xml:space="preserve"> </w:t>
      </w:r>
      <w:r>
        <w:t>그가</w:t>
      </w:r>
      <w:r>
        <w:t xml:space="preserve"> </w:t>
      </w:r>
      <w:r>
        <w:t>먼저</w:t>
      </w:r>
      <w:r>
        <w:t xml:space="preserve"> </w:t>
      </w:r>
      <w:r>
        <w:t>나온</w:t>
      </w:r>
      <w:r>
        <w:t xml:space="preserve"> </w:t>
      </w:r>
      <w:r>
        <w:t>짐승의</w:t>
      </w:r>
      <w:r>
        <w:t xml:space="preserve"> </w:t>
      </w:r>
      <w:r>
        <w:t>모든</w:t>
      </w:r>
      <w:r>
        <w:t xml:space="preserve"> </w:t>
      </w:r>
      <w:r>
        <w:t>권세를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행하고</w:t>
      </w:r>
      <w:r>
        <w:t xml:space="preserve"> </w:t>
      </w:r>
      <w:r>
        <w:t>땅과</w:t>
      </w:r>
      <w:r>
        <w:t xml:space="preserve"> </w:t>
      </w:r>
      <w:r>
        <w:t>땅에</w:t>
      </w:r>
      <w:r>
        <w:t xml:space="preserve"> </w:t>
      </w:r>
      <w:r>
        <w:t>사는</w:t>
      </w:r>
      <w:r>
        <w:t xml:space="preserve"> </w:t>
      </w:r>
      <w:r>
        <w:t>자들을</w:t>
      </w:r>
      <w:r>
        <w:t xml:space="preserve"> </w:t>
      </w:r>
      <w:r>
        <w:t>처음</w:t>
      </w:r>
      <w:r>
        <w:t xml:space="preserve"> </w:t>
      </w:r>
      <w:r>
        <w:t>짐승에게</w:t>
      </w:r>
      <w:r>
        <w:t xml:space="preserve"> </w:t>
      </w:r>
      <w:r>
        <w:t>경배하게</w:t>
      </w:r>
      <w:r>
        <w:t xml:space="preserve"> </w:t>
      </w:r>
      <w:r>
        <w:t>하니</w:t>
      </w:r>
      <w:r>
        <w:t xml:space="preserve"> </w:t>
      </w:r>
      <w:r>
        <w:t>곧</w:t>
      </w:r>
      <w:r>
        <w:t xml:space="preserve"> </w:t>
      </w:r>
      <w:r>
        <w:t>죽게</w:t>
      </w:r>
      <w:r>
        <w:t xml:space="preserve"> </w:t>
      </w:r>
      <w:r>
        <w:t>되었던</w:t>
      </w:r>
      <w:r>
        <w:t xml:space="preserve"> </w:t>
      </w:r>
      <w:r>
        <w:t>상처가</w:t>
      </w:r>
      <w:r>
        <w:t xml:space="preserve"> </w:t>
      </w:r>
      <w:r>
        <w:t>나은</w:t>
      </w:r>
      <w:r>
        <w:t xml:space="preserve"> </w:t>
      </w:r>
      <w:r>
        <w:t>자니라</w:t>
      </w:r>
      <w:r>
        <w:t xml:space="preserve">.” </w:t>
      </w:r>
      <w:r>
        <w:t>그</w:t>
      </w:r>
      <w:r>
        <w:t xml:space="preserve"> </w:t>
      </w:r>
      <w:r>
        <w:t>후에</w:t>
      </w:r>
      <w:r>
        <w:t xml:space="preserve"> </w:t>
      </w:r>
      <w:r>
        <w:t>이적을</w:t>
      </w:r>
      <w:r>
        <w:t xml:space="preserve"> </w:t>
      </w:r>
      <w:r>
        <w:t>행하는</w:t>
      </w:r>
      <w:r>
        <w:t xml:space="preserve"> </w:t>
      </w:r>
      <w:r>
        <w:t>능력이</w:t>
      </w:r>
      <w:r>
        <w:t xml:space="preserve"> </w:t>
      </w:r>
      <w:r>
        <w:t>나타난다</w:t>
      </w:r>
      <w:r>
        <w:t>. “</w:t>
      </w:r>
      <w:r>
        <w:t>짐승</w:t>
      </w:r>
      <w:r>
        <w:t xml:space="preserve"> </w:t>
      </w:r>
      <w:r>
        <w:t>앞에서</w:t>
      </w:r>
      <w:r>
        <w:t xml:space="preserve"> </w:t>
      </w:r>
      <w:r>
        <w:t>받은바</w:t>
      </w:r>
      <w:r>
        <w:t xml:space="preserve"> </w:t>
      </w:r>
      <w:r>
        <w:t>이적을</w:t>
      </w:r>
      <w:r>
        <w:t xml:space="preserve"> </w:t>
      </w:r>
      <w:r>
        <w:t>행함으로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자들을</w:t>
      </w:r>
      <w:r>
        <w:t xml:space="preserve"> </w:t>
      </w:r>
      <w:r>
        <w:t>미혹하며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자들에게</w:t>
      </w:r>
      <w:r>
        <w:t xml:space="preserve"> </w:t>
      </w:r>
      <w:r>
        <w:t>이르기를</w:t>
      </w:r>
      <w:r>
        <w:t xml:space="preserve"> </w:t>
      </w:r>
      <w:r>
        <w:t>칼에</w:t>
      </w:r>
      <w:r>
        <w:t xml:space="preserve"> </w:t>
      </w:r>
      <w:r>
        <w:t>상하였다가</w:t>
      </w:r>
      <w:r>
        <w:t xml:space="preserve"> </w:t>
      </w:r>
      <w:r>
        <w:t>살아난</w:t>
      </w:r>
      <w:r>
        <w:t xml:space="preserve"> </w:t>
      </w:r>
      <w:r>
        <w:t>짐승을</w:t>
      </w:r>
      <w:r>
        <w:t xml:space="preserve"> </w:t>
      </w:r>
      <w:r>
        <w:t>위하여</w:t>
      </w:r>
      <w:r>
        <w:t xml:space="preserve"> </w:t>
      </w:r>
      <w:r>
        <w:t>우상을</w:t>
      </w:r>
      <w:r>
        <w:t xml:space="preserve"> </w:t>
      </w:r>
      <w:r>
        <w:t>만들라</w:t>
      </w:r>
      <w:r>
        <w:t xml:space="preserve"> </w:t>
      </w:r>
      <w:r>
        <w:t>하더라</w:t>
      </w:r>
      <w:r>
        <w:t xml:space="preserve"> </w:t>
      </w:r>
      <w:r>
        <w:t>그가</w:t>
      </w:r>
      <w:r>
        <w:t xml:space="preserve"> </w:t>
      </w:r>
      <w:r>
        <w:t>권세를</w:t>
      </w:r>
      <w:r>
        <w:t xml:space="preserve"> </w:t>
      </w:r>
      <w:r>
        <w:t>받아</w:t>
      </w:r>
      <w:r>
        <w:t xml:space="preserve"> </w:t>
      </w:r>
      <w:r>
        <w:t>그</w:t>
      </w:r>
      <w:r>
        <w:t xml:space="preserve"> </w:t>
      </w:r>
      <w:r>
        <w:t>짐승의</w:t>
      </w:r>
      <w:r>
        <w:t xml:space="preserve"> </w:t>
      </w:r>
      <w:r>
        <w:t>우상에게</w:t>
      </w:r>
      <w:r>
        <w:t xml:space="preserve"> </w:t>
      </w:r>
      <w:r>
        <w:t>생기를</w:t>
      </w:r>
      <w:r>
        <w:t xml:space="preserve"> </w:t>
      </w:r>
      <w:r>
        <w:t>주어</w:t>
      </w:r>
      <w:r>
        <w:t xml:space="preserve"> </w:t>
      </w:r>
      <w:r>
        <w:t>그</w:t>
      </w:r>
      <w:r>
        <w:t xml:space="preserve"> </w:t>
      </w:r>
      <w:r>
        <w:t>짐승의</w:t>
      </w:r>
      <w:r>
        <w:t xml:space="preserve"> </w:t>
      </w:r>
      <w:r>
        <w:t>우상으로</w:t>
      </w:r>
      <w:r>
        <w:t xml:space="preserve"> </w:t>
      </w:r>
      <w:r>
        <w:t>말하게</w:t>
      </w:r>
      <w:r>
        <w:t xml:space="preserve"> </w:t>
      </w:r>
      <w:r>
        <w:t>하고</w:t>
      </w:r>
      <w:r>
        <w:t xml:space="preserve"> </w:t>
      </w:r>
      <w:r>
        <w:t>또</w:t>
      </w:r>
      <w:r>
        <w:t xml:space="preserve"> </w:t>
      </w:r>
      <w:r>
        <w:t>짐승의</w:t>
      </w:r>
      <w:r>
        <w:t xml:space="preserve"> </w:t>
      </w:r>
      <w:r>
        <w:t>우상에게</w:t>
      </w:r>
      <w:r>
        <w:t xml:space="preserve"> </w:t>
      </w:r>
      <w:r>
        <w:t>경배하지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몇이든지</w:t>
      </w:r>
      <w:r>
        <w:t xml:space="preserve"> </w:t>
      </w:r>
      <w:r>
        <w:t>다</w:t>
      </w:r>
      <w:r>
        <w:t xml:space="preserve"> </w:t>
      </w:r>
      <w:r>
        <w:t>죽이게</w:t>
      </w:r>
      <w:r>
        <w:t xml:space="preserve"> </w:t>
      </w:r>
      <w:r>
        <w:t>하더라</w:t>
      </w:r>
      <w:r>
        <w:t xml:space="preserve"> </w:t>
      </w:r>
      <w:r>
        <w:t>그가</w:t>
      </w:r>
      <w:r>
        <w:t xml:space="preserve"> 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부자나</w:t>
      </w:r>
      <w:r>
        <w:t xml:space="preserve"> </w:t>
      </w:r>
      <w:r>
        <w:t>가난한</w:t>
      </w:r>
      <w:r>
        <w:t xml:space="preserve"> </w:t>
      </w:r>
      <w:r>
        <w:t>자나</w:t>
      </w:r>
      <w:r>
        <w:t xml:space="preserve"> </w:t>
      </w:r>
      <w:r>
        <w:t>자유인이나</w:t>
      </w:r>
      <w:r>
        <w:t xml:space="preserve"> </w:t>
      </w:r>
      <w:r>
        <w:t>종들에게</w:t>
      </w:r>
      <w:r>
        <w:t xml:space="preserve"> </w:t>
      </w:r>
      <w:r>
        <w:t>그</w:t>
      </w:r>
      <w:r>
        <w:t xml:space="preserve"> </w:t>
      </w:r>
      <w:r>
        <w:t>오른손에나</w:t>
      </w:r>
      <w:r>
        <w:t xml:space="preserve"> </w:t>
      </w:r>
      <w:r>
        <w:t>이마에</w:t>
      </w:r>
      <w:r>
        <w:t xml:space="preserve"> </w:t>
      </w:r>
      <w:r>
        <w:t>표를</w:t>
      </w:r>
      <w:r>
        <w:t xml:space="preserve"> </w:t>
      </w:r>
      <w:r>
        <w:t>받게</w:t>
      </w:r>
      <w:r>
        <w:t xml:space="preserve"> </w:t>
      </w:r>
      <w:r>
        <w:t>하고</w:t>
      </w:r>
      <w:r>
        <w:t xml:space="preserve"> </w:t>
      </w:r>
      <w:r>
        <w:t>누구든지</w:t>
      </w:r>
      <w:r>
        <w:t xml:space="preserve"> </w:t>
      </w:r>
      <w:r>
        <w:t>이</w:t>
      </w:r>
      <w:r>
        <w:t xml:space="preserve"> </w:t>
      </w:r>
      <w:r>
        <w:t>표를</w:t>
      </w:r>
      <w:r>
        <w:t xml:space="preserve"> </w:t>
      </w:r>
      <w:r>
        <w:t>가진</w:t>
      </w:r>
      <w:r>
        <w:t xml:space="preserve"> </w:t>
      </w:r>
      <w:r>
        <w:t>자</w:t>
      </w:r>
      <w:r>
        <w:t xml:space="preserve"> </w:t>
      </w:r>
      <w:r>
        <w:t>외에는</w:t>
      </w:r>
      <w:r>
        <w:t xml:space="preserve"> </w:t>
      </w:r>
      <w:r>
        <w:t>매매를</w:t>
      </w:r>
      <w:r>
        <w:t xml:space="preserve"> </w:t>
      </w:r>
      <w:r>
        <w:t>못하게</w:t>
      </w:r>
      <w:r>
        <w:t xml:space="preserve"> </w:t>
      </w:r>
      <w:r>
        <w:t>하니</w:t>
      </w:r>
      <w:r>
        <w:t xml:space="preserve"> </w:t>
      </w:r>
      <w:r>
        <w:t>이</w:t>
      </w:r>
      <w:r>
        <w:t xml:space="preserve"> </w:t>
      </w:r>
      <w:r>
        <w:t>표는</w:t>
      </w:r>
      <w:r>
        <w:t xml:space="preserve"> </w:t>
      </w:r>
      <w:r>
        <w:t>곧</w:t>
      </w:r>
      <w:r>
        <w:t xml:space="preserve"> </w:t>
      </w:r>
      <w:r>
        <w:t>짐승의</w:t>
      </w:r>
      <w:r>
        <w:t xml:space="preserve"> </w:t>
      </w:r>
      <w:r>
        <w:t>이름이나</w:t>
      </w:r>
      <w:r>
        <w:t xml:space="preserve"> </w:t>
      </w:r>
      <w:r>
        <w:t>그</w:t>
      </w:r>
      <w:r>
        <w:t xml:space="preserve"> </w:t>
      </w:r>
      <w:r>
        <w:t>이름의</w:t>
      </w:r>
      <w:r>
        <w:t xml:space="preserve"> </w:t>
      </w:r>
      <w:r>
        <w:t>수라</w:t>
      </w:r>
      <w:r>
        <w:t>.”</w:t>
      </w:r>
    </w:p>
    <w:p w14:paraId="62A629D6" w14:textId="77777777" w:rsidR="007A2BAE" w:rsidRDefault="00000000">
      <w:pPr>
        <w:jc w:val="both"/>
      </w:pPr>
      <w:r>
        <w:t>이것은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인을</w:t>
      </w:r>
      <w:r>
        <w:t xml:space="preserve"> </w:t>
      </w:r>
      <w:r>
        <w:t>받기</w:t>
      </w:r>
      <w:r>
        <w:t xml:space="preserve"> </w:t>
      </w:r>
      <w:r>
        <w:t>전에</w:t>
      </w:r>
      <w:r>
        <w:t xml:space="preserve"> </w:t>
      </w:r>
      <w:r>
        <w:t>반드시</w:t>
      </w:r>
      <w:r>
        <w:t xml:space="preserve"> </w:t>
      </w:r>
      <w:r>
        <w:t>겪어야</w:t>
      </w:r>
      <w:r>
        <w:t xml:space="preserve"> </w:t>
      </w:r>
      <w:r>
        <w:t>할</w:t>
      </w:r>
      <w:r>
        <w:t xml:space="preserve"> </w:t>
      </w:r>
      <w:r>
        <w:t>시련입니다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준수하고</w:t>
      </w:r>
      <w:r>
        <w:t xml:space="preserve"> </w:t>
      </w:r>
      <w:r>
        <w:t>거짓</w:t>
      </w:r>
      <w:r>
        <w:t xml:space="preserve"> </w:t>
      </w:r>
      <w:r>
        <w:t>안식일</w:t>
      </w:r>
      <w:r>
        <w:t xml:space="preserve"> </w:t>
      </w:r>
      <w:r>
        <w:t>받아들이기를</w:t>
      </w:r>
      <w:r>
        <w:t xml:space="preserve"> </w:t>
      </w:r>
      <w:r>
        <w:t>거절함으로</w:t>
      </w:r>
      <w:r>
        <w:t xml:space="preserve">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자신의</w:t>
      </w:r>
      <w:r>
        <w:t xml:space="preserve"> </w:t>
      </w:r>
      <w:r>
        <w:t>충성을</w:t>
      </w:r>
      <w:r>
        <w:t xml:space="preserve"> </w:t>
      </w:r>
      <w:r>
        <w:t>입증하는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주</w:t>
      </w:r>
      <w:r>
        <w:t xml:space="preserve"> </w:t>
      </w:r>
      <w:r>
        <w:t>여호와</w:t>
      </w:r>
      <w:r>
        <w:t xml:space="preserve"> </w:t>
      </w:r>
      <w:r>
        <w:t>하나님의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정렬하여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서신</w:t>
      </w:r>
      <w:r>
        <w:t xml:space="preserve"> 11, 1890).</w:t>
      </w:r>
    </w:p>
    <w:p w14:paraId="1B9FE3B1" w14:textId="77777777" w:rsidR="007A2BAE" w:rsidRDefault="00000000">
      <w:pPr>
        <w:jc w:val="both"/>
      </w:pPr>
      <w:r>
        <w:t>…</w:t>
      </w:r>
      <w:r>
        <w:t>요한은</w:t>
      </w:r>
      <w:r>
        <w:t xml:space="preserve"> </w:t>
      </w:r>
      <w:r>
        <w:t>교회와</w:t>
      </w:r>
      <w:r>
        <w:t xml:space="preserve"> </w:t>
      </w:r>
      <w:r>
        <w:t>세상</w:t>
      </w:r>
      <w:r>
        <w:t xml:space="preserve"> </w:t>
      </w:r>
      <w:r>
        <w:t>세력</w:t>
      </w:r>
      <w:r>
        <w:t xml:space="preserve"> </w:t>
      </w:r>
      <w:r>
        <w:t>사이의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싸움을</w:t>
      </w:r>
      <w:r>
        <w:t xml:space="preserve"> </w:t>
      </w:r>
      <w:r>
        <w:t>보는</w:t>
      </w:r>
      <w:r>
        <w:t xml:space="preserve"> </w:t>
      </w:r>
      <w:r>
        <w:t>동안</w:t>
      </w:r>
      <w:r>
        <w:t xml:space="preserve"> </w:t>
      </w:r>
      <w:r>
        <w:t>충성된</w:t>
      </w:r>
      <w:r>
        <w:t xml:space="preserve"> </w:t>
      </w:r>
      <w:r>
        <w:t>자들의</w:t>
      </w:r>
      <w:r>
        <w:t xml:space="preserve"> </w:t>
      </w:r>
      <w:r>
        <w:t>마지막</w:t>
      </w:r>
      <w:r>
        <w:t xml:space="preserve"> </w:t>
      </w:r>
      <w:r>
        <w:t>승리와</w:t>
      </w:r>
      <w:r>
        <w:t xml:space="preserve"> </w:t>
      </w:r>
      <w:r>
        <w:t>구원도</w:t>
      </w:r>
      <w:r>
        <w:t xml:space="preserve"> </w:t>
      </w:r>
      <w:r>
        <w:t>목격했습니다</w:t>
      </w:r>
      <w:r>
        <w:t>. …</w:t>
      </w:r>
      <w:r>
        <w:t>그는</w:t>
      </w:r>
      <w:r>
        <w:t xml:space="preserve"> </w:t>
      </w:r>
      <w:r>
        <w:t>싸움터의</w:t>
      </w:r>
      <w:r>
        <w:t xml:space="preserve"> </w:t>
      </w:r>
      <w:r>
        <w:t>연기와</w:t>
      </w:r>
      <w:r>
        <w:t xml:space="preserve"> </w:t>
      </w:r>
      <w:r>
        <w:t>소음을</w:t>
      </w:r>
      <w:r>
        <w:t xml:space="preserve"> </w:t>
      </w:r>
      <w:r>
        <w:t>바라보고</w:t>
      </w:r>
      <w:r>
        <w:t xml:space="preserve"> </w:t>
      </w:r>
      <w:r>
        <w:t>나서</w:t>
      </w:r>
      <w:r>
        <w:t xml:space="preserve"> “</w:t>
      </w:r>
      <w:r>
        <w:t>그</w:t>
      </w:r>
      <w:r>
        <w:t xml:space="preserve"> </w:t>
      </w:r>
      <w:r>
        <w:t>이마에</w:t>
      </w:r>
      <w:r>
        <w:t xml:space="preserve">” </w:t>
      </w:r>
      <w:r>
        <w:lastRenderedPageBreak/>
        <w:t>짐승의</w:t>
      </w:r>
      <w:r>
        <w:t xml:space="preserve"> </w:t>
      </w:r>
      <w:r>
        <w:t>표</w:t>
      </w:r>
      <w:r>
        <w:t xml:space="preserve"> </w:t>
      </w:r>
      <w:r>
        <w:t>대신</w:t>
      </w:r>
      <w:r>
        <w:t xml:space="preserve"> “</w:t>
      </w:r>
      <w:r>
        <w:t>그</w:t>
      </w:r>
      <w:r>
        <w:t xml:space="preserve"> </w:t>
      </w:r>
      <w:r>
        <w:t>아버지의</w:t>
      </w:r>
      <w:r>
        <w:t xml:space="preserve"> </w:t>
      </w:r>
      <w:r>
        <w:t>이름</w:t>
      </w:r>
      <w:r>
        <w:t>”</w:t>
      </w:r>
      <w:r>
        <w:t>이</w:t>
      </w:r>
      <w:r>
        <w:t xml:space="preserve"> </w:t>
      </w:r>
      <w:r>
        <w:t>쓰여</w:t>
      </w:r>
      <w:r>
        <w:t xml:space="preserve"> </w:t>
      </w:r>
      <w:r>
        <w:t>있는</w:t>
      </w:r>
      <w:r>
        <w:t xml:space="preserve"> </w:t>
      </w:r>
      <w:r>
        <w:t>무리가</w:t>
      </w:r>
      <w:r>
        <w:t xml:space="preserve"> </w:t>
      </w:r>
      <w:r>
        <w:t>시온산</w:t>
      </w:r>
      <w:r>
        <w:t xml:space="preserve"> </w:t>
      </w:r>
      <w:r>
        <w:t>위에서</w:t>
      </w:r>
      <w:r>
        <w:t xml:space="preserve"> </w:t>
      </w:r>
      <w:r>
        <w:t>어린양과</w:t>
      </w:r>
      <w:r>
        <w:t xml:space="preserve"> </w:t>
      </w:r>
      <w:r>
        <w:t>함께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>(5</w:t>
      </w:r>
      <w:r>
        <w:t>증언</w:t>
      </w:r>
      <w:r>
        <w:t xml:space="preserve"> 572).</w:t>
      </w:r>
    </w:p>
    <w:p w14:paraId="5FEEB4D2" w14:textId="77777777" w:rsidR="007A2BAE" w:rsidRDefault="00000000">
      <w:r>
        <w:br w:type="page"/>
      </w:r>
    </w:p>
    <w:p w14:paraId="639BCCFB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6</w:t>
      </w:r>
      <w:r>
        <w:t>일</w:t>
      </w:r>
    </w:p>
    <w:p w14:paraId="6B139A37" w14:textId="77777777" w:rsidR="007A2BAE" w:rsidRDefault="007A2BAE"/>
    <w:p w14:paraId="6A10126F" w14:textId="77777777" w:rsidR="007A2BAE" w:rsidRDefault="00000000">
      <w:pPr>
        <w:jc w:val="both"/>
      </w:pPr>
      <w:r>
        <w:t>반역의</w:t>
      </w:r>
      <w:r>
        <w:t xml:space="preserve"> </w:t>
      </w:r>
      <w:r>
        <w:t>길</w:t>
      </w:r>
    </w:p>
    <w:p w14:paraId="05A0203E" w14:textId="77777777" w:rsidR="007A2BAE" w:rsidRDefault="007A2BAE"/>
    <w:p w14:paraId="6B019DEC" w14:textId="77777777" w:rsidR="007A2BAE" w:rsidRDefault="007A2BAE"/>
    <w:p w14:paraId="381457CD" w14:textId="77777777" w:rsidR="007A2BAE" w:rsidRDefault="00000000">
      <w:pPr>
        <w:jc w:val="both"/>
      </w:pPr>
      <w:r>
        <w:t>“</w:t>
      </w:r>
      <w:r>
        <w:t>누가</w:t>
      </w:r>
      <w:r>
        <w:t xml:space="preserve"> </w:t>
      </w:r>
      <w:r>
        <w:t>아무렇게</w:t>
      </w:r>
      <w:r>
        <w:t xml:space="preserve"> </w:t>
      </w:r>
      <w:r>
        <w:t>하여도</w:t>
      </w:r>
      <w:r>
        <w:t xml:space="preserve"> </w:t>
      </w:r>
      <w:r>
        <w:t>너희가</w:t>
      </w:r>
      <w:r>
        <w:t xml:space="preserve"> </w:t>
      </w:r>
      <w:r>
        <w:t>미혹하지</w:t>
      </w:r>
      <w:r>
        <w:t xml:space="preserve"> </w:t>
      </w:r>
      <w:r>
        <w:t>말라</w:t>
      </w:r>
      <w:r>
        <w:t xml:space="preserve"> </w:t>
      </w:r>
      <w:r>
        <w:t>먼저</w:t>
      </w:r>
      <w:r>
        <w:t xml:space="preserve"> </w:t>
      </w:r>
      <w:r>
        <w:t>배도하는</w:t>
      </w:r>
      <w:r>
        <w:t xml:space="preserve"> </w:t>
      </w:r>
      <w:r>
        <w:t>일이</w:t>
      </w:r>
      <w:r>
        <w:t xml:space="preserve"> </w:t>
      </w:r>
      <w:r>
        <w:t>있고</w:t>
      </w:r>
      <w:r>
        <w:t xml:space="preserve"> </w:t>
      </w:r>
      <w:r>
        <w:t>저</w:t>
      </w:r>
      <w:r>
        <w:t xml:space="preserve"> </w:t>
      </w:r>
      <w:r>
        <w:t>불법의</w:t>
      </w:r>
      <w:r>
        <w:t xml:space="preserve"> </w:t>
      </w:r>
      <w:r>
        <w:t>사람</w:t>
      </w:r>
      <w:r>
        <w:t xml:space="preserve"> </w:t>
      </w:r>
      <w:r>
        <w:t>곧</w:t>
      </w:r>
      <w:r>
        <w:t xml:space="preserve"> </w:t>
      </w:r>
      <w:r>
        <w:t>멸망의</w:t>
      </w:r>
      <w:r>
        <w:t xml:space="preserve"> </w:t>
      </w:r>
      <w:r>
        <w:t>아들이</w:t>
      </w:r>
      <w:r>
        <w:t xml:space="preserve"> </w:t>
      </w:r>
      <w:r>
        <w:t>나타나기</w:t>
      </w:r>
      <w:r>
        <w:t xml:space="preserve"> </w:t>
      </w:r>
      <w:r>
        <w:t>전에는</w:t>
      </w:r>
      <w:r>
        <w:t xml:space="preserve"> </w:t>
      </w:r>
      <w:r>
        <w:t>이르지</w:t>
      </w:r>
      <w:r>
        <w:t xml:space="preserve"> </w:t>
      </w:r>
      <w:r>
        <w:t>아니하나니</w:t>
      </w:r>
      <w:r>
        <w:t>”(</w:t>
      </w:r>
      <w:r>
        <w:t>살후</w:t>
      </w:r>
      <w:r>
        <w:t xml:space="preserve"> 2:3)</w:t>
      </w:r>
    </w:p>
    <w:p w14:paraId="7F79310E" w14:textId="77777777" w:rsidR="007A2BAE" w:rsidRDefault="007A2BAE"/>
    <w:p w14:paraId="675BE144" w14:textId="77777777" w:rsidR="007A2BAE" w:rsidRDefault="00000000">
      <w:pPr>
        <w:jc w:val="both"/>
      </w:pPr>
      <w:r>
        <w:t>초대</w:t>
      </w:r>
      <w:r>
        <w:t xml:space="preserve"> </w:t>
      </w:r>
      <w:r>
        <w:t>교회는</w:t>
      </w:r>
      <w:r>
        <w:t xml:space="preserve"> </w:t>
      </w:r>
      <w:r>
        <w:t>복음의</w:t>
      </w:r>
      <w:r>
        <w:t xml:space="preserve"> </w:t>
      </w:r>
      <w:r>
        <w:t>단순함에서</w:t>
      </w:r>
      <w:r>
        <w:t xml:space="preserve"> </w:t>
      </w:r>
      <w:r>
        <w:t>떠나</w:t>
      </w:r>
      <w:r>
        <w:t xml:space="preserve"> </w:t>
      </w:r>
      <w:r>
        <w:t>이교의</w:t>
      </w:r>
      <w:r>
        <w:t xml:space="preserve"> </w:t>
      </w:r>
      <w:r>
        <w:t>의식과</w:t>
      </w:r>
      <w:r>
        <w:t xml:space="preserve"> </w:t>
      </w:r>
      <w:r>
        <w:t>풍습을</w:t>
      </w:r>
      <w:r>
        <w:t xml:space="preserve"> </w:t>
      </w:r>
      <w:r>
        <w:t>받아들이고</w:t>
      </w:r>
      <w:r>
        <w:t xml:space="preserve"> </w:t>
      </w:r>
      <w:r>
        <w:t>타락했을</w:t>
      </w:r>
      <w:r>
        <w:t xml:space="preserve"> </w:t>
      </w:r>
      <w:r>
        <w:t>때</w:t>
      </w:r>
      <w:r>
        <w:t xml:space="preserve"> </w:t>
      </w:r>
      <w:r>
        <w:t>성령과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잃었습니다</w:t>
      </w:r>
      <w:r>
        <w:t xml:space="preserve">. </w:t>
      </w:r>
      <w:r>
        <w:t>그러고는</w:t>
      </w:r>
      <w:r>
        <w:t xml:space="preserve"> </w:t>
      </w:r>
      <w:r>
        <w:t>사람의</w:t>
      </w:r>
      <w:r>
        <w:t xml:space="preserve"> </w:t>
      </w:r>
      <w:r>
        <w:t>양심을</w:t>
      </w:r>
      <w:r>
        <w:t xml:space="preserve"> </w:t>
      </w:r>
      <w:r>
        <w:t>지배하기</w:t>
      </w:r>
      <w:r>
        <w:t xml:space="preserve"> </w:t>
      </w:r>
      <w:r>
        <w:t>위해</w:t>
      </w:r>
      <w:r>
        <w:t xml:space="preserve"> </w:t>
      </w:r>
      <w:r>
        <w:t>세상</w:t>
      </w:r>
      <w:r>
        <w:t xml:space="preserve"> </w:t>
      </w:r>
      <w:r>
        <w:t>권력을</w:t>
      </w:r>
      <w:r>
        <w:t xml:space="preserve"> </w:t>
      </w:r>
      <w:r>
        <w:t>등에</w:t>
      </w:r>
      <w:r>
        <w:t xml:space="preserve"> </w:t>
      </w:r>
      <w:r>
        <w:t>업었습니다</w:t>
      </w:r>
      <w:r>
        <w:t xml:space="preserve">.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교황권입니다</w:t>
      </w:r>
      <w:r>
        <w:t xml:space="preserve">. </w:t>
      </w:r>
      <w:r>
        <w:t>교회가</w:t>
      </w:r>
      <w:r>
        <w:t xml:space="preserve"> </w:t>
      </w:r>
      <w:r>
        <w:t>국가</w:t>
      </w:r>
      <w:r>
        <w:t xml:space="preserve"> </w:t>
      </w:r>
      <w:r>
        <w:t>권력을</w:t>
      </w:r>
      <w:r>
        <w:t xml:space="preserve"> </w:t>
      </w:r>
      <w:r>
        <w:t>장악하고</w:t>
      </w:r>
      <w:r>
        <w:t xml:space="preserve"> </w:t>
      </w:r>
      <w:r>
        <w:t>이것을</w:t>
      </w:r>
      <w:r>
        <w:t xml:space="preserve"> </w:t>
      </w:r>
      <w:r>
        <w:t>활용하여</w:t>
      </w:r>
      <w:r>
        <w:t xml:space="preserve"> </w:t>
      </w:r>
      <w:r>
        <w:t>자기의</w:t>
      </w:r>
      <w:r>
        <w:t xml:space="preserve"> </w:t>
      </w:r>
      <w:r>
        <w:t>목적</w:t>
      </w:r>
      <w:r>
        <w:t xml:space="preserve">, </w:t>
      </w:r>
      <w:r>
        <w:t>특히</w:t>
      </w:r>
      <w:r>
        <w:t xml:space="preserve"> ‘</w:t>
      </w:r>
      <w:r>
        <w:t>이단</w:t>
      </w:r>
      <w:r>
        <w:t>’</w:t>
      </w:r>
      <w:r>
        <w:t>을</w:t>
      </w:r>
      <w:r>
        <w:t xml:space="preserve"> </w:t>
      </w:r>
      <w:r>
        <w:t>처벌하기</w:t>
      </w:r>
      <w:r>
        <w:t xml:space="preserve"> </w:t>
      </w:r>
      <w:r>
        <w:t>위해</w:t>
      </w:r>
      <w:r>
        <w:t xml:space="preserve"> </w:t>
      </w:r>
      <w:r>
        <w:t>손을</w:t>
      </w:r>
      <w:r>
        <w:t xml:space="preserve"> </w:t>
      </w:r>
      <w:r>
        <w:t>뻗친</w:t>
      </w:r>
      <w:r>
        <w:t xml:space="preserve"> </w:t>
      </w:r>
      <w:r>
        <w:t>것입니다</w:t>
      </w:r>
      <w:r>
        <w:t>.</w:t>
      </w:r>
    </w:p>
    <w:p w14:paraId="4ADDDF38" w14:textId="77777777" w:rsidR="007A2BAE" w:rsidRDefault="00000000">
      <w:pPr>
        <w:jc w:val="both"/>
      </w:pPr>
      <w:r>
        <w:t>…</w:t>
      </w:r>
      <w:r>
        <w:t>교회가</w:t>
      </w:r>
      <w:r>
        <w:t xml:space="preserve"> </w:t>
      </w:r>
      <w:r>
        <w:t>세속적인</w:t>
      </w:r>
      <w:r>
        <w:t xml:space="preserve"> </w:t>
      </w:r>
      <w:r>
        <w:t>권세를</w:t>
      </w:r>
      <w:r>
        <w:t xml:space="preserve"> </w:t>
      </w:r>
      <w:r>
        <w:t>잡을</w:t>
      </w:r>
      <w:r>
        <w:t xml:space="preserve"> </w:t>
      </w:r>
      <w:r>
        <w:t>때에는</w:t>
      </w:r>
      <w:r>
        <w:t xml:space="preserve"> </w:t>
      </w:r>
      <w:r>
        <w:t>언제나</w:t>
      </w:r>
      <w:r>
        <w:t xml:space="preserve"> </w:t>
      </w:r>
      <w:r>
        <w:t>자기</w:t>
      </w:r>
      <w:r>
        <w:t xml:space="preserve"> </w:t>
      </w:r>
      <w:r>
        <w:t>교리에</w:t>
      </w:r>
      <w:r>
        <w:t xml:space="preserve"> </w:t>
      </w:r>
      <w:r>
        <w:t>반대하는</w:t>
      </w:r>
      <w:r>
        <w:t xml:space="preserve"> </w:t>
      </w:r>
      <w:r>
        <w:t>자를</w:t>
      </w:r>
      <w:r>
        <w:t xml:space="preserve"> </w:t>
      </w:r>
      <w:r>
        <w:t>벌하는</w:t>
      </w:r>
      <w:r>
        <w:t xml:space="preserve"> </w:t>
      </w:r>
      <w:r>
        <w:t>데</w:t>
      </w:r>
      <w:r>
        <w:t xml:space="preserve"> </w:t>
      </w:r>
      <w:r>
        <w:t>그</w:t>
      </w:r>
      <w:r>
        <w:t xml:space="preserve"> </w:t>
      </w:r>
      <w:r>
        <w:t>권세를</w:t>
      </w:r>
      <w:r>
        <w:t xml:space="preserve"> </w:t>
      </w:r>
      <w:r>
        <w:t>사용했습니다</w:t>
      </w:r>
      <w:r>
        <w:t xml:space="preserve">. </w:t>
      </w:r>
      <w:r>
        <w:t>로마교회처럼</w:t>
      </w:r>
      <w:r>
        <w:t xml:space="preserve"> </w:t>
      </w:r>
      <w:r>
        <w:t>세상</w:t>
      </w:r>
      <w:r>
        <w:t xml:space="preserve"> </w:t>
      </w:r>
      <w:r>
        <w:t>권력과</w:t>
      </w:r>
      <w:r>
        <w:t xml:space="preserve"> </w:t>
      </w:r>
      <w:r>
        <w:t>손잡은</w:t>
      </w:r>
      <w:r>
        <w:t xml:space="preserve"> </w:t>
      </w:r>
      <w:r>
        <w:t>개신교회도</w:t>
      </w:r>
      <w:r>
        <w:t xml:space="preserve"> </w:t>
      </w:r>
      <w:r>
        <w:t>양심의</w:t>
      </w:r>
      <w:r>
        <w:t xml:space="preserve"> </w:t>
      </w:r>
      <w:r>
        <w:t>자유를</w:t>
      </w:r>
      <w:r>
        <w:t xml:space="preserve"> </w:t>
      </w:r>
      <w:r>
        <w:t>제한하기</w:t>
      </w:r>
      <w:r>
        <w:t xml:space="preserve"> </w:t>
      </w:r>
      <w:r>
        <w:t>위해</w:t>
      </w:r>
      <w:r>
        <w:t xml:space="preserve"> </w:t>
      </w:r>
      <w:r>
        <w:t>동일한</w:t>
      </w:r>
      <w:r>
        <w:t xml:space="preserve"> </w:t>
      </w:r>
      <w:r>
        <w:t>욕망을</w:t>
      </w:r>
      <w:r>
        <w:t xml:space="preserve"> </w:t>
      </w:r>
      <w:r>
        <w:t>드러냈습니다</w:t>
      </w:r>
      <w:r>
        <w:t xml:space="preserve">. </w:t>
      </w:r>
      <w:r>
        <w:t>영국</w:t>
      </w:r>
      <w:r>
        <w:t xml:space="preserve"> </w:t>
      </w:r>
      <w:r>
        <w:t>국교회가</w:t>
      </w:r>
      <w:r>
        <w:t xml:space="preserve"> </w:t>
      </w:r>
      <w:r>
        <w:t>오랫동안</w:t>
      </w:r>
      <w:r>
        <w:t xml:space="preserve"> </w:t>
      </w:r>
      <w:r>
        <w:t>계속해서</w:t>
      </w:r>
      <w:r>
        <w:t xml:space="preserve"> </w:t>
      </w:r>
      <w:r>
        <w:t>반대자들을</w:t>
      </w:r>
      <w:r>
        <w:t xml:space="preserve"> </w:t>
      </w:r>
      <w:r>
        <w:t>핍박한</w:t>
      </w:r>
      <w:r>
        <w:t xml:space="preserve"> </w:t>
      </w:r>
      <w:r>
        <w:t>것이</w:t>
      </w:r>
      <w:r>
        <w:t xml:space="preserve"> </w:t>
      </w:r>
      <w:r>
        <w:t>그</w:t>
      </w:r>
      <w:r>
        <w:t xml:space="preserve"> </w:t>
      </w:r>
      <w:r>
        <w:t>예입니다</w:t>
      </w:r>
      <w:r>
        <w:t>. 16-17</w:t>
      </w:r>
      <w:r>
        <w:t>세기에</w:t>
      </w:r>
      <w:r>
        <w:t xml:space="preserve"> </w:t>
      </w:r>
      <w:r>
        <w:t>목사</w:t>
      </w:r>
      <w:r>
        <w:t xml:space="preserve"> </w:t>
      </w:r>
      <w:r>
        <w:t>수천</w:t>
      </w:r>
      <w:r>
        <w:t xml:space="preserve"> </w:t>
      </w:r>
      <w:r>
        <w:t>명이</w:t>
      </w:r>
      <w:r>
        <w:t xml:space="preserve"> </w:t>
      </w:r>
      <w:r>
        <w:t>자신의</w:t>
      </w:r>
      <w:r>
        <w:t xml:space="preserve"> </w:t>
      </w:r>
      <w:r>
        <w:t>교회에서</w:t>
      </w:r>
      <w:r>
        <w:t xml:space="preserve"> </w:t>
      </w:r>
      <w:r>
        <w:t>도망쳐야만</w:t>
      </w:r>
      <w:r>
        <w:t xml:space="preserve"> </w:t>
      </w:r>
      <w:r>
        <w:t>했고</w:t>
      </w:r>
      <w:r>
        <w:t xml:space="preserve"> </w:t>
      </w:r>
      <w:r>
        <w:t>목사와</w:t>
      </w:r>
      <w:r>
        <w:t xml:space="preserve"> </w:t>
      </w:r>
      <w:r>
        <w:t>신자들이</w:t>
      </w:r>
      <w:r>
        <w:t xml:space="preserve"> </w:t>
      </w:r>
      <w:r>
        <w:t>벌금형</w:t>
      </w:r>
      <w:r>
        <w:t xml:space="preserve">, </w:t>
      </w:r>
      <w:r>
        <w:t>투옥</w:t>
      </w:r>
      <w:r>
        <w:t xml:space="preserve">, </w:t>
      </w:r>
      <w:r>
        <w:t>고문</w:t>
      </w:r>
      <w:r>
        <w:t xml:space="preserve">, </w:t>
      </w:r>
      <w:r>
        <w:t>순교당하는</w:t>
      </w:r>
      <w:r>
        <w:t xml:space="preserve"> </w:t>
      </w:r>
      <w:r>
        <w:t>일이</w:t>
      </w:r>
      <w:r>
        <w:t xml:space="preserve"> </w:t>
      </w:r>
      <w:r>
        <w:t>비일비재했습니다</w:t>
      </w:r>
      <w:r>
        <w:t>.</w:t>
      </w:r>
    </w:p>
    <w:p w14:paraId="3CC9484D" w14:textId="77777777" w:rsidR="007A2BAE" w:rsidRDefault="00000000">
      <w:pPr>
        <w:jc w:val="both"/>
      </w:pPr>
      <w:r>
        <w:t>배도한</w:t>
      </w:r>
      <w:r>
        <w:t xml:space="preserve"> </w:t>
      </w:r>
      <w:r>
        <w:t>교회는</w:t>
      </w:r>
      <w:r>
        <w:t xml:space="preserve"> </w:t>
      </w:r>
      <w:r>
        <w:t>정부의</w:t>
      </w:r>
      <w:r>
        <w:t xml:space="preserve"> </w:t>
      </w:r>
      <w:r>
        <w:t>도움을</w:t>
      </w:r>
      <w:r>
        <w:t xml:space="preserve"> </w:t>
      </w:r>
      <w:r>
        <w:t>구하게</w:t>
      </w:r>
      <w:r>
        <w:t xml:space="preserve"> </w:t>
      </w:r>
      <w:r>
        <w:t>되었고</w:t>
      </w:r>
      <w:r>
        <w:t xml:space="preserve"> </w:t>
      </w:r>
      <w:r>
        <w:t>그</w:t>
      </w:r>
      <w:r>
        <w:t xml:space="preserve"> </w:t>
      </w:r>
      <w:r>
        <w:t>결과</w:t>
      </w:r>
      <w:r>
        <w:t xml:space="preserve"> </w:t>
      </w:r>
      <w:r>
        <w:t>교황권</w:t>
      </w:r>
      <w:r>
        <w:t xml:space="preserve">, </w:t>
      </w:r>
      <w:r>
        <w:t>즉</w:t>
      </w:r>
      <w:r>
        <w:t xml:space="preserve"> </w:t>
      </w:r>
      <w:r>
        <w:t>짐승을</w:t>
      </w:r>
      <w:r>
        <w:t xml:space="preserve"> </w:t>
      </w:r>
      <w:r>
        <w:t>위한</w:t>
      </w:r>
      <w:r>
        <w:t xml:space="preserve"> </w:t>
      </w:r>
      <w:r>
        <w:t>발판이</w:t>
      </w:r>
      <w:r>
        <w:t xml:space="preserve"> </w:t>
      </w:r>
      <w:r>
        <w:t>마련되었습니다</w:t>
      </w:r>
      <w:r>
        <w:t xml:space="preserve">. </w:t>
      </w:r>
      <w:r>
        <w:t>바울은</w:t>
      </w:r>
      <w:r>
        <w:t xml:space="preserve"> </w:t>
      </w:r>
      <w:r>
        <w:t>말하기를</w:t>
      </w:r>
      <w:r>
        <w:t xml:space="preserve"> “</w:t>
      </w:r>
      <w:r>
        <w:t>먼저</w:t>
      </w:r>
      <w:r>
        <w:t xml:space="preserve"> </w:t>
      </w:r>
      <w:r>
        <w:t>배도하는</w:t>
      </w:r>
      <w:r>
        <w:t xml:space="preserve"> </w:t>
      </w:r>
      <w:r>
        <w:t>일</w:t>
      </w:r>
      <w:r>
        <w:t>”</w:t>
      </w:r>
      <w:r>
        <w:t>이</w:t>
      </w:r>
      <w:r>
        <w:t xml:space="preserve"> </w:t>
      </w:r>
      <w:r>
        <w:t>있고</w:t>
      </w:r>
      <w:r>
        <w:t xml:space="preserve"> </w:t>
      </w:r>
      <w:r>
        <w:t>나서</w:t>
      </w:r>
      <w:r>
        <w:t xml:space="preserve"> </w:t>
      </w:r>
      <w:r>
        <w:t>불법의</w:t>
      </w:r>
      <w:r>
        <w:t xml:space="preserve"> </w:t>
      </w:r>
      <w:r>
        <w:t>사람이</w:t>
      </w:r>
      <w:r>
        <w:t xml:space="preserve"> </w:t>
      </w:r>
      <w:r>
        <w:t>나타난다고</w:t>
      </w:r>
      <w:r>
        <w:t xml:space="preserve"> </w:t>
      </w:r>
      <w:r>
        <w:t>했습니다</w:t>
      </w:r>
      <w:r>
        <w:t>(</w:t>
      </w:r>
      <w:r>
        <w:t>살후</w:t>
      </w:r>
      <w:r>
        <w:t xml:space="preserve"> 2:3). </w:t>
      </w:r>
      <w:r>
        <w:t>따라서</w:t>
      </w:r>
      <w:r>
        <w:t xml:space="preserve"> </w:t>
      </w:r>
      <w:r>
        <w:t>교회에서</w:t>
      </w:r>
      <w:r>
        <w:t xml:space="preserve"> </w:t>
      </w:r>
      <w:r>
        <w:t>일어나는</w:t>
      </w:r>
      <w:r>
        <w:t xml:space="preserve"> </w:t>
      </w:r>
      <w:r>
        <w:t>배도는</w:t>
      </w:r>
      <w:r>
        <w:t xml:space="preserve"> </w:t>
      </w:r>
      <w:r>
        <w:t>짐승의</w:t>
      </w:r>
      <w:r>
        <w:t xml:space="preserve"> </w:t>
      </w:r>
      <w:r>
        <w:t>우상을</w:t>
      </w:r>
      <w:r>
        <w:t xml:space="preserve"> </w:t>
      </w:r>
      <w:r>
        <w:t>만드는</w:t>
      </w:r>
      <w:r>
        <w:t xml:space="preserve"> </w:t>
      </w:r>
      <w:r>
        <w:t>준비</w:t>
      </w:r>
      <w:r>
        <w:t xml:space="preserve"> </w:t>
      </w:r>
      <w:r>
        <w:t>작업입니다</w:t>
      </w:r>
      <w:r>
        <w:t>(</w:t>
      </w:r>
      <w:r>
        <w:t>쟁투</w:t>
      </w:r>
      <w:r>
        <w:t xml:space="preserve"> 443, 444).</w:t>
      </w:r>
    </w:p>
    <w:p w14:paraId="10E78D77" w14:textId="77777777" w:rsidR="007A2BAE" w:rsidRDefault="00000000">
      <w:pPr>
        <w:jc w:val="both"/>
      </w:pPr>
      <w:r>
        <w:t>사탄은</w:t>
      </w:r>
      <w:r>
        <w:t xml:space="preserve"> </w:t>
      </w:r>
      <w:r>
        <w:t>모든</w:t>
      </w:r>
      <w:r>
        <w:t xml:space="preserve"> </w:t>
      </w:r>
      <w:r>
        <w:t>능력과</w:t>
      </w:r>
      <w:r>
        <w:t xml:space="preserve"> “</w:t>
      </w:r>
      <w:r>
        <w:t>불의의</w:t>
      </w:r>
      <w:r>
        <w:t xml:space="preserve"> </w:t>
      </w:r>
      <w:r>
        <w:t>모든</w:t>
      </w:r>
      <w:r>
        <w:t xml:space="preserve"> </w:t>
      </w:r>
      <w:r>
        <w:t>속임으로</w:t>
      </w:r>
      <w:r>
        <w:t>”(</w:t>
      </w:r>
      <w:r>
        <w:t>살후</w:t>
      </w:r>
      <w:r>
        <w:t xml:space="preserve"> 2:9, 10) </w:t>
      </w:r>
      <w:r>
        <w:t>일할</w:t>
      </w:r>
      <w:r>
        <w:t xml:space="preserve"> </w:t>
      </w:r>
      <w:r>
        <w:t>것입니다</w:t>
      </w:r>
      <w:r>
        <w:t xml:space="preserve">.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신속히</w:t>
      </w:r>
      <w:r>
        <w:t xml:space="preserve"> </w:t>
      </w:r>
      <w:r>
        <w:t>짙어</w:t>
      </w:r>
      <w:r>
        <w:t xml:space="preserve"> </w:t>
      </w:r>
      <w:r>
        <w:t>가는</w:t>
      </w:r>
      <w:r>
        <w:t xml:space="preserve"> </w:t>
      </w:r>
      <w:r>
        <w:t>어둠과</w:t>
      </w:r>
      <w:r>
        <w:t xml:space="preserve"> </w:t>
      </w:r>
      <w:r>
        <w:t>숱한</w:t>
      </w:r>
      <w:r>
        <w:t xml:space="preserve"> </w:t>
      </w:r>
      <w:r>
        <w:t>오류</w:t>
      </w:r>
      <w:r>
        <w:t xml:space="preserve">, </w:t>
      </w:r>
      <w:r>
        <w:t>이단</w:t>
      </w:r>
      <w:r>
        <w:t xml:space="preserve">, </w:t>
      </w:r>
      <w:r>
        <w:t>속임수에서</w:t>
      </w:r>
      <w:r>
        <w:t xml:space="preserve"> </w:t>
      </w:r>
      <w:r>
        <w:t>그의</w:t>
      </w:r>
      <w:r>
        <w:t xml:space="preserve"> </w:t>
      </w:r>
      <w:r>
        <w:t>활동이</w:t>
      </w:r>
      <w:r>
        <w:t xml:space="preserve"> </w:t>
      </w:r>
      <w:r>
        <w:t>분명히</w:t>
      </w:r>
      <w:r>
        <w:t xml:space="preserve"> </w:t>
      </w:r>
      <w:r>
        <w:t>드러납니다</w:t>
      </w:r>
      <w:r>
        <w:t xml:space="preserve">. </w:t>
      </w:r>
      <w:r>
        <w:t>사탄은</w:t>
      </w:r>
      <w:r>
        <w:t xml:space="preserve"> </w:t>
      </w:r>
      <w:r>
        <w:t>세상을</w:t>
      </w:r>
      <w:r>
        <w:t xml:space="preserve"> </w:t>
      </w:r>
      <w:r>
        <w:t>사로잡을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교회에도</w:t>
      </w:r>
      <w:r>
        <w:t xml:space="preserve"> </w:t>
      </w:r>
      <w:r>
        <w:t>속임수로</w:t>
      </w:r>
      <w:r>
        <w:t xml:space="preserve"> </w:t>
      </w:r>
      <w:r>
        <w:t>영향력을</w:t>
      </w:r>
      <w:r>
        <w:t xml:space="preserve"> </w:t>
      </w:r>
      <w:r>
        <w:t>미치고</w:t>
      </w:r>
      <w:r>
        <w:t xml:space="preserve"> </w:t>
      </w:r>
      <w:r>
        <w:t>있습니다</w:t>
      </w:r>
      <w:r>
        <w:t xml:space="preserve">. </w:t>
      </w:r>
      <w:r>
        <w:t>큰</w:t>
      </w:r>
      <w:r>
        <w:t xml:space="preserve"> </w:t>
      </w:r>
      <w:r>
        <w:t>반역이</w:t>
      </w:r>
      <w:r>
        <w:t xml:space="preserve"> </w:t>
      </w:r>
      <w:r>
        <w:t>한밤중처럼</w:t>
      </w:r>
      <w:r>
        <w:t xml:space="preserve"> </w:t>
      </w:r>
      <w:r>
        <w:t>어둡게</w:t>
      </w:r>
      <w:r>
        <w:t xml:space="preserve"> </w:t>
      </w:r>
      <w:r>
        <w:t>확산될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lastRenderedPageBreak/>
        <w:t>그것은</w:t>
      </w:r>
      <w:r>
        <w:t xml:space="preserve"> </w:t>
      </w:r>
      <w:r>
        <w:t>진리로</w:t>
      </w:r>
      <w:r>
        <w:t xml:space="preserve"> </w:t>
      </w:r>
      <w:r>
        <w:t>인해</w:t>
      </w:r>
      <w:r>
        <w:t xml:space="preserve"> </w:t>
      </w:r>
      <w:r>
        <w:t>시험당하고</w:t>
      </w:r>
      <w:r>
        <w:t xml:space="preserve">, </w:t>
      </w:r>
      <w:r>
        <w:t>눈물</w:t>
      </w:r>
      <w:r>
        <w:t xml:space="preserve"> </w:t>
      </w:r>
      <w:r>
        <w:t>흘리고</w:t>
      </w:r>
      <w:r>
        <w:t xml:space="preserve">, </w:t>
      </w:r>
      <w:r>
        <w:t>핍박받는</w:t>
      </w:r>
      <w:r>
        <w:t xml:space="preserve"> </w:t>
      </w:r>
      <w:r>
        <w:t>밤이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암흑의</w:t>
      </w:r>
      <w:r>
        <w:t xml:space="preserve"> </w:t>
      </w:r>
      <w:r>
        <w:t>밤에도</w:t>
      </w:r>
      <w:r>
        <w:t xml:space="preserve"> </w:t>
      </w:r>
      <w:r>
        <w:t>하나님의</w:t>
      </w:r>
      <w:r>
        <w:t xml:space="preserve"> </w:t>
      </w:r>
      <w:r>
        <w:t>빛이</w:t>
      </w:r>
      <w:r>
        <w:t xml:space="preserve"> </w:t>
      </w:r>
      <w:r>
        <w:t>비칠</w:t>
      </w:r>
      <w:r>
        <w:t xml:space="preserve"> </w:t>
      </w:r>
      <w:r>
        <w:t>것입니다</w:t>
      </w:r>
      <w:r>
        <w:t>(</w:t>
      </w:r>
      <w:r>
        <w:t>선지</w:t>
      </w:r>
      <w:r>
        <w:t xml:space="preserve"> 717).</w:t>
      </w:r>
    </w:p>
    <w:p w14:paraId="1E2AB964" w14:textId="77777777" w:rsidR="007A2BAE" w:rsidRDefault="00000000">
      <w:r>
        <w:br w:type="page"/>
      </w:r>
    </w:p>
    <w:p w14:paraId="6816FCC7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7</w:t>
      </w:r>
      <w:r>
        <w:t>일</w:t>
      </w:r>
    </w:p>
    <w:p w14:paraId="54EC5B1F" w14:textId="77777777" w:rsidR="007A2BAE" w:rsidRDefault="007A2BAE"/>
    <w:p w14:paraId="0A70A5A2" w14:textId="77777777" w:rsidR="007A2BAE" w:rsidRDefault="00000000">
      <w:pPr>
        <w:jc w:val="both"/>
      </w:pPr>
      <w:r>
        <w:t>강신술의</w:t>
      </w:r>
      <w:r>
        <w:t xml:space="preserve"> </w:t>
      </w:r>
      <w:r>
        <w:t>속임수</w:t>
      </w:r>
    </w:p>
    <w:p w14:paraId="1E8EE483" w14:textId="77777777" w:rsidR="007A2BAE" w:rsidRDefault="007A2BAE"/>
    <w:p w14:paraId="6AE132F4" w14:textId="77777777" w:rsidR="007A2BAE" w:rsidRDefault="007A2BAE"/>
    <w:p w14:paraId="5C6CB1C6" w14:textId="77777777" w:rsidR="007A2BAE" w:rsidRDefault="00000000">
      <w:pPr>
        <w:jc w:val="both"/>
      </w:pPr>
      <w:r>
        <w:t>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영을</w:t>
      </w:r>
      <w:r>
        <w:t xml:space="preserve"> </w:t>
      </w:r>
      <w:r>
        <w:t>다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오직</w:t>
      </w:r>
      <w:r>
        <w:t xml:space="preserve"> </w:t>
      </w:r>
      <w:r>
        <w:t>영들이</w:t>
      </w:r>
      <w:r>
        <w:t xml:space="preserve"> </w:t>
      </w:r>
      <w:r>
        <w:t>하나님께</w:t>
      </w:r>
      <w:r>
        <w:t xml:space="preserve"> </w:t>
      </w:r>
      <w:r>
        <w:t>속하였나</w:t>
      </w:r>
      <w:r>
        <w:t xml:space="preserve"> </w:t>
      </w:r>
      <w:r>
        <w:t>시험하라</w:t>
      </w:r>
      <w:r>
        <w:t xml:space="preserve"> </w:t>
      </w:r>
      <w:r>
        <w:t>많은</w:t>
      </w:r>
      <w:r>
        <w:t xml:space="preserve"> </w:t>
      </w:r>
      <w:r>
        <w:t>거짓</w:t>
      </w:r>
      <w:r>
        <w:t xml:space="preserve"> </w:t>
      </w:r>
      <w:r>
        <w:t>선지자가</w:t>
      </w:r>
      <w:r>
        <w:t xml:space="preserve"> </w:t>
      </w:r>
      <w:r>
        <w:t>세상에</w:t>
      </w:r>
      <w:r>
        <w:t xml:space="preserve"> </w:t>
      </w:r>
      <w:r>
        <w:t>나왔음이니라</w:t>
      </w:r>
      <w:r>
        <w:t>”(</w:t>
      </w:r>
      <w:r>
        <w:t>요일</w:t>
      </w:r>
      <w:r>
        <w:t xml:space="preserve"> 4:1)</w:t>
      </w:r>
    </w:p>
    <w:p w14:paraId="50ECF1F0" w14:textId="77777777" w:rsidR="007A2BAE" w:rsidRDefault="007A2BAE"/>
    <w:p w14:paraId="2D0A6B71" w14:textId="77777777" w:rsidR="007A2BAE" w:rsidRDefault="00000000">
      <w:pPr>
        <w:jc w:val="both"/>
      </w:pPr>
      <w:r>
        <w:t>강신술을</w:t>
      </w:r>
      <w:r>
        <w:t xml:space="preserve"> </w:t>
      </w:r>
      <w:r>
        <w:t>인간의</w:t>
      </w:r>
      <w:r>
        <w:t xml:space="preserve"> </w:t>
      </w:r>
      <w:r>
        <w:t>속임수에</w:t>
      </w:r>
      <w:r>
        <w:t xml:space="preserve"> </w:t>
      </w:r>
      <w:r>
        <w:t>불과한</w:t>
      </w:r>
      <w:r>
        <w:t xml:space="preserve"> </w:t>
      </w:r>
      <w:r>
        <w:t>것으로</w:t>
      </w:r>
      <w:r>
        <w:t xml:space="preserve"> </w:t>
      </w:r>
      <w:r>
        <w:t>취급하는</w:t>
      </w:r>
      <w:r>
        <w:t xml:space="preserve"> </w:t>
      </w:r>
      <w:r>
        <w:t>사람은</w:t>
      </w:r>
      <w:r>
        <w:t xml:space="preserve"> </w:t>
      </w:r>
      <w:r>
        <w:t>덫에</w:t>
      </w:r>
      <w:r>
        <w:t xml:space="preserve"> </w:t>
      </w:r>
      <w:r>
        <w:t>걸려들</w:t>
      </w:r>
      <w:r>
        <w:t xml:space="preserve"> </w:t>
      </w:r>
      <w:r>
        <w:t>것입니다</w:t>
      </w:r>
      <w:r>
        <w:t xml:space="preserve">. </w:t>
      </w:r>
      <w:r>
        <w:t>부정할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초자연적</w:t>
      </w:r>
      <w:r>
        <w:t xml:space="preserve"> </w:t>
      </w:r>
      <w:r>
        <w:t>현상을</w:t>
      </w:r>
      <w:r>
        <w:t xml:space="preserve"> </w:t>
      </w:r>
      <w:r>
        <w:t>직접</w:t>
      </w:r>
      <w:r>
        <w:t xml:space="preserve"> </w:t>
      </w:r>
      <w:r>
        <w:t>대면하면</w:t>
      </w:r>
      <w:r>
        <w:t xml:space="preserve"> </w:t>
      </w:r>
      <w:r>
        <w:t>그들은</w:t>
      </w:r>
      <w:r>
        <w:t xml:space="preserve"> </w:t>
      </w:r>
      <w:r>
        <w:t>감쪽같이</w:t>
      </w:r>
      <w:r>
        <w:t xml:space="preserve"> </w:t>
      </w:r>
      <w:r>
        <w:t>속아서</w:t>
      </w:r>
      <w:r>
        <w:t xml:space="preserve"> </w:t>
      </w:r>
      <w:r>
        <w:t>그것을</w:t>
      </w:r>
      <w:r>
        <w:t xml:space="preserve">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능력이라고</w:t>
      </w:r>
      <w:r>
        <w:t xml:space="preserve"> </w:t>
      </w:r>
      <w:r>
        <w:t>인정할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553).</w:t>
      </w:r>
    </w:p>
    <w:p w14:paraId="03C88D12" w14:textId="77777777" w:rsidR="007A2BAE" w:rsidRDefault="00000000">
      <w:pPr>
        <w:jc w:val="both"/>
      </w:pPr>
      <w:r>
        <w:t>강신술의</w:t>
      </w:r>
      <w:r>
        <w:t xml:space="preserve"> </w:t>
      </w:r>
      <w:r>
        <w:t>가르침을</w:t>
      </w:r>
      <w:r>
        <w:t xml:space="preserve"> </w:t>
      </w:r>
      <w:r>
        <w:t>받아들이는</w:t>
      </w:r>
      <w:r>
        <w:t xml:space="preserve"> </w:t>
      </w:r>
      <w:r>
        <w:t>교회는</w:t>
      </w:r>
      <w:r>
        <w:t xml:space="preserve"> </w:t>
      </w:r>
      <w:r>
        <w:t>육욕적인</w:t>
      </w:r>
      <w:r>
        <w:t xml:space="preserve"> </w:t>
      </w:r>
      <w:r>
        <w:t>마음에</w:t>
      </w:r>
      <w:r>
        <w:t xml:space="preserve"> </w:t>
      </w:r>
      <w:r>
        <w:t>가해진</w:t>
      </w:r>
      <w:r>
        <w:t xml:space="preserve"> </w:t>
      </w:r>
      <w:r>
        <w:t>제어가</w:t>
      </w:r>
      <w:r>
        <w:t xml:space="preserve"> </w:t>
      </w:r>
      <w:r>
        <w:t>풀립니다</w:t>
      </w:r>
      <w:r>
        <w:t xml:space="preserve">. </w:t>
      </w:r>
      <w:r>
        <w:t>그러면</w:t>
      </w:r>
      <w:r>
        <w:t xml:space="preserve"> </w:t>
      </w:r>
      <w:r>
        <w:t>종교라는</w:t>
      </w:r>
      <w:r>
        <w:t xml:space="preserve"> </w:t>
      </w:r>
      <w:r>
        <w:t>이름은</w:t>
      </w:r>
      <w:r>
        <w:t xml:space="preserve"> </w:t>
      </w:r>
      <w:r>
        <w:t>자신들의</w:t>
      </w:r>
      <w:r>
        <w:t xml:space="preserve"> </w:t>
      </w:r>
      <w:r>
        <w:t>추악한</w:t>
      </w:r>
      <w:r>
        <w:t xml:space="preserve"> </w:t>
      </w:r>
      <w:r>
        <w:t>죄를</w:t>
      </w:r>
      <w:r>
        <w:t xml:space="preserve"> </w:t>
      </w:r>
      <w:r>
        <w:t>숨기기</w:t>
      </w:r>
      <w:r>
        <w:t xml:space="preserve"> </w:t>
      </w:r>
      <w:r>
        <w:t>위한</w:t>
      </w:r>
      <w:r>
        <w:t xml:space="preserve"> </w:t>
      </w:r>
      <w:r>
        <w:t>허울에</w:t>
      </w:r>
      <w:r>
        <w:t xml:space="preserve"> </w:t>
      </w:r>
      <w:r>
        <w:t>불과하게</w:t>
      </w:r>
      <w:r>
        <w:t xml:space="preserve"> </w:t>
      </w:r>
      <w:r>
        <w:t>됩니다</w:t>
      </w:r>
      <w:r>
        <w:t xml:space="preserve">. </w:t>
      </w:r>
      <w:r>
        <w:t>심령</w:t>
      </w:r>
      <w:r>
        <w:t xml:space="preserve"> </w:t>
      </w:r>
      <w:r>
        <w:t>현상을</w:t>
      </w:r>
      <w:r>
        <w:t xml:space="preserve"> </w:t>
      </w:r>
      <w:r>
        <w:t>믿으면</w:t>
      </w:r>
      <w:r>
        <w:t xml:space="preserve"> </w:t>
      </w:r>
      <w:r>
        <w:t>미혹하는</w:t>
      </w:r>
      <w:r>
        <w:t xml:space="preserve"> </w:t>
      </w:r>
      <w:r>
        <w:t>영과</w:t>
      </w:r>
      <w:r>
        <w:t xml:space="preserve"> </w:t>
      </w:r>
      <w:r>
        <w:t>마귀의</w:t>
      </w:r>
      <w:r>
        <w:t xml:space="preserve"> </w:t>
      </w:r>
      <w:r>
        <w:t>가르침을</w:t>
      </w:r>
      <w:r>
        <w:t xml:space="preserve"> </w:t>
      </w:r>
      <w:r>
        <w:t>향해</w:t>
      </w:r>
      <w:r>
        <w:t xml:space="preserve"> </w:t>
      </w:r>
      <w:r>
        <w:t>문이</w:t>
      </w:r>
      <w:r>
        <w:t xml:space="preserve"> </w:t>
      </w:r>
      <w:r>
        <w:t>열리고</w:t>
      </w:r>
      <w:r>
        <w:t xml:space="preserve"> </w:t>
      </w:r>
      <w:r>
        <w:t>교회</w:t>
      </w:r>
      <w:r>
        <w:t xml:space="preserve"> </w:t>
      </w:r>
      <w:r>
        <w:t>안에서</w:t>
      </w:r>
      <w:r>
        <w:t xml:space="preserve"> </w:t>
      </w:r>
      <w:r>
        <w:t>악한</w:t>
      </w:r>
      <w:r>
        <w:t xml:space="preserve"> </w:t>
      </w:r>
      <w:r>
        <w:t>천사들의</w:t>
      </w:r>
      <w:r>
        <w:t xml:space="preserve"> </w:t>
      </w:r>
      <w:r>
        <w:t>영향력이</w:t>
      </w:r>
      <w:r>
        <w:t xml:space="preserve"> </w:t>
      </w:r>
      <w:r>
        <w:t>나타납니다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603, 604).</w:t>
      </w:r>
    </w:p>
    <w:p w14:paraId="3FD895CD" w14:textId="77777777" w:rsidR="007A2BAE" w:rsidRDefault="00000000">
      <w:pPr>
        <w:jc w:val="both"/>
      </w:pPr>
      <w:r>
        <w:t>인기</w:t>
      </w:r>
      <w:r>
        <w:t xml:space="preserve"> </w:t>
      </w:r>
      <w:r>
        <w:t>있는</w:t>
      </w:r>
      <w:r>
        <w:t xml:space="preserve"> </w:t>
      </w:r>
      <w:r>
        <w:t>목사라고</w:t>
      </w:r>
      <w:r>
        <w:t xml:space="preserve"> </w:t>
      </w:r>
      <w:r>
        <w:t>강신술에</w:t>
      </w:r>
      <w:r>
        <w:t xml:space="preserve"> </w:t>
      </w:r>
      <w:r>
        <w:t>효과적으로</w:t>
      </w:r>
      <w:r>
        <w:t xml:space="preserve"> </w:t>
      </w:r>
      <w:r>
        <w:t>저항할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그들에게는</w:t>
      </w:r>
      <w:r>
        <w:t xml:space="preserve"> </w:t>
      </w:r>
      <w:r>
        <w:t>강신술의</w:t>
      </w:r>
      <w:r>
        <w:t xml:space="preserve"> </w:t>
      </w:r>
      <w:r>
        <w:t>악한</w:t>
      </w:r>
      <w:r>
        <w:t xml:space="preserve"> </w:t>
      </w:r>
      <w:r>
        <w:t>감화에서</w:t>
      </w:r>
      <w:r>
        <w:t xml:space="preserve"> </w:t>
      </w:r>
      <w:r>
        <w:t>양</w:t>
      </w:r>
      <w:r>
        <w:t xml:space="preserve"> </w:t>
      </w:r>
      <w:r>
        <w:t>떼를</w:t>
      </w:r>
      <w:r>
        <w:t xml:space="preserve"> </w:t>
      </w:r>
      <w:r>
        <w:t>보호할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게</w:t>
      </w:r>
      <w:r>
        <w:t xml:space="preserve"> </w:t>
      </w:r>
      <w:r>
        <w:t>아무것도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시대</w:t>
      </w:r>
      <w:r>
        <w:t xml:space="preserve"> </w:t>
      </w:r>
      <w:r>
        <w:t>목사들은</w:t>
      </w:r>
      <w:r>
        <w:t xml:space="preserve"> </w:t>
      </w:r>
      <w:r>
        <w:t>강신술로</w:t>
      </w:r>
      <w:r>
        <w:t xml:space="preserve"> </w:t>
      </w:r>
      <w:r>
        <w:t>인한</w:t>
      </w:r>
      <w:r>
        <w:t xml:space="preserve"> </w:t>
      </w:r>
      <w:r>
        <w:t>쓰라린</w:t>
      </w:r>
      <w:r>
        <w:t xml:space="preserve"> </w:t>
      </w:r>
      <w:r>
        <w:t>결과를</w:t>
      </w:r>
      <w:r>
        <w:t xml:space="preserve"> </w:t>
      </w:r>
      <w:r>
        <w:t>많이</w:t>
      </w:r>
      <w:r>
        <w:t xml:space="preserve"> </w:t>
      </w:r>
      <w:r>
        <w:t>겪을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진리를</w:t>
      </w:r>
      <w:r>
        <w:t xml:space="preserve"> </w:t>
      </w:r>
      <w:r>
        <w:t>짓밟고</w:t>
      </w:r>
      <w:r>
        <w:t xml:space="preserve"> </w:t>
      </w:r>
      <w:r>
        <w:t>그</w:t>
      </w:r>
      <w:r>
        <w:t xml:space="preserve"> </w:t>
      </w:r>
      <w:r>
        <w:t>대신</w:t>
      </w:r>
      <w:r>
        <w:t xml:space="preserve"> </w:t>
      </w:r>
      <w:r>
        <w:t>꾸며</w:t>
      </w:r>
      <w:r>
        <w:t xml:space="preserve"> </w:t>
      </w:r>
      <w:r>
        <w:t>낸</w:t>
      </w:r>
      <w:r>
        <w:t xml:space="preserve"> </w:t>
      </w:r>
      <w:r>
        <w:t>이야기들을</w:t>
      </w:r>
      <w:r>
        <w:t xml:space="preserve"> </w:t>
      </w:r>
      <w:r>
        <w:t>더</w:t>
      </w:r>
      <w:r>
        <w:t xml:space="preserve"> </w:t>
      </w:r>
      <w:r>
        <w:t>좋아했기</w:t>
      </w:r>
      <w:r>
        <w:t xml:space="preserve"> </w:t>
      </w:r>
      <w:r>
        <w:t>때문입니다</w:t>
      </w:r>
      <w:r>
        <w:t>(1</w:t>
      </w:r>
      <w:r>
        <w:t>증언</w:t>
      </w:r>
      <w:r>
        <w:t xml:space="preserve"> 344).</w:t>
      </w:r>
    </w:p>
    <w:p w14:paraId="72F79E07" w14:textId="77777777" w:rsidR="007A2BAE" w:rsidRDefault="00000000">
      <w:pPr>
        <w:jc w:val="both"/>
      </w:pPr>
      <w:r>
        <w:t>사탄은</w:t>
      </w:r>
      <w:r>
        <w:t xml:space="preserve"> </w:t>
      </w:r>
      <w:r>
        <w:t>세상을</w:t>
      </w:r>
      <w:r>
        <w:t xml:space="preserve"> </w:t>
      </w:r>
      <w:r>
        <w:t>속이기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싸움을</w:t>
      </w:r>
      <w:r>
        <w:t xml:space="preserve"> </w:t>
      </w:r>
      <w:r>
        <w:t>위해</w:t>
      </w:r>
      <w:r>
        <w:t xml:space="preserve"> </w:t>
      </w:r>
      <w:r>
        <w:t>오래전부터</w:t>
      </w:r>
      <w:r>
        <w:t xml:space="preserve"> </w:t>
      </w:r>
      <w:r>
        <w:t>준비해</w:t>
      </w:r>
      <w:r>
        <w:t xml:space="preserve"> </w:t>
      </w:r>
      <w:r>
        <w:t>왔습니다</w:t>
      </w:r>
      <w:r>
        <w:t xml:space="preserve">. </w:t>
      </w:r>
      <w:r>
        <w:t>에덴에서</w:t>
      </w:r>
      <w:r>
        <w:t xml:space="preserve"> </w:t>
      </w:r>
      <w:r>
        <w:t>하와에게</w:t>
      </w:r>
      <w:r>
        <w:t xml:space="preserve"> </w:t>
      </w:r>
      <w:r>
        <w:t>건넨</w:t>
      </w:r>
      <w:r>
        <w:t xml:space="preserve"> </w:t>
      </w:r>
      <w:r>
        <w:t>말에서</w:t>
      </w:r>
      <w:r>
        <w:t xml:space="preserve"> </w:t>
      </w:r>
      <w:r>
        <w:t>그가</w:t>
      </w:r>
      <w:r>
        <w:t xml:space="preserve"> </w:t>
      </w:r>
      <w:r>
        <w:t>진행하는</w:t>
      </w:r>
      <w:r>
        <w:t xml:space="preserve"> </w:t>
      </w:r>
      <w:r>
        <w:t>일의</w:t>
      </w:r>
      <w:r>
        <w:t xml:space="preserve"> </w:t>
      </w:r>
      <w:r>
        <w:t>핵심이</w:t>
      </w:r>
      <w:r>
        <w:t xml:space="preserve"> </w:t>
      </w:r>
      <w:r>
        <w:t>드러납니다</w:t>
      </w:r>
      <w:r>
        <w:t>. “</w:t>
      </w:r>
      <w:r>
        <w:t>너희가</w:t>
      </w:r>
      <w:r>
        <w:t xml:space="preserve"> </w:t>
      </w:r>
      <w:r>
        <w:t>결코</w:t>
      </w:r>
      <w:r>
        <w:t xml:space="preserve"> </w:t>
      </w:r>
      <w:r>
        <w:t>죽지</w:t>
      </w:r>
      <w:r>
        <w:t xml:space="preserve"> </w:t>
      </w:r>
      <w:r>
        <w:t>아니하리라</w:t>
      </w:r>
      <w:r>
        <w:t>”, “</w:t>
      </w:r>
      <w:r>
        <w:t>너희가</w:t>
      </w:r>
      <w:r>
        <w:t xml:space="preserve"> </w:t>
      </w:r>
      <w:r>
        <w:t>그것을</w:t>
      </w:r>
      <w:r>
        <w:t xml:space="preserve"> </w:t>
      </w:r>
      <w:r>
        <w:t>먹는</w:t>
      </w:r>
      <w:r>
        <w:t xml:space="preserve"> </w:t>
      </w:r>
      <w:r>
        <w:t>날에는</w:t>
      </w:r>
      <w:r>
        <w:t xml:space="preserve"> </w:t>
      </w:r>
      <w:r>
        <w:t>너희</w:t>
      </w:r>
      <w:r>
        <w:t xml:space="preserve"> </w:t>
      </w:r>
      <w:r>
        <w:t>눈이</w:t>
      </w:r>
      <w:r>
        <w:t xml:space="preserve"> </w:t>
      </w:r>
      <w:r>
        <w:t>밝아</w:t>
      </w:r>
      <w:r>
        <w:t xml:space="preserve"> </w:t>
      </w:r>
      <w:r>
        <w:t>하나님과</w:t>
      </w:r>
      <w:r>
        <w:t xml:space="preserve"> </w:t>
      </w:r>
      <w:r>
        <w:t>같이</w:t>
      </w:r>
      <w:r>
        <w:t xml:space="preserve"> </w:t>
      </w:r>
      <w:r>
        <w:t>되어</w:t>
      </w:r>
      <w:r>
        <w:t xml:space="preserve"> </w:t>
      </w:r>
      <w:r>
        <w:t>선악을</w:t>
      </w:r>
      <w:r>
        <w:t xml:space="preserve"> </w:t>
      </w:r>
      <w:r>
        <w:t>알</w:t>
      </w:r>
      <w:r>
        <w:t xml:space="preserve"> </w:t>
      </w:r>
      <w:r>
        <w:t>줄을</w:t>
      </w:r>
      <w:r>
        <w:t xml:space="preserve"> </w:t>
      </w:r>
      <w:r>
        <w:t>하나님이</w:t>
      </w:r>
      <w:r>
        <w:t xml:space="preserve"> </w:t>
      </w:r>
      <w:r>
        <w:t>아심이니라</w:t>
      </w:r>
      <w:r>
        <w:t>”(</w:t>
      </w:r>
      <w:r>
        <w:t>창</w:t>
      </w:r>
      <w:r>
        <w:t xml:space="preserve"> 3:4, 5). </w:t>
      </w:r>
      <w:r>
        <w:t>그는</w:t>
      </w:r>
      <w:r>
        <w:t xml:space="preserve"> </w:t>
      </w:r>
      <w:r>
        <w:t>조금씩</w:t>
      </w:r>
      <w:r>
        <w:t xml:space="preserve"> </w:t>
      </w:r>
      <w:r>
        <w:t>강신술을</w:t>
      </w:r>
      <w:r>
        <w:t xml:space="preserve"> </w:t>
      </w:r>
      <w:r>
        <w:t>발전시키는</w:t>
      </w:r>
      <w:r>
        <w:t xml:space="preserve"> </w:t>
      </w:r>
      <w:r>
        <w:t>가운데</w:t>
      </w:r>
      <w:r>
        <w:t xml:space="preserve"> </w:t>
      </w:r>
      <w:r>
        <w:t>최고의</w:t>
      </w:r>
      <w:r>
        <w:t xml:space="preserve"> </w:t>
      </w:r>
      <w:r>
        <w:t>속임수를</w:t>
      </w:r>
      <w:r>
        <w:t xml:space="preserve"> </w:t>
      </w:r>
      <w:r>
        <w:t>위한</w:t>
      </w:r>
      <w:r>
        <w:t xml:space="preserve"> </w:t>
      </w:r>
      <w:r>
        <w:t>길을</w:t>
      </w:r>
      <w:r>
        <w:t xml:space="preserve"> </w:t>
      </w:r>
      <w:r>
        <w:t>준비해</w:t>
      </w:r>
      <w:r>
        <w:t xml:space="preserve"> </w:t>
      </w:r>
      <w:r>
        <w:t>왔습니다</w:t>
      </w:r>
      <w:r>
        <w:t xml:space="preserve">. </w:t>
      </w:r>
      <w:r>
        <w:t>그는</w:t>
      </w:r>
      <w:r>
        <w:t xml:space="preserve"> </w:t>
      </w:r>
      <w:r>
        <w:t>아직까지</w:t>
      </w:r>
      <w:r>
        <w:t xml:space="preserve"> </w:t>
      </w:r>
      <w:r>
        <w:t>자신의</w:t>
      </w:r>
      <w:r>
        <w:t xml:space="preserve"> </w:t>
      </w:r>
      <w:r>
        <w:t>계획을</w:t>
      </w:r>
      <w:r>
        <w:t xml:space="preserve"> </w:t>
      </w:r>
      <w:r>
        <w:t>완전히</w:t>
      </w:r>
      <w:r>
        <w:t xml:space="preserve"> </w:t>
      </w:r>
      <w:r>
        <w:t>이루지</w:t>
      </w:r>
      <w:r>
        <w:t xml:space="preserve"> </w:t>
      </w:r>
      <w:r>
        <w:t>않았지만</w:t>
      </w:r>
      <w:r>
        <w:t xml:space="preserve"> </w:t>
      </w:r>
      <w:r>
        <w:t>마지막</w:t>
      </w:r>
      <w:r>
        <w:t xml:space="preserve"> </w:t>
      </w:r>
      <w:r>
        <w:t>남은</w:t>
      </w:r>
      <w:r>
        <w:t xml:space="preserve"> </w:t>
      </w:r>
      <w:r>
        <w:t>때까지는</w:t>
      </w:r>
      <w:r>
        <w:t xml:space="preserve"> </w:t>
      </w:r>
      <w:r>
        <w:t>그것을</w:t>
      </w:r>
      <w:r>
        <w:t xml:space="preserve"> </w:t>
      </w:r>
      <w:r>
        <w:t>다</w:t>
      </w:r>
      <w:r>
        <w:t xml:space="preserve"> </w:t>
      </w:r>
      <w:r>
        <w:t>이룰</w:t>
      </w:r>
      <w:r>
        <w:t xml:space="preserve"> </w:t>
      </w:r>
      <w:r>
        <w:t>것입니다</w:t>
      </w:r>
      <w:r>
        <w:t xml:space="preserve">. </w:t>
      </w:r>
      <w:r>
        <w:t>선지자는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개구리</w:t>
      </w:r>
      <w:r>
        <w:t xml:space="preserve"> </w:t>
      </w:r>
      <w:r>
        <w:t>같은</w:t>
      </w:r>
      <w:r>
        <w:t xml:space="preserve"> </w:t>
      </w:r>
      <w:r>
        <w:t>세</w:t>
      </w:r>
      <w:r>
        <w:t xml:space="preserve"> </w:t>
      </w:r>
      <w:r>
        <w:t>더러운</w:t>
      </w:r>
      <w:r>
        <w:t xml:space="preserve"> </w:t>
      </w:r>
      <w:r>
        <w:t>영이</w:t>
      </w:r>
      <w:r>
        <w:t>…</w:t>
      </w:r>
      <w:r>
        <w:t>나오니</w:t>
      </w:r>
      <w:r>
        <w:t xml:space="preserve"> </w:t>
      </w:r>
      <w:r>
        <w:t>저희는</w:t>
      </w:r>
      <w:r>
        <w:t xml:space="preserve"> </w:t>
      </w:r>
      <w:r>
        <w:t>귀신의</w:t>
      </w:r>
      <w:r>
        <w:t xml:space="preserve"> </w:t>
      </w:r>
      <w:r>
        <w:t>영이라</w:t>
      </w:r>
      <w:r>
        <w:t xml:space="preserve"> </w:t>
      </w:r>
      <w:r>
        <w:t>이적을</w:t>
      </w:r>
      <w:r>
        <w:t xml:space="preserve"> </w:t>
      </w:r>
      <w:r>
        <w:t>행하여</w:t>
      </w:r>
      <w:r>
        <w:t xml:space="preserve"> </w:t>
      </w:r>
      <w:r>
        <w:t>온</w:t>
      </w:r>
      <w:r>
        <w:t xml:space="preserve"> </w:t>
      </w:r>
      <w:r>
        <w:lastRenderedPageBreak/>
        <w:t>천하</w:t>
      </w:r>
      <w:r>
        <w:t xml:space="preserve"> </w:t>
      </w:r>
      <w:r>
        <w:t>임금들에게</w:t>
      </w:r>
      <w:r>
        <w:t xml:space="preserve"> </w:t>
      </w:r>
      <w:r>
        <w:t>가서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전쟁을</w:t>
      </w:r>
      <w:r>
        <w:t xml:space="preserve"> </w:t>
      </w:r>
      <w:r>
        <w:t>위하여</w:t>
      </w:r>
      <w:r>
        <w:t xml:space="preserve"> </w:t>
      </w:r>
      <w:r>
        <w:t>그들을</w:t>
      </w:r>
      <w:r>
        <w:t xml:space="preserve"> </w:t>
      </w:r>
      <w:r>
        <w:t>모으더라</w:t>
      </w:r>
      <w:r>
        <w:t>”(</w:t>
      </w:r>
      <w:r>
        <w:t>계</w:t>
      </w:r>
      <w:r>
        <w:t xml:space="preserve"> 16:13).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믿는</w:t>
      </w:r>
      <w:r>
        <w:t xml:space="preserve">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능력으로</w:t>
      </w:r>
      <w:r>
        <w:t xml:space="preserve"> </w:t>
      </w:r>
      <w:r>
        <w:t>보호받는</w:t>
      </w:r>
      <w:r>
        <w:t xml:space="preserve"> </w:t>
      </w:r>
      <w:r>
        <w:t>사람들</w:t>
      </w:r>
      <w:r>
        <w:t xml:space="preserve"> </w:t>
      </w:r>
      <w:r>
        <w:t>이외에</w:t>
      </w:r>
      <w:r>
        <w:t xml:space="preserve"> </w:t>
      </w:r>
      <w:r>
        <w:t>모든</w:t>
      </w:r>
      <w:r>
        <w:t xml:space="preserve"> </w:t>
      </w:r>
      <w:r>
        <w:t>세상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속임수의</w:t>
      </w:r>
      <w:r>
        <w:t xml:space="preserve"> </w:t>
      </w:r>
      <w:r>
        <w:t>물결에</w:t>
      </w:r>
      <w:r>
        <w:t xml:space="preserve"> </w:t>
      </w:r>
      <w:r>
        <w:t>휩쓸릴</w:t>
      </w:r>
      <w:r>
        <w:t xml:space="preserve"> </w:t>
      </w:r>
      <w:r>
        <w:t>것입니다</w:t>
      </w:r>
      <w:r>
        <w:t xml:space="preserve">. </w:t>
      </w:r>
      <w:r>
        <w:t>사람들은</w:t>
      </w:r>
      <w:r>
        <w:t xml:space="preserve"> </w:t>
      </w:r>
      <w:r>
        <w:t>신속하게</w:t>
      </w:r>
      <w:r>
        <w:t xml:space="preserve"> </w:t>
      </w:r>
      <w:r>
        <w:t>무방비</w:t>
      </w:r>
      <w:r>
        <w:t xml:space="preserve"> </w:t>
      </w:r>
      <w:r>
        <w:t>상태로</w:t>
      </w:r>
      <w:r>
        <w:t xml:space="preserve"> </w:t>
      </w:r>
      <w:r>
        <w:t>빠져들고</w:t>
      </w:r>
      <w:r>
        <w:t xml:space="preserve"> </w:t>
      </w:r>
      <w:r>
        <w:t>있으며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퍼부을</w:t>
      </w:r>
      <w:r>
        <w:t xml:space="preserve"> </w:t>
      </w:r>
      <w:r>
        <w:t>때에야</w:t>
      </w:r>
      <w:r>
        <w:t xml:space="preserve"> </w:t>
      </w:r>
      <w:r>
        <w:t>비로소</w:t>
      </w:r>
      <w:r>
        <w:t xml:space="preserve"> </w:t>
      </w:r>
      <w:r>
        <w:t>자신들의</w:t>
      </w:r>
      <w:r>
        <w:t xml:space="preserve"> </w:t>
      </w:r>
      <w:r>
        <w:t>상태를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561, 562).</w:t>
      </w:r>
    </w:p>
    <w:p w14:paraId="20767A77" w14:textId="77777777" w:rsidR="007A2BAE" w:rsidRDefault="00000000">
      <w:r>
        <w:br w:type="page"/>
      </w:r>
    </w:p>
    <w:p w14:paraId="7C44EDE2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8</w:t>
      </w:r>
      <w:r>
        <w:t>일</w:t>
      </w:r>
    </w:p>
    <w:p w14:paraId="7B670251" w14:textId="77777777" w:rsidR="007A2BAE" w:rsidRDefault="007A2BAE"/>
    <w:p w14:paraId="39D0CA26" w14:textId="77777777" w:rsidR="007A2BAE" w:rsidRDefault="00000000">
      <w:pPr>
        <w:jc w:val="both"/>
      </w:pPr>
      <w:r>
        <w:t>강신술과</w:t>
      </w:r>
      <w:r>
        <w:t xml:space="preserve"> </w:t>
      </w:r>
      <w:r>
        <w:t>일요일</w:t>
      </w:r>
      <w:r>
        <w:t xml:space="preserve"> </w:t>
      </w:r>
      <w:r>
        <w:t>법령의</w:t>
      </w:r>
      <w:r>
        <w:t xml:space="preserve"> </w:t>
      </w:r>
      <w:r>
        <w:t>쟁점</w:t>
      </w:r>
    </w:p>
    <w:p w14:paraId="19E7DCDD" w14:textId="77777777" w:rsidR="007A2BAE" w:rsidRDefault="007A2BAE"/>
    <w:p w14:paraId="6F10C194" w14:textId="77777777" w:rsidR="007A2BAE" w:rsidRDefault="007A2BAE"/>
    <w:p w14:paraId="70DF4CEA" w14:textId="77777777" w:rsidR="007A2BAE" w:rsidRDefault="00000000">
      <w:pPr>
        <w:jc w:val="both"/>
      </w:pPr>
      <w:r>
        <w:t>“</w:t>
      </w:r>
      <w:r>
        <w:t>마땅히</w:t>
      </w:r>
      <w:r>
        <w:t xml:space="preserve"> </w:t>
      </w:r>
      <w:r>
        <w:t>율법과</w:t>
      </w:r>
      <w:r>
        <w:t xml:space="preserve"> </w:t>
      </w:r>
      <w:r>
        <w:t>증거의</w:t>
      </w:r>
      <w:r>
        <w:t xml:space="preserve"> </w:t>
      </w:r>
      <w:r>
        <w:t>말씀을</w:t>
      </w:r>
      <w:r>
        <w:t xml:space="preserve"> </w:t>
      </w:r>
      <w:r>
        <w:t>좇을지니</w:t>
      </w:r>
      <w:r>
        <w:t xml:space="preserve"> </w:t>
      </w:r>
      <w:r>
        <w:t>그들의</w:t>
      </w:r>
      <w:r>
        <w:t xml:space="preserve"> </w:t>
      </w:r>
      <w:r>
        <w:t>말하는</w:t>
      </w:r>
      <w:r>
        <w:t xml:space="preserve"> </w:t>
      </w:r>
      <w:r>
        <w:t>바가</w:t>
      </w:r>
      <w:r>
        <w:t xml:space="preserve"> </w:t>
      </w:r>
      <w:r>
        <w:t>이</w:t>
      </w:r>
      <w:r>
        <w:t xml:space="preserve"> </w:t>
      </w:r>
      <w:r>
        <w:t>말씀에</w:t>
      </w:r>
      <w:r>
        <w:t xml:space="preserve"> </w:t>
      </w:r>
      <w:r>
        <w:t>맞지</w:t>
      </w:r>
      <w:r>
        <w:t xml:space="preserve"> </w:t>
      </w:r>
      <w:r>
        <w:t>아니하면</w:t>
      </w:r>
      <w:r>
        <w:t xml:space="preserve"> </w:t>
      </w:r>
      <w:r>
        <w:t>그들이</w:t>
      </w:r>
      <w:r>
        <w:t xml:space="preserve"> </w:t>
      </w:r>
      <w:r>
        <w:t>정녕히</w:t>
      </w:r>
      <w:r>
        <w:t xml:space="preserve"> </w:t>
      </w:r>
      <w:r>
        <w:t>아침</w:t>
      </w:r>
      <w:r>
        <w:t xml:space="preserve"> </w:t>
      </w:r>
      <w:r>
        <w:t>빛을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>”(</w:t>
      </w:r>
      <w:r>
        <w:t>사</w:t>
      </w:r>
      <w:r>
        <w:t xml:space="preserve"> 8:20)</w:t>
      </w:r>
    </w:p>
    <w:p w14:paraId="41969A7A" w14:textId="77777777" w:rsidR="007A2BAE" w:rsidRDefault="007A2BAE"/>
    <w:p w14:paraId="49B122B2" w14:textId="77777777" w:rsidR="007A2BAE" w:rsidRDefault="00000000">
      <w:pPr>
        <w:jc w:val="both"/>
      </w:pPr>
      <w:r>
        <w:t>사람보다</w:t>
      </w:r>
      <w:r>
        <w:t xml:space="preserve"> </w:t>
      </w:r>
      <w:r>
        <w:t>하나님을</w:t>
      </w:r>
      <w:r>
        <w:t xml:space="preserve"> </w:t>
      </w:r>
      <w:r>
        <w:t>따르기로</w:t>
      </w:r>
      <w:r>
        <w:t xml:space="preserve"> </w:t>
      </w:r>
      <w:r>
        <w:t>선택하는</w:t>
      </w:r>
      <w:r>
        <w:t xml:space="preserve"> </w:t>
      </w:r>
      <w:r>
        <w:t>자들에게</w:t>
      </w:r>
      <w:r>
        <w:t xml:space="preserve"> </w:t>
      </w:r>
      <w:r>
        <w:t>강신술의</w:t>
      </w:r>
      <w:r>
        <w:t xml:space="preserve"> </w:t>
      </w:r>
      <w:r>
        <w:t>이적이</w:t>
      </w:r>
      <w:r>
        <w:t xml:space="preserve"> </w:t>
      </w:r>
      <w:r>
        <w:t>영향력을</w:t>
      </w:r>
      <w:r>
        <w:t xml:space="preserve"> </w:t>
      </w:r>
      <w:r>
        <w:t>발휘하려</w:t>
      </w:r>
      <w:r>
        <w:t xml:space="preserve"> </w:t>
      </w:r>
      <w:r>
        <w:t>들</w:t>
      </w:r>
      <w:r>
        <w:t xml:space="preserve"> </w:t>
      </w:r>
      <w:r>
        <w:t>것입니다</w:t>
      </w:r>
      <w:r>
        <w:t xml:space="preserve">. </w:t>
      </w:r>
      <w:r>
        <w:t>영들과</w:t>
      </w:r>
      <w:r>
        <w:t xml:space="preserve"> </w:t>
      </w:r>
      <w:r>
        <w:t>소통한다고</w:t>
      </w:r>
      <w:r>
        <w:t xml:space="preserve"> </w:t>
      </w:r>
      <w:r>
        <w:t>하는</w:t>
      </w:r>
      <w:r>
        <w:t xml:space="preserve"> </w:t>
      </w:r>
      <w:r>
        <w:t>이들은</w:t>
      </w:r>
      <w:r>
        <w:t xml:space="preserve">, </w:t>
      </w:r>
      <w:r>
        <w:t>일요일</w:t>
      </w:r>
      <w:r>
        <w:t xml:space="preserve"> </w:t>
      </w:r>
      <w:r>
        <w:t>준수의</w:t>
      </w:r>
      <w:r>
        <w:t xml:space="preserve"> </w:t>
      </w:r>
      <w:r>
        <w:t>거절이</w:t>
      </w:r>
      <w:r>
        <w:t xml:space="preserve"> </w:t>
      </w:r>
      <w:r>
        <w:t>잘못임을</w:t>
      </w:r>
      <w:r>
        <w:t xml:space="preserve"> </w:t>
      </w:r>
      <w:r>
        <w:t>알리기</w:t>
      </w:r>
      <w:r>
        <w:t xml:space="preserve"> </w:t>
      </w:r>
      <w:r>
        <w:t>위해</w:t>
      </w:r>
      <w:r>
        <w:t xml:space="preserve"> </w:t>
      </w:r>
      <w:r>
        <w:t>하나님이</w:t>
      </w:r>
      <w:r>
        <w:t xml:space="preserve"> </w:t>
      </w:r>
      <w:r>
        <w:t>자신들을</w:t>
      </w:r>
      <w:r>
        <w:t xml:space="preserve"> </w:t>
      </w:r>
      <w:r>
        <w:t>보냈다고</w:t>
      </w:r>
      <w:r>
        <w:t xml:space="preserve"> </w:t>
      </w:r>
      <w:r>
        <w:t>선언할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법률을</w:t>
      </w:r>
      <w:r>
        <w:t xml:space="preserve"> </w:t>
      </w:r>
      <w:r>
        <w:t>하나님의</w:t>
      </w:r>
      <w:r>
        <w:t xml:space="preserve"> </w:t>
      </w:r>
      <w:r>
        <w:t>법률처럼</w:t>
      </w:r>
      <w:r>
        <w:t xml:space="preserve"> </w:t>
      </w:r>
      <w:r>
        <w:t>따라야</w:t>
      </w:r>
      <w:r>
        <w:t xml:space="preserve"> </w:t>
      </w:r>
      <w:r>
        <w:t>한다고</w:t>
      </w:r>
      <w:r>
        <w:t xml:space="preserve"> </w:t>
      </w:r>
      <w:r>
        <w:t>그들은</w:t>
      </w:r>
      <w:r>
        <w:t xml:space="preserve"> </w:t>
      </w:r>
      <w:r>
        <w:t>강조할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세상의</w:t>
      </w:r>
      <w:r>
        <w:t xml:space="preserve"> </w:t>
      </w:r>
      <w:r>
        <w:t>심각한</w:t>
      </w:r>
      <w:r>
        <w:t xml:space="preserve"> </w:t>
      </w:r>
      <w:r>
        <w:t>죄악을</w:t>
      </w:r>
      <w:r>
        <w:t xml:space="preserve"> </w:t>
      </w:r>
      <w:r>
        <w:t>한탄하는</w:t>
      </w:r>
      <w:r>
        <w:t xml:space="preserve"> </w:t>
      </w:r>
      <w:r>
        <w:t>가운데</w:t>
      </w:r>
      <w:r>
        <w:t xml:space="preserve"> </w:t>
      </w:r>
      <w:r>
        <w:t>일요일을</w:t>
      </w:r>
      <w:r>
        <w:t xml:space="preserve"> </w:t>
      </w:r>
      <w:r>
        <w:t>모독했기</w:t>
      </w:r>
      <w:r>
        <w:t xml:space="preserve"> </w:t>
      </w:r>
      <w:r>
        <w:t>때문에</w:t>
      </w:r>
      <w:r>
        <w:t xml:space="preserve"> </w:t>
      </w:r>
      <w:r>
        <w:t>세상의</w:t>
      </w:r>
      <w:r>
        <w:t xml:space="preserve"> </w:t>
      </w:r>
      <w:r>
        <w:t>도덕이</w:t>
      </w:r>
      <w:r>
        <w:t xml:space="preserve"> </w:t>
      </w:r>
      <w:r>
        <w:t>이렇게</w:t>
      </w:r>
      <w:r>
        <w:t xml:space="preserve"> </w:t>
      </w:r>
      <w:r>
        <w:t>타락했다는</w:t>
      </w:r>
      <w:r>
        <w:t xml:space="preserve"> </w:t>
      </w:r>
      <w:r>
        <w:t>종교</w:t>
      </w:r>
      <w:r>
        <w:t xml:space="preserve"> </w:t>
      </w:r>
      <w:r>
        <w:t>교사들의</w:t>
      </w:r>
      <w:r>
        <w:t xml:space="preserve"> </w:t>
      </w:r>
      <w:r>
        <w:t>가르침을</w:t>
      </w:r>
      <w:r>
        <w:t xml:space="preserve"> </w:t>
      </w:r>
      <w:r>
        <w:t>두둔할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말을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사람에게</w:t>
      </w:r>
      <w:r>
        <w:t xml:space="preserve"> </w:t>
      </w:r>
      <w:r>
        <w:t>큰</w:t>
      </w:r>
      <w:r>
        <w:t xml:space="preserve"> </w:t>
      </w:r>
      <w:r>
        <w:t>분노가</w:t>
      </w:r>
      <w:r>
        <w:t xml:space="preserve"> </w:t>
      </w:r>
      <w:r>
        <w:t>쏠릴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590, 591).</w:t>
      </w:r>
    </w:p>
    <w:p w14:paraId="2B8CE17B" w14:textId="77777777" w:rsidR="007A2BAE" w:rsidRDefault="00000000">
      <w:pPr>
        <w:jc w:val="both"/>
      </w:pPr>
      <w:r>
        <w:t>강신술의</w:t>
      </w:r>
      <w:r>
        <w:t xml:space="preserve"> </w:t>
      </w:r>
      <w:r>
        <w:t>가르침에</w:t>
      </w:r>
      <w:r>
        <w:t xml:space="preserve"> </w:t>
      </w:r>
      <w:r>
        <w:t>반대하는</w:t>
      </w:r>
      <w:r>
        <w:t xml:space="preserve"> </w:t>
      </w:r>
      <w:r>
        <w:t>이들은</w:t>
      </w:r>
      <w:r>
        <w:t xml:space="preserve"> </w:t>
      </w:r>
      <w:r>
        <w:t>사람뿐</w:t>
      </w:r>
      <w:r>
        <w:t xml:space="preserve"> </w:t>
      </w:r>
      <w:r>
        <w:t>아니라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천사들과</w:t>
      </w:r>
      <w:r>
        <w:t xml:space="preserve"> </w:t>
      </w:r>
      <w:r>
        <w:t>대결을</w:t>
      </w:r>
      <w:r>
        <w:t xml:space="preserve"> </w:t>
      </w:r>
      <w:r>
        <w:t>벌이고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통치자들과</w:t>
      </w:r>
      <w:r>
        <w:t xml:space="preserve"> </w:t>
      </w:r>
      <w:r>
        <w:t>권세들과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악의</w:t>
      </w:r>
      <w:r>
        <w:t xml:space="preserve"> </w:t>
      </w:r>
      <w:r>
        <w:t>영들을</w:t>
      </w:r>
      <w:r>
        <w:t xml:space="preserve"> </w:t>
      </w:r>
      <w:r>
        <w:t>상대로</w:t>
      </w:r>
      <w:r>
        <w:t xml:space="preserve"> </w:t>
      </w:r>
      <w:r>
        <w:t>싸움을</w:t>
      </w:r>
      <w:r>
        <w:t xml:space="preserve"> </w:t>
      </w:r>
      <w:r>
        <w:t>시작했습니다</w:t>
      </w:r>
      <w:r>
        <w:t xml:space="preserve">. </w:t>
      </w:r>
      <w:r>
        <w:t>사탄은</w:t>
      </w:r>
      <w:r>
        <w:t xml:space="preserve"> </w:t>
      </w:r>
      <w:r>
        <w:t>한</w:t>
      </w:r>
      <w:r>
        <w:t xml:space="preserve"> </w:t>
      </w:r>
      <w:r>
        <w:t>치도</w:t>
      </w:r>
      <w:r>
        <w:t xml:space="preserve"> </w:t>
      </w:r>
      <w:r>
        <w:t>양보하지</w:t>
      </w:r>
      <w:r>
        <w:t xml:space="preserve"> </w:t>
      </w:r>
      <w:r>
        <w:t>않습니다</w:t>
      </w:r>
      <w:r>
        <w:t xml:space="preserve">. </w:t>
      </w:r>
      <w:r>
        <w:t>하늘</w:t>
      </w:r>
      <w:r>
        <w:t xml:space="preserve"> </w:t>
      </w:r>
      <w:r>
        <w:t>사자들의</w:t>
      </w:r>
      <w:r>
        <w:t xml:space="preserve"> </w:t>
      </w:r>
      <w:r>
        <w:t>능력으로만</w:t>
      </w:r>
      <w:r>
        <w:t xml:space="preserve"> </w:t>
      </w:r>
      <w:r>
        <w:t>그를</w:t>
      </w:r>
      <w:r>
        <w:t xml:space="preserve"> </w:t>
      </w:r>
      <w:r>
        <w:t>격퇴할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우리</w:t>
      </w:r>
      <w:r>
        <w:t xml:space="preserve"> </w:t>
      </w:r>
      <w:r>
        <w:t>구주께서</w:t>
      </w:r>
      <w:r>
        <w:t xml:space="preserve"> “</w:t>
      </w:r>
      <w:r>
        <w:t>기록되었으되</w:t>
      </w:r>
      <w:r>
        <w:t>”</w:t>
      </w:r>
      <w:r>
        <w:t>라는</w:t>
      </w:r>
      <w:r>
        <w:t xml:space="preserve"> </w:t>
      </w:r>
      <w:r>
        <w:t>말씀으로</w:t>
      </w:r>
      <w:r>
        <w:t xml:space="preserve"> </w:t>
      </w:r>
      <w:r>
        <w:t>대항하신</w:t>
      </w:r>
      <w:r>
        <w:t xml:space="preserve"> </w:t>
      </w:r>
      <w:r>
        <w:t>것처럼</w:t>
      </w:r>
      <w:r>
        <w:t xml:space="preserve"> </w:t>
      </w:r>
      <w:r>
        <w:t>그를</w:t>
      </w:r>
      <w:r>
        <w:t xml:space="preserve"> </w:t>
      </w:r>
      <w:r>
        <w:t>대항할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사탄은</w:t>
      </w:r>
      <w:r>
        <w:t xml:space="preserve"> </w:t>
      </w:r>
      <w:r>
        <w:t>그리스도</w:t>
      </w:r>
      <w:r>
        <w:t xml:space="preserve"> </w:t>
      </w:r>
      <w:r>
        <w:t>당시와</w:t>
      </w:r>
      <w:r>
        <w:t xml:space="preserve"> </w:t>
      </w:r>
      <w:r>
        <w:t>마찬가지로</w:t>
      </w:r>
      <w:r>
        <w:t xml:space="preserve"> </w:t>
      </w:r>
      <w:r>
        <w:t>지금도</w:t>
      </w:r>
      <w:r>
        <w:t xml:space="preserve"> </w:t>
      </w:r>
      <w:r>
        <w:t>성경을</w:t>
      </w:r>
      <w:r>
        <w:t xml:space="preserve"> </w:t>
      </w:r>
      <w:r>
        <w:t>인용합니다</w:t>
      </w:r>
      <w:r>
        <w:t xml:space="preserve">. </w:t>
      </w:r>
      <w:r>
        <w:t>자신의</w:t>
      </w:r>
      <w:r>
        <w:t xml:space="preserve"> </w:t>
      </w:r>
      <w:r>
        <w:t>속임수를</w:t>
      </w:r>
      <w:r>
        <w:t xml:space="preserve"> </w:t>
      </w:r>
      <w:r>
        <w:t>뒷받침하기</w:t>
      </w:r>
      <w:r>
        <w:t xml:space="preserve"> </w:t>
      </w:r>
      <w:r>
        <w:t>위해</w:t>
      </w:r>
      <w:r>
        <w:t xml:space="preserve"> </w:t>
      </w:r>
      <w:r>
        <w:t>성경의</w:t>
      </w:r>
      <w:r>
        <w:t xml:space="preserve"> </w:t>
      </w:r>
      <w:r>
        <w:t>가르침을</w:t>
      </w:r>
      <w:r>
        <w:t xml:space="preserve"> </w:t>
      </w:r>
      <w:r>
        <w:t>뒤틀어</w:t>
      </w:r>
      <w:r>
        <w:t xml:space="preserve"> </w:t>
      </w:r>
      <w:r>
        <w:t>놓는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있으려면</w:t>
      </w:r>
      <w:r>
        <w:t xml:space="preserve"> </w:t>
      </w:r>
      <w:r>
        <w:t>성경의</w:t>
      </w:r>
      <w:r>
        <w:t xml:space="preserve"> </w:t>
      </w:r>
      <w:r>
        <w:t>증언을</w:t>
      </w:r>
      <w:r>
        <w:t xml:space="preserve"> </w:t>
      </w:r>
      <w:r>
        <w:t>각자</w:t>
      </w:r>
      <w:r>
        <w:t xml:space="preserve"> </w:t>
      </w:r>
      <w:r>
        <w:t>이해하고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56B2E4DA" w14:textId="77777777" w:rsidR="007A2BAE" w:rsidRDefault="00000000">
      <w:pPr>
        <w:jc w:val="both"/>
      </w:pPr>
      <w:r>
        <w:t>마귀의</w:t>
      </w:r>
      <w:r>
        <w:t xml:space="preserve"> </w:t>
      </w:r>
      <w:r>
        <w:t>영들은</w:t>
      </w:r>
      <w:r>
        <w:t xml:space="preserve"> </w:t>
      </w:r>
      <w:r>
        <w:t>많은</w:t>
      </w:r>
      <w:r>
        <w:t xml:space="preserve"> </w:t>
      </w:r>
      <w:r>
        <w:t>이에게</w:t>
      </w:r>
      <w:r>
        <w:t xml:space="preserve"> </w:t>
      </w:r>
      <w:r>
        <w:t>사랑하는</w:t>
      </w:r>
      <w:r>
        <w:t xml:space="preserve"> </w:t>
      </w:r>
      <w:r>
        <w:t>친척</w:t>
      </w:r>
      <w:r>
        <w:t xml:space="preserve">, </w:t>
      </w:r>
      <w:r>
        <w:t>친구의</w:t>
      </w:r>
      <w:r>
        <w:t xml:space="preserve"> </w:t>
      </w:r>
      <w:r>
        <w:t>모습으로</w:t>
      </w:r>
      <w:r>
        <w:t xml:space="preserve"> </w:t>
      </w:r>
      <w:r>
        <w:t>나타나</w:t>
      </w:r>
      <w:r>
        <w:t xml:space="preserve"> </w:t>
      </w:r>
      <w:r>
        <w:t>가장</w:t>
      </w:r>
      <w:r>
        <w:t xml:space="preserve"> </w:t>
      </w:r>
      <w:r>
        <w:t>위험한</w:t>
      </w:r>
      <w:r>
        <w:t xml:space="preserve"> </w:t>
      </w:r>
      <w:r>
        <w:t>이단을</w:t>
      </w:r>
      <w:r>
        <w:t xml:space="preserve"> </w:t>
      </w:r>
      <w:r>
        <w:t>주장할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존재들은</w:t>
      </w:r>
      <w:r>
        <w:t xml:space="preserve"> </w:t>
      </w:r>
      <w:r>
        <w:t>우리의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동정심에</w:t>
      </w:r>
      <w:r>
        <w:t xml:space="preserve"> </w:t>
      </w:r>
      <w:r>
        <w:t>호소할</w:t>
      </w:r>
      <w:r>
        <w:t xml:space="preserve"> </w:t>
      </w:r>
      <w:r>
        <w:t>것이고</w:t>
      </w:r>
      <w:r>
        <w:t xml:space="preserve"> </w:t>
      </w:r>
      <w:r>
        <w:t>거짓을</w:t>
      </w:r>
      <w:r>
        <w:t xml:space="preserve"> </w:t>
      </w:r>
      <w:r>
        <w:t>유지하기</w:t>
      </w:r>
      <w:r>
        <w:t xml:space="preserve"> </w:t>
      </w:r>
      <w:r>
        <w:t>위해</w:t>
      </w:r>
      <w:r>
        <w:t xml:space="preserve"> </w:t>
      </w:r>
      <w:r>
        <w:t>이적을</w:t>
      </w:r>
      <w:r>
        <w:t xml:space="preserve"> </w:t>
      </w:r>
      <w:r>
        <w:t>행할</w:t>
      </w:r>
      <w:r>
        <w:t xml:space="preserve"> </w:t>
      </w:r>
      <w:r>
        <w:t>것입니다</w:t>
      </w:r>
      <w:r>
        <w:t xml:space="preserve">. </w:t>
      </w:r>
      <w:r>
        <w:t>성경의</w:t>
      </w:r>
      <w:r>
        <w:t xml:space="preserve"> </w:t>
      </w:r>
      <w:r>
        <w:t>진리로</w:t>
      </w:r>
      <w:r>
        <w:t xml:space="preserve"> </w:t>
      </w:r>
      <w:r>
        <w:t>그들에게</w:t>
      </w:r>
      <w:r>
        <w:t xml:space="preserve"> </w:t>
      </w:r>
      <w:r>
        <w:t>대항할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죽은</w:t>
      </w:r>
      <w:r>
        <w:t xml:space="preserve"> </w:t>
      </w:r>
      <w:r>
        <w:t>자는</w:t>
      </w:r>
      <w:r>
        <w:t xml:space="preserve"> </w:t>
      </w:r>
      <w:r>
        <w:t>아무것도</w:t>
      </w:r>
      <w:r>
        <w:t xml:space="preserve"> </w:t>
      </w:r>
      <w:r>
        <w:t>모르고</w:t>
      </w:r>
      <w:r>
        <w:t xml:space="preserve"> </w:t>
      </w:r>
      <w:r>
        <w:t>현재</w:t>
      </w:r>
      <w:r>
        <w:t xml:space="preserve"> </w:t>
      </w:r>
      <w:r>
        <w:t>나타난</w:t>
      </w:r>
      <w:r>
        <w:t xml:space="preserve"> </w:t>
      </w:r>
      <w:r>
        <w:t>것은</w:t>
      </w:r>
      <w:r>
        <w:t xml:space="preserve"> </w:t>
      </w:r>
      <w:r>
        <w:t>마귀의</w:t>
      </w:r>
      <w:r>
        <w:t xml:space="preserve"> </w:t>
      </w:r>
      <w:r>
        <w:t>영이라고</w:t>
      </w:r>
      <w:r>
        <w:t xml:space="preserve"> </w:t>
      </w:r>
      <w:r>
        <w:t>성경은</w:t>
      </w:r>
      <w:r>
        <w:t xml:space="preserve"> </w:t>
      </w:r>
      <w:r>
        <w:t>가르칩니다</w:t>
      </w:r>
      <w:r>
        <w:t>(</w:t>
      </w:r>
      <w:r>
        <w:t>쟁투</w:t>
      </w:r>
      <w:r>
        <w:t xml:space="preserve"> 559, 560).</w:t>
      </w:r>
    </w:p>
    <w:p w14:paraId="28026FBD" w14:textId="77777777" w:rsidR="007A2BAE" w:rsidRDefault="00000000">
      <w:pPr>
        <w:jc w:val="both"/>
      </w:pPr>
      <w:r>
        <w:lastRenderedPageBreak/>
        <w:t>인간의</w:t>
      </w:r>
      <w:r>
        <w:t xml:space="preserve"> </w:t>
      </w:r>
      <w:r>
        <w:t>모습으로</w:t>
      </w:r>
      <w:r>
        <w:t xml:space="preserve"> </w:t>
      </w:r>
      <w:r>
        <w:t>가장한</w:t>
      </w:r>
      <w:r>
        <w:t xml:space="preserve"> </w:t>
      </w:r>
      <w:r>
        <w:t>사탄의</w:t>
      </w:r>
      <w:r>
        <w:t xml:space="preserve"> </w:t>
      </w:r>
      <w:r>
        <w:t>대리자들이</w:t>
      </w:r>
      <w:r>
        <w:t xml:space="preserve"> </w:t>
      </w:r>
      <w:r>
        <w:t>하나님의</w:t>
      </w:r>
      <w:r>
        <w:t xml:space="preserve"> </w:t>
      </w:r>
      <w:r>
        <w:t>나라를</w:t>
      </w:r>
      <w:r>
        <w:t xml:space="preserve"> </w:t>
      </w:r>
      <w:r>
        <w:t>세우는</w:t>
      </w:r>
      <w:r>
        <w:t xml:space="preserve"> </w:t>
      </w:r>
      <w:r>
        <w:t>일에</w:t>
      </w:r>
      <w:r>
        <w:t xml:space="preserve"> </w:t>
      </w:r>
      <w:r>
        <w:t>대항하기</w:t>
      </w:r>
      <w:r>
        <w:t xml:space="preserve"> </w:t>
      </w:r>
      <w:r>
        <w:t>위해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싸움에</w:t>
      </w:r>
      <w:r>
        <w:t xml:space="preserve"> </w:t>
      </w:r>
      <w:r>
        <w:t>참가할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인간을</w:t>
      </w:r>
      <w:r>
        <w:t xml:space="preserve"> </w:t>
      </w:r>
      <w:r>
        <w:t>가장한</w:t>
      </w:r>
      <w:r>
        <w:t xml:space="preserve"> </w:t>
      </w:r>
      <w:r>
        <w:t>하늘</w:t>
      </w:r>
      <w:r>
        <w:t xml:space="preserve"> </w:t>
      </w:r>
      <w:r>
        <w:t>천사들도</w:t>
      </w:r>
      <w:r>
        <w:t xml:space="preserve"> </w:t>
      </w:r>
      <w:r>
        <w:t>그</w:t>
      </w:r>
      <w:r>
        <w:t xml:space="preserve"> </w:t>
      </w:r>
      <w:r>
        <w:t>싸움터에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대적하는</w:t>
      </w:r>
      <w:r>
        <w:t xml:space="preserve"> </w:t>
      </w:r>
      <w:r>
        <w:t>이</w:t>
      </w:r>
      <w:r>
        <w:t xml:space="preserve"> </w:t>
      </w:r>
      <w:r>
        <w:t>두</w:t>
      </w:r>
      <w:r>
        <w:t xml:space="preserve"> </w:t>
      </w:r>
      <w:r>
        <w:t>무리는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장면이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계속</w:t>
      </w:r>
      <w:r>
        <w:t xml:space="preserve"> </w:t>
      </w:r>
      <w:r>
        <w:t>존재할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1909. 8. 5.).</w:t>
      </w:r>
    </w:p>
    <w:p w14:paraId="008578C3" w14:textId="77777777" w:rsidR="007A2BAE" w:rsidRDefault="00000000">
      <w:r>
        <w:br w:type="page"/>
      </w:r>
    </w:p>
    <w:p w14:paraId="1B766ED0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9</w:t>
      </w:r>
      <w:r>
        <w:t>일</w:t>
      </w:r>
    </w:p>
    <w:p w14:paraId="2985EE38" w14:textId="77777777" w:rsidR="007A2BAE" w:rsidRDefault="007A2BAE"/>
    <w:p w14:paraId="1210925B" w14:textId="77777777" w:rsidR="007A2BAE" w:rsidRDefault="00000000">
      <w:pPr>
        <w:jc w:val="both"/>
      </w:pPr>
      <w:r>
        <w:t>거짓</w:t>
      </w:r>
      <w:r>
        <w:t xml:space="preserve"> </w:t>
      </w:r>
      <w:r>
        <w:t>신앙</w:t>
      </w:r>
      <w:r>
        <w:t xml:space="preserve"> </w:t>
      </w:r>
      <w:r>
        <w:t>부흥</w:t>
      </w:r>
    </w:p>
    <w:p w14:paraId="20CB6B24" w14:textId="77777777" w:rsidR="007A2BAE" w:rsidRDefault="007A2BAE"/>
    <w:p w14:paraId="36D9F725" w14:textId="77777777" w:rsidR="007A2BAE" w:rsidRDefault="007A2BAE"/>
    <w:p w14:paraId="62EB04F8" w14:textId="77777777" w:rsidR="007A2BAE" w:rsidRDefault="00000000">
      <w:pPr>
        <w:jc w:val="both"/>
      </w:pPr>
      <w:r>
        <w:t>“</w:t>
      </w:r>
      <w:r>
        <w:t>그런</w:t>
      </w:r>
      <w:r>
        <w:t xml:space="preserve"> </w:t>
      </w:r>
      <w:r>
        <w:t>다음에</w:t>
      </w:r>
      <w:r>
        <w:t xml:space="preserve"> </w:t>
      </w:r>
      <w:r>
        <w:t>무법자가</w:t>
      </w:r>
      <w:r>
        <w:t xml:space="preserve"> </w:t>
      </w:r>
      <w:r>
        <w:t>나타날</w:t>
      </w:r>
      <w:r>
        <w:t xml:space="preserve"> </w:t>
      </w:r>
      <w:r>
        <w:t>것이나</w:t>
      </w:r>
      <w:r>
        <w:t xml:space="preserve"> </w:t>
      </w:r>
      <w:r>
        <w:t>주</w:t>
      </w:r>
      <w:r>
        <w:t xml:space="preserve"> </w:t>
      </w:r>
      <w:r>
        <w:t>예수님이</w:t>
      </w:r>
      <w:r>
        <w:t xml:space="preserve"> </w:t>
      </w:r>
      <w:r>
        <w:t>다시</w:t>
      </w:r>
      <w:r>
        <w:t xml:space="preserve"> </w:t>
      </w:r>
      <w:r>
        <w:t>오셔서</w:t>
      </w:r>
      <w:r>
        <w:t xml:space="preserve"> </w:t>
      </w:r>
      <w:r>
        <w:t>자신의</w:t>
      </w:r>
      <w:r>
        <w:t xml:space="preserve"> </w:t>
      </w:r>
      <w:r>
        <w:t>입김과</w:t>
      </w:r>
      <w:r>
        <w:t xml:space="preserve"> </w:t>
      </w:r>
      <w:r>
        <w:t>영광의</w:t>
      </w:r>
      <w:r>
        <w:t xml:space="preserve"> </w:t>
      </w:r>
      <w:r>
        <w:t>광채로</w:t>
      </w:r>
      <w:r>
        <w:t xml:space="preserve"> </w:t>
      </w:r>
      <w:r>
        <w:t>그</w:t>
      </w:r>
      <w:r>
        <w:t xml:space="preserve"> </w:t>
      </w:r>
      <w:r>
        <w:t>무법자를</w:t>
      </w:r>
      <w:r>
        <w:t xml:space="preserve"> </w:t>
      </w:r>
      <w:r>
        <w:t>죽여</w:t>
      </w:r>
      <w:r>
        <w:t xml:space="preserve"> </w:t>
      </w:r>
      <w:r>
        <w:t>없애</w:t>
      </w:r>
      <w:r>
        <w:t xml:space="preserve"> </w:t>
      </w:r>
      <w:r>
        <w:t>버리실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무법자는</w:t>
      </w:r>
      <w:r>
        <w:t xml:space="preserve"> </w:t>
      </w:r>
      <w:r>
        <w:t>사탄의</w:t>
      </w:r>
      <w:r>
        <w:t xml:space="preserve"> </w:t>
      </w:r>
      <w:r>
        <w:t>능력으로</w:t>
      </w:r>
      <w:r>
        <w:t xml:space="preserve"> </w:t>
      </w:r>
      <w:r>
        <w:t>나타나서</w:t>
      </w:r>
      <w:r>
        <w:t xml:space="preserve"> </w:t>
      </w:r>
      <w:r>
        <w:t>온갖</w:t>
      </w:r>
      <w:r>
        <w:t xml:space="preserve"> </w:t>
      </w:r>
      <w:r>
        <w:t>거짓된</w:t>
      </w:r>
      <w:r>
        <w:t xml:space="preserve"> </w:t>
      </w:r>
      <w:r>
        <w:t>기적과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보이며</w:t>
      </w:r>
      <w:r>
        <w:t>”(</w:t>
      </w:r>
      <w:r>
        <w:t>살후</w:t>
      </w:r>
      <w:r>
        <w:t xml:space="preserve"> 2:8, 9, </w:t>
      </w:r>
      <w:r>
        <w:t>현대인의성경</w:t>
      </w:r>
      <w:r>
        <w:t>)</w:t>
      </w:r>
    </w:p>
    <w:p w14:paraId="6D2A7B01" w14:textId="77777777" w:rsidR="007A2BAE" w:rsidRDefault="007A2BAE"/>
    <w:p w14:paraId="11BDB832" w14:textId="77777777" w:rsidR="007A2BAE" w:rsidRDefault="00000000">
      <w:pPr>
        <w:jc w:val="both"/>
      </w:pPr>
      <w:r>
        <w:t>데살로니가에</w:t>
      </w:r>
      <w:r>
        <w:t xml:space="preserve"> </w:t>
      </w:r>
      <w:r>
        <w:t>보내는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편지에서</w:t>
      </w:r>
      <w:r>
        <w:t xml:space="preserve"> </w:t>
      </w:r>
      <w:r>
        <w:t>바울은</w:t>
      </w:r>
      <w:r>
        <w:t xml:space="preserve"> </w:t>
      </w:r>
      <w:r>
        <w:t>그리스도의</w:t>
      </w:r>
      <w:r>
        <w:t xml:space="preserve"> </w:t>
      </w:r>
      <w:r>
        <w:t>재림</w:t>
      </w:r>
      <w:r>
        <w:t xml:space="preserve"> </w:t>
      </w:r>
      <w:r>
        <w:t>직전에</w:t>
      </w:r>
      <w:r>
        <w:t xml:space="preserve"> </w:t>
      </w:r>
      <w:r>
        <w:t>사탄의</w:t>
      </w:r>
      <w:r>
        <w:t xml:space="preserve"> </w:t>
      </w:r>
      <w:r>
        <w:t>특별한</w:t>
      </w:r>
      <w:r>
        <w:t xml:space="preserve"> </w:t>
      </w:r>
      <w:r>
        <w:t>강신술이</w:t>
      </w:r>
      <w:r>
        <w:t xml:space="preserve"> </w:t>
      </w:r>
      <w:r>
        <w:t>활개</w:t>
      </w:r>
      <w:r>
        <w:t xml:space="preserve"> </w:t>
      </w:r>
      <w:r>
        <w:t>칠</w:t>
      </w:r>
      <w:r>
        <w:t xml:space="preserve"> </w:t>
      </w:r>
      <w:r>
        <w:t>것이라고</w:t>
      </w:r>
      <w:r>
        <w:t xml:space="preserve"> </w:t>
      </w:r>
      <w:r>
        <w:t>지적합니다</w:t>
      </w:r>
      <w:r>
        <w:t xml:space="preserve">. </w:t>
      </w:r>
      <w:r>
        <w:t>그리스도의</w:t>
      </w:r>
      <w:r>
        <w:t xml:space="preserve"> </w:t>
      </w:r>
      <w:r>
        <w:t>재림에</w:t>
      </w:r>
      <w:r>
        <w:t xml:space="preserve"> </w:t>
      </w:r>
      <w:r>
        <w:t>대하여</w:t>
      </w:r>
      <w:r>
        <w:t xml:space="preserve"> </w:t>
      </w:r>
      <w:r>
        <w:t>말하면서</w:t>
      </w:r>
      <w:r>
        <w:t xml:space="preserve"> </w:t>
      </w:r>
      <w:r>
        <w:t>그는</w:t>
      </w:r>
      <w:r>
        <w:t xml:space="preserve"> “</w:t>
      </w:r>
      <w:r>
        <w:t>사탄의</w:t>
      </w:r>
      <w:r>
        <w:t xml:space="preserve"> </w:t>
      </w:r>
      <w:r>
        <w:t>역사를</w:t>
      </w:r>
      <w:r>
        <w:t xml:space="preserve"> </w:t>
      </w:r>
      <w:r>
        <w:t>따라</w:t>
      </w:r>
      <w:r>
        <w:t xml:space="preserve"> </w:t>
      </w:r>
      <w:r>
        <w:t>모든</w:t>
      </w:r>
      <w:r>
        <w:t xml:space="preserve"> </w:t>
      </w:r>
      <w:r>
        <w:t>능력과</w:t>
      </w:r>
      <w:r>
        <w:t xml:space="preserve"> </w:t>
      </w:r>
      <w:r>
        <w:t>표적과</w:t>
      </w:r>
      <w:r>
        <w:t xml:space="preserve"> </w:t>
      </w:r>
      <w:r>
        <w:t>거짓</w:t>
      </w:r>
      <w:r>
        <w:t xml:space="preserve"> </w:t>
      </w:r>
      <w:r>
        <w:t>기적</w:t>
      </w:r>
      <w:r>
        <w:t>”(</w:t>
      </w:r>
      <w:r>
        <w:t>살후</w:t>
      </w:r>
      <w:r>
        <w:t xml:space="preserve"> 2:9)</w:t>
      </w:r>
      <w:r>
        <w:t>이</w:t>
      </w:r>
      <w:r>
        <w:t xml:space="preserve"> </w:t>
      </w:r>
      <w:r>
        <w:t>일어난다고</w:t>
      </w:r>
      <w:r>
        <w:t xml:space="preserve"> </w:t>
      </w:r>
      <w:r>
        <w:t>밝혔습니다</w:t>
      </w:r>
      <w:r>
        <w:t>(</w:t>
      </w:r>
      <w:r>
        <w:t>부조</w:t>
      </w:r>
      <w:r>
        <w:t xml:space="preserve"> 399).</w:t>
      </w:r>
    </w:p>
    <w:p w14:paraId="3650201F" w14:textId="77777777" w:rsidR="007A2BAE" w:rsidRDefault="00000000">
      <w:pPr>
        <w:jc w:val="both"/>
      </w:pPr>
      <w:r>
        <w:t>하나님의</w:t>
      </w:r>
      <w:r>
        <w:t xml:space="preserve"> </w:t>
      </w:r>
      <w:r>
        <w:t>최후</w:t>
      </w:r>
      <w:r>
        <w:t xml:space="preserve"> </w:t>
      </w:r>
      <w:r>
        <w:t>심판이</w:t>
      </w:r>
      <w:r>
        <w:t xml:space="preserve"> </w:t>
      </w:r>
      <w:r>
        <w:t>세상에</w:t>
      </w:r>
      <w:r>
        <w:t xml:space="preserve"> </w:t>
      </w:r>
      <w:r>
        <w:t>내리기</w:t>
      </w:r>
      <w:r>
        <w:t xml:space="preserve"> </w:t>
      </w:r>
      <w:r>
        <w:t>전에</w:t>
      </w:r>
      <w:r>
        <w:t xml:space="preserve">, </w:t>
      </w:r>
      <w:r>
        <w:t>사도</w:t>
      </w:r>
      <w:r>
        <w:t xml:space="preserve"> </w:t>
      </w:r>
      <w:r>
        <w:t>시대</w:t>
      </w:r>
      <w:r>
        <w:t xml:space="preserve"> </w:t>
      </w:r>
      <w:r>
        <w:t>이후</w:t>
      </w:r>
      <w:r>
        <w:t xml:space="preserve"> </w:t>
      </w:r>
      <w:r>
        <w:t>지금껏</w:t>
      </w:r>
      <w:r>
        <w:t xml:space="preserve"> </w:t>
      </w:r>
      <w:r>
        <w:t>경험하지</w:t>
      </w:r>
      <w:r>
        <w:t xml:space="preserve"> </w:t>
      </w:r>
      <w:r>
        <w:t>못한</w:t>
      </w:r>
      <w:r>
        <w:t xml:space="preserve"> </w:t>
      </w:r>
      <w:r>
        <w:t>경건의</w:t>
      </w:r>
      <w:r>
        <w:t xml:space="preserve"> </w:t>
      </w:r>
      <w:r>
        <w:t>부흥이</w:t>
      </w:r>
      <w:r>
        <w:t xml:space="preserve"> </w:t>
      </w:r>
      <w:r>
        <w:t>하나님의</w:t>
      </w:r>
      <w:r>
        <w:t xml:space="preserve"> </w:t>
      </w:r>
      <w:r>
        <w:t>백성</w:t>
      </w:r>
      <w:r>
        <w:t xml:space="preserve"> </w:t>
      </w:r>
      <w:r>
        <w:t>사이에서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성령과</w:t>
      </w:r>
      <w:r>
        <w:t xml:space="preserve"> </w:t>
      </w:r>
      <w:r>
        <w:t>권능이</w:t>
      </w:r>
      <w:r>
        <w:t xml:space="preserve"> </w:t>
      </w:r>
      <w:r>
        <w:t>그분의</w:t>
      </w:r>
      <w:r>
        <w:t xml:space="preserve"> </w:t>
      </w:r>
      <w:r>
        <w:t>자녀</w:t>
      </w:r>
      <w:r>
        <w:t xml:space="preserve"> </w:t>
      </w:r>
      <w:r>
        <w:t>위에</w:t>
      </w:r>
      <w:r>
        <w:t xml:space="preserve"> </w:t>
      </w:r>
      <w:r>
        <w:t>쏟아질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,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말씀보다</w:t>
      </w:r>
      <w:r>
        <w:t xml:space="preserve">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교회에서</w:t>
      </w:r>
      <w:r>
        <w:t xml:space="preserve"> </w:t>
      </w:r>
      <w:r>
        <w:t>뛰쳐나올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 xml:space="preserve">. </w:t>
      </w:r>
      <w:r>
        <w:t>허다한</w:t>
      </w:r>
      <w:r>
        <w:t xml:space="preserve"> </w:t>
      </w:r>
      <w:r>
        <w:t>목사와</w:t>
      </w:r>
      <w:r>
        <w:t xml:space="preserve"> </w:t>
      </w:r>
      <w:r>
        <w:t>신자들이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기쁘게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 xml:space="preserve">. </w:t>
      </w:r>
      <w:r>
        <w:t>주의</w:t>
      </w:r>
      <w:r>
        <w:t xml:space="preserve"> </w:t>
      </w:r>
      <w:r>
        <w:t>재림을</w:t>
      </w:r>
      <w:r>
        <w:t xml:space="preserve"> </w:t>
      </w:r>
      <w:r>
        <w:t>위해</w:t>
      </w:r>
      <w:r>
        <w:t xml:space="preserve"> </w:t>
      </w:r>
      <w:r>
        <w:t>백성이</w:t>
      </w:r>
      <w:r>
        <w:t xml:space="preserve"> </w:t>
      </w:r>
      <w:r>
        <w:t>준비되도록</w:t>
      </w:r>
      <w:r>
        <w:t xml:space="preserve"> </w:t>
      </w:r>
      <w:r>
        <w:t>하나님께서</w:t>
      </w:r>
      <w:r>
        <w:t xml:space="preserve"> </w:t>
      </w:r>
      <w:r>
        <w:t>선포하신</w:t>
      </w:r>
      <w:r>
        <w:t xml:space="preserve"> </w:t>
      </w:r>
      <w:r>
        <w:t>진리입니다</w:t>
      </w:r>
      <w:r>
        <w:t xml:space="preserve">. </w:t>
      </w:r>
      <w:r>
        <w:t>인간의</w:t>
      </w:r>
      <w:r>
        <w:t xml:space="preserve"> </w:t>
      </w:r>
      <w:r>
        <w:t>원수</w:t>
      </w:r>
      <w:r>
        <w:t xml:space="preserve"> </w:t>
      </w:r>
      <w:r>
        <w:t>사탄은</w:t>
      </w:r>
      <w:r>
        <w:t xml:space="preserve"> </w:t>
      </w:r>
      <w:r>
        <w:t>이</w:t>
      </w:r>
      <w:r>
        <w:t xml:space="preserve"> </w:t>
      </w:r>
      <w:r>
        <w:t>사업을</w:t>
      </w:r>
      <w:r>
        <w:t xml:space="preserve"> </w:t>
      </w:r>
      <w:r>
        <w:t>방해할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운동이</w:t>
      </w:r>
      <w:r>
        <w:t xml:space="preserve"> </w:t>
      </w:r>
      <w:r>
        <w:t>일어나기</w:t>
      </w:r>
      <w:r>
        <w:t xml:space="preserve"> </w:t>
      </w:r>
      <w:r>
        <w:t>전에</w:t>
      </w:r>
      <w:r>
        <w:t xml:space="preserve"> </w:t>
      </w:r>
      <w:r>
        <w:t>그와</w:t>
      </w:r>
      <w:r>
        <w:t xml:space="preserve"> </w:t>
      </w:r>
      <w:r>
        <w:t>비슷한</w:t>
      </w:r>
      <w:r>
        <w:t xml:space="preserve"> </w:t>
      </w:r>
      <w:r>
        <w:t>일을</w:t>
      </w:r>
      <w:r>
        <w:t xml:space="preserve"> </w:t>
      </w:r>
      <w:r>
        <w:t>꾸며</w:t>
      </w:r>
      <w:r>
        <w:t xml:space="preserve"> </w:t>
      </w:r>
      <w:r>
        <w:t>낼</w:t>
      </w:r>
      <w:r>
        <w:t xml:space="preserve"> </w:t>
      </w:r>
      <w:r>
        <w:t>것입니다</w:t>
      </w:r>
      <w:r>
        <w:t xml:space="preserve">. </w:t>
      </w:r>
      <w:r>
        <w:t>그의</w:t>
      </w:r>
      <w:r>
        <w:t xml:space="preserve"> </w:t>
      </w:r>
      <w:r>
        <w:t>기만적인</w:t>
      </w:r>
      <w:r>
        <w:t xml:space="preserve"> </w:t>
      </w:r>
      <w:r>
        <w:t>세력</w:t>
      </w:r>
      <w:r>
        <w:t xml:space="preserve"> </w:t>
      </w:r>
      <w:r>
        <w:t>아래</w:t>
      </w:r>
      <w:r>
        <w:t xml:space="preserve"> </w:t>
      </w:r>
      <w:r>
        <w:t>모이는</w:t>
      </w:r>
      <w:r>
        <w:t xml:space="preserve"> </w:t>
      </w:r>
      <w:r>
        <w:t>교회들</w:t>
      </w:r>
      <w:r>
        <w:t xml:space="preserve"> </w:t>
      </w:r>
      <w:r>
        <w:t>안에</w:t>
      </w:r>
      <w:r>
        <w:t xml:space="preserve">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복이</w:t>
      </w:r>
      <w:r>
        <w:t xml:space="preserve"> </w:t>
      </w:r>
      <w:r>
        <w:t>내린</w:t>
      </w:r>
      <w:r>
        <w:t xml:space="preserve"> </w:t>
      </w:r>
      <w:r>
        <w:t>것처럼</w:t>
      </w:r>
      <w:r>
        <w:t xml:space="preserve"> </w:t>
      </w:r>
      <w:r>
        <w:t>보이게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큰</w:t>
      </w:r>
      <w:r>
        <w:t xml:space="preserve"> </w:t>
      </w:r>
      <w:r>
        <w:t>부흥이</w:t>
      </w:r>
      <w:r>
        <w:t xml:space="preserve"> </w:t>
      </w:r>
      <w:r>
        <w:t>일어난</w:t>
      </w:r>
      <w:r>
        <w:t xml:space="preserve"> </w:t>
      </w:r>
      <w:r>
        <w:t>것처럼</w:t>
      </w:r>
      <w:r>
        <w:t xml:space="preserve"> </w:t>
      </w:r>
      <w:r>
        <w:t>느끼게</w:t>
      </w:r>
      <w:r>
        <w:t xml:space="preserve"> </w:t>
      </w:r>
      <w:r>
        <w:t>만들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행하신다고</w:t>
      </w:r>
      <w:r>
        <w:t xml:space="preserve"> </w:t>
      </w:r>
      <w:r>
        <w:t>사람들은</w:t>
      </w:r>
      <w:r>
        <w:t xml:space="preserve"> </w:t>
      </w:r>
      <w:r>
        <w:t>흥분에</w:t>
      </w:r>
      <w:r>
        <w:t xml:space="preserve"> </w:t>
      </w:r>
      <w:r>
        <w:t>겨워</w:t>
      </w:r>
      <w:r>
        <w:t xml:space="preserve"> </w:t>
      </w:r>
      <w:r>
        <w:t>기뻐할</w:t>
      </w:r>
      <w:r>
        <w:t xml:space="preserve"> </w:t>
      </w:r>
      <w:r>
        <w:t>것입니다</w:t>
      </w:r>
      <w:r>
        <w:t xml:space="preserve">. </w:t>
      </w:r>
      <w:r>
        <w:t>실상은</w:t>
      </w:r>
      <w:r>
        <w:t xml:space="preserve"> </w:t>
      </w:r>
      <w:r>
        <w:t>다른</w:t>
      </w:r>
      <w:r>
        <w:t xml:space="preserve"> </w:t>
      </w:r>
      <w:r>
        <w:t>영이</w:t>
      </w:r>
      <w:r>
        <w:t xml:space="preserve"> </w:t>
      </w:r>
      <w:r>
        <w:t>활동하고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종교라는</w:t>
      </w:r>
      <w:r>
        <w:t xml:space="preserve"> </w:t>
      </w:r>
      <w:r>
        <w:t>가면</w:t>
      </w:r>
      <w:r>
        <w:t xml:space="preserve"> </w:t>
      </w:r>
      <w:r>
        <w:t>아래</w:t>
      </w:r>
      <w:r>
        <w:t xml:space="preserve"> </w:t>
      </w:r>
      <w:r>
        <w:t>사탄은</w:t>
      </w:r>
      <w:r>
        <w:t xml:space="preserve"> </w:t>
      </w:r>
      <w:r>
        <w:t>기독교</w:t>
      </w:r>
      <w:r>
        <w:t xml:space="preserve"> </w:t>
      </w:r>
      <w:r>
        <w:t>세계에</w:t>
      </w:r>
      <w:r>
        <w:t xml:space="preserve"> </w:t>
      </w:r>
      <w:r>
        <w:t>마수를</w:t>
      </w:r>
      <w:r>
        <w:t xml:space="preserve"> </w:t>
      </w:r>
      <w:r>
        <w:t>뻗으려고</w:t>
      </w:r>
      <w:r>
        <w:t xml:space="preserve"> </w:t>
      </w:r>
      <w:r>
        <w:t>애쓸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464).</w:t>
      </w:r>
    </w:p>
    <w:p w14:paraId="3AED0374" w14:textId="77777777" w:rsidR="007A2BAE" w:rsidRDefault="00000000">
      <w:pPr>
        <w:jc w:val="both"/>
      </w:pPr>
      <w:r>
        <w:t>젊은이들이</w:t>
      </w:r>
      <w:r>
        <w:t xml:space="preserve"> </w:t>
      </w:r>
      <w:r>
        <w:t>추앙받을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놀라운</w:t>
      </w:r>
      <w:r>
        <w:t xml:space="preserve"> </w:t>
      </w:r>
      <w:r>
        <w:t>은총을</w:t>
      </w:r>
      <w:r>
        <w:t xml:space="preserve"> </w:t>
      </w:r>
      <w:r>
        <w:t>입었다고</w:t>
      </w:r>
      <w:r>
        <w:t xml:space="preserve">, </w:t>
      </w:r>
      <w:r>
        <w:t>위대한</w:t>
      </w:r>
      <w:r>
        <w:t xml:space="preserve"> </w:t>
      </w:r>
      <w:r>
        <w:t>일을</w:t>
      </w:r>
      <w:r>
        <w:t xml:space="preserve"> </w:t>
      </w:r>
      <w:r>
        <w:t>하도록</w:t>
      </w:r>
      <w:r>
        <w:t xml:space="preserve"> </w:t>
      </w:r>
      <w:r>
        <w:t>부름</w:t>
      </w:r>
      <w:r>
        <w:t xml:space="preserve"> </w:t>
      </w:r>
      <w:r>
        <w:t>받았다고</w:t>
      </w:r>
      <w:r>
        <w:t xml:space="preserve"> </w:t>
      </w:r>
      <w:r>
        <w:t>여길</w:t>
      </w:r>
      <w:r>
        <w:t xml:space="preserve"> </w:t>
      </w:r>
      <w:r>
        <w:t>것입니다</w:t>
      </w:r>
      <w:r>
        <w:t xml:space="preserve">. </w:t>
      </w:r>
      <w:r>
        <w:t>특별한</w:t>
      </w:r>
      <w:r>
        <w:t xml:space="preserve"> </w:t>
      </w:r>
      <w:r>
        <w:t>의식을</w:t>
      </w:r>
      <w:r>
        <w:t xml:space="preserve"> </w:t>
      </w:r>
      <w:r>
        <w:t>거쳐</w:t>
      </w:r>
      <w:r>
        <w:t xml:space="preserve"> </w:t>
      </w:r>
      <w:r>
        <w:t>개심하는</w:t>
      </w:r>
      <w:r>
        <w:t xml:space="preserve"> </w:t>
      </w:r>
      <w:r>
        <w:t>사람이</w:t>
      </w:r>
      <w:r>
        <w:t xml:space="preserve"> </w:t>
      </w:r>
      <w:r>
        <w:t>많지만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lastRenderedPageBreak/>
        <w:t>인을</w:t>
      </w:r>
      <w:r>
        <w:t xml:space="preserve"> </w:t>
      </w:r>
      <w:r>
        <w:t>지니고</w:t>
      </w:r>
      <w:r>
        <w:t xml:space="preserve"> </w:t>
      </w:r>
      <w:r>
        <w:t>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부도덕과</w:t>
      </w:r>
      <w:r>
        <w:t xml:space="preserve"> </w:t>
      </w:r>
      <w:r>
        <w:t>방종이</w:t>
      </w:r>
      <w:r>
        <w:t xml:space="preserve"> </w:t>
      </w:r>
      <w:r>
        <w:t>흘러</w:t>
      </w:r>
      <w:r>
        <w:t xml:space="preserve"> </w:t>
      </w:r>
      <w:r>
        <w:t>들어오고</w:t>
      </w:r>
      <w:r>
        <w:t xml:space="preserve"> </w:t>
      </w:r>
      <w:r>
        <w:t>믿음이</w:t>
      </w:r>
      <w:r>
        <w:t xml:space="preserve"> </w:t>
      </w:r>
      <w:r>
        <w:t>파괴될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>(2</w:t>
      </w:r>
      <w:r>
        <w:t>기별</w:t>
      </w:r>
      <w:r>
        <w:t xml:space="preserve"> 59).</w:t>
      </w:r>
    </w:p>
    <w:p w14:paraId="31AA49D7" w14:textId="77777777" w:rsidR="007A2BAE" w:rsidRDefault="00000000">
      <w:r>
        <w:br w:type="page"/>
      </w:r>
    </w:p>
    <w:p w14:paraId="6CDF88A1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10</w:t>
      </w:r>
      <w:r>
        <w:t>일</w:t>
      </w:r>
    </w:p>
    <w:p w14:paraId="56898C49" w14:textId="77777777" w:rsidR="007A2BAE" w:rsidRDefault="007A2BAE"/>
    <w:p w14:paraId="75D7B9D6" w14:textId="77777777" w:rsidR="007A2BAE" w:rsidRDefault="00000000">
      <w:pPr>
        <w:jc w:val="both"/>
      </w:pPr>
      <w:r>
        <w:t>짐승의</w:t>
      </w:r>
      <w:r>
        <w:t xml:space="preserve"> </w:t>
      </w:r>
      <w:r>
        <w:t>우상이</w:t>
      </w:r>
      <w:r>
        <w:t xml:space="preserve"> </w:t>
      </w:r>
      <w:r>
        <w:t>어떻게</w:t>
      </w:r>
      <w:r>
        <w:t xml:space="preserve"> </w:t>
      </w:r>
      <w:r>
        <w:t>전개될</w:t>
      </w:r>
      <w:r>
        <w:t xml:space="preserve"> </w:t>
      </w:r>
      <w:r>
        <w:t>것인가</w:t>
      </w:r>
      <w:r>
        <w:t>?</w:t>
      </w:r>
    </w:p>
    <w:p w14:paraId="70014777" w14:textId="77777777" w:rsidR="007A2BAE" w:rsidRDefault="007A2BAE"/>
    <w:p w14:paraId="7C1FA2D4" w14:textId="77777777" w:rsidR="007A2BAE" w:rsidRDefault="007A2BAE"/>
    <w:p w14:paraId="64B68FEE" w14:textId="77777777" w:rsidR="007A2BAE" w:rsidRDefault="00000000">
      <w:pPr>
        <w:jc w:val="both"/>
      </w:pPr>
      <w:r>
        <w:t>“</w:t>
      </w:r>
      <w:r>
        <w:t>저가</w:t>
      </w:r>
      <w:r>
        <w:t xml:space="preserve"> </w:t>
      </w:r>
      <w:r>
        <w:t>먼저</w:t>
      </w:r>
      <w:r>
        <w:t xml:space="preserve"> </w:t>
      </w:r>
      <w:r>
        <w:t>나온</w:t>
      </w:r>
      <w:r>
        <w:t xml:space="preserve"> </w:t>
      </w:r>
      <w:r>
        <w:t>짐승의</w:t>
      </w:r>
      <w:r>
        <w:t xml:space="preserve"> </w:t>
      </w:r>
      <w:r>
        <w:t>모든</w:t>
      </w:r>
      <w:r>
        <w:t xml:space="preserve"> </w:t>
      </w:r>
      <w:r>
        <w:t>권세를</w:t>
      </w:r>
      <w:r>
        <w:t xml:space="preserve"> </w:t>
      </w:r>
      <w:r>
        <w:t>그</w:t>
      </w:r>
      <w:r>
        <w:t xml:space="preserve"> </w:t>
      </w:r>
      <w:r>
        <w:t>앞에서</w:t>
      </w:r>
      <w:r>
        <w:t xml:space="preserve"> </w:t>
      </w:r>
      <w:r>
        <w:t>행하고</w:t>
      </w:r>
      <w:r>
        <w:t xml:space="preserve"> </w:t>
      </w:r>
      <w:r>
        <w:t>땅과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자들로</w:t>
      </w:r>
      <w:r>
        <w:t xml:space="preserve"> </w:t>
      </w:r>
      <w:r>
        <w:t>처음</w:t>
      </w:r>
      <w:r>
        <w:t xml:space="preserve"> </w:t>
      </w:r>
      <w:r>
        <w:t>짐승에게</w:t>
      </w:r>
      <w:r>
        <w:t xml:space="preserve"> </w:t>
      </w:r>
      <w:r>
        <w:t>경배하게</w:t>
      </w:r>
      <w:r>
        <w:t xml:space="preserve"> </w:t>
      </w:r>
      <w:r>
        <w:t>하니</w:t>
      </w:r>
      <w:r>
        <w:t xml:space="preserve"> </w:t>
      </w:r>
      <w:r>
        <w:t>곧</w:t>
      </w:r>
      <w:r>
        <w:t xml:space="preserve"> </w:t>
      </w:r>
      <w:r>
        <w:t>죽게</w:t>
      </w:r>
      <w:r>
        <w:t xml:space="preserve"> </w:t>
      </w:r>
      <w:r>
        <w:t>되었던</w:t>
      </w:r>
      <w:r>
        <w:t xml:space="preserve"> </w:t>
      </w:r>
      <w:r>
        <w:t>상처가</w:t>
      </w:r>
      <w:r>
        <w:t xml:space="preserve"> </w:t>
      </w:r>
      <w:r>
        <w:t>나은</w:t>
      </w:r>
      <w:r>
        <w:t xml:space="preserve"> </w:t>
      </w:r>
      <w:r>
        <w:t>자니라</w:t>
      </w:r>
      <w:r>
        <w:t>”(</w:t>
      </w:r>
      <w:r>
        <w:t>계</w:t>
      </w:r>
      <w:r>
        <w:t xml:space="preserve"> 13:12)</w:t>
      </w:r>
    </w:p>
    <w:p w14:paraId="4ABC9379" w14:textId="77777777" w:rsidR="007A2BAE" w:rsidRDefault="007A2BAE"/>
    <w:p w14:paraId="3F726605" w14:textId="77777777" w:rsidR="007A2BAE" w:rsidRDefault="00000000">
      <w:pPr>
        <w:jc w:val="both"/>
      </w:pPr>
      <w:r>
        <w:t>미국이</w:t>
      </w:r>
      <w:r>
        <w:t xml:space="preserve"> </w:t>
      </w:r>
      <w:r>
        <w:t>짐승의</w:t>
      </w:r>
      <w:r>
        <w:t xml:space="preserve"> </w:t>
      </w:r>
      <w:r>
        <w:t>모습을</w:t>
      </w:r>
      <w:r>
        <w:t xml:space="preserve"> </w:t>
      </w:r>
      <w:r>
        <w:t>드러내기</w:t>
      </w:r>
      <w:r>
        <w:t xml:space="preserve"> </w:t>
      </w:r>
      <w:r>
        <w:t>전에</w:t>
      </w:r>
      <w:r>
        <w:t xml:space="preserve"> </w:t>
      </w:r>
      <w:r>
        <w:t>반드시</w:t>
      </w:r>
      <w:r>
        <w:t xml:space="preserve"> </w:t>
      </w:r>
      <w:r>
        <w:t>종교</w:t>
      </w:r>
      <w:r>
        <w:t xml:space="preserve"> </w:t>
      </w:r>
      <w:r>
        <w:t>세력이</w:t>
      </w:r>
      <w:r>
        <w:t xml:space="preserve"> </w:t>
      </w:r>
      <w:r>
        <w:t>정부를</w:t>
      </w:r>
      <w:r>
        <w:t xml:space="preserve"> </w:t>
      </w:r>
      <w:r>
        <w:t>손아귀에</w:t>
      </w:r>
      <w:r>
        <w:t xml:space="preserve"> </w:t>
      </w:r>
      <w:r>
        <w:t>넣는</w:t>
      </w:r>
      <w:r>
        <w:t xml:space="preserve"> </w:t>
      </w:r>
      <w:r>
        <w:t>일이</w:t>
      </w:r>
      <w:r>
        <w:t xml:space="preserve"> </w:t>
      </w:r>
      <w:r>
        <w:t>먼저</w:t>
      </w:r>
      <w:r>
        <w:t xml:space="preserve"> </w:t>
      </w:r>
      <w:r>
        <w:t>생길</w:t>
      </w:r>
      <w:r>
        <w:t xml:space="preserve"> </w:t>
      </w:r>
      <w:r>
        <w:t>것입니다</w:t>
      </w:r>
      <w:r>
        <w:t xml:space="preserve">. </w:t>
      </w:r>
      <w:r>
        <w:t>교회가</w:t>
      </w:r>
      <w:r>
        <w:t xml:space="preserve"> </w:t>
      </w:r>
      <w:r>
        <w:t>국가의</w:t>
      </w:r>
      <w:r>
        <w:t xml:space="preserve"> </w:t>
      </w:r>
      <w:r>
        <w:t>권력을</w:t>
      </w:r>
      <w:r>
        <w:t xml:space="preserve"> </w:t>
      </w:r>
      <w:r>
        <w:t>사용하여</w:t>
      </w:r>
      <w:r>
        <w:t xml:space="preserve">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</w:t>
      </w:r>
    </w:p>
    <w:p w14:paraId="22C09839" w14:textId="77777777" w:rsidR="007A2BAE" w:rsidRDefault="00000000">
      <w:pPr>
        <w:jc w:val="both"/>
      </w:pPr>
      <w:r>
        <w:t>…“</w:t>
      </w:r>
      <w:r>
        <w:t>짐승의</w:t>
      </w:r>
      <w:r>
        <w:t xml:space="preserve"> </w:t>
      </w:r>
      <w:r>
        <w:t>우상</w:t>
      </w:r>
      <w:r>
        <w:t>”</w:t>
      </w:r>
      <w:r>
        <w:t>이란</w:t>
      </w:r>
      <w:r>
        <w:t xml:space="preserve"> </w:t>
      </w:r>
      <w:r>
        <w:t>배도한</w:t>
      </w:r>
      <w:r>
        <w:t xml:space="preserve"> </w:t>
      </w:r>
      <w:r>
        <w:t>개신교의</w:t>
      </w:r>
      <w:r>
        <w:t xml:space="preserve"> </w:t>
      </w:r>
      <w:r>
        <w:t>모습을</w:t>
      </w:r>
      <w:r>
        <w:t xml:space="preserve"> </w:t>
      </w:r>
      <w:r>
        <w:t>상징합니다</w:t>
      </w:r>
      <w:r>
        <w:t xml:space="preserve">. </w:t>
      </w:r>
      <w:r>
        <w:t>개신교회가</w:t>
      </w:r>
      <w:r>
        <w:t xml:space="preserve"> </w:t>
      </w:r>
      <w:r>
        <w:t>자기</w:t>
      </w:r>
      <w:r>
        <w:t xml:space="preserve"> </w:t>
      </w:r>
      <w:r>
        <w:t>교리를</w:t>
      </w:r>
      <w:r>
        <w:t xml:space="preserve"> </w:t>
      </w:r>
      <w:r>
        <w:t>강요하기</w:t>
      </w:r>
      <w:r>
        <w:t xml:space="preserve"> </w:t>
      </w:r>
      <w:r>
        <w:t>위해</w:t>
      </w:r>
      <w:r>
        <w:t xml:space="preserve"> </w:t>
      </w:r>
      <w:r>
        <w:t>국권을</w:t>
      </w:r>
      <w:r>
        <w:t xml:space="preserve"> </w:t>
      </w:r>
      <w:r>
        <w:t>의지하면서</w:t>
      </w:r>
      <w:r>
        <w:t xml:space="preserve"> </w:t>
      </w:r>
      <w:r>
        <w:t>배도는</w:t>
      </w:r>
      <w:r>
        <w:t xml:space="preserve"> </w:t>
      </w:r>
      <w:r>
        <w:t>진행됩니다</w:t>
      </w:r>
      <w:r>
        <w:t>.</w:t>
      </w:r>
    </w:p>
    <w:p w14:paraId="519C8458" w14:textId="77777777" w:rsidR="007A2BAE" w:rsidRDefault="00000000">
      <w:pPr>
        <w:jc w:val="both"/>
      </w:pPr>
      <w:r>
        <w:t>…</w:t>
      </w:r>
      <w:r>
        <w:t>일요일</w:t>
      </w:r>
      <w:r>
        <w:t xml:space="preserve"> </w:t>
      </w:r>
      <w:r>
        <w:t>준수가</w:t>
      </w:r>
      <w:r>
        <w:t xml:space="preserve"> </w:t>
      </w:r>
      <w:r>
        <w:t>법으로</w:t>
      </w:r>
      <w:r>
        <w:t xml:space="preserve"> </w:t>
      </w:r>
      <w:r>
        <w:t>강요되고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참안식일이</w:t>
      </w:r>
      <w:r>
        <w:t xml:space="preserve"> </w:t>
      </w:r>
      <w:r>
        <w:t>밝히</w:t>
      </w:r>
      <w:r>
        <w:t xml:space="preserve"> </w:t>
      </w:r>
      <w:r>
        <w:t>드러나는</w:t>
      </w:r>
      <w:r>
        <w:t xml:space="preserve"> </w:t>
      </w:r>
      <w:r>
        <w:t>때에</w:t>
      </w:r>
      <w:r>
        <w:t xml:space="preserve"> </w:t>
      </w:r>
      <w:r>
        <w:t>하나님의</w:t>
      </w:r>
      <w:r>
        <w:t xml:space="preserve"> </w:t>
      </w:r>
      <w:r>
        <w:t>명령을</w:t>
      </w:r>
      <w:r>
        <w:t xml:space="preserve"> </w:t>
      </w:r>
      <w:r>
        <w:t>어기고</w:t>
      </w:r>
      <w:r>
        <w:t xml:space="preserve"> </w:t>
      </w:r>
      <w:r>
        <w:t>로마교의</w:t>
      </w:r>
      <w:r>
        <w:t xml:space="preserve"> </w:t>
      </w:r>
      <w:r>
        <w:t>권위에</w:t>
      </w:r>
      <w:r>
        <w:t xml:space="preserve"> </w:t>
      </w:r>
      <w:r>
        <w:t>불과한</w:t>
      </w:r>
      <w:r>
        <w:t xml:space="preserve"> </w:t>
      </w:r>
      <w:r>
        <w:t>명령을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하나님보다</w:t>
      </w:r>
      <w:r>
        <w:t xml:space="preserve"> </w:t>
      </w:r>
      <w:r>
        <w:t>교황을</w:t>
      </w:r>
      <w:r>
        <w:t xml:space="preserve"> </w:t>
      </w:r>
      <w:r>
        <w:t>높이는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사람은</w:t>
      </w:r>
      <w:r>
        <w:t xml:space="preserve"> </w:t>
      </w:r>
      <w:r>
        <w:t>로마교회에</w:t>
      </w:r>
      <w:r>
        <w:t xml:space="preserve"> </w:t>
      </w:r>
      <w:r>
        <w:t>그리고</w:t>
      </w:r>
      <w:r>
        <w:t xml:space="preserve"> </w:t>
      </w:r>
      <w:r>
        <w:t>로마교회</w:t>
      </w:r>
      <w:r>
        <w:t xml:space="preserve"> </w:t>
      </w:r>
      <w:r>
        <w:t>제도를</w:t>
      </w:r>
      <w:r>
        <w:t xml:space="preserve"> </w:t>
      </w:r>
      <w:r>
        <w:t>강요하는</w:t>
      </w:r>
      <w:r>
        <w:t xml:space="preserve"> </w:t>
      </w:r>
      <w:r>
        <w:t>권세에</w:t>
      </w:r>
      <w:r>
        <w:t xml:space="preserve"> </w:t>
      </w:r>
      <w:r>
        <w:t>복종하는</w:t>
      </w:r>
      <w:r>
        <w:t xml:space="preserve"> </w:t>
      </w:r>
      <w:r>
        <w:t>자입니다</w:t>
      </w:r>
      <w:r>
        <w:t xml:space="preserve">. </w:t>
      </w:r>
      <w:r>
        <w:t>짐승과</w:t>
      </w:r>
      <w:r>
        <w:t xml:space="preserve"> </w:t>
      </w:r>
      <w:r>
        <w:t>그</w:t>
      </w:r>
      <w:r>
        <w:t xml:space="preserve"> </w:t>
      </w:r>
      <w:r>
        <w:t>우상에게</w:t>
      </w:r>
      <w:r>
        <w:t xml:space="preserve"> </w:t>
      </w:r>
      <w:r>
        <w:t>경배하는</w:t>
      </w:r>
      <w:r>
        <w:t xml:space="preserve"> </w:t>
      </w:r>
      <w:r>
        <w:t>자들입니다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하나님이</w:t>
      </w:r>
      <w:r>
        <w:t xml:space="preserve"> </w:t>
      </w:r>
      <w:r>
        <w:t>권위의</w:t>
      </w:r>
      <w:r>
        <w:t xml:space="preserve"> </w:t>
      </w:r>
      <w:r>
        <w:t>표로</w:t>
      </w:r>
      <w:r>
        <w:t xml:space="preserve"> </w:t>
      </w:r>
      <w:r>
        <w:t>선포하신</w:t>
      </w:r>
      <w:r>
        <w:t xml:space="preserve"> </w:t>
      </w:r>
      <w:r>
        <w:t>제도를</w:t>
      </w:r>
      <w:r>
        <w:t xml:space="preserve"> </w:t>
      </w:r>
      <w:r>
        <w:t>버리고</w:t>
      </w:r>
      <w:r>
        <w:t xml:space="preserve"> </w:t>
      </w:r>
      <w:r>
        <w:t>로마교가</w:t>
      </w:r>
      <w:r>
        <w:t xml:space="preserve"> </w:t>
      </w:r>
      <w:r>
        <w:t>자기</w:t>
      </w:r>
      <w:r>
        <w:t xml:space="preserve"> </w:t>
      </w:r>
      <w:r>
        <w:t>최상권의</w:t>
      </w:r>
      <w:r>
        <w:t xml:space="preserve"> </w:t>
      </w:r>
      <w:r>
        <w:t>표로</w:t>
      </w:r>
      <w:r>
        <w:t xml:space="preserve"> </w:t>
      </w:r>
      <w:r>
        <w:t>정한</w:t>
      </w:r>
      <w:r>
        <w:t xml:space="preserve"> </w:t>
      </w:r>
      <w:r>
        <w:t>것을</w:t>
      </w:r>
      <w:r>
        <w:t xml:space="preserve"> </w:t>
      </w:r>
      <w:r>
        <w:t>높이는</w:t>
      </w:r>
      <w:r>
        <w:t xml:space="preserve"> </w:t>
      </w:r>
      <w:r>
        <w:t>사람은</w:t>
      </w:r>
      <w:r>
        <w:t xml:space="preserve"> </w:t>
      </w:r>
      <w:r>
        <w:t>로마교에</w:t>
      </w:r>
      <w:r>
        <w:t xml:space="preserve"> </w:t>
      </w:r>
      <w:r>
        <w:t>복종하는</w:t>
      </w:r>
      <w:r>
        <w:t xml:space="preserve"> </w:t>
      </w:r>
      <w:r>
        <w:t>표</w:t>
      </w:r>
      <w:r>
        <w:t xml:space="preserve"> </w:t>
      </w:r>
      <w:r>
        <w:t>곧</w:t>
      </w:r>
      <w:r>
        <w:t xml:space="preserve"> “</w:t>
      </w:r>
      <w:r>
        <w:t>짐승의</w:t>
      </w:r>
      <w:r>
        <w:t xml:space="preserve"> </w:t>
      </w:r>
      <w:r>
        <w:t>표</w:t>
      </w:r>
      <w:r>
        <w:t>”</w:t>
      </w:r>
      <w:r>
        <w:t>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7C8E024D" w14:textId="77777777" w:rsidR="007A2BAE" w:rsidRDefault="00000000">
      <w:pPr>
        <w:jc w:val="both"/>
      </w:pPr>
      <w:r>
        <w:t>…</w:t>
      </w:r>
      <w:r>
        <w:t>쟁투의</w:t>
      </w:r>
      <w:r>
        <w:t xml:space="preserve"> </w:t>
      </w:r>
      <w:r>
        <w:t>결과로</w:t>
      </w:r>
      <w:r>
        <w:t xml:space="preserve"> </w:t>
      </w:r>
      <w:r>
        <w:t>그리스도교</w:t>
      </w:r>
      <w:r>
        <w:t xml:space="preserve"> </w:t>
      </w:r>
      <w:r>
        <w:t>전체는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자와</w:t>
      </w:r>
      <w:r>
        <w:t xml:space="preserve"> </w:t>
      </w:r>
      <w:r>
        <w:t>우상에게</w:t>
      </w:r>
      <w:r>
        <w:t xml:space="preserve"> </w:t>
      </w:r>
      <w:r>
        <w:t>경배하고</w:t>
      </w:r>
      <w:r>
        <w:t xml:space="preserve"> </w:t>
      </w:r>
      <w:r>
        <w:t>그</w:t>
      </w:r>
      <w:r>
        <w:t xml:space="preserve"> </w:t>
      </w:r>
      <w:r>
        <w:t>표를</w:t>
      </w:r>
      <w:r>
        <w:t xml:space="preserve"> </w:t>
      </w:r>
      <w:r>
        <w:t>받은</w:t>
      </w:r>
      <w:r>
        <w:t xml:space="preserve"> </w:t>
      </w:r>
      <w:r>
        <w:t>자</w:t>
      </w:r>
      <w:r>
        <w:t xml:space="preserve"> </w:t>
      </w:r>
      <w:r>
        <w:t>두</w:t>
      </w:r>
      <w:r>
        <w:t xml:space="preserve"> </w:t>
      </w:r>
      <w:r>
        <w:t>부류로</w:t>
      </w:r>
      <w:r>
        <w:t xml:space="preserve"> </w:t>
      </w:r>
      <w:r>
        <w:t>나뉠</w:t>
      </w:r>
      <w:r>
        <w:t xml:space="preserve"> </w:t>
      </w:r>
      <w:r>
        <w:t>것입니다</w:t>
      </w:r>
      <w:r>
        <w:t xml:space="preserve">. </w:t>
      </w:r>
      <w:r>
        <w:t>비록</w:t>
      </w:r>
      <w:r>
        <w:t xml:space="preserve"> </w:t>
      </w:r>
      <w:r>
        <w:t>교회와</w:t>
      </w:r>
      <w:r>
        <w:t xml:space="preserve"> </w:t>
      </w:r>
      <w:r>
        <w:t>국가의</w:t>
      </w:r>
      <w:r>
        <w:t xml:space="preserve"> </w:t>
      </w:r>
      <w:r>
        <w:t>연합</w:t>
      </w:r>
      <w:r>
        <w:t xml:space="preserve"> </w:t>
      </w:r>
      <w:r>
        <w:t>세력이</w:t>
      </w:r>
      <w:r>
        <w:t xml:space="preserve"> “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부자나</w:t>
      </w:r>
      <w:r>
        <w:t xml:space="preserve"> </w:t>
      </w:r>
      <w:r>
        <w:t>빈궁한</w:t>
      </w:r>
      <w:r>
        <w:t xml:space="preserve"> </w:t>
      </w:r>
      <w:r>
        <w:t>자나</w:t>
      </w:r>
      <w:r>
        <w:t xml:space="preserve"> </w:t>
      </w:r>
      <w:r>
        <w:t>자유</w:t>
      </w:r>
      <w:r>
        <w:t xml:space="preserve"> </w:t>
      </w:r>
      <w:r>
        <w:t>한</w:t>
      </w:r>
      <w:r>
        <w:t xml:space="preserve"> </w:t>
      </w:r>
      <w:r>
        <w:t>자나</w:t>
      </w:r>
      <w:r>
        <w:t xml:space="preserve"> </w:t>
      </w:r>
      <w:r>
        <w:t>종들로</w:t>
      </w:r>
      <w:r>
        <w:t>”(</w:t>
      </w:r>
      <w:r>
        <w:t>계</w:t>
      </w:r>
      <w:r>
        <w:t xml:space="preserve"> 13:16) </w:t>
      </w:r>
      <w:r>
        <w:t>강제로</w:t>
      </w:r>
      <w:r>
        <w:t xml:space="preserve"> “</w:t>
      </w:r>
      <w:r>
        <w:t>짐승의</w:t>
      </w:r>
      <w:r>
        <w:t xml:space="preserve"> </w:t>
      </w:r>
      <w:r>
        <w:t>표</w:t>
      </w:r>
      <w:r>
        <w:t>”</w:t>
      </w:r>
      <w:r>
        <w:t>를</w:t>
      </w:r>
      <w:r>
        <w:t xml:space="preserve"> </w:t>
      </w:r>
      <w:r>
        <w:t>받게</w:t>
      </w:r>
      <w:r>
        <w:t xml:space="preserve"> </w:t>
      </w:r>
      <w:r>
        <w:t>할지라도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결단코</w:t>
      </w:r>
      <w:r>
        <w:t xml:space="preserve"> </w:t>
      </w:r>
      <w:r>
        <w:t>그것을</w:t>
      </w:r>
      <w:r>
        <w:t xml:space="preserve"> </w:t>
      </w:r>
      <w:r>
        <w:t>받지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밧모</w:t>
      </w:r>
      <w:r>
        <w:t xml:space="preserve"> </w:t>
      </w:r>
      <w:r>
        <w:t>섬의</w:t>
      </w:r>
      <w:r>
        <w:t xml:space="preserve"> </w:t>
      </w:r>
      <w:r>
        <w:t>선지자는</w:t>
      </w:r>
      <w:r>
        <w:t xml:space="preserve"> “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우상과</w:t>
      </w:r>
      <w:r>
        <w:t xml:space="preserve"> </w:t>
      </w:r>
      <w:r>
        <w:t>그의</w:t>
      </w:r>
      <w:r>
        <w:t xml:space="preserve"> </w:t>
      </w:r>
      <w:r>
        <w:t>이름의</w:t>
      </w:r>
      <w:r>
        <w:t xml:space="preserve"> </w:t>
      </w:r>
      <w:r>
        <w:t>수를</w:t>
      </w:r>
      <w:r>
        <w:t xml:space="preserve"> </w:t>
      </w:r>
      <w:r>
        <w:t>이기고</w:t>
      </w:r>
      <w:r>
        <w:t xml:space="preserve"> </w:t>
      </w:r>
      <w:r>
        <w:t>벗어난</w:t>
      </w:r>
      <w:r>
        <w:t xml:space="preserve"> </w:t>
      </w:r>
      <w:r>
        <w:t>자들이</w:t>
      </w:r>
      <w:r>
        <w:t xml:space="preserve"> </w:t>
      </w:r>
      <w:r>
        <w:t>유리</w:t>
      </w:r>
      <w:r>
        <w:t xml:space="preserve"> </w:t>
      </w:r>
      <w:r>
        <w:t>바닷가에</w:t>
      </w:r>
      <w:r>
        <w:t xml:space="preserve"> </w:t>
      </w:r>
      <w:r>
        <w:t>서서</w:t>
      </w:r>
      <w:r>
        <w:t xml:space="preserve"> </w:t>
      </w:r>
      <w:r>
        <w:t>하나님의</w:t>
      </w:r>
      <w:r>
        <w:t xml:space="preserve"> </w:t>
      </w:r>
      <w:r>
        <w:t>거문고를</w:t>
      </w:r>
      <w:r>
        <w:t xml:space="preserve"> </w:t>
      </w:r>
      <w:r>
        <w:t>가지고</w:t>
      </w:r>
      <w:r>
        <w:t xml:space="preserve"> </w:t>
      </w:r>
      <w:r>
        <w:t>하나님의</w:t>
      </w:r>
      <w:r>
        <w:t xml:space="preserve"> </w:t>
      </w:r>
      <w:r>
        <w:t>종</w:t>
      </w:r>
      <w:r>
        <w:t xml:space="preserve"> </w:t>
      </w:r>
      <w:r>
        <w:t>모세의</w:t>
      </w:r>
      <w:r>
        <w:t xml:space="preserve"> </w:t>
      </w:r>
      <w:r>
        <w:t>노래</w:t>
      </w:r>
      <w:r>
        <w:t xml:space="preserve">, </w:t>
      </w:r>
      <w:r>
        <w:t>어린양의</w:t>
      </w:r>
      <w:r>
        <w:t xml:space="preserve"> </w:t>
      </w:r>
      <w:r>
        <w:t>노래</w:t>
      </w:r>
      <w:r>
        <w:t>”(</w:t>
      </w:r>
      <w:r>
        <w:t>계</w:t>
      </w:r>
      <w:r>
        <w:t xml:space="preserve"> 15:2, 3)</w:t>
      </w:r>
      <w:r>
        <w:t>를</w:t>
      </w:r>
      <w:r>
        <w:t xml:space="preserve"> </w:t>
      </w:r>
      <w:r>
        <w:t>부르는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>.</w:t>
      </w:r>
    </w:p>
    <w:p w14:paraId="6EFB381C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443, 445, 449, 450</w:t>
      </w:r>
    </w:p>
    <w:p w14:paraId="36A478FE" w14:textId="77777777" w:rsidR="007A2BAE" w:rsidRDefault="00000000">
      <w:r>
        <w:lastRenderedPageBreak/>
        <w:br w:type="page"/>
      </w:r>
    </w:p>
    <w:p w14:paraId="5EC274A0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11</w:t>
      </w:r>
      <w:r>
        <w:t>일</w:t>
      </w:r>
    </w:p>
    <w:p w14:paraId="6500FB7C" w14:textId="77777777" w:rsidR="007A2BAE" w:rsidRDefault="007A2BAE"/>
    <w:p w14:paraId="71BCAA52" w14:textId="77777777" w:rsidR="007A2BAE" w:rsidRDefault="00000000">
      <w:pPr>
        <w:jc w:val="both"/>
      </w:pPr>
      <w:r>
        <w:t>더욱</w:t>
      </w:r>
      <w:r>
        <w:t xml:space="preserve"> </w:t>
      </w:r>
      <w:r>
        <w:t>분명하게</w:t>
      </w:r>
      <w:r>
        <w:t xml:space="preserve"> </w:t>
      </w:r>
      <w:r>
        <w:t>전파될</w:t>
      </w:r>
      <w:r>
        <w:t xml:space="preserve"> </w:t>
      </w:r>
      <w:r>
        <w:t>안식일</w:t>
      </w:r>
    </w:p>
    <w:p w14:paraId="6DDF09AB" w14:textId="77777777" w:rsidR="007A2BAE" w:rsidRDefault="007A2BAE"/>
    <w:p w14:paraId="2082C4F5" w14:textId="77777777" w:rsidR="007A2BAE" w:rsidRDefault="007A2BAE"/>
    <w:p w14:paraId="53CAAAC4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보니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공중에</w:t>
      </w:r>
      <w:r>
        <w:t xml:space="preserve"> </w:t>
      </w:r>
      <w:r>
        <w:t>날아가는데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</w:t>
      </w:r>
      <w:r>
        <w:t xml:space="preserve"> </w:t>
      </w:r>
      <w:r>
        <w:t>곧</w:t>
      </w:r>
      <w:r>
        <w:t xml:space="preserve"> </w:t>
      </w:r>
      <w:r>
        <w:t>여러</w:t>
      </w:r>
      <w:r>
        <w:t xml:space="preserve"> </w:t>
      </w:r>
      <w:r>
        <w:t>나라와</w:t>
      </w:r>
      <w:r>
        <w:t xml:space="preserve"> </w:t>
      </w:r>
      <w:r>
        <w:t>족속과</w:t>
      </w:r>
      <w:r>
        <w:t xml:space="preserve"> </w:t>
      </w:r>
      <w:r>
        <w:t>방언과</w:t>
      </w:r>
      <w:r>
        <w:t xml:space="preserve"> </w:t>
      </w:r>
      <w:r>
        <w:t>백성에게</w:t>
      </w:r>
      <w:r>
        <w:t xml:space="preserve"> </w:t>
      </w:r>
      <w:r>
        <w:t>전할</w:t>
      </w:r>
      <w:r>
        <w:t xml:space="preserve"> </w:t>
      </w:r>
      <w:r>
        <w:t>영원한</w:t>
      </w:r>
      <w:r>
        <w:t xml:space="preserve"> </w:t>
      </w:r>
      <w:r>
        <w:t>복음을</w:t>
      </w:r>
      <w:r>
        <w:t xml:space="preserve"> </w:t>
      </w:r>
      <w:r>
        <w:t>가졌더라</w:t>
      </w:r>
      <w:r>
        <w:t xml:space="preserve"> </w:t>
      </w:r>
      <w:r>
        <w:t>그가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</w:t>
      </w:r>
      <w:r>
        <w:t>가로되</w:t>
      </w:r>
      <w:r>
        <w:t xml:space="preserve"> </w:t>
      </w:r>
      <w:r>
        <w:t>하나님을</w:t>
      </w:r>
      <w:r>
        <w:t xml:space="preserve"> </w:t>
      </w:r>
      <w:r>
        <w:t>두려워하며</w:t>
      </w:r>
      <w:r>
        <w:t xml:space="preserve"> </w:t>
      </w:r>
      <w:r>
        <w:t>그에게</w:t>
      </w:r>
      <w:r>
        <w:t xml:space="preserve"> </w:t>
      </w:r>
      <w:r>
        <w:t>영광을</w:t>
      </w:r>
      <w:r>
        <w:t xml:space="preserve"> </w:t>
      </w:r>
      <w:r>
        <w:t>돌리라</w:t>
      </w:r>
      <w:r>
        <w:t xml:space="preserve"> </w:t>
      </w:r>
      <w:r>
        <w:t>이는</w:t>
      </w:r>
      <w:r>
        <w:t xml:space="preserve"> </w:t>
      </w:r>
      <w:r>
        <w:t>그의</w:t>
      </w:r>
      <w:r>
        <w:t xml:space="preserve"> </w:t>
      </w:r>
      <w:r>
        <w:t>심판하실</w:t>
      </w:r>
      <w:r>
        <w:t xml:space="preserve"> </w:t>
      </w:r>
      <w:r>
        <w:t>시간이</w:t>
      </w:r>
      <w:r>
        <w:t xml:space="preserve"> </w:t>
      </w:r>
      <w:r>
        <w:t>이르렀음이니</w:t>
      </w:r>
      <w:r>
        <w:t xml:space="preserve"> </w:t>
      </w:r>
      <w:r>
        <w:t>하늘과</w:t>
      </w:r>
      <w:r>
        <w:t xml:space="preserve"> </w:t>
      </w:r>
      <w:r>
        <w:t>땅과</w:t>
      </w:r>
      <w:r>
        <w:t xml:space="preserve"> </w:t>
      </w:r>
      <w:r>
        <w:t>바다와</w:t>
      </w:r>
      <w:r>
        <w:t xml:space="preserve"> </w:t>
      </w:r>
      <w:r>
        <w:t>물들의</w:t>
      </w:r>
      <w:r>
        <w:t xml:space="preserve"> </w:t>
      </w:r>
      <w:r>
        <w:t>근원을</w:t>
      </w:r>
      <w:r>
        <w:t xml:space="preserve"> </w:t>
      </w:r>
      <w:r>
        <w:t>만드신</w:t>
      </w:r>
      <w:r>
        <w:t xml:space="preserve"> </w:t>
      </w:r>
      <w:r>
        <w:t>이를</w:t>
      </w:r>
      <w:r>
        <w:t xml:space="preserve"> </w:t>
      </w:r>
      <w:r>
        <w:t>경배하라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14:6, 7)</w:t>
      </w:r>
    </w:p>
    <w:p w14:paraId="21061126" w14:textId="77777777" w:rsidR="007A2BAE" w:rsidRDefault="007A2BAE"/>
    <w:p w14:paraId="00CCA085" w14:textId="77777777" w:rsidR="007A2BAE" w:rsidRDefault="00000000">
      <w:pPr>
        <w:jc w:val="both"/>
      </w:pPr>
      <w:r>
        <w:t>환란의</w:t>
      </w:r>
      <w:r>
        <w:t xml:space="preserve"> </w:t>
      </w:r>
      <w:r>
        <w:t>때가</w:t>
      </w:r>
      <w:r>
        <w:t xml:space="preserve"> </w:t>
      </w:r>
      <w:r>
        <w:t>시작할</w:t>
      </w:r>
      <w:r>
        <w:t xml:space="preserve"> </w:t>
      </w:r>
      <w:r>
        <w:t>무렵</w:t>
      </w:r>
      <w:r>
        <w:t xml:space="preserve"> </w:t>
      </w:r>
      <w:r>
        <w:t>우리는</w:t>
      </w:r>
      <w:r>
        <w:t xml:space="preserve"> </w:t>
      </w:r>
      <w:r>
        <w:t>성령의</w:t>
      </w:r>
      <w:r>
        <w:t xml:space="preserve"> </w:t>
      </w:r>
      <w:r>
        <w:t>충만함을</w:t>
      </w:r>
      <w:r>
        <w:t xml:space="preserve"> </w:t>
      </w:r>
      <w:r>
        <w:t>입고</w:t>
      </w:r>
      <w:r>
        <w:t xml:space="preserve"> </w:t>
      </w:r>
      <w:r>
        <w:t>나아가</w:t>
      </w:r>
      <w:r>
        <w:t xml:space="preserve"> </w:t>
      </w:r>
      <w:r>
        <w:t>안식일을</w:t>
      </w:r>
      <w:r>
        <w:t xml:space="preserve"> </w:t>
      </w:r>
      <w:r>
        <w:t>선포했습니다</w:t>
      </w:r>
      <w:r>
        <w:t>(</w:t>
      </w:r>
      <w:r>
        <w:t>초기</w:t>
      </w:r>
      <w:r>
        <w:t xml:space="preserve"> 33).</w:t>
      </w:r>
    </w:p>
    <w:p w14:paraId="4536CD42" w14:textId="77777777" w:rsidR="007A2BAE" w:rsidRDefault="00000000">
      <w:pPr>
        <w:jc w:val="both"/>
      </w:pPr>
      <w:r>
        <w:t>“</w:t>
      </w:r>
      <w:r>
        <w:t>환난의</w:t>
      </w:r>
      <w:r>
        <w:t xml:space="preserve"> </w:t>
      </w:r>
      <w:r>
        <w:t>때가</w:t>
      </w:r>
      <w:r>
        <w:t xml:space="preserve"> </w:t>
      </w:r>
      <w:r>
        <w:t>시작할</w:t>
      </w:r>
      <w:r>
        <w:t xml:space="preserve"> </w:t>
      </w:r>
      <w:r>
        <w:t>무렵</w:t>
      </w:r>
      <w:r>
        <w:t>”</w:t>
      </w:r>
      <w:r>
        <w:t>이라는</w:t>
      </w:r>
      <w:r>
        <w:t xml:space="preserve"> </w:t>
      </w:r>
      <w:r>
        <w:t>말은</w:t>
      </w:r>
      <w:r>
        <w:t xml:space="preserve"> </w:t>
      </w:r>
      <w:r>
        <w:t>일곱</w:t>
      </w:r>
      <w:r>
        <w:t xml:space="preserve"> </w:t>
      </w:r>
      <w:r>
        <w:t>재앙이</w:t>
      </w:r>
      <w:r>
        <w:t xml:space="preserve"> </w:t>
      </w:r>
      <w:r>
        <w:t>내리기</w:t>
      </w:r>
      <w:r>
        <w:t xml:space="preserve"> </w:t>
      </w:r>
      <w:r>
        <w:t>시작할</w:t>
      </w:r>
      <w:r>
        <w:t xml:space="preserve"> </w:t>
      </w:r>
      <w:r>
        <w:t>때가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직전의</w:t>
      </w:r>
      <w:r>
        <w:t xml:space="preserve"> </w:t>
      </w:r>
      <w:r>
        <w:t>짧은</w:t>
      </w:r>
      <w:r>
        <w:t xml:space="preserve"> </w:t>
      </w:r>
      <w:r>
        <w:t>기간을</w:t>
      </w:r>
      <w:r>
        <w:t xml:space="preserve"> </w:t>
      </w:r>
      <w:r>
        <w:t>말합니다</w:t>
      </w:r>
      <w:r>
        <w:t xml:space="preserve">. </w:t>
      </w:r>
      <w:r>
        <w:t>예수님이</w:t>
      </w:r>
      <w:r>
        <w:t xml:space="preserve"> </w:t>
      </w:r>
      <w:r>
        <w:t>아직</w:t>
      </w:r>
      <w:r>
        <w:t xml:space="preserve"> </w:t>
      </w:r>
      <w:r>
        <w:t>성소에</w:t>
      </w:r>
      <w:r>
        <w:t xml:space="preserve"> </w:t>
      </w:r>
      <w:r>
        <w:t>계실</w:t>
      </w:r>
      <w:r>
        <w:t xml:space="preserve"> </w:t>
      </w:r>
      <w:r>
        <w:t>때입니다</w:t>
      </w:r>
      <w:r>
        <w:t xml:space="preserve">. </w:t>
      </w:r>
      <w:r>
        <w:t>구속</w:t>
      </w:r>
      <w:r>
        <w:t xml:space="preserve"> </w:t>
      </w:r>
      <w:r>
        <w:t>사업이</w:t>
      </w:r>
      <w:r>
        <w:t xml:space="preserve"> </w:t>
      </w:r>
      <w:r>
        <w:t>마무리되어</w:t>
      </w:r>
      <w:r>
        <w:t xml:space="preserve"> </w:t>
      </w:r>
      <w:r>
        <w:t>가는</w:t>
      </w:r>
      <w:r>
        <w:t xml:space="preserve"> </w:t>
      </w:r>
      <w:r>
        <w:t>그때에</w:t>
      </w:r>
      <w:r>
        <w:t xml:space="preserve"> </w:t>
      </w:r>
      <w:r>
        <w:t>땅</w:t>
      </w:r>
      <w:r>
        <w:t xml:space="preserve"> </w:t>
      </w:r>
      <w:r>
        <w:t>위에는</w:t>
      </w:r>
      <w:r>
        <w:t xml:space="preserve"> </w:t>
      </w:r>
      <w:r>
        <w:t>환난이</w:t>
      </w:r>
      <w:r>
        <w:t xml:space="preserve"> </w:t>
      </w:r>
      <w:r>
        <w:t>이르고</w:t>
      </w:r>
      <w:r>
        <w:t xml:space="preserve"> </w:t>
      </w:r>
      <w:r>
        <w:t>나라들은</w:t>
      </w:r>
      <w:r>
        <w:t xml:space="preserve"> </w:t>
      </w:r>
      <w:r>
        <w:t>분노할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사업을</w:t>
      </w:r>
      <w:r>
        <w:t xml:space="preserve"> </w:t>
      </w:r>
      <w:r>
        <w:t>방해하지</w:t>
      </w:r>
      <w:r>
        <w:t xml:space="preserve"> </w:t>
      </w:r>
      <w:r>
        <w:t>못하도록</w:t>
      </w:r>
      <w:r>
        <w:t xml:space="preserve"> </w:t>
      </w:r>
      <w:r>
        <w:t>저지당할</w:t>
      </w:r>
      <w:r>
        <w:t xml:space="preserve"> </w:t>
      </w:r>
      <w:r>
        <w:t>것입니다</w:t>
      </w:r>
      <w:r>
        <w:t xml:space="preserve">. </w:t>
      </w:r>
      <w:r>
        <w:t>그때에</w:t>
      </w:r>
      <w:r>
        <w:t xml:space="preserve"> “</w:t>
      </w:r>
      <w:r>
        <w:t>늦은</w:t>
      </w:r>
      <w:r>
        <w:t xml:space="preserve"> </w:t>
      </w:r>
      <w:r>
        <w:t>비</w:t>
      </w:r>
      <w:r>
        <w:t xml:space="preserve">”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주의</w:t>
      </w:r>
      <w:r>
        <w:t xml:space="preserve"> </w:t>
      </w:r>
      <w:r>
        <w:t>앞으로부터</w:t>
      </w:r>
      <w:r>
        <w:t xml:space="preserve"> </w:t>
      </w:r>
      <w:r>
        <w:t>새롭게</w:t>
      </w:r>
      <w:r>
        <w:t xml:space="preserve"> </w:t>
      </w:r>
      <w:r>
        <w:t>함이</w:t>
      </w:r>
      <w:r>
        <w:t xml:space="preserve"> </w:t>
      </w:r>
      <w:r>
        <w:t>이를</w:t>
      </w:r>
      <w:r>
        <w:t xml:space="preserve"> </w:t>
      </w:r>
      <w:r>
        <w:t>것이며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목소리를</w:t>
      </w:r>
      <w:r>
        <w:t xml:space="preserve"> </w:t>
      </w:r>
      <w:r>
        <w:t>높이도록</w:t>
      </w:r>
      <w:r>
        <w:t xml:space="preserve"> </w:t>
      </w:r>
      <w:r>
        <w:t>힘이</w:t>
      </w:r>
      <w:r>
        <w:t xml:space="preserve"> </w:t>
      </w:r>
      <w:r>
        <w:t>주어질</w:t>
      </w:r>
      <w:r>
        <w:t xml:space="preserve"> </w:t>
      </w:r>
      <w:r>
        <w:t>것입니다</w:t>
      </w:r>
      <w:r>
        <w:t xml:space="preserve">. </w:t>
      </w:r>
      <w:r>
        <w:t>그리하여</w:t>
      </w:r>
      <w:r>
        <w:t xml:space="preserve"> </w:t>
      </w:r>
      <w:r>
        <w:t>성도들은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재앙에서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준비될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85, 86).</w:t>
      </w:r>
    </w:p>
    <w:p w14:paraId="626D26A1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오시기</w:t>
      </w:r>
      <w:r>
        <w:t xml:space="preserve"> </w:t>
      </w:r>
      <w:r>
        <w:t>직전에</w:t>
      </w:r>
      <w:r>
        <w:t xml:space="preserve"> </w:t>
      </w:r>
      <w:r>
        <w:t>세상에</w:t>
      </w:r>
      <w:r>
        <w:t xml:space="preserve"> </w:t>
      </w:r>
      <w:r>
        <w:t>선포되어야</w:t>
      </w:r>
      <w:r>
        <w:t xml:space="preserve"> </w:t>
      </w:r>
      <w:r>
        <w:t>할</w:t>
      </w:r>
      <w:r>
        <w:t xml:space="preserve"> </w:t>
      </w:r>
      <w:r>
        <w:t>기별을</w:t>
      </w:r>
      <w:r>
        <w:t xml:space="preserve"> [</w:t>
      </w:r>
      <w:r>
        <w:t>요한계시록</w:t>
      </w:r>
      <w:r>
        <w:t xml:space="preserve"> 14</w:t>
      </w:r>
      <w:r>
        <w:t>장의</w:t>
      </w:r>
      <w:r>
        <w:t xml:space="preserve"> </w:t>
      </w:r>
      <w:r>
        <w:t>천사는</w:t>
      </w:r>
      <w:r>
        <w:t xml:space="preserve">] </w:t>
      </w:r>
      <w:r>
        <w:t>소개하고</w:t>
      </w:r>
      <w:r>
        <w:t xml:space="preserve"> </w:t>
      </w:r>
      <w:r>
        <w:t>있습니다</w:t>
      </w:r>
      <w:r>
        <w:t>. …</w:t>
      </w:r>
      <w:r>
        <w:t>주님이</w:t>
      </w:r>
      <w:r>
        <w:t xml:space="preserve"> </w:t>
      </w:r>
      <w:r>
        <w:t>오시기</w:t>
      </w:r>
      <w:r>
        <w:t xml:space="preserve"> </w:t>
      </w:r>
      <w:r>
        <w:t>직전에</w:t>
      </w:r>
      <w:r>
        <w:t xml:space="preserve"> </w:t>
      </w:r>
      <w:r>
        <w:t>사람들의</w:t>
      </w:r>
      <w:r>
        <w:t xml:space="preserve"> </w:t>
      </w:r>
      <w:r>
        <w:t>관심은</w:t>
      </w:r>
      <w:r>
        <w:t xml:space="preserve"> </w:t>
      </w:r>
      <w:r>
        <w:t>언약궤에</w:t>
      </w:r>
      <w:r>
        <w:t xml:space="preserve"> </w:t>
      </w:r>
      <w:r>
        <w:t>들어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짓밟힌</w:t>
      </w:r>
      <w:r>
        <w:t xml:space="preserve"> </w:t>
      </w:r>
      <w:r>
        <w:t>율법으로</w:t>
      </w:r>
      <w:r>
        <w:t xml:space="preserve"> </w:t>
      </w:r>
      <w:r>
        <w:t>향하게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106FE900" w14:textId="77777777" w:rsidR="007A2BAE" w:rsidRDefault="00000000">
      <w:pPr>
        <w:jc w:val="both"/>
      </w:pPr>
      <w:r>
        <w:t>…</w:t>
      </w:r>
      <w:r>
        <w:t>하나님께서</w:t>
      </w:r>
      <w:r>
        <w:t xml:space="preserve"> </w:t>
      </w:r>
      <w:r>
        <w:t>안식일로</w:t>
      </w:r>
      <w:r>
        <w:t xml:space="preserve"> </w:t>
      </w:r>
      <w:r>
        <w:t>성별하시고</w:t>
      </w:r>
      <w:r>
        <w:t xml:space="preserve"> </w:t>
      </w:r>
      <w:r>
        <w:t>지키도록</w:t>
      </w:r>
      <w:r>
        <w:t xml:space="preserve"> </w:t>
      </w:r>
      <w:r>
        <w:t>명하신</w:t>
      </w:r>
      <w:r>
        <w:t xml:space="preserve"> </w:t>
      </w:r>
      <w:r>
        <w:t>제칠일을</w:t>
      </w:r>
      <w:r>
        <w:t xml:space="preserve"> </w:t>
      </w:r>
      <w:r>
        <w:t>지키는</w:t>
      </w:r>
      <w:r>
        <w:t xml:space="preserve"> </w:t>
      </w:r>
      <w:r>
        <w:t>대신에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첫날을</w:t>
      </w:r>
      <w:r>
        <w:t xml:space="preserve"> </w:t>
      </w:r>
      <w:r>
        <w:t>지켰음을</w:t>
      </w:r>
      <w:r>
        <w:t xml:space="preserve"> </w:t>
      </w:r>
      <w:r>
        <w:t>그들은</w:t>
      </w:r>
      <w:r>
        <w:t xml:space="preserve"> </w:t>
      </w:r>
      <w:r>
        <w:t>깨닫습니다</w:t>
      </w:r>
      <w:r>
        <w:t xml:space="preserve">. </w:t>
      </w:r>
      <w:r>
        <w:t>그들은</w:t>
      </w:r>
      <w:r>
        <w:t xml:space="preserve"> </w:t>
      </w:r>
      <w:r>
        <w:t>정직하게</w:t>
      </w:r>
      <w:r>
        <w:t xml:space="preserve"> </w:t>
      </w:r>
      <w:r>
        <w:t>하나님의</w:t>
      </w:r>
      <w:r>
        <w:t xml:space="preserve"> </w:t>
      </w:r>
      <w:r>
        <w:t>뜻</w:t>
      </w:r>
      <w:r>
        <w:t xml:space="preserve"> </w:t>
      </w:r>
      <w:r>
        <w:t>행하기를</w:t>
      </w:r>
      <w:r>
        <w:t xml:space="preserve"> </w:t>
      </w:r>
      <w:r>
        <w:t>열망하므로</w:t>
      </w:r>
      <w:r>
        <w:t xml:space="preserve"> </w:t>
      </w:r>
      <w:r>
        <w:t>안식일이</w:t>
      </w:r>
      <w:r>
        <w:t xml:space="preserve"> </w:t>
      </w:r>
      <w:r>
        <w:t>변경된</w:t>
      </w:r>
      <w:r>
        <w:t xml:space="preserve"> </w:t>
      </w:r>
      <w:r>
        <w:t>이유를</w:t>
      </w:r>
      <w:r>
        <w:t xml:space="preserve"> </w:t>
      </w:r>
      <w:r>
        <w:t>찾고자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연구하게</w:t>
      </w:r>
      <w:r>
        <w:t xml:space="preserve"> </w:t>
      </w:r>
      <w:r>
        <w:t>됩니다</w:t>
      </w:r>
      <w:r>
        <w:t xml:space="preserve">. </w:t>
      </w:r>
      <w:r>
        <w:t>일요일을</w:t>
      </w:r>
      <w:r>
        <w:t xml:space="preserve"> </w:t>
      </w:r>
      <w:r>
        <w:t>지키는</w:t>
      </w:r>
      <w:r>
        <w:t xml:space="preserve"> </w:t>
      </w:r>
      <w:r>
        <w:t>관습에</w:t>
      </w:r>
      <w:r>
        <w:t xml:space="preserve"> </w:t>
      </w:r>
      <w:r>
        <w:t>대해</w:t>
      </w:r>
      <w:r>
        <w:t xml:space="preserve"> </w:t>
      </w:r>
      <w:r>
        <w:t>성경상의</w:t>
      </w:r>
      <w:r>
        <w:t xml:space="preserve"> </w:t>
      </w:r>
      <w:r>
        <w:t>근거를</w:t>
      </w:r>
      <w:r>
        <w:t xml:space="preserve"> </w:t>
      </w:r>
      <w:r>
        <w:t>전혀</w:t>
      </w:r>
      <w:r>
        <w:t xml:space="preserve"> </w:t>
      </w:r>
      <w:r>
        <w:t>찾지</w:t>
      </w:r>
      <w:r>
        <w:t xml:space="preserve"> </w:t>
      </w:r>
      <w:r>
        <w:t>못하면서</w:t>
      </w:r>
      <w:r>
        <w:t xml:space="preserve"> </w:t>
      </w:r>
      <w:r>
        <w:t>의구심이</w:t>
      </w:r>
      <w:r>
        <w:t xml:space="preserve"> </w:t>
      </w:r>
      <w:r>
        <w:t>생깁니다</w:t>
      </w:r>
      <w:r>
        <w:t>. ‘</w:t>
      </w:r>
      <w:r>
        <w:t>이</w:t>
      </w:r>
      <w:r>
        <w:t xml:space="preserve"> </w:t>
      </w:r>
      <w:r>
        <w:t>인기</w:t>
      </w:r>
      <w:r>
        <w:t xml:space="preserve"> </w:t>
      </w:r>
      <w:r>
        <w:t>없는</w:t>
      </w:r>
      <w:r>
        <w:t xml:space="preserve"> </w:t>
      </w:r>
      <w:r>
        <w:t>진리를</w:t>
      </w:r>
      <w:r>
        <w:t xml:space="preserve"> </w:t>
      </w:r>
      <w:r>
        <w:t>받아들이고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지킬</w:t>
      </w:r>
      <w:r>
        <w:t xml:space="preserve"> </w:t>
      </w:r>
      <w:r>
        <w:t>것인가</w:t>
      </w:r>
      <w:r>
        <w:t xml:space="preserve"> </w:t>
      </w:r>
      <w:r>
        <w:t>아니면</w:t>
      </w:r>
      <w:r>
        <w:t xml:space="preserve"> </w:t>
      </w:r>
      <w:r>
        <w:t>세상</w:t>
      </w:r>
      <w:r>
        <w:t xml:space="preserve"> </w:t>
      </w:r>
      <w:r>
        <w:t>사람과</w:t>
      </w:r>
      <w:r>
        <w:t xml:space="preserve"> </w:t>
      </w:r>
      <w:r>
        <w:t>함께</w:t>
      </w:r>
      <w:r>
        <w:t xml:space="preserve"> </w:t>
      </w:r>
      <w:r>
        <w:t>사람의</w:t>
      </w:r>
      <w:r>
        <w:t xml:space="preserve"> </w:t>
      </w:r>
      <w:r>
        <w:t>계명을</w:t>
      </w:r>
      <w:r>
        <w:t xml:space="preserve"> </w:t>
      </w:r>
      <w:r>
        <w:t>계속</w:t>
      </w:r>
      <w:r>
        <w:t xml:space="preserve"> </w:t>
      </w:r>
      <w:r>
        <w:lastRenderedPageBreak/>
        <w:t>지킬</w:t>
      </w:r>
      <w:r>
        <w:t xml:space="preserve"> </w:t>
      </w:r>
      <w:r>
        <w:t>것인가</w:t>
      </w:r>
      <w:r>
        <w:t xml:space="preserve">?’ </w:t>
      </w:r>
      <w:r>
        <w:t>그들은</w:t>
      </w:r>
      <w:r>
        <w:t xml:space="preserve"> </w:t>
      </w:r>
      <w:r>
        <w:t>성경을</w:t>
      </w:r>
      <w:r>
        <w:t xml:space="preserve"> </w:t>
      </w:r>
      <w:r>
        <w:t>펴</w:t>
      </w:r>
      <w:r>
        <w:t xml:space="preserve"> </w:t>
      </w:r>
      <w:r>
        <w:t>놓은</w:t>
      </w:r>
      <w:r>
        <w:t xml:space="preserve"> </w:t>
      </w:r>
      <w:r>
        <w:t>채</w:t>
      </w:r>
      <w:r>
        <w:t xml:space="preserve"> </w:t>
      </w:r>
      <w:r>
        <w:t>울며</w:t>
      </w:r>
      <w:r>
        <w:t xml:space="preserve"> </w:t>
      </w:r>
      <w:r>
        <w:t>기도하다가</w:t>
      </w:r>
      <w:r>
        <w:t xml:space="preserve"> </w:t>
      </w:r>
      <w:r>
        <w:t>성경을</w:t>
      </w:r>
      <w:r>
        <w:t xml:space="preserve"> </w:t>
      </w:r>
      <w:r>
        <w:t>성경으로</w:t>
      </w:r>
      <w:r>
        <w:t xml:space="preserve"> </w:t>
      </w:r>
      <w:r>
        <w:t>대조하면서</w:t>
      </w:r>
      <w:r>
        <w:t xml:space="preserve"> </w:t>
      </w:r>
      <w:r>
        <w:t>마침내</w:t>
      </w:r>
      <w:r>
        <w:t xml:space="preserve"> </w:t>
      </w:r>
      <w:r>
        <w:t>진리를</w:t>
      </w:r>
      <w:r>
        <w:t xml:space="preserve"> </w:t>
      </w:r>
      <w:r>
        <w:t>확신하고</w:t>
      </w:r>
      <w:r>
        <w:t xml:space="preserve"> </w:t>
      </w:r>
      <w:r>
        <w:t>양심에</w:t>
      </w:r>
      <w:r>
        <w:t xml:space="preserve"> </w:t>
      </w:r>
      <w:r>
        <w:t>따라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지키기로</w:t>
      </w:r>
      <w:r>
        <w:t xml:space="preserve"> </w:t>
      </w:r>
      <w:r>
        <w:t>결심합니다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1887. 5. 5.).</w:t>
      </w:r>
    </w:p>
    <w:p w14:paraId="304A57CD" w14:textId="77777777" w:rsidR="007A2BAE" w:rsidRDefault="00000000">
      <w:r>
        <w:br w:type="page"/>
      </w:r>
    </w:p>
    <w:p w14:paraId="2F173328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12</w:t>
      </w:r>
      <w:r>
        <w:t>일</w:t>
      </w:r>
    </w:p>
    <w:p w14:paraId="28125DA6" w14:textId="77777777" w:rsidR="007A2BAE" w:rsidRDefault="007A2BAE"/>
    <w:p w14:paraId="639F7428" w14:textId="77777777" w:rsidR="007A2BAE" w:rsidRDefault="00000000">
      <w:pPr>
        <w:jc w:val="both"/>
      </w:pPr>
      <w:r>
        <w:t>반복되어야</w:t>
      </w:r>
      <w:r>
        <w:t xml:space="preserve"> </w:t>
      </w:r>
      <w:r>
        <w:t>할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</w:t>
      </w:r>
    </w:p>
    <w:p w14:paraId="77380DFA" w14:textId="77777777" w:rsidR="007A2BAE" w:rsidRDefault="007A2BAE"/>
    <w:p w14:paraId="3C7D1BCB" w14:textId="77777777" w:rsidR="007A2BAE" w:rsidRDefault="007A2BAE"/>
    <w:p w14:paraId="26A00AD9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다른</w:t>
      </w:r>
      <w:r>
        <w:t xml:space="preserve"> </w:t>
      </w:r>
      <w:r>
        <w:t>천사</w:t>
      </w:r>
      <w:r>
        <w:t xml:space="preserve"> </w:t>
      </w:r>
      <w:r>
        <w:t>곧</w:t>
      </w:r>
      <w:r>
        <w:t xml:space="preserve"> </w:t>
      </w:r>
      <w:r>
        <w:t>둘째가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따라</w:t>
      </w:r>
      <w:r>
        <w:t xml:space="preserve"> </w:t>
      </w:r>
      <w:r>
        <w:t>말하되</w:t>
      </w:r>
      <w:r>
        <w:t xml:space="preserve"> </w:t>
      </w:r>
      <w:r>
        <w:t>무너졌도다</w:t>
      </w:r>
      <w:r>
        <w:t xml:space="preserve"> </w:t>
      </w:r>
      <w:r>
        <w:t>무너졌도다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바벨론이여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포도주로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14:8)</w:t>
      </w:r>
    </w:p>
    <w:p w14:paraId="64CCE0F9" w14:textId="77777777" w:rsidR="007A2BAE" w:rsidRDefault="007A2BAE"/>
    <w:p w14:paraId="22DFAEDD" w14:textId="77777777" w:rsidR="007A2BAE" w:rsidRDefault="00000000">
      <w:pPr>
        <w:jc w:val="both"/>
      </w:pPr>
      <w:r>
        <w:t>요한계시록</w:t>
      </w:r>
      <w:r>
        <w:t xml:space="preserve"> 14</w:t>
      </w:r>
      <w:r>
        <w:t>장의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1844</w:t>
      </w:r>
      <w:r>
        <w:t>년</w:t>
      </w:r>
      <w:r>
        <w:t xml:space="preserve"> </w:t>
      </w:r>
      <w:r>
        <w:t>여름에</w:t>
      </w:r>
      <w:r>
        <w:t xml:space="preserve"> </w:t>
      </w:r>
      <w:r>
        <w:t>처음으로</w:t>
      </w:r>
      <w:r>
        <w:t xml:space="preserve"> </w:t>
      </w:r>
      <w:r>
        <w:t>전파되었습니다</w:t>
      </w:r>
      <w:r>
        <w:t xml:space="preserve">. </w:t>
      </w:r>
      <w:r>
        <w:t>그</w:t>
      </w:r>
      <w:r>
        <w:t xml:space="preserve"> </w:t>
      </w:r>
      <w:r>
        <w:t>메시지는</w:t>
      </w:r>
      <w:r>
        <w:t xml:space="preserve"> </w:t>
      </w:r>
      <w:r>
        <w:t>미국의</w:t>
      </w:r>
      <w:r>
        <w:t xml:space="preserve"> </w:t>
      </w:r>
      <w:r>
        <w:t>교회에</w:t>
      </w:r>
      <w:r>
        <w:t xml:space="preserve"> </w:t>
      </w:r>
      <w:r>
        <w:t>더욱</w:t>
      </w:r>
      <w:r>
        <w:t xml:space="preserve"> </w:t>
      </w:r>
      <w:r>
        <w:t>직접적으로</w:t>
      </w:r>
      <w:r>
        <w:t xml:space="preserve"> </w:t>
      </w:r>
      <w:r>
        <w:t>적용됩니다</w:t>
      </w:r>
      <w:r>
        <w:t xml:space="preserve">. </w:t>
      </w:r>
      <w:r>
        <w:t>미국은</w:t>
      </w:r>
      <w:r>
        <w:t xml:space="preserve"> </w:t>
      </w:r>
      <w:r>
        <w:t>심판의</w:t>
      </w:r>
      <w:r>
        <w:t xml:space="preserve"> </w:t>
      </w:r>
      <w:r>
        <w:t>경고가</w:t>
      </w:r>
      <w:r>
        <w:t xml:space="preserve"> </w:t>
      </w:r>
      <w:r>
        <w:t>가장</w:t>
      </w:r>
      <w:r>
        <w:t xml:space="preserve"> </w:t>
      </w:r>
      <w:r>
        <w:t>널리</w:t>
      </w:r>
      <w:r>
        <w:t xml:space="preserve"> </w:t>
      </w:r>
      <w:r>
        <w:t>선포된</w:t>
      </w:r>
      <w:r>
        <w:t xml:space="preserve"> </w:t>
      </w:r>
      <w:r>
        <w:t>곳이자</w:t>
      </w:r>
      <w:r>
        <w:t xml:space="preserve"> </w:t>
      </w:r>
      <w:r>
        <w:t>대부분의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거절한</w:t>
      </w:r>
      <w:r>
        <w:t xml:space="preserve"> </w:t>
      </w:r>
      <w:r>
        <w:t>곳이며</w:t>
      </w:r>
      <w:r>
        <w:t xml:space="preserve"> </w:t>
      </w:r>
      <w:r>
        <w:t>교회의</w:t>
      </w:r>
      <w:r>
        <w:t xml:space="preserve"> </w:t>
      </w:r>
      <w:r>
        <w:t>타락이</w:t>
      </w:r>
      <w:r>
        <w:t xml:space="preserve"> </w:t>
      </w:r>
      <w:r>
        <w:t>가장</w:t>
      </w:r>
      <w:r>
        <w:t xml:space="preserve"> </w:t>
      </w:r>
      <w:r>
        <w:t>신속하게</w:t>
      </w:r>
      <w:r>
        <w:t xml:space="preserve"> </w:t>
      </w:r>
      <w:r>
        <w:t>진행된</w:t>
      </w:r>
      <w:r>
        <w:t xml:space="preserve"> </w:t>
      </w:r>
      <w:r>
        <w:t>곳입니다</w:t>
      </w:r>
      <w:r>
        <w:t xml:space="preserve">. </w:t>
      </w:r>
      <w:r>
        <w:t>그러나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1844</w:t>
      </w:r>
      <w:r>
        <w:t>년에</w:t>
      </w:r>
      <w:r>
        <w:t xml:space="preserve"> </w:t>
      </w:r>
      <w:r>
        <w:t>완전히</w:t>
      </w:r>
      <w:r>
        <w:t xml:space="preserve"> </w:t>
      </w:r>
      <w:r>
        <w:t>성취된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당시의</w:t>
      </w:r>
      <w:r>
        <w:t xml:space="preserve"> </w:t>
      </w:r>
      <w:r>
        <w:t>교회들은</w:t>
      </w:r>
      <w:r>
        <w:t xml:space="preserve"> </w:t>
      </w:r>
      <w:r>
        <w:t>재림기별을</w:t>
      </w:r>
      <w:r>
        <w:t xml:space="preserve"> </w:t>
      </w:r>
      <w:r>
        <w:t>거절한</w:t>
      </w:r>
      <w:r>
        <w:t xml:space="preserve"> </w:t>
      </w:r>
      <w:r>
        <w:t>결과</w:t>
      </w:r>
      <w:r>
        <w:t xml:space="preserve"> </w:t>
      </w:r>
      <w:r>
        <w:t>도덕적으로</w:t>
      </w:r>
      <w:r>
        <w:t xml:space="preserve"> </w:t>
      </w:r>
      <w:r>
        <w:t>무너졌지만</w:t>
      </w:r>
      <w:r>
        <w:t xml:space="preserve"> </w:t>
      </w:r>
      <w:r>
        <w:t>그</w:t>
      </w:r>
      <w:r>
        <w:t xml:space="preserve"> </w:t>
      </w:r>
      <w:r>
        <w:t>무너짐은</w:t>
      </w:r>
      <w:r>
        <w:t xml:space="preserve"> </w:t>
      </w:r>
      <w:r>
        <w:t>끝나지</w:t>
      </w:r>
      <w:r>
        <w:t xml:space="preserve"> </w:t>
      </w:r>
      <w:r>
        <w:t>않았습니다</w:t>
      </w:r>
      <w:r>
        <w:t xml:space="preserve">.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특별한</w:t>
      </w:r>
      <w:r>
        <w:t xml:space="preserve"> </w:t>
      </w:r>
      <w:r>
        <w:t>진리들을</w:t>
      </w:r>
      <w:r>
        <w:t xml:space="preserve"> </w:t>
      </w:r>
      <w:r>
        <w:t>계속</w:t>
      </w:r>
      <w:r>
        <w:t xml:space="preserve"> </w:t>
      </w:r>
      <w:r>
        <w:t>거절함으로써</w:t>
      </w:r>
      <w:r>
        <w:t xml:space="preserve"> </w:t>
      </w:r>
      <w:r>
        <w:t>그</w:t>
      </w:r>
      <w:r>
        <w:t xml:space="preserve"> </w:t>
      </w:r>
      <w:r>
        <w:t>교회들은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심각하게</w:t>
      </w:r>
      <w:r>
        <w:t xml:space="preserve"> </w:t>
      </w:r>
      <w:r>
        <w:t>붕괴하고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아직은</w:t>
      </w:r>
      <w:r>
        <w:t xml:space="preserve"> “</w:t>
      </w:r>
      <w:r>
        <w:t>무너졌도다</w:t>
      </w:r>
      <w:r>
        <w:t xml:space="preserve"> …</w:t>
      </w:r>
      <w:r>
        <w:t>바벨론이여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포도주로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>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정도는</w:t>
      </w:r>
      <w:r>
        <w:t xml:space="preserve"> </w:t>
      </w:r>
      <w:r>
        <w:t>아닙니다</w:t>
      </w:r>
      <w:r>
        <w:t xml:space="preserve">. </w:t>
      </w:r>
      <w:r>
        <w:t>아직</w:t>
      </w:r>
      <w:r>
        <w:t xml:space="preserve"> </w:t>
      </w:r>
      <w:r>
        <w:t>모든</w:t>
      </w:r>
      <w:r>
        <w:t xml:space="preserve"> </w:t>
      </w:r>
      <w:r>
        <w:t>나라가</w:t>
      </w:r>
      <w:r>
        <w:t xml:space="preserve"> </w:t>
      </w:r>
      <w:r>
        <w:t>진노의</w:t>
      </w:r>
      <w:r>
        <w:t xml:space="preserve"> </w:t>
      </w:r>
      <w:r>
        <w:t>포도주를</w:t>
      </w:r>
      <w:r>
        <w:t xml:space="preserve"> </w:t>
      </w:r>
      <w:r>
        <w:t>마시지는</w:t>
      </w:r>
      <w:r>
        <w:t xml:space="preserve"> </w:t>
      </w:r>
      <w:r>
        <w:t>않았습니다</w:t>
      </w:r>
      <w:r>
        <w:t>(</w:t>
      </w:r>
      <w:r>
        <w:t>쟁투</w:t>
      </w:r>
      <w:r>
        <w:t xml:space="preserve"> 389).</w:t>
      </w:r>
    </w:p>
    <w:p w14:paraId="7A44182B" w14:textId="77777777" w:rsidR="007A2BAE" w:rsidRDefault="00000000">
      <w:pPr>
        <w:jc w:val="both"/>
      </w:pPr>
      <w:r>
        <w:t>바벨론</w:t>
      </w:r>
      <w:r>
        <w:t xml:space="preserve"> </w:t>
      </w:r>
      <w:r>
        <w:t>중에서도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심판이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 </w:t>
      </w:r>
      <w:r>
        <w:t>이</w:t>
      </w:r>
      <w:r>
        <w:t xml:space="preserve"> </w:t>
      </w:r>
      <w:r>
        <w:t>충성스런</w:t>
      </w:r>
      <w:r>
        <w:t xml:space="preserve"> </w:t>
      </w:r>
      <w:r>
        <w:t>자들을</w:t>
      </w:r>
      <w:r>
        <w:t xml:space="preserve"> </w:t>
      </w:r>
      <w:r>
        <w:t>불러내어</w:t>
      </w:r>
      <w:r>
        <w:t xml:space="preserve"> </w:t>
      </w:r>
      <w:r>
        <w:t>바벨론의</w:t>
      </w:r>
      <w:r>
        <w:t xml:space="preserve"> </w:t>
      </w:r>
      <w:r>
        <w:t>죄에</w:t>
      </w:r>
      <w:r>
        <w:t xml:space="preserve"> </w:t>
      </w:r>
      <w:r>
        <w:t>가담하지</w:t>
      </w:r>
      <w:r>
        <w:t xml:space="preserve"> </w:t>
      </w:r>
      <w:r>
        <w:t>말고</w:t>
      </w:r>
      <w:r>
        <w:t xml:space="preserve"> “</w:t>
      </w:r>
      <w:r>
        <w:t>그</w:t>
      </w:r>
      <w:r>
        <w:t xml:space="preserve"> </w:t>
      </w:r>
      <w:r>
        <w:t>도시가</w:t>
      </w:r>
      <w:r>
        <w:t xml:space="preserve"> </w:t>
      </w:r>
      <w:r>
        <w:t>당하는</w:t>
      </w:r>
      <w:r>
        <w:t xml:space="preserve"> </w:t>
      </w:r>
      <w:r>
        <w:t>재난을</w:t>
      </w:r>
      <w:r>
        <w:t xml:space="preserve"> </w:t>
      </w:r>
      <w:r>
        <w:t>당하지</w:t>
      </w:r>
      <w:r>
        <w:t xml:space="preserve"> </w:t>
      </w:r>
      <w:r>
        <w:t>않도록</w:t>
      </w:r>
      <w:r>
        <w:t xml:space="preserve">” </w:t>
      </w:r>
      <w:r>
        <w:t>해야</w:t>
      </w:r>
      <w:r>
        <w:t xml:space="preserve"> </w:t>
      </w:r>
      <w:r>
        <w:t>합니다</w:t>
      </w:r>
      <w:r>
        <w:t>(</w:t>
      </w:r>
      <w:r>
        <w:t>위의</w:t>
      </w:r>
      <w:r>
        <w:t xml:space="preserve"> </w:t>
      </w:r>
      <w:r>
        <w:t>책</w:t>
      </w:r>
      <w:r>
        <w:t>, 604).</w:t>
      </w:r>
    </w:p>
    <w:p w14:paraId="21601931" w14:textId="77777777" w:rsidR="007A2BAE" w:rsidRDefault="00000000">
      <w:pPr>
        <w:jc w:val="both"/>
      </w:pPr>
      <w:r>
        <w:t>이</w:t>
      </w:r>
      <w:r>
        <w:t xml:space="preserve"> </w:t>
      </w:r>
      <w:r>
        <w:t>기별은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기별과</w:t>
      </w:r>
      <w:r>
        <w:t xml:space="preserve"> </w:t>
      </w:r>
      <w:r>
        <w:t>동일한</w:t>
      </w:r>
      <w:r>
        <w:t xml:space="preserve"> </w:t>
      </w:r>
      <w:r>
        <w:t>것입니다</w:t>
      </w:r>
      <w:r>
        <w:t xml:space="preserve">. </w:t>
      </w:r>
      <w:r>
        <w:t>바벨론은</w:t>
      </w:r>
      <w:r>
        <w:t xml:space="preserve"> “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포도주로</w:t>
      </w:r>
      <w:r>
        <w:t xml:space="preserve"> </w:t>
      </w:r>
      <w:r>
        <w:t>먹였기</w:t>
      </w:r>
      <w:r>
        <w:t xml:space="preserve">” </w:t>
      </w:r>
      <w:r>
        <w:t>때문에</w:t>
      </w:r>
      <w:r>
        <w:t xml:space="preserve"> </w:t>
      </w:r>
      <w:r>
        <w:t>무너졌습니다</w:t>
      </w:r>
      <w:r>
        <w:t xml:space="preserve">. </w:t>
      </w:r>
      <w:r>
        <w:t>그</w:t>
      </w:r>
      <w:r>
        <w:t xml:space="preserve"> </w:t>
      </w:r>
      <w:r>
        <w:t>포도주란</w:t>
      </w:r>
      <w:r>
        <w:t xml:space="preserve"> </w:t>
      </w:r>
      <w:r>
        <w:t>무엇일까요</w:t>
      </w:r>
      <w:r>
        <w:t xml:space="preserve">?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바벨론의</w:t>
      </w:r>
      <w:r>
        <w:t xml:space="preserve"> </w:t>
      </w:r>
      <w:r>
        <w:t>거짓</w:t>
      </w:r>
      <w:r>
        <w:t xml:space="preserve"> </w:t>
      </w:r>
      <w:r>
        <w:t>교리들입니다</w:t>
      </w:r>
      <w:r>
        <w:t xml:space="preserve">. </w:t>
      </w:r>
      <w:r>
        <w:t>바벨론은</w:t>
      </w:r>
      <w:r>
        <w:t xml:space="preserve"> </w:t>
      </w:r>
      <w:r>
        <w:t>넷째</w:t>
      </w:r>
      <w:r>
        <w:t xml:space="preserve"> </w:t>
      </w:r>
      <w:r>
        <w:t>계명인</w:t>
      </w:r>
      <w:r>
        <w:t xml:space="preserve"> </w:t>
      </w:r>
      <w:r>
        <w:t>안식일</w:t>
      </w:r>
      <w:r>
        <w:t xml:space="preserve"> </w:t>
      </w:r>
      <w:r>
        <w:t>대신에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세상에</w:t>
      </w:r>
      <w:r>
        <w:t xml:space="preserve"> </w:t>
      </w:r>
      <w:r>
        <w:t>소개했고</w:t>
      </w:r>
      <w:r>
        <w:t xml:space="preserve"> </w:t>
      </w:r>
      <w:r>
        <w:t>사탄이</w:t>
      </w:r>
      <w:r>
        <w:t xml:space="preserve"> </w:t>
      </w:r>
      <w:r>
        <w:t>에덴동산에서</w:t>
      </w:r>
      <w:r>
        <w:t xml:space="preserve"> </w:t>
      </w:r>
      <w:r>
        <w:t>처음으로</w:t>
      </w:r>
      <w:r>
        <w:t xml:space="preserve"> </w:t>
      </w:r>
      <w:r>
        <w:t>하와에게</w:t>
      </w:r>
      <w:r>
        <w:t xml:space="preserve"> </w:t>
      </w:r>
      <w:r>
        <w:t>꺼낸</w:t>
      </w:r>
      <w:r>
        <w:t xml:space="preserve"> </w:t>
      </w:r>
      <w:r>
        <w:t>거짓말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본래</w:t>
      </w:r>
      <w:r>
        <w:t xml:space="preserve"> </w:t>
      </w:r>
      <w:r>
        <w:t>영혼은</w:t>
      </w:r>
      <w:r>
        <w:t xml:space="preserve"> </w:t>
      </w:r>
      <w:r>
        <w:t>죽지</w:t>
      </w:r>
      <w:r>
        <w:t xml:space="preserve"> </w:t>
      </w:r>
      <w:r>
        <w:t>않는다는</w:t>
      </w:r>
      <w:r>
        <w:t xml:space="preserve"> </w:t>
      </w:r>
      <w:r>
        <w:t>거짓말을</w:t>
      </w:r>
      <w:r>
        <w:t xml:space="preserve"> </w:t>
      </w:r>
      <w:r>
        <w:t>되풀이했습니다</w:t>
      </w:r>
      <w:r>
        <w:t xml:space="preserve">. </w:t>
      </w:r>
      <w:r>
        <w:t>바벨론은</w:t>
      </w:r>
      <w:r>
        <w:t xml:space="preserve"> “</w:t>
      </w:r>
      <w:r>
        <w:t>사람의</w:t>
      </w:r>
      <w:r>
        <w:t xml:space="preserve"> </w:t>
      </w:r>
      <w:r>
        <w:t>계명으로</w:t>
      </w:r>
      <w:r>
        <w:t xml:space="preserve"> </w:t>
      </w:r>
      <w:r>
        <w:t>교훈을</w:t>
      </w:r>
      <w:r>
        <w:t xml:space="preserve"> </w:t>
      </w:r>
      <w:r>
        <w:t>삼아</w:t>
      </w:r>
      <w:r>
        <w:t xml:space="preserve"> </w:t>
      </w:r>
      <w:r>
        <w:t>가르침으로</w:t>
      </w:r>
      <w:r>
        <w:t xml:space="preserve">”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숱한</w:t>
      </w:r>
      <w:r>
        <w:t xml:space="preserve"> </w:t>
      </w:r>
      <w:r>
        <w:t>오류를</w:t>
      </w:r>
      <w:r>
        <w:t xml:space="preserve"> </w:t>
      </w:r>
      <w:r>
        <w:t>광범위하게</w:t>
      </w:r>
      <w:r>
        <w:t xml:space="preserve"> </w:t>
      </w:r>
      <w:r>
        <w:t>퍼뜨렸습니다</w:t>
      </w:r>
      <w:r>
        <w:t>.</w:t>
      </w:r>
    </w:p>
    <w:p w14:paraId="7EB3321B" w14:textId="77777777" w:rsidR="007A2BAE" w:rsidRDefault="00000000">
      <w:pPr>
        <w:jc w:val="both"/>
      </w:pPr>
      <w:r>
        <w:lastRenderedPageBreak/>
        <w:t>…</w:t>
      </w:r>
      <w:r>
        <w:t>세상을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경고에서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분명한</w:t>
      </w:r>
      <w:r>
        <w:t xml:space="preserve"> </w:t>
      </w:r>
      <w:r>
        <w:t>외침이</w:t>
      </w:r>
      <w:r>
        <w:t xml:space="preserve"> </w:t>
      </w:r>
      <w:r>
        <w:t>교회를</w:t>
      </w:r>
      <w:r>
        <w:t xml:space="preserve"> </w:t>
      </w:r>
      <w:r>
        <w:t>향하고</w:t>
      </w:r>
      <w:r>
        <w:t xml:space="preserve"> </w:t>
      </w:r>
      <w:r>
        <w:t>있습니다</w:t>
      </w:r>
      <w:r>
        <w:t xml:space="preserve">. </w:t>
      </w:r>
      <w:r>
        <w:t>먼저</w:t>
      </w:r>
      <w:r>
        <w:t xml:space="preserve"> </w:t>
      </w:r>
      <w:r>
        <w:t>둘째</w:t>
      </w:r>
      <w:r>
        <w:t xml:space="preserve"> </w:t>
      </w:r>
      <w:r>
        <w:t>천사의</w:t>
      </w:r>
      <w:r>
        <w:t xml:space="preserve"> </w:t>
      </w:r>
      <w:r>
        <w:t>기별입니다</w:t>
      </w:r>
      <w:r>
        <w:t>. “</w:t>
      </w:r>
      <w:r>
        <w:t>무너졌도다</w:t>
      </w:r>
      <w:r>
        <w:t xml:space="preserve"> </w:t>
      </w:r>
      <w:r>
        <w:t>무너졌도다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바벨론이여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포도주로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 xml:space="preserve">.” </w:t>
      </w:r>
      <w:r>
        <w:t>또</w:t>
      </w:r>
      <w:r>
        <w:t xml:space="preserve"> </w:t>
      </w:r>
      <w:r>
        <w:t>하늘로부터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들려옵니다</w:t>
      </w:r>
      <w:r>
        <w:t>. 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거기서</w:t>
      </w:r>
      <w:r>
        <w:t xml:space="preserve"> </w:t>
      </w:r>
      <w:r>
        <w:t>나와</w:t>
      </w:r>
      <w:r>
        <w:t xml:space="preserve"> </w:t>
      </w:r>
      <w:r>
        <w:t>그의</w:t>
      </w:r>
      <w:r>
        <w:t xml:space="preserve"> </w:t>
      </w:r>
      <w:r>
        <w:t>죄에</w:t>
      </w:r>
      <w:r>
        <w:t xml:space="preserve"> </w:t>
      </w:r>
      <w:r>
        <w:t>참예하지</w:t>
      </w:r>
      <w:r>
        <w:t xml:space="preserve"> </w:t>
      </w:r>
      <w:r>
        <w:t>말라</w:t>
      </w:r>
      <w:r>
        <w:t xml:space="preserve"> </w:t>
      </w:r>
      <w:r>
        <w:t>그</w:t>
      </w:r>
      <w:r>
        <w:t xml:space="preserve"> </w:t>
      </w:r>
      <w:r>
        <w:t>죄는</w:t>
      </w:r>
      <w:r>
        <w:t xml:space="preserve"> </w:t>
      </w:r>
      <w:r>
        <w:t>하늘에</w:t>
      </w:r>
      <w:r>
        <w:t xml:space="preserve"> </w:t>
      </w:r>
      <w:r>
        <w:t>사무쳤으며</w:t>
      </w:r>
      <w:r>
        <w:t xml:space="preserve"> </w:t>
      </w:r>
      <w:r>
        <w:t>하나님은</w:t>
      </w:r>
      <w:r>
        <w:t xml:space="preserve"> </w:t>
      </w:r>
      <w:r>
        <w:t>불의한</w:t>
      </w:r>
      <w:r>
        <w:t xml:space="preserve"> </w:t>
      </w:r>
      <w:r>
        <w:t>일을</w:t>
      </w:r>
      <w:r>
        <w:t xml:space="preserve"> </w:t>
      </w:r>
      <w:r>
        <w:t>기억하신지라</w:t>
      </w:r>
      <w:r>
        <w:t>”(</w:t>
      </w:r>
      <w:r>
        <w:t>화잇주석</w:t>
      </w:r>
      <w:r>
        <w:t xml:space="preserve">, </w:t>
      </w:r>
      <w:r>
        <w:t>계</w:t>
      </w:r>
      <w:r>
        <w:t xml:space="preserve"> 18:1-5).</w:t>
      </w:r>
    </w:p>
    <w:p w14:paraId="3B9636B0" w14:textId="77777777" w:rsidR="007A2BAE" w:rsidRDefault="00000000">
      <w:r>
        <w:br w:type="page"/>
      </w:r>
    </w:p>
    <w:p w14:paraId="0CBCC19A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13</w:t>
      </w:r>
      <w:r>
        <w:t>일</w:t>
      </w:r>
    </w:p>
    <w:p w14:paraId="405BE53F" w14:textId="77777777" w:rsidR="007A2BAE" w:rsidRDefault="007A2BAE"/>
    <w:p w14:paraId="2076737C" w14:textId="77777777" w:rsidR="007A2BAE" w:rsidRDefault="00000000">
      <w:pPr>
        <w:jc w:val="both"/>
      </w:pPr>
      <w:r>
        <w:t>안식일과</w:t>
      </w:r>
      <w:r>
        <w:t xml:space="preserve"> </w:t>
      </w:r>
      <w:r>
        <w:t>일요일의</w:t>
      </w:r>
      <w:r>
        <w:t xml:space="preserve"> </w:t>
      </w:r>
      <w:r>
        <w:t>대결</w:t>
      </w:r>
    </w:p>
    <w:p w14:paraId="7B392E77" w14:textId="77777777" w:rsidR="007A2BAE" w:rsidRDefault="007A2BAE"/>
    <w:p w14:paraId="5BB883F0" w14:textId="77777777" w:rsidR="007A2BAE" w:rsidRDefault="007A2BAE"/>
    <w:p w14:paraId="50AA8001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다른</w:t>
      </w:r>
      <w:r>
        <w:t xml:space="preserve"> </w:t>
      </w:r>
      <w:r>
        <w:t>천사</w:t>
      </w:r>
      <w:r>
        <w:t xml:space="preserve"> </w:t>
      </w:r>
      <w:r>
        <w:t>곧</w:t>
      </w:r>
      <w:r>
        <w:t xml:space="preserve"> </w:t>
      </w:r>
      <w:r>
        <w:t>셋째가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따라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</w:t>
      </w:r>
      <w:r>
        <w:t>가로되</w:t>
      </w:r>
      <w:r>
        <w:t xml:space="preserve"> </w:t>
      </w:r>
      <w:r>
        <w:t>만일</w:t>
      </w:r>
      <w:r>
        <w:t xml:space="preserve"> </w:t>
      </w:r>
      <w:r>
        <w:t>누구든지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우상에게</w:t>
      </w:r>
      <w:r>
        <w:t xml:space="preserve"> </w:t>
      </w:r>
      <w:r>
        <w:t>경배하고</w:t>
      </w:r>
      <w:r>
        <w:t xml:space="preserve"> </w:t>
      </w:r>
      <w:r>
        <w:t>이마에나</w:t>
      </w:r>
      <w:r>
        <w:t xml:space="preserve"> </w:t>
      </w:r>
      <w:r>
        <w:t>손에</w:t>
      </w:r>
      <w:r>
        <w:t xml:space="preserve"> </w:t>
      </w:r>
      <w:r>
        <w:t>표를</w:t>
      </w:r>
      <w:r>
        <w:t xml:space="preserve"> </w:t>
      </w:r>
      <w:r>
        <w:t>받으면</w:t>
      </w:r>
      <w:r>
        <w:t xml:space="preserve"> </w:t>
      </w:r>
      <w:r>
        <w:t>그도</w:t>
      </w:r>
      <w:r>
        <w:t xml:space="preserve"> </w:t>
      </w:r>
      <w:r>
        <w:t>하나님의</w:t>
      </w:r>
      <w:r>
        <w:t xml:space="preserve"> </w:t>
      </w:r>
      <w:r>
        <w:t>진노의</w:t>
      </w:r>
      <w:r>
        <w:t xml:space="preserve"> </w:t>
      </w:r>
      <w:r>
        <w:t>포도주를</w:t>
      </w:r>
      <w:r>
        <w:t xml:space="preserve"> </w:t>
      </w:r>
      <w:r>
        <w:t>마시리니</w:t>
      </w:r>
      <w:r>
        <w:t>”(</w:t>
      </w:r>
      <w:r>
        <w:t>계</w:t>
      </w:r>
      <w:r>
        <w:t xml:space="preserve"> 14:9, 10)</w:t>
      </w:r>
    </w:p>
    <w:p w14:paraId="37FD7CD5" w14:textId="77777777" w:rsidR="007A2BAE" w:rsidRDefault="007A2BAE"/>
    <w:p w14:paraId="12AAC263" w14:textId="77777777" w:rsidR="007A2BAE" w:rsidRDefault="00000000">
      <w:pPr>
        <w:jc w:val="both"/>
      </w:pPr>
      <w:r>
        <w:t>지금까지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진리를</w:t>
      </w:r>
      <w:r>
        <w:t xml:space="preserve"> </w:t>
      </w:r>
      <w:r>
        <w:t>전하는</w:t>
      </w:r>
      <w:r>
        <w:t xml:space="preserve"> </w:t>
      </w:r>
      <w:r>
        <w:t>이들은</w:t>
      </w:r>
      <w:r>
        <w:t xml:space="preserve"> </w:t>
      </w:r>
      <w:r>
        <w:t>그저</w:t>
      </w:r>
      <w:r>
        <w:t xml:space="preserve"> </w:t>
      </w:r>
      <w:r>
        <w:t>요란스러운</w:t>
      </w:r>
      <w:r>
        <w:t xml:space="preserve"> </w:t>
      </w:r>
      <w:r>
        <w:t>사람으로만</w:t>
      </w:r>
      <w:r>
        <w:t xml:space="preserve"> </w:t>
      </w:r>
      <w:r>
        <w:t>여겨졌습니다</w:t>
      </w:r>
      <w:r>
        <w:t xml:space="preserve">. </w:t>
      </w:r>
      <w:r>
        <w:t>미국이</w:t>
      </w:r>
      <w:r>
        <w:t xml:space="preserve"> </w:t>
      </w:r>
      <w:r>
        <w:t>종교적으로</w:t>
      </w:r>
      <w:r>
        <w:t xml:space="preserve"> </w:t>
      </w:r>
      <w:r>
        <w:t>편협해지고</w:t>
      </w:r>
      <w:r>
        <w:t xml:space="preserve"> </w:t>
      </w:r>
      <w:r>
        <w:t>교회와</w:t>
      </w:r>
      <w:r>
        <w:t xml:space="preserve"> </w:t>
      </w:r>
      <w:r>
        <w:t>국가가</w:t>
      </w:r>
      <w:r>
        <w:t xml:space="preserve"> </w:t>
      </w:r>
      <w:r>
        <w:t>결탁하여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자들을</w:t>
      </w:r>
      <w:r>
        <w:t xml:space="preserve"> </w:t>
      </w:r>
      <w:r>
        <w:t>박해할</w:t>
      </w:r>
      <w:r>
        <w:t xml:space="preserve"> </w:t>
      </w:r>
      <w:r>
        <w:t>것이라는</w:t>
      </w:r>
      <w:r>
        <w:t xml:space="preserve"> </w:t>
      </w:r>
      <w:r>
        <w:t>그들의</w:t>
      </w:r>
      <w:r>
        <w:t xml:space="preserve"> </w:t>
      </w:r>
      <w:r>
        <w:t>예언은</w:t>
      </w:r>
      <w:r>
        <w:t xml:space="preserve"> </w:t>
      </w:r>
      <w:r>
        <w:t>터무니없는</w:t>
      </w:r>
      <w:r>
        <w:t xml:space="preserve"> </w:t>
      </w:r>
      <w:r>
        <w:t>말로</w:t>
      </w:r>
      <w:r>
        <w:t xml:space="preserve"> </w:t>
      </w:r>
      <w:r>
        <w:t>취급받았습니다</w:t>
      </w:r>
      <w:r>
        <w:t>. …</w:t>
      </w:r>
      <w:r>
        <w:t>그러나</w:t>
      </w:r>
      <w:r>
        <w:t xml:space="preserve"> </w:t>
      </w:r>
      <w:r>
        <w:t>일요일</w:t>
      </w:r>
      <w:r>
        <w:t xml:space="preserve"> </w:t>
      </w:r>
      <w:r>
        <w:t>준수의</w:t>
      </w:r>
      <w:r>
        <w:t xml:space="preserve"> </w:t>
      </w:r>
      <w:r>
        <w:t>강요가</w:t>
      </w:r>
      <w:r>
        <w:t xml:space="preserve"> </w:t>
      </w:r>
      <w:r>
        <w:t>전반적인</w:t>
      </w:r>
      <w:r>
        <w:t xml:space="preserve"> </w:t>
      </w:r>
      <w:r>
        <w:t>문제로</w:t>
      </w:r>
      <w:r>
        <w:t xml:space="preserve"> </w:t>
      </w:r>
      <w:r>
        <w:t>떠오르고</w:t>
      </w:r>
      <w:r>
        <w:t xml:space="preserve"> </w:t>
      </w:r>
      <w:r>
        <w:t>오랫동안</w:t>
      </w:r>
      <w:r>
        <w:t xml:space="preserve"> </w:t>
      </w:r>
      <w:r>
        <w:t>헛소리로</w:t>
      </w:r>
      <w:r>
        <w:t xml:space="preserve"> </w:t>
      </w:r>
      <w:r>
        <w:t>여겼던</w:t>
      </w:r>
      <w:r>
        <w:t xml:space="preserve"> </w:t>
      </w:r>
      <w:r>
        <w:t>사건이</w:t>
      </w:r>
      <w:r>
        <w:t xml:space="preserve"> </w:t>
      </w:r>
      <w:r>
        <w:t>일어나기</w:t>
      </w:r>
      <w:r>
        <w:t xml:space="preserve"> </w:t>
      </w:r>
      <w:r>
        <w:t>시작하면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</w:t>
      </w:r>
      <w:r>
        <w:t>전에</w:t>
      </w:r>
      <w:r>
        <w:t xml:space="preserve"> </w:t>
      </w:r>
      <w:r>
        <w:t>없는</w:t>
      </w:r>
      <w:r>
        <w:t xml:space="preserve"> </w:t>
      </w:r>
      <w:r>
        <w:t>결과를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>.</w:t>
      </w:r>
    </w:p>
    <w:p w14:paraId="3BEFFC9F" w14:textId="77777777" w:rsidR="007A2BAE" w:rsidRDefault="00000000">
      <w:pPr>
        <w:jc w:val="both"/>
      </w:pPr>
      <w:r>
        <w:t>믿음으로</w:t>
      </w:r>
      <w:r>
        <w:t xml:space="preserve"> </w:t>
      </w:r>
      <w:r>
        <w:t>기도하는</w:t>
      </w:r>
      <w:r>
        <w:t xml:space="preserve"> </w:t>
      </w:r>
      <w:r>
        <w:t>사람들은</w:t>
      </w:r>
      <w:r>
        <w:t xml:space="preserve"> </w:t>
      </w:r>
      <w:r>
        <w:t>세상에</w:t>
      </w:r>
      <w:r>
        <w:t xml:space="preserve"> </w:t>
      </w:r>
      <w:r>
        <w:t>나아가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말씀을</w:t>
      </w:r>
      <w:r>
        <w:t xml:space="preserve"> </w:t>
      </w:r>
      <w:r>
        <w:t>전해야만</w:t>
      </w:r>
      <w:r>
        <w:t xml:space="preserve"> </w:t>
      </w:r>
      <w:r>
        <w:t>한다는</w:t>
      </w:r>
      <w:r>
        <w:t xml:space="preserve"> </w:t>
      </w:r>
      <w:r>
        <w:t>거룩한</w:t>
      </w:r>
      <w:r>
        <w:t xml:space="preserve"> </w:t>
      </w:r>
      <w:r>
        <w:t>열정을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 xml:space="preserve">. </w:t>
      </w:r>
      <w:r>
        <w:t>바벨론의</w:t>
      </w:r>
      <w:r>
        <w:t xml:space="preserve"> </w:t>
      </w:r>
      <w:r>
        <w:t>죄악이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교회가</w:t>
      </w:r>
      <w:r>
        <w:t xml:space="preserve"> </w:t>
      </w:r>
      <w:r>
        <w:t>세속</w:t>
      </w:r>
      <w:r>
        <w:t xml:space="preserve"> </w:t>
      </w:r>
      <w:r>
        <w:t>권력을</w:t>
      </w:r>
      <w:r>
        <w:t xml:space="preserve"> </w:t>
      </w:r>
      <w:r>
        <w:t>힘입어</w:t>
      </w:r>
      <w:r>
        <w:t xml:space="preserve"> </w:t>
      </w:r>
      <w:r>
        <w:t>제도를</w:t>
      </w:r>
      <w:r>
        <w:t xml:space="preserve"> </w:t>
      </w:r>
      <w:r>
        <w:t>강요한</w:t>
      </w:r>
      <w:r>
        <w:t xml:space="preserve"> </w:t>
      </w:r>
      <w:r>
        <w:t>탓에</w:t>
      </w:r>
      <w:r>
        <w:t xml:space="preserve"> </w:t>
      </w:r>
      <w:r>
        <w:t>나타난</w:t>
      </w:r>
      <w:r>
        <w:t xml:space="preserve"> </w:t>
      </w:r>
      <w:r>
        <w:t>무서운</w:t>
      </w:r>
      <w:r>
        <w:t xml:space="preserve"> </w:t>
      </w:r>
      <w:r>
        <w:t>결과</w:t>
      </w:r>
      <w:r>
        <w:t xml:space="preserve">, </w:t>
      </w:r>
      <w:r>
        <w:t>즉</w:t>
      </w:r>
      <w:r>
        <w:t xml:space="preserve"> </w:t>
      </w:r>
      <w:r>
        <w:t>강신술의</w:t>
      </w:r>
      <w:r>
        <w:t xml:space="preserve"> </w:t>
      </w:r>
      <w:r>
        <w:t>침입</w:t>
      </w:r>
      <w:r>
        <w:t xml:space="preserve">, </w:t>
      </w:r>
      <w:r>
        <w:t>교황권의</w:t>
      </w:r>
      <w:r>
        <w:t xml:space="preserve"> </w:t>
      </w:r>
      <w:r>
        <w:t>은밀하고도</w:t>
      </w:r>
      <w:r>
        <w:t xml:space="preserve"> </w:t>
      </w:r>
      <w:r>
        <w:t>신속한</w:t>
      </w:r>
      <w:r>
        <w:t xml:space="preserve"> </w:t>
      </w:r>
      <w:r>
        <w:t>확장</w:t>
      </w:r>
      <w:r>
        <w:t xml:space="preserve"> </w:t>
      </w:r>
      <w:r>
        <w:t>등이</w:t>
      </w:r>
      <w:r>
        <w:t xml:space="preserve"> </w:t>
      </w:r>
      <w:r>
        <w:t>모두</w:t>
      </w:r>
      <w:r>
        <w:t xml:space="preserve"> </w:t>
      </w:r>
      <w:r>
        <w:t>폭로될</w:t>
      </w:r>
      <w:r>
        <w:t xml:space="preserve"> </w:t>
      </w:r>
      <w:r>
        <w:t>것입니다</w:t>
      </w:r>
      <w:r>
        <w:t xml:space="preserve">. </w:t>
      </w:r>
      <w:r>
        <w:t>엄숙한</w:t>
      </w:r>
      <w:r>
        <w:t xml:space="preserve"> </w:t>
      </w:r>
      <w:r>
        <w:t>경고를</w:t>
      </w:r>
      <w:r>
        <w:t xml:space="preserve"> </w:t>
      </w:r>
      <w:r>
        <w:t>듣고</w:t>
      </w:r>
      <w:r>
        <w:t xml:space="preserve"> </w:t>
      </w:r>
      <w:r>
        <w:t>사람들은</w:t>
      </w:r>
      <w:r>
        <w:t xml:space="preserve"> </w:t>
      </w:r>
      <w:r>
        <w:t>마음이</w:t>
      </w:r>
      <w:r>
        <w:t xml:space="preserve"> </w:t>
      </w:r>
      <w:r>
        <w:t>흔들릴</w:t>
      </w:r>
      <w:r>
        <w:t xml:space="preserve"> </w:t>
      </w:r>
      <w:r>
        <w:t>것입니다</w:t>
      </w:r>
      <w:r>
        <w:t>. …‘</w:t>
      </w:r>
      <w:r>
        <w:t>이것이</w:t>
      </w:r>
      <w:r>
        <w:t xml:space="preserve"> </w:t>
      </w:r>
      <w:r>
        <w:t>과연</w:t>
      </w:r>
      <w:r>
        <w:t xml:space="preserve"> </w:t>
      </w:r>
      <w:r>
        <w:t>그러한가</w:t>
      </w:r>
      <w:r>
        <w:t xml:space="preserve">?’ </w:t>
      </w:r>
      <w:r>
        <w:t>하는</w:t>
      </w:r>
      <w:r>
        <w:t xml:space="preserve"> </w:t>
      </w:r>
      <w:r>
        <w:t>열렬한</w:t>
      </w:r>
      <w:r>
        <w:t xml:space="preserve"> </w:t>
      </w:r>
      <w:r>
        <w:t>의문을</w:t>
      </w:r>
      <w:r>
        <w:t xml:space="preserve"> </w:t>
      </w:r>
      <w:r>
        <w:t>품고</w:t>
      </w:r>
      <w:r>
        <w:t xml:space="preserve"> </w:t>
      </w:r>
      <w:r>
        <w:t>그들이</w:t>
      </w:r>
      <w:r>
        <w:t xml:space="preserve"> </w:t>
      </w:r>
      <w:r>
        <w:t>옛</w:t>
      </w:r>
      <w:r>
        <w:t xml:space="preserve"> </w:t>
      </w:r>
      <w:r>
        <w:t>교사를</w:t>
      </w:r>
      <w:r>
        <w:t xml:space="preserve"> </w:t>
      </w:r>
      <w:r>
        <w:t>찾아가면</w:t>
      </w:r>
      <w:r>
        <w:t xml:space="preserve"> </w:t>
      </w:r>
      <w:r>
        <w:t>목사들은</w:t>
      </w:r>
      <w:r>
        <w:t xml:space="preserve"> </w:t>
      </w:r>
      <w:r>
        <w:t>지어낸</w:t>
      </w:r>
      <w:r>
        <w:t xml:space="preserve"> </w:t>
      </w:r>
      <w:r>
        <w:t>이야기와</w:t>
      </w:r>
      <w:r>
        <w:t xml:space="preserve"> </w:t>
      </w:r>
      <w:r>
        <w:t>안심시키는</w:t>
      </w:r>
      <w:r>
        <w:t xml:space="preserve"> </w:t>
      </w:r>
      <w:r>
        <w:t>예언으로</w:t>
      </w:r>
      <w:r>
        <w:t xml:space="preserve"> </w:t>
      </w:r>
      <w:r>
        <w:t>그들의</w:t>
      </w:r>
      <w:r>
        <w:t xml:space="preserve"> </w:t>
      </w:r>
      <w:r>
        <w:t>공포를</w:t>
      </w:r>
      <w:r>
        <w:t xml:space="preserve"> </w:t>
      </w:r>
      <w:r>
        <w:t>가라앉히고</w:t>
      </w:r>
      <w:r>
        <w:t xml:space="preserve"> </w:t>
      </w:r>
      <w:r>
        <w:t>양심을</w:t>
      </w:r>
      <w:r>
        <w:t xml:space="preserve"> </w:t>
      </w:r>
      <w:r>
        <w:t>잠재우려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사람의</w:t>
      </w:r>
      <w:r>
        <w:t xml:space="preserve"> </w:t>
      </w:r>
      <w:r>
        <w:t>권위에</w:t>
      </w:r>
      <w:r>
        <w:t xml:space="preserve"> </w:t>
      </w:r>
      <w:r>
        <w:t>만족하지</w:t>
      </w:r>
      <w:r>
        <w:t xml:space="preserve"> </w:t>
      </w:r>
      <w:r>
        <w:t>않고</w:t>
      </w:r>
      <w:r>
        <w:t xml:space="preserve"> “</w:t>
      </w:r>
      <w:r>
        <w:t>여호와께서</w:t>
      </w:r>
      <w:r>
        <w:t xml:space="preserve"> </w:t>
      </w:r>
      <w:r>
        <w:t>이같이</w:t>
      </w:r>
      <w:r>
        <w:t xml:space="preserve"> </w:t>
      </w:r>
      <w:r>
        <w:t>이르시되</w:t>
      </w:r>
      <w:r>
        <w:t>”</w:t>
      </w:r>
      <w:r>
        <w:t>라는</w:t>
      </w:r>
      <w:r>
        <w:t xml:space="preserve"> </w:t>
      </w:r>
      <w:r>
        <w:t>분명한</w:t>
      </w:r>
      <w:r>
        <w:t xml:space="preserve"> </w:t>
      </w:r>
      <w:r>
        <w:t>대답을</w:t>
      </w:r>
      <w:r>
        <w:t xml:space="preserve"> </w:t>
      </w:r>
      <w:r>
        <w:t>요구하는</w:t>
      </w:r>
      <w:r>
        <w:t xml:space="preserve"> </w:t>
      </w:r>
      <w:r>
        <w:t>이들이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 xml:space="preserve">. </w:t>
      </w:r>
      <w:r>
        <w:t>인기</w:t>
      </w:r>
      <w:r>
        <w:t xml:space="preserve"> </w:t>
      </w:r>
      <w:r>
        <w:t>있는</w:t>
      </w:r>
      <w:r>
        <w:t xml:space="preserve"> </w:t>
      </w:r>
      <w:r>
        <w:t>목사들은</w:t>
      </w:r>
      <w:r>
        <w:t xml:space="preserve"> </w:t>
      </w:r>
      <w:r>
        <w:t>그</w:t>
      </w:r>
      <w:r>
        <w:t xml:space="preserve"> </w:t>
      </w:r>
      <w:r>
        <w:t>옛날</w:t>
      </w:r>
      <w:r>
        <w:t xml:space="preserve"> </w:t>
      </w:r>
      <w:r>
        <w:t>바리새인처럼</w:t>
      </w:r>
      <w:r>
        <w:t xml:space="preserve"> </w:t>
      </w:r>
      <w:r>
        <w:t>자기의</w:t>
      </w:r>
      <w:r>
        <w:t xml:space="preserve"> </w:t>
      </w:r>
      <w:r>
        <w:t>권위가</w:t>
      </w:r>
      <w:r>
        <w:t xml:space="preserve"> </w:t>
      </w:r>
      <w:r>
        <w:t>무시받는</w:t>
      </w:r>
      <w:r>
        <w:t xml:space="preserve"> </w:t>
      </w:r>
      <w:r>
        <w:t>데</w:t>
      </w:r>
      <w:r>
        <w:t xml:space="preserve"> </w:t>
      </w:r>
      <w:r>
        <w:t>분노할</w:t>
      </w:r>
      <w:r>
        <w:t xml:space="preserve"> </w:t>
      </w:r>
      <w:r>
        <w:t>것이고</w:t>
      </w:r>
      <w:r>
        <w:t xml:space="preserve"> </w:t>
      </w:r>
      <w:r>
        <w:t>그</w:t>
      </w:r>
      <w:r>
        <w:t xml:space="preserve"> </w:t>
      </w:r>
      <w:r>
        <w:t>사람들의</w:t>
      </w:r>
      <w:r>
        <w:t xml:space="preserve"> </w:t>
      </w:r>
      <w:r>
        <w:t>메시지는</w:t>
      </w:r>
      <w:r>
        <w:t xml:space="preserve"> </w:t>
      </w:r>
      <w:r>
        <w:t>사탄의</w:t>
      </w:r>
      <w:r>
        <w:t xml:space="preserve"> </w:t>
      </w:r>
      <w:r>
        <w:t>기별이라고</w:t>
      </w:r>
      <w:r>
        <w:t xml:space="preserve"> </w:t>
      </w:r>
      <w:r>
        <w:t>헐뜯으며</w:t>
      </w:r>
      <w:r>
        <w:t xml:space="preserve"> </w:t>
      </w:r>
      <w:r>
        <w:t>악한</w:t>
      </w:r>
      <w:r>
        <w:t xml:space="preserve"> </w:t>
      </w:r>
      <w:r>
        <w:t>무리를</w:t>
      </w:r>
      <w:r>
        <w:t xml:space="preserve"> </w:t>
      </w:r>
      <w:r>
        <w:t>선동하여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선포하는</w:t>
      </w:r>
      <w:r>
        <w:t xml:space="preserve"> </w:t>
      </w:r>
      <w:r>
        <w:t>이들을</w:t>
      </w:r>
      <w:r>
        <w:t xml:space="preserve"> </w:t>
      </w:r>
      <w:r>
        <w:t>욕하고</w:t>
      </w:r>
      <w:r>
        <w:t xml:space="preserve"> </w:t>
      </w:r>
      <w:r>
        <w:t>박해하도록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00BB437F" w14:textId="77777777" w:rsidR="007A2BAE" w:rsidRDefault="00000000">
      <w:pPr>
        <w:jc w:val="both"/>
      </w:pPr>
      <w:r>
        <w:t>그</w:t>
      </w:r>
      <w:r>
        <w:t xml:space="preserve"> </w:t>
      </w:r>
      <w:r>
        <w:t>논쟁이</w:t>
      </w:r>
      <w:r>
        <w:t xml:space="preserve"> </w:t>
      </w:r>
      <w:r>
        <w:t>새로운</w:t>
      </w:r>
      <w:r>
        <w:t xml:space="preserve"> </w:t>
      </w:r>
      <w:r>
        <w:t>국면으로</w:t>
      </w:r>
      <w:r>
        <w:t xml:space="preserve"> </w:t>
      </w:r>
      <w:r>
        <w:t>확대되어</w:t>
      </w:r>
      <w:r>
        <w:t xml:space="preserve"> </w:t>
      </w:r>
      <w:r>
        <w:t>사람들이</w:t>
      </w:r>
      <w:r>
        <w:t xml:space="preserve"> </w:t>
      </w:r>
      <w:r>
        <w:t>그동안</w:t>
      </w:r>
      <w:r>
        <w:t xml:space="preserve"> </w:t>
      </w:r>
      <w:r>
        <w:t>짓밟혔던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관심을</w:t>
      </w:r>
      <w:r>
        <w:t xml:space="preserve"> </w:t>
      </w:r>
      <w:r>
        <w:t>갖기</w:t>
      </w:r>
      <w:r>
        <w:t xml:space="preserve"> </w:t>
      </w:r>
      <w:r>
        <w:t>시작하면</w:t>
      </w:r>
      <w:r>
        <w:t xml:space="preserve">, </w:t>
      </w:r>
      <w:r>
        <w:t>사탄은</w:t>
      </w:r>
      <w:r>
        <w:t xml:space="preserve"> </w:t>
      </w:r>
      <w:r>
        <w:t>난리를</w:t>
      </w:r>
      <w:r>
        <w:t xml:space="preserve"> </w:t>
      </w:r>
      <w:r>
        <w:t>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메시지가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드러날수록</w:t>
      </w:r>
      <w:r>
        <w:t xml:space="preserve"> </w:t>
      </w:r>
      <w:r>
        <w:t>반대자들은</w:t>
      </w:r>
      <w:r>
        <w:t xml:space="preserve"> </w:t>
      </w:r>
      <w:r>
        <w:lastRenderedPageBreak/>
        <w:t>더욱</w:t>
      </w:r>
      <w:r>
        <w:t xml:space="preserve"> </w:t>
      </w:r>
      <w:r>
        <w:t>길길이</w:t>
      </w:r>
      <w:r>
        <w:t xml:space="preserve"> </w:t>
      </w:r>
      <w:r>
        <w:t>날뛸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빛이</w:t>
      </w:r>
      <w:r>
        <w:t xml:space="preserve"> </w:t>
      </w:r>
      <w:r>
        <w:t>자기</w:t>
      </w:r>
      <w:r>
        <w:t xml:space="preserve"> </w:t>
      </w:r>
      <w:r>
        <w:t>무리에게</w:t>
      </w:r>
      <w:r>
        <w:t xml:space="preserve"> </w:t>
      </w:r>
      <w:r>
        <w:t>비치지</w:t>
      </w:r>
      <w:r>
        <w:t xml:space="preserve"> </w:t>
      </w:r>
      <w:r>
        <w:t>못하게</w:t>
      </w:r>
      <w:r>
        <w:t xml:space="preserve"> </w:t>
      </w:r>
      <w:r>
        <w:t>막으려고</w:t>
      </w:r>
      <w:r>
        <w:t xml:space="preserve"> </w:t>
      </w:r>
      <w:r>
        <w:t>성직자들은</w:t>
      </w:r>
      <w:r>
        <w:t xml:space="preserve"> </w:t>
      </w:r>
      <w:r>
        <w:t>거의</w:t>
      </w:r>
      <w:r>
        <w:t xml:space="preserve"> </w:t>
      </w:r>
      <w:r>
        <w:t>초인적인</w:t>
      </w:r>
      <w:r>
        <w:t xml:space="preserve"> </w:t>
      </w:r>
      <w:r>
        <w:t>노력을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중대한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논하지</w:t>
      </w:r>
      <w:r>
        <w:t xml:space="preserve"> </w:t>
      </w:r>
      <w:r>
        <w:t>못하도록</w:t>
      </w:r>
      <w:r>
        <w:t xml:space="preserve"> </w:t>
      </w:r>
      <w:r>
        <w:t>그들은</w:t>
      </w:r>
      <w:r>
        <w:t xml:space="preserve"> </w:t>
      </w:r>
      <w:r>
        <w:t>모든</w:t>
      </w:r>
      <w:r>
        <w:t xml:space="preserve"> </w:t>
      </w:r>
      <w:r>
        <w:t>수단을</w:t>
      </w:r>
      <w:r>
        <w:t xml:space="preserve"> </w:t>
      </w:r>
      <w:r>
        <w:t>동원할</w:t>
      </w:r>
      <w:r>
        <w:t xml:space="preserve"> </w:t>
      </w:r>
      <w:r>
        <w:t>것입니다</w:t>
      </w:r>
      <w:r>
        <w:t xml:space="preserve">. </w:t>
      </w:r>
      <w:r>
        <w:t>교회는</w:t>
      </w:r>
      <w:r>
        <w:t xml:space="preserve"> </w:t>
      </w:r>
      <w:r>
        <w:t>공권력의</w:t>
      </w:r>
      <w:r>
        <w:t xml:space="preserve"> </w:t>
      </w:r>
      <w:r>
        <w:t>개입을</w:t>
      </w:r>
      <w:r>
        <w:t xml:space="preserve"> </w:t>
      </w:r>
      <w:r>
        <w:t>요청하고</w:t>
      </w:r>
      <w:r>
        <w:t xml:space="preserve">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가톨릭과</w:t>
      </w:r>
      <w:r>
        <w:t xml:space="preserve"> </w:t>
      </w:r>
      <w:r>
        <w:t>개신교가</w:t>
      </w:r>
      <w:r>
        <w:t xml:space="preserve"> </w:t>
      </w:r>
      <w:r>
        <w:t>손잡을</w:t>
      </w:r>
      <w:r>
        <w:t xml:space="preserve"> </w:t>
      </w:r>
      <w:r>
        <w:t>것입니다</w:t>
      </w:r>
      <w:r>
        <w:t>.</w:t>
      </w:r>
    </w:p>
    <w:p w14:paraId="2B19098C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605-607</w:t>
      </w:r>
    </w:p>
    <w:p w14:paraId="7A90125A" w14:textId="77777777" w:rsidR="007A2BAE" w:rsidRDefault="00000000">
      <w:r>
        <w:br w:type="page"/>
      </w:r>
    </w:p>
    <w:p w14:paraId="041D11E1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14</w:t>
      </w:r>
      <w:r>
        <w:t>일</w:t>
      </w:r>
    </w:p>
    <w:p w14:paraId="6A439451" w14:textId="77777777" w:rsidR="007A2BAE" w:rsidRDefault="007A2BAE"/>
    <w:p w14:paraId="3D9DCE61" w14:textId="77777777" w:rsidR="007A2BAE" w:rsidRDefault="00000000">
      <w:pPr>
        <w:jc w:val="both"/>
      </w:pPr>
      <w:r>
        <w:t>세</w:t>
      </w:r>
      <w:r>
        <w:t xml:space="preserve"> </w:t>
      </w:r>
      <w:r>
        <w:t>천사</w:t>
      </w:r>
      <w:r>
        <w:t xml:space="preserve"> </w:t>
      </w:r>
      <w:r>
        <w:t>기별의</w:t>
      </w:r>
      <w:r>
        <w:t xml:space="preserve"> </w:t>
      </w:r>
      <w:r>
        <w:t>상징</w:t>
      </w:r>
    </w:p>
    <w:p w14:paraId="6A0328BE" w14:textId="77777777" w:rsidR="007A2BAE" w:rsidRDefault="007A2BAE"/>
    <w:p w14:paraId="163EE222" w14:textId="77777777" w:rsidR="007A2BAE" w:rsidRDefault="007A2BAE"/>
    <w:p w14:paraId="0575F56B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여호와의</w:t>
      </w:r>
      <w:r>
        <w:t xml:space="preserve"> </w:t>
      </w:r>
      <w:r>
        <w:t>크고</w:t>
      </w:r>
      <w:r>
        <w:t xml:space="preserve"> </w:t>
      </w:r>
      <w:r>
        <w:t>두려운</w:t>
      </w:r>
      <w:r>
        <w:t xml:space="preserve"> </w:t>
      </w:r>
      <w:r>
        <w:t>날이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 </w:t>
      </w:r>
      <w:r>
        <w:t>내가</w:t>
      </w:r>
      <w:r>
        <w:t xml:space="preserve"> </w:t>
      </w:r>
      <w:r>
        <w:t>선지자</w:t>
      </w:r>
      <w:r>
        <w:t xml:space="preserve"> </w:t>
      </w:r>
      <w:r>
        <w:t>엘리야를</w:t>
      </w:r>
      <w:r>
        <w:t xml:space="preserve"> </w:t>
      </w:r>
      <w:r>
        <w:t>너희에게</w:t>
      </w:r>
      <w:r>
        <w:t xml:space="preserve"> </w:t>
      </w:r>
      <w:r>
        <w:t>보내리니</w:t>
      </w:r>
      <w:r>
        <w:t>”(</w:t>
      </w:r>
      <w:r>
        <w:t>말</w:t>
      </w:r>
      <w:r>
        <w:t xml:space="preserve"> 4:5)</w:t>
      </w:r>
    </w:p>
    <w:p w14:paraId="1954ACCA" w14:textId="77777777" w:rsidR="007A2BAE" w:rsidRDefault="007A2BAE"/>
    <w:p w14:paraId="60758D95" w14:textId="77777777" w:rsidR="007A2BAE" w:rsidRDefault="00000000">
      <w:pPr>
        <w:jc w:val="both"/>
      </w:pPr>
      <w:r>
        <w:t>백성이</w:t>
      </w:r>
      <w:r>
        <w:t xml:space="preserve">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[</w:t>
      </w:r>
      <w:r>
        <w:t>재림운동에</w:t>
      </w:r>
      <w:r>
        <w:t xml:space="preserve"> </w:t>
      </w:r>
      <w:r>
        <w:t>의해</w:t>
      </w:r>
      <w:r>
        <w:t xml:space="preserve">] </w:t>
      </w:r>
      <w:r>
        <w:t>큰</w:t>
      </w:r>
      <w:r>
        <w:t xml:space="preserve"> </w:t>
      </w:r>
      <w:r>
        <w:t>개혁</w:t>
      </w:r>
      <w:r>
        <w:t xml:space="preserve"> </w:t>
      </w:r>
      <w:r>
        <w:t>사업이</w:t>
      </w:r>
      <w:r>
        <w:t xml:space="preserve"> </w:t>
      </w:r>
      <w:r>
        <w:t>이루어져야</w:t>
      </w:r>
      <w:r>
        <w:t xml:space="preserve"> </w:t>
      </w:r>
      <w:r>
        <w:t>했습니다</w:t>
      </w:r>
      <w:r>
        <w:t xml:space="preserve">. </w:t>
      </w:r>
      <w:r>
        <w:t>하나님이</w:t>
      </w:r>
      <w:r>
        <w:t xml:space="preserve"> </w:t>
      </w:r>
      <w:r>
        <w:t>보시기에는</w:t>
      </w:r>
      <w:r>
        <w:t xml:space="preserve">, </w:t>
      </w:r>
      <w:r>
        <w:t>그분의</w:t>
      </w:r>
      <w:r>
        <w:t xml:space="preserve"> </w:t>
      </w:r>
      <w:r>
        <w:t>백성이라고</w:t>
      </w:r>
      <w:r>
        <w:t xml:space="preserve"> </w:t>
      </w:r>
      <w:r>
        <w:t>주장하면서도</w:t>
      </w:r>
      <w:r>
        <w:t xml:space="preserve"> </w:t>
      </w:r>
      <w:r>
        <w:t>영원을</w:t>
      </w:r>
      <w:r>
        <w:t xml:space="preserve"> </w:t>
      </w:r>
      <w:r>
        <w:t>위해</w:t>
      </w:r>
      <w:r>
        <w:t xml:space="preserve"> </w:t>
      </w:r>
      <w:r>
        <w:t>준비되지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자비로운</w:t>
      </w:r>
      <w:r>
        <w:t xml:space="preserve"> </w:t>
      </w:r>
      <w:r>
        <w:t>그분께서는</w:t>
      </w:r>
      <w:r>
        <w:t xml:space="preserve"> </w:t>
      </w:r>
      <w:r>
        <w:t>경고의</w:t>
      </w:r>
      <w:r>
        <w:t xml:space="preserve"> </w:t>
      </w:r>
      <w:r>
        <w:t>기별을</w:t>
      </w:r>
      <w:r>
        <w:t xml:space="preserve"> </w:t>
      </w:r>
      <w:r>
        <w:t>보내어</w:t>
      </w:r>
      <w:r>
        <w:t xml:space="preserve"> </w:t>
      </w:r>
      <w:r>
        <w:t>그들을</w:t>
      </w:r>
      <w:r>
        <w:t xml:space="preserve"> </w:t>
      </w:r>
      <w:r>
        <w:t>잠에서</w:t>
      </w:r>
      <w:r>
        <w:t xml:space="preserve"> </w:t>
      </w:r>
      <w:r>
        <w:t>깨우고</w:t>
      </w:r>
      <w:r>
        <w:t xml:space="preserve"> </w:t>
      </w:r>
      <w:r>
        <w:t>주님의</w:t>
      </w:r>
      <w:r>
        <w:t xml:space="preserve"> </w:t>
      </w:r>
      <w:r>
        <w:t>재림을</w:t>
      </w:r>
      <w:r>
        <w:t xml:space="preserve"> </w:t>
      </w:r>
      <w:r>
        <w:t>준비하게</w:t>
      </w:r>
      <w:r>
        <w:t xml:space="preserve"> </w:t>
      </w:r>
      <w:r>
        <w:t>하셨습니다</w:t>
      </w:r>
      <w:r>
        <w:t>.</w:t>
      </w:r>
    </w:p>
    <w:p w14:paraId="18C582EB" w14:textId="77777777" w:rsidR="007A2BAE" w:rsidRDefault="00000000">
      <w:pPr>
        <w:jc w:val="both"/>
      </w:pPr>
      <w:r>
        <w:t>그</w:t>
      </w:r>
      <w:r>
        <w:t xml:space="preserve"> </w:t>
      </w:r>
      <w:r>
        <w:t>경고의</w:t>
      </w:r>
      <w:r>
        <w:t xml:space="preserve"> </w:t>
      </w:r>
      <w:r>
        <w:t>기별이</w:t>
      </w:r>
      <w:r>
        <w:t xml:space="preserve"> </w:t>
      </w:r>
      <w:r>
        <w:t>요한계시록</w:t>
      </w:r>
      <w:r>
        <w:t xml:space="preserve"> 14</w:t>
      </w:r>
      <w:r>
        <w:t>장에</w:t>
      </w:r>
      <w:r>
        <w:t xml:space="preserve"> </w:t>
      </w:r>
      <w:r>
        <w:t>소개되어</w:t>
      </w:r>
      <w:r>
        <w:t xml:space="preserve"> </w:t>
      </w:r>
      <w:r>
        <w:t>있습니다</w:t>
      </w:r>
      <w:r>
        <w:t xml:space="preserve">. </w:t>
      </w:r>
      <w:r>
        <w:t>하늘</w:t>
      </w:r>
      <w:r>
        <w:t xml:space="preserve"> </w:t>
      </w:r>
      <w:r>
        <w:t>존재들이</w:t>
      </w:r>
      <w:r>
        <w:t xml:space="preserve"> </w:t>
      </w:r>
      <w:r>
        <w:t>선포하는</w:t>
      </w:r>
      <w:r>
        <w:t xml:space="preserve"> </w:t>
      </w:r>
      <w:r>
        <w:t>삼중</w:t>
      </w:r>
      <w:r>
        <w:t xml:space="preserve"> </w:t>
      </w:r>
      <w:r>
        <w:t>기별이</w:t>
      </w:r>
      <w:r>
        <w:t xml:space="preserve"> </w:t>
      </w:r>
      <w:r>
        <w:t>거기</w:t>
      </w:r>
      <w:r>
        <w:t xml:space="preserve"> </w:t>
      </w:r>
      <w:r>
        <w:t>나타나</w:t>
      </w:r>
      <w:r>
        <w:t xml:space="preserve"> </w:t>
      </w:r>
      <w:r>
        <w:t>있으며</w:t>
      </w:r>
      <w:r>
        <w:t xml:space="preserve"> </w:t>
      </w:r>
      <w:r>
        <w:t>곧이어</w:t>
      </w:r>
      <w:r>
        <w:t xml:space="preserve"> </w:t>
      </w:r>
      <w:r>
        <w:t>인자가</w:t>
      </w:r>
      <w:r>
        <w:t xml:space="preserve"> </w:t>
      </w:r>
      <w:r>
        <w:t>오셔서</w:t>
      </w:r>
      <w:r>
        <w:t xml:space="preserve"> “</w:t>
      </w:r>
      <w:r>
        <w:t>땅에</w:t>
      </w:r>
      <w:r>
        <w:t xml:space="preserve"> </w:t>
      </w:r>
      <w:r>
        <w:t>익은</w:t>
      </w:r>
      <w:r>
        <w:t xml:space="preserve"> </w:t>
      </w:r>
      <w:r>
        <w:t>곡식을</w:t>
      </w:r>
      <w:r>
        <w:t xml:space="preserve">” </w:t>
      </w:r>
      <w:r>
        <w:t>거두실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311).</w:t>
      </w:r>
    </w:p>
    <w:p w14:paraId="6C3C3986" w14:textId="77777777" w:rsidR="007A2BAE" w:rsidRDefault="00000000">
      <w:pPr>
        <w:jc w:val="both"/>
      </w:pPr>
      <w:r>
        <w:t>그</w:t>
      </w:r>
      <w:r>
        <w:t xml:space="preserve"> </w:t>
      </w:r>
      <w:r>
        <w:t>천사들은</w:t>
      </w:r>
      <w:r>
        <w:t xml:space="preserve"> </w:t>
      </w:r>
      <w:r>
        <w:t>하늘</w:t>
      </w:r>
      <w:r>
        <w:t xml:space="preserve"> </w:t>
      </w:r>
      <w:r>
        <w:t>한가운데를</w:t>
      </w:r>
      <w:r>
        <w:t xml:space="preserve"> </w:t>
      </w:r>
      <w:r>
        <w:t>날면서</w:t>
      </w:r>
      <w:r>
        <w:t xml:space="preserve"> </w:t>
      </w:r>
      <w:r>
        <w:t>세상에</w:t>
      </w:r>
      <w:r>
        <w:t xml:space="preserve"> </w:t>
      </w:r>
      <w:r>
        <w:t>경고의</w:t>
      </w:r>
      <w:r>
        <w:t xml:space="preserve"> </w:t>
      </w:r>
      <w:r>
        <w:t>기별을</w:t>
      </w:r>
      <w:r>
        <w:t xml:space="preserve"> </w:t>
      </w:r>
      <w:r>
        <w:t>선포하고</w:t>
      </w:r>
      <w:r>
        <w:t xml:space="preserve">,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시대에</w:t>
      </w:r>
      <w:r>
        <w:t xml:space="preserve">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사람들과</w:t>
      </w:r>
      <w:r>
        <w:t xml:space="preserve"> </w:t>
      </w:r>
      <w:r>
        <w:t>직접</w:t>
      </w:r>
      <w:r>
        <w:t xml:space="preserve"> </w:t>
      </w:r>
      <w:r>
        <w:t>관련된</w:t>
      </w:r>
      <w:r>
        <w:t xml:space="preserve"> </w:t>
      </w:r>
      <w:r>
        <w:t>것으로</w:t>
      </w:r>
      <w:r>
        <w:t xml:space="preserve"> </w:t>
      </w:r>
      <w:r>
        <w:t>묘사됩니다</w:t>
      </w:r>
      <w:r>
        <w:t xml:space="preserve">. </w:t>
      </w:r>
      <w:r>
        <w:t>실제</w:t>
      </w:r>
      <w:r>
        <w:t xml:space="preserve"> </w:t>
      </w:r>
      <w:r>
        <w:t>천사의</w:t>
      </w:r>
      <w:r>
        <w:t xml:space="preserve"> </w:t>
      </w:r>
      <w:r>
        <w:t>목소리를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여기서</w:t>
      </w:r>
      <w:r>
        <w:t xml:space="preserve"> </w:t>
      </w:r>
      <w:r>
        <w:t>천사들이란</w:t>
      </w:r>
      <w:r>
        <w:t xml:space="preserve"> </w:t>
      </w:r>
      <w:r>
        <w:t>우주와</w:t>
      </w:r>
      <w:r>
        <w:t xml:space="preserve"> </w:t>
      </w:r>
      <w:r>
        <w:t>조화를</w:t>
      </w:r>
      <w:r>
        <w:t xml:space="preserve"> </w:t>
      </w:r>
      <w:r>
        <w:t>이루며</w:t>
      </w:r>
      <w:r>
        <w:t xml:space="preserve"> </w:t>
      </w:r>
      <w:r>
        <w:t>일하는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상징합니다</w:t>
      </w:r>
      <w:r>
        <w:t>(</w:t>
      </w:r>
      <w:r>
        <w:t>자서</w:t>
      </w:r>
      <w:r>
        <w:t xml:space="preserve"> 429).</w:t>
      </w:r>
    </w:p>
    <w:p w14:paraId="5D77C6CF" w14:textId="77777777" w:rsidR="007A2BAE" w:rsidRDefault="00000000">
      <w:pPr>
        <w:jc w:val="both"/>
      </w:pPr>
      <w:r>
        <w:t>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</w:t>
      </w:r>
      <w:r>
        <w:t>한데</w:t>
      </w:r>
      <w:r>
        <w:t xml:space="preserve"> </w:t>
      </w:r>
      <w:r>
        <w:t>결합하여</w:t>
      </w:r>
      <w:r>
        <w:t xml:space="preserve"> </w:t>
      </w:r>
      <w:r>
        <w:t>삼중의</w:t>
      </w:r>
      <w:r>
        <w:t xml:space="preserve"> </w:t>
      </w:r>
      <w:r>
        <w:t>빛을</w:t>
      </w:r>
      <w:r>
        <w:t xml:space="preserve"> </w:t>
      </w:r>
      <w:r>
        <w:t>세상에</w:t>
      </w:r>
      <w:r>
        <w:t xml:space="preserve"> </w:t>
      </w:r>
      <w:r>
        <w:t>비춰야</w:t>
      </w:r>
      <w:r>
        <w:t xml:space="preserve"> </w:t>
      </w:r>
      <w:r>
        <w:t>합니다</w:t>
      </w:r>
      <w:r>
        <w:t xml:space="preserve">. </w:t>
      </w:r>
      <w:r>
        <w:t>요한계시록은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하늘에서</w:t>
      </w:r>
      <w:r>
        <w:t xml:space="preserve"> </w:t>
      </w:r>
      <w:r>
        <w:t>내려오는</w:t>
      </w:r>
      <w:r>
        <w:t xml:space="preserve"> </w:t>
      </w:r>
      <w:r>
        <w:t>것을</w:t>
      </w:r>
      <w:r>
        <w:t xml:space="preserve"> </w:t>
      </w:r>
      <w:r>
        <w:t>보니</w:t>
      </w:r>
      <w:r>
        <w:t xml:space="preserve"> </w:t>
      </w:r>
      <w:r>
        <w:t>큰</w:t>
      </w:r>
      <w:r>
        <w:t xml:space="preserve"> </w:t>
      </w:r>
      <w:r>
        <w:t>권세를</w:t>
      </w:r>
      <w:r>
        <w:t xml:space="preserve"> </w:t>
      </w:r>
      <w:r>
        <w:t>가졌는데</w:t>
      </w:r>
      <w:r>
        <w:t xml:space="preserve"> </w:t>
      </w:r>
      <w:r>
        <w:t>그의</w:t>
      </w:r>
      <w:r>
        <w:t xml:space="preserve"> </w:t>
      </w:r>
      <w:r>
        <w:t>영광으로</w:t>
      </w:r>
      <w:r>
        <w:t xml:space="preserve"> </w:t>
      </w:r>
      <w:r>
        <w:t>땅이</w:t>
      </w:r>
      <w:r>
        <w:t xml:space="preserve"> </w:t>
      </w:r>
      <w:r>
        <w:t>환하여</w:t>
      </w:r>
      <w:r>
        <w:t xml:space="preserve"> </w:t>
      </w:r>
      <w:r>
        <w:t>지더라</w:t>
      </w:r>
      <w:r>
        <w:t>.” …</w:t>
      </w:r>
      <w:r>
        <w:t>이것은</w:t>
      </w:r>
      <w:r>
        <w:t xml:space="preserve"> </w:t>
      </w:r>
      <w:r>
        <w:t>최후의</w:t>
      </w:r>
      <w:r>
        <w:t xml:space="preserve"> </w:t>
      </w:r>
      <w:r>
        <w:t>삼중</w:t>
      </w:r>
      <w:r>
        <w:t xml:space="preserve"> </w:t>
      </w:r>
      <w:r>
        <w:t>경고가</w:t>
      </w:r>
      <w:r>
        <w:t xml:space="preserve"> </w:t>
      </w:r>
      <w:r>
        <w:t>세상에</w:t>
      </w:r>
      <w:r>
        <w:t xml:space="preserve"> </w:t>
      </w:r>
      <w:r>
        <w:t>전달되고</w:t>
      </w:r>
      <w:r>
        <w:t xml:space="preserve"> </w:t>
      </w:r>
      <w:r>
        <w:t>있음을</w:t>
      </w:r>
      <w:r>
        <w:t xml:space="preserve"> </w:t>
      </w:r>
      <w:r>
        <w:t>상징합니다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18:2-5).</w:t>
      </w:r>
    </w:p>
    <w:p w14:paraId="5712DA39" w14:textId="77777777" w:rsidR="007A2BAE" w:rsidRDefault="00000000">
      <w:pPr>
        <w:jc w:val="both"/>
      </w:pPr>
      <w:r>
        <w:t>교회는</w:t>
      </w:r>
      <w:r>
        <w:t xml:space="preserve"> </w:t>
      </w:r>
      <w:r>
        <w:t>요한계시록</w:t>
      </w:r>
      <w:r>
        <w:t xml:space="preserve"> 14</w:t>
      </w:r>
      <w:r>
        <w:t>장</w:t>
      </w:r>
      <w:r>
        <w:t xml:space="preserve"> 6-12</w:t>
      </w:r>
      <w:r>
        <w:t>절의</w:t>
      </w:r>
      <w:r>
        <w:t xml:space="preserve"> </w:t>
      </w:r>
      <w:r>
        <w:t>삼중</w:t>
      </w:r>
      <w:r>
        <w:t xml:space="preserve"> </w:t>
      </w:r>
      <w:r>
        <w:t>경고를</w:t>
      </w:r>
      <w:r>
        <w:t xml:space="preserve"> </w:t>
      </w:r>
      <w:r>
        <w:t>무시한</w:t>
      </w:r>
      <w:r>
        <w:t xml:space="preserve"> </w:t>
      </w:r>
      <w:r>
        <w:t>결과</w:t>
      </w:r>
      <w:r>
        <w:t xml:space="preserve"> </w:t>
      </w:r>
      <w:r>
        <w:t>결국</w:t>
      </w:r>
      <w:r>
        <w:t xml:space="preserve"> </w:t>
      </w:r>
      <w:r>
        <w:t>둘째</w:t>
      </w:r>
      <w:r>
        <w:t xml:space="preserve"> </w:t>
      </w:r>
      <w:r>
        <w:t>천사가</w:t>
      </w:r>
      <w:r>
        <w:t xml:space="preserve"> </w:t>
      </w:r>
      <w:r>
        <w:t>예언한</w:t>
      </w:r>
      <w:r>
        <w:t xml:space="preserve"> </w:t>
      </w:r>
      <w:r>
        <w:t>상황으로</w:t>
      </w:r>
      <w:r>
        <w:t xml:space="preserve"> </w:t>
      </w:r>
      <w:r>
        <w:t>치닫습니다</w:t>
      </w:r>
      <w:r>
        <w:t xml:space="preserve">. </w:t>
      </w:r>
      <w:r>
        <w:t>같은</w:t>
      </w:r>
      <w:r>
        <w:t xml:space="preserve"> </w:t>
      </w:r>
      <w:r>
        <w:t>책</w:t>
      </w:r>
      <w:r>
        <w:t xml:space="preserve"> 18</w:t>
      </w:r>
      <w:r>
        <w:t>장에서</w:t>
      </w:r>
      <w:r>
        <w:t xml:space="preserve"> </w:t>
      </w:r>
      <w:r>
        <w:t>그</w:t>
      </w:r>
      <w:r>
        <w:t xml:space="preserve"> </w:t>
      </w:r>
      <w:r>
        <w:t>상황에</w:t>
      </w:r>
      <w:r>
        <w:t xml:space="preserve"> </w:t>
      </w:r>
      <w:r>
        <w:t>대해</w:t>
      </w:r>
      <w:r>
        <w:t xml:space="preserve"> </w:t>
      </w:r>
      <w:r>
        <w:t>언급하고</w:t>
      </w:r>
      <w:r>
        <w:t xml:space="preserve"> </w:t>
      </w:r>
      <w:r>
        <w:t>있습니다</w:t>
      </w:r>
      <w:r>
        <w:t xml:space="preserve">. </w:t>
      </w:r>
      <w:r>
        <w:t>그때까지</w:t>
      </w:r>
      <w:r>
        <w:t xml:space="preserve"> </w:t>
      </w:r>
      <w:r>
        <w:t>바벨론에</w:t>
      </w:r>
      <w:r>
        <w:t xml:space="preserve"> </w:t>
      </w:r>
      <w:r>
        <w:t>머물고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교제를</w:t>
      </w:r>
      <w:r>
        <w:t xml:space="preserve"> </w:t>
      </w:r>
      <w:r>
        <w:t>끊고</w:t>
      </w:r>
      <w:r>
        <w:t xml:space="preserve"> </w:t>
      </w:r>
      <w:r>
        <w:t>나오라는</w:t>
      </w:r>
      <w:r>
        <w:t xml:space="preserve"> </w:t>
      </w:r>
      <w:r>
        <w:t>외침을</w:t>
      </w:r>
      <w:r>
        <w:t xml:space="preserve"> </w:t>
      </w:r>
      <w:r>
        <w:t>듣습니다</w:t>
      </w:r>
      <w:r>
        <w:t xml:space="preserve">. </w:t>
      </w:r>
      <w:r>
        <w:t>이것은</w:t>
      </w:r>
      <w:r>
        <w:t xml:space="preserve"> </w:t>
      </w:r>
      <w:r>
        <w:lastRenderedPageBreak/>
        <w:t>세상에</w:t>
      </w:r>
      <w:r>
        <w:t xml:space="preserve"> </w:t>
      </w:r>
      <w:r>
        <w:t>주어질</w:t>
      </w:r>
      <w:r>
        <w:t xml:space="preserve"> </w:t>
      </w:r>
      <w:r>
        <w:t>마지막</w:t>
      </w:r>
      <w:r>
        <w:t xml:space="preserve"> </w:t>
      </w:r>
      <w:r>
        <w:t>메시지이며</w:t>
      </w:r>
      <w:r>
        <w:t xml:space="preserve"> </w:t>
      </w:r>
      <w:r>
        <w:t>그</w:t>
      </w:r>
      <w:r>
        <w:t xml:space="preserve"> </w:t>
      </w:r>
      <w:r>
        <w:t>일은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>. “</w:t>
      </w:r>
      <w:r>
        <w:t>진리를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불의를</w:t>
      </w:r>
      <w:r>
        <w:t xml:space="preserve"> </w:t>
      </w:r>
      <w:r>
        <w:t>좋아하는</w:t>
      </w:r>
      <w:r>
        <w:t xml:space="preserve"> </w:t>
      </w:r>
      <w:r>
        <w:t>모든</w:t>
      </w:r>
      <w:r>
        <w:t xml:space="preserve"> </w:t>
      </w:r>
      <w:r>
        <w:t>자</w:t>
      </w:r>
      <w:r>
        <w:t>”(</w:t>
      </w:r>
      <w:r>
        <w:t>살후</w:t>
      </w:r>
      <w:r>
        <w:t xml:space="preserve"> 2:12)</w:t>
      </w:r>
      <w:r>
        <w:t>들은</w:t>
      </w:r>
      <w:r>
        <w:t xml:space="preserve"> </w:t>
      </w:r>
      <w:r>
        <w:t>여전히</w:t>
      </w:r>
      <w:r>
        <w:t xml:space="preserve"> </w:t>
      </w:r>
      <w:r>
        <w:t>남아서</w:t>
      </w:r>
      <w:r>
        <w:t xml:space="preserve"> </w:t>
      </w:r>
      <w:r>
        <w:t>강력한</w:t>
      </w:r>
      <w:r>
        <w:t xml:space="preserve"> </w:t>
      </w:r>
      <w:r>
        <w:t>속임수를</w:t>
      </w:r>
      <w:r>
        <w:t xml:space="preserve"> </w:t>
      </w:r>
      <w:r>
        <w:t>받아들이고</w:t>
      </w:r>
      <w:r>
        <w:t xml:space="preserve"> </w:t>
      </w:r>
      <w:r>
        <w:t>거짓을</w:t>
      </w:r>
      <w:r>
        <w:t xml:space="preserve"> </w:t>
      </w:r>
      <w:r>
        <w:t>믿지만</w:t>
      </w:r>
      <w:r>
        <w:t xml:space="preserve">, </w:t>
      </w:r>
      <w:r>
        <w:t>진리를</w:t>
      </w:r>
      <w:r>
        <w:t xml:space="preserve"> </w:t>
      </w:r>
      <w:r>
        <w:t>향해</w:t>
      </w:r>
      <w:r>
        <w:t xml:space="preserve"> </w:t>
      </w:r>
      <w:r>
        <w:t>마음이</w:t>
      </w:r>
      <w:r>
        <w:t xml:space="preserve"> </w:t>
      </w:r>
      <w:r>
        <w:t>열린</w:t>
      </w:r>
      <w:r>
        <w:t xml:space="preserve"> </w:t>
      </w:r>
      <w:r>
        <w:t>이들은</w:t>
      </w:r>
      <w:r>
        <w:t xml:space="preserve">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받을</w:t>
      </w:r>
      <w:r>
        <w:t xml:space="preserve"> </w:t>
      </w:r>
      <w:r>
        <w:t>것이고</w:t>
      </w:r>
      <w:r>
        <w:t xml:space="preserve"> </w:t>
      </w:r>
      <w:r>
        <w:t>바벨론에</w:t>
      </w:r>
      <w:r>
        <w:t xml:space="preserve"> </w:t>
      </w:r>
      <w:r>
        <w:t>거하는</w:t>
      </w:r>
      <w:r>
        <w:t xml:space="preserve"> </w:t>
      </w:r>
      <w:r>
        <w:t>주님의</w:t>
      </w:r>
      <w:r>
        <w:t xml:space="preserve"> </w:t>
      </w:r>
      <w:r>
        <w:t>모든</w:t>
      </w:r>
      <w:r>
        <w:t xml:space="preserve"> </w:t>
      </w:r>
      <w:r>
        <w:t>자녀는</w:t>
      </w:r>
      <w:r>
        <w:t xml:space="preserve"> </w:t>
      </w:r>
      <w:r>
        <w:t>다음의</w:t>
      </w:r>
      <w:r>
        <w:t xml:space="preserve"> </w:t>
      </w:r>
      <w:r>
        <w:t>외침에</w:t>
      </w:r>
      <w:r>
        <w:t xml:space="preserve"> </w:t>
      </w:r>
      <w:r>
        <w:t>귀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>. 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그</w:t>
      </w:r>
      <w:r>
        <w:t xml:space="preserve"> </w:t>
      </w:r>
      <w:r>
        <w:t>도시에서</w:t>
      </w:r>
      <w:r>
        <w:t xml:space="preserve"> </w:t>
      </w:r>
      <w:r>
        <w:t>떠나거라</w:t>
      </w:r>
      <w:r>
        <w:t>”(</w:t>
      </w:r>
      <w:r>
        <w:t>쟁투</w:t>
      </w:r>
      <w:r>
        <w:t xml:space="preserve"> 390).</w:t>
      </w:r>
    </w:p>
    <w:p w14:paraId="094AB38C" w14:textId="77777777" w:rsidR="007A2BAE" w:rsidRDefault="00000000">
      <w:r>
        <w:br w:type="page"/>
      </w:r>
    </w:p>
    <w:p w14:paraId="11D6B87C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15</w:t>
      </w:r>
      <w:r>
        <w:t>일</w:t>
      </w:r>
    </w:p>
    <w:p w14:paraId="7570307B" w14:textId="77777777" w:rsidR="007A2BAE" w:rsidRDefault="007A2BAE"/>
    <w:p w14:paraId="6C00CACE" w14:textId="77777777" w:rsidR="007A2BAE" w:rsidRDefault="00000000">
      <w:pPr>
        <w:jc w:val="both"/>
      </w:pPr>
      <w:r>
        <w:t>마지막</w:t>
      </w:r>
      <w:r>
        <w:t xml:space="preserve"> </w:t>
      </w:r>
      <w:r>
        <w:t>시대의</w:t>
      </w:r>
      <w:r>
        <w:t xml:space="preserve"> </w:t>
      </w:r>
      <w:r>
        <w:t>무력</w:t>
      </w:r>
      <w:r>
        <w:t xml:space="preserve"> </w:t>
      </w:r>
      <w:r>
        <w:t>투쟁</w:t>
      </w:r>
    </w:p>
    <w:p w14:paraId="75711EDE" w14:textId="77777777" w:rsidR="007A2BAE" w:rsidRDefault="007A2BAE"/>
    <w:p w14:paraId="0FBA295B" w14:textId="77777777" w:rsidR="007A2BAE" w:rsidRDefault="007A2BAE"/>
    <w:p w14:paraId="73D14187" w14:textId="77777777" w:rsidR="007A2BAE" w:rsidRDefault="00000000">
      <w:pPr>
        <w:jc w:val="both"/>
      </w:pPr>
      <w:r>
        <w:t>“</w:t>
      </w:r>
      <w:r>
        <w:t>나</w:t>
      </w:r>
      <w:r>
        <w:t xml:space="preserve"> </w:t>
      </w:r>
      <w:r>
        <w:t>만군의</w:t>
      </w:r>
      <w:r>
        <w:t xml:space="preserve"> </w:t>
      </w:r>
      <w:r>
        <w:t>여호와가</w:t>
      </w:r>
      <w:r>
        <w:t xml:space="preserve"> </w:t>
      </w:r>
      <w:r>
        <w:t>말하노라</w:t>
      </w:r>
      <w:r>
        <w:t xml:space="preserve"> </w:t>
      </w:r>
      <w:r>
        <w:t>보라</w:t>
      </w:r>
      <w:r>
        <w:t xml:space="preserve"> </w:t>
      </w:r>
      <w:r>
        <w:t>재앙이</w:t>
      </w:r>
      <w:r>
        <w:t xml:space="preserve"> </w:t>
      </w:r>
      <w:r>
        <w:t>나서</w:t>
      </w:r>
      <w:r>
        <w:t xml:space="preserve"> </w:t>
      </w:r>
      <w:r>
        <w:t>나라에서</w:t>
      </w:r>
      <w:r>
        <w:t xml:space="preserve"> </w:t>
      </w:r>
      <w:r>
        <w:t>나라에</w:t>
      </w:r>
      <w:r>
        <w:t xml:space="preserve"> </w:t>
      </w:r>
      <w:r>
        <w:t>미칠</w:t>
      </w:r>
      <w:r>
        <w:t xml:space="preserve"> </w:t>
      </w:r>
      <w:r>
        <w:t>것이며</w:t>
      </w:r>
      <w:r>
        <w:t xml:space="preserve"> </w:t>
      </w:r>
      <w:r>
        <w:t>대풍이</w:t>
      </w:r>
      <w:r>
        <w:t xml:space="preserve"> </w:t>
      </w:r>
      <w:r>
        <w:t>땅끝에서</w:t>
      </w:r>
      <w:r>
        <w:t xml:space="preserve"> </w:t>
      </w:r>
      <w:r>
        <w:t>일어날</w:t>
      </w:r>
      <w:r>
        <w:t xml:space="preserve"> </w:t>
      </w:r>
      <w:r>
        <w:t>것이라</w:t>
      </w:r>
      <w:r>
        <w:t>”(</w:t>
      </w:r>
      <w:r>
        <w:t>렘</w:t>
      </w:r>
      <w:r>
        <w:t xml:space="preserve"> 25:32)</w:t>
      </w:r>
    </w:p>
    <w:p w14:paraId="3DCBBE19" w14:textId="77777777" w:rsidR="007A2BAE" w:rsidRDefault="007A2BAE"/>
    <w:p w14:paraId="4C4887D8" w14:textId="77777777" w:rsidR="007A2BAE" w:rsidRDefault="00000000">
      <w:pPr>
        <w:jc w:val="both"/>
      </w:pPr>
      <w:r>
        <w:t>머지않아</w:t>
      </w:r>
      <w:r>
        <w:t xml:space="preserve"> </w:t>
      </w:r>
      <w:r>
        <w:t>나라마다</w:t>
      </w:r>
      <w:r>
        <w:t xml:space="preserve"> </w:t>
      </w:r>
      <w:r>
        <w:t>극심한</w:t>
      </w:r>
      <w:r>
        <w:t xml:space="preserve"> </w:t>
      </w:r>
      <w:r>
        <w:t>재난들이</w:t>
      </w:r>
      <w:r>
        <w:t xml:space="preserve"> </w:t>
      </w:r>
      <w:r>
        <w:t>발생할</w:t>
      </w:r>
      <w:r>
        <w:t xml:space="preserve"> </w:t>
      </w:r>
      <w:r>
        <w:t>것입니다</w:t>
      </w:r>
      <w:r>
        <w:t xml:space="preserve">. </w:t>
      </w:r>
      <w:r>
        <w:t>예수님이</w:t>
      </w:r>
      <w:r>
        <w:t xml:space="preserve"> </w:t>
      </w:r>
      <w:r>
        <w:t>오실</w:t>
      </w:r>
      <w:r>
        <w:t xml:space="preserve"> </w:t>
      </w:r>
      <w:r>
        <w:t>때까지</w:t>
      </w:r>
      <w:r>
        <w:t xml:space="preserve"> </w:t>
      </w:r>
      <w:r>
        <w:t>그</w:t>
      </w:r>
      <w:r>
        <w:t xml:space="preserve"> </w:t>
      </w:r>
      <w:r>
        <w:t>재난은</w:t>
      </w:r>
      <w:r>
        <w:t xml:space="preserve"> </w:t>
      </w:r>
      <w:r>
        <w:t>그치지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어느</w:t>
      </w:r>
      <w:r>
        <w:t xml:space="preserve"> </w:t>
      </w:r>
      <w:r>
        <w:t>때보다도</w:t>
      </w:r>
      <w:r>
        <w:t xml:space="preserve"> </w:t>
      </w:r>
      <w:r>
        <w:t>지금</w:t>
      </w:r>
      <w:r>
        <w:t xml:space="preserve"> </w:t>
      </w:r>
      <w:r>
        <w:t>우리는</w:t>
      </w:r>
      <w:r>
        <w:t xml:space="preserve"> </w:t>
      </w:r>
      <w:r>
        <w:t>한데</w:t>
      </w:r>
      <w:r>
        <w:t xml:space="preserve"> </w:t>
      </w:r>
      <w:r>
        <w:t>뭉쳐</w:t>
      </w:r>
      <w:r>
        <w:t xml:space="preserve"> </w:t>
      </w:r>
      <w:r>
        <w:t>하늘</w:t>
      </w:r>
      <w:r>
        <w:t xml:space="preserve"> </w:t>
      </w:r>
      <w:r>
        <w:t>보좌에서</w:t>
      </w:r>
      <w:r>
        <w:t xml:space="preserve"> </w:t>
      </w:r>
      <w:r>
        <w:t>만민을</w:t>
      </w:r>
      <w:r>
        <w:t xml:space="preserve"> </w:t>
      </w:r>
      <w:r>
        <w:t>통치하시는</w:t>
      </w:r>
      <w:r>
        <w:t xml:space="preserve"> </w:t>
      </w:r>
      <w:r>
        <w:t>분을</w:t>
      </w:r>
      <w:r>
        <w:t xml:space="preserve"> </w:t>
      </w:r>
      <w:r>
        <w:t>섬겨야</w:t>
      </w:r>
      <w:r>
        <w:t xml:space="preserve"> </w:t>
      </w:r>
      <w:r>
        <w:t>합니다</w:t>
      </w:r>
      <w:r>
        <w:t xml:space="preserve">. </w:t>
      </w:r>
      <w:r>
        <w:t>하나님께서는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버리지</w:t>
      </w:r>
      <w:r>
        <w:t xml:space="preserve"> </w:t>
      </w:r>
      <w:r>
        <w:t>않았으며</w:t>
      </w:r>
      <w:r>
        <w:t xml:space="preserve">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버리지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능력을</w:t>
      </w:r>
      <w:r>
        <w:t xml:space="preserve"> </w:t>
      </w:r>
      <w:r>
        <w:t>얻습니다</w:t>
      </w:r>
      <w:r>
        <w:t>.</w:t>
      </w:r>
    </w:p>
    <w:p w14:paraId="15903D3E" w14:textId="77777777" w:rsidR="007A2BAE" w:rsidRDefault="00000000">
      <w:pPr>
        <w:jc w:val="both"/>
      </w:pPr>
      <w:r>
        <w:t>하나님의</w:t>
      </w:r>
      <w:r>
        <w:t xml:space="preserve"> </w:t>
      </w:r>
      <w:r>
        <w:t>심판이</w:t>
      </w:r>
      <w:r>
        <w:t xml:space="preserve"> </w:t>
      </w:r>
      <w:r>
        <w:t>땅에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난리와</w:t>
      </w:r>
      <w:r>
        <w:t xml:space="preserve"> </w:t>
      </w:r>
      <w:r>
        <w:t>난리의</w:t>
      </w:r>
      <w:r>
        <w:t xml:space="preserve"> </w:t>
      </w:r>
      <w:r>
        <w:t>소문</w:t>
      </w:r>
      <w:r>
        <w:t xml:space="preserve">, </w:t>
      </w:r>
      <w:r>
        <w:t>화재와</w:t>
      </w:r>
      <w:r>
        <w:t xml:space="preserve"> </w:t>
      </w:r>
      <w:r>
        <w:t>홍수로</w:t>
      </w:r>
      <w:r>
        <w:t xml:space="preserve"> </w:t>
      </w:r>
      <w:r>
        <w:t>인한</w:t>
      </w:r>
      <w:r>
        <w:t xml:space="preserve"> </w:t>
      </w:r>
      <w:r>
        <w:t>파괴는</w:t>
      </w:r>
      <w:r>
        <w:t xml:space="preserve"> </w:t>
      </w:r>
      <w:r>
        <w:t>마지막</w:t>
      </w:r>
      <w:r>
        <w:t xml:space="preserve"> </w:t>
      </w:r>
      <w:r>
        <w:t>때까지</w:t>
      </w:r>
      <w:r>
        <w:t xml:space="preserve"> </w:t>
      </w:r>
      <w:r>
        <w:t>증가할</w:t>
      </w:r>
      <w:r>
        <w:t xml:space="preserve">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매우</w:t>
      </w:r>
      <w:r>
        <w:t xml:space="preserve"> </w:t>
      </w:r>
      <w:r>
        <w:t>가까웠음을</w:t>
      </w:r>
      <w:r>
        <w:t xml:space="preserve"> </w:t>
      </w:r>
      <w:r>
        <w:t>분명히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있습니다</w:t>
      </w:r>
      <w:r>
        <w:t xml:space="preserve">.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세상은</w:t>
      </w:r>
      <w:r>
        <w:t xml:space="preserve"> </w:t>
      </w:r>
      <w:r>
        <w:t>전쟁의</w:t>
      </w:r>
      <w:r>
        <w:t xml:space="preserve"> </w:t>
      </w:r>
      <w:r>
        <w:t>정신으로</w:t>
      </w:r>
      <w:r>
        <w:t xml:space="preserve"> </w:t>
      </w:r>
      <w:r>
        <w:t>요동하고</w:t>
      </w:r>
      <w:r>
        <w:t xml:space="preserve"> </w:t>
      </w:r>
      <w:r>
        <w:t>있습니다</w:t>
      </w:r>
      <w:r>
        <w:t xml:space="preserve">. </w:t>
      </w:r>
      <w:r>
        <w:t>다니엘</w:t>
      </w:r>
      <w:r>
        <w:t xml:space="preserve"> 11</w:t>
      </w:r>
      <w:r>
        <w:t>장의</w:t>
      </w:r>
      <w:r>
        <w:t xml:space="preserve"> </w:t>
      </w:r>
      <w:r>
        <w:t>예언은</w:t>
      </w:r>
      <w:r>
        <w:t xml:space="preserve"> </w:t>
      </w:r>
      <w:r>
        <w:t>거의</w:t>
      </w:r>
      <w:r>
        <w:t xml:space="preserve"> </w:t>
      </w:r>
      <w:r>
        <w:t>성취되었습니다</w:t>
      </w:r>
      <w:r>
        <w:t>(</w:t>
      </w:r>
      <w:r>
        <w:t>구호</w:t>
      </w:r>
      <w:r>
        <w:t xml:space="preserve"> 136).</w:t>
      </w:r>
    </w:p>
    <w:p w14:paraId="598A29D8" w14:textId="77777777" w:rsidR="007A2BAE" w:rsidRDefault="00000000">
      <w:pPr>
        <w:jc w:val="both"/>
      </w:pPr>
      <w:r>
        <w:t>머지않아</w:t>
      </w:r>
      <w:r>
        <w:t xml:space="preserve"> </w:t>
      </w:r>
      <w:r>
        <w:t>우리가</w:t>
      </w:r>
      <w:r>
        <w:t xml:space="preserve"> </w:t>
      </w:r>
      <w:r>
        <w:t>예상할</w:t>
      </w:r>
      <w:r>
        <w:t xml:space="preserve"> </w:t>
      </w:r>
      <w:r>
        <w:t>수조차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격렬한</w:t>
      </w:r>
      <w:r>
        <w:t xml:space="preserve"> </w:t>
      </w:r>
      <w:r>
        <w:t>싸움이</w:t>
      </w:r>
      <w:r>
        <w:t xml:space="preserve"> </w:t>
      </w:r>
      <w:r>
        <w:t>나라들</w:t>
      </w:r>
      <w:r>
        <w:t xml:space="preserve"> </w:t>
      </w:r>
      <w:r>
        <w:t>사이에서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살아가는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막대한</w:t>
      </w:r>
      <w:r>
        <w:t xml:space="preserve"> </w:t>
      </w:r>
      <w:r>
        <w:t>관심이</w:t>
      </w:r>
      <w:r>
        <w:t xml:space="preserve"> </w:t>
      </w:r>
      <w:r>
        <w:t>쏠리고</w:t>
      </w:r>
      <w:r>
        <w:t xml:space="preserve"> </w:t>
      </w:r>
      <w:r>
        <w:t>있는</w:t>
      </w:r>
      <w:r>
        <w:t xml:space="preserve"> </w:t>
      </w:r>
      <w:r>
        <w:t>시대입니다</w:t>
      </w:r>
      <w:r>
        <w:t xml:space="preserve">. </w:t>
      </w:r>
      <w:r>
        <w:t>통치자와</w:t>
      </w:r>
      <w:r>
        <w:t xml:space="preserve"> </w:t>
      </w:r>
      <w:r>
        <w:t>정치가</w:t>
      </w:r>
      <w:r>
        <w:t xml:space="preserve">, </w:t>
      </w:r>
      <w:r>
        <w:t>신뢰와</w:t>
      </w:r>
      <w:r>
        <w:t xml:space="preserve"> </w:t>
      </w:r>
      <w:r>
        <w:t>권위를</w:t>
      </w:r>
      <w:r>
        <w:t xml:space="preserve"> </w:t>
      </w:r>
      <w:r>
        <w:t>받는</w:t>
      </w:r>
      <w:r>
        <w:t xml:space="preserve"> </w:t>
      </w:r>
      <w:r>
        <w:t>사람들</w:t>
      </w:r>
      <w:r>
        <w:t xml:space="preserve">, </w:t>
      </w:r>
      <w:r>
        <w:t>모든</w:t>
      </w:r>
      <w:r>
        <w:t xml:space="preserve"> </w:t>
      </w:r>
      <w:r>
        <w:t>계층의</w:t>
      </w:r>
      <w:r>
        <w:t xml:space="preserve"> </w:t>
      </w:r>
      <w:r>
        <w:t>생각하는</w:t>
      </w:r>
      <w:r>
        <w:t xml:space="preserve"> </w:t>
      </w:r>
      <w:r>
        <w:t>남녀들은</w:t>
      </w:r>
      <w:r>
        <w:t xml:space="preserve"> </w:t>
      </w:r>
      <w:r>
        <w:t>우리</w:t>
      </w:r>
      <w:r>
        <w:t xml:space="preserve"> </w:t>
      </w:r>
      <w:r>
        <w:t>주변에서</w:t>
      </w:r>
      <w:r>
        <w:t xml:space="preserve"> </w:t>
      </w:r>
      <w:r>
        <w:t>일어나는</w:t>
      </w:r>
      <w:r>
        <w:t xml:space="preserve"> </w:t>
      </w:r>
      <w:r>
        <w:t>일에</w:t>
      </w:r>
      <w:r>
        <w:t xml:space="preserve"> </w:t>
      </w:r>
      <w:r>
        <w:t>시선을</w:t>
      </w:r>
      <w:r>
        <w:t xml:space="preserve"> </w:t>
      </w:r>
      <w:r>
        <w:t>집중하고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국가</w:t>
      </w:r>
      <w:r>
        <w:t xml:space="preserve"> </w:t>
      </w:r>
      <w:r>
        <w:t>간에</w:t>
      </w:r>
      <w:r>
        <w:t xml:space="preserve"> </w:t>
      </w:r>
      <w:r>
        <w:t>형성된</w:t>
      </w:r>
      <w:r>
        <w:t xml:space="preserve"> </w:t>
      </w:r>
      <w:r>
        <w:t>불안한</w:t>
      </w:r>
      <w:r>
        <w:t xml:space="preserve"> </w:t>
      </w:r>
      <w:r>
        <w:t>긴장</w:t>
      </w:r>
      <w:r>
        <w:t xml:space="preserve"> </w:t>
      </w:r>
      <w:r>
        <w:t>관계를</w:t>
      </w:r>
      <w:r>
        <w:t xml:space="preserve"> </w:t>
      </w:r>
      <w:r>
        <w:t>주시하고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각</w:t>
      </w:r>
      <w:r>
        <w:t xml:space="preserve"> </w:t>
      </w:r>
      <w:r>
        <w:t>요소에</w:t>
      </w:r>
      <w:r>
        <w:t xml:space="preserve"> </w:t>
      </w:r>
      <w:r>
        <w:t>서려</w:t>
      </w:r>
      <w:r>
        <w:t xml:space="preserve"> </w:t>
      </w:r>
      <w:r>
        <w:t>있는</w:t>
      </w:r>
      <w:r>
        <w:t xml:space="preserve"> </w:t>
      </w:r>
      <w:r>
        <w:t>긴장감을</w:t>
      </w:r>
      <w:r>
        <w:t xml:space="preserve"> </w:t>
      </w:r>
      <w:r>
        <w:t>관찰하며</w:t>
      </w:r>
      <w:r>
        <w:t xml:space="preserve"> </w:t>
      </w:r>
      <w:r>
        <w:t>무언가</w:t>
      </w:r>
      <w:r>
        <w:t xml:space="preserve"> </w:t>
      </w:r>
      <w:r>
        <w:t>중대하고</w:t>
      </w:r>
      <w:r>
        <w:t xml:space="preserve"> </w:t>
      </w:r>
      <w:r>
        <w:t>결정적인</w:t>
      </w:r>
      <w:r>
        <w:t xml:space="preserve"> </w:t>
      </w:r>
      <w:r>
        <w:t>일이</w:t>
      </w:r>
      <w:r>
        <w:t xml:space="preserve"> </w:t>
      </w:r>
      <w:r>
        <w:t>일어날</w:t>
      </w:r>
      <w:r>
        <w:t xml:space="preserve"> </w:t>
      </w:r>
      <w:r>
        <w:t>것임을</w:t>
      </w:r>
      <w:r>
        <w:t xml:space="preserve">, </w:t>
      </w:r>
      <w:r>
        <w:t>세상에</w:t>
      </w:r>
      <w:r>
        <w:t xml:space="preserve"> </w:t>
      </w:r>
      <w:r>
        <w:t>곧</w:t>
      </w:r>
      <w:r>
        <w:t xml:space="preserve"> </w:t>
      </w:r>
      <w:r>
        <w:t>엄청난</w:t>
      </w:r>
      <w:r>
        <w:t xml:space="preserve"> </w:t>
      </w:r>
      <w:r>
        <w:t>위기가</w:t>
      </w:r>
      <w:r>
        <w:t xml:space="preserve"> </w:t>
      </w:r>
      <w:r>
        <w:t>닥칠</w:t>
      </w:r>
      <w:r>
        <w:t xml:space="preserve"> </w:t>
      </w:r>
      <w:r>
        <w:t>것임을</w:t>
      </w:r>
      <w:r>
        <w:t xml:space="preserve"> </w:t>
      </w:r>
      <w:r>
        <w:t>깨닫습니다</w:t>
      </w:r>
      <w:r>
        <w:t>.</w:t>
      </w:r>
    </w:p>
    <w:p w14:paraId="247437C2" w14:textId="77777777" w:rsidR="007A2BAE" w:rsidRDefault="00000000">
      <w:pPr>
        <w:jc w:val="both"/>
      </w:pPr>
      <w:r>
        <w:t>은혜로우신</w:t>
      </w:r>
      <w:r>
        <w:t xml:space="preserve"> </w:t>
      </w:r>
      <w:r>
        <w:t>하나님은</w:t>
      </w:r>
      <w:r>
        <w:t xml:space="preserve"> </w:t>
      </w:r>
      <w:r>
        <w:t>우리에게</w:t>
      </w:r>
      <w:r>
        <w:t xml:space="preserve"> </w:t>
      </w:r>
      <w:r>
        <w:t>유예의</w:t>
      </w:r>
      <w:r>
        <w:t xml:space="preserve"> </w:t>
      </w:r>
      <w:r>
        <w:t>기간을</w:t>
      </w:r>
      <w:r>
        <w:t xml:space="preserve"> </w:t>
      </w:r>
      <w:r>
        <w:t>주셨습니다</w:t>
      </w:r>
      <w:r>
        <w:t xml:space="preserve">. </w:t>
      </w:r>
      <w:r>
        <w:t>하늘에서</w:t>
      </w:r>
      <w:r>
        <w:t xml:space="preserve"> </w:t>
      </w:r>
      <w:r>
        <w:t>우리에게</w:t>
      </w:r>
      <w:r>
        <w:t xml:space="preserve"> </w:t>
      </w:r>
      <w:r>
        <w:t>빌려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이제</w:t>
      </w:r>
      <w:r>
        <w:t xml:space="preserve"> </w:t>
      </w:r>
      <w:r>
        <w:t>무지</w:t>
      </w:r>
      <w:r>
        <w:t xml:space="preserve"> </w:t>
      </w:r>
      <w:r>
        <w:t>가운데서</w:t>
      </w:r>
      <w:r>
        <w:t xml:space="preserve"> </w:t>
      </w:r>
      <w:r>
        <w:t>멸망해</w:t>
      </w:r>
      <w:r>
        <w:t xml:space="preserve"> </w:t>
      </w:r>
      <w:r>
        <w:t>가는</w:t>
      </w:r>
      <w:r>
        <w:t xml:space="preserve"> </w:t>
      </w:r>
      <w:r>
        <w:t>사람들을</w:t>
      </w:r>
      <w:r>
        <w:t xml:space="preserve"> </w:t>
      </w:r>
      <w:r>
        <w:t>위해</w:t>
      </w:r>
      <w:r>
        <w:t xml:space="preserve"> </w:t>
      </w:r>
      <w:r>
        <w:t>사용해야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일을</w:t>
      </w:r>
      <w:r>
        <w:t xml:space="preserve"> </w:t>
      </w:r>
      <w:r>
        <w:t>지체해서는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진리가</w:t>
      </w:r>
      <w:r>
        <w:t xml:space="preserve"> </w:t>
      </w:r>
      <w:r>
        <w:t>세상의</w:t>
      </w:r>
      <w:r>
        <w:t xml:space="preserve"> </w:t>
      </w:r>
      <w:r>
        <w:t>어두운</w:t>
      </w:r>
      <w:r>
        <w:t xml:space="preserve"> </w:t>
      </w:r>
      <w:r>
        <w:t>곳곳에서</w:t>
      </w:r>
      <w:r>
        <w:t xml:space="preserve"> </w:t>
      </w:r>
      <w:r>
        <w:t>선포되어야</w:t>
      </w:r>
      <w:r>
        <w:t xml:space="preserve"> </w:t>
      </w:r>
      <w:r>
        <w:t>합니다</w:t>
      </w:r>
      <w:r>
        <w:t xml:space="preserve">. </w:t>
      </w:r>
      <w:r>
        <w:t>위대한</w:t>
      </w:r>
      <w:r>
        <w:t xml:space="preserve"> </w:t>
      </w:r>
      <w:r>
        <w:t>사업이</w:t>
      </w:r>
      <w:r>
        <w:t xml:space="preserve"> </w:t>
      </w:r>
      <w:r>
        <w:lastRenderedPageBreak/>
        <w:t>이루어져야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세대에</w:t>
      </w:r>
      <w:r>
        <w:t xml:space="preserve"> </w:t>
      </w:r>
      <w:r>
        <w:t>위대한</w:t>
      </w:r>
      <w:r>
        <w:t xml:space="preserve"> </w:t>
      </w:r>
      <w:r>
        <w:t>진리를</w:t>
      </w:r>
      <w:r>
        <w:t xml:space="preserve"> </w:t>
      </w:r>
      <w:r>
        <w:t>아는</w:t>
      </w:r>
      <w:r>
        <w:t xml:space="preserve"> </w:t>
      </w:r>
      <w:r>
        <w:t>사람들에게</w:t>
      </w:r>
      <w:r>
        <w:t xml:space="preserve"> </w:t>
      </w:r>
      <w:r>
        <w:t>그</w:t>
      </w:r>
      <w:r>
        <w:t xml:space="preserve"> </w:t>
      </w:r>
      <w:r>
        <w:t>사업이</w:t>
      </w:r>
      <w:r>
        <w:t xml:space="preserve"> </w:t>
      </w:r>
      <w:r>
        <w:t>위탁되었습니다</w:t>
      </w:r>
      <w:r>
        <w:t>(</w:t>
      </w:r>
      <w:r>
        <w:t>리뷰</w:t>
      </w:r>
      <w:r>
        <w:t xml:space="preserve"> 1910. 11. 17.).</w:t>
      </w:r>
    </w:p>
    <w:p w14:paraId="198BE3B9" w14:textId="77777777" w:rsidR="007A2BAE" w:rsidRDefault="00000000">
      <w:pPr>
        <w:jc w:val="both"/>
      </w:pP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마지막에는</w:t>
      </w:r>
      <w:r>
        <w:t xml:space="preserve"> </w:t>
      </w:r>
      <w:r>
        <w:t>전쟁이</w:t>
      </w:r>
      <w:r>
        <w:t xml:space="preserve"> </w:t>
      </w:r>
      <w:r>
        <w:t>맹렬할</w:t>
      </w:r>
      <w:r>
        <w:t xml:space="preserve"> </w:t>
      </w:r>
      <w:r>
        <w:t>것입니다</w:t>
      </w:r>
      <w:r>
        <w:t xml:space="preserve">. </w:t>
      </w:r>
      <w:r>
        <w:t>전염</w:t>
      </w:r>
      <w:r>
        <w:t xml:space="preserve">, </w:t>
      </w:r>
      <w:r>
        <w:t>재난</w:t>
      </w:r>
      <w:r>
        <w:t xml:space="preserve">, </w:t>
      </w:r>
      <w:r>
        <w:t>기근이</w:t>
      </w:r>
      <w:r>
        <w:t xml:space="preserve"> </w:t>
      </w:r>
      <w:r>
        <w:t>발생할</w:t>
      </w:r>
      <w:r>
        <w:t xml:space="preserve"> </w:t>
      </w:r>
      <w:r>
        <w:t>것입니다</w:t>
      </w:r>
      <w:r>
        <w:t xml:space="preserve">. </w:t>
      </w:r>
      <w:r>
        <w:t>깊은</w:t>
      </w:r>
      <w:r>
        <w:t xml:space="preserve"> </w:t>
      </w:r>
      <w:r>
        <w:t>물들이</w:t>
      </w:r>
      <w:r>
        <w:t xml:space="preserve"> </w:t>
      </w:r>
      <w:r>
        <w:t>그</w:t>
      </w:r>
      <w:r>
        <w:t xml:space="preserve"> </w:t>
      </w:r>
      <w:r>
        <w:t>경계를</w:t>
      </w:r>
      <w:r>
        <w:t xml:space="preserve"> </w:t>
      </w:r>
      <w:r>
        <w:t>넘을</w:t>
      </w:r>
      <w:r>
        <w:t xml:space="preserve"> </w:t>
      </w:r>
      <w:r>
        <w:t>것입니다</w:t>
      </w:r>
      <w:r>
        <w:t xml:space="preserve">. </w:t>
      </w:r>
      <w:r>
        <w:t>화재와</w:t>
      </w:r>
      <w:r>
        <w:t xml:space="preserve"> </w:t>
      </w:r>
      <w:r>
        <w:t>홍수로</w:t>
      </w:r>
      <w:r>
        <w:t xml:space="preserve"> </w:t>
      </w:r>
      <w:r>
        <w:t>재산과</w:t>
      </w:r>
      <w:r>
        <w:t xml:space="preserve"> </w:t>
      </w:r>
      <w:r>
        <w:t>인명을</w:t>
      </w:r>
      <w:r>
        <w:t xml:space="preserve"> </w:t>
      </w:r>
      <w:r>
        <w:t>잃어버릴</w:t>
      </w:r>
      <w:r>
        <w:t xml:space="preserve"> </w:t>
      </w:r>
      <w:r>
        <w:t>것입니다</w:t>
      </w:r>
      <w:r>
        <w:t xml:space="preserve">. </w:t>
      </w:r>
      <w:r>
        <w:t>그분을</w:t>
      </w:r>
      <w:r>
        <w:t xml:space="preserve"> </w:t>
      </w:r>
      <w:r>
        <w:t>사랑하는</w:t>
      </w:r>
      <w:r>
        <w:t xml:space="preserve"> </w:t>
      </w:r>
      <w:r>
        <w:t>사람들을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하늘에</w:t>
      </w:r>
      <w:r>
        <w:t xml:space="preserve"> </w:t>
      </w:r>
      <w:r>
        <w:t>마련</w:t>
      </w:r>
      <w:r>
        <w:t xml:space="preserve"> </w:t>
      </w:r>
      <w:r>
        <w:t>중이신</w:t>
      </w:r>
      <w:r>
        <w:t xml:space="preserve"> </w:t>
      </w:r>
      <w:r>
        <w:t>거처에</w:t>
      </w:r>
      <w:r>
        <w:t xml:space="preserve"> </w:t>
      </w:r>
      <w:r>
        <w:t>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우리는</w:t>
      </w:r>
      <w:r>
        <w:t xml:space="preserve"> </w:t>
      </w:r>
      <w:r>
        <w:t>준비되어야</w:t>
      </w:r>
      <w:r>
        <w:t xml:space="preserve"> </w:t>
      </w:r>
      <w:r>
        <w:t>합니다</w:t>
      </w:r>
      <w:r>
        <w:t xml:space="preserve">. </w:t>
      </w:r>
      <w:r>
        <w:t>거기에는</w:t>
      </w:r>
      <w:r>
        <w:t xml:space="preserve"> </w:t>
      </w:r>
      <w:r>
        <w:t>세상의</w:t>
      </w:r>
      <w:r>
        <w:t xml:space="preserve"> </w:t>
      </w:r>
      <w:r>
        <w:t>다툼이</w:t>
      </w:r>
      <w:r>
        <w:t xml:space="preserve"> </w:t>
      </w:r>
      <w:r>
        <w:t>없고</w:t>
      </w:r>
      <w:r>
        <w:t xml:space="preserve"> </w:t>
      </w:r>
      <w:r>
        <w:t>오직</w:t>
      </w:r>
      <w:r>
        <w:t xml:space="preserve"> </w:t>
      </w:r>
      <w:r>
        <w:t>안식만이</w:t>
      </w:r>
      <w:r>
        <w:t xml:space="preserve"> </w:t>
      </w:r>
      <w:r>
        <w:t>있습니다</w:t>
      </w:r>
      <w:r>
        <w:t>(</w:t>
      </w:r>
      <w:r>
        <w:t>리뷰</w:t>
      </w:r>
      <w:r>
        <w:t xml:space="preserve"> 1897. 10. 19.).</w:t>
      </w:r>
    </w:p>
    <w:p w14:paraId="26ABE64F" w14:textId="77777777" w:rsidR="007A2BAE" w:rsidRDefault="00000000">
      <w:r>
        <w:br w:type="page"/>
      </w:r>
    </w:p>
    <w:p w14:paraId="2BAF1DB9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16</w:t>
      </w:r>
      <w:r>
        <w:t>일</w:t>
      </w:r>
    </w:p>
    <w:p w14:paraId="7813FE72" w14:textId="77777777" w:rsidR="007A2BAE" w:rsidRDefault="007A2BAE"/>
    <w:p w14:paraId="32155D1E" w14:textId="77777777" w:rsidR="007A2BAE" w:rsidRDefault="00000000">
      <w:pPr>
        <w:jc w:val="both"/>
      </w:pPr>
      <w:r>
        <w:t>우리</w:t>
      </w:r>
      <w:r>
        <w:t xml:space="preserve"> </w:t>
      </w:r>
      <w:r>
        <w:t>앞에</w:t>
      </w:r>
      <w:r>
        <w:t xml:space="preserve"> </w:t>
      </w:r>
      <w:r>
        <w:t>이른</w:t>
      </w:r>
      <w:r>
        <w:t xml:space="preserve"> </w:t>
      </w:r>
      <w:r>
        <w:t>재난의</w:t>
      </w:r>
      <w:r>
        <w:t xml:space="preserve"> </w:t>
      </w:r>
      <w:r>
        <w:t>시기</w:t>
      </w:r>
    </w:p>
    <w:p w14:paraId="78A20B8E" w14:textId="77777777" w:rsidR="007A2BAE" w:rsidRDefault="007A2BAE"/>
    <w:p w14:paraId="7BA2479C" w14:textId="77777777" w:rsidR="007A2BAE" w:rsidRDefault="007A2BAE"/>
    <w:p w14:paraId="1BA223C9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내가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땅</w:t>
      </w:r>
      <w:r>
        <w:t xml:space="preserve"> </w:t>
      </w:r>
      <w:r>
        <w:t>네</w:t>
      </w:r>
      <w:r>
        <w:t xml:space="preserve"> </w:t>
      </w:r>
      <w:r>
        <w:t>모퉁이에</w:t>
      </w:r>
      <w:r>
        <w:t xml:space="preserve"> </w:t>
      </w:r>
      <w:r>
        <w:t>선</w:t>
      </w:r>
      <w:r>
        <w:t xml:space="preserve"> </w:t>
      </w:r>
      <w:r>
        <w:t>것을</w:t>
      </w:r>
      <w:r>
        <w:t xml:space="preserve"> </w:t>
      </w:r>
      <w:r>
        <w:t>보니</w:t>
      </w:r>
      <w:r>
        <w:t xml:space="preserve"> </w:t>
      </w:r>
      <w:r>
        <w:t>땅의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붙잡아</w:t>
      </w:r>
      <w:r>
        <w:t xml:space="preserve"> </w:t>
      </w:r>
      <w:r>
        <w:t>바람으로</w:t>
      </w:r>
      <w:r>
        <w:t xml:space="preserve"> </w:t>
      </w:r>
      <w:r>
        <w:t>하여금</w:t>
      </w:r>
      <w:r>
        <w:t xml:space="preserve"> </w:t>
      </w:r>
      <w:r>
        <w:t>땅에나</w:t>
      </w:r>
      <w:r>
        <w:t xml:space="preserve"> </w:t>
      </w:r>
      <w:r>
        <w:t>바다에나</w:t>
      </w:r>
      <w:r>
        <w:t xml:space="preserve"> </w:t>
      </w:r>
      <w:r>
        <w:t>각종</w:t>
      </w:r>
      <w:r>
        <w:t xml:space="preserve"> </w:t>
      </w:r>
      <w:r>
        <w:t>나무에</w:t>
      </w:r>
      <w:r>
        <w:t xml:space="preserve"> </w:t>
      </w:r>
      <w:r>
        <w:t>불지</w:t>
      </w:r>
      <w:r>
        <w:t xml:space="preserve"> </w:t>
      </w:r>
      <w:r>
        <w:t>못하게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7:1)</w:t>
      </w:r>
    </w:p>
    <w:p w14:paraId="36439017" w14:textId="77777777" w:rsidR="007A2BAE" w:rsidRDefault="007A2BAE"/>
    <w:p w14:paraId="58FB936D" w14:textId="77777777" w:rsidR="007A2BAE" w:rsidRDefault="00000000">
      <w:pPr>
        <w:jc w:val="both"/>
      </w:pPr>
      <w:r>
        <w:t>힘센</w:t>
      </w:r>
      <w:r>
        <w:t xml:space="preserve"> </w:t>
      </w:r>
      <w:r>
        <w:t>천사</w:t>
      </w:r>
      <w:r>
        <w:t xml:space="preserve"> </w:t>
      </w:r>
      <w:r>
        <w:t>넷이</w:t>
      </w:r>
      <w:r>
        <w:t xml:space="preserve"> </w:t>
      </w:r>
      <w:r>
        <w:t>아직도</w:t>
      </w:r>
      <w:r>
        <w:t xml:space="preserve"> </w:t>
      </w:r>
      <w:r>
        <w:t>땅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붙잡고</w:t>
      </w:r>
      <w:r>
        <w:t xml:space="preserve"> </w:t>
      </w:r>
      <w:r>
        <w:t>있습니다</w:t>
      </w:r>
      <w:r>
        <w:t xml:space="preserve">. </w:t>
      </w:r>
      <w:r>
        <w:t>끔찍한</w:t>
      </w:r>
      <w:r>
        <w:t xml:space="preserve"> </w:t>
      </w:r>
      <w:r>
        <w:t>파멸이</w:t>
      </w:r>
      <w:r>
        <w:t xml:space="preserve"> </w:t>
      </w:r>
      <w:r>
        <w:t>고스란히</w:t>
      </w:r>
      <w:r>
        <w:t xml:space="preserve"> </w:t>
      </w:r>
      <w:r>
        <w:t>땅에</w:t>
      </w:r>
      <w:r>
        <w:t xml:space="preserve"> </w:t>
      </w:r>
      <w:r>
        <w:t>임하지</w:t>
      </w:r>
      <w:r>
        <w:t xml:space="preserve"> </w:t>
      </w:r>
      <w:r>
        <w:t>못하도록</w:t>
      </w:r>
      <w:r>
        <w:t xml:space="preserve"> </w:t>
      </w:r>
      <w:r>
        <w:t>금지되어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바람은</w:t>
      </w:r>
      <w:r>
        <w:t xml:space="preserve"> </w:t>
      </w:r>
      <w:r>
        <w:t>나라들을</w:t>
      </w:r>
      <w:r>
        <w:t xml:space="preserve"> </w:t>
      </w:r>
      <w:r>
        <w:t>뒤흔들어</w:t>
      </w:r>
      <w:r>
        <w:t xml:space="preserve"> </w:t>
      </w:r>
      <w:r>
        <w:t>치명적인</w:t>
      </w:r>
      <w:r>
        <w:t xml:space="preserve"> </w:t>
      </w:r>
      <w:r>
        <w:t>전쟁이</w:t>
      </w:r>
      <w:r>
        <w:t xml:space="preserve"> </w:t>
      </w:r>
      <w:r>
        <w:t>일어나게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천사들은</w:t>
      </w:r>
      <w:r>
        <w:t xml:space="preserve"> </w:t>
      </w:r>
      <w:r>
        <w:t>하나님의</w:t>
      </w:r>
      <w:r>
        <w:t xml:space="preserve"> </w:t>
      </w:r>
      <w:r>
        <w:t>종들의</w:t>
      </w:r>
      <w:r>
        <w:t xml:space="preserve"> </w:t>
      </w:r>
      <w:r>
        <w:t>이마에</w:t>
      </w:r>
      <w:r>
        <w:t xml:space="preserve"> </w:t>
      </w:r>
      <w:r>
        <w:t>인이</w:t>
      </w:r>
      <w:r>
        <w:t xml:space="preserve"> </w:t>
      </w:r>
      <w:r>
        <w:t>쳐지기까지</w:t>
      </w:r>
      <w:r>
        <w:t xml:space="preserve"> </w:t>
      </w:r>
      <w:r>
        <w:t>사탄의</w:t>
      </w:r>
      <w:r>
        <w:t xml:space="preserve"> </w:t>
      </w:r>
      <w:r>
        <w:t>두려운</w:t>
      </w:r>
      <w:r>
        <w:t xml:space="preserve"> </w:t>
      </w:r>
      <w:r>
        <w:t>세력이</w:t>
      </w:r>
      <w:r>
        <w:t xml:space="preserve"> </w:t>
      </w:r>
      <w:r>
        <w:t>맹위를</w:t>
      </w:r>
      <w:r>
        <w:t xml:space="preserve"> </w:t>
      </w:r>
      <w:r>
        <w:t>떨치지</w:t>
      </w:r>
      <w:r>
        <w:t xml:space="preserve"> </w:t>
      </w:r>
      <w:r>
        <w:t>못하도록</w:t>
      </w:r>
      <w:r>
        <w:t xml:space="preserve"> </w:t>
      </w:r>
      <w:r>
        <w:t>땅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붙들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1887. 6. 7.).</w:t>
      </w:r>
    </w:p>
    <w:p w14:paraId="4653AAF8" w14:textId="77777777" w:rsidR="007A2BAE" w:rsidRDefault="00000000">
      <w:pPr>
        <w:jc w:val="both"/>
      </w:pPr>
      <w:r>
        <w:t>하늘의</w:t>
      </w:r>
      <w:r>
        <w:t xml:space="preserve"> </w:t>
      </w:r>
      <w:r>
        <w:t>심판이</w:t>
      </w:r>
      <w:r>
        <w:t xml:space="preserve"> </w:t>
      </w:r>
      <w:r>
        <w:t>쏟아지고</w:t>
      </w:r>
      <w:r>
        <w:t xml:space="preserve"> </w:t>
      </w:r>
      <w:r>
        <w:t>있으며</w:t>
      </w:r>
      <w:r>
        <w:t xml:space="preserve"> </w:t>
      </w:r>
      <w:r>
        <w:t>여호와의</w:t>
      </w:r>
      <w:r>
        <w:t xml:space="preserve"> </w:t>
      </w:r>
      <w:r>
        <w:t>날이</w:t>
      </w:r>
      <w:r>
        <w:t xml:space="preserve"> </w:t>
      </w:r>
      <w:r>
        <w:t>가까이</w:t>
      </w:r>
      <w:r>
        <w:t xml:space="preserve"> </w:t>
      </w:r>
      <w:r>
        <w:t>이르렀음을</w:t>
      </w:r>
      <w:r>
        <w:t xml:space="preserve"> </w:t>
      </w:r>
      <w:r>
        <w:t>시대의</w:t>
      </w:r>
      <w:r>
        <w:t xml:space="preserve"> </w:t>
      </w:r>
      <w:r>
        <w:t>징조에서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일간</w:t>
      </w:r>
      <w:r>
        <w:t xml:space="preserve"> </w:t>
      </w:r>
      <w:r>
        <w:t>신문은</w:t>
      </w:r>
      <w:r>
        <w:t xml:space="preserve"> </w:t>
      </w:r>
      <w:r>
        <w:t>미래에</w:t>
      </w:r>
      <w:r>
        <w:t xml:space="preserve"> </w:t>
      </w:r>
      <w:r>
        <w:t>닥칠</w:t>
      </w:r>
      <w:r>
        <w:t xml:space="preserve"> </w:t>
      </w:r>
      <w:r>
        <w:t>격렬한</w:t>
      </w:r>
      <w:r>
        <w:t xml:space="preserve"> </w:t>
      </w:r>
      <w:r>
        <w:t>투쟁의</w:t>
      </w:r>
      <w:r>
        <w:t xml:space="preserve"> </w:t>
      </w:r>
      <w:r>
        <w:t>전조들에</w:t>
      </w:r>
      <w:r>
        <w:t xml:space="preserve"> </w:t>
      </w:r>
      <w:r>
        <w:t>대해</w:t>
      </w:r>
      <w:r>
        <w:t xml:space="preserve"> </w:t>
      </w:r>
      <w:r>
        <w:t>언급하고</w:t>
      </w:r>
      <w:r>
        <w:t xml:space="preserve"> </w:t>
      </w:r>
      <w:r>
        <w:t>있습니다</w:t>
      </w:r>
      <w:r>
        <w:t xml:space="preserve">. </w:t>
      </w:r>
      <w:r>
        <w:t>대담한</w:t>
      </w:r>
      <w:r>
        <w:t xml:space="preserve"> </w:t>
      </w:r>
      <w:r>
        <w:t>강도</w:t>
      </w:r>
      <w:r>
        <w:t xml:space="preserve"> </w:t>
      </w:r>
      <w:r>
        <w:t>행위가</w:t>
      </w:r>
      <w:r>
        <w:t xml:space="preserve"> </w:t>
      </w:r>
      <w:r>
        <w:t>빈번히</w:t>
      </w:r>
      <w:r>
        <w:t xml:space="preserve"> </w:t>
      </w:r>
      <w:r>
        <w:t>일어납니다</w:t>
      </w:r>
      <w:r>
        <w:t xml:space="preserve">. </w:t>
      </w:r>
      <w:r>
        <w:t>동맹</w:t>
      </w:r>
      <w:r>
        <w:t xml:space="preserve"> </w:t>
      </w:r>
      <w:r>
        <w:t>파업이</w:t>
      </w:r>
      <w:r>
        <w:t xml:space="preserve"> </w:t>
      </w:r>
      <w:r>
        <w:t>흔해집니다</w:t>
      </w:r>
      <w:r>
        <w:t xml:space="preserve">. </w:t>
      </w:r>
      <w:r>
        <w:t>절도와</w:t>
      </w:r>
      <w:r>
        <w:t xml:space="preserve"> </w:t>
      </w:r>
      <w:r>
        <w:t>살인이</w:t>
      </w:r>
      <w:r>
        <w:t xml:space="preserve"> </w:t>
      </w:r>
      <w:r>
        <w:t>사방에서</w:t>
      </w:r>
      <w:r>
        <w:t xml:space="preserve"> </w:t>
      </w:r>
      <w:r>
        <w:t>자행되고</w:t>
      </w:r>
      <w:r>
        <w:t xml:space="preserve"> </w:t>
      </w:r>
      <w:r>
        <w:t>있습니다</w:t>
      </w:r>
      <w:r>
        <w:t xml:space="preserve">. </w:t>
      </w:r>
      <w:r>
        <w:t>마귀에게</w:t>
      </w:r>
      <w:r>
        <w:t xml:space="preserve"> </w:t>
      </w:r>
      <w:r>
        <w:t>사로잡힌</w:t>
      </w:r>
      <w:r>
        <w:t xml:space="preserve"> </w:t>
      </w:r>
      <w:r>
        <w:t>사람들이</w:t>
      </w:r>
      <w:r>
        <w:t xml:space="preserve"> </w:t>
      </w:r>
      <w:r>
        <w:t>남녀와</w:t>
      </w:r>
      <w:r>
        <w:t xml:space="preserve"> </w:t>
      </w:r>
      <w:r>
        <w:t>어린이의</w:t>
      </w:r>
      <w:r>
        <w:t xml:space="preserve"> </w:t>
      </w:r>
      <w:r>
        <w:t>생명을</w:t>
      </w:r>
      <w:r>
        <w:t xml:space="preserve"> </w:t>
      </w:r>
      <w:r>
        <w:t>앗아</w:t>
      </w:r>
      <w:r>
        <w:t xml:space="preserve"> </w:t>
      </w:r>
      <w:r>
        <w:t>갑니다</w:t>
      </w:r>
      <w:r>
        <w:t xml:space="preserve">.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일은</w:t>
      </w:r>
      <w:r>
        <w:t xml:space="preserve"> </w:t>
      </w:r>
      <w:r>
        <w:t>주님의</w:t>
      </w:r>
      <w:r>
        <w:t xml:space="preserve"> </w:t>
      </w:r>
      <w:r>
        <w:t>재림이</w:t>
      </w:r>
      <w:r>
        <w:t xml:space="preserve"> </w:t>
      </w:r>
      <w:r>
        <w:t>가까웠음을</w:t>
      </w:r>
      <w:r>
        <w:t xml:space="preserve"> </w:t>
      </w:r>
      <w:r>
        <w:t>증명합니다</w:t>
      </w:r>
      <w:r>
        <w:t>.</w:t>
      </w:r>
    </w:p>
    <w:p w14:paraId="12D2B4ED" w14:textId="77777777" w:rsidR="007A2BAE" w:rsidRDefault="00000000">
      <w:pPr>
        <w:jc w:val="both"/>
      </w:pPr>
      <w:r>
        <w:t>하나님의</w:t>
      </w:r>
      <w:r>
        <w:t xml:space="preserve"> </w:t>
      </w:r>
      <w:r>
        <w:t>억제하시는</w:t>
      </w:r>
      <w:r>
        <w:t xml:space="preserve"> </w:t>
      </w:r>
      <w:r>
        <w:t>성령이</w:t>
      </w:r>
      <w:r>
        <w:t xml:space="preserve"> </w:t>
      </w:r>
      <w:r>
        <w:t>지금도</w:t>
      </w:r>
      <w:r>
        <w:t xml:space="preserve"> </w:t>
      </w:r>
      <w:r>
        <w:t>세상을</w:t>
      </w:r>
      <w:r>
        <w:t xml:space="preserve"> </w:t>
      </w:r>
      <w:r>
        <w:t>떠나가고</w:t>
      </w:r>
      <w:r>
        <w:t xml:space="preserve"> </w:t>
      </w:r>
      <w:r>
        <w:t>있습니다</w:t>
      </w:r>
      <w:r>
        <w:t xml:space="preserve">. </w:t>
      </w:r>
      <w:r>
        <w:t>태풍</w:t>
      </w:r>
      <w:r>
        <w:t xml:space="preserve">, </w:t>
      </w:r>
      <w:r>
        <w:t>폭풍</w:t>
      </w:r>
      <w:r>
        <w:t xml:space="preserve">, </w:t>
      </w:r>
      <w:r>
        <w:t>재난이</w:t>
      </w:r>
      <w:r>
        <w:t xml:space="preserve"> </w:t>
      </w:r>
      <w:r>
        <w:t>바다와</w:t>
      </w:r>
      <w:r>
        <w:t xml:space="preserve"> </w:t>
      </w:r>
      <w:r>
        <w:t>땅에서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신속히</w:t>
      </w:r>
      <w:r>
        <w:t xml:space="preserve"> </w:t>
      </w:r>
      <w:r>
        <w:t>일어납니다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가까이</w:t>
      </w:r>
      <w:r>
        <w:t xml:space="preserve"> </w:t>
      </w:r>
      <w:r>
        <w:t>이르렀음을</w:t>
      </w:r>
      <w:r>
        <w:t xml:space="preserve"> </w:t>
      </w:r>
      <w:r>
        <w:t>알리는</w:t>
      </w:r>
      <w:r>
        <w:t xml:space="preserve"> </w:t>
      </w:r>
      <w:r>
        <w:t>징조들이</w:t>
      </w:r>
      <w:r>
        <w:t xml:space="preserve"> </w:t>
      </w:r>
      <w:r>
        <w:t>주변에서</w:t>
      </w:r>
      <w:r>
        <w:t xml:space="preserve"> </w:t>
      </w:r>
      <w:r>
        <w:t>흔해지고</w:t>
      </w:r>
      <w:r>
        <w:t xml:space="preserve"> </w:t>
      </w:r>
      <w:r>
        <w:t>있으며</w:t>
      </w:r>
      <w:r>
        <w:t xml:space="preserve">, </w:t>
      </w:r>
      <w:r>
        <w:t>실제</w:t>
      </w:r>
      <w:r>
        <w:t xml:space="preserve"> </w:t>
      </w:r>
      <w:r>
        <w:t>원인이</w:t>
      </w:r>
      <w:r>
        <w:t xml:space="preserve"> </w:t>
      </w:r>
      <w:r>
        <w:t>아닌</w:t>
      </w:r>
      <w:r>
        <w:t xml:space="preserve"> </w:t>
      </w:r>
      <w:r>
        <w:t>엉뚱한</w:t>
      </w:r>
      <w:r>
        <w:t xml:space="preserve"> </w:t>
      </w:r>
      <w:r>
        <w:t>것에</w:t>
      </w:r>
      <w:r>
        <w:t xml:space="preserve"> </w:t>
      </w:r>
      <w:r>
        <w:t>그</w:t>
      </w:r>
      <w:r>
        <w:t xml:space="preserve"> </w:t>
      </w:r>
      <w:r>
        <w:t>탓을</w:t>
      </w:r>
      <w:r>
        <w:t xml:space="preserve"> </w:t>
      </w:r>
      <w:r>
        <w:t>돌리고</w:t>
      </w:r>
      <w:r>
        <w:t xml:space="preserve"> </w:t>
      </w:r>
      <w:r>
        <w:t>있습니다</w:t>
      </w:r>
      <w:r>
        <w:t>.</w:t>
      </w:r>
    </w:p>
    <w:p w14:paraId="3873B0DB" w14:textId="77777777" w:rsidR="007A2BAE" w:rsidRDefault="00000000">
      <w:pPr>
        <w:jc w:val="both"/>
      </w:pPr>
      <w:r>
        <w:t>…</w:t>
      </w:r>
      <w:r>
        <w:t>인간이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슬픔이</w:t>
      </w:r>
      <w:r>
        <w:t xml:space="preserve"> </w:t>
      </w:r>
      <w:r>
        <w:t>곧</w:t>
      </w:r>
      <w:r>
        <w:t xml:space="preserve"> </w:t>
      </w:r>
      <w:r>
        <w:t>세상에</w:t>
      </w:r>
      <w:r>
        <w:t xml:space="preserve"> </w:t>
      </w:r>
      <w:r>
        <w:t>들이닥칠</w:t>
      </w:r>
      <w:r>
        <w:t xml:space="preserve"> </w:t>
      </w:r>
      <w:r>
        <w:t>것입니다</w:t>
      </w:r>
      <w:r>
        <w:t xml:space="preserve">. </w:t>
      </w:r>
      <w:r>
        <w:t>최후의</w:t>
      </w:r>
      <w:r>
        <w:t xml:space="preserve"> </w:t>
      </w:r>
      <w:r>
        <w:t>큰</w:t>
      </w:r>
      <w:r>
        <w:t xml:space="preserve"> </w:t>
      </w:r>
      <w:r>
        <w:t>파멸이</w:t>
      </w:r>
      <w:r>
        <w:t xml:space="preserve"> </w:t>
      </w:r>
      <w:r>
        <w:t>세상에</w:t>
      </w:r>
      <w:r>
        <w:t xml:space="preserve"> </w:t>
      </w:r>
      <w:r>
        <w:t>이르기</w:t>
      </w:r>
      <w:r>
        <w:t xml:space="preserve"> </w:t>
      </w:r>
      <w:r>
        <w:t>전에</w:t>
      </w:r>
      <w:r>
        <w:t xml:space="preserve">, </w:t>
      </w:r>
      <w:r>
        <w:t>인간의</w:t>
      </w:r>
      <w:r>
        <w:t xml:space="preserve"> </w:t>
      </w:r>
      <w:r>
        <w:t>위대함을</w:t>
      </w:r>
      <w:r>
        <w:t xml:space="preserve"> </w:t>
      </w:r>
      <w:r>
        <w:t>자랑하는</w:t>
      </w:r>
      <w:r>
        <w:t xml:space="preserve"> </w:t>
      </w:r>
      <w:r>
        <w:t>기념물들이</w:t>
      </w:r>
      <w:r>
        <w:t xml:space="preserve"> </w:t>
      </w:r>
      <w:r>
        <w:t>티끌</w:t>
      </w:r>
      <w:r>
        <w:t xml:space="preserve"> </w:t>
      </w:r>
      <w:r>
        <w:t>가운데</w:t>
      </w:r>
      <w:r>
        <w:t xml:space="preserve"> </w:t>
      </w:r>
      <w:r>
        <w:t>힘없이</w:t>
      </w:r>
      <w:r>
        <w:t xml:space="preserve"> </w:t>
      </w:r>
      <w:r>
        <w:t>무너져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 xml:space="preserve">. </w:t>
      </w:r>
      <w:r>
        <w:t>큰</w:t>
      </w:r>
      <w:r>
        <w:t xml:space="preserve"> </w:t>
      </w:r>
      <w:r>
        <w:t>빛을</w:t>
      </w:r>
      <w:r>
        <w:t xml:space="preserve"> </w:t>
      </w:r>
      <w:r>
        <w:t>받고도</w:t>
      </w:r>
      <w:r>
        <w:t xml:space="preserve"> </w:t>
      </w:r>
      <w:r>
        <w:t>범죄를</w:t>
      </w:r>
      <w:r>
        <w:t xml:space="preserve"> </w:t>
      </w:r>
      <w:r>
        <w:t>계속한</w:t>
      </w:r>
      <w:r>
        <w:t xml:space="preserve"> </w:t>
      </w:r>
      <w:r>
        <w:t>사람들에게</w:t>
      </w:r>
      <w:r>
        <w:t xml:space="preserve"> 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 xml:space="preserve">. </w:t>
      </w:r>
      <w:r>
        <w:t>화재에</w:t>
      </w:r>
      <w:r>
        <w:t xml:space="preserve"> </w:t>
      </w:r>
      <w:r>
        <w:t>끄떡없을</w:t>
      </w:r>
      <w:r>
        <w:t xml:space="preserve"> </w:t>
      </w:r>
      <w:r>
        <w:t>것</w:t>
      </w:r>
      <w:r>
        <w:t xml:space="preserve"> </w:t>
      </w:r>
      <w:r>
        <w:t>같은</w:t>
      </w:r>
      <w:r>
        <w:t xml:space="preserve"> </w:t>
      </w:r>
      <w:r>
        <w:t>건물을</w:t>
      </w:r>
      <w:r>
        <w:t xml:space="preserve"> </w:t>
      </w:r>
      <w:r>
        <w:t>짓기</w:t>
      </w:r>
      <w:r>
        <w:t xml:space="preserve"> </w:t>
      </w:r>
      <w:r>
        <w:t>위해</w:t>
      </w:r>
      <w:r>
        <w:t xml:space="preserve"> </w:t>
      </w:r>
      <w:r>
        <w:t>거액이</w:t>
      </w:r>
      <w:r>
        <w:t xml:space="preserve"> </w:t>
      </w:r>
      <w:r>
        <w:t>투자됩니다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불에</w:t>
      </w:r>
      <w:r>
        <w:t xml:space="preserve"> </w:t>
      </w:r>
      <w:r>
        <w:t>소돔이</w:t>
      </w:r>
      <w:r>
        <w:t xml:space="preserve"> </w:t>
      </w:r>
      <w:r>
        <w:t>소멸한</w:t>
      </w:r>
      <w:r>
        <w:t xml:space="preserve"> </w:t>
      </w:r>
      <w:r>
        <w:t>것처럼</w:t>
      </w:r>
      <w:r>
        <w:t xml:space="preserve"> </w:t>
      </w:r>
      <w:r>
        <w:t>그</w:t>
      </w:r>
      <w:r>
        <w:t xml:space="preserve"> </w:t>
      </w:r>
      <w:r>
        <w:t>거만한</w:t>
      </w:r>
      <w:r>
        <w:t xml:space="preserve"> </w:t>
      </w:r>
      <w:r>
        <w:t>건물들도</w:t>
      </w:r>
      <w:r>
        <w:t xml:space="preserve"> </w:t>
      </w:r>
      <w:r>
        <w:t>잿더미로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막대한</w:t>
      </w:r>
      <w:r>
        <w:t xml:space="preserve"> </w:t>
      </w:r>
      <w:r>
        <w:t>자금으로</w:t>
      </w:r>
      <w:r>
        <w:t xml:space="preserve"> </w:t>
      </w:r>
      <w:r>
        <w:lastRenderedPageBreak/>
        <w:t>제작한</w:t>
      </w:r>
      <w:r>
        <w:t xml:space="preserve"> </w:t>
      </w:r>
      <w:r>
        <w:t>선박들이</w:t>
      </w:r>
      <w:r>
        <w:t xml:space="preserve"> </w:t>
      </w:r>
      <w:r>
        <w:t>거대한</w:t>
      </w:r>
      <w:r>
        <w:t xml:space="preserve"> </w:t>
      </w:r>
      <w:r>
        <w:t>물결을</w:t>
      </w:r>
      <w:r>
        <w:t xml:space="preserve"> </w:t>
      </w:r>
      <w:r>
        <w:t>넘어</w:t>
      </w:r>
      <w:r>
        <w:t xml:space="preserve"> </w:t>
      </w:r>
      <w:r>
        <w:t>성난</w:t>
      </w:r>
      <w:r>
        <w:t xml:space="preserve"> </w:t>
      </w:r>
      <w:r>
        <w:t>파도를</w:t>
      </w:r>
      <w:r>
        <w:t xml:space="preserve"> </w:t>
      </w:r>
      <w:r>
        <w:t>헤치고</w:t>
      </w:r>
      <w:r>
        <w:t xml:space="preserve"> </w:t>
      </w:r>
      <w:r>
        <w:t>나가려고</w:t>
      </w:r>
      <w:r>
        <w:t xml:space="preserve"> </w:t>
      </w:r>
      <w:r>
        <w:t>애쓰는</w:t>
      </w:r>
      <w:r>
        <w:t xml:space="preserve"> </w:t>
      </w:r>
      <w:r>
        <w:t>것을</w:t>
      </w:r>
      <w:r>
        <w:t xml:space="preserve"> </w:t>
      </w:r>
      <w:r>
        <w:t>나는</w:t>
      </w:r>
      <w:r>
        <w:t xml:space="preserve"> </w:t>
      </w:r>
      <w:r>
        <w:t>보았습니다</w:t>
      </w:r>
      <w:r>
        <w:t xml:space="preserve">. </w:t>
      </w:r>
      <w:r>
        <w:t>결국</w:t>
      </w:r>
      <w:r>
        <w:t xml:space="preserve"> </w:t>
      </w:r>
      <w:r>
        <w:t>그</w:t>
      </w:r>
      <w:r>
        <w:t xml:space="preserve"> </w:t>
      </w:r>
      <w:r>
        <w:t>배들은</w:t>
      </w:r>
      <w:r>
        <w:t xml:space="preserve"> </w:t>
      </w:r>
      <w:r>
        <w:t>모든</w:t>
      </w:r>
      <w:r>
        <w:t xml:space="preserve"> </w:t>
      </w:r>
      <w:r>
        <w:t>금은보화</w:t>
      </w:r>
      <w:r>
        <w:t xml:space="preserve">, </w:t>
      </w:r>
      <w:r>
        <w:t>승선자들과</w:t>
      </w:r>
      <w:r>
        <w:t xml:space="preserve"> </w:t>
      </w:r>
      <w:r>
        <w:t>함께</w:t>
      </w:r>
      <w:r>
        <w:t xml:space="preserve"> </w:t>
      </w:r>
      <w:r>
        <w:t>물</w:t>
      </w:r>
      <w:r>
        <w:t xml:space="preserve"> </w:t>
      </w:r>
      <w:r>
        <w:t>무덤으로</w:t>
      </w:r>
      <w:r>
        <w:t xml:space="preserve"> </w:t>
      </w:r>
      <w:r>
        <w:t>가라앉고</w:t>
      </w:r>
      <w:r>
        <w:t xml:space="preserve"> </w:t>
      </w:r>
      <w:r>
        <w:t>말았습니다</w:t>
      </w:r>
      <w:r>
        <w:t>. …</w:t>
      </w:r>
      <w:r>
        <w:t>그러나</w:t>
      </w:r>
      <w:r>
        <w:t xml:space="preserve"> </w:t>
      </w:r>
      <w:r>
        <w:t>도처의</w:t>
      </w:r>
      <w:r>
        <w:t xml:space="preserve"> </w:t>
      </w:r>
      <w:r>
        <w:t>혼란과</w:t>
      </w:r>
      <w:r>
        <w:t xml:space="preserve"> </w:t>
      </w:r>
      <w:r>
        <w:t>흥분</w:t>
      </w:r>
      <w:r>
        <w:t xml:space="preserve">, </w:t>
      </w:r>
      <w:r>
        <w:t>소동</w:t>
      </w:r>
      <w:r>
        <w:t xml:space="preserve"> </w:t>
      </w:r>
      <w:r>
        <w:t>속에서도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사업이</w:t>
      </w:r>
      <w:r>
        <w:t xml:space="preserve"> </w:t>
      </w:r>
      <w:r>
        <w:t>있습니다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1901. 10. 9.).</w:t>
      </w:r>
    </w:p>
    <w:p w14:paraId="49548358" w14:textId="77777777" w:rsidR="007A2BAE" w:rsidRDefault="00000000">
      <w:r>
        <w:br w:type="page"/>
      </w:r>
    </w:p>
    <w:p w14:paraId="4A3FB33D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17</w:t>
      </w:r>
      <w:r>
        <w:t>일</w:t>
      </w:r>
    </w:p>
    <w:p w14:paraId="08CC1710" w14:textId="77777777" w:rsidR="007A2BAE" w:rsidRDefault="007A2BAE"/>
    <w:p w14:paraId="189D6382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백성에게</w:t>
      </w:r>
      <w:r>
        <w:t xml:space="preserve"> </w:t>
      </w:r>
      <w:r>
        <w:t>재난을</w:t>
      </w:r>
      <w:r>
        <w:t xml:space="preserve"> </w:t>
      </w:r>
      <w:r>
        <w:t>탓하다</w:t>
      </w:r>
    </w:p>
    <w:p w14:paraId="68FF2985" w14:textId="77777777" w:rsidR="007A2BAE" w:rsidRDefault="007A2BAE"/>
    <w:p w14:paraId="1FE8D578" w14:textId="77777777" w:rsidR="007A2BAE" w:rsidRDefault="007A2BAE"/>
    <w:p w14:paraId="425223A0" w14:textId="77777777" w:rsidR="007A2BAE" w:rsidRDefault="00000000">
      <w:pPr>
        <w:jc w:val="both"/>
      </w:pPr>
      <w:r>
        <w:t>“</w:t>
      </w:r>
      <w:r>
        <w:t>땅과</w:t>
      </w:r>
      <w:r>
        <w:t xml:space="preserve"> </w:t>
      </w:r>
      <w:r>
        <w:t>바다는</w:t>
      </w:r>
      <w:r>
        <w:t xml:space="preserve"> </w:t>
      </w:r>
      <w:r>
        <w:t>화</w:t>
      </w:r>
      <w:r>
        <w:t xml:space="preserve"> </w:t>
      </w:r>
      <w:r>
        <w:t>있을진저</w:t>
      </w:r>
      <w:r>
        <w:t xml:space="preserve"> </w:t>
      </w:r>
      <w:r>
        <w:t>이는</w:t>
      </w:r>
      <w:r>
        <w:t xml:space="preserve"> </w:t>
      </w:r>
      <w:r>
        <w:t>마귀가</w:t>
      </w:r>
      <w:r>
        <w:t xml:space="preserve"> </w:t>
      </w:r>
      <w:r>
        <w:t>자기의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못</w:t>
      </w:r>
      <w:r>
        <w:t xml:space="preserve"> </w:t>
      </w:r>
      <w:r>
        <w:t>된</w:t>
      </w:r>
      <w:r>
        <w:t xml:space="preserve"> </w:t>
      </w:r>
      <w:r>
        <w:t>줄을</w:t>
      </w:r>
      <w:r>
        <w:t xml:space="preserve"> </w:t>
      </w:r>
      <w:r>
        <w:t>알므로</w:t>
      </w:r>
      <w:r>
        <w:t xml:space="preserve"> </w:t>
      </w:r>
      <w:r>
        <w:t>크게</w:t>
      </w:r>
      <w:r>
        <w:t xml:space="preserve"> </w:t>
      </w:r>
      <w:r>
        <w:t>분내어</w:t>
      </w:r>
      <w:r>
        <w:t xml:space="preserve"> </w:t>
      </w:r>
      <w:r>
        <w:t>너희에게</w:t>
      </w:r>
      <w:r>
        <w:t xml:space="preserve"> </w:t>
      </w:r>
      <w:r>
        <w:t>내려갔음이라</w:t>
      </w:r>
      <w:r>
        <w:t>”(</w:t>
      </w:r>
      <w:r>
        <w:t>계</w:t>
      </w:r>
      <w:r>
        <w:t xml:space="preserve"> 12:12)</w:t>
      </w:r>
    </w:p>
    <w:p w14:paraId="642D9274" w14:textId="77777777" w:rsidR="007A2BAE" w:rsidRDefault="007A2BAE"/>
    <w:p w14:paraId="43586A78" w14:textId="77777777" w:rsidR="007A2BAE" w:rsidRDefault="00000000">
      <w:pPr>
        <w:jc w:val="both"/>
      </w:pPr>
      <w:r>
        <w:t>사람들이</w:t>
      </w:r>
      <w:r>
        <w:t xml:space="preserve"> </w:t>
      </w:r>
      <w:r>
        <w:t>하나님께로부터</w:t>
      </w:r>
      <w:r>
        <w:t xml:space="preserve"> </w:t>
      </w:r>
      <w:r>
        <w:t>더욱더</w:t>
      </w:r>
      <w:r>
        <w:t xml:space="preserve"> </w:t>
      </w:r>
      <w:r>
        <w:t>멀리</w:t>
      </w:r>
      <w:r>
        <w:t xml:space="preserve"> </w:t>
      </w:r>
      <w:r>
        <w:t>떠나감에</w:t>
      </w:r>
      <w:r>
        <w:t xml:space="preserve"> </w:t>
      </w:r>
      <w:r>
        <w:t>따라</w:t>
      </w:r>
      <w:r>
        <w:t xml:space="preserve"> </w:t>
      </w:r>
      <w:r>
        <w:t>사탄은</w:t>
      </w:r>
      <w:r>
        <w:t xml:space="preserve"> </w:t>
      </w:r>
      <w:r>
        <w:t>불순종의</w:t>
      </w:r>
      <w:r>
        <w:t xml:space="preserve"> </w:t>
      </w:r>
      <w:r>
        <w:t>자녀를</w:t>
      </w:r>
      <w:r>
        <w:t xml:space="preserve"> </w:t>
      </w:r>
      <w:r>
        <w:t>지배할</w:t>
      </w:r>
      <w:r>
        <w:t xml:space="preserve"> </w:t>
      </w:r>
      <w:r>
        <w:t>권세를</w:t>
      </w:r>
      <w:r>
        <w:t xml:space="preserve"> </w:t>
      </w:r>
      <w:r>
        <w:t>얻었습니다</w:t>
      </w:r>
      <w:r>
        <w:t xml:space="preserve">. </w:t>
      </w:r>
      <w:r>
        <w:t>그는</w:t>
      </w:r>
      <w:r>
        <w:t xml:space="preserve"> </w:t>
      </w:r>
      <w:r>
        <w:t>인간을</w:t>
      </w:r>
      <w:r>
        <w:t xml:space="preserve"> </w:t>
      </w:r>
      <w:r>
        <w:t>파멸로</w:t>
      </w:r>
      <w:r>
        <w:t xml:space="preserve"> </w:t>
      </w:r>
      <w:r>
        <w:t>몰아넣습니다</w:t>
      </w:r>
      <w:r>
        <w:t xml:space="preserve">. </w:t>
      </w:r>
      <w:r>
        <w:t>바다와</w:t>
      </w:r>
      <w:r>
        <w:t xml:space="preserve"> </w:t>
      </w:r>
      <w:r>
        <w:t>육지에서</w:t>
      </w:r>
      <w:r>
        <w:t xml:space="preserve"> </w:t>
      </w:r>
      <w:r>
        <w:t>재난이</w:t>
      </w:r>
      <w:r>
        <w:t xml:space="preserve"> </w:t>
      </w:r>
      <w:r>
        <w:t>일어납니다</w:t>
      </w:r>
      <w:r>
        <w:t xml:space="preserve">. </w:t>
      </w:r>
      <w:r>
        <w:t>재산과</w:t>
      </w:r>
      <w:r>
        <w:t xml:space="preserve"> </w:t>
      </w:r>
      <w:r>
        <w:t>인명이</w:t>
      </w:r>
      <w:r>
        <w:t xml:space="preserve"> </w:t>
      </w:r>
      <w:r>
        <w:t>화재와</w:t>
      </w:r>
      <w:r>
        <w:t xml:space="preserve"> </w:t>
      </w:r>
      <w:r>
        <w:t>홍수로</w:t>
      </w:r>
      <w:r>
        <w:t xml:space="preserve"> </w:t>
      </w:r>
      <w:r>
        <w:t>사라집니다</w:t>
      </w:r>
      <w:r>
        <w:t xml:space="preserve">. </w:t>
      </w:r>
      <w:r>
        <w:t>사탄은</w:t>
      </w:r>
      <w:r>
        <w:t xml:space="preserve"> </w:t>
      </w:r>
      <w:r>
        <w:t>자기의</w:t>
      </w:r>
      <w:r>
        <w:t xml:space="preserve"> </w:t>
      </w:r>
      <w:r>
        <w:t>우상</w:t>
      </w:r>
      <w:r>
        <w:t xml:space="preserve"> </w:t>
      </w:r>
      <w:r>
        <w:t>앞에</w:t>
      </w:r>
      <w:r>
        <w:t xml:space="preserve"> </w:t>
      </w:r>
      <w:r>
        <w:t>머리</w:t>
      </w:r>
      <w:r>
        <w:t xml:space="preserve"> </w:t>
      </w:r>
      <w:r>
        <w:t>숙이지</w:t>
      </w:r>
      <w:r>
        <w:t xml:space="preserve"> </w:t>
      </w:r>
      <w:r>
        <w:t>않으려는</w:t>
      </w:r>
      <w:r>
        <w:t xml:space="preserve"> </w:t>
      </w:r>
      <w:r>
        <w:t>사람들에게</w:t>
      </w:r>
      <w:r>
        <w:t xml:space="preserve"> </w:t>
      </w:r>
      <w:r>
        <w:t>재난에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뒤집어씌우기로</w:t>
      </w:r>
      <w:r>
        <w:t xml:space="preserve"> </w:t>
      </w:r>
      <w:r>
        <w:t>마음먹습니다</w:t>
      </w:r>
      <w:r>
        <w:t xml:space="preserve">. </w:t>
      </w:r>
      <w:r>
        <w:t>사탄의</w:t>
      </w:r>
      <w:r>
        <w:t xml:space="preserve"> </w:t>
      </w:r>
      <w:r>
        <w:t>대리자들은</w:t>
      </w:r>
      <w:r>
        <w:t xml:space="preserve"> </w:t>
      </w:r>
      <w:r>
        <w:t>제칠일안식일예수재림교인</w:t>
      </w:r>
      <w:r>
        <w:t xml:space="preserve"> </w:t>
      </w:r>
      <w:r>
        <w:t>때문에</w:t>
      </w:r>
      <w:r>
        <w:t xml:space="preserve"> </w:t>
      </w:r>
      <w:r>
        <w:t>그</w:t>
      </w:r>
      <w:r>
        <w:t xml:space="preserve"> </w:t>
      </w:r>
      <w:r>
        <w:t>재난이</w:t>
      </w:r>
      <w:r>
        <w:t xml:space="preserve"> </w:t>
      </w:r>
      <w:r>
        <w:t>일어난다고</w:t>
      </w:r>
      <w:r>
        <w:t xml:space="preserve"> </w:t>
      </w:r>
      <w:r>
        <w:t>지적합니다</w:t>
      </w:r>
      <w:r>
        <w:t xml:space="preserve">. </w:t>
      </w:r>
      <w:r>
        <w:t>그들은</w:t>
      </w:r>
      <w:r>
        <w:t xml:space="preserve"> </w:t>
      </w:r>
      <w:r>
        <w:t>말합니다</w:t>
      </w:r>
      <w:r>
        <w:t>. “</w:t>
      </w:r>
      <w:r>
        <w:t>이</w:t>
      </w:r>
      <w:r>
        <w:t xml:space="preserve"> </w:t>
      </w:r>
      <w:r>
        <w:t>사람들은</w:t>
      </w:r>
      <w:r>
        <w:t xml:space="preserve"> </w:t>
      </w:r>
      <w:r>
        <w:t>법을</w:t>
      </w:r>
      <w:r>
        <w:t xml:space="preserve"> </w:t>
      </w:r>
      <w:r>
        <w:t>무시하고</w:t>
      </w:r>
      <w:r>
        <w:t xml:space="preserve"> </w:t>
      </w:r>
      <w:r>
        <w:t>있다</w:t>
      </w:r>
      <w:r>
        <w:t xml:space="preserve">. </w:t>
      </w:r>
      <w:r>
        <w:t>그들은</w:t>
      </w:r>
      <w:r>
        <w:t xml:space="preserve"> </w:t>
      </w:r>
      <w:r>
        <w:t>일요일의</w:t>
      </w:r>
      <w:r>
        <w:t xml:space="preserve"> </w:t>
      </w:r>
      <w:r>
        <w:t>신성성을</w:t>
      </w:r>
      <w:r>
        <w:t xml:space="preserve"> </w:t>
      </w:r>
      <w:r>
        <w:t>더럽힌다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일요일</w:t>
      </w:r>
      <w:r>
        <w:t xml:space="preserve"> </w:t>
      </w:r>
      <w:r>
        <w:t>준수</w:t>
      </w:r>
      <w:r>
        <w:t xml:space="preserve"> </w:t>
      </w:r>
      <w:r>
        <w:t>법령을</w:t>
      </w:r>
      <w:r>
        <w:t xml:space="preserve"> </w:t>
      </w:r>
      <w:r>
        <w:t>따르게</w:t>
      </w:r>
      <w:r>
        <w:t xml:space="preserve"> </w:t>
      </w:r>
      <w:r>
        <w:t>된다면</w:t>
      </w:r>
      <w:r>
        <w:t xml:space="preserve"> </w:t>
      </w:r>
      <w:r>
        <w:t>이</w:t>
      </w:r>
      <w:r>
        <w:t xml:space="preserve"> </w:t>
      </w:r>
      <w:r>
        <w:t>무서운</w:t>
      </w:r>
      <w:r>
        <w:t xml:space="preserve"> </w:t>
      </w:r>
      <w:r>
        <w:t>심판은</w:t>
      </w:r>
      <w:r>
        <w:t xml:space="preserve"> </w:t>
      </w:r>
      <w:r>
        <w:t>그칠</w:t>
      </w:r>
      <w:r>
        <w:t xml:space="preserve"> </w:t>
      </w:r>
      <w:r>
        <w:t>것이다</w:t>
      </w:r>
      <w:r>
        <w:t>”(</w:t>
      </w:r>
      <w:r>
        <w:t>리뷰</w:t>
      </w:r>
      <w:r>
        <w:t xml:space="preserve"> 1901. 7. 16.).</w:t>
      </w:r>
    </w:p>
    <w:p w14:paraId="31F960E0" w14:textId="77777777" w:rsidR="007A2BAE" w:rsidRDefault="00000000">
      <w:pPr>
        <w:jc w:val="both"/>
      </w:pPr>
      <w:r>
        <w:t>재난</w:t>
      </w:r>
      <w:r>
        <w:t xml:space="preserve">, </w:t>
      </w:r>
      <w:r>
        <w:t>가장</w:t>
      </w:r>
      <w:r>
        <w:t xml:space="preserve"> </w:t>
      </w:r>
      <w:r>
        <w:t>두렵고</w:t>
      </w:r>
      <w:r>
        <w:t xml:space="preserve"> </w:t>
      </w:r>
      <w:r>
        <w:t>전혀</w:t>
      </w:r>
      <w:r>
        <w:t xml:space="preserve"> </w:t>
      </w:r>
      <w:r>
        <w:t>예측하지</w:t>
      </w:r>
      <w:r>
        <w:t xml:space="preserve"> </w:t>
      </w:r>
      <w:r>
        <w:t>못했던</w:t>
      </w:r>
      <w:r>
        <w:t xml:space="preserve"> </w:t>
      </w:r>
      <w:r>
        <w:t>참사가</w:t>
      </w:r>
      <w:r>
        <w:t xml:space="preserve"> </w:t>
      </w:r>
      <w:r>
        <w:t>꼬리에</w:t>
      </w:r>
      <w:r>
        <w:t xml:space="preserve"> </w:t>
      </w:r>
      <w:r>
        <w:t>꼬리를</w:t>
      </w:r>
      <w:r>
        <w:t xml:space="preserve"> </w:t>
      </w:r>
      <w:r>
        <w:t>물고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경고에</w:t>
      </w:r>
      <w:r>
        <w:t xml:space="preserve"> </w:t>
      </w:r>
      <w:r>
        <w:t>주의한다면</w:t>
      </w:r>
      <w:r>
        <w:t xml:space="preserve">, </w:t>
      </w:r>
      <w:r>
        <w:t>교회들이</w:t>
      </w:r>
      <w:r>
        <w:t xml:space="preserve"> </w:t>
      </w:r>
      <w:r>
        <w:t>회개하고</w:t>
      </w:r>
      <w:r>
        <w:t xml:space="preserve"> </w:t>
      </w:r>
      <w:r>
        <w:t>돌이켜</w:t>
      </w:r>
      <w:r>
        <w:t xml:space="preserve"> </w:t>
      </w:r>
      <w:r>
        <w:t>충성한다면</w:t>
      </w:r>
      <w:r>
        <w:t xml:space="preserve">, </w:t>
      </w:r>
      <w:r>
        <w:t>다른</w:t>
      </w:r>
      <w:r>
        <w:t xml:space="preserve"> </w:t>
      </w:r>
      <w:r>
        <w:t>도시들은</w:t>
      </w:r>
      <w:r>
        <w:t xml:space="preserve"> </w:t>
      </w:r>
      <w:r>
        <w:t>얼마</w:t>
      </w:r>
      <w:r>
        <w:t xml:space="preserve"> </w:t>
      </w:r>
      <w:r>
        <w:t>동안</w:t>
      </w:r>
      <w:r>
        <w:t xml:space="preserve"> </w:t>
      </w:r>
      <w:r>
        <w:t>그런</w:t>
      </w:r>
      <w:r>
        <w:t xml:space="preserve"> </w:t>
      </w:r>
      <w:r>
        <w:t>재난을</w:t>
      </w:r>
      <w:r>
        <w:t xml:space="preserve"> </w:t>
      </w:r>
      <w:r>
        <w:t>당하지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사람들이</w:t>
      </w:r>
      <w:r>
        <w:t xml:space="preserve"> </w:t>
      </w:r>
      <w:r>
        <w:t>속임수에</w:t>
      </w:r>
      <w:r>
        <w:t xml:space="preserve"> </w:t>
      </w:r>
      <w:r>
        <w:t>빠져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무시하고</w:t>
      </w:r>
      <w:r>
        <w:t xml:space="preserve"> </w:t>
      </w:r>
      <w:r>
        <w:t>여전히</w:t>
      </w:r>
      <w:r>
        <w:t xml:space="preserve"> </w:t>
      </w:r>
      <w:r>
        <w:t>같은</w:t>
      </w:r>
      <w:r>
        <w:t xml:space="preserve"> </w:t>
      </w:r>
      <w:r>
        <w:t>행위를</w:t>
      </w:r>
      <w:r>
        <w:t xml:space="preserve"> </w:t>
      </w:r>
      <w:r>
        <w:t>계속하며</w:t>
      </w:r>
      <w:r>
        <w:t xml:space="preserve"> </w:t>
      </w:r>
      <w:r>
        <w:t>거짓을</w:t>
      </w:r>
      <w:r>
        <w:t xml:space="preserve"> </w:t>
      </w:r>
      <w:r>
        <w:t>전한다면</w:t>
      </w:r>
      <w:r>
        <w:t xml:space="preserve">, </w:t>
      </w:r>
      <w:r>
        <w:t>하나님께서는</w:t>
      </w:r>
      <w:r>
        <w:t xml:space="preserve"> </w:t>
      </w:r>
      <w:r>
        <w:t>재난을</w:t>
      </w:r>
      <w:r>
        <w:t xml:space="preserve"> </w:t>
      </w:r>
      <w:r>
        <w:t>허락하셔서</w:t>
      </w:r>
      <w:r>
        <w:t xml:space="preserve"> </w:t>
      </w:r>
      <w:r>
        <w:t>그들로</w:t>
      </w:r>
      <w:r>
        <w:t xml:space="preserve"> </w:t>
      </w:r>
      <w:r>
        <w:t>깨달음을</w:t>
      </w:r>
      <w:r>
        <w:t xml:space="preserve"> </w:t>
      </w:r>
      <w:r>
        <w:t>얻게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>(</w:t>
      </w:r>
      <w:r>
        <w:t>전도</w:t>
      </w:r>
      <w:r>
        <w:t xml:space="preserve"> 27).</w:t>
      </w:r>
    </w:p>
    <w:p w14:paraId="47063EB3" w14:textId="77777777" w:rsidR="007A2BAE" w:rsidRDefault="00000000">
      <w:pPr>
        <w:jc w:val="both"/>
      </w:pPr>
      <w:r>
        <w:t>사람들의</w:t>
      </w:r>
      <w:r>
        <w:t xml:space="preserve"> </w:t>
      </w:r>
      <w:r>
        <w:t>죄악에</w:t>
      </w:r>
      <w:r>
        <w:t xml:space="preserve"> </w:t>
      </w:r>
      <w:r>
        <w:t>따라</w:t>
      </w:r>
      <w:r>
        <w:t xml:space="preserve">, </w:t>
      </w:r>
      <w:r>
        <w:t>그들이</w:t>
      </w:r>
      <w:r>
        <w:t xml:space="preserve"> </w:t>
      </w:r>
      <w:r>
        <w:t>받은</w:t>
      </w:r>
      <w:r>
        <w:t xml:space="preserve"> </w:t>
      </w:r>
      <w:r>
        <w:t>진리의</w:t>
      </w:r>
      <w:r>
        <w:t xml:space="preserve"> </w:t>
      </w:r>
      <w:r>
        <w:t>빛에</w:t>
      </w:r>
      <w:r>
        <w:t xml:space="preserve"> </w:t>
      </w:r>
      <w:r>
        <w:t>따라</w:t>
      </w:r>
      <w:r>
        <w:t xml:space="preserve"> </w:t>
      </w:r>
      <w:r>
        <w:t>심판이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 xml:space="preserve">.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있었다면</w:t>
      </w:r>
      <w:r>
        <w:t xml:space="preserve"> </w:t>
      </w:r>
      <w:r>
        <w:t>그만큼</w:t>
      </w:r>
      <w:r>
        <w:t xml:space="preserve"> </w:t>
      </w:r>
      <w:r>
        <w:t>형벌이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173, 1902).</w:t>
      </w:r>
    </w:p>
    <w:p w14:paraId="55A04440" w14:textId="77777777" w:rsidR="007A2BAE" w:rsidRDefault="00000000">
      <w:pPr>
        <w:jc w:val="both"/>
      </w:pPr>
      <w:r>
        <w:t>사탄은</w:t>
      </w:r>
      <w:r>
        <w:t xml:space="preserve"> </w:t>
      </w:r>
      <w:r>
        <w:t>이</w:t>
      </w:r>
      <w:r>
        <w:t xml:space="preserve"> </w:t>
      </w:r>
      <w:r>
        <w:t>사건들에</w:t>
      </w:r>
      <w:r>
        <w:t xml:space="preserve"> </w:t>
      </w:r>
      <w:r>
        <w:t>해석을</w:t>
      </w:r>
      <w:r>
        <w:t xml:space="preserve"> </w:t>
      </w:r>
      <w:r>
        <w:t>갖다</w:t>
      </w:r>
      <w:r>
        <w:t xml:space="preserve"> </w:t>
      </w:r>
      <w:r>
        <w:t>붙입니다</w:t>
      </w:r>
      <w:r>
        <w:t xml:space="preserve">. </w:t>
      </w:r>
      <w:r>
        <w:t>그리고</w:t>
      </w:r>
      <w:r>
        <w:t xml:space="preserve"> </w:t>
      </w:r>
      <w:r>
        <w:t>사탄이</w:t>
      </w:r>
      <w:r>
        <w:t xml:space="preserve"> </w:t>
      </w:r>
      <w:r>
        <w:t>의도한</w:t>
      </w:r>
      <w:r>
        <w:t xml:space="preserve"> </w:t>
      </w:r>
      <w:r>
        <w:t>대로</w:t>
      </w:r>
      <w:r>
        <w:t xml:space="preserve"> </w:t>
      </w:r>
      <w:r>
        <w:t>지도자들은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재앙이</w:t>
      </w:r>
      <w:r>
        <w:t xml:space="preserve"> </w:t>
      </w:r>
      <w:r>
        <w:t>일어나는</w:t>
      </w:r>
      <w:r>
        <w:t xml:space="preserve"> </w:t>
      </w:r>
      <w:r>
        <w:t>이유가</w:t>
      </w:r>
      <w:r>
        <w:t xml:space="preserve"> </w:t>
      </w:r>
      <w:r>
        <w:t>일요일을</w:t>
      </w:r>
      <w:r>
        <w:t xml:space="preserve"> </w:t>
      </w:r>
      <w:r>
        <w:t>지키지</w:t>
      </w:r>
      <w:r>
        <w:t xml:space="preserve"> </w:t>
      </w:r>
      <w:r>
        <w:t>않기</w:t>
      </w:r>
      <w:r>
        <w:t xml:space="preserve"> </w:t>
      </w:r>
      <w:r>
        <w:t>때문이라고</w:t>
      </w:r>
      <w:r>
        <w:t xml:space="preserve"> </w:t>
      </w:r>
      <w:r>
        <w:t>생각합니다</w:t>
      </w:r>
      <w:r>
        <w:t xml:space="preserve">. </w:t>
      </w:r>
      <w:r>
        <w:t>하나님의</w:t>
      </w:r>
      <w:r>
        <w:t xml:space="preserve"> </w:t>
      </w:r>
      <w:r>
        <w:t>진노를</w:t>
      </w:r>
      <w:r>
        <w:t xml:space="preserve"> </w:t>
      </w:r>
      <w:r>
        <w:t>달래야</w:t>
      </w:r>
      <w:r>
        <w:t xml:space="preserve"> </w:t>
      </w:r>
      <w:r>
        <w:t>한다는</w:t>
      </w:r>
      <w:r>
        <w:t xml:space="preserve"> </w:t>
      </w:r>
      <w:r>
        <w:t>생각으로</w:t>
      </w:r>
      <w:r>
        <w:t xml:space="preserve"> </w:t>
      </w:r>
      <w:r>
        <w:t>그들은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강요하는</w:t>
      </w:r>
      <w:r>
        <w:t xml:space="preserve"> </w:t>
      </w:r>
      <w:r>
        <w:t>법령을</w:t>
      </w:r>
      <w:r>
        <w:t xml:space="preserve"> </w:t>
      </w:r>
      <w:r>
        <w:t>제정합니다</w:t>
      </w:r>
      <w:r>
        <w:t xml:space="preserve">. </w:t>
      </w:r>
      <w:r>
        <w:t>이</w:t>
      </w:r>
      <w:r>
        <w:t xml:space="preserve"> </w:t>
      </w:r>
      <w:r>
        <w:lastRenderedPageBreak/>
        <w:t>거짓</w:t>
      </w:r>
      <w:r>
        <w:t xml:space="preserve"> </w:t>
      </w:r>
      <w:r>
        <w:t>안식의</w:t>
      </w:r>
      <w:r>
        <w:t xml:space="preserve"> </w:t>
      </w:r>
      <w:r>
        <w:t>날을</w:t>
      </w:r>
      <w:r>
        <w:t xml:space="preserve"> </w:t>
      </w:r>
      <w:r>
        <w:t>드높이고</w:t>
      </w:r>
      <w:r>
        <w:t xml:space="preserve"> </w:t>
      </w:r>
      <w:r>
        <w:t>가짜</w:t>
      </w:r>
      <w:r>
        <w:t xml:space="preserve"> </w:t>
      </w:r>
      <w:r>
        <w:t>안식일인</w:t>
      </w:r>
      <w:r>
        <w:t xml:space="preserve"> </w:t>
      </w:r>
      <w:r>
        <w:t>일요일</w:t>
      </w:r>
      <w:r>
        <w:t xml:space="preserve"> </w:t>
      </w:r>
      <w:r>
        <w:t>법령</w:t>
      </w:r>
      <w:r>
        <w:t xml:space="preserve"> </w:t>
      </w:r>
      <w:r>
        <w:t>준수를</w:t>
      </w:r>
      <w:r>
        <w:t xml:space="preserve"> </w:t>
      </w:r>
      <w:r>
        <w:t>강제하는</w:t>
      </w:r>
      <w:r>
        <w:t xml:space="preserve"> </w:t>
      </w:r>
      <w:r>
        <w:t>것이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길이라고</w:t>
      </w:r>
      <w:r>
        <w:t xml:space="preserve"> </w:t>
      </w:r>
      <w:r>
        <w:t>그들은</w:t>
      </w:r>
      <w:r>
        <w:t xml:space="preserve"> </w:t>
      </w:r>
      <w:r>
        <w:t>생각합니다</w:t>
      </w:r>
      <w:r>
        <w:t xml:space="preserve">. </w:t>
      </w:r>
      <w:r>
        <w:t>참된</w:t>
      </w:r>
      <w:r>
        <w:t xml:space="preserve"> </w:t>
      </w:r>
      <w:r>
        <w:t>안식일을</w:t>
      </w:r>
      <w:r>
        <w:t xml:space="preserve"> </w:t>
      </w:r>
      <w:r>
        <w:t>지키면서</w:t>
      </w:r>
      <w:r>
        <w:t xml:space="preserve"> </w:t>
      </w:r>
      <w:r>
        <w:t>하나님을</w:t>
      </w:r>
      <w:r>
        <w:t xml:space="preserve"> </w:t>
      </w:r>
      <w:r>
        <w:t>영예롭게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하나님께</w:t>
      </w:r>
      <w:r>
        <w:t xml:space="preserve"> </w:t>
      </w:r>
      <w:r>
        <w:t>불충성한</w:t>
      </w:r>
      <w:r>
        <w:t xml:space="preserve"> </w:t>
      </w:r>
      <w:r>
        <w:t>사람으로</w:t>
      </w:r>
      <w:r>
        <w:t xml:space="preserve"> </w:t>
      </w:r>
      <w:r>
        <w:t>취급받습니다</w:t>
      </w:r>
      <w:r>
        <w:t xml:space="preserve">. </w:t>
      </w:r>
      <w:r>
        <w:t>그러나</w:t>
      </w:r>
      <w:r>
        <w:t xml:space="preserve"> </w:t>
      </w:r>
      <w:r>
        <w:t>그들을</w:t>
      </w:r>
      <w:r>
        <w:t xml:space="preserve"> </w:t>
      </w:r>
      <w:r>
        <w:t>그런</w:t>
      </w:r>
      <w:r>
        <w:t xml:space="preserve"> </w:t>
      </w:r>
      <w:r>
        <w:t>시각으로</w:t>
      </w:r>
      <w:r>
        <w:t xml:space="preserve"> </w:t>
      </w:r>
      <w:r>
        <w:t>보는</w:t>
      </w:r>
      <w:r>
        <w:t xml:space="preserve"> </w:t>
      </w:r>
      <w:r>
        <w:t>이들이야말로</w:t>
      </w:r>
      <w:r>
        <w:t xml:space="preserve"> </w:t>
      </w:r>
      <w:r>
        <w:t>실상은</w:t>
      </w:r>
      <w:r>
        <w:t xml:space="preserve"> </w:t>
      </w:r>
      <w:r>
        <w:t>불충성한</w:t>
      </w:r>
      <w:r>
        <w:t xml:space="preserve"> </w:t>
      </w:r>
      <w:r>
        <w:t>사람들입니다</w:t>
      </w:r>
      <w:r>
        <w:t xml:space="preserve">. </w:t>
      </w:r>
      <w:r>
        <w:t>에덴에서</w:t>
      </w:r>
      <w:r>
        <w:t xml:space="preserve"> </w:t>
      </w:r>
      <w:r>
        <w:t>시작한</w:t>
      </w:r>
      <w:r>
        <w:t xml:space="preserve"> </w:t>
      </w:r>
      <w:r>
        <w:t>안식일을</w:t>
      </w:r>
      <w:r>
        <w:t xml:space="preserve"> </w:t>
      </w:r>
      <w:r>
        <w:t>짓밟고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(</w:t>
      </w:r>
      <w:r>
        <w:t>원고</w:t>
      </w:r>
      <w:r>
        <w:t xml:space="preserve"> 85, 1899).</w:t>
      </w:r>
    </w:p>
    <w:p w14:paraId="00672252" w14:textId="77777777" w:rsidR="007A2BAE" w:rsidRDefault="00000000">
      <w:r>
        <w:br w:type="page"/>
      </w:r>
    </w:p>
    <w:p w14:paraId="0F9C59D1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18</w:t>
      </w:r>
      <w:r>
        <w:t>일</w:t>
      </w:r>
    </w:p>
    <w:p w14:paraId="7C2E58FA" w14:textId="77777777" w:rsidR="007A2BAE" w:rsidRDefault="007A2BAE"/>
    <w:p w14:paraId="191863EB" w14:textId="77777777" w:rsidR="007A2BAE" w:rsidRDefault="00000000">
      <w:pPr>
        <w:jc w:val="both"/>
      </w:pPr>
      <w:r>
        <w:t>안식일</w:t>
      </w:r>
      <w:r>
        <w:t xml:space="preserve"> </w:t>
      </w:r>
      <w:r>
        <w:t>준수자에게</w:t>
      </w:r>
      <w:r>
        <w:t xml:space="preserve"> </w:t>
      </w:r>
      <w:r>
        <w:t>필요한</w:t>
      </w:r>
      <w:r>
        <w:t xml:space="preserve"> </w:t>
      </w:r>
      <w:r>
        <w:t>지혜</w:t>
      </w:r>
    </w:p>
    <w:p w14:paraId="57BDE60B" w14:textId="77777777" w:rsidR="007A2BAE" w:rsidRDefault="007A2BAE"/>
    <w:p w14:paraId="2B2F0C43" w14:textId="77777777" w:rsidR="007A2BAE" w:rsidRDefault="007A2BAE"/>
    <w:p w14:paraId="46F63F21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보냄이</w:t>
      </w:r>
      <w:r>
        <w:t xml:space="preserve"> </w:t>
      </w:r>
      <w:r>
        <w:t>양을</w:t>
      </w:r>
      <w:r>
        <w:t xml:space="preserve"> </w:t>
      </w:r>
      <w:r>
        <w:t>이리</w:t>
      </w:r>
      <w:r>
        <w:t xml:space="preserve"> </w:t>
      </w:r>
      <w:r>
        <w:t>가운데</w:t>
      </w:r>
      <w:r>
        <w:t xml:space="preserve"> </w:t>
      </w:r>
      <w:r>
        <w:t>보냄과</w:t>
      </w:r>
      <w:r>
        <w:t xml:space="preserve"> </w:t>
      </w:r>
      <w:r>
        <w:t>같도다</w:t>
      </w:r>
      <w:r>
        <w:t xml:space="preserve"> </w:t>
      </w:r>
      <w:r>
        <w:t>그러므로</w:t>
      </w:r>
      <w:r>
        <w:t xml:space="preserve"> </w:t>
      </w:r>
      <w:r>
        <w:t>너희는</w:t>
      </w:r>
      <w:r>
        <w:t xml:space="preserve"> </w:t>
      </w:r>
      <w:r>
        <w:t>뱀같이</w:t>
      </w:r>
      <w:r>
        <w:t xml:space="preserve"> </w:t>
      </w:r>
      <w:r>
        <w:t>지혜롭고</w:t>
      </w:r>
      <w:r>
        <w:t xml:space="preserve"> </w:t>
      </w:r>
      <w:r>
        <w:t>비둘기같이</w:t>
      </w:r>
      <w:r>
        <w:t xml:space="preserve"> </w:t>
      </w:r>
      <w:r>
        <w:t>순결하라</w:t>
      </w:r>
      <w:r>
        <w:t>”(</w:t>
      </w:r>
      <w:r>
        <w:t>마</w:t>
      </w:r>
      <w:r>
        <w:t xml:space="preserve"> 10:16)</w:t>
      </w:r>
    </w:p>
    <w:p w14:paraId="6FE0B831" w14:textId="77777777" w:rsidR="007A2BAE" w:rsidRDefault="007A2BAE"/>
    <w:p w14:paraId="1B071C86" w14:textId="77777777" w:rsidR="007A2BAE" w:rsidRDefault="00000000">
      <w:pPr>
        <w:jc w:val="both"/>
      </w:pPr>
      <w:r>
        <w:t>사람들이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부딪히지</w:t>
      </w:r>
      <w:r>
        <w:t xml:space="preserve"> </w:t>
      </w:r>
      <w:r>
        <w:t>않을</w:t>
      </w:r>
      <w:r>
        <w:t xml:space="preserve"> </w:t>
      </w:r>
      <w:r>
        <w:t>때는</w:t>
      </w:r>
      <w:r>
        <w:t xml:space="preserve"> </w:t>
      </w:r>
      <w:r>
        <w:t>그것을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그렇게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사역자들은</w:t>
      </w:r>
      <w:r>
        <w:t xml:space="preserve"> </w:t>
      </w:r>
      <w:r>
        <w:t>스스로</w:t>
      </w:r>
      <w:r>
        <w:t xml:space="preserve"> </w:t>
      </w:r>
      <w:r>
        <w:t>사업을</w:t>
      </w:r>
      <w:r>
        <w:t xml:space="preserve"> </w:t>
      </w:r>
      <w:r>
        <w:t>방해하고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</w:t>
      </w:r>
      <w:r>
        <w:t>자신들이</w:t>
      </w:r>
      <w:r>
        <w:t xml:space="preserve"> </w:t>
      </w:r>
      <w:r>
        <w:t>봉사하는</w:t>
      </w:r>
      <w:r>
        <w:t xml:space="preserve"> </w:t>
      </w:r>
      <w:r>
        <w:t>사람들에게도</w:t>
      </w:r>
      <w:r>
        <w:t xml:space="preserve"> </w:t>
      </w:r>
      <w:r>
        <w:t>장애물을</w:t>
      </w:r>
      <w:r>
        <w:t xml:space="preserve"> </w:t>
      </w:r>
      <w:r>
        <w:t>제공하고</w:t>
      </w:r>
      <w:r>
        <w:t xml:space="preserve"> </w:t>
      </w:r>
      <w:r>
        <w:t>진리를</w:t>
      </w:r>
      <w:r>
        <w:t xml:space="preserve"> </w:t>
      </w:r>
      <w:r>
        <w:t>받아들이는</w:t>
      </w:r>
      <w:r>
        <w:t xml:space="preserve"> </w:t>
      </w:r>
      <w:r>
        <w:t>데</w:t>
      </w:r>
      <w:r>
        <w:t xml:space="preserve"> </w:t>
      </w:r>
      <w:r>
        <w:t>지장을</w:t>
      </w:r>
      <w:r>
        <w:t xml:space="preserve"> </w:t>
      </w:r>
      <w:r>
        <w:t>줍니다</w:t>
      </w:r>
      <w:r>
        <w:t xml:space="preserve">. </w:t>
      </w:r>
      <w:r>
        <w:t>일요일에</w:t>
      </w:r>
      <w:r>
        <w:t xml:space="preserve"> </w:t>
      </w:r>
      <w:r>
        <w:t>전도자들은</w:t>
      </w:r>
      <w:r>
        <w:t xml:space="preserve"> </w:t>
      </w:r>
      <w:r>
        <w:t>일요학교를</w:t>
      </w:r>
      <w:r>
        <w:t xml:space="preserve"> </w:t>
      </w:r>
      <w:r>
        <w:t>개최하여</w:t>
      </w:r>
      <w:r>
        <w:t xml:space="preserve"> </w:t>
      </w:r>
      <w:r>
        <w:t>최대한</w:t>
      </w:r>
      <w:r>
        <w:t xml:space="preserve"> </w:t>
      </w:r>
      <w:r>
        <w:t>단순한</w:t>
      </w:r>
      <w:r>
        <w:t xml:space="preserve"> </w:t>
      </w:r>
      <w:r>
        <w:t>방법으로</w:t>
      </w:r>
      <w:r>
        <w:t xml:space="preserve"> </w:t>
      </w:r>
      <w:r>
        <w:t>사람들과</w:t>
      </w:r>
      <w:r>
        <w:t xml:space="preserve"> </w:t>
      </w:r>
      <w:r>
        <w:t>접촉하는</w:t>
      </w:r>
      <w:r>
        <w:t xml:space="preserve"> </w:t>
      </w:r>
      <w:r>
        <w:t>기회로</w:t>
      </w:r>
      <w:r>
        <w:t xml:space="preserve"> </w:t>
      </w:r>
      <w:r>
        <w:t>삼을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죄인을</w:t>
      </w:r>
      <w:r>
        <w:t xml:space="preserve"> </w:t>
      </w:r>
      <w:r>
        <w:t>향한</w:t>
      </w:r>
      <w:r>
        <w:t xml:space="preserve"> </w:t>
      </w:r>
      <w:r>
        <w:t>예수님의</w:t>
      </w:r>
      <w:r>
        <w:t xml:space="preserve"> </w:t>
      </w:r>
      <w:r>
        <w:t>사랑을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가르칠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>.</w:t>
      </w:r>
    </w:p>
    <w:p w14:paraId="7ADE09BB" w14:textId="77777777" w:rsidR="007A2BAE" w:rsidRDefault="00000000">
      <w:pPr>
        <w:jc w:val="both"/>
      </w:pPr>
      <w:r>
        <w:t>…</w:t>
      </w:r>
      <w:r>
        <w:t>현재의</w:t>
      </w:r>
      <w:r>
        <w:t xml:space="preserve"> </w:t>
      </w:r>
      <w:r>
        <w:t>일요일</w:t>
      </w:r>
      <w:r>
        <w:t xml:space="preserve"> </w:t>
      </w:r>
      <w:r>
        <w:t>준수는</w:t>
      </w:r>
      <w:r>
        <w:t xml:space="preserve"> </w:t>
      </w:r>
      <w:r>
        <w:t>시험이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언젠가</w:t>
      </w:r>
      <w:r>
        <w:t xml:space="preserve"> </w:t>
      </w:r>
      <w:r>
        <w:t>일요일에</w:t>
      </w:r>
      <w:r>
        <w:t xml:space="preserve"> </w:t>
      </w:r>
      <w:r>
        <w:t>일하는</w:t>
      </w:r>
      <w:r>
        <w:t xml:space="preserve"> </w:t>
      </w:r>
      <w:r>
        <w:t>것을</w:t>
      </w:r>
      <w:r>
        <w:t xml:space="preserve"> </w:t>
      </w:r>
      <w:r>
        <w:t>금할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안식일에</w:t>
      </w:r>
      <w:r>
        <w:t xml:space="preserve"> </w:t>
      </w:r>
      <w:r>
        <w:t>일하도록</w:t>
      </w:r>
      <w:r>
        <w:t xml:space="preserve"> </w:t>
      </w:r>
      <w:r>
        <w:t>강요하면서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맹세하지</w:t>
      </w:r>
      <w:r>
        <w:t xml:space="preserve"> </w:t>
      </w:r>
      <w:r>
        <w:t>않으면</w:t>
      </w:r>
      <w:r>
        <w:t xml:space="preserve"> </w:t>
      </w:r>
      <w:r>
        <w:t>자유와</w:t>
      </w:r>
      <w:r>
        <w:t xml:space="preserve"> </w:t>
      </w:r>
      <w:r>
        <w:t>생명을</w:t>
      </w:r>
      <w:r>
        <w:t xml:space="preserve"> </w:t>
      </w:r>
      <w:r>
        <w:t>빼앗으려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아직</w:t>
      </w:r>
      <w:r>
        <w:t xml:space="preserve"> </w:t>
      </w:r>
      <w:r>
        <w:t>그런</w:t>
      </w:r>
      <w:r>
        <w:t xml:space="preserve"> </w:t>
      </w:r>
      <w:r>
        <w:t>시기가</w:t>
      </w:r>
      <w:r>
        <w:t xml:space="preserve"> </w:t>
      </w:r>
      <w:r>
        <w:t>이르지</w:t>
      </w:r>
      <w:r>
        <w:t xml:space="preserve"> </w:t>
      </w:r>
      <w:r>
        <w:t>않았습니다</w:t>
      </w:r>
      <w:r>
        <w:t xml:space="preserve">. </w:t>
      </w:r>
      <w:r>
        <w:t>진리가</w:t>
      </w:r>
      <w:r>
        <w:t xml:space="preserve"> </w:t>
      </w:r>
      <w:r>
        <w:t>더욱</w:t>
      </w:r>
      <w:r>
        <w:t xml:space="preserve"> </w:t>
      </w:r>
      <w:r>
        <w:t>완전히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제시되어야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>.</w:t>
      </w:r>
    </w:p>
    <w:p w14:paraId="33284EF5" w14:textId="77777777" w:rsidR="007A2BAE" w:rsidRDefault="00000000">
      <w:pPr>
        <w:jc w:val="both"/>
      </w:pPr>
      <w:r>
        <w:t>…</w:t>
      </w:r>
      <w:r>
        <w:t>나는</w:t>
      </w:r>
      <w:r>
        <w:t xml:space="preserve"> </w:t>
      </w:r>
      <w:r>
        <w:t>하나님의</w:t>
      </w:r>
      <w:r>
        <w:t xml:space="preserve"> </w:t>
      </w:r>
      <w:r>
        <w:t>종들이</w:t>
      </w:r>
      <w:r>
        <w:t xml:space="preserve"> </w:t>
      </w:r>
      <w:r>
        <w:t>위대하고</w:t>
      </w:r>
      <w:r>
        <w:t xml:space="preserve"> </w:t>
      </w:r>
      <w:r>
        <w:t>귀중한</w:t>
      </w:r>
      <w:r>
        <w:t xml:space="preserve"> </w:t>
      </w:r>
      <w:r>
        <w:t>성경의</w:t>
      </w:r>
      <w:r>
        <w:t xml:space="preserve"> </w:t>
      </w:r>
      <w:r>
        <w:t>진리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사랑과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조용히</w:t>
      </w:r>
      <w:r>
        <w:t xml:space="preserve"> </w:t>
      </w:r>
      <w:r>
        <w:t>나아가</w:t>
      </w:r>
      <w:r>
        <w:t xml:space="preserve"> </w:t>
      </w:r>
      <w:r>
        <w:t>전해야</w:t>
      </w:r>
      <w:r>
        <w:t xml:space="preserve"> </w:t>
      </w:r>
      <w:r>
        <w:t>한다고</w:t>
      </w:r>
      <w:r>
        <w:t xml:space="preserve"> </w:t>
      </w:r>
      <w:r>
        <w:t>지시받았습니다</w:t>
      </w:r>
      <w:r>
        <w:t xml:space="preserve">. </w:t>
      </w:r>
      <w:r>
        <w:t>그리스도께서</w:t>
      </w:r>
      <w:r>
        <w:t xml:space="preserve"> </w:t>
      </w:r>
      <w:r>
        <w:t>죽으신</w:t>
      </w:r>
      <w:r>
        <w:t xml:space="preserve"> </w:t>
      </w:r>
      <w:r>
        <w:t>이유는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불변하고</w:t>
      </w:r>
      <w:r>
        <w:t xml:space="preserve"> </w:t>
      </w:r>
      <w:r>
        <w:t>영원하기</w:t>
      </w:r>
      <w:r>
        <w:t xml:space="preserve"> </w:t>
      </w:r>
      <w:r>
        <w:t>때문임을</w:t>
      </w:r>
      <w:r>
        <w:t xml:space="preserve"> </w:t>
      </w:r>
      <w:r>
        <w:t>알려</w:t>
      </w:r>
      <w:r>
        <w:t xml:space="preserve"> </w:t>
      </w:r>
      <w:r>
        <w:t>주어야</w:t>
      </w:r>
      <w:r>
        <w:t xml:space="preserve"> </w:t>
      </w:r>
      <w:r>
        <w:t>합니다</w:t>
      </w:r>
      <w:r>
        <w:t xml:space="preserve">. </w:t>
      </w:r>
      <w:r>
        <w:t>안식일을</w:t>
      </w:r>
      <w:r>
        <w:t xml:space="preserve"> </w:t>
      </w:r>
      <w:r>
        <w:t>분명한</w:t>
      </w:r>
      <w:r>
        <w:t xml:space="preserve"> </w:t>
      </w:r>
      <w:r>
        <w:t>방법으로</w:t>
      </w:r>
      <w:r>
        <w:t xml:space="preserve"> </w:t>
      </w:r>
      <w:r>
        <w:t>가르쳐야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일요일이라는</w:t>
      </w:r>
      <w:r>
        <w:t xml:space="preserve"> </w:t>
      </w:r>
      <w:r>
        <w:t>우상을</w:t>
      </w:r>
      <w:r>
        <w:t xml:space="preserve"> </w:t>
      </w:r>
      <w:r>
        <w:t>취급할</w:t>
      </w:r>
      <w:r>
        <w:t xml:space="preserve"> </w:t>
      </w:r>
      <w:r>
        <w:t>때는</w:t>
      </w:r>
      <w:r>
        <w:t xml:space="preserve"> </w:t>
      </w:r>
      <w:r>
        <w:t>주의가</w:t>
      </w:r>
      <w:r>
        <w:t xml:space="preserve"> </w:t>
      </w:r>
      <w:r>
        <w:t>필요합니다</w:t>
      </w:r>
      <w:r>
        <w:t xml:space="preserve">. </w:t>
      </w:r>
      <w:r>
        <w:t>지각</w:t>
      </w:r>
      <w:r>
        <w:t xml:space="preserve"> </w:t>
      </w:r>
      <w:r>
        <w:t>있는</w:t>
      </w:r>
      <w:r>
        <w:t xml:space="preserve"> </w:t>
      </w:r>
      <w:r>
        <w:t>사람들에게는</w:t>
      </w:r>
      <w:r>
        <w:t xml:space="preserve"> </w:t>
      </w:r>
      <w:r>
        <w:t>한마디</w:t>
      </w:r>
      <w:r>
        <w:t xml:space="preserve"> </w:t>
      </w:r>
      <w:r>
        <w:t>말로도</w:t>
      </w:r>
      <w:r>
        <w:t xml:space="preserve"> </w:t>
      </w:r>
      <w:r>
        <w:t>충분합니다</w:t>
      </w:r>
      <w:r>
        <w:t>.</w:t>
      </w:r>
    </w:p>
    <w:p w14:paraId="2C69E8F1" w14:textId="77777777" w:rsidR="007A2BAE" w:rsidRDefault="00000000">
      <w:pPr>
        <w:jc w:val="both"/>
      </w:pPr>
      <w:r>
        <w:t>…</w:t>
      </w:r>
      <w:r>
        <w:t>일요일에</w:t>
      </w:r>
      <w:r>
        <w:t xml:space="preserve"> </w:t>
      </w:r>
      <w:r>
        <w:t>일하지</w:t>
      </w:r>
      <w:r>
        <w:t xml:space="preserve"> </w:t>
      </w:r>
      <w:r>
        <w:t>않는다고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사업에</w:t>
      </w:r>
      <w:r>
        <w:t xml:space="preserve"> </w:t>
      </w:r>
      <w:r>
        <w:t>유익할</w:t>
      </w:r>
      <w:r>
        <w:t xml:space="preserve"> </w:t>
      </w:r>
      <w:r>
        <w:t>때는</w:t>
      </w:r>
      <w:r>
        <w:t xml:space="preserve"> </w:t>
      </w:r>
      <w:r>
        <w:t>그렇게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 xml:space="preserve">. </w:t>
      </w:r>
      <w:r>
        <w:t>일을</w:t>
      </w:r>
      <w:r>
        <w:t xml:space="preserve"> </w:t>
      </w:r>
      <w:r>
        <w:t>그르치면서까지</w:t>
      </w:r>
      <w:r>
        <w:t xml:space="preserve"> </w:t>
      </w:r>
      <w:r>
        <w:t>일요일에</w:t>
      </w:r>
      <w:r>
        <w:t xml:space="preserve"> </w:t>
      </w:r>
      <w:r>
        <w:t>일해서는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761A3A84" w14:textId="77777777" w:rsidR="007A2BAE" w:rsidRDefault="00000000">
      <w:pPr>
        <w:jc w:val="both"/>
      </w:pPr>
      <w:r>
        <w:t>…</w:t>
      </w:r>
      <w:r>
        <w:t>안식일에</w:t>
      </w:r>
      <w:r>
        <w:t xml:space="preserve"> </w:t>
      </w:r>
      <w:r>
        <w:t>듣고</w:t>
      </w:r>
      <w:r>
        <w:t xml:space="preserve"> </w:t>
      </w:r>
      <w:r>
        <w:t>깨달은</w:t>
      </w:r>
      <w:r>
        <w:t xml:space="preserve"> </w:t>
      </w:r>
      <w:r>
        <w:t>이들이</w:t>
      </w:r>
      <w:r>
        <w:t xml:space="preserve"> </w:t>
      </w:r>
      <w:r>
        <w:t>진리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서서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날을</w:t>
      </w:r>
      <w:r>
        <w:t xml:space="preserve"> </w:t>
      </w:r>
      <w:r>
        <w:t>지키려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어려움을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범하도록</w:t>
      </w:r>
      <w:r>
        <w:t xml:space="preserve"> </w:t>
      </w:r>
      <w:r>
        <w:t>강요하는</w:t>
      </w:r>
      <w:r>
        <w:t xml:space="preserve"> </w:t>
      </w:r>
      <w:r>
        <w:t>일이</w:t>
      </w:r>
      <w:r>
        <w:t xml:space="preserve"> </w:t>
      </w:r>
      <w:r>
        <w:t>일어날</w:t>
      </w:r>
      <w:r>
        <w:t xml:space="preserve"> </w:t>
      </w:r>
      <w:r>
        <w:t>것이기</w:t>
      </w:r>
      <w:r>
        <w:t xml:space="preserve"> </w:t>
      </w:r>
      <w:r>
        <w:lastRenderedPageBreak/>
        <w:t>때문입니다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범하지</w:t>
      </w:r>
      <w:r>
        <w:t xml:space="preserve"> </w:t>
      </w:r>
      <w:r>
        <w:t>않기로</w:t>
      </w:r>
      <w:r>
        <w:t xml:space="preserve"> </w:t>
      </w:r>
      <w:r>
        <w:t>단단히</w:t>
      </w:r>
      <w:r>
        <w:t xml:space="preserve"> </w:t>
      </w:r>
      <w:r>
        <w:t>각오해야</w:t>
      </w:r>
      <w:r>
        <w:t xml:space="preserve"> </w:t>
      </w:r>
      <w:r>
        <w:t>합니다</w:t>
      </w:r>
      <w:r>
        <w:t xml:space="preserve">. </w:t>
      </w:r>
      <w:r>
        <w:t>반대와</w:t>
      </w:r>
      <w:r>
        <w:t xml:space="preserve"> </w:t>
      </w:r>
      <w:r>
        <w:t>박해가</w:t>
      </w:r>
      <w:r>
        <w:t xml:space="preserve"> </w:t>
      </w:r>
      <w:r>
        <w:t>만만치</w:t>
      </w:r>
      <w:r>
        <w:t xml:space="preserve"> </w:t>
      </w:r>
      <w:r>
        <w:t>않을</w:t>
      </w:r>
      <w:r>
        <w:t xml:space="preserve"> </w:t>
      </w:r>
      <w:r>
        <w:t>때는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. “</w:t>
      </w:r>
      <w:r>
        <w:t>이</w:t>
      </w:r>
      <w:r>
        <w:t xml:space="preserve"> </w:t>
      </w:r>
      <w:r>
        <w:t>동네에서</w:t>
      </w:r>
      <w:r>
        <w:t xml:space="preserve"> </w:t>
      </w:r>
      <w:r>
        <w:t>너희를</w:t>
      </w:r>
      <w:r>
        <w:t xml:space="preserve"> </w:t>
      </w:r>
      <w:r>
        <w:t>핍박하거든</w:t>
      </w:r>
      <w:r>
        <w:t xml:space="preserve"> </w:t>
      </w:r>
      <w:r>
        <w:t>저</w:t>
      </w:r>
      <w:r>
        <w:t xml:space="preserve"> </w:t>
      </w:r>
      <w:r>
        <w:t>동네로</w:t>
      </w:r>
      <w:r>
        <w:t xml:space="preserve"> </w:t>
      </w:r>
      <w:r>
        <w:t>피하라</w:t>
      </w:r>
      <w:r>
        <w:t>”(</w:t>
      </w:r>
      <w:r>
        <w:t>마</w:t>
      </w:r>
      <w:r>
        <w:t xml:space="preserve"> 10:23).</w:t>
      </w:r>
    </w:p>
    <w:p w14:paraId="6743D967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1911</w:t>
      </w:r>
      <w:r>
        <w:t>년</w:t>
      </w:r>
      <w:r>
        <w:t xml:space="preserve"> 4</w:t>
      </w:r>
      <w:r>
        <w:t>월</w:t>
      </w:r>
      <w:r>
        <w:t xml:space="preserve"> 6</w:t>
      </w:r>
      <w:r>
        <w:t>일</w:t>
      </w:r>
    </w:p>
    <w:p w14:paraId="30F84393" w14:textId="77777777" w:rsidR="007A2BAE" w:rsidRDefault="00000000">
      <w:r>
        <w:br w:type="page"/>
      </w:r>
    </w:p>
    <w:p w14:paraId="3F451B3F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19</w:t>
      </w:r>
      <w:r>
        <w:t>일</w:t>
      </w:r>
    </w:p>
    <w:p w14:paraId="5933063E" w14:textId="77777777" w:rsidR="007A2BAE" w:rsidRDefault="007A2BAE"/>
    <w:p w14:paraId="158367DF" w14:textId="77777777" w:rsidR="007A2BAE" w:rsidRDefault="00000000">
      <w:pPr>
        <w:jc w:val="both"/>
      </w:pPr>
      <w:r>
        <w:t>일요일</w:t>
      </w:r>
      <w:r>
        <w:t xml:space="preserve"> </w:t>
      </w:r>
      <w:r>
        <w:t>전도</w:t>
      </w:r>
      <w:r>
        <w:t xml:space="preserve"> </w:t>
      </w:r>
      <w:r>
        <w:t>활동</w:t>
      </w:r>
    </w:p>
    <w:p w14:paraId="6D348657" w14:textId="77777777" w:rsidR="007A2BAE" w:rsidRDefault="007A2BAE"/>
    <w:p w14:paraId="13129784" w14:textId="77777777" w:rsidR="007A2BAE" w:rsidRDefault="007A2BAE"/>
    <w:p w14:paraId="4B4B699C" w14:textId="77777777" w:rsidR="007A2BAE" w:rsidRDefault="00000000">
      <w:pPr>
        <w:jc w:val="both"/>
      </w:pPr>
      <w:r>
        <w:t>“</w:t>
      </w:r>
      <w:r>
        <w:t>그대는</w:t>
      </w:r>
      <w:r>
        <w:t xml:space="preserve"> </w:t>
      </w:r>
      <w:r>
        <w:t>말씀을</w:t>
      </w:r>
      <w:r>
        <w:t xml:space="preserve"> </w:t>
      </w:r>
      <w:r>
        <w:t>선포하십시오</w:t>
      </w:r>
      <w:r>
        <w:t xml:space="preserve">. </w:t>
      </w:r>
      <w:r>
        <w:t>기회가</w:t>
      </w:r>
      <w:r>
        <w:t xml:space="preserve"> </w:t>
      </w:r>
      <w:r>
        <w:t>좋든지</w:t>
      </w:r>
      <w:r>
        <w:t xml:space="preserve"> </w:t>
      </w:r>
      <w:r>
        <w:t>나쁘든지</w:t>
      </w:r>
      <w:r>
        <w:t xml:space="preserve">, </w:t>
      </w:r>
      <w:r>
        <w:t>꾸준하게</w:t>
      </w:r>
      <w:r>
        <w:t xml:space="preserve"> </w:t>
      </w:r>
      <w:r>
        <w:t>힘쓰십시오</w:t>
      </w:r>
      <w:r>
        <w:t xml:space="preserve">. </w:t>
      </w:r>
      <w:r>
        <w:t>끝까지</w:t>
      </w:r>
      <w:r>
        <w:t xml:space="preserve"> </w:t>
      </w:r>
      <w:r>
        <w:t>참고</w:t>
      </w:r>
      <w:r>
        <w:t xml:space="preserve"> </w:t>
      </w:r>
      <w:r>
        <w:t>가르치면서</w:t>
      </w:r>
      <w:r>
        <w:t xml:space="preserve">, </w:t>
      </w:r>
      <w:r>
        <w:t>책망하고</w:t>
      </w:r>
      <w:r>
        <w:t xml:space="preserve"> </w:t>
      </w:r>
      <w:r>
        <w:t>경계하고</w:t>
      </w:r>
      <w:r>
        <w:t xml:space="preserve"> </w:t>
      </w:r>
      <w:r>
        <w:t>권면하십시오</w:t>
      </w:r>
      <w:r>
        <w:t>.”(</w:t>
      </w:r>
      <w:r>
        <w:t>딤후</w:t>
      </w:r>
      <w:r>
        <w:t xml:space="preserve"> 4:2, </w:t>
      </w:r>
      <w:r>
        <w:t>표준새번역</w:t>
      </w:r>
      <w:r>
        <w:t>)</w:t>
      </w:r>
    </w:p>
    <w:p w14:paraId="271F6A87" w14:textId="77777777" w:rsidR="007A2BAE" w:rsidRDefault="007A2BAE"/>
    <w:p w14:paraId="7B46833F" w14:textId="77777777" w:rsidR="007A2BAE" w:rsidRDefault="00000000">
      <w:pPr>
        <w:jc w:val="both"/>
      </w:pPr>
      <w:r>
        <w:t>일요일</w:t>
      </w:r>
      <w:r>
        <w:t xml:space="preserve"> </w:t>
      </w:r>
      <w:r>
        <w:t>법령에</w:t>
      </w:r>
      <w:r>
        <w:t xml:space="preserve"> </w:t>
      </w:r>
      <w:r>
        <w:t>반기를</w:t>
      </w:r>
      <w:r>
        <w:t xml:space="preserve"> </w:t>
      </w:r>
      <w:r>
        <w:t>들면</w:t>
      </w:r>
      <w:r>
        <w:t xml:space="preserve"> </w:t>
      </w:r>
      <w:r>
        <w:t>그</w:t>
      </w:r>
      <w:r>
        <w:t xml:space="preserve"> </w:t>
      </w:r>
      <w:r>
        <w:t>법안을</w:t>
      </w:r>
      <w:r>
        <w:t xml:space="preserve"> </w:t>
      </w:r>
      <w:r>
        <w:t>시행하려는</w:t>
      </w:r>
      <w:r>
        <w:t xml:space="preserve"> </w:t>
      </w:r>
      <w:r>
        <w:t>광신자들을</w:t>
      </w:r>
      <w:r>
        <w:t xml:space="preserve"> </w:t>
      </w:r>
      <w:r>
        <w:t>부추겨</w:t>
      </w:r>
      <w:r>
        <w:t xml:space="preserve"> </w:t>
      </w:r>
      <w:r>
        <w:t>박해만</w:t>
      </w:r>
      <w:r>
        <w:t xml:space="preserve"> </w:t>
      </w:r>
      <w:r>
        <w:t>거세질</w:t>
      </w:r>
      <w:r>
        <w:t xml:space="preserve"> </w:t>
      </w:r>
      <w:r>
        <w:t>뿐입니다</w:t>
      </w:r>
      <w:r>
        <w:t xml:space="preserve">. </w:t>
      </w:r>
      <w:r>
        <w:t>공연히</w:t>
      </w:r>
      <w:r>
        <w:t xml:space="preserve"> </w:t>
      </w:r>
      <w:r>
        <w:t>범법자로</w:t>
      </w:r>
      <w:r>
        <w:t xml:space="preserve"> </w:t>
      </w:r>
      <w:r>
        <w:t>낙인찍힐</w:t>
      </w:r>
      <w:r>
        <w:t xml:space="preserve"> </w:t>
      </w:r>
      <w:r>
        <w:t>빌미를</w:t>
      </w:r>
      <w:r>
        <w:t xml:space="preserve"> </w:t>
      </w:r>
      <w:r>
        <w:t>주지는</w:t>
      </w:r>
      <w:r>
        <w:t xml:space="preserve"> </w:t>
      </w:r>
      <w:r>
        <w:t>마십시오</w:t>
      </w:r>
      <w:r>
        <w:t xml:space="preserve">. </w:t>
      </w:r>
      <w:r>
        <w:t>하나님도</w:t>
      </w:r>
      <w:r>
        <w:t xml:space="preserve"> </w:t>
      </w:r>
      <w:r>
        <w:t>사람도</w:t>
      </w:r>
      <w:r>
        <w:t xml:space="preserve"> </w:t>
      </w:r>
      <w:r>
        <w:t>두려워하지</w:t>
      </w:r>
      <w:r>
        <w:t xml:space="preserve"> </w:t>
      </w:r>
      <w:r>
        <w:t>않는</w:t>
      </w:r>
      <w:r>
        <w:t xml:space="preserve"> </w:t>
      </w:r>
      <w:r>
        <w:t>이들은</w:t>
      </w:r>
      <w:r>
        <w:t xml:space="preserve"> </w:t>
      </w:r>
      <w:r>
        <w:t>그</w:t>
      </w:r>
      <w:r>
        <w:t xml:space="preserve"> </w:t>
      </w:r>
      <w:r>
        <w:t>통제에</w:t>
      </w:r>
      <w:r>
        <w:t xml:space="preserve"> </w:t>
      </w:r>
      <w:r>
        <w:t>시큰둥할</w:t>
      </w:r>
      <w:r>
        <w:t xml:space="preserve"> </w:t>
      </w:r>
      <w:r>
        <w:t>것이며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엄격하게</w:t>
      </w:r>
      <w:r>
        <w:t xml:space="preserve"> </w:t>
      </w:r>
      <w:r>
        <w:t>강요하는</w:t>
      </w:r>
      <w:r>
        <w:t xml:space="preserve"> </w:t>
      </w:r>
      <w:r>
        <w:t>것이</w:t>
      </w:r>
      <w:r>
        <w:t xml:space="preserve"> </w:t>
      </w:r>
      <w:r>
        <w:t>적절하지도</w:t>
      </w:r>
      <w:r>
        <w:t xml:space="preserve"> </w:t>
      </w:r>
      <w:r>
        <w:t>효과적이지도</w:t>
      </w:r>
      <w:r>
        <w:t xml:space="preserve"> </w:t>
      </w:r>
      <w:r>
        <w:t>않음을</w:t>
      </w:r>
      <w:r>
        <w:t xml:space="preserve"> </w:t>
      </w:r>
      <w:r>
        <w:t>주동자들도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>.</w:t>
      </w:r>
    </w:p>
    <w:p w14:paraId="5B260FA8" w14:textId="77777777" w:rsidR="007A2BAE" w:rsidRDefault="00000000">
      <w:pPr>
        <w:jc w:val="both"/>
      </w:pPr>
      <w:r>
        <w:t>성경책을</w:t>
      </w:r>
      <w:r>
        <w:t xml:space="preserve"> </w:t>
      </w:r>
      <w:r>
        <w:t>손에</w:t>
      </w:r>
      <w:r>
        <w:t xml:space="preserve"> </w:t>
      </w:r>
      <w:r>
        <w:t>들고</w:t>
      </w:r>
      <w:r>
        <w:t xml:space="preserve"> </w:t>
      </w:r>
      <w:r>
        <w:t>계속</w:t>
      </w:r>
      <w:r>
        <w:t xml:space="preserve"> </w:t>
      </w:r>
      <w:r>
        <w:t>전도하십시오</w:t>
      </w:r>
      <w:r>
        <w:t xml:space="preserve">. </w:t>
      </w:r>
      <w:r>
        <w:t>그러면</w:t>
      </w:r>
      <w:r>
        <w:t xml:space="preserve"> </w:t>
      </w:r>
      <w:r>
        <w:t>원수는</w:t>
      </w:r>
      <w:r>
        <w:t xml:space="preserve"> </w:t>
      </w:r>
      <w:r>
        <w:t>자기</w:t>
      </w:r>
      <w:r>
        <w:t xml:space="preserve"> </w:t>
      </w:r>
      <w:r>
        <w:t>일이</w:t>
      </w:r>
      <w:r>
        <w:t xml:space="preserve"> </w:t>
      </w:r>
      <w:r>
        <w:t>헛수고였음을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감정을</w:t>
      </w:r>
      <w:r>
        <w:t xml:space="preserve"> </w:t>
      </w:r>
      <w:r>
        <w:t>건드리는</w:t>
      </w:r>
      <w:r>
        <w:t xml:space="preserve"> </w:t>
      </w:r>
      <w:r>
        <w:t>일을</w:t>
      </w:r>
      <w:r>
        <w:t xml:space="preserve"> </w:t>
      </w:r>
      <w:r>
        <w:t>삼감으로</w:t>
      </w:r>
      <w:r>
        <w:t xml:space="preserve"> </w:t>
      </w:r>
      <w:r>
        <w:t>화평하게</w:t>
      </w:r>
      <w:r>
        <w:t xml:space="preserve"> </w:t>
      </w:r>
      <w:r>
        <w:t>지낼</w:t>
      </w:r>
      <w:r>
        <w:t xml:space="preserve"> </w:t>
      </w:r>
      <w:r>
        <w:t>줄</w:t>
      </w:r>
      <w:r>
        <w:t xml:space="preserve"> </w:t>
      </w:r>
      <w:r>
        <w:t>아는</w:t>
      </w:r>
      <w:r>
        <w:t xml:space="preserve"> </w:t>
      </w:r>
      <w:r>
        <w:t>지혜를</w:t>
      </w:r>
      <w:r>
        <w:t xml:space="preserve"> </w:t>
      </w:r>
      <w:r>
        <w:t>보여</w:t>
      </w:r>
      <w:r>
        <w:t xml:space="preserve"> </w:t>
      </w:r>
      <w:r>
        <w:t>줌과</w:t>
      </w:r>
      <w:r>
        <w:t xml:space="preserve"> </w:t>
      </w:r>
      <w:r>
        <w:t>동시에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일을</w:t>
      </w:r>
      <w:r>
        <w:t xml:space="preserve"> </w:t>
      </w:r>
      <w:r>
        <w:t>수행하는</w:t>
      </w:r>
      <w:r>
        <w:t xml:space="preserve"> </w:t>
      </w:r>
      <w:r>
        <w:t>것은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행동이</w:t>
      </w:r>
      <w:r>
        <w:t xml:space="preserve"> </w:t>
      </w:r>
      <w:r>
        <w:t>아닙니다</w:t>
      </w:r>
      <w:r>
        <w:t xml:space="preserve">. </w:t>
      </w:r>
      <w:r>
        <w:t>일요일을</w:t>
      </w:r>
      <w:r>
        <w:t xml:space="preserve"> </w:t>
      </w:r>
      <w:r>
        <w:t>선교</w:t>
      </w:r>
      <w:r>
        <w:t xml:space="preserve"> </w:t>
      </w:r>
      <w:r>
        <w:t>사업에</w:t>
      </w:r>
      <w:r>
        <w:t xml:space="preserve"> </w:t>
      </w:r>
      <w:r>
        <w:t>바친다면</w:t>
      </w:r>
      <w:r>
        <w:t xml:space="preserve"> </w:t>
      </w:r>
      <w:r>
        <w:t>재림교인을</w:t>
      </w:r>
      <w:r>
        <w:t xml:space="preserve"> </w:t>
      </w:r>
      <w:r>
        <w:t>모욕하기</w:t>
      </w:r>
      <w:r>
        <w:t xml:space="preserve"> </w:t>
      </w:r>
      <w:r>
        <w:t>좋아하는</w:t>
      </w:r>
      <w:r>
        <w:t xml:space="preserve"> </w:t>
      </w:r>
      <w:r>
        <w:t>독단적인</w:t>
      </w:r>
      <w:r>
        <w:t xml:space="preserve"> </w:t>
      </w:r>
      <w:r>
        <w:t>광신도들은</w:t>
      </w:r>
      <w:r>
        <w:t xml:space="preserve"> </w:t>
      </w:r>
      <w:r>
        <w:t>채찍을</w:t>
      </w:r>
      <w:r>
        <w:t xml:space="preserve"> </w:t>
      </w:r>
      <w:r>
        <w:t>휘두를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</w:t>
      </w:r>
    </w:p>
    <w:p w14:paraId="5E337EF7" w14:textId="77777777" w:rsidR="007A2BAE" w:rsidRDefault="00000000">
      <w:pPr>
        <w:jc w:val="both"/>
      </w:pPr>
      <w:r>
        <w:t>…</w:t>
      </w:r>
      <w:r>
        <w:t>주님의</w:t>
      </w:r>
      <w:r>
        <w:t xml:space="preserve"> </w:t>
      </w:r>
      <w:r>
        <w:t>뜻을</w:t>
      </w:r>
      <w:r>
        <w:t xml:space="preserve"> </w:t>
      </w:r>
      <w:r>
        <w:t>이루기</w:t>
      </w:r>
      <w:r>
        <w:t xml:space="preserve"> </w:t>
      </w:r>
      <w:r>
        <w:t>위한</w:t>
      </w:r>
      <w:r>
        <w:t xml:space="preserve"> </w:t>
      </w:r>
      <w:r>
        <w:t>다양한</w:t>
      </w:r>
      <w:r>
        <w:t xml:space="preserve"> </w:t>
      </w:r>
      <w:r>
        <w:t>사업을</w:t>
      </w:r>
      <w:r>
        <w:t xml:space="preserve"> </w:t>
      </w:r>
      <w:r>
        <w:t>일요일에</w:t>
      </w:r>
      <w:r>
        <w:t xml:space="preserve"> </w:t>
      </w:r>
      <w:r>
        <w:t>시행할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이날에</w:t>
      </w:r>
      <w:r>
        <w:t xml:space="preserve"> </w:t>
      </w:r>
      <w:r>
        <w:t>옥외</w:t>
      </w:r>
      <w:r>
        <w:t xml:space="preserve"> </w:t>
      </w:r>
      <w:r>
        <w:t>집회나</w:t>
      </w:r>
      <w:r>
        <w:t xml:space="preserve"> </w:t>
      </w:r>
      <w:r>
        <w:t>장막</w:t>
      </w:r>
      <w:r>
        <w:t xml:space="preserve"> </w:t>
      </w:r>
      <w:r>
        <w:t>집회를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집집을</w:t>
      </w:r>
      <w:r>
        <w:t xml:space="preserve"> </w:t>
      </w:r>
      <w:r>
        <w:t>방문할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저술가들은</w:t>
      </w:r>
      <w:r>
        <w:t xml:space="preserve"> </w:t>
      </w:r>
      <w:r>
        <w:t>글을</w:t>
      </w:r>
      <w:r>
        <w:t xml:space="preserve"> </w:t>
      </w:r>
      <w:r>
        <w:t>쓰는</w:t>
      </w:r>
      <w:r>
        <w:t xml:space="preserve"> </w:t>
      </w:r>
      <w:r>
        <w:t>데</w:t>
      </w:r>
      <w:r>
        <w:t xml:space="preserve"> </w:t>
      </w:r>
      <w:r>
        <w:t>그날을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가능하면</w:t>
      </w:r>
      <w:r>
        <w:t xml:space="preserve"> </w:t>
      </w:r>
      <w:r>
        <w:t>일요일에는</w:t>
      </w:r>
      <w:r>
        <w:t xml:space="preserve"> </w:t>
      </w:r>
      <w:r>
        <w:t>종교적인</w:t>
      </w:r>
      <w:r>
        <w:t xml:space="preserve"> </w:t>
      </w:r>
      <w:r>
        <w:t>활동을</w:t>
      </w:r>
      <w:r>
        <w:t xml:space="preserve"> </w:t>
      </w:r>
      <w:r>
        <w:t>하십시오</w:t>
      </w:r>
      <w:r>
        <w:t xml:space="preserve">. </w:t>
      </w:r>
      <w:r>
        <w:t>이러한</w:t>
      </w:r>
      <w:r>
        <w:t xml:space="preserve"> </w:t>
      </w:r>
      <w:r>
        <w:t>집회들을</w:t>
      </w:r>
      <w:r>
        <w:t xml:space="preserve"> </w:t>
      </w:r>
      <w:r>
        <w:t>아주</w:t>
      </w:r>
      <w:r>
        <w:t xml:space="preserve"> </w:t>
      </w:r>
      <w:r>
        <w:t>재미있게</w:t>
      </w:r>
      <w:r>
        <w:t xml:space="preserve"> </w:t>
      </w:r>
      <w:r>
        <w:t>진행하십시오</w:t>
      </w:r>
      <w:r>
        <w:t xml:space="preserve">. </w:t>
      </w:r>
      <w:r>
        <w:t>진심을</w:t>
      </w:r>
      <w:r>
        <w:t xml:space="preserve"> </w:t>
      </w:r>
      <w:r>
        <w:t>다해</w:t>
      </w:r>
      <w:r>
        <w:t xml:space="preserve"> </w:t>
      </w:r>
      <w:r>
        <w:t>부흥</w:t>
      </w:r>
      <w:r>
        <w:t xml:space="preserve"> </w:t>
      </w:r>
      <w:r>
        <w:t>찬미를</w:t>
      </w:r>
      <w:r>
        <w:t xml:space="preserve"> </w:t>
      </w:r>
      <w:r>
        <w:t>부르고</w:t>
      </w:r>
      <w:r>
        <w:t xml:space="preserve">, </w:t>
      </w:r>
      <w:r>
        <w:t>주님의</w:t>
      </w:r>
      <w:r>
        <w:t xml:space="preserve"> </w:t>
      </w:r>
      <w:r>
        <w:t>사랑을</w:t>
      </w:r>
      <w:r>
        <w:t xml:space="preserve"> </w:t>
      </w:r>
      <w:r>
        <w:t>확신</w:t>
      </w:r>
      <w:r>
        <w:t xml:space="preserve"> </w:t>
      </w:r>
      <w:r>
        <w:t>있고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이야기하십시오</w:t>
      </w:r>
      <w:r>
        <w:t xml:space="preserve">. </w:t>
      </w:r>
      <w:r>
        <w:t>절제에</w:t>
      </w:r>
      <w:r>
        <w:t xml:space="preserve"> </w:t>
      </w:r>
      <w:r>
        <w:t>대해</w:t>
      </w:r>
      <w:r>
        <w:t xml:space="preserve"> </w:t>
      </w:r>
      <w:r>
        <w:t>진솔한</w:t>
      </w:r>
      <w:r>
        <w:t xml:space="preserve"> </w:t>
      </w:r>
      <w:r>
        <w:t>신앙적</w:t>
      </w:r>
      <w:r>
        <w:t xml:space="preserve"> </w:t>
      </w:r>
      <w:r>
        <w:t>경험을</w:t>
      </w:r>
      <w:r>
        <w:t xml:space="preserve"> </w:t>
      </w:r>
      <w:r>
        <w:t>말하십시오</w:t>
      </w:r>
      <w:r>
        <w:t xml:space="preserve">. </w:t>
      </w:r>
      <w:r>
        <w:t>그러면</w:t>
      </w:r>
      <w:r>
        <w:t xml:space="preserve"> </w:t>
      </w:r>
      <w:r>
        <w:t>일하는</w:t>
      </w:r>
      <w:r>
        <w:t xml:space="preserve"> </w:t>
      </w:r>
      <w:r>
        <w:t>방법을</w:t>
      </w:r>
      <w:r>
        <w:t xml:space="preserve"> </w:t>
      </w:r>
      <w:r>
        <w:t>많이</w:t>
      </w:r>
      <w:r>
        <w:t xml:space="preserve"> </w:t>
      </w:r>
      <w:r>
        <w:t>배우고</w:t>
      </w:r>
      <w:r>
        <w:t xml:space="preserve"> </w:t>
      </w:r>
      <w:r>
        <w:t>영혼을</w:t>
      </w:r>
      <w:r>
        <w:t xml:space="preserve"> </w:t>
      </w:r>
      <w:r>
        <w:t>많이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>.</w:t>
      </w:r>
    </w:p>
    <w:p w14:paraId="789AA8E3" w14:textId="77777777" w:rsidR="007A2BAE" w:rsidRDefault="00000000">
      <w:pPr>
        <w:jc w:val="both"/>
      </w:pPr>
      <w:r>
        <w:t>…</w:t>
      </w:r>
      <w:r>
        <w:t>주일의</w:t>
      </w:r>
      <w:r>
        <w:t xml:space="preserve"> </w:t>
      </w:r>
      <w:r>
        <w:t>첫날을</w:t>
      </w:r>
      <w:r>
        <w:t xml:space="preserve"> </w:t>
      </w:r>
      <w:r>
        <w:t>준수하게</w:t>
      </w:r>
      <w:r>
        <w:t xml:space="preserve"> </w:t>
      </w:r>
      <w:r>
        <w:t>하는</w:t>
      </w:r>
      <w:r>
        <w:t xml:space="preserve"> </w:t>
      </w:r>
      <w:r>
        <w:t>법령은</w:t>
      </w:r>
      <w:r>
        <w:t xml:space="preserve"> </w:t>
      </w:r>
      <w:r>
        <w:t>배도한</w:t>
      </w:r>
      <w:r>
        <w:t xml:space="preserve"> </w:t>
      </w:r>
      <w:r>
        <w:t>그리스도교의</w:t>
      </w:r>
      <w:r>
        <w:t xml:space="preserve"> </w:t>
      </w:r>
      <w:r>
        <w:t>산물입니다</w:t>
      </w:r>
      <w:r>
        <w:t xml:space="preserve">. </w:t>
      </w:r>
      <w:r>
        <w:t>일요일은</w:t>
      </w:r>
      <w:r>
        <w:t xml:space="preserve"> </w:t>
      </w:r>
      <w:r>
        <w:t>교황권의</w:t>
      </w:r>
      <w:r>
        <w:t xml:space="preserve"> </w:t>
      </w:r>
      <w:r>
        <w:t>소산이며</w:t>
      </w:r>
      <w:r>
        <w:t xml:space="preserve"> </w:t>
      </w:r>
      <w:r>
        <w:t>기독교는</w:t>
      </w:r>
      <w:r>
        <w:t xml:space="preserve"> </w:t>
      </w:r>
      <w:r>
        <w:t>이날을</w:t>
      </w:r>
      <w:r>
        <w:t xml:space="preserve"> </w:t>
      </w:r>
      <w:r>
        <w:t>하나님이</w:t>
      </w:r>
      <w:r>
        <w:t xml:space="preserve"> </w:t>
      </w:r>
      <w:r>
        <w:t>쉬신</w:t>
      </w:r>
      <w:r>
        <w:t xml:space="preserve"> </w:t>
      </w:r>
      <w:r>
        <w:t>거룩한</w:t>
      </w:r>
      <w:r>
        <w:t xml:space="preserve"> </w:t>
      </w:r>
      <w:r>
        <w:t>날보다</w:t>
      </w:r>
      <w:r>
        <w:t xml:space="preserve"> </w:t>
      </w:r>
      <w:r>
        <w:t>더</w:t>
      </w:r>
      <w:r>
        <w:t xml:space="preserve"> </w:t>
      </w:r>
      <w:r>
        <w:t>높이고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결단코</w:t>
      </w:r>
      <w:r>
        <w:t xml:space="preserve"> </w:t>
      </w:r>
      <w:r>
        <w:t>그날에</w:t>
      </w:r>
      <w:r>
        <w:t xml:space="preserve"> </w:t>
      </w:r>
      <w:r>
        <w:t>경의를</w:t>
      </w:r>
      <w:r>
        <w:t xml:space="preserve"> </w:t>
      </w:r>
      <w:r>
        <w:t>표하지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조용히</w:t>
      </w:r>
      <w:r>
        <w:t xml:space="preserve"> </w:t>
      </w:r>
      <w:r>
        <w:t>피해</w:t>
      </w:r>
      <w:r>
        <w:t xml:space="preserve"> </w:t>
      </w:r>
      <w:r>
        <w:t>가야</w:t>
      </w:r>
      <w:r>
        <w:t xml:space="preserve"> </w:t>
      </w:r>
      <w:r>
        <w:t>할</w:t>
      </w:r>
      <w:r>
        <w:t xml:space="preserve"> </w:t>
      </w:r>
      <w:r>
        <w:lastRenderedPageBreak/>
        <w:t>시기에</w:t>
      </w:r>
      <w:r>
        <w:t xml:space="preserve"> </w:t>
      </w:r>
      <w:r>
        <w:t>당돌하게</w:t>
      </w:r>
      <w:r>
        <w:t xml:space="preserve"> </w:t>
      </w:r>
      <w:r>
        <w:t>맞부딪히는</w:t>
      </w:r>
      <w:r>
        <w:t xml:space="preserve"> </w:t>
      </w:r>
      <w:r>
        <w:t>것은</w:t>
      </w:r>
      <w:r>
        <w:t xml:space="preserve"> </w:t>
      </w:r>
      <w:r>
        <w:t>그분의</w:t>
      </w:r>
      <w:r>
        <w:t xml:space="preserve"> </w:t>
      </w:r>
      <w:r>
        <w:t>뜻이</w:t>
      </w:r>
      <w:r>
        <w:t xml:space="preserve"> </w:t>
      </w:r>
      <w:r>
        <w:t>아님을</w:t>
      </w:r>
      <w:r>
        <w:t xml:space="preserve"> </w:t>
      </w:r>
      <w:r>
        <w:t>우리는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>(9</w:t>
      </w:r>
      <w:r>
        <w:t>증언</w:t>
      </w:r>
      <w:r>
        <w:t xml:space="preserve"> 232, 233, 235).</w:t>
      </w:r>
    </w:p>
    <w:p w14:paraId="604E0087" w14:textId="77777777" w:rsidR="007A2BAE" w:rsidRDefault="00000000">
      <w:pPr>
        <w:jc w:val="both"/>
      </w:pPr>
      <w:r>
        <w:t>놀라운</w:t>
      </w:r>
      <w:r>
        <w:t xml:space="preserve"> </w:t>
      </w:r>
      <w:r>
        <w:t>장면이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펼쳐지고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백성이라고</w:t>
      </w:r>
      <w:r>
        <w:t xml:space="preserve"> </w:t>
      </w:r>
      <w:r>
        <w:t>생각하는</w:t>
      </w:r>
      <w:r>
        <w:t xml:space="preserve"> </w:t>
      </w:r>
      <w:r>
        <w:t>이들은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증거가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도처에</w:t>
      </w:r>
      <w:r>
        <w:t xml:space="preserve"> </w:t>
      </w:r>
      <w:r>
        <w:t>악이</w:t>
      </w:r>
      <w:r>
        <w:t xml:space="preserve"> </w:t>
      </w:r>
      <w:r>
        <w:t>성행하는</w:t>
      </w:r>
      <w:r>
        <w:t xml:space="preserve"> </w:t>
      </w:r>
      <w:r>
        <w:t>이</w:t>
      </w:r>
      <w:r>
        <w:t xml:space="preserve"> </w:t>
      </w:r>
      <w:r>
        <w:t>시대에도</w:t>
      </w:r>
      <w:r>
        <w:t xml:space="preserve"> </w:t>
      </w:r>
      <w:r>
        <w:t>자기</w:t>
      </w:r>
      <w:r>
        <w:t xml:space="preserve"> </w:t>
      </w:r>
      <w:r>
        <w:t>생각을</w:t>
      </w:r>
      <w:r>
        <w:t xml:space="preserve"> </w:t>
      </w:r>
      <w:r>
        <w:t>버리고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찾는</w:t>
      </w:r>
      <w:r>
        <w:t xml:space="preserve"> </w:t>
      </w:r>
      <w:r>
        <w:t>백성</w:t>
      </w:r>
      <w:r>
        <w:t xml:space="preserve">, </w:t>
      </w:r>
      <w:r>
        <w:t>마음에</w:t>
      </w:r>
      <w:r>
        <w:t xml:space="preserve"> </w:t>
      </w:r>
      <w:r>
        <w:t>하나님의</w:t>
      </w:r>
      <w:r>
        <w:t xml:space="preserve"> </w:t>
      </w:r>
      <w:r>
        <w:t>법이</w:t>
      </w:r>
      <w:r>
        <w:t xml:space="preserve"> </w:t>
      </w:r>
      <w:r>
        <w:t>기록된</w:t>
      </w:r>
      <w:r>
        <w:t xml:space="preserve"> </w:t>
      </w:r>
      <w:r>
        <w:t>백성이</w:t>
      </w:r>
      <w:r>
        <w:t xml:space="preserve"> </w:t>
      </w:r>
      <w:r>
        <w:t>있음을</w:t>
      </w:r>
      <w:r>
        <w:t xml:space="preserve"> </w:t>
      </w:r>
      <w:r>
        <w:t>세상에</w:t>
      </w:r>
      <w:r>
        <w:t xml:space="preserve"> </w:t>
      </w:r>
      <w:r>
        <w:t>증명해야</w:t>
      </w:r>
      <w:r>
        <w:t xml:space="preserve"> </w:t>
      </w:r>
      <w:r>
        <w:t>합니다</w:t>
      </w:r>
      <w:r>
        <w:t>.</w:t>
      </w:r>
    </w:p>
    <w:p w14:paraId="2B7722D2" w14:textId="77777777" w:rsidR="007A2BAE" w:rsidRDefault="00000000">
      <w:pPr>
        <w:jc w:val="both"/>
      </w:pPr>
      <w:r>
        <w:t>『부모와</w:t>
      </w:r>
      <w:r>
        <w:t xml:space="preserve"> </w:t>
      </w:r>
      <w:r>
        <w:t>교사와</w:t>
      </w:r>
      <w:r>
        <w:t xml:space="preserve"> </w:t>
      </w:r>
      <w:r>
        <w:t>학생에게</w:t>
      </w:r>
      <w:r>
        <w:t xml:space="preserve"> </w:t>
      </w:r>
      <w:r>
        <w:t>보내는</w:t>
      </w:r>
      <w:r>
        <w:t xml:space="preserve"> </w:t>
      </w:r>
      <w:r>
        <w:t>권면』</w:t>
      </w:r>
      <w:r>
        <w:t xml:space="preserve"> 322</w:t>
      </w:r>
    </w:p>
    <w:p w14:paraId="147F9BB9" w14:textId="77777777" w:rsidR="007A2BAE" w:rsidRDefault="00000000">
      <w:r>
        <w:br w:type="page"/>
      </w:r>
    </w:p>
    <w:p w14:paraId="7E85BBFB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20</w:t>
      </w:r>
      <w:r>
        <w:t>일</w:t>
      </w:r>
    </w:p>
    <w:p w14:paraId="6B8979BA" w14:textId="77777777" w:rsidR="007A2BAE" w:rsidRDefault="007A2BAE"/>
    <w:p w14:paraId="140FC3FE" w14:textId="77777777" w:rsidR="007A2BAE" w:rsidRDefault="00000000">
      <w:pPr>
        <w:jc w:val="both"/>
      </w:pPr>
      <w:r>
        <w:t>미국에서</w:t>
      </w:r>
      <w:r>
        <w:t xml:space="preserve"> </w:t>
      </w:r>
      <w:r>
        <w:t>폐지되는</w:t>
      </w:r>
      <w:r>
        <w:t xml:space="preserve"> </w:t>
      </w:r>
      <w:r>
        <w:t>하나님의</w:t>
      </w:r>
      <w:r>
        <w:t xml:space="preserve"> </w:t>
      </w:r>
      <w:r>
        <w:t>율법</w:t>
      </w:r>
    </w:p>
    <w:p w14:paraId="3BDE9EA5" w14:textId="77777777" w:rsidR="007A2BAE" w:rsidRDefault="007A2BAE"/>
    <w:p w14:paraId="667902B2" w14:textId="77777777" w:rsidR="007A2BAE" w:rsidRDefault="007A2BAE"/>
    <w:p w14:paraId="4B694FF0" w14:textId="77777777" w:rsidR="007A2BAE" w:rsidRDefault="00000000">
      <w:pPr>
        <w:jc w:val="both"/>
      </w:pPr>
      <w:r>
        <w:t>“</w:t>
      </w:r>
      <w:r>
        <w:t>저희가</w:t>
      </w:r>
      <w:r>
        <w:t xml:space="preserve"> 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폐하였사오니</w:t>
      </w:r>
      <w:r>
        <w:t xml:space="preserve"> </w:t>
      </w:r>
      <w:r>
        <w:t>지금은</w:t>
      </w:r>
      <w:r>
        <w:t xml:space="preserve"> </w:t>
      </w:r>
      <w:r>
        <w:t>여호와의</w:t>
      </w:r>
      <w:r>
        <w:t xml:space="preserve"> </w:t>
      </w:r>
      <w:r>
        <w:t>일하실</w:t>
      </w:r>
      <w:r>
        <w:t xml:space="preserve"> </w:t>
      </w:r>
      <w:r>
        <w:t>때니이다</w:t>
      </w:r>
      <w:r>
        <w:t>”(</w:t>
      </w:r>
      <w:r>
        <w:t>시</w:t>
      </w:r>
      <w:r>
        <w:t xml:space="preserve"> 119:126)</w:t>
      </w:r>
    </w:p>
    <w:p w14:paraId="222C8BE5" w14:textId="77777777" w:rsidR="007A2BAE" w:rsidRDefault="007A2BAE"/>
    <w:p w14:paraId="21FFA4A3" w14:textId="77777777" w:rsidR="007A2BAE" w:rsidRDefault="00000000">
      <w:pPr>
        <w:jc w:val="both"/>
      </w:pPr>
      <w:r>
        <w:t>특별한</w:t>
      </w:r>
      <w:r>
        <w:t xml:space="preserve"> </w:t>
      </w:r>
      <w:r>
        <w:t>의미에서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우리나라</w:t>
      </w:r>
      <w:r>
        <w:t>(</w:t>
      </w:r>
      <w:r>
        <w:t>미국</w:t>
      </w:r>
      <w:r>
        <w:t>)</w:t>
      </w:r>
      <w:r>
        <w:t>에서</w:t>
      </w:r>
      <w:r>
        <w:t xml:space="preserve"> </w:t>
      </w:r>
      <w:r>
        <w:t>폐지될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지도자들은</w:t>
      </w:r>
      <w:r>
        <w:t xml:space="preserve"> </w:t>
      </w:r>
      <w:r>
        <w:t>일요일</w:t>
      </w:r>
      <w:r>
        <w:t xml:space="preserve"> </w:t>
      </w:r>
      <w:r>
        <w:t>법을</w:t>
      </w:r>
      <w:r>
        <w:t xml:space="preserve"> </w:t>
      </w:r>
      <w:r>
        <w:t>제정하고</w:t>
      </w:r>
      <w:r>
        <w:t xml:space="preserve"> </w:t>
      </w:r>
      <w:r>
        <w:t>시행할</w:t>
      </w:r>
      <w:r>
        <w:t xml:space="preserve"> </w:t>
      </w:r>
      <w:r>
        <w:t>것이며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큰</w:t>
      </w:r>
      <w:r>
        <w:t xml:space="preserve"> </w:t>
      </w:r>
      <w:r>
        <w:t>위험에</w:t>
      </w:r>
      <w:r>
        <w:t xml:space="preserve"> </w:t>
      </w:r>
      <w:r>
        <w:t>처할</w:t>
      </w:r>
      <w:r>
        <w:t xml:space="preserve"> </w:t>
      </w:r>
      <w:r>
        <w:t>것입니다</w:t>
      </w:r>
      <w:r>
        <w:t xml:space="preserve">. </w:t>
      </w:r>
      <w:r>
        <w:t>법률을</w:t>
      </w:r>
      <w:r>
        <w:t xml:space="preserve"> </w:t>
      </w:r>
      <w:r>
        <w:t>통해</w:t>
      </w:r>
      <w:r>
        <w:t xml:space="preserve"> </w:t>
      </w:r>
      <w:r>
        <w:t>신앙</w:t>
      </w:r>
      <w:r>
        <w:t xml:space="preserve"> </w:t>
      </w:r>
      <w:r>
        <w:t>특권에</w:t>
      </w:r>
      <w:r>
        <w:t xml:space="preserve"> </w:t>
      </w:r>
      <w:r>
        <w:t>관한</w:t>
      </w:r>
      <w:r>
        <w:t xml:space="preserve"> </w:t>
      </w:r>
      <w:r>
        <w:t>양심의</w:t>
      </w:r>
      <w:r>
        <w:t xml:space="preserve"> </w:t>
      </w:r>
      <w:r>
        <w:t>자유를</w:t>
      </w:r>
      <w:r>
        <w:t xml:space="preserve"> </w:t>
      </w:r>
      <w:r>
        <w:t>구속하고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강요하면서</w:t>
      </w:r>
      <w:r>
        <w:t xml:space="preserve"> </w:t>
      </w:r>
      <w:r>
        <w:t>제칠일</w:t>
      </w:r>
      <w:r>
        <w:t xml:space="preserve"> </w:t>
      </w:r>
      <w:r>
        <w:t>안식일</w:t>
      </w:r>
      <w:r>
        <w:t xml:space="preserve"> </w:t>
      </w:r>
      <w:r>
        <w:t>준수자들을</w:t>
      </w:r>
      <w:r>
        <w:t xml:space="preserve"> </w:t>
      </w:r>
      <w:r>
        <w:t>억압할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담긴</w:t>
      </w:r>
      <w:r>
        <w:t xml:space="preserve"> </w:t>
      </w:r>
      <w:r>
        <w:t>율법은</w:t>
      </w:r>
      <w:r>
        <w:t xml:space="preserve"> </w:t>
      </w:r>
      <w:r>
        <w:t>사실상</w:t>
      </w:r>
      <w:r>
        <w:t xml:space="preserve"> </w:t>
      </w:r>
      <w:r>
        <w:t>완전히</w:t>
      </w:r>
      <w:r>
        <w:t xml:space="preserve"> </w:t>
      </w:r>
      <w:r>
        <w:t>이</w:t>
      </w:r>
      <w:r>
        <w:t xml:space="preserve"> </w:t>
      </w:r>
      <w:r>
        <w:t>나라에서</w:t>
      </w:r>
      <w:r>
        <w:t xml:space="preserve"> </w:t>
      </w:r>
      <w:r>
        <w:t>폐지될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1888. 12. 18.).</w:t>
      </w:r>
    </w:p>
    <w:p w14:paraId="675BCFE3" w14:textId="77777777" w:rsidR="007A2BAE" w:rsidRDefault="00000000">
      <w:pPr>
        <w:jc w:val="both"/>
      </w:pPr>
      <w:r>
        <w:t>자기</w:t>
      </w:r>
      <w:r>
        <w:t xml:space="preserve"> </w:t>
      </w:r>
      <w:r>
        <w:t>백성이</w:t>
      </w:r>
      <w:r>
        <w:t xml:space="preserve"> </w:t>
      </w:r>
      <w:r>
        <w:t>양심에</w:t>
      </w:r>
      <w:r>
        <w:t xml:space="preserve"> </w:t>
      </w:r>
      <w:r>
        <w:t>따라</w:t>
      </w:r>
      <w:r>
        <w:t xml:space="preserve"> </w:t>
      </w:r>
      <w:r>
        <w:t>예배할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여호와께서</w:t>
      </w:r>
      <w:r>
        <w:t xml:space="preserve"> </w:t>
      </w:r>
      <w:r>
        <w:t>피난처로</w:t>
      </w:r>
      <w:r>
        <w:t xml:space="preserve"> </w:t>
      </w:r>
      <w:r>
        <w:t>제공하신</w:t>
      </w:r>
      <w:r>
        <w:t xml:space="preserve"> </w:t>
      </w:r>
      <w:r>
        <w:t>나라</w:t>
      </w:r>
      <w:r>
        <w:t xml:space="preserve">, </w:t>
      </w:r>
      <w:r>
        <w:t>오랫동안</w:t>
      </w:r>
      <w:r>
        <w:t xml:space="preserve"> </w:t>
      </w:r>
      <w:r>
        <w:t>전능하신</w:t>
      </w:r>
      <w:r>
        <w:t xml:space="preserve"> </w:t>
      </w:r>
      <w:r>
        <w:t>분의</w:t>
      </w:r>
      <w:r>
        <w:t xml:space="preserve"> </w:t>
      </w:r>
      <w:r>
        <w:t>보호를</w:t>
      </w:r>
      <w:r>
        <w:t xml:space="preserve"> </w:t>
      </w:r>
      <w:r>
        <w:t>받던</w:t>
      </w:r>
      <w:r>
        <w:t xml:space="preserve"> </w:t>
      </w:r>
      <w:r>
        <w:t>나라</w:t>
      </w:r>
      <w:r>
        <w:t xml:space="preserve">, </w:t>
      </w:r>
      <w:r>
        <w:t>그리스도의</w:t>
      </w:r>
      <w:r>
        <w:t xml:space="preserve"> </w:t>
      </w:r>
      <w:r>
        <w:t>순수한</w:t>
      </w:r>
      <w:r>
        <w:t xml:space="preserve"> </w:t>
      </w:r>
      <w:r>
        <w:t>종교를</w:t>
      </w:r>
      <w:r>
        <w:t xml:space="preserve"> </w:t>
      </w:r>
      <w:r>
        <w:t>보존함으로</w:t>
      </w:r>
      <w:r>
        <w:t xml:space="preserve"> </w:t>
      </w:r>
      <w:r>
        <w:t>하나님께서</w:t>
      </w:r>
      <w:r>
        <w:t xml:space="preserve"> </w:t>
      </w:r>
      <w:r>
        <w:t>축복하신</w:t>
      </w:r>
      <w:r>
        <w:t xml:space="preserve"> </w:t>
      </w:r>
      <w:r>
        <w:t>나라가</w:t>
      </w:r>
      <w:r>
        <w:t xml:space="preserve"> </w:t>
      </w:r>
      <w:r>
        <w:t>입법자들을</w:t>
      </w:r>
      <w:r>
        <w:t xml:space="preserve"> </w:t>
      </w:r>
      <w:r>
        <w:t>통하여</w:t>
      </w:r>
      <w:r>
        <w:t xml:space="preserve"> </w:t>
      </w:r>
      <w:r>
        <w:t>개신교의</w:t>
      </w:r>
      <w:r>
        <w:t xml:space="preserve"> </w:t>
      </w:r>
      <w:r>
        <w:t>원칙을</w:t>
      </w:r>
      <w:r>
        <w:t xml:space="preserve"> </w:t>
      </w:r>
      <w:r>
        <w:t>버리고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변경해</w:t>
      </w:r>
      <w:r>
        <w:t xml:space="preserve"> </w:t>
      </w:r>
      <w:r>
        <w:t>가면서</w:t>
      </w:r>
      <w:r>
        <w:t xml:space="preserve"> </w:t>
      </w:r>
      <w:r>
        <w:t>로마교의</w:t>
      </w:r>
      <w:r>
        <w:t xml:space="preserve"> </w:t>
      </w:r>
      <w:r>
        <w:t>배도에</w:t>
      </w:r>
      <w:r>
        <w:t xml:space="preserve"> </w:t>
      </w:r>
      <w:r>
        <w:t>동조할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불법의</w:t>
      </w:r>
      <w:r>
        <w:t xml:space="preserve"> </w:t>
      </w:r>
      <w:r>
        <w:t>사람이</w:t>
      </w:r>
      <w:r>
        <w:t xml:space="preserve"> </w:t>
      </w:r>
      <w:r>
        <w:t>주도하는</w:t>
      </w:r>
      <w:r>
        <w:t xml:space="preserve"> </w:t>
      </w:r>
      <w:r>
        <w:t>마지막</w:t>
      </w:r>
      <w:r>
        <w:t xml:space="preserve"> </w:t>
      </w:r>
      <w:r>
        <w:t>사업이</w:t>
      </w:r>
      <w:r>
        <w:t xml:space="preserve"> </w:t>
      </w:r>
      <w:r>
        <w:t>그</w:t>
      </w:r>
      <w:r>
        <w:t xml:space="preserve"> </w:t>
      </w:r>
      <w:r>
        <w:t>마각을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개신교는</w:t>
      </w:r>
      <w:r>
        <w:t xml:space="preserve"> </w:t>
      </w:r>
      <w:r>
        <w:t>교황</w:t>
      </w:r>
      <w:r>
        <w:t xml:space="preserve"> </w:t>
      </w:r>
      <w:r>
        <w:t>편에</w:t>
      </w:r>
      <w:r>
        <w:t xml:space="preserve"> </w:t>
      </w:r>
      <w:r>
        <w:t>서서</w:t>
      </w:r>
      <w:r>
        <w:t xml:space="preserve"> </w:t>
      </w:r>
      <w:r>
        <w:t>모든</w:t>
      </w:r>
      <w:r>
        <w:t xml:space="preserve"> </w:t>
      </w:r>
      <w:r>
        <w:t>영향력과</w:t>
      </w:r>
      <w:r>
        <w:t xml:space="preserve"> </w:t>
      </w:r>
      <w:r>
        <w:t>능력을</w:t>
      </w:r>
      <w:r>
        <w:t xml:space="preserve"> </w:t>
      </w:r>
      <w:r>
        <w:t>발휘할</w:t>
      </w:r>
      <w:r>
        <w:t xml:space="preserve"> </w:t>
      </w:r>
      <w:r>
        <w:t>것입니다</w:t>
      </w:r>
      <w:r>
        <w:t xml:space="preserve">.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강요하는</w:t>
      </w:r>
      <w:r>
        <w:t xml:space="preserve"> </w:t>
      </w:r>
      <w:r>
        <w:t>국가적인</w:t>
      </w:r>
      <w:r>
        <w:t xml:space="preserve"> </w:t>
      </w:r>
      <w:r>
        <w:t>법령을</w:t>
      </w:r>
      <w:r>
        <w:t xml:space="preserve"> </w:t>
      </w:r>
      <w:r>
        <w:t>통해</w:t>
      </w:r>
      <w:r>
        <w:t xml:space="preserve"> </w:t>
      </w:r>
      <w:r>
        <w:t>로마교의</w:t>
      </w:r>
      <w:r>
        <w:t xml:space="preserve"> </w:t>
      </w:r>
      <w:r>
        <w:t>썩은</w:t>
      </w:r>
      <w:r>
        <w:t xml:space="preserve"> </w:t>
      </w:r>
      <w:r>
        <w:t>신앙에</w:t>
      </w:r>
      <w:r>
        <w:t xml:space="preserve"> </w:t>
      </w:r>
      <w:r>
        <w:t>생기를</w:t>
      </w:r>
      <w:r>
        <w:t xml:space="preserve"> </w:t>
      </w:r>
      <w:r>
        <w:t>불어넣고</w:t>
      </w:r>
      <w:r>
        <w:t xml:space="preserve"> </w:t>
      </w:r>
      <w:r>
        <w:t>또다시</w:t>
      </w:r>
      <w:r>
        <w:t xml:space="preserve"> </w:t>
      </w:r>
      <w:r>
        <w:t>횡포를</w:t>
      </w:r>
      <w:r>
        <w:t xml:space="preserve"> </w:t>
      </w:r>
      <w:r>
        <w:t>부리고</w:t>
      </w:r>
      <w:r>
        <w:t xml:space="preserve"> </w:t>
      </w:r>
      <w:r>
        <w:t>양심을</w:t>
      </w:r>
      <w:r>
        <w:t xml:space="preserve"> </w:t>
      </w:r>
      <w:r>
        <w:t>억압할</w:t>
      </w:r>
      <w:r>
        <w:t xml:space="preserve"> </w:t>
      </w:r>
      <w:r>
        <w:t>것입니다</w:t>
      </w:r>
      <w:r>
        <w:t xml:space="preserve">. </w:t>
      </w:r>
      <w:r>
        <w:t>그때야말로</w:t>
      </w:r>
      <w:r>
        <w:t xml:space="preserve"> </w:t>
      </w:r>
      <w:r>
        <w:t>하나님께서</w:t>
      </w:r>
      <w:r>
        <w:t xml:space="preserve"> </w:t>
      </w:r>
      <w:r>
        <w:t>강한</w:t>
      </w:r>
      <w:r>
        <w:t xml:space="preserve"> </w:t>
      </w:r>
      <w:r>
        <w:t>능력으로</w:t>
      </w:r>
      <w:r>
        <w:t xml:space="preserve"> </w:t>
      </w:r>
      <w:r>
        <w:t>진리를</w:t>
      </w:r>
      <w:r>
        <w:t xml:space="preserve"> </w:t>
      </w:r>
      <w:r>
        <w:t>옹호하기</w:t>
      </w:r>
      <w:r>
        <w:t xml:space="preserve"> </w:t>
      </w:r>
      <w:r>
        <w:t>위하여</w:t>
      </w:r>
      <w:r>
        <w:t xml:space="preserve"> </w:t>
      </w:r>
      <w:r>
        <w:t>일하실</w:t>
      </w:r>
      <w:r>
        <w:t xml:space="preserve"> </w:t>
      </w:r>
      <w:r>
        <w:t>때입니다</w:t>
      </w:r>
      <w:r>
        <w:t>.</w:t>
      </w:r>
    </w:p>
    <w:p w14:paraId="48432D07" w14:textId="77777777" w:rsidR="007A2BAE" w:rsidRDefault="00000000">
      <w:pPr>
        <w:jc w:val="both"/>
      </w:pPr>
      <w:r>
        <w:t>선지자는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하늘에서</w:t>
      </w:r>
      <w:r>
        <w:t xml:space="preserve"> </w:t>
      </w:r>
      <w:r>
        <w:t>내려오는</w:t>
      </w:r>
      <w:r>
        <w:t xml:space="preserve"> </w:t>
      </w:r>
      <w:r>
        <w:t>것을</w:t>
      </w:r>
      <w:r>
        <w:t xml:space="preserve"> </w:t>
      </w:r>
      <w:r>
        <w:t>보니</w:t>
      </w:r>
      <w:r>
        <w:t xml:space="preserve"> </w:t>
      </w:r>
      <w:r>
        <w:t>큰</w:t>
      </w:r>
      <w:r>
        <w:t xml:space="preserve"> </w:t>
      </w:r>
      <w:r>
        <w:t>권세를</w:t>
      </w:r>
      <w:r>
        <w:t xml:space="preserve"> </w:t>
      </w:r>
      <w:r>
        <w:t>가졌는데</w:t>
      </w:r>
      <w:r>
        <w:t xml:space="preserve"> </w:t>
      </w:r>
      <w:r>
        <w:t>그의</w:t>
      </w:r>
      <w:r>
        <w:t xml:space="preserve"> </w:t>
      </w:r>
      <w:r>
        <w:t>영광으로</w:t>
      </w:r>
      <w:r>
        <w:t xml:space="preserve"> </w:t>
      </w:r>
      <w:r>
        <w:t>땅이</w:t>
      </w:r>
      <w:r>
        <w:t xml:space="preserve"> </w:t>
      </w:r>
      <w:r>
        <w:t>환하여지더라</w:t>
      </w:r>
      <w:r>
        <w:t xml:space="preserve"> </w:t>
      </w:r>
      <w:r>
        <w:t>힘센</w:t>
      </w:r>
      <w:r>
        <w:t xml:space="preserve"> </w:t>
      </w:r>
      <w:r>
        <w:t>음성으로</w:t>
      </w:r>
      <w:r>
        <w:t xml:space="preserve"> </w:t>
      </w:r>
      <w:r>
        <w:t>외쳐</w:t>
      </w:r>
      <w:r>
        <w:t xml:space="preserve"> </w:t>
      </w:r>
      <w:r>
        <w:t>가로되</w:t>
      </w:r>
      <w:r>
        <w:t xml:space="preserve"> </w:t>
      </w:r>
      <w:r>
        <w:t>무너졌도다</w:t>
      </w:r>
      <w:r>
        <w:t xml:space="preserve"> </w:t>
      </w:r>
      <w:r>
        <w:t>무너졌도다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바벨론이여</w:t>
      </w:r>
      <w:r>
        <w:t>…</w:t>
      </w:r>
      <w:r>
        <w:t>또</w:t>
      </w:r>
      <w:r>
        <w:t xml:space="preserve"> </w:t>
      </w:r>
      <w:r>
        <w:t>내가</w:t>
      </w:r>
      <w:r>
        <w:t xml:space="preserve"> </w:t>
      </w:r>
      <w:r>
        <w:t>들으니</w:t>
      </w:r>
      <w:r>
        <w:t xml:space="preserve"> </w:t>
      </w:r>
      <w:r>
        <w:t>하늘로서</w:t>
      </w:r>
      <w:r>
        <w:t xml:space="preserve"> </w:t>
      </w:r>
      <w:r>
        <w:t>다른</w:t>
      </w:r>
      <w:r>
        <w:t xml:space="preserve"> </w:t>
      </w:r>
      <w:r>
        <w:t>음성이</w:t>
      </w:r>
      <w:r>
        <w:t xml:space="preserve"> </w:t>
      </w:r>
      <w:r>
        <w:t>나서</w:t>
      </w:r>
      <w:r>
        <w:t xml:space="preserve"> </w:t>
      </w:r>
      <w:r>
        <w:t>가로되</w:t>
      </w:r>
      <w:r>
        <w:t xml:space="preserve"> 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거기서</w:t>
      </w:r>
      <w:r>
        <w:t xml:space="preserve"> </w:t>
      </w:r>
      <w:r>
        <w:t>나와</w:t>
      </w:r>
      <w:r>
        <w:t xml:space="preserve"> </w:t>
      </w:r>
      <w:r>
        <w:t>그의</w:t>
      </w:r>
      <w:r>
        <w:t xml:space="preserve"> </w:t>
      </w:r>
      <w:r>
        <w:t>죄에</w:t>
      </w:r>
      <w:r>
        <w:t xml:space="preserve"> </w:t>
      </w:r>
      <w:r>
        <w:t>참예하지</w:t>
      </w:r>
      <w:r>
        <w:t xml:space="preserve"> </w:t>
      </w:r>
      <w:r>
        <w:t>말고</w:t>
      </w:r>
      <w:r>
        <w:t xml:space="preserve"> </w:t>
      </w:r>
      <w:r>
        <w:t>그의</w:t>
      </w:r>
      <w:r>
        <w:t xml:space="preserve"> </w:t>
      </w:r>
      <w:r>
        <w:t>받을</w:t>
      </w:r>
      <w:r>
        <w:t xml:space="preserve"> </w:t>
      </w:r>
      <w:r>
        <w:t>재앙들을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 xml:space="preserve"> </w:t>
      </w:r>
      <w:r>
        <w:t>그</w:t>
      </w:r>
      <w:r>
        <w:t xml:space="preserve"> </w:t>
      </w:r>
      <w:r>
        <w:t>죄는</w:t>
      </w:r>
      <w:r>
        <w:t xml:space="preserve"> </w:t>
      </w:r>
      <w:r>
        <w:t>하늘에</w:t>
      </w:r>
      <w:r>
        <w:t xml:space="preserve"> </w:t>
      </w:r>
      <w:r>
        <w:t>사무쳤으며</w:t>
      </w:r>
      <w:r>
        <w:t xml:space="preserve"> </w:t>
      </w:r>
      <w:r>
        <w:t>하나님은</w:t>
      </w:r>
      <w:r>
        <w:t xml:space="preserve"> </w:t>
      </w:r>
      <w:r>
        <w:t>그의</w:t>
      </w:r>
      <w:r>
        <w:t xml:space="preserve"> </w:t>
      </w:r>
      <w:r>
        <w:t>불의한</w:t>
      </w:r>
      <w:r>
        <w:t xml:space="preserve"> </w:t>
      </w:r>
      <w:r>
        <w:t>일을</w:t>
      </w:r>
      <w:r>
        <w:t xml:space="preserve"> </w:t>
      </w:r>
      <w:r>
        <w:t>기억하신지라</w:t>
      </w:r>
      <w:r>
        <w:t>”(</w:t>
      </w:r>
      <w:r>
        <w:t>계</w:t>
      </w:r>
      <w:r>
        <w:t xml:space="preserve"> 18:1-5). </w:t>
      </w:r>
      <w:r>
        <w:t>그</w:t>
      </w:r>
      <w:r>
        <w:t xml:space="preserve"> </w:t>
      </w:r>
      <w:r>
        <w:t>죄가</w:t>
      </w:r>
      <w:r>
        <w:t xml:space="preserve"> </w:t>
      </w:r>
      <w:r>
        <w:t>하늘에</w:t>
      </w:r>
      <w:r>
        <w:t xml:space="preserve"> </w:t>
      </w:r>
      <w:r>
        <w:t>사무치는</w:t>
      </w:r>
      <w:r>
        <w:t xml:space="preserve"> </w:t>
      </w:r>
      <w:r>
        <w:t>순간은</w:t>
      </w:r>
      <w:r>
        <w:t xml:space="preserve"> </w:t>
      </w:r>
      <w:r>
        <w:t>언제일까요</w:t>
      </w:r>
      <w:r>
        <w:t xml:space="preserve">? </w:t>
      </w:r>
      <w:r>
        <w:t>다른</w:t>
      </w:r>
      <w:r>
        <w:t xml:space="preserve"> </w:t>
      </w:r>
      <w:r>
        <w:t>법령을</w:t>
      </w:r>
      <w:r>
        <w:t xml:space="preserve"> </w:t>
      </w:r>
      <w:r>
        <w:t>제정함으로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결국</w:t>
      </w:r>
      <w:r>
        <w:t xml:space="preserve"> </w:t>
      </w:r>
      <w:r>
        <w:t>폐지되는</w:t>
      </w:r>
      <w:r>
        <w:t xml:space="preserve"> </w:t>
      </w:r>
      <w:r>
        <w:lastRenderedPageBreak/>
        <w:t>순간입니다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궁지에</w:t>
      </w:r>
      <w:r>
        <w:t xml:space="preserve"> </w:t>
      </w:r>
      <w:r>
        <w:t>몰린</w:t>
      </w:r>
      <w:r>
        <w:t xml:space="preserve"> </w:t>
      </w:r>
      <w:r>
        <w:t>순간이</w:t>
      </w:r>
      <w:r>
        <w:t xml:space="preserve"> </w:t>
      </w:r>
      <w:r>
        <w:t>그분께는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다스리는</w:t>
      </w:r>
      <w:r>
        <w:t xml:space="preserve"> </w:t>
      </w:r>
      <w:r>
        <w:t>분이</w:t>
      </w:r>
      <w:r>
        <w:t xml:space="preserve"> </w:t>
      </w:r>
      <w:r>
        <w:t>누구신지를</w:t>
      </w:r>
      <w:r>
        <w:t xml:space="preserve"> </w:t>
      </w:r>
      <w:r>
        <w:t>나타내는</w:t>
      </w:r>
      <w:r>
        <w:t xml:space="preserve"> </w:t>
      </w:r>
      <w:r>
        <w:t>절호의</w:t>
      </w:r>
      <w:r>
        <w:t xml:space="preserve"> </w:t>
      </w:r>
      <w:r>
        <w:t>기회이기도</w:t>
      </w:r>
      <w:r>
        <w:t xml:space="preserve"> </w:t>
      </w:r>
      <w:r>
        <w:t>합니다</w:t>
      </w:r>
      <w:r>
        <w:t xml:space="preserve">. </w:t>
      </w:r>
      <w:r>
        <w:t>사탄의</w:t>
      </w:r>
      <w:r>
        <w:t xml:space="preserve"> </w:t>
      </w:r>
      <w:r>
        <w:t>세력이</w:t>
      </w:r>
      <w:r>
        <w:t xml:space="preserve"> </w:t>
      </w:r>
      <w:r>
        <w:t>밑에서부터</w:t>
      </w:r>
      <w:r>
        <w:t xml:space="preserve"> </w:t>
      </w:r>
      <w:r>
        <w:t>폭풍우를</w:t>
      </w:r>
      <w:r>
        <w:t xml:space="preserve"> </w:t>
      </w:r>
      <w:r>
        <w:t>일으킬</w:t>
      </w:r>
      <w:r>
        <w:t xml:space="preserve"> </w:t>
      </w:r>
      <w:r>
        <w:t>때</w:t>
      </w:r>
      <w:r>
        <w:t xml:space="preserve"> </w:t>
      </w:r>
      <w:r>
        <w:t>하나님께서는</w:t>
      </w:r>
      <w:r>
        <w:t xml:space="preserve"> </w:t>
      </w:r>
      <w:r>
        <w:t>진리의</w:t>
      </w:r>
      <w:r>
        <w:t xml:space="preserve"> </w:t>
      </w:r>
      <w:r>
        <w:t>기별이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전파되도록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빛과</w:t>
      </w:r>
      <w:r>
        <w:t xml:space="preserve"> </w:t>
      </w:r>
      <w:r>
        <w:t>능력을</w:t>
      </w:r>
      <w:r>
        <w:t xml:space="preserve"> </w:t>
      </w:r>
      <w:r>
        <w:t>보내실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1893. 6. 12.).</w:t>
      </w:r>
    </w:p>
    <w:p w14:paraId="54233F28" w14:textId="77777777" w:rsidR="007A2BAE" w:rsidRDefault="00000000">
      <w:r>
        <w:br w:type="page"/>
      </w:r>
    </w:p>
    <w:p w14:paraId="673AC4A9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21</w:t>
      </w:r>
      <w:r>
        <w:t>일</w:t>
      </w:r>
    </w:p>
    <w:p w14:paraId="54976D25" w14:textId="77777777" w:rsidR="007A2BAE" w:rsidRDefault="007A2BAE"/>
    <w:p w14:paraId="504317E8" w14:textId="77777777" w:rsidR="007A2BAE" w:rsidRDefault="00000000">
      <w:pPr>
        <w:jc w:val="both"/>
      </w:pPr>
      <w:r>
        <w:t>대도시를</w:t>
      </w:r>
      <w:r>
        <w:t xml:space="preserve"> </w:t>
      </w:r>
      <w:r>
        <w:t>떠나라는</w:t>
      </w:r>
      <w:r>
        <w:t xml:space="preserve"> </w:t>
      </w:r>
      <w:r>
        <w:t>징조</w:t>
      </w:r>
    </w:p>
    <w:p w14:paraId="38F8F599" w14:textId="77777777" w:rsidR="007A2BAE" w:rsidRDefault="007A2BAE"/>
    <w:p w14:paraId="41F2D203" w14:textId="77777777" w:rsidR="007A2BAE" w:rsidRDefault="007A2BAE"/>
    <w:p w14:paraId="1B6F985B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너희가</w:t>
      </w:r>
      <w:r>
        <w:t xml:space="preserve"> </w:t>
      </w:r>
      <w:r>
        <w:t>선지자</w:t>
      </w:r>
      <w:r>
        <w:t xml:space="preserve"> </w:t>
      </w:r>
      <w:r>
        <w:t>다니엘의</w:t>
      </w:r>
      <w:r>
        <w:t xml:space="preserve"> </w:t>
      </w:r>
      <w:r>
        <w:t>말한바</w:t>
      </w:r>
      <w:r>
        <w:t xml:space="preserve"> </w:t>
      </w:r>
      <w:r>
        <w:t>멸망의</w:t>
      </w:r>
      <w:r>
        <w:t xml:space="preserve"> </w:t>
      </w:r>
      <w:r>
        <w:t>가증한</w:t>
      </w:r>
      <w:r>
        <w:t xml:space="preserve"> </w:t>
      </w:r>
      <w:r>
        <w:t>것이</w:t>
      </w:r>
      <w:r>
        <w:t xml:space="preserve"> </w:t>
      </w:r>
      <w:r>
        <w:t>거룩한</w:t>
      </w:r>
      <w:r>
        <w:t xml:space="preserve"> </w:t>
      </w:r>
      <w:r>
        <w:t>곳에</w:t>
      </w:r>
      <w:r>
        <w:t xml:space="preserve"> </w:t>
      </w:r>
      <w:r>
        <w:t>선</w:t>
      </w:r>
      <w:r>
        <w:t xml:space="preserve"> </w:t>
      </w:r>
      <w:r>
        <w:t>것을</w:t>
      </w:r>
      <w:r>
        <w:t xml:space="preserve"> </w:t>
      </w:r>
      <w:r>
        <w:t>보거든</w:t>
      </w:r>
      <w:r>
        <w:t xml:space="preserve"> (</w:t>
      </w:r>
      <w:r>
        <w:t>읽는</w:t>
      </w:r>
      <w:r>
        <w:t xml:space="preserve"> </w:t>
      </w:r>
      <w:r>
        <w:t>자는</w:t>
      </w:r>
      <w:r>
        <w:t xml:space="preserve"> </w:t>
      </w:r>
      <w:r>
        <w:t>깨달을진저</w:t>
      </w:r>
      <w:r>
        <w:t xml:space="preserve">) </w:t>
      </w:r>
      <w:r>
        <w:t>그때에</w:t>
      </w:r>
      <w:r>
        <w:t xml:space="preserve"> </w:t>
      </w:r>
      <w:r>
        <w:t>유대에</w:t>
      </w:r>
      <w:r>
        <w:t xml:space="preserve"> </w:t>
      </w:r>
      <w:r>
        <w:t>있는</w:t>
      </w:r>
      <w:r>
        <w:t xml:space="preserve"> </w:t>
      </w:r>
      <w:r>
        <w:t>자들은</w:t>
      </w:r>
      <w:r>
        <w:t xml:space="preserve"> </w:t>
      </w:r>
      <w:r>
        <w:t>산으로</w:t>
      </w:r>
      <w:r>
        <w:t xml:space="preserve"> </w:t>
      </w:r>
      <w:r>
        <w:t>도망할지어다</w:t>
      </w:r>
      <w:r>
        <w:t>”(</w:t>
      </w:r>
      <w:r>
        <w:t>마</w:t>
      </w:r>
      <w:r>
        <w:t xml:space="preserve"> 24:15, 16)</w:t>
      </w:r>
    </w:p>
    <w:p w14:paraId="233497AD" w14:textId="77777777" w:rsidR="007A2BAE" w:rsidRDefault="007A2BAE"/>
    <w:p w14:paraId="33AB9FAA" w14:textId="77777777" w:rsidR="007A2BAE" w:rsidRDefault="00000000">
      <w:pPr>
        <w:jc w:val="both"/>
      </w:pPr>
      <w:r>
        <w:t>우리가</w:t>
      </w:r>
      <w:r>
        <w:t xml:space="preserve"> </w:t>
      </w:r>
      <w:r>
        <w:t>황량하고</w:t>
      </w:r>
      <w:r>
        <w:t xml:space="preserve"> </w:t>
      </w:r>
      <w:r>
        <w:t>고독한</w:t>
      </w:r>
      <w:r>
        <w:t xml:space="preserve"> </w:t>
      </w:r>
      <w:r>
        <w:t>곳에</w:t>
      </w:r>
      <w:r>
        <w:t xml:space="preserve"> </w:t>
      </w:r>
      <w:r>
        <w:t>피난처를</w:t>
      </w:r>
      <w:r>
        <w:t xml:space="preserve"> </w:t>
      </w:r>
      <w:r>
        <w:t>구해야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멀지</w:t>
      </w:r>
      <w:r>
        <w:t xml:space="preserve"> </w:t>
      </w:r>
      <w:r>
        <w:t>않았습니다</w:t>
      </w:r>
      <w:r>
        <w:t xml:space="preserve">. </w:t>
      </w:r>
      <w:r>
        <w:t>로마</w:t>
      </w:r>
      <w:r>
        <w:t xml:space="preserve"> </w:t>
      </w:r>
      <w:r>
        <w:t>군대의</w:t>
      </w:r>
      <w:r>
        <w:t xml:space="preserve"> </w:t>
      </w:r>
      <w:r>
        <w:t>예루살렘</w:t>
      </w:r>
      <w:r>
        <w:t xml:space="preserve"> </w:t>
      </w:r>
      <w:r>
        <w:t>포위가</w:t>
      </w:r>
      <w:r>
        <w:t xml:space="preserve"> </w:t>
      </w:r>
      <w:r>
        <w:t>유대에</w:t>
      </w:r>
      <w:r>
        <w:t xml:space="preserve"> </w:t>
      </w:r>
      <w:r>
        <w:t>있는</w:t>
      </w:r>
      <w:r>
        <w:t xml:space="preserve"> </w:t>
      </w:r>
      <w:r>
        <w:t>그리스도인들에게</w:t>
      </w:r>
      <w:r>
        <w:t xml:space="preserve"> </w:t>
      </w:r>
      <w:r>
        <w:t>도망하라는</w:t>
      </w:r>
      <w:r>
        <w:t xml:space="preserve"> </w:t>
      </w:r>
      <w:r>
        <w:t>신호였던</w:t>
      </w:r>
      <w:r>
        <w:t xml:space="preserve"> </w:t>
      </w:r>
      <w:r>
        <w:t>것과</w:t>
      </w:r>
      <w:r>
        <w:t xml:space="preserve"> </w:t>
      </w:r>
      <w:r>
        <w:t>마찬가지로</w:t>
      </w:r>
      <w:r>
        <w:t xml:space="preserve"> </w:t>
      </w:r>
      <w:r>
        <w:t>우리나라</w:t>
      </w:r>
      <w:r>
        <w:t>(</w:t>
      </w:r>
      <w:r>
        <w:t>미국</w:t>
      </w:r>
      <w:r>
        <w:t>)</w:t>
      </w:r>
      <w:r>
        <w:t>가</w:t>
      </w:r>
      <w:r>
        <w:t xml:space="preserve"> </w:t>
      </w:r>
      <w:r>
        <w:t>교황의</w:t>
      </w:r>
      <w:r>
        <w:t xml:space="preserve"> </w:t>
      </w:r>
      <w:r>
        <w:t>안식일을</w:t>
      </w:r>
      <w:r>
        <w:t xml:space="preserve"> </w:t>
      </w:r>
      <w:r>
        <w:t>강요하는</w:t>
      </w:r>
      <w:r>
        <w:t xml:space="preserve"> </w:t>
      </w:r>
      <w:r>
        <w:t>법령을</w:t>
      </w:r>
      <w:r>
        <w:t xml:space="preserve"> </w:t>
      </w:r>
      <w:r>
        <w:t>포고하는</w:t>
      </w:r>
      <w:r>
        <w:t xml:space="preserve"> </w:t>
      </w:r>
      <w:r>
        <w:t>것은</w:t>
      </w:r>
      <w:r>
        <w:t xml:space="preserve"> </w:t>
      </w:r>
      <w:r>
        <w:t>우리에게</w:t>
      </w:r>
      <w:r>
        <w:t xml:space="preserve"> </w:t>
      </w:r>
      <w:r>
        <w:t>경고가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그때는</w:t>
      </w:r>
      <w:r>
        <w:t xml:space="preserve"> </w:t>
      </w:r>
      <w:r>
        <w:t>대도시를</w:t>
      </w:r>
      <w:r>
        <w:t xml:space="preserve"> </w:t>
      </w:r>
      <w:r>
        <w:t>떠나야</w:t>
      </w:r>
      <w:r>
        <w:t xml:space="preserve"> </w:t>
      </w:r>
      <w:r>
        <w:t>합니다</w:t>
      </w:r>
      <w:r>
        <w:t xml:space="preserve">. </w:t>
      </w:r>
      <w:r>
        <w:t>이후</w:t>
      </w:r>
      <w:r>
        <w:t xml:space="preserve"> </w:t>
      </w:r>
      <w:r>
        <w:t>작은</w:t>
      </w:r>
      <w:r>
        <w:t xml:space="preserve"> </w:t>
      </w:r>
      <w:r>
        <w:t>도시에서도</w:t>
      </w:r>
      <w:r>
        <w:t xml:space="preserve"> </w:t>
      </w:r>
      <w:r>
        <w:t>떠나</w:t>
      </w:r>
      <w:r>
        <w:t xml:space="preserve"> </w:t>
      </w:r>
      <w:r>
        <w:t>한적한</w:t>
      </w:r>
      <w:r>
        <w:t xml:space="preserve"> </w:t>
      </w:r>
      <w:r>
        <w:t>산지에</w:t>
      </w:r>
      <w:r>
        <w:t xml:space="preserve"> </w:t>
      </w:r>
      <w:r>
        <w:t>집을</w:t>
      </w:r>
      <w:r>
        <w:t xml:space="preserve"> </w:t>
      </w:r>
      <w:r>
        <w:t>마련해야</w:t>
      </w:r>
      <w:r>
        <w:t xml:space="preserve"> </w:t>
      </w:r>
      <w:r>
        <w:t>합니다</w:t>
      </w:r>
      <w:r>
        <w:t>(5</w:t>
      </w:r>
      <w:r>
        <w:t>증언</w:t>
      </w:r>
      <w:r>
        <w:t xml:space="preserve"> 464, 465).</w:t>
      </w:r>
    </w:p>
    <w:p w14:paraId="5A19121A" w14:textId="77777777" w:rsidR="007A2BAE" w:rsidRDefault="00000000">
      <w:pPr>
        <w:jc w:val="both"/>
      </w:pPr>
      <w:r>
        <w:t>우리의</w:t>
      </w:r>
      <w:r>
        <w:t xml:space="preserve"> </w:t>
      </w:r>
      <w:r>
        <w:t>사업을</w:t>
      </w:r>
      <w:r>
        <w:t xml:space="preserve"> </w:t>
      </w:r>
      <w:r>
        <w:t>도시에</w:t>
      </w:r>
      <w:r>
        <w:t xml:space="preserve"> </w:t>
      </w:r>
      <w:r>
        <w:t>집중시켜서는</w:t>
      </w:r>
      <w:r>
        <w:t xml:space="preserve"> </w:t>
      </w:r>
      <w:r>
        <w:t>안</w:t>
      </w:r>
      <w:r>
        <w:t xml:space="preserve"> </w:t>
      </w:r>
      <w:r>
        <w:t>된다는</w:t>
      </w:r>
      <w:r>
        <w:t xml:space="preserve"> </w:t>
      </w:r>
      <w:r>
        <w:t>특별한</w:t>
      </w:r>
      <w:r>
        <w:t xml:space="preserve"> </w:t>
      </w:r>
      <w:r>
        <w:t>지시를</w:t>
      </w:r>
      <w:r>
        <w:t xml:space="preserve"> </w:t>
      </w:r>
      <w:r>
        <w:t>저는</w:t>
      </w:r>
      <w:r>
        <w:t xml:space="preserve"> </w:t>
      </w:r>
      <w:r>
        <w:t>수년간</w:t>
      </w:r>
      <w:r>
        <w:t xml:space="preserve"> </w:t>
      </w:r>
      <w:r>
        <w:t>받았습니다</w:t>
      </w:r>
      <w:r>
        <w:t xml:space="preserve">. </w:t>
      </w:r>
      <w:r>
        <w:t>도시에</w:t>
      </w:r>
      <w:r>
        <w:t xml:space="preserve"> </w:t>
      </w:r>
      <w:r>
        <w:t>가득한</w:t>
      </w:r>
      <w:r>
        <w:t xml:space="preserve"> </w:t>
      </w:r>
      <w:r>
        <w:t>혼란과</w:t>
      </w:r>
      <w:r>
        <w:t xml:space="preserve"> </w:t>
      </w:r>
      <w:r>
        <w:t>소란</w:t>
      </w:r>
      <w:r>
        <w:t xml:space="preserve">, </w:t>
      </w:r>
      <w:r>
        <w:t>노동조합과</w:t>
      </w:r>
      <w:r>
        <w:t xml:space="preserve"> </w:t>
      </w:r>
      <w:r>
        <w:t>파업으로</w:t>
      </w:r>
      <w:r>
        <w:t xml:space="preserve"> </w:t>
      </w:r>
      <w:r>
        <w:t>인한</w:t>
      </w:r>
      <w:r>
        <w:t xml:space="preserve"> </w:t>
      </w:r>
      <w:r>
        <w:t>사태들은</w:t>
      </w:r>
      <w:r>
        <w:t xml:space="preserve"> </w:t>
      </w:r>
      <w:r>
        <w:t>우리</w:t>
      </w:r>
      <w:r>
        <w:t xml:space="preserve"> </w:t>
      </w:r>
      <w:r>
        <w:t>사업에</w:t>
      </w:r>
      <w:r>
        <w:t xml:space="preserve"> </w:t>
      </w:r>
      <w:r>
        <w:t>큰</w:t>
      </w:r>
      <w:r>
        <w:t xml:space="preserve"> </w:t>
      </w:r>
      <w:r>
        <w:t>걸림돌로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갖가지</w:t>
      </w:r>
      <w:r>
        <w:t xml:space="preserve"> </w:t>
      </w:r>
      <w:r>
        <w:t>직업에</w:t>
      </w:r>
      <w:r>
        <w:t xml:space="preserve"> </w:t>
      </w:r>
      <w:r>
        <w:t>종사하는</w:t>
      </w:r>
      <w:r>
        <w:t xml:space="preserve"> </w:t>
      </w:r>
      <w:r>
        <w:t>이들을</w:t>
      </w:r>
      <w:r>
        <w:t xml:space="preserve"> </w:t>
      </w:r>
      <w:r>
        <w:t>특별한</w:t>
      </w:r>
      <w:r>
        <w:t xml:space="preserve"> </w:t>
      </w:r>
      <w:r>
        <w:t>연합으로</w:t>
      </w:r>
      <w:r>
        <w:t xml:space="preserve"> </w:t>
      </w:r>
      <w:r>
        <w:t>묶어</w:t>
      </w:r>
      <w:r>
        <w:t xml:space="preserve"> </w:t>
      </w:r>
      <w:r>
        <w:t>두려는</w:t>
      </w:r>
      <w:r>
        <w:t xml:space="preserve"> </w:t>
      </w:r>
      <w:r>
        <w:t>시도가</w:t>
      </w:r>
      <w:r>
        <w:t xml:space="preserve"> </w:t>
      </w:r>
      <w:r>
        <w:t>일고</w:t>
      </w:r>
      <w:r>
        <w:t xml:space="preserve"> </w:t>
      </w:r>
      <w:r>
        <w:t>있습니다</w:t>
      </w:r>
      <w:r>
        <w:t xml:space="preserve">. </w:t>
      </w:r>
      <w:r>
        <w:t>이것은</w:t>
      </w:r>
      <w:r>
        <w:t xml:space="preserve"> </w:t>
      </w:r>
      <w:r>
        <w:t>하나님의</w:t>
      </w:r>
      <w:r>
        <w:t xml:space="preserve"> </w:t>
      </w:r>
      <w:r>
        <w:t>계획이</w:t>
      </w:r>
      <w:r>
        <w:t xml:space="preserve"> </w:t>
      </w:r>
      <w:r>
        <w:t>아닌</w:t>
      </w:r>
      <w:r>
        <w:t xml:space="preserve"> </w:t>
      </w:r>
      <w:r>
        <w:t>우리가</w:t>
      </w:r>
      <w:r>
        <w:t xml:space="preserve"> </w:t>
      </w:r>
      <w:r>
        <w:t>결코</w:t>
      </w:r>
      <w:r>
        <w:t xml:space="preserve"> </w:t>
      </w:r>
      <w:r>
        <w:t>인정해서는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어떤</w:t>
      </w:r>
      <w:r>
        <w:t xml:space="preserve"> </w:t>
      </w:r>
      <w:r>
        <w:t>세력의</w:t>
      </w:r>
      <w:r>
        <w:t xml:space="preserve"> </w:t>
      </w:r>
      <w:r>
        <w:t>계획입니다</w:t>
      </w:r>
      <w:r>
        <w:t xml:space="preserve">.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성취되고</w:t>
      </w:r>
      <w:r>
        <w:t xml:space="preserve"> </w:t>
      </w:r>
      <w:r>
        <w:t>있으며</w:t>
      </w:r>
      <w:r>
        <w:t xml:space="preserve"> </w:t>
      </w:r>
      <w:r>
        <w:t>악한</w:t>
      </w:r>
      <w:r>
        <w:t xml:space="preserve"> </w:t>
      </w:r>
      <w:r>
        <w:t>자들은</w:t>
      </w:r>
      <w:r>
        <w:t xml:space="preserve"> </w:t>
      </w:r>
      <w:r>
        <w:t>스스로를</w:t>
      </w:r>
      <w:r>
        <w:t xml:space="preserve"> </w:t>
      </w:r>
      <w:r>
        <w:t>다발로</w:t>
      </w:r>
      <w:r>
        <w:t xml:space="preserve"> </w:t>
      </w:r>
      <w:r>
        <w:t>묶어</w:t>
      </w:r>
      <w:r>
        <w:t xml:space="preserve"> </w:t>
      </w:r>
      <w:r>
        <w:t>불태워지려고</w:t>
      </w:r>
      <w:r>
        <w:t xml:space="preserve"> </w:t>
      </w:r>
      <w:r>
        <w:t>하고</w:t>
      </w:r>
      <w:r>
        <w:t xml:space="preserve"> </w:t>
      </w:r>
      <w:r>
        <w:t>있습니다</w:t>
      </w:r>
      <w:r>
        <w:t>(7</w:t>
      </w:r>
      <w:r>
        <w:t>증언</w:t>
      </w:r>
      <w:r>
        <w:t xml:space="preserve"> 84).</w:t>
      </w:r>
    </w:p>
    <w:p w14:paraId="0ED84504" w14:textId="77777777" w:rsidR="007A2BAE" w:rsidRDefault="00000000">
      <w:pPr>
        <w:jc w:val="both"/>
      </w:pPr>
      <w:r>
        <w:t>세상의</w:t>
      </w:r>
      <w:r>
        <w:t xml:space="preserve"> </w:t>
      </w:r>
      <w:r>
        <w:t>노동조합이나</w:t>
      </w:r>
      <w:r>
        <w:t xml:space="preserve"> </w:t>
      </w:r>
      <w:r>
        <w:t>동맹은</w:t>
      </w:r>
      <w:r>
        <w:t xml:space="preserve"> </w:t>
      </w:r>
      <w:r>
        <w:t>덫입니다</w:t>
      </w:r>
      <w:r>
        <w:t xml:space="preserve">. </w:t>
      </w:r>
      <w:r>
        <w:t>그것을</w:t>
      </w:r>
      <w:r>
        <w:t xml:space="preserve"> </w:t>
      </w:r>
      <w:r>
        <w:t>피하고</w:t>
      </w:r>
      <w:r>
        <w:t xml:space="preserve"> </w:t>
      </w:r>
      <w:r>
        <w:t>멀리하십시오</w:t>
      </w:r>
      <w:r>
        <w:t>. …</w:t>
      </w:r>
      <w:r>
        <w:t>그것들과</w:t>
      </w:r>
      <w:r>
        <w:t xml:space="preserve"> </w:t>
      </w:r>
      <w:r>
        <w:t>아무런</w:t>
      </w:r>
      <w:r>
        <w:t xml:space="preserve"> </w:t>
      </w:r>
      <w:r>
        <w:t>관계도</w:t>
      </w:r>
      <w:r>
        <w:t xml:space="preserve"> </w:t>
      </w:r>
      <w:r>
        <w:t>맺지</w:t>
      </w:r>
      <w:r>
        <w:t xml:space="preserve"> </w:t>
      </w:r>
      <w:r>
        <w:t>마십시오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노동조합과</w:t>
      </w:r>
      <w:r>
        <w:t xml:space="preserve"> </w:t>
      </w:r>
      <w:r>
        <w:t>동맹으로</w:t>
      </w:r>
      <w:r>
        <w:t xml:space="preserve"> </w:t>
      </w:r>
      <w:r>
        <w:t>인해</w:t>
      </w:r>
      <w:r>
        <w:t xml:space="preserve"> </w:t>
      </w:r>
      <w:r>
        <w:t>머지않아</w:t>
      </w:r>
      <w:r>
        <w:t xml:space="preserve"> </w:t>
      </w:r>
      <w:r>
        <w:t>우리</w:t>
      </w:r>
      <w:r>
        <w:t xml:space="preserve"> </w:t>
      </w:r>
      <w:r>
        <w:t>기관이</w:t>
      </w:r>
      <w:r>
        <w:t xml:space="preserve"> </w:t>
      </w:r>
      <w:r>
        <w:t>도시에서</w:t>
      </w:r>
      <w:r>
        <w:t xml:space="preserve"> </w:t>
      </w:r>
      <w:r>
        <w:t>사업을</w:t>
      </w:r>
      <w:r>
        <w:t xml:space="preserve"> </w:t>
      </w:r>
      <w:r>
        <w:t>수행하기가</w:t>
      </w:r>
      <w:r>
        <w:t xml:space="preserve"> </w:t>
      </w:r>
      <w:r>
        <w:t>매우</w:t>
      </w:r>
      <w:r>
        <w:t xml:space="preserve"> </w:t>
      </w:r>
      <w:r>
        <w:t>어려워질</w:t>
      </w:r>
      <w:r>
        <w:t xml:space="preserve"> </w:t>
      </w:r>
      <w:r>
        <w:t>것입니다</w:t>
      </w:r>
      <w:r>
        <w:t>. …</w:t>
      </w:r>
      <w:r>
        <w:t>우리</w:t>
      </w:r>
      <w:r>
        <w:t xml:space="preserve"> </w:t>
      </w:r>
      <w:r>
        <w:t>백성이</w:t>
      </w:r>
      <w:r>
        <w:t xml:space="preserve"> </w:t>
      </w:r>
      <w:r>
        <w:t>도시를</w:t>
      </w:r>
      <w:r>
        <w:t xml:space="preserve"> </w:t>
      </w:r>
      <w:r>
        <w:t>떠나</w:t>
      </w:r>
      <w:r>
        <w:t xml:space="preserve"> </w:t>
      </w:r>
      <w:r>
        <w:t>시골에서</w:t>
      </w:r>
      <w:r>
        <w:t xml:space="preserve"> </w:t>
      </w:r>
      <w:r>
        <w:t>작은</w:t>
      </w:r>
      <w:r>
        <w:t xml:space="preserve"> </w:t>
      </w:r>
      <w:r>
        <w:t>땅을</w:t>
      </w:r>
      <w:r>
        <w:t xml:space="preserve"> </w:t>
      </w:r>
      <w:r>
        <w:t>얻어</w:t>
      </w:r>
      <w:r>
        <w:t xml:space="preserve"> </w:t>
      </w:r>
      <w:r>
        <w:t>자신과</w:t>
      </w:r>
      <w:r>
        <w:t xml:space="preserve"> </w:t>
      </w:r>
      <w:r>
        <w:t>자녀를</w:t>
      </w:r>
      <w:r>
        <w:t xml:space="preserve"> </w:t>
      </w:r>
      <w:r>
        <w:t>위해</w:t>
      </w:r>
      <w:r>
        <w:t xml:space="preserve"> </w:t>
      </w:r>
      <w:r>
        <w:t>집을</w:t>
      </w:r>
      <w:r>
        <w:t xml:space="preserve"> </w:t>
      </w:r>
      <w:r>
        <w:t>마련하도록</w:t>
      </w:r>
      <w:r>
        <w:t xml:space="preserve"> </w:t>
      </w:r>
      <w:r>
        <w:t>교육하십시오</w:t>
      </w:r>
      <w:r>
        <w:t>.</w:t>
      </w:r>
    </w:p>
    <w:p w14:paraId="19DC6E91" w14:textId="77777777" w:rsidR="007A2BAE" w:rsidRDefault="00000000">
      <w:pPr>
        <w:jc w:val="both"/>
      </w:pPr>
      <w:r>
        <w:t>…</w:t>
      </w:r>
      <w:r>
        <w:t>머지않아</w:t>
      </w:r>
      <w:r>
        <w:t xml:space="preserve"> </w:t>
      </w:r>
      <w:r>
        <w:t>사람들이</w:t>
      </w:r>
      <w:r>
        <w:t xml:space="preserve"> </w:t>
      </w:r>
      <w:r>
        <w:t>도시를</w:t>
      </w:r>
      <w:r>
        <w:t xml:space="preserve"> </w:t>
      </w:r>
      <w:r>
        <w:t>떠나고자</w:t>
      </w:r>
      <w:r>
        <w:t xml:space="preserve"> </w:t>
      </w:r>
      <w:r>
        <w:t>할지라도</w:t>
      </w:r>
      <w:r>
        <w:t xml:space="preserve">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만드는</w:t>
      </w:r>
      <w:r>
        <w:t xml:space="preserve"> </w:t>
      </w:r>
      <w:r>
        <w:t>투쟁과</w:t>
      </w:r>
      <w:r>
        <w:t xml:space="preserve"> </w:t>
      </w:r>
      <w:r>
        <w:t>혼란이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(2</w:t>
      </w:r>
      <w:r>
        <w:t>기별</w:t>
      </w:r>
      <w:r>
        <w:t xml:space="preserve"> 142).</w:t>
      </w:r>
    </w:p>
    <w:p w14:paraId="388A686C" w14:textId="77777777" w:rsidR="007A2BAE" w:rsidRDefault="00000000">
      <w:pPr>
        <w:jc w:val="both"/>
      </w:pPr>
      <w:r>
        <w:lastRenderedPageBreak/>
        <w:t>하나님을</w:t>
      </w:r>
      <w:r>
        <w:t xml:space="preserve"> </w:t>
      </w:r>
      <w:r>
        <w:t>영화롭게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이들과</w:t>
      </w:r>
      <w:r>
        <w:t xml:space="preserve"> </w:t>
      </w:r>
      <w:r>
        <w:t>어울릴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곳에</w:t>
      </w:r>
      <w:r>
        <w:t xml:space="preserve"> </w:t>
      </w:r>
      <w:r>
        <w:t>우리</w:t>
      </w:r>
      <w:r>
        <w:t xml:space="preserve"> </w:t>
      </w:r>
      <w:r>
        <w:t>자신을</w:t>
      </w:r>
      <w:r>
        <w:t xml:space="preserve"> </w:t>
      </w:r>
      <w:r>
        <w:t>두어서는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…</w:t>
      </w:r>
      <w:r>
        <w:t>일요일</w:t>
      </w:r>
      <w:r>
        <w:t xml:space="preserve"> </w:t>
      </w:r>
      <w:r>
        <w:t>준수에</w:t>
      </w:r>
      <w:r>
        <w:t xml:space="preserve"> </w:t>
      </w:r>
      <w:r>
        <w:t>관련된</w:t>
      </w:r>
      <w:r>
        <w:t xml:space="preserve"> </w:t>
      </w:r>
      <w:r>
        <w:t>위기가</w:t>
      </w:r>
      <w:r>
        <w:t xml:space="preserve"> </w:t>
      </w:r>
      <w:r>
        <w:t>머지않아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. …</w:t>
      </w:r>
      <w:r>
        <w:t>일요일</w:t>
      </w:r>
      <w:r>
        <w:t xml:space="preserve"> </w:t>
      </w:r>
      <w:r>
        <w:t>집단은</w:t>
      </w:r>
      <w:r>
        <w:t xml:space="preserve"> </w:t>
      </w:r>
      <w:r>
        <w:t>거짓</w:t>
      </w:r>
      <w:r>
        <w:t xml:space="preserve"> </w:t>
      </w:r>
      <w:r>
        <w:t>주장으로</w:t>
      </w:r>
      <w:r>
        <w:t xml:space="preserve"> </w:t>
      </w:r>
      <w:r>
        <w:t>세력을</w:t>
      </w:r>
      <w:r>
        <w:t xml:space="preserve"> </w:t>
      </w:r>
      <w:r>
        <w:t>강화시키고</w:t>
      </w:r>
      <w:r>
        <w:t xml:space="preserve"> </w:t>
      </w:r>
      <w:r>
        <w:t>있습니다</w:t>
      </w:r>
      <w:r>
        <w:t xml:space="preserve">. </w:t>
      </w:r>
      <w:r>
        <w:t>이는</w:t>
      </w:r>
      <w:r>
        <w:t xml:space="preserve"> </w:t>
      </w:r>
      <w:r>
        <w:t>곧</w:t>
      </w:r>
      <w:r>
        <w:t xml:space="preserve"> </w:t>
      </w:r>
      <w:r>
        <w:t>여호와의</w:t>
      </w:r>
      <w:r>
        <w:t xml:space="preserve"> </w:t>
      </w:r>
      <w:r>
        <w:t>안식일을</w:t>
      </w:r>
      <w:r>
        <w:t xml:space="preserve"> </w:t>
      </w:r>
      <w:r>
        <w:t>지키기로</w:t>
      </w:r>
      <w:r>
        <w:t xml:space="preserve"> </w:t>
      </w:r>
      <w:r>
        <w:t>결심한</w:t>
      </w:r>
      <w:r>
        <w:t xml:space="preserve"> </w:t>
      </w:r>
      <w:r>
        <w:t>사람들에</w:t>
      </w:r>
      <w:r>
        <w:t xml:space="preserve"> </w:t>
      </w:r>
      <w:r>
        <w:t>대한</w:t>
      </w:r>
      <w:r>
        <w:t xml:space="preserve"> </w:t>
      </w:r>
      <w:r>
        <w:t>억압을</w:t>
      </w:r>
      <w:r>
        <w:t xml:space="preserve"> </w:t>
      </w:r>
      <w:r>
        <w:t>의미합니다</w:t>
      </w:r>
      <w:r>
        <w:t>.</w:t>
      </w:r>
    </w:p>
    <w:p w14:paraId="30D4D678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섭리로</w:t>
      </w:r>
      <w:r>
        <w:t xml:space="preserve"> </w:t>
      </w:r>
      <w:r>
        <w:t>우리가</w:t>
      </w:r>
      <w:r>
        <w:t xml:space="preserve"> </w:t>
      </w:r>
      <w:r>
        <w:t>도시에서</w:t>
      </w:r>
      <w:r>
        <w:t xml:space="preserve"> </w:t>
      </w:r>
      <w:r>
        <w:t>벗어난</w:t>
      </w:r>
      <w:r>
        <w:t xml:space="preserve"> </w:t>
      </w:r>
      <w:r>
        <w:t>곳에</w:t>
      </w:r>
      <w:r>
        <w:t xml:space="preserve"> </w:t>
      </w:r>
      <w:r>
        <w:t>장소를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주님은</w:t>
      </w:r>
      <w:r>
        <w:t xml:space="preserve"> </w:t>
      </w:r>
      <w:r>
        <w:t>그렇게</w:t>
      </w:r>
      <w:r>
        <w:t xml:space="preserve"> </w:t>
      </w:r>
      <w:r>
        <w:t>하도록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어려운</w:t>
      </w:r>
      <w:r>
        <w:t xml:space="preserve"> </w:t>
      </w:r>
      <w:r>
        <w:t>시기가</w:t>
      </w:r>
      <w:r>
        <w:t xml:space="preserve"> </w:t>
      </w:r>
      <w:r>
        <w:t>이르고</w:t>
      </w:r>
      <w:r>
        <w:t xml:space="preserve"> </w:t>
      </w:r>
      <w:r>
        <w:t>있습니다</w:t>
      </w:r>
      <w:r>
        <w:t>(CLiv 20, 21).</w:t>
      </w:r>
    </w:p>
    <w:p w14:paraId="70348E43" w14:textId="77777777" w:rsidR="007A2BAE" w:rsidRDefault="00000000">
      <w:r>
        <w:br w:type="page"/>
      </w:r>
    </w:p>
    <w:p w14:paraId="2B4283EC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22</w:t>
      </w:r>
      <w:r>
        <w:t>일</w:t>
      </w:r>
    </w:p>
    <w:p w14:paraId="31CBB7A6" w14:textId="77777777" w:rsidR="007A2BAE" w:rsidRDefault="007A2BAE"/>
    <w:p w14:paraId="6F5116A5" w14:textId="77777777" w:rsidR="007A2BAE" w:rsidRDefault="00000000">
      <w:pPr>
        <w:jc w:val="both"/>
      </w:pPr>
      <w:r>
        <w:t>환란</w:t>
      </w:r>
      <w:r>
        <w:t xml:space="preserve"> </w:t>
      </w:r>
      <w:r>
        <w:t>때의</w:t>
      </w:r>
      <w:r>
        <w:t xml:space="preserve"> </w:t>
      </w:r>
      <w:r>
        <w:t>양식과</w:t>
      </w:r>
      <w:r>
        <w:t xml:space="preserve"> </w:t>
      </w:r>
      <w:r>
        <w:t>토지</w:t>
      </w:r>
    </w:p>
    <w:p w14:paraId="14DEB2C0" w14:textId="77777777" w:rsidR="007A2BAE" w:rsidRDefault="007A2BAE"/>
    <w:p w14:paraId="3E7C3E80" w14:textId="77777777" w:rsidR="007A2BAE" w:rsidRDefault="007A2BAE"/>
    <w:p w14:paraId="3F768AAB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내일</w:t>
      </w:r>
      <w:r>
        <w:t xml:space="preserve"> </w:t>
      </w:r>
      <w:r>
        <w:t>일을</w:t>
      </w:r>
      <w:r>
        <w:t xml:space="preserve"> </w:t>
      </w:r>
      <w:r>
        <w:t>위하여</w:t>
      </w:r>
      <w:r>
        <w:t xml:space="preserve"> </w:t>
      </w:r>
      <w:r>
        <w:t>염려하지</w:t>
      </w:r>
      <w:r>
        <w:t xml:space="preserve"> </w:t>
      </w:r>
      <w:r>
        <w:t>말라</w:t>
      </w:r>
      <w:r>
        <w:t xml:space="preserve"> </w:t>
      </w:r>
      <w:r>
        <w:t>내일</w:t>
      </w:r>
      <w:r>
        <w:t xml:space="preserve"> </w:t>
      </w:r>
      <w:r>
        <w:t>일은</w:t>
      </w:r>
      <w:r>
        <w:t xml:space="preserve"> </w:t>
      </w:r>
      <w:r>
        <w:t>내일</w:t>
      </w:r>
      <w:r>
        <w:t xml:space="preserve"> </w:t>
      </w:r>
      <w:r>
        <w:t>염려할</w:t>
      </w:r>
      <w:r>
        <w:t xml:space="preserve"> </w:t>
      </w:r>
      <w:r>
        <w:t>것이요</w:t>
      </w:r>
      <w:r>
        <w:t xml:space="preserve"> </w:t>
      </w:r>
      <w:r>
        <w:t>한날</w:t>
      </w:r>
      <w:r>
        <w:t xml:space="preserve"> </w:t>
      </w:r>
      <w:r>
        <w:t>괴로움은</w:t>
      </w:r>
      <w:r>
        <w:t xml:space="preserve"> </w:t>
      </w:r>
      <w:r>
        <w:t>그날에</w:t>
      </w:r>
      <w:r>
        <w:t xml:space="preserve"> </w:t>
      </w:r>
      <w:r>
        <w:t>족하니라</w:t>
      </w:r>
      <w:r>
        <w:t>”(</w:t>
      </w:r>
      <w:r>
        <w:t>마</w:t>
      </w:r>
      <w:r>
        <w:t xml:space="preserve"> 6:34)</w:t>
      </w:r>
    </w:p>
    <w:p w14:paraId="41B2979D" w14:textId="77777777" w:rsidR="007A2BAE" w:rsidRDefault="007A2BAE"/>
    <w:p w14:paraId="7B6F4589" w14:textId="77777777" w:rsidR="007A2BAE" w:rsidRDefault="00000000">
      <w:pPr>
        <w:jc w:val="both"/>
      </w:pPr>
      <w:r>
        <w:t>환란</w:t>
      </w:r>
      <w:r>
        <w:t xml:space="preserve"> </w:t>
      </w:r>
      <w:r>
        <w:t>때</w:t>
      </w:r>
      <w:r>
        <w:t xml:space="preserve"> </w:t>
      </w:r>
      <w:r>
        <w:t>한시적으로</w:t>
      </w:r>
      <w:r>
        <w:t xml:space="preserve"> </w:t>
      </w:r>
      <w:r>
        <w:t>겪을</w:t>
      </w:r>
      <w:r>
        <w:t xml:space="preserve"> </w:t>
      </w:r>
      <w:r>
        <w:t>곤란에</w:t>
      </w:r>
      <w:r>
        <w:t xml:space="preserve"> </w:t>
      </w:r>
      <w:r>
        <w:t>대해</w:t>
      </w:r>
      <w:r>
        <w:t xml:space="preserve"> </w:t>
      </w:r>
      <w:r>
        <w:t>미리</w:t>
      </w:r>
      <w:r>
        <w:t xml:space="preserve"> </w:t>
      </w:r>
      <w:r>
        <w:t>대책을</w:t>
      </w:r>
      <w:r>
        <w:t xml:space="preserve"> </w:t>
      </w:r>
      <w:r>
        <w:t>세우는</w:t>
      </w:r>
      <w:r>
        <w:t xml:space="preserve"> </w:t>
      </w:r>
      <w:r>
        <w:t>것은</w:t>
      </w:r>
      <w:r>
        <w:t xml:space="preserve"> </w:t>
      </w:r>
      <w:r>
        <w:t>성경의</w:t>
      </w:r>
      <w:r>
        <w:t xml:space="preserve"> </w:t>
      </w:r>
      <w:r>
        <w:t>가르침과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일임을</w:t>
      </w:r>
      <w:r>
        <w:t xml:space="preserve"> </w:t>
      </w:r>
      <w:r>
        <w:t>주님께서는</w:t>
      </w:r>
      <w:r>
        <w:t xml:space="preserve"> </w:t>
      </w:r>
      <w:r>
        <w:t>계시</w:t>
      </w:r>
      <w:r>
        <w:t xml:space="preserve"> </w:t>
      </w:r>
      <w:r>
        <w:t>가운데서</w:t>
      </w:r>
      <w:r>
        <w:t xml:space="preserve"> </w:t>
      </w:r>
      <w:r>
        <w:t>거듭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성도들이</w:t>
      </w:r>
      <w:r>
        <w:t xml:space="preserve"> </w:t>
      </w:r>
      <w:r>
        <w:t>자기</w:t>
      </w:r>
      <w:r>
        <w:t xml:space="preserve"> </w:t>
      </w:r>
      <w:r>
        <w:t>곁에</w:t>
      </w:r>
      <w:r>
        <w:t xml:space="preserve"> </w:t>
      </w:r>
      <w:r>
        <w:t>혹은</w:t>
      </w:r>
      <w:r>
        <w:t xml:space="preserve"> </w:t>
      </w:r>
      <w:r>
        <w:t>들에</w:t>
      </w:r>
      <w:r>
        <w:t xml:space="preserve"> </w:t>
      </w:r>
      <w:r>
        <w:t>양식을</w:t>
      </w:r>
      <w:r>
        <w:t xml:space="preserve"> </w:t>
      </w:r>
      <w:r>
        <w:t>쌓아</w:t>
      </w:r>
      <w:r>
        <w:t xml:space="preserve"> </w:t>
      </w:r>
      <w:r>
        <w:t>둔다</w:t>
      </w:r>
      <w:r>
        <w:t xml:space="preserve"> </w:t>
      </w:r>
      <w:r>
        <w:t>해도</w:t>
      </w:r>
      <w:r>
        <w:t xml:space="preserve"> </w:t>
      </w:r>
      <w:r>
        <w:t>전쟁</w:t>
      </w:r>
      <w:r>
        <w:t xml:space="preserve">, </w:t>
      </w:r>
      <w:r>
        <w:t>기근</w:t>
      </w:r>
      <w:r>
        <w:t xml:space="preserve">, </w:t>
      </w:r>
      <w:r>
        <w:t>질병이</w:t>
      </w:r>
      <w:r>
        <w:t xml:space="preserve"> </w:t>
      </w:r>
      <w:r>
        <w:t>발생하는</w:t>
      </w:r>
      <w:r>
        <w:t xml:space="preserve"> </w:t>
      </w:r>
      <w:r>
        <w:t>환란</w:t>
      </w:r>
      <w:r>
        <w:t xml:space="preserve"> </w:t>
      </w:r>
      <w:r>
        <w:t>날에</w:t>
      </w:r>
      <w:r>
        <w:t xml:space="preserve"> </w:t>
      </w:r>
      <w:r>
        <w:t>폭도들이</w:t>
      </w:r>
      <w:r>
        <w:t xml:space="preserve"> </w:t>
      </w:r>
      <w:r>
        <w:t>그것을</w:t>
      </w:r>
      <w:r>
        <w:t xml:space="preserve"> </w:t>
      </w:r>
      <w:r>
        <w:t>빼앗거나</w:t>
      </w:r>
      <w:r>
        <w:t xml:space="preserve"> </w:t>
      </w:r>
      <w:r>
        <w:t>낯선</w:t>
      </w:r>
      <w:r>
        <w:t xml:space="preserve"> </w:t>
      </w:r>
      <w:r>
        <w:t>자들이</w:t>
      </w:r>
      <w:r>
        <w:t xml:space="preserve"> </w:t>
      </w:r>
      <w:r>
        <w:t>밭의</w:t>
      </w:r>
      <w:r>
        <w:t xml:space="preserve"> </w:t>
      </w:r>
      <w:r>
        <w:t>작물을</w:t>
      </w:r>
      <w:r>
        <w:t xml:space="preserve"> </w:t>
      </w:r>
      <w:r>
        <w:t>거두어</w:t>
      </w:r>
      <w:r>
        <w:t xml:space="preserve"> </w:t>
      </w:r>
      <w:r>
        <w:t>갈</w:t>
      </w:r>
      <w:r>
        <w:t xml:space="preserve"> </w:t>
      </w:r>
      <w:r>
        <w:t>것입니다</w:t>
      </w:r>
      <w:r>
        <w:t xml:space="preserve">. </w:t>
      </w:r>
      <w:r>
        <w:t>그때에</w:t>
      </w:r>
      <w:r>
        <w:t xml:space="preserve"> </w:t>
      </w:r>
      <w:r>
        <w:t>우리는</w:t>
      </w:r>
      <w:r>
        <w:t xml:space="preserve"> </w:t>
      </w:r>
      <w:r>
        <w:t>하나님을</w:t>
      </w:r>
      <w:r>
        <w:t xml:space="preserve"> </w:t>
      </w:r>
      <w:r>
        <w:t>전적으로</w:t>
      </w:r>
      <w:r>
        <w:t xml:space="preserve"> </w:t>
      </w:r>
      <w:r>
        <w:t>신뢰해야</w:t>
      </w:r>
      <w:r>
        <w:t xml:space="preserve"> </w:t>
      </w:r>
      <w:r>
        <w:t>합니다</w:t>
      </w:r>
      <w:r>
        <w:t xml:space="preserve">. </w:t>
      </w:r>
      <w:r>
        <w:t>하나님께서</w:t>
      </w:r>
      <w:r>
        <w:t xml:space="preserve"> </w:t>
      </w:r>
      <w:r>
        <w:t>계속</w:t>
      </w:r>
      <w:r>
        <w:t xml:space="preserve"> </w:t>
      </w:r>
      <w:r>
        <w:t>우리를</w:t>
      </w:r>
      <w:r>
        <w:t xml:space="preserve"> </w:t>
      </w:r>
      <w:r>
        <w:t>책임지실</w:t>
      </w:r>
      <w:r>
        <w:t xml:space="preserve"> </w:t>
      </w:r>
      <w:r>
        <w:t>것입니다</w:t>
      </w:r>
      <w:r>
        <w:t xml:space="preserve">. </w:t>
      </w:r>
      <w:r>
        <w:t>먹고</w:t>
      </w:r>
      <w:r>
        <w:t xml:space="preserve"> </w:t>
      </w:r>
      <w:r>
        <w:t>마실</w:t>
      </w:r>
      <w:r>
        <w:t xml:space="preserve"> </w:t>
      </w:r>
      <w:r>
        <w:t>것이</w:t>
      </w:r>
      <w:r>
        <w:t xml:space="preserve"> </w:t>
      </w:r>
      <w:r>
        <w:t>확실히</w:t>
      </w:r>
      <w:r>
        <w:t xml:space="preserve"> </w:t>
      </w:r>
      <w:r>
        <w:t>보장되고</w:t>
      </w:r>
      <w:r>
        <w:t xml:space="preserve"> </w:t>
      </w:r>
      <w:r>
        <w:t>결코</w:t>
      </w:r>
      <w:r>
        <w:t xml:space="preserve"> </w:t>
      </w:r>
      <w:r>
        <w:t>부족하거나</w:t>
      </w:r>
      <w:r>
        <w:t xml:space="preserve"> </w:t>
      </w:r>
      <w:r>
        <w:t>굶주리지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나는</w:t>
      </w:r>
      <w:r>
        <w:t xml:space="preserve"> </w:t>
      </w:r>
      <w:r>
        <w:t>보았습니다</w:t>
      </w:r>
      <w:r>
        <w:t xml:space="preserve">. </w:t>
      </w:r>
      <w:r>
        <w:t>주님의</w:t>
      </w:r>
      <w:r>
        <w:t xml:space="preserve"> </w:t>
      </w:r>
      <w:r>
        <w:t>자녀</w:t>
      </w:r>
      <w:r>
        <w:t xml:space="preserve"> </w:t>
      </w:r>
      <w:r>
        <w:t>중에</w:t>
      </w:r>
      <w:r>
        <w:t xml:space="preserve"> </w:t>
      </w:r>
      <w:r>
        <w:t>식료품</w:t>
      </w:r>
      <w:r>
        <w:t xml:space="preserve"> </w:t>
      </w:r>
      <w:r>
        <w:t>값이</w:t>
      </w:r>
      <w:r>
        <w:t xml:space="preserve"> </w:t>
      </w:r>
      <w:r>
        <w:t>오르자</w:t>
      </w:r>
      <w:r>
        <w:t xml:space="preserve"> </w:t>
      </w:r>
      <w:r>
        <w:t>걱정스런</w:t>
      </w:r>
      <w:r>
        <w:t xml:space="preserve"> </w:t>
      </w:r>
      <w:r>
        <w:t>나머지</w:t>
      </w:r>
      <w:r>
        <w:t xml:space="preserve"> </w:t>
      </w:r>
      <w:r>
        <w:t>환란</w:t>
      </w:r>
      <w:r>
        <w:t xml:space="preserve"> </w:t>
      </w:r>
      <w:r>
        <w:t>때를</w:t>
      </w:r>
      <w:r>
        <w:t xml:space="preserve"> </w:t>
      </w:r>
      <w:r>
        <w:t>대비해</w:t>
      </w:r>
      <w:r>
        <w:t xml:space="preserve"> </w:t>
      </w:r>
      <w:r>
        <w:t>양식을</w:t>
      </w:r>
      <w:r>
        <w:t xml:space="preserve"> </w:t>
      </w:r>
      <w:r>
        <w:t>구입하여</w:t>
      </w:r>
      <w:r>
        <w:t xml:space="preserve"> </w:t>
      </w:r>
      <w:r>
        <w:t>자기</w:t>
      </w:r>
      <w:r>
        <w:t xml:space="preserve"> </w:t>
      </w:r>
      <w:r>
        <w:t>곁에</w:t>
      </w:r>
      <w:r>
        <w:t xml:space="preserve"> </w:t>
      </w:r>
      <w:r>
        <w:t>쌓아</w:t>
      </w:r>
      <w:r>
        <w:t xml:space="preserve"> </w:t>
      </w:r>
      <w:r>
        <w:t>두는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정작</w:t>
      </w:r>
      <w:r>
        <w:t xml:space="preserve"> </w:t>
      </w:r>
      <w:r>
        <w:t>필요한</w:t>
      </w:r>
      <w:r>
        <w:t xml:space="preserve"> </w:t>
      </w:r>
      <w:r>
        <w:t>순간에</w:t>
      </w:r>
      <w:r>
        <w:t xml:space="preserve"> </w:t>
      </w:r>
      <w:r>
        <w:t>그</w:t>
      </w:r>
      <w:r>
        <w:t xml:space="preserve"> </w:t>
      </w:r>
      <w:r>
        <w:t>양식에는</w:t>
      </w:r>
      <w:r>
        <w:t xml:space="preserve"> </w:t>
      </w:r>
      <w:r>
        <w:t>벌레와</w:t>
      </w:r>
      <w:r>
        <w:t xml:space="preserve"> </w:t>
      </w:r>
      <w:r>
        <w:t>짐승이</w:t>
      </w:r>
      <w:r>
        <w:t xml:space="preserve"> </w:t>
      </w:r>
      <w:r>
        <w:t>가득하여</w:t>
      </w:r>
      <w:r>
        <w:t xml:space="preserve"> </w:t>
      </w:r>
      <w:r>
        <w:t>쓸모없게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*.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집과</w:t>
      </w:r>
      <w:r>
        <w:t xml:space="preserve"> </w:t>
      </w:r>
      <w:r>
        <w:t>토지는</w:t>
      </w:r>
      <w:r>
        <w:t xml:space="preserve"> </w:t>
      </w:r>
      <w:r>
        <w:t>성도들에게</w:t>
      </w:r>
      <w:r>
        <w:t xml:space="preserve"> </w:t>
      </w:r>
      <w:r>
        <w:t>아무</w:t>
      </w:r>
      <w:r>
        <w:t xml:space="preserve"> </w:t>
      </w:r>
      <w:r>
        <w:t>소용이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격분한</w:t>
      </w:r>
      <w:r>
        <w:t xml:space="preserve"> </w:t>
      </w:r>
      <w:r>
        <w:t>폭도</w:t>
      </w:r>
      <w:r>
        <w:t xml:space="preserve"> </w:t>
      </w:r>
      <w:r>
        <w:t>앞에서</w:t>
      </w:r>
      <w:r>
        <w:t xml:space="preserve"> </w:t>
      </w:r>
      <w:r>
        <w:t>도망쳐야</w:t>
      </w:r>
      <w:r>
        <w:t xml:space="preserve"> </w:t>
      </w:r>
      <w:r>
        <w:t>할</w:t>
      </w:r>
      <w:r>
        <w:t xml:space="preserve"> </w:t>
      </w:r>
      <w:r>
        <w:t>그때에는</w:t>
      </w:r>
      <w:r>
        <w:t xml:space="preserve"> </w:t>
      </w:r>
      <w:r>
        <w:t>자기</w:t>
      </w:r>
      <w:r>
        <w:t xml:space="preserve"> </w:t>
      </w:r>
      <w:r>
        <w:t>소유를</w:t>
      </w:r>
      <w:r>
        <w:t xml:space="preserve"> </w:t>
      </w:r>
      <w:r>
        <w:t>처분하여</w:t>
      </w:r>
      <w:r>
        <w:t xml:space="preserve"> </w:t>
      </w:r>
      <w:r>
        <w:t>현대</w:t>
      </w:r>
      <w:r>
        <w:t xml:space="preserve"> </w:t>
      </w:r>
      <w:r>
        <w:t>진리</w:t>
      </w:r>
      <w:r>
        <w:t xml:space="preserve"> </w:t>
      </w:r>
      <w:r>
        <w:t>사업에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기회가</w:t>
      </w:r>
      <w:r>
        <w:t xml:space="preserve"> </w:t>
      </w:r>
      <w:r>
        <w:t>없습니다</w:t>
      </w:r>
      <w:r>
        <w:t>.</w:t>
      </w:r>
    </w:p>
    <w:p w14:paraId="76CBA15C" w14:textId="77777777" w:rsidR="007A2BAE" w:rsidRDefault="00000000">
      <w:pPr>
        <w:jc w:val="both"/>
      </w:pPr>
      <w:r>
        <w:t>…</w:t>
      </w:r>
      <w:r>
        <w:t>소유를</w:t>
      </w:r>
      <w:r>
        <w:t xml:space="preserve"> </w:t>
      </w:r>
      <w:r>
        <w:t>간직한</w:t>
      </w:r>
      <w:r>
        <w:t xml:space="preserve"> </w:t>
      </w:r>
      <w:r>
        <w:t>채</w:t>
      </w:r>
      <w:r>
        <w:t xml:space="preserve"> </w:t>
      </w:r>
      <w:r>
        <w:t>자신의</w:t>
      </w:r>
      <w:r>
        <w:t xml:space="preserve"> </w:t>
      </w:r>
      <w:r>
        <w:t>의무를</w:t>
      </w:r>
      <w:r>
        <w:t xml:space="preserve"> </w:t>
      </w:r>
      <w:r>
        <w:t>묻지</w:t>
      </w:r>
      <w:r>
        <w:t xml:space="preserve"> </w:t>
      </w:r>
      <w:r>
        <w:t>않는</w:t>
      </w:r>
      <w:r>
        <w:t xml:space="preserve"> </w:t>
      </w:r>
      <w:r>
        <w:t>이들에게</w:t>
      </w:r>
      <w:r>
        <w:t xml:space="preserve"> </w:t>
      </w:r>
      <w:r>
        <w:t>주님은</w:t>
      </w:r>
      <w:r>
        <w:t xml:space="preserve"> </w:t>
      </w:r>
      <w:r>
        <w:t>의무를</w:t>
      </w:r>
      <w:r>
        <w:t xml:space="preserve"> </w:t>
      </w:r>
      <w:r>
        <w:t>알려</w:t>
      </w:r>
      <w:r>
        <w:t xml:space="preserve"> </w:t>
      </w:r>
      <w:r>
        <w:t>주시지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소유를</w:t>
      </w:r>
      <w:r>
        <w:t xml:space="preserve"> </w:t>
      </w:r>
      <w:r>
        <w:t>계속</w:t>
      </w:r>
      <w:r>
        <w:t xml:space="preserve"> </w:t>
      </w:r>
      <w:r>
        <w:t>유지하지만</w:t>
      </w:r>
      <w:r>
        <w:t xml:space="preserve"> 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그것은</w:t>
      </w:r>
      <w:r>
        <w:t xml:space="preserve"> </w:t>
      </w:r>
      <w:r>
        <w:t>산더미처럼</w:t>
      </w:r>
      <w:r>
        <w:t xml:space="preserve"> </w:t>
      </w:r>
      <w:r>
        <w:t>그들을</w:t>
      </w:r>
      <w:r>
        <w:t xml:space="preserve"> </w:t>
      </w:r>
      <w:r>
        <w:t>덮칠</w:t>
      </w:r>
      <w:r>
        <w:t xml:space="preserve"> </w:t>
      </w:r>
      <w:r>
        <w:t>것입니다</w:t>
      </w:r>
      <w:r>
        <w:t xml:space="preserve">. </w:t>
      </w:r>
      <w:r>
        <w:t>그때에는</w:t>
      </w:r>
      <w:r>
        <w:t xml:space="preserve"> </w:t>
      </w:r>
      <w:r>
        <w:t>소유를</w:t>
      </w:r>
      <w:r>
        <w:t xml:space="preserve"> </w:t>
      </w:r>
      <w:r>
        <w:t>처분하려고</w:t>
      </w:r>
      <w:r>
        <w:t xml:space="preserve"> </w:t>
      </w:r>
      <w:r>
        <w:t>해도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그러나</w:t>
      </w:r>
      <w:r>
        <w:t xml:space="preserve"> </w:t>
      </w:r>
      <w:r>
        <w:t>만일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가르침을</w:t>
      </w:r>
      <w:r>
        <w:t xml:space="preserve"> </w:t>
      </w:r>
      <w:r>
        <w:t>받고자</w:t>
      </w:r>
      <w:r>
        <w:t xml:space="preserve"> </w:t>
      </w:r>
      <w:r>
        <w:t>한다면</w:t>
      </w:r>
      <w:r>
        <w:t xml:space="preserve"> </w:t>
      </w:r>
      <w:r>
        <w:t>하나님께서는</w:t>
      </w:r>
      <w:r>
        <w:t xml:space="preserve"> </w:t>
      </w:r>
      <w:r>
        <w:t>필요한</w:t>
      </w:r>
      <w:r>
        <w:t xml:space="preserve"> </w:t>
      </w:r>
      <w:r>
        <w:t>때에</w:t>
      </w:r>
      <w:r>
        <w:t xml:space="preserve"> </w:t>
      </w:r>
      <w:r>
        <w:t>언제</w:t>
      </w:r>
      <w:r>
        <w:t xml:space="preserve">, </w:t>
      </w:r>
      <w:r>
        <w:t>얼마에</w:t>
      </w:r>
      <w:r>
        <w:t xml:space="preserve"> </w:t>
      </w:r>
      <w:r>
        <w:t>팔아야</w:t>
      </w:r>
      <w:r>
        <w:t xml:space="preserve"> </w:t>
      </w:r>
      <w:r>
        <w:t>할지</w:t>
      </w:r>
      <w:r>
        <w:t xml:space="preserve"> </w:t>
      </w:r>
      <w:r>
        <w:t>가르쳐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</w:t>
      </w:r>
      <w:r>
        <w:t>초기</w:t>
      </w:r>
      <w:r>
        <w:t xml:space="preserve"> 56, 57).</w:t>
      </w:r>
    </w:p>
    <w:p w14:paraId="7CFA4BB7" w14:textId="77777777" w:rsidR="007A2BAE" w:rsidRDefault="00000000">
      <w:pPr>
        <w:jc w:val="both"/>
      </w:pPr>
      <w:r>
        <w:t>하나님께</w:t>
      </w:r>
      <w:r>
        <w:t xml:space="preserve"> </w:t>
      </w:r>
      <w:r>
        <w:t>충성하며</w:t>
      </w:r>
      <w:r>
        <w:t xml:space="preserve"> </w:t>
      </w:r>
      <w:r>
        <w:t>사탄과</w:t>
      </w:r>
      <w:r>
        <w:t xml:space="preserve"> </w:t>
      </w:r>
      <w:r>
        <w:t>대쟁투를</w:t>
      </w:r>
      <w:r>
        <w:t xml:space="preserve"> </w:t>
      </w:r>
      <w:r>
        <w:t>벌이는</w:t>
      </w:r>
      <w:r>
        <w:t xml:space="preserve"> </w:t>
      </w:r>
      <w:r>
        <w:t>자들은</w:t>
      </w:r>
      <w:r>
        <w:t xml:space="preserve"> </w:t>
      </w:r>
      <w:r>
        <w:t>세상에서</w:t>
      </w:r>
      <w:r>
        <w:t xml:space="preserve"> </w:t>
      </w:r>
      <w:r>
        <w:t>아무것도</w:t>
      </w:r>
      <w:r>
        <w:t xml:space="preserve"> </w:t>
      </w:r>
      <w:r>
        <w:t>공급받지</w:t>
      </w:r>
      <w:r>
        <w:t xml:space="preserve"> </w:t>
      </w:r>
      <w:r>
        <w:t>못하게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어기지</w:t>
      </w:r>
      <w:r>
        <w:t xml:space="preserve"> </w:t>
      </w:r>
      <w:r>
        <w:t>않기로</w:t>
      </w:r>
      <w:r>
        <w:t xml:space="preserve"> </w:t>
      </w:r>
      <w:r>
        <w:t>결심했기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아무것도</w:t>
      </w:r>
      <w:r>
        <w:t xml:space="preserve"> </w:t>
      </w:r>
      <w:r>
        <w:t>사고팔</w:t>
      </w:r>
      <w:r>
        <w:t xml:space="preserve"> </w:t>
      </w:r>
      <w:r>
        <w:t>수</w:t>
      </w:r>
      <w:r>
        <w:t xml:space="preserve"> </w:t>
      </w:r>
      <w:r>
        <w:lastRenderedPageBreak/>
        <w:t>없습니다</w:t>
      </w:r>
      <w:r>
        <w:t>. …</w:t>
      </w:r>
      <w:r>
        <w:t>그러나</w:t>
      </w:r>
      <w:r>
        <w:t xml:space="preserve"> </w:t>
      </w:r>
      <w:r>
        <w:t>순종하는</w:t>
      </w:r>
      <w:r>
        <w:t xml:space="preserve"> </w:t>
      </w:r>
      <w:r>
        <w:t>자들은</w:t>
      </w:r>
      <w:r>
        <w:t xml:space="preserve"> </w:t>
      </w:r>
      <w:r>
        <w:t>이런</w:t>
      </w:r>
      <w:r>
        <w:t xml:space="preserve"> </w:t>
      </w:r>
      <w:r>
        <w:t>허락을</w:t>
      </w:r>
      <w:r>
        <w:t xml:space="preserve"> </w:t>
      </w:r>
      <w:r>
        <w:t>받습니다</w:t>
      </w:r>
      <w:r>
        <w:t>. “</w:t>
      </w:r>
      <w:r>
        <w:t>그는</w:t>
      </w:r>
      <w:r>
        <w:t xml:space="preserve"> </w:t>
      </w:r>
      <w:r>
        <w:t>높은</w:t>
      </w:r>
      <w:r>
        <w:t xml:space="preserve"> </w:t>
      </w:r>
      <w:r>
        <w:t>곳에</w:t>
      </w:r>
      <w:r>
        <w:t xml:space="preserve"> </w:t>
      </w:r>
      <w:r>
        <w:t>거하리니</w:t>
      </w:r>
      <w:r>
        <w:t xml:space="preserve"> </w:t>
      </w:r>
      <w:r>
        <w:t>견고한</w:t>
      </w:r>
      <w:r>
        <w:t xml:space="preserve"> </w:t>
      </w:r>
      <w:r>
        <w:t>바위가</w:t>
      </w:r>
      <w:r>
        <w:t xml:space="preserve"> </w:t>
      </w:r>
      <w:r>
        <w:t>그</w:t>
      </w:r>
      <w:r>
        <w:t xml:space="preserve"> </w:t>
      </w:r>
      <w:r>
        <w:t>보장이</w:t>
      </w:r>
      <w:r>
        <w:t xml:space="preserve"> </w:t>
      </w:r>
      <w:r>
        <w:t>되며</w:t>
      </w:r>
      <w:r>
        <w:t xml:space="preserve"> </w:t>
      </w:r>
      <w:r>
        <w:t>그</w:t>
      </w:r>
      <w:r>
        <w:t xml:space="preserve"> </w:t>
      </w:r>
      <w:r>
        <w:t>양식은</w:t>
      </w:r>
      <w:r>
        <w:t xml:space="preserve"> </w:t>
      </w:r>
      <w:r>
        <w:t>공급되고</w:t>
      </w:r>
      <w:r>
        <w:t xml:space="preserve"> </w:t>
      </w:r>
      <w:r>
        <w:t>그</w:t>
      </w:r>
      <w:r>
        <w:t xml:space="preserve"> </w:t>
      </w:r>
      <w:r>
        <w:t>물은</w:t>
      </w:r>
      <w:r>
        <w:t xml:space="preserve"> </w:t>
      </w:r>
      <w:r>
        <w:t>끊이지</w:t>
      </w:r>
      <w:r>
        <w:t xml:space="preserve"> </w:t>
      </w:r>
      <w:r>
        <w:t>아니하리라</w:t>
      </w:r>
      <w:r>
        <w:t>”(</w:t>
      </w:r>
      <w:r>
        <w:t>사</w:t>
      </w:r>
      <w:r>
        <w:t xml:space="preserve"> 33:16). </w:t>
      </w:r>
      <w:r>
        <w:t>하나님의</w:t>
      </w:r>
      <w:r>
        <w:t xml:space="preserve"> </w:t>
      </w:r>
      <w:r>
        <w:t>자녀는</w:t>
      </w:r>
      <w:r>
        <w:t xml:space="preserve"> </w:t>
      </w:r>
      <w:r>
        <w:t>이</w:t>
      </w:r>
      <w:r>
        <w:t xml:space="preserve"> </w:t>
      </w:r>
      <w:r>
        <w:t>약속으로</w:t>
      </w:r>
      <w:r>
        <w:t xml:space="preserve"> </w:t>
      </w:r>
      <w:r>
        <w:t>살</w:t>
      </w:r>
      <w:r>
        <w:t xml:space="preserve"> </w:t>
      </w:r>
      <w:r>
        <w:t>것입니다</w:t>
      </w:r>
      <w:r>
        <w:t>(</w:t>
      </w:r>
      <w:r>
        <w:t>소망</w:t>
      </w:r>
      <w:r>
        <w:t xml:space="preserve"> 121, 122).</w:t>
      </w:r>
    </w:p>
    <w:p w14:paraId="2937B114" w14:textId="77777777" w:rsidR="007A2BAE" w:rsidRDefault="00000000">
      <w:pPr>
        <w:jc w:val="both"/>
      </w:pPr>
      <w:r>
        <w:t>*To Those who are receiving the seal of the living God’(Broadside), 1849. 1. 31</w:t>
      </w:r>
    </w:p>
    <w:p w14:paraId="58912102" w14:textId="77777777" w:rsidR="007A2BAE" w:rsidRDefault="00000000">
      <w:r>
        <w:br w:type="page"/>
      </w:r>
    </w:p>
    <w:p w14:paraId="52AC3446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23</w:t>
      </w:r>
      <w:r>
        <w:t>일</w:t>
      </w:r>
    </w:p>
    <w:p w14:paraId="335E4682" w14:textId="77777777" w:rsidR="007A2BAE" w:rsidRDefault="007A2BAE"/>
    <w:p w14:paraId="42C3C457" w14:textId="77777777" w:rsidR="007A2BAE" w:rsidRDefault="00000000">
      <w:pPr>
        <w:jc w:val="both"/>
      </w:pPr>
      <w:r>
        <w:t>노동조합과</w:t>
      </w:r>
      <w:r>
        <w:t xml:space="preserve"> </w:t>
      </w:r>
      <w:r>
        <w:t>기업</w:t>
      </w:r>
      <w:r>
        <w:t xml:space="preserve"> </w:t>
      </w:r>
      <w:r>
        <w:t>결합</w:t>
      </w:r>
    </w:p>
    <w:p w14:paraId="6B5012A6" w14:textId="77777777" w:rsidR="007A2BAE" w:rsidRDefault="007A2BAE"/>
    <w:p w14:paraId="79E84A5C" w14:textId="77777777" w:rsidR="007A2BAE" w:rsidRDefault="007A2BAE"/>
    <w:p w14:paraId="5F79A687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형제들아</w:t>
      </w:r>
      <w:r>
        <w:t xml:space="preserve"> </w:t>
      </w:r>
      <w:r>
        <w:t>주의</w:t>
      </w:r>
      <w:r>
        <w:t xml:space="preserve"> </w:t>
      </w:r>
      <w:r>
        <w:t>강림하시기까지</w:t>
      </w:r>
      <w:r>
        <w:t xml:space="preserve"> </w:t>
      </w:r>
      <w:r>
        <w:t>길이</w:t>
      </w:r>
      <w:r>
        <w:t xml:space="preserve"> </w:t>
      </w:r>
      <w:r>
        <w:t>참으라</w:t>
      </w:r>
      <w:r>
        <w:t xml:space="preserve"> </w:t>
      </w:r>
      <w:r>
        <w:t>보라</w:t>
      </w:r>
      <w:r>
        <w:t xml:space="preserve"> </w:t>
      </w:r>
      <w:r>
        <w:t>농부가</w:t>
      </w:r>
      <w:r>
        <w:t xml:space="preserve"> </w:t>
      </w:r>
      <w:r>
        <w:t>땅에서</w:t>
      </w:r>
      <w:r>
        <w:t xml:space="preserve"> </w:t>
      </w:r>
      <w:r>
        <w:t>나는</w:t>
      </w:r>
      <w:r>
        <w:t xml:space="preserve"> </w:t>
      </w:r>
      <w:r>
        <w:t>귀한</w:t>
      </w:r>
      <w:r>
        <w:t xml:space="preserve"> </w:t>
      </w:r>
      <w:r>
        <w:t>열매를</w:t>
      </w:r>
      <w:r>
        <w:t xml:space="preserve"> </w:t>
      </w:r>
      <w:r>
        <w:t>바라고</w:t>
      </w:r>
      <w:r>
        <w:t xml:space="preserve"> </w:t>
      </w:r>
      <w:r>
        <w:t>길이</w:t>
      </w:r>
      <w:r>
        <w:t xml:space="preserve"> </w:t>
      </w:r>
      <w:r>
        <w:t>참아</w:t>
      </w:r>
      <w:r>
        <w:t xml:space="preserve"> </w:t>
      </w:r>
      <w:r>
        <w:t>이른</w:t>
      </w:r>
      <w:r>
        <w:t xml:space="preserve"> </w:t>
      </w:r>
      <w:r>
        <w:t>비와</w:t>
      </w:r>
      <w:r>
        <w:t xml:space="preserve"> </w:t>
      </w:r>
      <w:r>
        <w:t>늦은</w:t>
      </w:r>
      <w:r>
        <w:t xml:space="preserve"> </w:t>
      </w:r>
      <w:r>
        <w:t>비를</w:t>
      </w:r>
      <w:r>
        <w:t xml:space="preserve"> </w:t>
      </w:r>
      <w:r>
        <w:t>기다리나니</w:t>
      </w:r>
      <w:r>
        <w:t>”(</w:t>
      </w:r>
      <w:r>
        <w:t>약</w:t>
      </w:r>
      <w:r>
        <w:t xml:space="preserve"> 5:7)</w:t>
      </w:r>
    </w:p>
    <w:p w14:paraId="58F673AA" w14:textId="77777777" w:rsidR="007A2BAE" w:rsidRDefault="007A2BAE"/>
    <w:p w14:paraId="01C02CCF" w14:textId="77777777" w:rsidR="007A2BAE" w:rsidRDefault="00000000">
      <w:pPr>
        <w:jc w:val="both"/>
      </w:pPr>
      <w:r>
        <w:t>노동조합은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환란을</w:t>
      </w:r>
      <w:r>
        <w:t xml:space="preserve"> </w:t>
      </w:r>
      <w:r>
        <w:t>초래하는</w:t>
      </w:r>
      <w:r>
        <w:t xml:space="preserve"> </w:t>
      </w:r>
      <w:r>
        <w:t>단체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(CLiv 10).</w:t>
      </w:r>
    </w:p>
    <w:p w14:paraId="4483B1D4" w14:textId="77777777" w:rsidR="007A2BAE" w:rsidRDefault="00000000">
      <w:pPr>
        <w:jc w:val="both"/>
      </w:pPr>
      <w:r>
        <w:t>대도시마다</w:t>
      </w:r>
      <w:r>
        <w:t xml:space="preserve"> </w:t>
      </w:r>
      <w:r>
        <w:t>동맹과</w:t>
      </w:r>
      <w:r>
        <w:t xml:space="preserve"> </w:t>
      </w:r>
      <w:r>
        <w:t>조합이</w:t>
      </w:r>
      <w:r>
        <w:t xml:space="preserve"> </w:t>
      </w:r>
      <w:r>
        <w:t>결성될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사람이</w:t>
      </w:r>
      <w:r>
        <w:t xml:space="preserve"> </w:t>
      </w:r>
      <w:r>
        <w:t>저</w:t>
      </w:r>
      <w:r>
        <w:t xml:space="preserve"> </w:t>
      </w:r>
      <w:r>
        <w:t>사람을</w:t>
      </w:r>
      <w:r>
        <w:t xml:space="preserve"> </w:t>
      </w:r>
      <w:r>
        <w:t>지배하고</w:t>
      </w:r>
      <w:r>
        <w:t xml:space="preserve"> </w:t>
      </w:r>
      <w:r>
        <w:t>요구는</w:t>
      </w:r>
      <w:r>
        <w:t xml:space="preserve"> </w:t>
      </w:r>
      <w:r>
        <w:t>더</w:t>
      </w:r>
      <w:r>
        <w:t xml:space="preserve"> </w:t>
      </w:r>
      <w:r>
        <w:t>심해질</w:t>
      </w:r>
      <w:r>
        <w:t xml:space="preserve"> </w:t>
      </w:r>
      <w:r>
        <w:t>것입니다</w:t>
      </w:r>
      <w:r>
        <w:t xml:space="preserve">. </w:t>
      </w:r>
      <w:r>
        <w:t>조합에</w:t>
      </w:r>
      <w:r>
        <w:t xml:space="preserve"> </w:t>
      </w:r>
      <w:r>
        <w:t>가담하기를</w:t>
      </w:r>
      <w:r>
        <w:t xml:space="preserve"> </w:t>
      </w:r>
      <w:r>
        <w:t>거절하는</w:t>
      </w:r>
      <w:r>
        <w:t xml:space="preserve"> </w:t>
      </w:r>
      <w:r>
        <w:t>사람은</w:t>
      </w:r>
      <w:r>
        <w:t xml:space="preserve"> </w:t>
      </w:r>
      <w:r>
        <w:t>삶이</w:t>
      </w:r>
      <w:r>
        <w:t xml:space="preserve"> </w:t>
      </w:r>
      <w:r>
        <w:t>위태로워질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154, 1902).</w:t>
      </w:r>
    </w:p>
    <w:p w14:paraId="0B49E771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장차</w:t>
      </w:r>
      <w:r>
        <w:t xml:space="preserve"> </w:t>
      </w:r>
      <w:r>
        <w:t>걷잡을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닥칠</w:t>
      </w:r>
      <w:r>
        <w:t xml:space="preserve"> </w:t>
      </w:r>
      <w:r>
        <w:t>사건에</w:t>
      </w:r>
      <w:r>
        <w:t xml:space="preserve"> </w:t>
      </w:r>
      <w:r>
        <w:t>대비해야</w:t>
      </w:r>
      <w:r>
        <w:t xml:space="preserve"> </w:t>
      </w:r>
      <w:r>
        <w:t>합니다</w:t>
      </w:r>
      <w:r>
        <w:t xml:space="preserve">. </w:t>
      </w:r>
      <w:r>
        <w:t>세상에</w:t>
      </w:r>
      <w:r>
        <w:t xml:space="preserve"> </w:t>
      </w:r>
      <w:r>
        <w:t>거대한</w:t>
      </w:r>
      <w:r>
        <w:t xml:space="preserve"> </w:t>
      </w:r>
      <w:r>
        <w:t>독점</w:t>
      </w:r>
      <w:r>
        <w:t xml:space="preserve"> </w:t>
      </w:r>
      <w:r>
        <w:t>세력들이</w:t>
      </w:r>
      <w:r>
        <w:t xml:space="preserve"> </w:t>
      </w:r>
      <w:r>
        <w:t>형성될</w:t>
      </w:r>
      <w:r>
        <w:t xml:space="preserve"> </w:t>
      </w:r>
      <w:r>
        <w:t>것이다</w:t>
      </w:r>
      <w:r>
        <w:t xml:space="preserve">. </w:t>
      </w:r>
      <w:r>
        <w:t>사람들은</w:t>
      </w:r>
      <w:r>
        <w:t xml:space="preserve"> </w:t>
      </w:r>
      <w:r>
        <w:t>조합을</w:t>
      </w:r>
      <w:r>
        <w:t xml:space="preserve"> </w:t>
      </w:r>
      <w:r>
        <w:t>결성하여</w:t>
      </w:r>
      <w:r>
        <w:t xml:space="preserve"> </w:t>
      </w:r>
      <w:r>
        <w:t>자신을</w:t>
      </w:r>
      <w:r>
        <w:t xml:space="preserve"> </w:t>
      </w:r>
      <w:r>
        <w:t>원수의</w:t>
      </w:r>
      <w:r>
        <w:t xml:space="preserve"> </w:t>
      </w:r>
      <w:r>
        <w:t>손아귀에</w:t>
      </w:r>
      <w:r>
        <w:t xml:space="preserve"> </w:t>
      </w:r>
      <w:r>
        <w:t>동여맬</w:t>
      </w:r>
      <w:r>
        <w:t xml:space="preserve"> </w:t>
      </w:r>
      <w:r>
        <w:t>것입니다</w:t>
      </w:r>
      <w:r>
        <w:t xml:space="preserve">. </w:t>
      </w:r>
      <w:r>
        <w:t>몇몇은</w:t>
      </w:r>
      <w:r>
        <w:t xml:space="preserve"> </w:t>
      </w:r>
      <w:r>
        <w:t>특정</w:t>
      </w:r>
      <w:r>
        <w:t xml:space="preserve"> </w:t>
      </w:r>
      <w:r>
        <w:t>사업</w:t>
      </w:r>
      <w:r>
        <w:t xml:space="preserve"> </w:t>
      </w:r>
      <w:r>
        <w:t>분야에서</w:t>
      </w:r>
      <w:r>
        <w:t xml:space="preserve"> </w:t>
      </w:r>
      <w:r>
        <w:t>최대한의</w:t>
      </w:r>
      <w:r>
        <w:t xml:space="preserve"> </w:t>
      </w:r>
      <w:r>
        <w:t>수익을</w:t>
      </w:r>
      <w:r>
        <w:t xml:space="preserve"> </w:t>
      </w:r>
      <w:r>
        <w:t>취하고자</w:t>
      </w:r>
      <w:r>
        <w:t xml:space="preserve"> </w:t>
      </w:r>
      <w:r>
        <w:t>연합할</w:t>
      </w:r>
      <w:r>
        <w:t xml:space="preserve"> </w:t>
      </w:r>
      <w:r>
        <w:t>것입니다</w:t>
      </w:r>
      <w:r>
        <w:t xml:space="preserve">. </w:t>
      </w:r>
      <w:r>
        <w:t>노동조합이</w:t>
      </w:r>
      <w:r>
        <w:t xml:space="preserve"> </w:t>
      </w:r>
      <w:r>
        <w:t>형성되고</w:t>
      </w:r>
      <w:r>
        <w:t xml:space="preserve"> </w:t>
      </w:r>
      <w:r>
        <w:t>가입을</w:t>
      </w:r>
      <w:r>
        <w:t xml:space="preserve"> </w:t>
      </w:r>
      <w:r>
        <w:t>거부하는</w:t>
      </w:r>
      <w:r>
        <w:t xml:space="preserve"> </w:t>
      </w:r>
      <w:r>
        <w:t>사람은</w:t>
      </w:r>
      <w:r>
        <w:t xml:space="preserve"> </w:t>
      </w:r>
      <w:r>
        <w:t>눈총을</w:t>
      </w:r>
      <w:r>
        <w:t xml:space="preserve"> </w:t>
      </w:r>
      <w:r>
        <w:t>받습니다</w:t>
      </w:r>
      <w:r>
        <w:t>.</w:t>
      </w:r>
    </w:p>
    <w:p w14:paraId="2D4080DD" w14:textId="77777777" w:rsidR="007A2BAE" w:rsidRDefault="00000000">
      <w:pPr>
        <w:jc w:val="both"/>
      </w:pPr>
      <w:r>
        <w:t>…</w:t>
      </w:r>
      <w:r>
        <w:t>이런</w:t>
      </w:r>
      <w:r>
        <w:t xml:space="preserve"> </w:t>
      </w:r>
      <w:r>
        <w:t>조합은</w:t>
      </w:r>
      <w:r>
        <w:t xml:space="preserve"> </w:t>
      </w:r>
      <w:r>
        <w:t>마지막</w:t>
      </w:r>
      <w:r>
        <w:t xml:space="preserve"> </w:t>
      </w:r>
      <w:r>
        <w:t>시대의</w:t>
      </w:r>
      <w:r>
        <w:t xml:space="preserve"> </w:t>
      </w:r>
      <w:r>
        <w:t>징조</w:t>
      </w:r>
      <w:r>
        <w:t xml:space="preserve"> </w:t>
      </w:r>
      <w:r>
        <w:t>가운데</w:t>
      </w:r>
      <w:r>
        <w:t xml:space="preserve"> </w:t>
      </w:r>
      <w:r>
        <w:t>하나입니다</w:t>
      </w:r>
      <w:r>
        <w:t xml:space="preserve">. </w:t>
      </w:r>
      <w:r>
        <w:t>사람들은</w:t>
      </w:r>
      <w:r>
        <w:t xml:space="preserve"> </w:t>
      </w:r>
      <w:r>
        <w:t>불태워질</w:t>
      </w:r>
      <w:r>
        <w:t xml:space="preserve"> </w:t>
      </w:r>
      <w:r>
        <w:t>다발에</w:t>
      </w:r>
      <w:r>
        <w:t xml:space="preserve"> </w:t>
      </w:r>
      <w:r>
        <w:t>자신을</w:t>
      </w:r>
      <w:r>
        <w:t xml:space="preserve"> </w:t>
      </w:r>
      <w:r>
        <w:t>묶어</w:t>
      </w:r>
      <w:r>
        <w:t xml:space="preserve"> </w:t>
      </w:r>
      <w:r>
        <w:t>두고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교인들일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조합에</w:t>
      </w:r>
      <w:r>
        <w:t xml:space="preserve"> </w:t>
      </w:r>
      <w:r>
        <w:t>가입하는</w:t>
      </w:r>
      <w:r>
        <w:t xml:space="preserve"> </w:t>
      </w:r>
      <w:r>
        <w:t>한</w:t>
      </w:r>
      <w:r>
        <w:t xml:space="preserve"> </w:t>
      </w:r>
      <w:r>
        <w:t>도저히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이러한</w:t>
      </w:r>
      <w:r>
        <w:t xml:space="preserve"> </w:t>
      </w:r>
      <w:r>
        <w:t>조합에</w:t>
      </w:r>
      <w:r>
        <w:t xml:space="preserve"> </w:t>
      </w:r>
      <w:r>
        <w:t>가입하는</w:t>
      </w:r>
      <w:r>
        <w:t xml:space="preserve"> </w:t>
      </w:r>
      <w:r>
        <w:t>것은</w:t>
      </w:r>
      <w:r>
        <w:t xml:space="preserve"> </w:t>
      </w:r>
      <w:r>
        <w:t>십계명</w:t>
      </w:r>
      <w:r>
        <w:t xml:space="preserve"> </w:t>
      </w:r>
      <w:r>
        <w:t>전체를</w:t>
      </w:r>
      <w:r>
        <w:t xml:space="preserve"> </w:t>
      </w:r>
      <w:r>
        <w:t>무시하는</w:t>
      </w:r>
      <w:r>
        <w:t xml:space="preserve"> </w:t>
      </w:r>
      <w:r>
        <w:t>일이기</w:t>
      </w:r>
      <w:r>
        <w:t xml:space="preserve"> </w:t>
      </w:r>
      <w:r>
        <w:t>때문입니다</w:t>
      </w:r>
      <w:r>
        <w:t>.</w:t>
      </w:r>
    </w:p>
    <w:p w14:paraId="1E9C7B93" w14:textId="77777777" w:rsidR="007A2BAE" w:rsidRDefault="00000000">
      <w:pPr>
        <w:jc w:val="both"/>
      </w:pPr>
      <w:r>
        <w:t>“</w:t>
      </w:r>
      <w:r>
        <w:t>네</w:t>
      </w:r>
      <w:r>
        <w:t xml:space="preserve"> </w:t>
      </w:r>
      <w:r>
        <w:t>마음을</w:t>
      </w:r>
      <w:r>
        <w:t xml:space="preserve"> </w:t>
      </w:r>
      <w:r>
        <w:t>다하며</w:t>
      </w:r>
      <w:r>
        <w:t xml:space="preserve"> </w:t>
      </w:r>
      <w:r>
        <w:t>목숨을</w:t>
      </w:r>
      <w:r>
        <w:t xml:space="preserve"> </w:t>
      </w:r>
      <w:r>
        <w:t>다하며</w:t>
      </w:r>
      <w:r>
        <w:t xml:space="preserve"> </w:t>
      </w:r>
      <w:r>
        <w:t>뜻을</w:t>
      </w:r>
      <w:r>
        <w:t xml:space="preserve"> </w:t>
      </w:r>
      <w:r>
        <w:t>다하여</w:t>
      </w:r>
      <w:r>
        <w:t xml:space="preserve"> </w:t>
      </w:r>
      <w:r>
        <w:t>주</w:t>
      </w:r>
      <w:r>
        <w:t xml:space="preserve"> </w:t>
      </w:r>
      <w:r>
        <w:t>너의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또한</w:t>
      </w:r>
      <w:r>
        <w:t xml:space="preserve"> </w:t>
      </w:r>
      <w:r>
        <w:t>네</w:t>
      </w:r>
      <w:r>
        <w:t xml:space="preserve"> </w:t>
      </w:r>
      <w:r>
        <w:t>이웃을</w:t>
      </w:r>
      <w:r>
        <w:t xml:space="preserve"> </w:t>
      </w:r>
      <w:r>
        <w:t>네</w:t>
      </w:r>
      <w:r>
        <w:t xml:space="preserve"> </w:t>
      </w:r>
      <w:r>
        <w:t>몸과</w:t>
      </w:r>
      <w:r>
        <w:t xml:space="preserve"> </w:t>
      </w:r>
      <w:r>
        <w:t>같이</w:t>
      </w:r>
      <w:r>
        <w:t xml:space="preserve"> </w:t>
      </w:r>
      <w:r>
        <w:t>사랑하라</w:t>
      </w:r>
      <w:r>
        <w:t>”(</w:t>
      </w:r>
      <w:r>
        <w:t>눅</w:t>
      </w:r>
      <w:r>
        <w:t xml:space="preserve"> 10:27). …</w:t>
      </w:r>
      <w:r>
        <w:t>이</w:t>
      </w:r>
      <w:r>
        <w:t xml:space="preserve"> </w:t>
      </w:r>
      <w:r>
        <w:t>말씀에</w:t>
      </w:r>
      <w:r>
        <w:t xml:space="preserve"> </w:t>
      </w:r>
      <w:r>
        <w:t>순종한다면</w:t>
      </w:r>
      <w:r>
        <w:t xml:space="preserve"> </w:t>
      </w:r>
      <w:r>
        <w:t>어떻게</w:t>
      </w:r>
      <w:r>
        <w:t xml:space="preserve"> </w:t>
      </w:r>
      <w:r>
        <w:t>자기들보다</w:t>
      </w:r>
      <w:r>
        <w:t xml:space="preserve"> </w:t>
      </w:r>
      <w:r>
        <w:t>불우한</w:t>
      </w:r>
      <w:r>
        <w:t xml:space="preserve"> </w:t>
      </w:r>
      <w:r>
        <w:t>사람들의</w:t>
      </w:r>
      <w:r>
        <w:t xml:space="preserve"> </w:t>
      </w:r>
      <w:r>
        <w:t>얼마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이익을</w:t>
      </w:r>
      <w:r>
        <w:t xml:space="preserve"> </w:t>
      </w:r>
      <w:r>
        <w:t>강탈하고</w:t>
      </w:r>
      <w:r>
        <w:t xml:space="preserve"> </w:t>
      </w:r>
      <w:r>
        <w:t>특정</w:t>
      </w:r>
      <w:r>
        <w:t xml:space="preserve"> </w:t>
      </w:r>
      <w:r>
        <w:t>상황</w:t>
      </w:r>
      <w:r>
        <w:t xml:space="preserve"> </w:t>
      </w:r>
      <w:r>
        <w:t>이외의</w:t>
      </w:r>
      <w:r>
        <w:t xml:space="preserve"> </w:t>
      </w:r>
      <w:r>
        <w:t>거래를</w:t>
      </w:r>
      <w:r>
        <w:t xml:space="preserve"> </w:t>
      </w:r>
      <w:r>
        <w:t>금지할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?(CLiv 10-12)</w:t>
      </w:r>
    </w:p>
    <w:p w14:paraId="743D6F58" w14:textId="77777777" w:rsidR="007A2BAE" w:rsidRDefault="00000000">
      <w:pPr>
        <w:jc w:val="both"/>
      </w:pPr>
      <w:r>
        <w:lastRenderedPageBreak/>
        <w:t>하나님의</w:t>
      </w:r>
      <w:r>
        <w:t xml:space="preserve"> </w:t>
      </w:r>
      <w:r>
        <w:t>자녀라고</w:t>
      </w:r>
      <w:r>
        <w:t xml:space="preserve"> </w:t>
      </w:r>
      <w:r>
        <w:t>주장하는</w:t>
      </w:r>
      <w:r>
        <w:t xml:space="preserve"> </w:t>
      </w:r>
      <w:r>
        <w:t>사람은</w:t>
      </w:r>
      <w:r>
        <w:t xml:space="preserve"> </w:t>
      </w:r>
      <w:r>
        <w:t>이미</w:t>
      </w:r>
      <w:r>
        <w:t xml:space="preserve"> </w:t>
      </w:r>
      <w:r>
        <w:t>구성되었거나</w:t>
      </w:r>
      <w:r>
        <w:t xml:space="preserve"> </w:t>
      </w:r>
      <w:r>
        <w:t>앞으로</w:t>
      </w:r>
      <w:r>
        <w:t xml:space="preserve"> </w:t>
      </w:r>
      <w:r>
        <w:t>구성될</w:t>
      </w:r>
      <w:r>
        <w:t xml:space="preserve"> </w:t>
      </w:r>
      <w:r>
        <w:t>노동조합에</w:t>
      </w:r>
      <w:r>
        <w:t xml:space="preserve"> </w:t>
      </w:r>
      <w:r>
        <w:t>결코</w:t>
      </w:r>
      <w:r>
        <w:t xml:space="preserve"> </w:t>
      </w:r>
      <w:r>
        <w:t>자신을</w:t>
      </w:r>
      <w:r>
        <w:t xml:space="preserve"> </w:t>
      </w:r>
      <w:r>
        <w:t>묶어</w:t>
      </w:r>
      <w:r>
        <w:t xml:space="preserve"> </w:t>
      </w:r>
      <w:r>
        <w:t>두지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주님께서</w:t>
      </w:r>
      <w:r>
        <w:t xml:space="preserve"> </w:t>
      </w:r>
      <w:r>
        <w:t>이것을</w:t>
      </w:r>
      <w:r>
        <w:t xml:space="preserve"> </w:t>
      </w:r>
      <w:r>
        <w:t>금하십니다</w:t>
      </w:r>
      <w:r>
        <w:t xml:space="preserve">. </w:t>
      </w:r>
      <w:r>
        <w:t>예언을</w:t>
      </w:r>
      <w:r>
        <w:t xml:space="preserve"> </w:t>
      </w:r>
      <w:r>
        <w:t>연구하면서도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일을</w:t>
      </w:r>
      <w:r>
        <w:t xml:space="preserve"> </w:t>
      </w:r>
      <w:r>
        <w:t>보고</w:t>
      </w:r>
      <w:r>
        <w:t xml:space="preserve"> </w:t>
      </w:r>
      <w:r>
        <w:t>깨닫지</w:t>
      </w:r>
      <w:r>
        <w:t xml:space="preserve"> </w:t>
      </w:r>
      <w:r>
        <w:t>못한단</w:t>
      </w:r>
      <w:r>
        <w:t xml:space="preserve"> </w:t>
      </w:r>
      <w:r>
        <w:t>말입니까</w:t>
      </w:r>
      <w:r>
        <w:t>?(CLiv 12)</w:t>
      </w:r>
    </w:p>
    <w:p w14:paraId="73E584F7" w14:textId="77777777" w:rsidR="007A2BAE" w:rsidRDefault="00000000">
      <w:pPr>
        <w:jc w:val="both"/>
      </w:pPr>
      <w:r>
        <w:t>중대한</w:t>
      </w:r>
      <w:r>
        <w:t xml:space="preserve"> </w:t>
      </w:r>
      <w:r>
        <w:t>일들이</w:t>
      </w:r>
      <w:r>
        <w:t xml:space="preserve"> </w:t>
      </w:r>
      <w:r>
        <w:t>곧</w:t>
      </w:r>
      <w:r>
        <w:t xml:space="preserve"> </w:t>
      </w:r>
      <w:r>
        <w:t>일어나야만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바위틈에</w:t>
      </w:r>
      <w:r>
        <w:t xml:space="preserve"> </w:t>
      </w:r>
      <w:r>
        <w:t>숨어</w:t>
      </w:r>
      <w:r>
        <w:t xml:space="preserve"> </w:t>
      </w:r>
      <w:r>
        <w:t>예수를</w:t>
      </w:r>
      <w:r>
        <w:t xml:space="preserve"> </w:t>
      </w:r>
      <w:r>
        <w:t>발견하고</w:t>
      </w:r>
      <w:r>
        <w:t xml:space="preserve"> </w:t>
      </w:r>
      <w:r>
        <w:t>성령으로</w:t>
      </w:r>
      <w:r>
        <w:t xml:space="preserve"> </w:t>
      </w:r>
      <w:r>
        <w:t>일깨워져야</w:t>
      </w:r>
      <w:r>
        <w:t xml:space="preserve"> </w:t>
      </w:r>
      <w:r>
        <w:t>합니다</w:t>
      </w:r>
      <w:r>
        <w:t xml:space="preserve">. </w:t>
      </w:r>
      <w:r>
        <w:t>한순간도</w:t>
      </w:r>
      <w:r>
        <w:t xml:space="preserve">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>.</w:t>
      </w:r>
    </w:p>
    <w:p w14:paraId="472AFDA1" w14:textId="77777777" w:rsidR="007A2BAE" w:rsidRDefault="00000000">
      <w:r>
        <w:br w:type="page"/>
      </w:r>
    </w:p>
    <w:p w14:paraId="5750D3BE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24</w:t>
      </w:r>
      <w:r>
        <w:t>일</w:t>
      </w:r>
    </w:p>
    <w:p w14:paraId="52D7FA16" w14:textId="77777777" w:rsidR="007A2BAE" w:rsidRDefault="007A2BAE"/>
    <w:p w14:paraId="42A20492" w14:textId="77777777" w:rsidR="007A2BAE" w:rsidRDefault="00000000">
      <w:pPr>
        <w:jc w:val="both"/>
      </w:pPr>
      <w:r>
        <w:t>매매</w:t>
      </w:r>
      <w:r>
        <w:t xml:space="preserve"> </w:t>
      </w:r>
      <w:r>
        <w:t>금지</w:t>
      </w:r>
    </w:p>
    <w:p w14:paraId="5C962210" w14:textId="77777777" w:rsidR="007A2BAE" w:rsidRDefault="007A2BAE"/>
    <w:p w14:paraId="06A5B587" w14:textId="77777777" w:rsidR="007A2BAE" w:rsidRDefault="007A2BAE"/>
    <w:p w14:paraId="1E31BD3C" w14:textId="77777777" w:rsidR="007A2BAE" w:rsidRDefault="00000000">
      <w:pPr>
        <w:jc w:val="both"/>
      </w:pPr>
      <w:r>
        <w:t>“</w:t>
      </w:r>
      <w:r>
        <w:t>누구든지</w:t>
      </w:r>
      <w:r>
        <w:t xml:space="preserve"> </w:t>
      </w:r>
      <w:r>
        <w:t>이</w:t>
      </w:r>
      <w:r>
        <w:t xml:space="preserve"> </w:t>
      </w:r>
      <w:r>
        <w:t>표를</w:t>
      </w:r>
      <w:r>
        <w:t xml:space="preserve"> </w:t>
      </w:r>
      <w:r>
        <w:t>가진</w:t>
      </w:r>
      <w:r>
        <w:t xml:space="preserve"> </w:t>
      </w:r>
      <w:r>
        <w:t>자</w:t>
      </w:r>
      <w:r>
        <w:t xml:space="preserve"> </w:t>
      </w:r>
      <w:r>
        <w:t>외에는</w:t>
      </w:r>
      <w:r>
        <w:t xml:space="preserve"> </w:t>
      </w:r>
      <w:r>
        <w:t>매매를</w:t>
      </w:r>
      <w:r>
        <w:t xml:space="preserve"> </w:t>
      </w:r>
      <w:r>
        <w:t>못하게</w:t>
      </w:r>
      <w:r>
        <w:t xml:space="preserve"> </w:t>
      </w:r>
      <w:r>
        <w:t>하니</w:t>
      </w:r>
      <w:r>
        <w:t xml:space="preserve"> </w:t>
      </w:r>
      <w:r>
        <w:t>이</w:t>
      </w:r>
      <w:r>
        <w:t xml:space="preserve"> </w:t>
      </w:r>
      <w:r>
        <w:t>표는</w:t>
      </w:r>
      <w:r>
        <w:t xml:space="preserve"> </w:t>
      </w:r>
      <w:r>
        <w:t>곧</w:t>
      </w:r>
      <w:r>
        <w:t xml:space="preserve"> </w:t>
      </w:r>
      <w:r>
        <w:t>짐승의</w:t>
      </w:r>
      <w:r>
        <w:t xml:space="preserve"> </w:t>
      </w:r>
      <w:r>
        <w:t>이름이나</w:t>
      </w:r>
      <w:r>
        <w:t xml:space="preserve"> </w:t>
      </w:r>
      <w:r>
        <w:t>그</w:t>
      </w:r>
      <w:r>
        <w:t xml:space="preserve"> </w:t>
      </w:r>
      <w:r>
        <w:t>이름의</w:t>
      </w:r>
      <w:r>
        <w:t xml:space="preserve"> </w:t>
      </w:r>
      <w:r>
        <w:t>수라</w:t>
      </w:r>
      <w:r>
        <w:t>”(</w:t>
      </w:r>
      <w:r>
        <w:t>계</w:t>
      </w:r>
      <w:r>
        <w:t xml:space="preserve"> 13:17)</w:t>
      </w:r>
    </w:p>
    <w:p w14:paraId="75355B52" w14:textId="77777777" w:rsidR="007A2BAE" w:rsidRDefault="007A2BAE"/>
    <w:p w14:paraId="1AFD3F4B" w14:textId="77777777" w:rsidR="007A2BAE" w:rsidRDefault="00000000">
      <w:pPr>
        <w:jc w:val="both"/>
      </w:pPr>
      <w:r>
        <w:t>어떤</w:t>
      </w:r>
      <w:r>
        <w:t xml:space="preserve"> </w:t>
      </w:r>
      <w:r>
        <w:t>가격에도</w:t>
      </w:r>
      <w:r>
        <w:t xml:space="preserve"> </w:t>
      </w:r>
      <w:r>
        <w:t>물건을</w:t>
      </w:r>
      <w:r>
        <w:t xml:space="preserve"> </w:t>
      </w:r>
      <w:r>
        <w:t>사고팔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가진</w:t>
      </w:r>
      <w:r>
        <w:t xml:space="preserve"> </w:t>
      </w:r>
      <w:r>
        <w:t>자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매매를</w:t>
      </w:r>
      <w:r>
        <w:t xml:space="preserve"> </w:t>
      </w:r>
      <w:r>
        <w:t>못하게</w:t>
      </w:r>
      <w:r>
        <w:t xml:space="preserve"> </w:t>
      </w:r>
      <w:r>
        <w:t>하는</w:t>
      </w:r>
      <w:r>
        <w:t xml:space="preserve"> </w:t>
      </w:r>
      <w:r>
        <w:t>법령이</w:t>
      </w:r>
      <w:r>
        <w:t xml:space="preserve"> </w:t>
      </w:r>
      <w:r>
        <w:t>머지않아</w:t>
      </w:r>
      <w:r>
        <w:t xml:space="preserve"> </w:t>
      </w:r>
      <w:r>
        <w:t>공포될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152).</w:t>
      </w:r>
    </w:p>
    <w:p w14:paraId="0071E64F" w14:textId="77777777" w:rsidR="007A2BAE" w:rsidRDefault="00000000">
      <w:pPr>
        <w:jc w:val="both"/>
      </w:pPr>
      <w:r>
        <w:t>하나님께</w:t>
      </w:r>
      <w:r>
        <w:t xml:space="preserve"> </w:t>
      </w:r>
      <w:r>
        <w:t>충성하며</w:t>
      </w:r>
      <w:r>
        <w:t xml:space="preserve"> </w:t>
      </w:r>
      <w:r>
        <w:t>사탄과</w:t>
      </w:r>
      <w:r>
        <w:t xml:space="preserve"> </w:t>
      </w:r>
      <w:r>
        <w:t>대쟁투를</w:t>
      </w:r>
      <w:r>
        <w:t xml:space="preserve"> </w:t>
      </w:r>
      <w:r>
        <w:t>벌이는</w:t>
      </w:r>
      <w:r>
        <w:t xml:space="preserve"> </w:t>
      </w:r>
      <w:r>
        <w:t>자들은</w:t>
      </w:r>
      <w:r>
        <w:t xml:space="preserve"> </w:t>
      </w:r>
      <w:r>
        <w:t>세상에서</w:t>
      </w:r>
      <w:r>
        <w:t xml:space="preserve"> </w:t>
      </w:r>
      <w:r>
        <w:t>아무것도</w:t>
      </w:r>
      <w:r>
        <w:t xml:space="preserve"> </w:t>
      </w:r>
      <w:r>
        <w:t>공급받지</w:t>
      </w:r>
      <w:r>
        <w:t xml:space="preserve"> </w:t>
      </w:r>
      <w:r>
        <w:t>못하게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어기지</w:t>
      </w:r>
      <w:r>
        <w:t xml:space="preserve"> </w:t>
      </w:r>
      <w:r>
        <w:t>않기로</w:t>
      </w:r>
      <w:r>
        <w:t xml:space="preserve"> </w:t>
      </w:r>
      <w:r>
        <w:t>결심했기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아무것도</w:t>
      </w:r>
      <w:r>
        <w:t xml:space="preserve"> </w:t>
      </w:r>
      <w:r>
        <w:t>사고</w:t>
      </w:r>
      <w:r>
        <w:t xml:space="preserve"> </w:t>
      </w:r>
      <w:r>
        <w:t>팔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소망</w:t>
      </w:r>
      <w:r>
        <w:t xml:space="preserve"> 121, 122).</w:t>
      </w:r>
    </w:p>
    <w:p w14:paraId="2C9D11CF" w14:textId="77777777" w:rsidR="007A2BAE" w:rsidRDefault="00000000">
      <w:pPr>
        <w:jc w:val="both"/>
      </w:pPr>
      <w:r>
        <w:t>하늘과</w:t>
      </w:r>
      <w:r>
        <w:t xml:space="preserve"> </w:t>
      </w:r>
      <w:r>
        <w:t>동맹하며</w:t>
      </w:r>
      <w:r>
        <w:t xml:space="preserve"> </w:t>
      </w:r>
      <w:r>
        <w:t>어린양의</w:t>
      </w:r>
      <w:r>
        <w:t xml:space="preserve"> </w:t>
      </w:r>
      <w:r>
        <w:t>특징을</w:t>
      </w:r>
      <w:r>
        <w:t xml:space="preserve"> </w:t>
      </w:r>
      <w:r>
        <w:t>지니고</w:t>
      </w:r>
      <w:r>
        <w:t xml:space="preserve"> </w:t>
      </w:r>
      <w:r>
        <w:t>있다고</w:t>
      </w:r>
      <w:r>
        <w:t xml:space="preserve"> </w:t>
      </w:r>
      <w:r>
        <w:t>주장하는</w:t>
      </w:r>
      <w:r>
        <w:t xml:space="preserve"> </w:t>
      </w:r>
      <w:r>
        <w:t>종교</w:t>
      </w:r>
      <w:r>
        <w:t xml:space="preserve"> </w:t>
      </w:r>
      <w:r>
        <w:t>단체들이</w:t>
      </w:r>
      <w:r>
        <w:t xml:space="preserve"> </w:t>
      </w:r>
      <w:r>
        <w:t>실제로는</w:t>
      </w:r>
      <w:r>
        <w:t xml:space="preserve"> </w:t>
      </w:r>
      <w:r>
        <w:t>용의</w:t>
      </w:r>
      <w:r>
        <w:t xml:space="preserve"> </w:t>
      </w:r>
      <w:r>
        <w:t>마음을</w:t>
      </w:r>
      <w:r>
        <w:t xml:space="preserve"> </w:t>
      </w:r>
      <w:r>
        <w:t>품고</w:t>
      </w:r>
      <w:r>
        <w:t xml:space="preserve"> </w:t>
      </w:r>
      <w:r>
        <w:t>사탄의</w:t>
      </w:r>
      <w:r>
        <w:t xml:space="preserve"> </w:t>
      </w:r>
      <w:r>
        <w:t>충동에</w:t>
      </w:r>
      <w:r>
        <w:t xml:space="preserve"> </w:t>
      </w:r>
      <w:r>
        <w:t>지배를</w:t>
      </w:r>
      <w:r>
        <w:t xml:space="preserve"> </w:t>
      </w:r>
      <w:r>
        <w:t>받고</w:t>
      </w:r>
      <w:r>
        <w:t xml:space="preserve"> </w:t>
      </w:r>
      <w:r>
        <w:t>있음을</w:t>
      </w:r>
      <w:r>
        <w:t xml:space="preserve"> </w:t>
      </w:r>
      <w:r>
        <w:t>행동으로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제칠일을</w:t>
      </w:r>
      <w:r>
        <w:t xml:space="preserve"> </w:t>
      </w:r>
      <w:r>
        <w:t>지킨다는</w:t>
      </w:r>
      <w:r>
        <w:t xml:space="preserve"> </w:t>
      </w:r>
      <w:r>
        <w:t>이유로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박해의</w:t>
      </w:r>
      <w:r>
        <w:t xml:space="preserve"> </w:t>
      </w:r>
      <w:r>
        <w:t>손길을</w:t>
      </w:r>
      <w:r>
        <w:t xml:space="preserve"> </w:t>
      </w:r>
      <w:r>
        <w:t>느끼게</w:t>
      </w:r>
      <w:r>
        <w:t xml:space="preserve"> </w:t>
      </w:r>
      <w:r>
        <w:t>될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>(9</w:t>
      </w:r>
      <w:r>
        <w:t>증언</w:t>
      </w:r>
      <w:r>
        <w:t xml:space="preserve"> 229).</w:t>
      </w:r>
    </w:p>
    <w:p w14:paraId="20C0F304" w14:textId="77777777" w:rsidR="007A2BAE" w:rsidRDefault="00000000">
      <w:pPr>
        <w:jc w:val="both"/>
      </w:pPr>
      <w:r>
        <w:t>계명을</w:t>
      </w:r>
      <w:r>
        <w:t xml:space="preserve"> </w:t>
      </w:r>
      <w:r>
        <w:t>지키는</w:t>
      </w:r>
      <w:r>
        <w:t xml:space="preserve"> </w:t>
      </w:r>
      <w:r>
        <w:t>사람이</w:t>
      </w:r>
      <w:r>
        <w:t xml:space="preserve"> </w:t>
      </w:r>
      <w:r>
        <w:t>매매할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묻혀</w:t>
      </w:r>
      <w:r>
        <w:t xml:space="preserve"> </w:t>
      </w:r>
      <w:r>
        <w:t>있는</w:t>
      </w:r>
      <w:r>
        <w:t xml:space="preserve"> </w:t>
      </w:r>
      <w:r>
        <w:t>여러분의</w:t>
      </w:r>
      <w:r>
        <w:t xml:space="preserve"> </w:t>
      </w:r>
      <w:r>
        <w:t>재능을</w:t>
      </w:r>
      <w:r>
        <w:t xml:space="preserve"> </w:t>
      </w:r>
      <w:r>
        <w:t>신속히</w:t>
      </w:r>
      <w:r>
        <w:t xml:space="preserve"> </w:t>
      </w:r>
      <w:r>
        <w:t>찾아내십시오</w:t>
      </w:r>
      <w:r>
        <w:t xml:space="preserve">. </w:t>
      </w:r>
      <w:r>
        <w:t>하나님께서</w:t>
      </w:r>
      <w:r>
        <w:t xml:space="preserve"> </w:t>
      </w:r>
      <w:r>
        <w:t>자금을</w:t>
      </w:r>
      <w:r>
        <w:t xml:space="preserve"> </w:t>
      </w:r>
      <w:r>
        <w:t>맡기셨다면</w:t>
      </w:r>
      <w:r>
        <w:t xml:space="preserve"> </w:t>
      </w:r>
      <w:r>
        <w:t>맡은</w:t>
      </w:r>
      <w:r>
        <w:t xml:space="preserve"> </w:t>
      </w:r>
      <w:r>
        <w:t>일에</w:t>
      </w:r>
      <w:r>
        <w:t xml:space="preserve"> </w:t>
      </w:r>
      <w:r>
        <w:t>충성을</w:t>
      </w:r>
      <w:r>
        <w:t xml:space="preserve"> </w:t>
      </w:r>
      <w:r>
        <w:t>보이십시오</w:t>
      </w:r>
      <w:r>
        <w:t xml:space="preserve">. </w:t>
      </w:r>
      <w:r>
        <w:t>수건을</w:t>
      </w:r>
      <w:r>
        <w:t xml:space="preserve"> </w:t>
      </w:r>
      <w:r>
        <w:t>걷어</w:t>
      </w:r>
      <w:r>
        <w:t xml:space="preserve"> </w:t>
      </w:r>
      <w:r>
        <w:t>내고</w:t>
      </w:r>
      <w:r>
        <w:t xml:space="preserve"> </w:t>
      </w:r>
      <w:r>
        <w:t>달란트를</w:t>
      </w:r>
      <w:r>
        <w:t xml:space="preserve"> </w:t>
      </w:r>
      <w:r>
        <w:t>환전상에게</w:t>
      </w:r>
      <w:r>
        <w:t xml:space="preserve"> </w:t>
      </w:r>
      <w:r>
        <w:t>보내어</w:t>
      </w:r>
      <w:r>
        <w:t xml:space="preserve"> </w:t>
      </w:r>
      <w:r>
        <w:t>그리스도께서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이자를</w:t>
      </w:r>
      <w:r>
        <w:t xml:space="preserve"> </w:t>
      </w:r>
      <w:r>
        <w:t>얻도록</w:t>
      </w:r>
      <w:r>
        <w:t xml:space="preserve"> </w:t>
      </w:r>
      <w:r>
        <w:t>하십시오</w:t>
      </w:r>
      <w:r>
        <w:t xml:space="preserve">. </w:t>
      </w:r>
      <w:r>
        <w:t>마지막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사업이</w:t>
      </w:r>
      <w:r>
        <w:t xml:space="preserve"> </w:t>
      </w:r>
      <w:r>
        <w:t>마치기</w:t>
      </w:r>
      <w:r>
        <w:t xml:space="preserve"> </w:t>
      </w:r>
      <w:r>
        <w:t>전에</w:t>
      </w:r>
      <w:r>
        <w:t xml:space="preserve"> </w:t>
      </w:r>
      <w:r>
        <w:t>수많은</w:t>
      </w:r>
      <w:r>
        <w:t xml:space="preserve"> </w:t>
      </w:r>
      <w:r>
        <w:t>사람이</w:t>
      </w:r>
      <w:r>
        <w:t xml:space="preserve"> </w:t>
      </w:r>
      <w:r>
        <w:t>제단</w:t>
      </w:r>
      <w:r>
        <w:t xml:space="preserve"> </w:t>
      </w:r>
      <w:r>
        <w:t>위에</w:t>
      </w:r>
      <w:r>
        <w:t xml:space="preserve"> </w:t>
      </w:r>
      <w:r>
        <w:t>즐거이</w:t>
      </w:r>
      <w:r>
        <w:t xml:space="preserve"> </w:t>
      </w:r>
      <w:r>
        <w:t>바칠</w:t>
      </w:r>
      <w:r>
        <w:t xml:space="preserve"> </w:t>
      </w:r>
      <w:r>
        <w:t>것입니다</w:t>
      </w:r>
      <w:r>
        <w:t xml:space="preserve">. </w:t>
      </w:r>
      <w:r>
        <w:t>영혼들이</w:t>
      </w:r>
      <w:r>
        <w:t xml:space="preserve">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서도록</w:t>
      </w:r>
      <w:r>
        <w:t xml:space="preserve"> </w:t>
      </w:r>
      <w:r>
        <w:t>준비시키는</w:t>
      </w:r>
      <w:r>
        <w:t xml:space="preserve"> </w:t>
      </w:r>
      <w:r>
        <w:t>일을</w:t>
      </w:r>
      <w:r>
        <w:t xml:space="preserve"> </w:t>
      </w:r>
      <w:r>
        <w:t>사람들은</w:t>
      </w:r>
      <w:r>
        <w:t xml:space="preserve"> </w:t>
      </w:r>
      <w:r>
        <w:t>복된</w:t>
      </w:r>
      <w:r>
        <w:t xml:space="preserve"> </w:t>
      </w:r>
      <w:r>
        <w:t>특권으로</w:t>
      </w:r>
      <w:r>
        <w:t xml:space="preserve"> </w:t>
      </w:r>
      <w:r>
        <w:t>여길</w:t>
      </w:r>
      <w:r>
        <w:t xml:space="preserve"> </w:t>
      </w:r>
      <w:r>
        <w:t>것입니다</w:t>
      </w:r>
      <w:r>
        <w:t xml:space="preserve">. </w:t>
      </w:r>
      <w:r>
        <w:t>지금</w:t>
      </w:r>
      <w:r>
        <w:t xml:space="preserve"> </w:t>
      </w:r>
      <w:r>
        <w:t>드리는</w:t>
      </w:r>
      <w:r>
        <w:t xml:space="preserve"> </w:t>
      </w:r>
      <w:r>
        <w:t>재물의</w:t>
      </w:r>
      <w:r>
        <w:t xml:space="preserve"> </w:t>
      </w:r>
      <w:r>
        <w:t>수백</w:t>
      </w:r>
      <w:r>
        <w:t xml:space="preserve"> </w:t>
      </w:r>
      <w:r>
        <w:t>배를</w:t>
      </w:r>
      <w:r>
        <w:t xml:space="preserve"> </w:t>
      </w:r>
      <w:r>
        <w:t>즐거이</w:t>
      </w:r>
      <w:r>
        <w:t xml:space="preserve"> </w:t>
      </w:r>
      <w:r>
        <w:t>드릴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백성이라고</w:t>
      </w:r>
      <w:r>
        <w:t xml:space="preserve"> </w:t>
      </w:r>
      <w:r>
        <w:t>말하는</w:t>
      </w:r>
      <w:r>
        <w:t xml:space="preserve"> </w:t>
      </w:r>
      <w:r>
        <w:t>이들의</w:t>
      </w:r>
      <w:r>
        <w:t xml:space="preserve"> </w:t>
      </w:r>
      <w:r>
        <w:t>마음에</w:t>
      </w:r>
      <w:r>
        <w:t xml:space="preserve"> </w:t>
      </w:r>
      <w:r>
        <w:t>그분의</w:t>
      </w:r>
      <w:r>
        <w:t xml:space="preserve"> </w:t>
      </w:r>
      <w:r>
        <w:t>사랑이</w:t>
      </w:r>
      <w:r>
        <w:t xml:space="preserve"> </w:t>
      </w:r>
      <w:r>
        <w:t>불타고</w:t>
      </w:r>
      <w:r>
        <w:t xml:space="preserve"> </w:t>
      </w:r>
      <w:r>
        <w:t>있다면</w:t>
      </w:r>
      <w:r>
        <w:t xml:space="preserve"> </w:t>
      </w:r>
      <w:r>
        <w:t>그와</w:t>
      </w:r>
      <w:r>
        <w:t xml:space="preserve"> </w:t>
      </w:r>
      <w:r>
        <w:t>똑같은</w:t>
      </w:r>
      <w:r>
        <w:t xml:space="preserve"> </w:t>
      </w:r>
      <w:r>
        <w:t>정신이</w:t>
      </w:r>
      <w:r>
        <w:t xml:space="preserve"> </w:t>
      </w:r>
      <w:r>
        <w:t>오늘날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사업이</w:t>
      </w:r>
      <w:r>
        <w:t xml:space="preserve"> </w:t>
      </w:r>
      <w:r>
        <w:t>막바지에</w:t>
      </w:r>
      <w:r>
        <w:t xml:space="preserve"> </w:t>
      </w:r>
      <w:r>
        <w:t>이르렀음을</w:t>
      </w:r>
      <w:r>
        <w:t xml:space="preserve"> </w:t>
      </w:r>
      <w:r>
        <w:t>깨닫기만</w:t>
      </w:r>
      <w:r>
        <w:t xml:space="preserve"> </w:t>
      </w:r>
      <w:r>
        <w:t>한다면</w:t>
      </w:r>
      <w:r>
        <w:t xml:space="preserve"> </w:t>
      </w:r>
      <w:r>
        <w:t>그들은</w:t>
      </w:r>
      <w:r>
        <w:t xml:space="preserve"> </w:t>
      </w:r>
      <w:r>
        <w:t>초대</w:t>
      </w:r>
      <w:r>
        <w:t xml:space="preserve"> </w:t>
      </w:r>
      <w:r>
        <w:t>교인들처럼</w:t>
      </w:r>
      <w:r>
        <w:t xml:space="preserve"> </w:t>
      </w:r>
      <w:r>
        <w:t>자기의</w:t>
      </w:r>
      <w:r>
        <w:t xml:space="preserve"> </w:t>
      </w:r>
      <w:r>
        <w:t>소유를</w:t>
      </w:r>
      <w:r>
        <w:t xml:space="preserve"> </w:t>
      </w:r>
      <w:r>
        <w:t>즐겁게</w:t>
      </w:r>
      <w:r>
        <w:t xml:space="preserve"> </w:t>
      </w:r>
      <w:r>
        <w:t>희생제물로</w:t>
      </w:r>
      <w:r>
        <w:t xml:space="preserve"> </w:t>
      </w:r>
      <w:r>
        <w:t>바칠</w:t>
      </w:r>
      <w:r>
        <w:t xml:space="preserve"> </w:t>
      </w:r>
      <w:r>
        <w:t>것입니다</w:t>
      </w:r>
      <w:r>
        <w:t xml:space="preserve">. </w:t>
      </w:r>
      <w:r>
        <w:t>세상</w:t>
      </w:r>
      <w:r>
        <w:t xml:space="preserve"> </w:t>
      </w:r>
      <w:r>
        <w:t>사람이</w:t>
      </w:r>
      <w:r>
        <w:t xml:space="preserve"> </w:t>
      </w:r>
      <w:r>
        <w:t>재물을</w:t>
      </w:r>
      <w:r>
        <w:t xml:space="preserve"> </w:t>
      </w:r>
      <w:r>
        <w:t>얻기</w:t>
      </w:r>
      <w:r>
        <w:t xml:space="preserve"> </w:t>
      </w:r>
      <w:r>
        <w:lastRenderedPageBreak/>
        <w:t>위하여</w:t>
      </w:r>
      <w:r>
        <w:t xml:space="preserve"> </w:t>
      </w:r>
      <w:r>
        <w:t>열심히</w:t>
      </w:r>
      <w:r>
        <w:t xml:space="preserve"> </w:t>
      </w:r>
      <w:r>
        <w:t>애쓰는</w:t>
      </w:r>
      <w:r>
        <w:t xml:space="preserve"> </w:t>
      </w:r>
      <w:r>
        <w:t>것처럼</w:t>
      </w:r>
      <w:r>
        <w:t xml:space="preserve">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사업의</w:t>
      </w:r>
      <w:r>
        <w:t xml:space="preserve"> </w:t>
      </w:r>
      <w:r>
        <w:t>발전을</w:t>
      </w:r>
      <w:r>
        <w:t xml:space="preserve"> </w:t>
      </w:r>
      <w:r>
        <w:t>위하여</w:t>
      </w:r>
      <w:r>
        <w:t xml:space="preserve"> </w:t>
      </w:r>
      <w:r>
        <w:t>열심히</w:t>
      </w:r>
      <w:r>
        <w:t xml:space="preserve"> </w:t>
      </w:r>
      <w:r>
        <w:t>일할</w:t>
      </w:r>
      <w:r>
        <w:t xml:space="preserve"> </w:t>
      </w:r>
      <w:r>
        <w:t>것입니다</w:t>
      </w:r>
      <w:r>
        <w:t xml:space="preserve">. </w:t>
      </w:r>
      <w:r>
        <w:t>모아</w:t>
      </w:r>
      <w:r>
        <w:t xml:space="preserve"> </w:t>
      </w:r>
      <w:r>
        <w:t>두기</w:t>
      </w:r>
      <w:r>
        <w:t xml:space="preserve"> </w:t>
      </w:r>
      <w:r>
        <w:t>위해서가</w:t>
      </w:r>
      <w:r>
        <w:t xml:space="preserve"> </w:t>
      </w:r>
      <w:r>
        <w:t>아니라</w:t>
      </w:r>
      <w:r>
        <w:t xml:space="preserve"> </w:t>
      </w:r>
      <w:r>
        <w:t>여호와의</w:t>
      </w:r>
      <w:r>
        <w:t xml:space="preserve"> </w:t>
      </w:r>
      <w:r>
        <w:t>곳간에</w:t>
      </w:r>
      <w:r>
        <w:t xml:space="preserve"> </w:t>
      </w:r>
      <w:r>
        <w:t>드릴</w:t>
      </w:r>
      <w:r>
        <w:t xml:space="preserve"> </w:t>
      </w:r>
      <w:r>
        <w:t>재물을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재치와</w:t>
      </w:r>
      <w:r>
        <w:t xml:space="preserve"> </w:t>
      </w:r>
      <w:r>
        <w:t>기술이</w:t>
      </w:r>
      <w:r>
        <w:t xml:space="preserve"> </w:t>
      </w:r>
      <w:r>
        <w:t>발휘될</w:t>
      </w:r>
      <w:r>
        <w:t xml:space="preserve"> </w:t>
      </w:r>
      <w:r>
        <w:t>것이며</w:t>
      </w:r>
      <w:r>
        <w:t xml:space="preserve"> </w:t>
      </w:r>
      <w:r>
        <w:t>헌신적인</w:t>
      </w:r>
      <w:r>
        <w:t xml:space="preserve"> </w:t>
      </w:r>
      <w:r>
        <w:t>노력이</w:t>
      </w:r>
      <w:r>
        <w:t xml:space="preserve"> </w:t>
      </w:r>
      <w:r>
        <w:t>기울여질</w:t>
      </w:r>
      <w:r>
        <w:t xml:space="preserve"> </w:t>
      </w:r>
      <w:r>
        <w:t>것입니다</w:t>
      </w:r>
      <w:r>
        <w:t>(HS 292).</w:t>
      </w:r>
    </w:p>
    <w:p w14:paraId="2537A401" w14:textId="77777777" w:rsidR="007A2BAE" w:rsidRDefault="00000000">
      <w:r>
        <w:br w:type="page"/>
      </w:r>
    </w:p>
    <w:p w14:paraId="629B7764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25</w:t>
      </w:r>
      <w:r>
        <w:t>일</w:t>
      </w:r>
    </w:p>
    <w:p w14:paraId="0140224B" w14:textId="77777777" w:rsidR="007A2BAE" w:rsidRDefault="007A2BAE"/>
    <w:p w14:paraId="147042B5" w14:textId="77777777" w:rsidR="007A2BAE" w:rsidRDefault="00000000">
      <w:pPr>
        <w:jc w:val="both"/>
      </w:pPr>
      <w:r>
        <w:t>외곽</w:t>
      </w:r>
      <w:r>
        <w:t xml:space="preserve"> </w:t>
      </w:r>
      <w:r>
        <w:t>거점을</w:t>
      </w:r>
      <w:r>
        <w:t xml:space="preserve"> </w:t>
      </w:r>
      <w:r>
        <w:t>통한</w:t>
      </w:r>
      <w:r>
        <w:t xml:space="preserve"> </w:t>
      </w:r>
      <w:r>
        <w:t>도시</w:t>
      </w:r>
      <w:r>
        <w:t xml:space="preserve"> </w:t>
      </w:r>
      <w:r>
        <w:t>사역</w:t>
      </w:r>
    </w:p>
    <w:p w14:paraId="31BBDAB8" w14:textId="77777777" w:rsidR="007A2BAE" w:rsidRDefault="007A2BAE"/>
    <w:p w14:paraId="0EC29655" w14:textId="77777777" w:rsidR="007A2BAE" w:rsidRDefault="007A2BAE"/>
    <w:p w14:paraId="5A0DEFAA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주께서</w:t>
      </w:r>
      <w:r>
        <w:t xml:space="preserve"> </w:t>
      </w:r>
      <w:r>
        <w:t>말씀하시기를</w:t>
      </w:r>
      <w:r>
        <w:t xml:space="preserve"> </w:t>
      </w:r>
      <w:r>
        <w:t>너희는</w:t>
      </w:r>
      <w:r>
        <w:t xml:space="preserve"> </w:t>
      </w:r>
      <w:r>
        <w:t>저희</w:t>
      </w:r>
      <w:r>
        <w:t xml:space="preserve"> </w:t>
      </w:r>
      <w:r>
        <w:t>중에서</w:t>
      </w:r>
      <w:r>
        <w:t xml:space="preserve"> </w:t>
      </w:r>
      <w:r>
        <w:t>나와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</w:t>
      </w:r>
      <w:r>
        <w:t>부정한</w:t>
      </w:r>
      <w:r>
        <w:t xml:space="preserve"> </w:t>
      </w:r>
      <w:r>
        <w:t>것을</w:t>
      </w:r>
      <w:r>
        <w:t xml:space="preserve"> </w:t>
      </w:r>
      <w:r>
        <w:t>만지지</w:t>
      </w:r>
      <w:r>
        <w:t xml:space="preserve"> </w:t>
      </w:r>
      <w:r>
        <w:t>말라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영접하여</w:t>
      </w:r>
      <w:r>
        <w:t>”(</w:t>
      </w:r>
      <w:r>
        <w:t>고후</w:t>
      </w:r>
      <w:r>
        <w:t xml:space="preserve"> 6:17)</w:t>
      </w:r>
    </w:p>
    <w:p w14:paraId="63B03877" w14:textId="77777777" w:rsidR="007A2BAE" w:rsidRDefault="007A2BAE"/>
    <w:p w14:paraId="7A731E5E" w14:textId="77777777" w:rsidR="007A2BAE" w:rsidRDefault="00000000">
      <w:pPr>
        <w:jc w:val="both"/>
      </w:pP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백성으로서</w:t>
      </w:r>
      <w:r>
        <w:t xml:space="preserve"> </w:t>
      </w:r>
      <w:r>
        <w:t>우리는</w:t>
      </w:r>
      <w:r>
        <w:t xml:space="preserve"> </w:t>
      </w:r>
      <w:r>
        <w:t>도시를</w:t>
      </w:r>
      <w:r>
        <w:t xml:space="preserve"> </w:t>
      </w:r>
      <w:r>
        <w:t>떠나야</w:t>
      </w:r>
      <w:r>
        <w:t xml:space="preserve"> </w:t>
      </w:r>
      <w:r>
        <w:t>합니다</w:t>
      </w:r>
      <w:r>
        <w:t xml:space="preserve">. </w:t>
      </w:r>
      <w:r>
        <w:t>에녹처럼</w:t>
      </w:r>
      <w:r>
        <w:t xml:space="preserve"> </w:t>
      </w:r>
      <w:r>
        <w:t>우리는</w:t>
      </w:r>
      <w:r>
        <w:t xml:space="preserve"> </w:t>
      </w:r>
      <w:r>
        <w:t>도시에서</w:t>
      </w:r>
      <w:r>
        <w:t xml:space="preserve"> </w:t>
      </w:r>
      <w:r>
        <w:t>일해야</w:t>
      </w:r>
      <w:r>
        <w:t xml:space="preserve"> </w:t>
      </w:r>
      <w:r>
        <w:t>하지만</w:t>
      </w:r>
      <w:r>
        <w:t xml:space="preserve"> </w:t>
      </w:r>
      <w:r>
        <w:t>거기에</w:t>
      </w:r>
      <w:r>
        <w:t xml:space="preserve"> </w:t>
      </w:r>
      <w:r>
        <w:t>머물지는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(CLiv 31).</w:t>
      </w:r>
    </w:p>
    <w:p w14:paraId="2D6106FE" w14:textId="77777777" w:rsidR="007A2BAE" w:rsidRDefault="00000000">
      <w:pPr>
        <w:jc w:val="both"/>
      </w:pPr>
      <w:r>
        <w:t>우리의</w:t>
      </w:r>
      <w:r>
        <w:t xml:space="preserve"> </w:t>
      </w:r>
      <w:r>
        <w:t>기관들은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도시에서</w:t>
      </w:r>
      <w:r>
        <w:t xml:space="preserve"> </w:t>
      </w:r>
      <w:r>
        <w:t>떨어져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…</w:t>
      </w:r>
      <w:r>
        <w:t>혼란과</w:t>
      </w:r>
      <w:r>
        <w:t xml:space="preserve"> </w:t>
      </w:r>
      <w:r>
        <w:t>소동이</w:t>
      </w:r>
      <w:r>
        <w:t xml:space="preserve"> </w:t>
      </w:r>
      <w:r>
        <w:t>계속되는</w:t>
      </w:r>
      <w:r>
        <w:t xml:space="preserve"> </w:t>
      </w:r>
      <w:r>
        <w:t>도시에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정착하는</w:t>
      </w:r>
      <w:r>
        <w:t xml:space="preserve"> </w:t>
      </w:r>
      <w:r>
        <w:t>것은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아닙니다</w:t>
      </w:r>
      <w:r>
        <w:t xml:space="preserve">. </w:t>
      </w:r>
      <w:r>
        <w:t>자녀들은</w:t>
      </w:r>
      <w:r>
        <w:t xml:space="preserve"> </w:t>
      </w:r>
      <w:r>
        <w:t>이런</w:t>
      </w:r>
      <w:r>
        <w:t xml:space="preserve"> </w:t>
      </w:r>
      <w:r>
        <w:t>데서</w:t>
      </w:r>
      <w:r>
        <w:t xml:space="preserve"> </w:t>
      </w:r>
      <w:r>
        <w:t>벗어나야</w:t>
      </w:r>
      <w:r>
        <w:t xml:space="preserve"> </w:t>
      </w:r>
      <w:r>
        <w:t>합니다</w:t>
      </w:r>
      <w:r>
        <w:t xml:space="preserve">. </w:t>
      </w:r>
      <w:r>
        <w:t>조급함</w:t>
      </w:r>
      <w:r>
        <w:t xml:space="preserve">, </w:t>
      </w:r>
      <w:r>
        <w:t>분주함</w:t>
      </w:r>
      <w:r>
        <w:t xml:space="preserve">, </w:t>
      </w:r>
      <w:r>
        <w:t>시끄러움</w:t>
      </w:r>
      <w:r>
        <w:t xml:space="preserve"> </w:t>
      </w:r>
      <w:r>
        <w:t>속에서</w:t>
      </w:r>
      <w:r>
        <w:t xml:space="preserve"> </w:t>
      </w:r>
      <w:r>
        <w:t>모든</w:t>
      </w:r>
      <w:r>
        <w:t xml:space="preserve"> </w:t>
      </w:r>
      <w:r>
        <w:t>질서가</w:t>
      </w:r>
      <w:r>
        <w:t xml:space="preserve"> </w:t>
      </w:r>
      <w:r>
        <w:t>문란해지기</w:t>
      </w:r>
      <w:r>
        <w:t xml:space="preserve"> </w:t>
      </w:r>
      <w:r>
        <w:t>때문입니다</w:t>
      </w:r>
      <w:r>
        <w:t xml:space="preserve">. </w:t>
      </w:r>
      <w:r>
        <w:t>백성이</w:t>
      </w:r>
      <w:r>
        <w:t xml:space="preserve"> </w:t>
      </w:r>
      <w:r>
        <w:t>시골로</w:t>
      </w:r>
      <w:r>
        <w:t xml:space="preserve"> </w:t>
      </w:r>
      <w:r>
        <w:t>이주하여</w:t>
      </w:r>
      <w:r>
        <w:t xml:space="preserve"> </w:t>
      </w:r>
      <w:r>
        <w:t>땅을</w:t>
      </w:r>
      <w:r>
        <w:t xml:space="preserve"> </w:t>
      </w:r>
      <w:r>
        <w:t>경작하고</w:t>
      </w:r>
      <w:r>
        <w:t xml:space="preserve"> </w:t>
      </w:r>
      <w:r>
        <w:t>과일과</w:t>
      </w:r>
      <w:r>
        <w:t xml:space="preserve"> </w:t>
      </w:r>
      <w:r>
        <w:t>채소를</w:t>
      </w:r>
      <w:r>
        <w:t xml:space="preserve"> </w:t>
      </w:r>
      <w:r>
        <w:t>재배하며</w:t>
      </w:r>
      <w:r>
        <w:t xml:space="preserve">, </w:t>
      </w:r>
      <w:r>
        <w:t>자녀들로</w:t>
      </w:r>
      <w:r>
        <w:t xml:space="preserve"> </w:t>
      </w:r>
      <w:r>
        <w:t>자연</w:t>
      </w:r>
      <w:r>
        <w:t xml:space="preserve"> </w:t>
      </w:r>
      <w:r>
        <w:t>속에서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직접</w:t>
      </w:r>
      <w:r>
        <w:t xml:space="preserve"> </w:t>
      </w:r>
      <w:r>
        <w:t>만져</w:t>
      </w:r>
      <w:r>
        <w:t xml:space="preserve"> </w:t>
      </w:r>
      <w:r>
        <w:t>보게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뜻입니다</w:t>
      </w:r>
      <w:r>
        <w:t xml:space="preserve">. </w:t>
      </w:r>
      <w:r>
        <w:t>가족을</w:t>
      </w:r>
      <w:r>
        <w:t xml:space="preserve"> </w:t>
      </w:r>
      <w:r>
        <w:t>데리고</w:t>
      </w:r>
      <w:r>
        <w:t xml:space="preserve"> </w:t>
      </w:r>
      <w:r>
        <w:t>도시를</w:t>
      </w:r>
      <w:r>
        <w:t xml:space="preserve"> </w:t>
      </w:r>
      <w:r>
        <w:t>떠나라는</w:t>
      </w:r>
      <w:r>
        <w:t xml:space="preserve"> </w:t>
      </w:r>
      <w:r>
        <w:t>것이</w:t>
      </w:r>
      <w:r>
        <w:t xml:space="preserve"> </w:t>
      </w:r>
      <w:r>
        <w:t>나에게</w:t>
      </w:r>
      <w:r>
        <w:t xml:space="preserve"> </w:t>
      </w:r>
      <w:r>
        <w:t>주신</w:t>
      </w:r>
      <w:r>
        <w:t xml:space="preserve"> </w:t>
      </w:r>
      <w:r>
        <w:t>메시지입니다</w:t>
      </w:r>
      <w:r>
        <w:t>.</w:t>
      </w:r>
    </w:p>
    <w:p w14:paraId="7E560813" w14:textId="77777777" w:rsidR="007A2BAE" w:rsidRDefault="00000000">
      <w:pPr>
        <w:jc w:val="both"/>
      </w:pPr>
      <w:r>
        <w:t>사람들이</w:t>
      </w:r>
      <w:r>
        <w:t xml:space="preserve"> </w:t>
      </w:r>
      <w:r>
        <w:t>듣든지</w:t>
      </w:r>
      <w:r>
        <w:t xml:space="preserve"> </w:t>
      </w:r>
      <w:r>
        <w:t>말든지</w:t>
      </w:r>
      <w:r>
        <w:t xml:space="preserve"> </w:t>
      </w:r>
      <w:r>
        <w:t>간에</w:t>
      </w:r>
      <w:r>
        <w:t xml:space="preserve"> </w:t>
      </w:r>
      <w:r>
        <w:t>우리는</w:t>
      </w:r>
      <w:r>
        <w:t xml:space="preserve"> </w:t>
      </w:r>
      <w:r>
        <w:t>진리를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도시에는</w:t>
      </w:r>
      <w:r>
        <w:t xml:space="preserve"> </w:t>
      </w:r>
      <w:r>
        <w:t>유혹이</w:t>
      </w:r>
      <w:r>
        <w:t xml:space="preserve"> </w:t>
      </w:r>
      <w:r>
        <w:t>가득합니다</w:t>
      </w:r>
      <w:r>
        <w:t xml:space="preserve">. </w:t>
      </w:r>
      <w:r>
        <w:t>젊은이들이</w:t>
      </w:r>
      <w:r>
        <w:t xml:space="preserve"> </w:t>
      </w:r>
      <w:r>
        <w:t>이런</w:t>
      </w:r>
      <w:r>
        <w:t xml:space="preserve"> </w:t>
      </w:r>
      <w:r>
        <w:t>오염에서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멀리</w:t>
      </w:r>
      <w:r>
        <w:t xml:space="preserve"> </w:t>
      </w:r>
      <w:r>
        <w:t>떨어져</w:t>
      </w:r>
      <w:r>
        <w:t xml:space="preserve"> </w:t>
      </w:r>
      <w:r>
        <w:t>있도록</w:t>
      </w:r>
      <w:r>
        <w:t xml:space="preserve"> </w:t>
      </w:r>
      <w:r>
        <w:t>하는</w:t>
      </w:r>
      <w:r>
        <w:t xml:space="preserve"> </w:t>
      </w:r>
      <w:r>
        <w:t>방식으로</w:t>
      </w:r>
      <w:r>
        <w:t xml:space="preserve"> </w:t>
      </w:r>
      <w:r>
        <w:t>사업을</w:t>
      </w:r>
      <w:r>
        <w:t xml:space="preserve"> </w:t>
      </w:r>
      <w:r>
        <w:t>계획해야</w:t>
      </w:r>
      <w:r>
        <w:t xml:space="preserve"> </w:t>
      </w:r>
      <w:r>
        <w:t>합니다</w:t>
      </w:r>
      <w:r>
        <w:t>.</w:t>
      </w:r>
    </w:p>
    <w:p w14:paraId="4580BDE2" w14:textId="77777777" w:rsidR="007A2BAE" w:rsidRDefault="00000000">
      <w:pPr>
        <w:jc w:val="both"/>
      </w:pPr>
      <w:r>
        <w:t>도시의</w:t>
      </w:r>
      <w:r>
        <w:t xml:space="preserve"> </w:t>
      </w:r>
      <w:r>
        <w:t>사업은</w:t>
      </w:r>
      <w:r>
        <w:t xml:space="preserve"> </w:t>
      </w:r>
      <w:r>
        <w:t>외곽의</w:t>
      </w:r>
      <w:r>
        <w:t xml:space="preserve"> </w:t>
      </w:r>
      <w:r>
        <w:t>거점을</w:t>
      </w:r>
      <w:r>
        <w:t xml:space="preserve"> </w:t>
      </w:r>
      <w:r>
        <w:t>통해</w:t>
      </w:r>
      <w:r>
        <w:t xml:space="preserve"> </w:t>
      </w:r>
      <w:r>
        <w:t>진행해야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사자는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도시는</w:t>
      </w:r>
      <w:r>
        <w:t xml:space="preserve"> </w:t>
      </w:r>
      <w:r>
        <w:t>경고를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것인가</w:t>
      </w:r>
      <w:r>
        <w:t xml:space="preserve">? </w:t>
      </w:r>
      <w:r>
        <w:t>그렇지</w:t>
      </w:r>
      <w:r>
        <w:t xml:space="preserve"> </w:t>
      </w:r>
      <w:r>
        <w:t>않다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도시에</w:t>
      </w:r>
      <w:r>
        <w:t xml:space="preserve"> </w:t>
      </w:r>
      <w:r>
        <w:t>거주하면서가</w:t>
      </w:r>
      <w:r>
        <w:t xml:space="preserve"> </w:t>
      </w:r>
      <w:r>
        <w:t>아니라</w:t>
      </w:r>
      <w:r>
        <w:t xml:space="preserve"> </w:t>
      </w:r>
      <w:r>
        <w:t>도시로</w:t>
      </w:r>
      <w:r>
        <w:t xml:space="preserve"> </w:t>
      </w:r>
      <w:r>
        <w:t>찾아가서</w:t>
      </w:r>
      <w:r>
        <w:t xml:space="preserve"> </w:t>
      </w:r>
      <w:r>
        <w:t>그들에게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생길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경고할</w:t>
      </w:r>
      <w:r>
        <w:t xml:space="preserve"> </w:t>
      </w:r>
      <w:r>
        <w:t>것이다</w:t>
      </w:r>
      <w:r>
        <w:t>”(CLiv 30).</w:t>
      </w:r>
    </w:p>
    <w:p w14:paraId="7701600A" w14:textId="77777777" w:rsidR="007A2BAE" w:rsidRDefault="00000000">
      <w:pPr>
        <w:jc w:val="both"/>
      </w:pPr>
      <w:r>
        <w:t>한</w:t>
      </w:r>
      <w:r>
        <w:t xml:space="preserve"> </w:t>
      </w:r>
      <w:r>
        <w:t>나라에</w:t>
      </w:r>
      <w:r>
        <w:t xml:space="preserve"> </w:t>
      </w:r>
      <w:r>
        <w:t>죄악이</w:t>
      </w:r>
      <w:r>
        <w:t xml:space="preserve"> </w:t>
      </w:r>
      <w:r>
        <w:t>성행할</w:t>
      </w:r>
      <w:r>
        <w:t xml:space="preserve"> </w:t>
      </w:r>
      <w:r>
        <w:t>때에는</w:t>
      </w:r>
      <w:r>
        <w:t xml:space="preserve"> </w:t>
      </w:r>
      <w:r>
        <w:t>롯의</w:t>
      </w:r>
      <w:r>
        <w:t xml:space="preserve"> </w:t>
      </w:r>
      <w:r>
        <w:t>음성이</w:t>
      </w:r>
      <w:r>
        <w:t xml:space="preserve"> </w:t>
      </w:r>
      <w:r>
        <w:t>소돔에</w:t>
      </w:r>
      <w:r>
        <w:t xml:space="preserve"> </w:t>
      </w:r>
      <w:r>
        <w:t>들렸던</w:t>
      </w:r>
      <w:r>
        <w:t xml:space="preserve"> </w:t>
      </w:r>
      <w:r>
        <w:t>것처럼</w:t>
      </w:r>
      <w:r>
        <w:t xml:space="preserve"> </w:t>
      </w:r>
      <w:r>
        <w:t>언제나</w:t>
      </w:r>
      <w:r>
        <w:t xml:space="preserve"> </w:t>
      </w:r>
      <w:r>
        <w:t>경고와</w:t>
      </w:r>
      <w:r>
        <w:t xml:space="preserve"> </w:t>
      </w:r>
      <w:r>
        <w:t>교훈을</w:t>
      </w:r>
      <w:r>
        <w:t xml:space="preserve"> </w:t>
      </w:r>
      <w:r>
        <w:t>전하는</w:t>
      </w:r>
      <w:r>
        <w:t xml:space="preserve"> </w:t>
      </w:r>
      <w:r>
        <w:t>음성이</w:t>
      </w:r>
      <w:r>
        <w:t xml:space="preserve"> </w:t>
      </w:r>
      <w:r>
        <w:t>들려야</w:t>
      </w:r>
      <w:r>
        <w:t xml:space="preserve"> </w:t>
      </w:r>
      <w:r>
        <w:t>합니다</w:t>
      </w:r>
      <w:r>
        <w:t xml:space="preserve">. </w:t>
      </w:r>
      <w:r>
        <w:t>그런데</w:t>
      </w:r>
      <w:r>
        <w:t xml:space="preserve"> </w:t>
      </w:r>
      <w:r>
        <w:t>만약</w:t>
      </w:r>
      <w:r>
        <w:t xml:space="preserve"> </w:t>
      </w:r>
      <w:r>
        <w:t>롯이</w:t>
      </w:r>
      <w:r>
        <w:t xml:space="preserve"> </w:t>
      </w:r>
      <w:r>
        <w:t>악하고</w:t>
      </w:r>
      <w:r>
        <w:t xml:space="preserve"> </w:t>
      </w:r>
      <w:r>
        <w:t>타락한</w:t>
      </w:r>
      <w:r>
        <w:t xml:space="preserve"> </w:t>
      </w:r>
      <w:r>
        <w:t>도시에</w:t>
      </w:r>
      <w:r>
        <w:t xml:space="preserve"> </w:t>
      </w:r>
      <w:r>
        <w:t>자기</w:t>
      </w:r>
      <w:r>
        <w:t xml:space="preserve"> </w:t>
      </w:r>
      <w:r>
        <w:t>집을</w:t>
      </w:r>
      <w:r>
        <w:t xml:space="preserve"> </w:t>
      </w:r>
      <w:r>
        <w:t>마련하지</w:t>
      </w:r>
      <w:r>
        <w:t xml:space="preserve"> </w:t>
      </w:r>
      <w:r>
        <w:t>않았다면</w:t>
      </w:r>
      <w:r>
        <w:t xml:space="preserve"> </w:t>
      </w:r>
      <w:r>
        <w:t>갖가지</w:t>
      </w:r>
      <w:r>
        <w:t xml:space="preserve"> </w:t>
      </w:r>
      <w:r>
        <w:t>죄악에서</w:t>
      </w:r>
      <w:r>
        <w:t xml:space="preserve"> </w:t>
      </w:r>
      <w:r>
        <w:t>자기</w:t>
      </w:r>
      <w:r>
        <w:t xml:space="preserve"> </w:t>
      </w:r>
      <w:r>
        <w:t>가족을</w:t>
      </w:r>
      <w:r>
        <w:t xml:space="preserve"> </w:t>
      </w:r>
      <w:r>
        <w:t>지켜</w:t>
      </w:r>
      <w:r>
        <w:t xml:space="preserve"> </w:t>
      </w:r>
      <w:r>
        <w:t>냈을</w:t>
      </w:r>
      <w:r>
        <w:t xml:space="preserve"> </w:t>
      </w:r>
      <w:r>
        <w:t>것입니다</w:t>
      </w:r>
      <w:r>
        <w:t xml:space="preserve">. </w:t>
      </w:r>
      <w:r>
        <w:t>롯과</w:t>
      </w:r>
      <w:r>
        <w:t xml:space="preserve"> </w:t>
      </w:r>
      <w:r>
        <w:t>그의</w:t>
      </w:r>
      <w:r>
        <w:t xml:space="preserve"> </w:t>
      </w:r>
      <w:r>
        <w:t>가족은</w:t>
      </w:r>
      <w:r>
        <w:t xml:space="preserve"> </w:t>
      </w:r>
      <w:r>
        <w:t>도시</w:t>
      </w:r>
      <w:r>
        <w:t xml:space="preserve"> </w:t>
      </w:r>
      <w:r>
        <w:t>외곽에</w:t>
      </w:r>
      <w:r>
        <w:t xml:space="preserve"> </w:t>
      </w:r>
      <w:r>
        <w:lastRenderedPageBreak/>
        <w:t>살면서도</w:t>
      </w:r>
      <w:r>
        <w:t xml:space="preserve"> </w:t>
      </w:r>
      <w:r>
        <w:t>소돔에서</w:t>
      </w:r>
      <w:r>
        <w:t xml:space="preserve"> </w:t>
      </w:r>
      <w:r>
        <w:t>했던</w:t>
      </w:r>
      <w:r>
        <w:t xml:space="preserve"> </w:t>
      </w:r>
      <w:r>
        <w:t>사업을</w:t>
      </w:r>
      <w:r>
        <w:t xml:space="preserve"> </w:t>
      </w:r>
      <w:r>
        <w:t>충분히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에녹은</w:t>
      </w:r>
      <w:r>
        <w:t xml:space="preserve"> </w:t>
      </w:r>
      <w:r>
        <w:t>하나님과</w:t>
      </w:r>
      <w:r>
        <w:t xml:space="preserve"> </w:t>
      </w:r>
      <w:r>
        <w:t>동행하였으나</w:t>
      </w:r>
      <w:r>
        <w:t xml:space="preserve"> </w:t>
      </w:r>
      <w:r>
        <w:t>롯처럼</w:t>
      </w:r>
      <w:r>
        <w:t xml:space="preserve"> </w:t>
      </w:r>
      <w:r>
        <w:t>갖가지</w:t>
      </w:r>
      <w:r>
        <w:t xml:space="preserve"> </w:t>
      </w:r>
      <w:r>
        <w:t>폭력과</w:t>
      </w:r>
      <w:r>
        <w:t xml:space="preserve"> </w:t>
      </w:r>
      <w:r>
        <w:t>죄악으로</w:t>
      </w:r>
      <w:r>
        <w:t xml:space="preserve"> </w:t>
      </w:r>
      <w:r>
        <w:t>더러워진</w:t>
      </w:r>
      <w:r>
        <w:t xml:space="preserve"> </w:t>
      </w:r>
      <w:r>
        <w:t>도시</w:t>
      </w:r>
      <w:r>
        <w:t xml:space="preserve"> </w:t>
      </w:r>
      <w:r>
        <w:t>한가운데</w:t>
      </w:r>
      <w:r>
        <w:t xml:space="preserve"> </w:t>
      </w:r>
      <w:r>
        <w:t>살지는</w:t>
      </w:r>
      <w:r>
        <w:t xml:space="preserve"> </w:t>
      </w:r>
      <w:r>
        <w:t>않았습니다</w:t>
      </w:r>
      <w:r>
        <w:t>(</w:t>
      </w:r>
      <w:r>
        <w:t>초기</w:t>
      </w:r>
      <w:r>
        <w:t xml:space="preserve"> 78).</w:t>
      </w:r>
    </w:p>
    <w:p w14:paraId="0ACE50C7" w14:textId="77777777" w:rsidR="007A2BAE" w:rsidRDefault="00000000">
      <w:pPr>
        <w:jc w:val="both"/>
      </w:pPr>
      <w:r>
        <w:t>그</w:t>
      </w:r>
      <w:r>
        <w:t>(</w:t>
      </w:r>
      <w:r>
        <w:t>에녹</w:t>
      </w:r>
      <w:r>
        <w:t>)</w:t>
      </w:r>
      <w:r>
        <w:t>는</w:t>
      </w:r>
      <w:r>
        <w:t xml:space="preserve"> </w:t>
      </w:r>
      <w:r>
        <w:t>악한</w:t>
      </w:r>
      <w:r>
        <w:t xml:space="preserve">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살지</w:t>
      </w:r>
      <w:r>
        <w:t xml:space="preserve"> </w:t>
      </w:r>
      <w:r>
        <w:t>않았습니다</w:t>
      </w:r>
      <w:r>
        <w:t>. …</w:t>
      </w:r>
      <w:r>
        <w:t>그는</w:t>
      </w:r>
      <w:r>
        <w:t xml:space="preserve"> </w:t>
      </w:r>
      <w:r>
        <w:t>자신과</w:t>
      </w:r>
      <w:r>
        <w:t xml:space="preserve"> </w:t>
      </w:r>
      <w:r>
        <w:t>가족을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대로</w:t>
      </w:r>
      <w:r>
        <w:t xml:space="preserve"> </w:t>
      </w:r>
      <w:r>
        <w:t>순결한</w:t>
      </w:r>
      <w:r>
        <w:t xml:space="preserve"> </w:t>
      </w:r>
      <w:r>
        <w:t>분위기</w:t>
      </w:r>
      <w:r>
        <w:t xml:space="preserve"> </w:t>
      </w:r>
      <w:r>
        <w:t>속에</w:t>
      </w:r>
      <w:r>
        <w:t xml:space="preserve"> </w:t>
      </w:r>
      <w:r>
        <w:t>두었습니다</w:t>
      </w:r>
      <w:r>
        <w:t xml:space="preserve">. </w:t>
      </w:r>
      <w:r>
        <w:t>그는</w:t>
      </w:r>
      <w:r>
        <w:t xml:space="preserve"> </w:t>
      </w:r>
      <w:r>
        <w:t>종종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메시지를</w:t>
      </w:r>
      <w:r>
        <w:t xml:space="preserve"> </w:t>
      </w:r>
      <w:r>
        <w:t>들고</w:t>
      </w:r>
      <w:r>
        <w:t xml:space="preserve"> </w:t>
      </w:r>
      <w:r>
        <w:t>세상</w:t>
      </w:r>
      <w:r>
        <w:t xml:space="preserve"> </w:t>
      </w:r>
      <w:r>
        <w:t>거민들을</w:t>
      </w:r>
      <w:r>
        <w:t xml:space="preserve"> </w:t>
      </w:r>
      <w:r>
        <w:t>찾았습니다</w:t>
      </w:r>
      <w:r>
        <w:t>. …</w:t>
      </w:r>
      <w:r>
        <w:t>메시지를</w:t>
      </w:r>
      <w:r>
        <w:t xml:space="preserve"> </w:t>
      </w:r>
      <w:r>
        <w:t>전한</w:t>
      </w:r>
      <w:r>
        <w:t xml:space="preserve"> </w:t>
      </w:r>
      <w:r>
        <w:t>다음에는</w:t>
      </w:r>
      <w:r>
        <w:t xml:space="preserve"> </w:t>
      </w:r>
      <w:r>
        <w:t>늘</w:t>
      </w:r>
      <w:r>
        <w:t xml:space="preserve"> </w:t>
      </w:r>
      <w:r>
        <w:t>그</w:t>
      </w:r>
      <w:r>
        <w:t xml:space="preserve"> </w:t>
      </w:r>
      <w:r>
        <w:t>경고를</w:t>
      </w:r>
      <w:r>
        <w:t xml:space="preserve"> </w:t>
      </w:r>
      <w:r>
        <w:t>받아들인</w:t>
      </w:r>
      <w:r>
        <w:t xml:space="preserve"> </w:t>
      </w:r>
      <w:r>
        <w:t>몇</w:t>
      </w:r>
      <w:r>
        <w:t xml:space="preserve"> </w:t>
      </w:r>
      <w:r>
        <w:t>사람을</w:t>
      </w:r>
      <w:r>
        <w:t xml:space="preserve"> </w:t>
      </w:r>
      <w:r>
        <w:t>한적한</w:t>
      </w:r>
      <w:r>
        <w:t xml:space="preserve"> </w:t>
      </w:r>
      <w:r>
        <w:t>거처로</w:t>
      </w:r>
      <w:r>
        <w:t xml:space="preserve"> </w:t>
      </w:r>
      <w:r>
        <w:t>함께</w:t>
      </w:r>
      <w:r>
        <w:t xml:space="preserve"> </w:t>
      </w:r>
      <w:r>
        <w:t>데리고</w:t>
      </w:r>
      <w:r>
        <w:t xml:space="preserve"> </w:t>
      </w:r>
      <w:r>
        <w:t>왔습니다</w:t>
      </w:r>
      <w:r>
        <w:t>(</w:t>
      </w:r>
      <w:r>
        <w:t>화잇주석</w:t>
      </w:r>
      <w:r>
        <w:t xml:space="preserve">, </w:t>
      </w:r>
      <w:r>
        <w:t>창</w:t>
      </w:r>
      <w:r>
        <w:t xml:space="preserve"> 5:22-24).</w:t>
      </w:r>
    </w:p>
    <w:p w14:paraId="27FDA08F" w14:textId="77777777" w:rsidR="007A2BAE" w:rsidRDefault="00000000">
      <w:r>
        <w:br w:type="page"/>
      </w:r>
    </w:p>
    <w:p w14:paraId="4805659D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26</w:t>
      </w:r>
      <w:r>
        <w:t>일</w:t>
      </w:r>
    </w:p>
    <w:p w14:paraId="121825CF" w14:textId="77777777" w:rsidR="007A2BAE" w:rsidRDefault="007A2BAE"/>
    <w:p w14:paraId="436F2DA5" w14:textId="77777777" w:rsidR="007A2BAE" w:rsidRDefault="00000000">
      <w:pPr>
        <w:jc w:val="both"/>
      </w:pPr>
      <w:r>
        <w:t>육체적인</w:t>
      </w:r>
      <w:r>
        <w:t xml:space="preserve"> </w:t>
      </w:r>
      <w:r>
        <w:t>고통의</w:t>
      </w:r>
      <w:r>
        <w:t xml:space="preserve"> </w:t>
      </w:r>
      <w:r>
        <w:t>제거</w:t>
      </w:r>
    </w:p>
    <w:p w14:paraId="1B36FCAB" w14:textId="77777777" w:rsidR="007A2BAE" w:rsidRDefault="007A2BAE"/>
    <w:p w14:paraId="2787EAEA" w14:textId="77777777" w:rsidR="007A2BAE" w:rsidRDefault="007A2BAE"/>
    <w:p w14:paraId="244BCEBA" w14:textId="77777777" w:rsidR="007A2BAE" w:rsidRDefault="00000000">
      <w:pPr>
        <w:jc w:val="both"/>
      </w:pPr>
      <w:r>
        <w:t>“</w:t>
      </w:r>
      <w:r>
        <w:t>가면서</w:t>
      </w:r>
      <w:r>
        <w:t xml:space="preserve"> </w:t>
      </w:r>
      <w:r>
        <w:t>전파하여</w:t>
      </w:r>
      <w:r>
        <w:t xml:space="preserve"> </w:t>
      </w:r>
      <w:r>
        <w:t>말하되</w:t>
      </w:r>
      <w:r>
        <w:t xml:space="preserve"> </w:t>
      </w:r>
      <w:r>
        <w:t>천국이</w:t>
      </w:r>
      <w:r>
        <w:t xml:space="preserve"> </w:t>
      </w:r>
      <w:r>
        <w:t>가까웠다</w:t>
      </w:r>
      <w:r>
        <w:t xml:space="preserve"> </w:t>
      </w:r>
      <w:r>
        <w:t>하고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고치며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살리며</w:t>
      </w:r>
      <w:r>
        <w:t xml:space="preserve"> </w:t>
      </w:r>
      <w:r>
        <w:t>문둥이를</w:t>
      </w:r>
      <w:r>
        <w:t xml:space="preserve"> </w:t>
      </w:r>
      <w:r>
        <w:t>깨끗하게</w:t>
      </w:r>
      <w:r>
        <w:t xml:space="preserve"> </w:t>
      </w:r>
      <w:r>
        <w:t>하며</w:t>
      </w:r>
      <w:r>
        <w:t xml:space="preserve"> </w:t>
      </w:r>
      <w:r>
        <w:t>귀신을</w:t>
      </w:r>
      <w:r>
        <w:t xml:space="preserve"> </w:t>
      </w:r>
      <w:r>
        <w:t>쫓아내되</w:t>
      </w:r>
      <w:r>
        <w:t xml:space="preserve"> </w:t>
      </w:r>
      <w:r>
        <w:t>너희가</w:t>
      </w:r>
      <w:r>
        <w:t xml:space="preserve"> </w:t>
      </w:r>
      <w:r>
        <w:t>거저</w:t>
      </w:r>
      <w:r>
        <w:t xml:space="preserve"> </w:t>
      </w:r>
      <w:r>
        <w:t>받았으니</w:t>
      </w:r>
      <w:r>
        <w:t xml:space="preserve"> </w:t>
      </w:r>
      <w:r>
        <w:t>거저</w:t>
      </w:r>
      <w:r>
        <w:t xml:space="preserve"> </w:t>
      </w:r>
      <w:r>
        <w:t>주어라</w:t>
      </w:r>
      <w:r>
        <w:t>”(</w:t>
      </w:r>
      <w:r>
        <w:t>마</w:t>
      </w:r>
      <w:r>
        <w:t xml:space="preserve"> 10:7, 8)</w:t>
      </w:r>
    </w:p>
    <w:p w14:paraId="0B46867F" w14:textId="77777777" w:rsidR="007A2BAE" w:rsidRDefault="007A2BAE"/>
    <w:p w14:paraId="2BA27035" w14:textId="77777777" w:rsidR="007A2BAE" w:rsidRDefault="00000000">
      <w:pPr>
        <w:jc w:val="both"/>
      </w:pPr>
      <w:r>
        <w:t>우리</w:t>
      </w:r>
      <w:r>
        <w:t xml:space="preserve"> </w:t>
      </w:r>
      <w:r>
        <w:t>앞에</w:t>
      </w:r>
      <w:r>
        <w:t xml:space="preserve"> </w:t>
      </w:r>
      <w:r>
        <w:t>위험이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 xml:space="preserve">.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혼란과</w:t>
      </w:r>
      <w:r>
        <w:t xml:space="preserve"> </w:t>
      </w:r>
      <w:r>
        <w:t>고통에</w:t>
      </w:r>
      <w:r>
        <w:t xml:space="preserve"> </w:t>
      </w:r>
      <w:r>
        <w:t>빠져들고</w:t>
      </w:r>
      <w:r>
        <w:t xml:space="preserve"> </w:t>
      </w:r>
      <w:r>
        <w:t>갖가지</w:t>
      </w:r>
      <w:r>
        <w:t xml:space="preserve"> </w:t>
      </w:r>
      <w:r>
        <w:t>질병이</w:t>
      </w:r>
      <w:r>
        <w:t xml:space="preserve"> </w:t>
      </w:r>
      <w:r>
        <w:t>인간을</w:t>
      </w:r>
      <w:r>
        <w:t xml:space="preserve"> </w:t>
      </w:r>
      <w:r>
        <w:t>괴롭힐</w:t>
      </w:r>
      <w:r>
        <w:t xml:space="preserve"> </w:t>
      </w:r>
      <w:r>
        <w:t>것입니다</w:t>
      </w:r>
      <w:r>
        <w:t xml:space="preserve">. </w:t>
      </w:r>
      <w:r>
        <w:t>건강</w:t>
      </w:r>
      <w:r>
        <w:t xml:space="preserve"> </w:t>
      </w:r>
      <w:r>
        <w:t>법칙에</w:t>
      </w:r>
      <w:r>
        <w:t xml:space="preserve"> </w:t>
      </w:r>
      <w:r>
        <w:t>관하여</w:t>
      </w:r>
      <w:r>
        <w:t xml:space="preserve"> </w:t>
      </w:r>
      <w:r>
        <w:t>현재</w:t>
      </w:r>
      <w:r>
        <w:t xml:space="preserve"> </w:t>
      </w:r>
      <w:r>
        <w:t>편만한</w:t>
      </w:r>
      <w:r>
        <w:t xml:space="preserve"> </w:t>
      </w:r>
      <w:r>
        <w:t>무지</w:t>
      </w:r>
      <w:r>
        <w:t xml:space="preserve"> </w:t>
      </w:r>
      <w:r>
        <w:t>때문에</w:t>
      </w:r>
      <w:r>
        <w:t xml:space="preserve"> </w:t>
      </w:r>
      <w:r>
        <w:t>결국</w:t>
      </w:r>
      <w:r>
        <w:t xml:space="preserve"> </w:t>
      </w:r>
      <w:r>
        <w:t>큰</w:t>
      </w:r>
      <w:r>
        <w:t xml:space="preserve"> </w:t>
      </w:r>
      <w:r>
        <w:t>고통이</w:t>
      </w:r>
      <w:r>
        <w:t xml:space="preserve"> </w:t>
      </w:r>
      <w:r>
        <w:t>이르고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많은</w:t>
      </w:r>
      <w:r>
        <w:t xml:space="preserve"> </w:t>
      </w:r>
      <w:r>
        <w:t>생명을</w:t>
      </w:r>
      <w:r>
        <w:t xml:space="preserve"> </w:t>
      </w:r>
      <w:r>
        <w:t>잃을</w:t>
      </w:r>
      <w:r>
        <w:t xml:space="preserve"> </w:t>
      </w:r>
      <w:r>
        <w:t>것입니다</w:t>
      </w:r>
      <w:r>
        <w:t>.</w:t>
      </w:r>
    </w:p>
    <w:p w14:paraId="11B77254" w14:textId="77777777" w:rsidR="007A2BAE" w:rsidRDefault="00000000">
      <w:pPr>
        <w:jc w:val="both"/>
      </w:pPr>
      <w:r>
        <w:t>종교적인</w:t>
      </w:r>
      <w:r>
        <w:t xml:space="preserve"> </w:t>
      </w:r>
      <w:r>
        <w:t>공격으로</w:t>
      </w:r>
      <w:r>
        <w:t xml:space="preserve"> </w:t>
      </w:r>
      <w:r>
        <w:t>말미암아</w:t>
      </w:r>
      <w:r>
        <w:t xml:space="preserve"> </w:t>
      </w:r>
      <w:r>
        <w:t>우리나라</w:t>
      </w:r>
      <w:r>
        <w:t>(</w:t>
      </w:r>
      <w:r>
        <w:t>미국</w:t>
      </w:r>
      <w:r>
        <w:t>)</w:t>
      </w:r>
      <w:r>
        <w:t>의</w:t>
      </w:r>
      <w:r>
        <w:t xml:space="preserve"> </w:t>
      </w:r>
      <w:r>
        <w:t>자유가</w:t>
      </w:r>
      <w:r>
        <w:t xml:space="preserve"> </w:t>
      </w:r>
      <w:r>
        <w:t>전복될</w:t>
      </w:r>
      <w:r>
        <w:t xml:space="preserve"> </w:t>
      </w:r>
      <w:r>
        <w:t>때</w:t>
      </w:r>
      <w:r>
        <w:t xml:space="preserve"> </w:t>
      </w:r>
      <w:r>
        <w:t>양심의</w:t>
      </w:r>
      <w:r>
        <w:t xml:space="preserve"> </w:t>
      </w:r>
      <w:r>
        <w:t>자유를</w:t>
      </w:r>
      <w:r>
        <w:t xml:space="preserve"> </w:t>
      </w:r>
      <w:r>
        <w:t>지지하는</w:t>
      </w:r>
      <w:r>
        <w:t xml:space="preserve"> </w:t>
      </w:r>
      <w:r>
        <w:t>사람은</w:t>
      </w:r>
      <w:r>
        <w:t xml:space="preserve"> </w:t>
      </w:r>
      <w:r>
        <w:t>불리한</w:t>
      </w:r>
      <w:r>
        <w:t xml:space="preserve"> </w:t>
      </w:r>
      <w:r>
        <w:t>입장에</w:t>
      </w:r>
      <w:r>
        <w:t xml:space="preserve"> </w:t>
      </w:r>
      <w:r>
        <w:t>놓일</w:t>
      </w:r>
      <w:r>
        <w:t xml:space="preserve"> </w:t>
      </w:r>
      <w:r>
        <w:t>것입니다</w:t>
      </w:r>
      <w:r>
        <w:t xml:space="preserve">. </w:t>
      </w:r>
      <w:r>
        <w:t>기회가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자신을</w:t>
      </w:r>
      <w:r>
        <w:t xml:space="preserve"> </w:t>
      </w:r>
      <w:r>
        <w:t>위해</w:t>
      </w:r>
      <w:r>
        <w:t xml:space="preserve"> </w:t>
      </w:r>
      <w:r>
        <w:t>질병과</w:t>
      </w:r>
      <w:r>
        <w:t xml:space="preserve"> </w:t>
      </w:r>
      <w:r>
        <w:t>그</w:t>
      </w:r>
      <w:r>
        <w:t xml:space="preserve"> </w:t>
      </w:r>
      <w:r>
        <w:t>원인</w:t>
      </w:r>
      <w:r>
        <w:t xml:space="preserve"> </w:t>
      </w:r>
      <w:r>
        <w:t>및</w:t>
      </w:r>
      <w:r>
        <w:t xml:space="preserve"> </w:t>
      </w:r>
      <w:r>
        <w:t>예방</w:t>
      </w:r>
      <w:r>
        <w:t xml:space="preserve">, </w:t>
      </w:r>
      <w:r>
        <w:t>치료에</w:t>
      </w:r>
      <w:r>
        <w:t xml:space="preserve"> </w:t>
      </w:r>
      <w:r>
        <w:t>대하여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어느</w:t>
      </w:r>
      <w:r>
        <w:t xml:space="preserve"> </w:t>
      </w:r>
      <w:r>
        <w:t>곳에서나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찾을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교인뿐만</w:t>
      </w:r>
      <w:r>
        <w:t xml:space="preserve"> </w:t>
      </w:r>
      <w:r>
        <w:t>아니라</w:t>
      </w:r>
      <w:r>
        <w:t xml:space="preserve"> </w:t>
      </w:r>
      <w:r>
        <w:t>진리를</w:t>
      </w:r>
      <w:r>
        <w:t xml:space="preserve"> </w:t>
      </w:r>
      <w:r>
        <w:t>알지</w:t>
      </w:r>
      <w:r>
        <w:t xml:space="preserve"> </w:t>
      </w:r>
      <w:r>
        <w:t>못하는</w:t>
      </w:r>
      <w:r>
        <w:t xml:space="preserve"> </w:t>
      </w:r>
      <w:r>
        <w:t>허다한</w:t>
      </w:r>
      <w:r>
        <w:t xml:space="preserve"> </w:t>
      </w:r>
      <w:r>
        <w:t>사람</w:t>
      </w:r>
      <w:r>
        <w:t xml:space="preserve"> </w:t>
      </w:r>
      <w:r>
        <w:t>가운데도</w:t>
      </w:r>
      <w:r>
        <w:t xml:space="preserve"> </w:t>
      </w:r>
      <w:r>
        <w:t>고통</w:t>
      </w:r>
      <w:r>
        <w:t xml:space="preserve"> </w:t>
      </w:r>
      <w:r>
        <w:t>중에</w:t>
      </w:r>
      <w:r>
        <w:t xml:space="preserve"> </w:t>
      </w:r>
      <w:r>
        <w:t>도움을</w:t>
      </w:r>
      <w:r>
        <w:t xml:space="preserve"> </w:t>
      </w:r>
      <w:r>
        <w:t>구하는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(CH 504-506).</w:t>
      </w:r>
    </w:p>
    <w:p w14:paraId="45A9C886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전하는</w:t>
      </w:r>
      <w:r>
        <w:t xml:space="preserve"> </w:t>
      </w:r>
      <w:r>
        <w:t>일과</w:t>
      </w:r>
      <w:r>
        <w:t xml:space="preserve"> </w:t>
      </w:r>
      <w:r>
        <w:t>연계하여</w:t>
      </w:r>
      <w:r>
        <w:t xml:space="preserve"> </w:t>
      </w:r>
      <w:r>
        <w:t>수행되는</w:t>
      </w:r>
      <w:r>
        <w:t xml:space="preserve"> </w:t>
      </w:r>
      <w:r>
        <w:t>의료</w:t>
      </w:r>
      <w:r>
        <w:t xml:space="preserve"> </w:t>
      </w:r>
      <w:r>
        <w:t>사업은</w:t>
      </w:r>
      <w:r>
        <w:t xml:space="preserve"> </w:t>
      </w:r>
      <w:r>
        <w:t>놀라운</w:t>
      </w:r>
      <w:r>
        <w:t xml:space="preserve"> </w:t>
      </w:r>
      <w:r>
        <w:t>결과를</w:t>
      </w:r>
      <w:r>
        <w:t xml:space="preserve"> </w:t>
      </w:r>
      <w:r>
        <w:t>이룰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거룩하게</w:t>
      </w:r>
      <w:r>
        <w:t xml:space="preserve"> </w:t>
      </w:r>
      <w:r>
        <w:t>하고</w:t>
      </w:r>
      <w:r>
        <w:t xml:space="preserve"> </w:t>
      </w:r>
      <w:r>
        <w:t>연합시키는</w:t>
      </w:r>
      <w:r>
        <w:t xml:space="preserve"> </w:t>
      </w:r>
      <w:r>
        <w:t>일이며</w:t>
      </w:r>
      <w:r>
        <w:t xml:space="preserve"> </w:t>
      </w:r>
      <w:r>
        <w:t>교회의</w:t>
      </w:r>
      <w:r>
        <w:t xml:space="preserve"> </w:t>
      </w:r>
      <w:r>
        <w:t>위대하신</w:t>
      </w:r>
      <w:r>
        <w:t xml:space="preserve"> </w:t>
      </w:r>
      <w:r>
        <w:t>대장께서</w:t>
      </w:r>
      <w:r>
        <w:t xml:space="preserve"> </w:t>
      </w:r>
      <w:r>
        <w:t>첫</w:t>
      </w:r>
      <w:r>
        <w:t xml:space="preserve"> </w:t>
      </w:r>
      <w:r>
        <w:t>제자들에게</w:t>
      </w:r>
      <w:r>
        <w:t xml:space="preserve"> </w:t>
      </w:r>
      <w:r>
        <w:t>명하신</w:t>
      </w:r>
      <w:r>
        <w:t xml:space="preserve"> </w:t>
      </w:r>
      <w:r>
        <w:t>것과</w:t>
      </w:r>
      <w:r>
        <w:t xml:space="preserve"> </w:t>
      </w:r>
      <w:r>
        <w:t>동일한</w:t>
      </w:r>
      <w:r>
        <w:t xml:space="preserve"> </w:t>
      </w:r>
      <w:r>
        <w:t>일입니다</w:t>
      </w:r>
      <w:r>
        <w:t>.</w:t>
      </w:r>
    </w:p>
    <w:p w14:paraId="1D7E8583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제자들을</w:t>
      </w:r>
      <w:r>
        <w:t xml:space="preserve"> </w:t>
      </w:r>
      <w:r>
        <w:t>한데</w:t>
      </w:r>
      <w:r>
        <w:t xml:space="preserve"> </w:t>
      </w:r>
      <w:r>
        <w:t>모아</w:t>
      </w:r>
      <w:r>
        <w:t xml:space="preserve"> </w:t>
      </w:r>
      <w:r>
        <w:t>사명을</w:t>
      </w:r>
      <w:r>
        <w:t xml:space="preserve"> </w:t>
      </w:r>
      <w:r>
        <w:t>주셨습니다</w:t>
      </w:r>
      <w:r>
        <w:t>. …“</w:t>
      </w:r>
      <w:r>
        <w:t>가면서</w:t>
      </w:r>
      <w:r>
        <w:t xml:space="preserve"> </w:t>
      </w:r>
      <w:r>
        <w:t>전파하여</w:t>
      </w:r>
      <w:r>
        <w:t xml:space="preserve"> </w:t>
      </w:r>
      <w:r>
        <w:t>말하되</w:t>
      </w:r>
      <w:r>
        <w:t xml:space="preserve"> </w:t>
      </w:r>
      <w:r>
        <w:t>천국이</w:t>
      </w:r>
      <w:r>
        <w:t xml:space="preserve"> </w:t>
      </w:r>
      <w:r>
        <w:t>가까웠다</w:t>
      </w:r>
      <w:r>
        <w:t xml:space="preserve"> </w:t>
      </w:r>
      <w:r>
        <w:t>하고</w:t>
      </w:r>
      <w:r>
        <w:t xml:space="preserve"> </w:t>
      </w:r>
      <w:r>
        <w:t>병든</w:t>
      </w:r>
      <w:r>
        <w:t xml:space="preserve"> </w:t>
      </w:r>
      <w:r>
        <w:t>자를</w:t>
      </w:r>
      <w:r>
        <w:t xml:space="preserve"> </w:t>
      </w:r>
      <w:r>
        <w:t>고치고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살리며</w:t>
      </w:r>
      <w:r>
        <w:t xml:space="preserve"> </w:t>
      </w:r>
      <w:r>
        <w:t>문둥이를</w:t>
      </w:r>
      <w:r>
        <w:t xml:space="preserve"> </w:t>
      </w:r>
      <w:r>
        <w:t>깨끗하게</w:t>
      </w:r>
      <w:r>
        <w:t xml:space="preserve"> </w:t>
      </w:r>
      <w:r>
        <w:t>하며</w:t>
      </w:r>
      <w:r>
        <w:t xml:space="preserve"> </w:t>
      </w:r>
      <w:r>
        <w:t>귀신을</w:t>
      </w:r>
      <w:r>
        <w:t xml:space="preserve"> </w:t>
      </w:r>
      <w:r>
        <w:t>쫓아내되</w:t>
      </w:r>
      <w:r>
        <w:t xml:space="preserve"> </w:t>
      </w:r>
      <w:r>
        <w:t>너희가</w:t>
      </w:r>
      <w:r>
        <w:t xml:space="preserve"> </w:t>
      </w:r>
      <w:r>
        <w:t>거저</w:t>
      </w:r>
      <w:r>
        <w:t xml:space="preserve"> </w:t>
      </w:r>
      <w:r>
        <w:t>받았으니</w:t>
      </w:r>
      <w:r>
        <w:t xml:space="preserve"> </w:t>
      </w:r>
      <w:r>
        <w:t>거저</w:t>
      </w:r>
      <w:r>
        <w:t xml:space="preserve"> </w:t>
      </w:r>
      <w:r>
        <w:t>주어라</w:t>
      </w:r>
      <w:r>
        <w:t>.”,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보냄이</w:t>
      </w:r>
      <w:r>
        <w:t xml:space="preserve"> </w:t>
      </w:r>
      <w:r>
        <w:t>양을</w:t>
      </w:r>
      <w:r>
        <w:t xml:space="preserve"> </w:t>
      </w:r>
      <w:r>
        <w:t>이리</w:t>
      </w:r>
      <w:r>
        <w:t xml:space="preserve"> </w:t>
      </w:r>
      <w:r>
        <w:t>가운데</w:t>
      </w:r>
      <w:r>
        <w:t xml:space="preserve"> </w:t>
      </w:r>
      <w:r>
        <w:t>보냄과</w:t>
      </w:r>
      <w:r>
        <w:t xml:space="preserve"> </w:t>
      </w:r>
      <w:r>
        <w:t>같도다</w:t>
      </w:r>
      <w:r>
        <w:t xml:space="preserve"> </w:t>
      </w:r>
      <w:r>
        <w:t>그러므로</w:t>
      </w:r>
      <w:r>
        <w:t xml:space="preserve"> </w:t>
      </w:r>
      <w:r>
        <w:t>너희는</w:t>
      </w:r>
      <w:r>
        <w:t xml:space="preserve"> </w:t>
      </w:r>
      <w:r>
        <w:t>뱀같이</w:t>
      </w:r>
      <w:r>
        <w:t xml:space="preserve"> </w:t>
      </w:r>
      <w:r>
        <w:t>지혜롭고</w:t>
      </w:r>
      <w:r>
        <w:t xml:space="preserve"> </w:t>
      </w:r>
      <w:r>
        <w:t>비둘기같이</w:t>
      </w:r>
      <w:r>
        <w:t xml:space="preserve"> </w:t>
      </w:r>
      <w:r>
        <w:t>순결하라</w:t>
      </w:r>
      <w:r>
        <w:t>”(</w:t>
      </w:r>
      <w:r>
        <w:t>마</w:t>
      </w:r>
      <w:r>
        <w:t xml:space="preserve"> 10:7, 8, 16).</w:t>
      </w:r>
    </w:p>
    <w:p w14:paraId="19D4BB59" w14:textId="77777777" w:rsidR="007A2BAE" w:rsidRDefault="00000000">
      <w:pPr>
        <w:jc w:val="both"/>
      </w:pPr>
      <w:r>
        <w:t>우리는</w:t>
      </w:r>
      <w:r>
        <w:t xml:space="preserve"> </w:t>
      </w:r>
      <w:r>
        <w:t>이</w:t>
      </w:r>
      <w:r>
        <w:t xml:space="preserve"> </w:t>
      </w:r>
      <w:r>
        <w:t>내용을</w:t>
      </w:r>
      <w:r>
        <w:t xml:space="preserve"> </w:t>
      </w:r>
      <w:r>
        <w:t>읽고</w:t>
      </w:r>
      <w:r>
        <w:t xml:space="preserve"> </w:t>
      </w:r>
      <w:r>
        <w:t>그</w:t>
      </w:r>
      <w:r>
        <w:t xml:space="preserve"> </w:t>
      </w:r>
      <w:r>
        <w:t>지시대로</w:t>
      </w:r>
      <w:r>
        <w:t xml:space="preserve"> </w:t>
      </w:r>
      <w:r>
        <w:t>활동을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초기의</w:t>
      </w:r>
      <w:r>
        <w:t xml:space="preserve"> </w:t>
      </w:r>
      <w:r>
        <w:t>제자들은</w:t>
      </w:r>
      <w:r>
        <w:t xml:space="preserve"> </w:t>
      </w:r>
      <w:r>
        <w:t>그리스도의</w:t>
      </w:r>
      <w:r>
        <w:t xml:space="preserve"> </w:t>
      </w:r>
      <w:r>
        <w:t>심부름꾼으로</w:t>
      </w:r>
      <w:r>
        <w:t xml:space="preserve"> </w:t>
      </w:r>
      <w:r>
        <w:t>그분의</w:t>
      </w:r>
      <w:r>
        <w:t xml:space="preserve"> </w:t>
      </w:r>
      <w:r>
        <w:t>명령을</w:t>
      </w:r>
      <w:r>
        <w:t xml:space="preserve"> </w:t>
      </w:r>
      <w:r>
        <w:t>받들고</w:t>
      </w:r>
      <w:r>
        <w:t xml:space="preserve"> </w:t>
      </w:r>
      <w:r>
        <w:t>나갔습니다</w:t>
      </w:r>
      <w:r>
        <w:t xml:space="preserve">. </w:t>
      </w:r>
      <w:r>
        <w:t>그분의</w:t>
      </w:r>
      <w:r>
        <w:t xml:space="preserve"> </w:t>
      </w:r>
      <w:r>
        <w:t>성령이</w:t>
      </w:r>
      <w:r>
        <w:t xml:space="preserve"> </w:t>
      </w:r>
      <w:r>
        <w:t>앞길을</w:t>
      </w:r>
      <w:r>
        <w:t xml:space="preserve"> </w:t>
      </w:r>
      <w:r>
        <w:t>준비하셨습니다</w:t>
      </w:r>
      <w:r>
        <w:t xml:space="preserve">. </w:t>
      </w:r>
      <w:r>
        <w:lastRenderedPageBreak/>
        <w:t>그와</w:t>
      </w:r>
      <w:r>
        <w:t xml:space="preserve"> </w:t>
      </w:r>
      <w:r>
        <w:t>같은</w:t>
      </w:r>
      <w:r>
        <w:t xml:space="preserve"> </w:t>
      </w:r>
      <w:r>
        <w:t>메시지를</w:t>
      </w:r>
      <w:r>
        <w:t xml:space="preserve"> </w:t>
      </w:r>
      <w:r>
        <w:t>전하고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복을</w:t>
      </w:r>
      <w:r>
        <w:t xml:space="preserve"> </w:t>
      </w:r>
      <w:r>
        <w:t>나누어</w:t>
      </w:r>
      <w:r>
        <w:t xml:space="preserve"> </w:t>
      </w:r>
      <w:r>
        <w:t>준다면</w:t>
      </w:r>
      <w:r>
        <w:t xml:space="preserve"> </w:t>
      </w:r>
      <w:r>
        <w:t>집집마다</w:t>
      </w:r>
      <w:r>
        <w:t xml:space="preserve"> </w:t>
      </w:r>
      <w:r>
        <w:t>환영해</w:t>
      </w:r>
      <w:r>
        <w:t xml:space="preserve"> </w:t>
      </w:r>
      <w:r>
        <w:t>줄</w:t>
      </w:r>
      <w:r>
        <w:t xml:space="preserve"> </w:t>
      </w:r>
      <w:r>
        <w:t>것임을</w:t>
      </w:r>
      <w:r>
        <w:t xml:space="preserve"> </w:t>
      </w:r>
      <w:r>
        <w:t>그들은</w:t>
      </w:r>
      <w:r>
        <w:t xml:space="preserve"> </w:t>
      </w:r>
      <w:r>
        <w:t>느꼈습니다</w:t>
      </w:r>
      <w:r>
        <w:t>(CH 540, 541).</w:t>
      </w:r>
    </w:p>
    <w:p w14:paraId="1124071F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육체적인</w:t>
      </w:r>
      <w:r>
        <w:t xml:space="preserve"> </w:t>
      </w:r>
      <w:r>
        <w:t>고통을</w:t>
      </w:r>
      <w:r>
        <w:t xml:space="preserve"> </w:t>
      </w:r>
      <w:r>
        <w:t>제거해</w:t>
      </w:r>
      <w:r>
        <w:t xml:space="preserve"> </w:t>
      </w:r>
      <w:r>
        <w:t>주심으로</w:t>
      </w:r>
      <w:r>
        <w:t xml:space="preserve"> </w:t>
      </w:r>
      <w:r>
        <w:t>사람들의</w:t>
      </w:r>
      <w:r>
        <w:t xml:space="preserve"> </w:t>
      </w:r>
      <w:r>
        <w:t>마음을</w:t>
      </w:r>
      <w:r>
        <w:t xml:space="preserve"> </w:t>
      </w:r>
      <w:r>
        <w:t>움직이십니다</w:t>
      </w:r>
      <w:r>
        <w:t xml:space="preserve">. </w:t>
      </w:r>
      <w:r>
        <w:t>진리의</w:t>
      </w:r>
      <w:r>
        <w:t xml:space="preserve"> </w:t>
      </w:r>
      <w:r>
        <w:t>씨앗이</w:t>
      </w:r>
      <w:r>
        <w:t xml:space="preserve"> </w:t>
      </w:r>
      <w:r>
        <w:t>마음에</w:t>
      </w:r>
      <w:r>
        <w:t xml:space="preserve"> </w:t>
      </w:r>
      <w:r>
        <w:t>떨어지면</w:t>
      </w:r>
      <w:r>
        <w:t xml:space="preserve"> </w:t>
      </w:r>
      <w:r>
        <w:t>하나님께서는</w:t>
      </w:r>
      <w:r>
        <w:t xml:space="preserve"> </w:t>
      </w:r>
      <w:r>
        <w:t>물을</w:t>
      </w:r>
      <w:r>
        <w:t xml:space="preserve"> </w:t>
      </w:r>
      <w:r>
        <w:t>주십니다</w:t>
      </w:r>
      <w:r>
        <w:t xml:space="preserve">. </w:t>
      </w:r>
      <w:r>
        <w:t>이</w:t>
      </w:r>
      <w:r>
        <w:t xml:space="preserve"> </w:t>
      </w:r>
      <w:r>
        <w:t>씨앗이</w:t>
      </w:r>
      <w:r>
        <w:t xml:space="preserve"> </w:t>
      </w:r>
      <w:r>
        <w:t>생명의</w:t>
      </w:r>
      <w:r>
        <w:t xml:space="preserve"> </w:t>
      </w:r>
      <w:r>
        <w:t>신호를</w:t>
      </w:r>
      <w:r>
        <w:t xml:space="preserve"> </w:t>
      </w:r>
      <w:r>
        <w:t>보낼</w:t>
      </w:r>
      <w:r>
        <w:t xml:space="preserve"> </w:t>
      </w:r>
      <w:r>
        <w:t>때까지</w:t>
      </w:r>
      <w:r>
        <w:t xml:space="preserve"> </w:t>
      </w:r>
      <w:r>
        <w:t>많은</w:t>
      </w:r>
      <w:r>
        <w:t xml:space="preserve"> </w:t>
      </w:r>
      <w:r>
        <w:t>인내가</w:t>
      </w:r>
      <w:r>
        <w:t xml:space="preserve"> </w:t>
      </w:r>
      <w:r>
        <w:t>필요할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 </w:t>
      </w:r>
      <w:r>
        <w:t>마침내</w:t>
      </w:r>
      <w:r>
        <w:t xml:space="preserve"> </w:t>
      </w:r>
      <w:r>
        <w:t>싹이</w:t>
      </w:r>
      <w:r>
        <w:t xml:space="preserve"> </w:t>
      </w:r>
      <w:r>
        <w:t>트고</w:t>
      </w:r>
      <w:r>
        <w:t xml:space="preserve"> </w:t>
      </w:r>
      <w:r>
        <w:t>영생의</w:t>
      </w:r>
      <w:r>
        <w:t xml:space="preserve"> </w:t>
      </w:r>
      <w:r>
        <w:t>열매를</w:t>
      </w:r>
      <w:r>
        <w:t xml:space="preserve"> </w:t>
      </w:r>
      <w:r>
        <w:t>맺습니다</w:t>
      </w:r>
      <w:r>
        <w:t xml:space="preserve">. </w:t>
      </w:r>
      <w:r>
        <w:t>그분께서</w:t>
      </w:r>
      <w:r>
        <w:t xml:space="preserve"> </w:t>
      </w:r>
      <w:r>
        <w:t>어떻게</w:t>
      </w:r>
      <w:r>
        <w:t xml:space="preserve"> </w:t>
      </w:r>
      <w:r>
        <w:t>권능의</w:t>
      </w:r>
      <w:r>
        <w:t xml:space="preserve"> </w:t>
      </w:r>
      <w:r>
        <w:t>날을</w:t>
      </w:r>
      <w:r>
        <w:t xml:space="preserve"> </w:t>
      </w:r>
      <w:r>
        <w:t>준비하시는지</w:t>
      </w:r>
      <w:r>
        <w:t xml:space="preserve"> </w:t>
      </w:r>
      <w:r>
        <w:t>인간은</w:t>
      </w:r>
      <w:r>
        <w:t xml:space="preserve"> </w:t>
      </w:r>
      <w:r>
        <w:t>한참이</w:t>
      </w:r>
      <w:r>
        <w:t xml:space="preserve"> </w:t>
      </w:r>
      <w:r>
        <w:t>걸려야</w:t>
      </w:r>
      <w:r>
        <w:t xml:space="preserve"> </w:t>
      </w:r>
      <w:r>
        <w:t>이해할</w:t>
      </w:r>
      <w:r>
        <w:t xml:space="preserve"> </w:t>
      </w:r>
      <w:r>
        <w:t>것입니다</w:t>
      </w:r>
      <w:r>
        <w:t>(</w:t>
      </w:r>
      <w:r>
        <w:t>의료</w:t>
      </w:r>
      <w:r>
        <w:t xml:space="preserve"> 246).</w:t>
      </w:r>
    </w:p>
    <w:p w14:paraId="2E31F62C" w14:textId="77777777" w:rsidR="007A2BAE" w:rsidRDefault="00000000">
      <w:r>
        <w:br w:type="page"/>
      </w:r>
    </w:p>
    <w:p w14:paraId="4DBDBB84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27</w:t>
      </w:r>
      <w:r>
        <w:t>일</w:t>
      </w:r>
    </w:p>
    <w:p w14:paraId="02CFA660" w14:textId="77777777" w:rsidR="007A2BAE" w:rsidRDefault="007A2BAE"/>
    <w:p w14:paraId="732E682B" w14:textId="77777777" w:rsidR="007A2BAE" w:rsidRDefault="00000000">
      <w:pPr>
        <w:jc w:val="both"/>
      </w:pPr>
      <w:r>
        <w:t>일요일</w:t>
      </w:r>
      <w:r>
        <w:t xml:space="preserve"> </w:t>
      </w:r>
      <w:r>
        <w:t>휴업령의</w:t>
      </w:r>
      <w:r>
        <w:t xml:space="preserve"> </w:t>
      </w:r>
      <w:r>
        <w:t>선포</w:t>
      </w:r>
    </w:p>
    <w:p w14:paraId="565F3BC6" w14:textId="77777777" w:rsidR="007A2BAE" w:rsidRDefault="007A2BAE"/>
    <w:p w14:paraId="1E84F8F8" w14:textId="77777777" w:rsidR="007A2BAE" w:rsidRDefault="007A2BAE"/>
    <w:p w14:paraId="6E4FF3FE" w14:textId="77777777" w:rsidR="007A2BAE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내</w:t>
      </w:r>
      <w:r>
        <w:t xml:space="preserve"> </w:t>
      </w:r>
      <w:r>
        <w:t>이름을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미움을</w:t>
      </w:r>
      <w:r>
        <w:t xml:space="preserve"> </w:t>
      </w:r>
      <w:r>
        <w:t>받으리라</w:t>
      </w:r>
      <w:r>
        <w:t>”(</w:t>
      </w:r>
      <w:r>
        <w:t>마</w:t>
      </w:r>
      <w:r>
        <w:t xml:space="preserve"> 24:9)</w:t>
      </w:r>
    </w:p>
    <w:p w14:paraId="0C50566E" w14:textId="77777777" w:rsidR="007A2BAE" w:rsidRDefault="007A2BAE"/>
    <w:p w14:paraId="011076E2" w14:textId="77777777" w:rsidR="007A2BAE" w:rsidRDefault="00000000">
      <w:pPr>
        <w:jc w:val="both"/>
      </w:pPr>
      <w:r>
        <w:t>일요일을</w:t>
      </w:r>
      <w:r>
        <w:t xml:space="preserve"> </w:t>
      </w:r>
      <w:r>
        <w:t>강조하는</w:t>
      </w:r>
      <w:r>
        <w:t xml:space="preserve"> </w:t>
      </w:r>
      <w:r>
        <w:t>움직임이</w:t>
      </w:r>
      <w:r>
        <w:t xml:space="preserve"> </w:t>
      </w:r>
      <w:r>
        <w:t>갈수록</w:t>
      </w:r>
      <w:r>
        <w:t xml:space="preserve"> </w:t>
      </w:r>
      <w:r>
        <w:t>대담하고</w:t>
      </w:r>
      <w:r>
        <w:t xml:space="preserve"> </w:t>
      </w:r>
      <w:r>
        <w:t>확고해지면서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자들은</w:t>
      </w:r>
      <w:r>
        <w:t xml:space="preserve"> </w:t>
      </w:r>
      <w:r>
        <w:t>법률로</w:t>
      </w:r>
      <w:r>
        <w:t xml:space="preserve"> </w:t>
      </w:r>
      <w:r>
        <w:t>제재를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벌금과</w:t>
      </w:r>
      <w:r>
        <w:t xml:space="preserve"> </w:t>
      </w:r>
      <w:r>
        <w:t>투옥으로</w:t>
      </w:r>
      <w:r>
        <w:t xml:space="preserve"> </w:t>
      </w:r>
      <w:r>
        <w:t>위협을</w:t>
      </w:r>
      <w:r>
        <w:t xml:space="preserve"> </w:t>
      </w:r>
      <w:r>
        <w:t>당하고</w:t>
      </w:r>
      <w:r>
        <w:t xml:space="preserve"> </w:t>
      </w:r>
      <w:r>
        <w:t>신앙을</w:t>
      </w:r>
      <w:r>
        <w:t xml:space="preserve"> </w:t>
      </w:r>
      <w:r>
        <w:t>버리도록</w:t>
      </w:r>
      <w:r>
        <w:t xml:space="preserve"> </w:t>
      </w:r>
      <w:r>
        <w:t>유혹을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신앙을</w:t>
      </w:r>
      <w:r>
        <w:t xml:space="preserve"> </w:t>
      </w:r>
      <w:r>
        <w:t>포기하는</w:t>
      </w:r>
      <w:r>
        <w:t xml:space="preserve"> </w:t>
      </w:r>
      <w:r>
        <w:t>대가로</w:t>
      </w:r>
      <w:r>
        <w:t xml:space="preserve"> </w:t>
      </w:r>
      <w:r>
        <w:t>영향력</w:t>
      </w:r>
      <w:r>
        <w:t xml:space="preserve"> </w:t>
      </w:r>
      <w:r>
        <w:t>있는</w:t>
      </w:r>
      <w:r>
        <w:t xml:space="preserve"> </w:t>
      </w:r>
      <w:r>
        <w:t>자리</w:t>
      </w:r>
      <w:r>
        <w:t xml:space="preserve">, </w:t>
      </w:r>
      <w:r>
        <w:t>보상이나</w:t>
      </w:r>
      <w:r>
        <w:t xml:space="preserve"> </w:t>
      </w:r>
      <w:r>
        <w:t>이익을</w:t>
      </w:r>
      <w:r>
        <w:t xml:space="preserve"> </w:t>
      </w:r>
      <w:r>
        <w:t>제안받는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단호하게</w:t>
      </w:r>
      <w:r>
        <w:t xml:space="preserve"> </w:t>
      </w:r>
      <w:r>
        <w:t>대답합니다</w:t>
      </w:r>
      <w:r>
        <w:t>. “</w:t>
      </w:r>
      <w:r>
        <w:t>하나님의</w:t>
      </w:r>
      <w:r>
        <w:t xml:space="preserve"> </w:t>
      </w:r>
      <w:r>
        <w:t>말씀으로</w:t>
      </w:r>
      <w:r>
        <w:t xml:space="preserve"> </w:t>
      </w:r>
      <w:r>
        <w:t>우리의</w:t>
      </w:r>
      <w:r>
        <w:t xml:space="preserve"> </w:t>
      </w:r>
      <w:r>
        <w:t>잘못을</w:t>
      </w:r>
      <w:r>
        <w:t xml:space="preserve"> </w:t>
      </w:r>
      <w:r>
        <w:t>지적하라</w:t>
      </w:r>
      <w:r>
        <w:t>.” …</w:t>
      </w:r>
      <w:r>
        <w:t>법정에</w:t>
      </w:r>
      <w:r>
        <w:t xml:space="preserve"> </w:t>
      </w:r>
      <w:r>
        <w:t>소환된</w:t>
      </w:r>
      <w:r>
        <w:t xml:space="preserve"> </w:t>
      </w:r>
      <w:r>
        <w:t>사람들은</w:t>
      </w:r>
      <w:r>
        <w:t xml:space="preserve"> </w:t>
      </w:r>
      <w:r>
        <w:t>진리를</w:t>
      </w:r>
      <w:r>
        <w:t xml:space="preserve"> </w:t>
      </w:r>
      <w:r>
        <w:t>강력히</w:t>
      </w:r>
      <w:r>
        <w:t xml:space="preserve"> </w:t>
      </w:r>
      <w:r>
        <w:t>옹호할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듣고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계명을</w:t>
      </w:r>
      <w:r>
        <w:t xml:space="preserve"> </w:t>
      </w:r>
      <w:r>
        <w:t>굳게</w:t>
      </w:r>
      <w:r>
        <w:t xml:space="preserve"> </w:t>
      </w:r>
      <w:r>
        <w:t>지키는</w:t>
      </w:r>
      <w:r>
        <w:t xml:space="preserve"> </w:t>
      </w:r>
      <w:r>
        <w:t>사람도</w:t>
      </w:r>
      <w:r>
        <w:t xml:space="preserve"> </w:t>
      </w:r>
      <w:r>
        <w:t>생깁니다</w:t>
      </w:r>
      <w:r>
        <w:t xml:space="preserve">. </w:t>
      </w:r>
      <w:r>
        <w:t>다른</w:t>
      </w:r>
      <w:r>
        <w:t xml:space="preserve"> </w:t>
      </w:r>
      <w:r>
        <w:t>방법으로는</w:t>
      </w:r>
      <w:r>
        <w:t xml:space="preserve"> </w:t>
      </w:r>
      <w:r>
        <w:t>진리를</w:t>
      </w:r>
      <w:r>
        <w:t xml:space="preserve"> </w:t>
      </w:r>
      <w:r>
        <w:t>접할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허다한</w:t>
      </w:r>
      <w:r>
        <w:t xml:space="preserve"> </w:t>
      </w:r>
      <w:r>
        <w:t>사람에게</w:t>
      </w:r>
      <w:r>
        <w:t xml:space="preserve"> </w:t>
      </w:r>
      <w:r>
        <w:t>이런</w:t>
      </w:r>
      <w:r>
        <w:t xml:space="preserve"> </w:t>
      </w:r>
      <w:r>
        <w:t>방식으로</w:t>
      </w:r>
      <w:r>
        <w:t xml:space="preserve"> </w:t>
      </w:r>
      <w:r>
        <w:t>진리의</w:t>
      </w:r>
      <w:r>
        <w:t xml:space="preserve"> </w:t>
      </w:r>
      <w:r>
        <w:t>빛이</w:t>
      </w:r>
      <w:r>
        <w:t xml:space="preserve"> </w:t>
      </w:r>
      <w:r>
        <w:t>비칩니다</w:t>
      </w:r>
      <w:r>
        <w:t>.</w:t>
      </w:r>
    </w:p>
    <w:p w14:paraId="6FAD6310" w14:textId="77777777" w:rsidR="007A2BAE" w:rsidRDefault="00000000">
      <w:pPr>
        <w:jc w:val="both"/>
      </w:pPr>
      <w:r>
        <w:t>하나님의</w:t>
      </w:r>
      <w:r>
        <w:t xml:space="preserve"> </w:t>
      </w:r>
      <w:r>
        <w:t>말씀을</w:t>
      </w:r>
      <w:r>
        <w:t xml:space="preserve"> </w:t>
      </w:r>
      <w:r>
        <w:t>양심대로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반역자</w:t>
      </w:r>
      <w:r>
        <w:t xml:space="preserve"> </w:t>
      </w:r>
      <w:r>
        <w:t>취급을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사탄에게</w:t>
      </w:r>
      <w:r>
        <w:t xml:space="preserve"> </w:t>
      </w:r>
      <w:r>
        <w:t>눈이</w:t>
      </w:r>
      <w:r>
        <w:t xml:space="preserve"> </w:t>
      </w:r>
      <w:r>
        <w:t>먼</w:t>
      </w:r>
      <w:r>
        <w:t xml:space="preserve"> </w:t>
      </w:r>
      <w:r>
        <w:t>부모들은</w:t>
      </w:r>
      <w:r>
        <w:t xml:space="preserve"> </w:t>
      </w:r>
      <w:r>
        <w:t>믿는</w:t>
      </w:r>
      <w:r>
        <w:t xml:space="preserve"> </w:t>
      </w:r>
      <w:r>
        <w:t>자녀를</w:t>
      </w:r>
      <w:r>
        <w:t xml:space="preserve"> </w:t>
      </w:r>
      <w:r>
        <w:t>무정하고</w:t>
      </w:r>
      <w:r>
        <w:t xml:space="preserve"> </w:t>
      </w:r>
      <w:r>
        <w:t>가혹하게</w:t>
      </w:r>
      <w:r>
        <w:t xml:space="preserve"> </w:t>
      </w:r>
      <w:r>
        <w:t>대할</w:t>
      </w:r>
      <w:r>
        <w:t xml:space="preserve"> </w:t>
      </w:r>
      <w:r>
        <w:t>것입니다</w:t>
      </w:r>
      <w:r>
        <w:t xml:space="preserve">. </w:t>
      </w:r>
      <w:r>
        <w:t>주인은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하인을</w:t>
      </w:r>
      <w:r>
        <w:t xml:space="preserve"> </w:t>
      </w:r>
      <w:r>
        <w:t>박해할</w:t>
      </w:r>
      <w:r>
        <w:t xml:space="preserve"> </w:t>
      </w:r>
      <w:r>
        <w:t>것입니다</w:t>
      </w:r>
      <w:r>
        <w:t xml:space="preserve">. </w:t>
      </w:r>
      <w:r>
        <w:t>애정이</w:t>
      </w:r>
      <w:r>
        <w:t xml:space="preserve"> </w:t>
      </w:r>
      <w:r>
        <w:t>식고</w:t>
      </w:r>
      <w:r>
        <w:t xml:space="preserve"> </w:t>
      </w:r>
      <w:r>
        <w:t>자녀들은</w:t>
      </w:r>
      <w:r>
        <w:t xml:space="preserve"> </w:t>
      </w:r>
      <w:r>
        <w:t>호적에서</w:t>
      </w:r>
      <w:r>
        <w:t xml:space="preserve"> </w:t>
      </w:r>
      <w:r>
        <w:t>이름이</w:t>
      </w:r>
      <w:r>
        <w:t xml:space="preserve"> </w:t>
      </w:r>
      <w:r>
        <w:t>지워지고</w:t>
      </w:r>
      <w:r>
        <w:t xml:space="preserve"> </w:t>
      </w:r>
      <w:r>
        <w:t>집에서</w:t>
      </w:r>
      <w:r>
        <w:t xml:space="preserve"> </w:t>
      </w:r>
      <w:r>
        <w:t>쫓겨날</w:t>
      </w:r>
      <w:r>
        <w:t xml:space="preserve"> </w:t>
      </w:r>
      <w:r>
        <w:t>것입니다</w:t>
      </w:r>
      <w:r>
        <w:t>. “</w:t>
      </w:r>
      <w:r>
        <w:t>무릇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경건하게</w:t>
      </w:r>
      <w:r>
        <w:t xml:space="preserve"> </w:t>
      </w:r>
      <w:r>
        <w:t>살고자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핍박을</w:t>
      </w:r>
      <w:r>
        <w:t xml:space="preserve"> </w:t>
      </w:r>
      <w:r>
        <w:t>받으리라</w:t>
      </w:r>
      <w:r>
        <w:t>”(</w:t>
      </w:r>
      <w:r>
        <w:t>딤후</w:t>
      </w:r>
      <w:r>
        <w:t xml:space="preserve"> 3:12)</w:t>
      </w:r>
      <w:r>
        <w:t>는</w:t>
      </w:r>
      <w:r>
        <w:t xml:space="preserve"> </w:t>
      </w:r>
      <w:r>
        <w:t>바울의</w:t>
      </w:r>
      <w:r>
        <w:t xml:space="preserve"> </w:t>
      </w:r>
      <w:r>
        <w:t>말이</w:t>
      </w:r>
      <w:r>
        <w:t xml:space="preserve"> </w:t>
      </w:r>
      <w:r>
        <w:t>문자</w:t>
      </w:r>
      <w:r>
        <w:t xml:space="preserve"> </w:t>
      </w:r>
      <w:r>
        <w:t>그대로</w:t>
      </w:r>
      <w:r>
        <w:t xml:space="preserve"> </w:t>
      </w:r>
      <w:r>
        <w:t>실현될</w:t>
      </w:r>
      <w:r>
        <w:t xml:space="preserve"> </w:t>
      </w:r>
      <w:r>
        <w:t>것이다</w:t>
      </w:r>
      <w:r>
        <w:t xml:space="preserve">. </w:t>
      </w:r>
      <w:r>
        <w:t>진리의</w:t>
      </w:r>
      <w:r>
        <w:t xml:space="preserve"> </w:t>
      </w:r>
      <w:r>
        <w:t>옹호자들은</w:t>
      </w:r>
      <w:r>
        <w:t xml:space="preserve"> </w:t>
      </w:r>
      <w:r>
        <w:t>일요일의</w:t>
      </w:r>
      <w:r>
        <w:t xml:space="preserve"> </w:t>
      </w:r>
      <w:r>
        <w:t>준수를</w:t>
      </w:r>
      <w:r>
        <w:t xml:space="preserve"> </w:t>
      </w:r>
      <w:r>
        <w:t>거절하다가</w:t>
      </w:r>
      <w:r>
        <w:t xml:space="preserve"> </w:t>
      </w:r>
      <w:r>
        <w:t>더러는</w:t>
      </w:r>
      <w:r>
        <w:t xml:space="preserve"> </w:t>
      </w:r>
      <w:r>
        <w:t>옥에</w:t>
      </w:r>
      <w:r>
        <w:t xml:space="preserve"> </w:t>
      </w:r>
      <w:r>
        <w:t>갇히고</w:t>
      </w:r>
      <w:r>
        <w:t xml:space="preserve">, </w:t>
      </w:r>
      <w:r>
        <w:t>추방을</w:t>
      </w:r>
      <w:r>
        <w:t xml:space="preserve"> </w:t>
      </w:r>
      <w:r>
        <w:t>당하거나</w:t>
      </w:r>
      <w:r>
        <w:t xml:space="preserve"> </w:t>
      </w:r>
      <w:r>
        <w:t>노예처럼</w:t>
      </w:r>
      <w:r>
        <w:t xml:space="preserve"> </w:t>
      </w:r>
      <w:r>
        <w:t>취급받기도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69BE4809" w14:textId="77777777" w:rsidR="007A2BAE" w:rsidRDefault="00000000">
      <w:pPr>
        <w:jc w:val="both"/>
      </w:pPr>
      <w:r>
        <w:t>박해의</w:t>
      </w:r>
      <w:r>
        <w:t xml:space="preserve"> </w:t>
      </w:r>
      <w:r>
        <w:t>때에</w:t>
      </w:r>
      <w:r>
        <w:t xml:space="preserve"> </w:t>
      </w:r>
      <w:r>
        <w:t>주님을</w:t>
      </w:r>
      <w:r>
        <w:t xml:space="preserve"> </w:t>
      </w:r>
      <w:r>
        <w:t>믿는</w:t>
      </w:r>
      <w:r>
        <w:t xml:space="preserve"> </w:t>
      </w:r>
      <w:r>
        <w:t>종들은</w:t>
      </w:r>
      <w:r>
        <w:t xml:space="preserve"> </w:t>
      </w:r>
      <w:r>
        <w:t>시험을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하나님과</w:t>
      </w:r>
      <w:r>
        <w:t xml:space="preserve"> </w:t>
      </w:r>
      <w:r>
        <w:t>그</w:t>
      </w:r>
      <w:r>
        <w:t xml:space="preserve"> </w:t>
      </w:r>
      <w:r>
        <w:t>말씀만</w:t>
      </w:r>
      <w:r>
        <w:t xml:space="preserve"> </w:t>
      </w:r>
      <w:r>
        <w:t>의뢰하고</w:t>
      </w:r>
      <w:r>
        <w:t xml:space="preserve"> </w:t>
      </w:r>
      <w:r>
        <w:t>경고를</w:t>
      </w:r>
      <w:r>
        <w:t xml:space="preserve"> </w:t>
      </w:r>
      <w:r>
        <w:t>신실히</w:t>
      </w:r>
      <w:r>
        <w:t xml:space="preserve"> </w:t>
      </w:r>
      <w:r>
        <w:t>전해</w:t>
      </w:r>
      <w:r>
        <w:t xml:space="preserve"> </w:t>
      </w:r>
      <w:r>
        <w:t>왔습니다</w:t>
      </w:r>
      <w:r>
        <w:t xml:space="preserve">. </w:t>
      </w:r>
      <w:r>
        <w:t>하나님의</w:t>
      </w:r>
      <w:r>
        <w:t xml:space="preserve"> </w:t>
      </w:r>
      <w:r>
        <w:t>성령에</w:t>
      </w:r>
      <w:r>
        <w:t xml:space="preserve"> </w:t>
      </w:r>
      <w:r>
        <w:t>감동받아</w:t>
      </w:r>
      <w:r>
        <w:t xml:space="preserve"> </w:t>
      </w:r>
      <w:r>
        <w:t>그들은</w:t>
      </w:r>
      <w:r>
        <w:t xml:space="preserve"> </w:t>
      </w:r>
      <w:r>
        <w:t>전하지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. …</w:t>
      </w:r>
      <w:r>
        <w:t>그러나</w:t>
      </w:r>
      <w:r>
        <w:t xml:space="preserve"> </w:t>
      </w:r>
      <w:r>
        <w:t>반대와</w:t>
      </w:r>
      <w:r>
        <w:t xml:space="preserve"> </w:t>
      </w:r>
      <w:r>
        <w:t>비난의</w:t>
      </w:r>
      <w:r>
        <w:t xml:space="preserve"> </w:t>
      </w:r>
      <w:r>
        <w:t>폭풍우가</w:t>
      </w:r>
      <w:r>
        <w:t xml:space="preserve"> </w:t>
      </w:r>
      <w:r>
        <w:t>몰려오면</w:t>
      </w:r>
      <w:r>
        <w:t xml:space="preserve"> “</w:t>
      </w:r>
      <w:r>
        <w:t>우리가</w:t>
      </w:r>
      <w:r>
        <w:t xml:space="preserve"> </w:t>
      </w:r>
      <w:r>
        <w:t>말한</w:t>
      </w:r>
      <w:r>
        <w:t xml:space="preserve"> </w:t>
      </w:r>
      <w:r>
        <w:t>결과가</w:t>
      </w:r>
      <w:r>
        <w:t xml:space="preserve"> </w:t>
      </w:r>
      <w:r>
        <w:t>이런</w:t>
      </w:r>
      <w:r>
        <w:t xml:space="preserve"> </w:t>
      </w:r>
      <w:r>
        <w:t>것일</w:t>
      </w:r>
      <w:r>
        <w:t xml:space="preserve"> </w:t>
      </w:r>
      <w:r>
        <w:t>줄을</w:t>
      </w:r>
      <w:r>
        <w:t xml:space="preserve"> </w:t>
      </w:r>
      <w:r>
        <w:t>미리</w:t>
      </w:r>
      <w:r>
        <w:t xml:space="preserve"> </w:t>
      </w:r>
      <w:r>
        <w:t>알았다면</w:t>
      </w:r>
      <w:r>
        <w:t xml:space="preserve"> </w:t>
      </w:r>
      <w:r>
        <w:t>잠자코</w:t>
      </w:r>
      <w:r>
        <w:t xml:space="preserve"> </w:t>
      </w:r>
      <w:r>
        <w:t>있었을</w:t>
      </w:r>
      <w:r>
        <w:t xml:space="preserve"> </w:t>
      </w:r>
      <w:r>
        <w:t>텐데</w:t>
      </w:r>
      <w:r>
        <w:t>.”</w:t>
      </w:r>
      <w:r>
        <w:t>하고</w:t>
      </w:r>
      <w:r>
        <w:t xml:space="preserve"> </w:t>
      </w:r>
      <w:r>
        <w:t>부르짖을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곤경에</w:t>
      </w:r>
      <w:r>
        <w:t xml:space="preserve"> </w:t>
      </w:r>
      <w:r>
        <w:t>빠집니다</w:t>
      </w:r>
      <w:r>
        <w:t xml:space="preserve">. </w:t>
      </w:r>
      <w:r>
        <w:t>사탄은</w:t>
      </w:r>
      <w:r>
        <w:t xml:space="preserve"> </w:t>
      </w:r>
      <w:r>
        <w:t>맹렬한</w:t>
      </w:r>
      <w:r>
        <w:t xml:space="preserve"> </w:t>
      </w:r>
      <w:r>
        <w:t>유혹으로</w:t>
      </w:r>
      <w:r>
        <w:t xml:space="preserve"> </w:t>
      </w:r>
      <w:r>
        <w:t>그들을</w:t>
      </w:r>
      <w:r>
        <w:t xml:space="preserve"> </w:t>
      </w:r>
      <w:r>
        <w:t>몰아붙입니다</w:t>
      </w:r>
      <w:r>
        <w:t xml:space="preserve">. </w:t>
      </w:r>
      <w:r>
        <w:t>그들이</w:t>
      </w:r>
      <w:r>
        <w:t xml:space="preserve"> </w:t>
      </w:r>
      <w:r>
        <w:t>떠맡은</w:t>
      </w:r>
      <w:r>
        <w:t xml:space="preserve"> </w:t>
      </w:r>
      <w:r>
        <w:t>일은</w:t>
      </w:r>
      <w:r>
        <w:t xml:space="preserve"> </w:t>
      </w:r>
      <w:r>
        <w:t>도저히</w:t>
      </w:r>
      <w:r>
        <w:t xml:space="preserve"> </w:t>
      </w:r>
      <w:r>
        <w:t>자신의</w:t>
      </w:r>
      <w:r>
        <w:t xml:space="preserve"> </w:t>
      </w:r>
      <w:r>
        <w:t>능력으로는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 xml:space="preserve">. </w:t>
      </w:r>
      <w:r>
        <w:t>그들은</w:t>
      </w:r>
      <w:r>
        <w:t xml:space="preserve"> </w:t>
      </w:r>
      <w:r>
        <w:t>파멸의</w:t>
      </w:r>
      <w:r>
        <w:t xml:space="preserve"> </w:t>
      </w:r>
      <w:r>
        <w:t>위협을</w:t>
      </w:r>
      <w:r>
        <w:t xml:space="preserve"> </w:t>
      </w:r>
      <w:r>
        <w:t>느낍니다</w:t>
      </w:r>
      <w:r>
        <w:t xml:space="preserve">. </w:t>
      </w:r>
      <w:r>
        <w:t>생동감</w:t>
      </w:r>
      <w:r>
        <w:t xml:space="preserve"> </w:t>
      </w:r>
      <w:r>
        <w:lastRenderedPageBreak/>
        <w:t>있는</w:t>
      </w:r>
      <w:r>
        <w:t xml:space="preserve"> </w:t>
      </w:r>
      <w:r>
        <w:t>열심이</w:t>
      </w:r>
      <w:r>
        <w:t xml:space="preserve"> </w:t>
      </w:r>
      <w:r>
        <w:t>사라집니다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순간</w:t>
      </w:r>
      <w:r>
        <w:t xml:space="preserve"> </w:t>
      </w:r>
      <w:r>
        <w:t>그들은</w:t>
      </w:r>
      <w:r>
        <w:t xml:space="preserve"> </w:t>
      </w:r>
      <w:r>
        <w:t>철저한</w:t>
      </w:r>
      <w:r>
        <w:t xml:space="preserve"> </w:t>
      </w:r>
      <w:r>
        <w:t>무능력을</w:t>
      </w:r>
      <w:r>
        <w:t xml:space="preserve"> </w:t>
      </w:r>
      <w:r>
        <w:t>깨닫고</w:t>
      </w:r>
      <w:r>
        <w:t xml:space="preserve"> </w:t>
      </w:r>
      <w:r>
        <w:t>전능하신</w:t>
      </w:r>
      <w:r>
        <w:t xml:space="preserve"> </w:t>
      </w:r>
      <w:r>
        <w:t>분께</w:t>
      </w:r>
      <w:r>
        <w:t xml:space="preserve"> </w:t>
      </w:r>
      <w:r>
        <w:t>피하여</w:t>
      </w:r>
      <w:r>
        <w:t xml:space="preserve"> </w:t>
      </w:r>
      <w:r>
        <w:t>힘을</w:t>
      </w:r>
      <w:r>
        <w:t xml:space="preserve"> </w:t>
      </w:r>
      <w:r>
        <w:t>구할</w:t>
      </w:r>
      <w:r>
        <w:t xml:space="preserve"> </w:t>
      </w:r>
      <w:r>
        <w:t>것입니다</w:t>
      </w:r>
    </w:p>
    <w:p w14:paraId="43DE63F3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607-609</w:t>
      </w:r>
    </w:p>
    <w:p w14:paraId="45AD4395" w14:textId="77777777" w:rsidR="007A2BAE" w:rsidRDefault="00000000">
      <w:r>
        <w:br w:type="page"/>
      </w:r>
    </w:p>
    <w:p w14:paraId="230690F5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28</w:t>
      </w:r>
      <w:r>
        <w:t>일</w:t>
      </w:r>
    </w:p>
    <w:p w14:paraId="4DF3DB13" w14:textId="77777777" w:rsidR="007A2BAE" w:rsidRDefault="007A2BAE"/>
    <w:p w14:paraId="1F283A1A" w14:textId="77777777" w:rsidR="007A2BAE" w:rsidRDefault="00000000">
      <w:pPr>
        <w:jc w:val="both"/>
      </w:pPr>
      <w:r>
        <w:t>개신교와</w:t>
      </w:r>
      <w:r>
        <w:t xml:space="preserve"> </w:t>
      </w:r>
      <w:r>
        <w:t>교황권의</w:t>
      </w:r>
      <w:r>
        <w:t xml:space="preserve"> </w:t>
      </w:r>
      <w:r>
        <w:t>연합</w:t>
      </w:r>
    </w:p>
    <w:p w14:paraId="6549B4E2" w14:textId="77777777" w:rsidR="007A2BAE" w:rsidRDefault="007A2BAE"/>
    <w:p w14:paraId="57AD4034" w14:textId="77777777" w:rsidR="007A2BAE" w:rsidRDefault="007A2BAE"/>
    <w:p w14:paraId="2C84FFA1" w14:textId="77777777" w:rsidR="007A2BAE" w:rsidRDefault="00000000">
      <w:pPr>
        <w:jc w:val="both"/>
      </w:pPr>
      <w:r>
        <w:t>“</w:t>
      </w:r>
      <w:r>
        <w:t>네가</w:t>
      </w:r>
      <w:r>
        <w:t xml:space="preserve"> </w:t>
      </w:r>
      <w:r>
        <w:t>보던</w:t>
      </w:r>
      <w:r>
        <w:t xml:space="preserve"> </w:t>
      </w:r>
      <w:r>
        <w:t>열</w:t>
      </w:r>
      <w:r>
        <w:t xml:space="preserve"> </w:t>
      </w:r>
      <w:r>
        <w:t>뿔은</w:t>
      </w:r>
      <w:r>
        <w:t xml:space="preserve"> </w:t>
      </w:r>
      <w:r>
        <w:t>열</w:t>
      </w:r>
      <w:r>
        <w:t xml:space="preserve"> </w:t>
      </w:r>
      <w:r>
        <w:t>왕이니</w:t>
      </w:r>
      <w:r>
        <w:t xml:space="preserve"> </w:t>
      </w:r>
      <w:r>
        <w:t>아직</w:t>
      </w:r>
      <w:r>
        <w:t xml:space="preserve"> </w:t>
      </w:r>
      <w:r>
        <w:t>나라를</w:t>
      </w:r>
      <w:r>
        <w:t xml:space="preserve"> </w:t>
      </w:r>
      <w:r>
        <w:t>얻지</w:t>
      </w:r>
      <w:r>
        <w:t xml:space="preserve"> </w:t>
      </w:r>
      <w:r>
        <w:t>못하였으나</w:t>
      </w:r>
      <w:r>
        <w:t xml:space="preserve"> </w:t>
      </w:r>
      <w:r>
        <w:t>다만</w:t>
      </w:r>
      <w:r>
        <w:t xml:space="preserve"> </w:t>
      </w:r>
      <w:r>
        <w:t>짐승으로</w:t>
      </w:r>
      <w:r>
        <w:t xml:space="preserve"> </w:t>
      </w:r>
      <w:r>
        <w:t>더불어</w:t>
      </w:r>
      <w:r>
        <w:t xml:space="preserve"> </w:t>
      </w:r>
      <w:r>
        <w:t>임금처럼</w:t>
      </w:r>
      <w:r>
        <w:t xml:space="preserve"> </w:t>
      </w:r>
      <w:r>
        <w:t>권세를</w:t>
      </w:r>
      <w:r>
        <w:t xml:space="preserve"> </w:t>
      </w:r>
      <w:r>
        <w:t>일시</w:t>
      </w:r>
      <w:r>
        <w:t xml:space="preserve"> </w:t>
      </w:r>
      <w:r>
        <w:t>동안</w:t>
      </w:r>
      <w:r>
        <w:t xml:space="preserve"> </w:t>
      </w:r>
      <w:r>
        <w:t>받으리라</w:t>
      </w:r>
      <w:r>
        <w:t xml:space="preserve"> </w:t>
      </w:r>
      <w:r>
        <w:t>저희가</w:t>
      </w:r>
      <w:r>
        <w:t xml:space="preserve"> </w:t>
      </w:r>
      <w:r>
        <w:t>한뜻을</w:t>
      </w:r>
      <w:r>
        <w:t xml:space="preserve"> </w:t>
      </w:r>
      <w:r>
        <w:t>가지고</w:t>
      </w:r>
      <w:r>
        <w:t xml:space="preserve"> </w:t>
      </w:r>
      <w:r>
        <w:t>자기의</w:t>
      </w:r>
      <w:r>
        <w:t xml:space="preserve"> </w:t>
      </w:r>
      <w:r>
        <w:t>능력과</w:t>
      </w:r>
      <w:r>
        <w:t xml:space="preserve"> </w:t>
      </w:r>
      <w:r>
        <w:t>권세를</w:t>
      </w:r>
      <w:r>
        <w:t xml:space="preserve"> </w:t>
      </w:r>
      <w:r>
        <w:t>짐승에게</w:t>
      </w:r>
      <w:r>
        <w:t xml:space="preserve"> </w:t>
      </w:r>
      <w:r>
        <w:t>주더라</w:t>
      </w:r>
      <w:r>
        <w:t>”(</w:t>
      </w:r>
      <w:r>
        <w:t>계</w:t>
      </w:r>
      <w:r>
        <w:t xml:space="preserve"> 17:12, 13)</w:t>
      </w:r>
    </w:p>
    <w:p w14:paraId="054F9D2E" w14:textId="77777777" w:rsidR="007A2BAE" w:rsidRDefault="007A2BAE"/>
    <w:p w14:paraId="5A4DB172" w14:textId="77777777" w:rsidR="007A2BAE" w:rsidRDefault="00000000">
      <w:pPr>
        <w:jc w:val="both"/>
      </w:pPr>
      <w:r>
        <w:t>마지막</w:t>
      </w:r>
      <w:r>
        <w:t xml:space="preserve"> </w:t>
      </w:r>
      <w:r>
        <w:t>위기가</w:t>
      </w:r>
      <w:r>
        <w:t xml:space="preserve"> </w:t>
      </w:r>
      <w:r>
        <w:t>가까울수록</w:t>
      </w:r>
      <w:r>
        <w:t xml:space="preserve"> </w:t>
      </w:r>
      <w:r>
        <w:t>주님의</w:t>
      </w:r>
      <w:r>
        <w:t xml:space="preserve"> </w:t>
      </w:r>
      <w:r>
        <w:t>종들</w:t>
      </w:r>
      <w:r>
        <w:t xml:space="preserve"> </w:t>
      </w:r>
      <w:r>
        <w:t>사이에</w:t>
      </w:r>
      <w:r>
        <w:t xml:space="preserve"> </w:t>
      </w:r>
      <w:r>
        <w:t>조화와</w:t>
      </w:r>
      <w:r>
        <w:t xml:space="preserve"> </w:t>
      </w:r>
      <w:r>
        <w:t>연합이</w:t>
      </w:r>
      <w:r>
        <w:t xml:space="preserve"> </w:t>
      </w:r>
      <w:r>
        <w:t>반드시</w:t>
      </w:r>
      <w:r>
        <w:t xml:space="preserve"> </w:t>
      </w:r>
      <w:r>
        <w:t>필요합니다</w:t>
      </w:r>
      <w:r>
        <w:t xml:space="preserve">. </w:t>
      </w:r>
      <w:r>
        <w:t>세상은</w:t>
      </w:r>
      <w:r>
        <w:t xml:space="preserve"> </w:t>
      </w:r>
      <w:r>
        <w:t>소동과</w:t>
      </w:r>
      <w:r>
        <w:t xml:space="preserve"> </w:t>
      </w:r>
      <w:r>
        <w:t>전쟁과</w:t>
      </w:r>
      <w:r>
        <w:t xml:space="preserve"> </w:t>
      </w:r>
      <w:r>
        <w:t>불화로</w:t>
      </w:r>
      <w:r>
        <w:t xml:space="preserve"> </w:t>
      </w:r>
      <w:r>
        <w:t>가득합니다</w:t>
      </w:r>
      <w:r>
        <w:t xml:space="preserve">. </w:t>
      </w:r>
      <w:r>
        <w:t>사람들은</w:t>
      </w:r>
      <w:r>
        <w:t xml:space="preserve"> </w:t>
      </w:r>
      <w:r>
        <w:t>교황권을</w:t>
      </w:r>
      <w:r>
        <w:t xml:space="preserve"> </w:t>
      </w:r>
      <w:r>
        <w:t>우두머리로</w:t>
      </w:r>
      <w:r>
        <w:t xml:space="preserve"> </w:t>
      </w:r>
      <w:r>
        <w:t>삼아</w:t>
      </w:r>
      <w:r>
        <w:t xml:space="preserve"> </w:t>
      </w:r>
      <w:r>
        <w:t>한데</w:t>
      </w:r>
      <w:r>
        <w:t xml:space="preserve"> </w:t>
      </w:r>
      <w:r>
        <w:t>뭉치며</w:t>
      </w:r>
      <w:r>
        <w:t xml:space="preserve"> </w:t>
      </w:r>
      <w:r>
        <w:t>증인들을</w:t>
      </w:r>
      <w:r>
        <w:t xml:space="preserve"> </w:t>
      </w:r>
      <w:r>
        <w:t>통해</w:t>
      </w:r>
      <w:r>
        <w:t xml:space="preserve"> </w:t>
      </w:r>
      <w:r>
        <w:t>소개되는</w:t>
      </w:r>
      <w:r>
        <w:t xml:space="preserve"> </w:t>
      </w:r>
      <w:r>
        <w:t>하나님을</w:t>
      </w:r>
      <w:r>
        <w:t xml:space="preserve"> </w:t>
      </w:r>
      <w:r>
        <w:t>반대할</w:t>
      </w:r>
      <w:r>
        <w:t xml:space="preserve"> </w:t>
      </w:r>
      <w:r>
        <w:t>것입니다</w:t>
      </w:r>
      <w:r>
        <w:t>(7</w:t>
      </w:r>
      <w:r>
        <w:t>증언</w:t>
      </w:r>
      <w:r>
        <w:t xml:space="preserve"> 182).</w:t>
      </w:r>
    </w:p>
    <w:p w14:paraId="719D440B" w14:textId="77777777" w:rsidR="007A2BAE" w:rsidRDefault="00000000">
      <w:pPr>
        <w:jc w:val="both"/>
      </w:pPr>
      <w:r>
        <w:t>이들</w:t>
      </w:r>
      <w:r>
        <w:t xml:space="preserve"> </w:t>
      </w:r>
      <w:r>
        <w:t>세력은</w:t>
      </w:r>
      <w:r>
        <w:t xml:space="preserve"> </w:t>
      </w:r>
      <w:r>
        <w:t>어디서</w:t>
      </w:r>
      <w:r>
        <w:t xml:space="preserve"> </w:t>
      </w:r>
      <w:r>
        <w:t>힘을</w:t>
      </w:r>
      <w:r>
        <w:t xml:space="preserve"> </w:t>
      </w:r>
      <w:r>
        <w:t>얻을까요</w:t>
      </w:r>
      <w:r>
        <w:t xml:space="preserve">? </w:t>
      </w:r>
      <w:r>
        <w:t>개신교입니다</w:t>
      </w:r>
      <w:r>
        <w:t xml:space="preserve">. </w:t>
      </w:r>
      <w:r>
        <w:t>어린양의</w:t>
      </w:r>
      <w:r>
        <w:t xml:space="preserve"> </w:t>
      </w:r>
      <w:r>
        <w:t>특성과</w:t>
      </w:r>
      <w:r>
        <w:t xml:space="preserve"> </w:t>
      </w:r>
      <w:r>
        <w:t>정신을</w:t>
      </w:r>
      <w:r>
        <w:t xml:space="preserve"> </w:t>
      </w:r>
      <w:r>
        <w:t>지녔다고</w:t>
      </w:r>
      <w:r>
        <w:t xml:space="preserve">, </w:t>
      </w:r>
      <w:r>
        <w:t>하늘과</w:t>
      </w:r>
      <w:r>
        <w:t xml:space="preserve"> </w:t>
      </w:r>
      <w:r>
        <w:t>동맹했다고</w:t>
      </w:r>
      <w:r>
        <w:t xml:space="preserve"> </w:t>
      </w:r>
      <w:r>
        <w:t>말하지만</w:t>
      </w:r>
      <w:r>
        <w:t xml:space="preserve"> </w:t>
      </w:r>
      <w:r>
        <w:t>용의</w:t>
      </w:r>
      <w:r>
        <w:t xml:space="preserve"> </w:t>
      </w:r>
      <w:r>
        <w:t>목소리를</w:t>
      </w:r>
      <w:r>
        <w:t xml:space="preserve"> </w:t>
      </w:r>
      <w:r>
        <w:t>내는</w:t>
      </w:r>
      <w:r>
        <w:t xml:space="preserve"> </w:t>
      </w:r>
      <w:r>
        <w:t>존재인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배후</w:t>
      </w:r>
      <w:r>
        <w:t xml:space="preserve"> </w:t>
      </w:r>
      <w:r>
        <w:t>세력에</w:t>
      </w:r>
      <w:r>
        <w:t xml:space="preserve"> </w:t>
      </w:r>
      <w:r>
        <w:t>의해</w:t>
      </w:r>
      <w:r>
        <w:t xml:space="preserve"> </w:t>
      </w:r>
      <w:r>
        <w:t>움직입니다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17:1-5).</w:t>
      </w:r>
    </w:p>
    <w:p w14:paraId="39484DD6" w14:textId="77777777" w:rsidR="007A2BAE" w:rsidRDefault="00000000">
      <w:pPr>
        <w:jc w:val="both"/>
      </w:pPr>
      <w:r>
        <w:t>“</w:t>
      </w:r>
      <w:r>
        <w:t>그들은</w:t>
      </w:r>
      <w:r>
        <w:t xml:space="preserve"> </w:t>
      </w:r>
      <w:r>
        <w:t>한뜻을</w:t>
      </w:r>
      <w:r>
        <w:t xml:space="preserve"> </w:t>
      </w:r>
      <w:r>
        <w:t>가지고</w:t>
      </w:r>
      <w:r>
        <w:t xml:space="preserve">” </w:t>
      </w:r>
      <w:r>
        <w:t>보편적인</w:t>
      </w:r>
      <w:r>
        <w:t xml:space="preserve"> </w:t>
      </w:r>
      <w:r>
        <w:t>결속</w:t>
      </w:r>
      <w:r>
        <w:t xml:space="preserve">, </w:t>
      </w:r>
      <w:r>
        <w:t>하나의</w:t>
      </w:r>
      <w:r>
        <w:t xml:space="preserve"> </w:t>
      </w:r>
      <w:r>
        <w:t>큰</w:t>
      </w:r>
      <w:r>
        <w:t xml:space="preserve"> </w:t>
      </w:r>
      <w:r>
        <w:t>연합을</w:t>
      </w:r>
      <w:r>
        <w:t xml:space="preserve"> </w:t>
      </w:r>
      <w:r>
        <w:t>이루어</w:t>
      </w:r>
      <w:r>
        <w:t xml:space="preserve"> </w:t>
      </w:r>
      <w:r>
        <w:t>사탄의</w:t>
      </w:r>
      <w:r>
        <w:t xml:space="preserve"> </w:t>
      </w:r>
      <w:r>
        <w:t>세력과</w:t>
      </w:r>
      <w:r>
        <w:t xml:space="preserve"> </w:t>
      </w:r>
      <w:r>
        <w:t>동맹할</w:t>
      </w:r>
      <w:r>
        <w:t xml:space="preserve"> </w:t>
      </w:r>
      <w:r>
        <w:t>것입니다</w:t>
      </w:r>
      <w:r>
        <w:t>. “</w:t>
      </w:r>
      <w:r>
        <w:t>자기의</w:t>
      </w:r>
      <w:r>
        <w:t xml:space="preserve"> </w:t>
      </w:r>
      <w:r>
        <w:t>능력과</w:t>
      </w:r>
      <w:r>
        <w:t xml:space="preserve"> </w:t>
      </w:r>
      <w:r>
        <w:t>권세를</w:t>
      </w:r>
      <w:r>
        <w:t xml:space="preserve"> </w:t>
      </w:r>
      <w:r>
        <w:t>짐승에게</w:t>
      </w:r>
      <w:r>
        <w:t xml:space="preserve"> </w:t>
      </w:r>
      <w:r>
        <w:t>주더라</w:t>
      </w:r>
      <w:r>
        <w:t xml:space="preserve">.” </w:t>
      </w:r>
      <w:r>
        <w:t>과거에</w:t>
      </w:r>
      <w:r>
        <w:t xml:space="preserve"> </w:t>
      </w:r>
      <w:r>
        <w:t>로마교를</w:t>
      </w:r>
      <w:r>
        <w:t xml:space="preserve"> </w:t>
      </w:r>
      <w:r>
        <w:t>용감하게</w:t>
      </w:r>
      <w:r>
        <w:t xml:space="preserve"> </w:t>
      </w:r>
      <w:r>
        <w:t>거절한</w:t>
      </w:r>
      <w:r>
        <w:t xml:space="preserve"> </w:t>
      </w:r>
      <w:r>
        <w:t>이들을</w:t>
      </w:r>
      <w:r>
        <w:t xml:space="preserve"> </w:t>
      </w:r>
      <w:r>
        <w:t>박해할</w:t>
      </w:r>
      <w:r>
        <w:t xml:space="preserve"> </w:t>
      </w:r>
      <w:r>
        <w:t>때</w:t>
      </w:r>
      <w:r>
        <w:t xml:space="preserve"> </w:t>
      </w:r>
      <w:r>
        <w:t>교황권이</w:t>
      </w:r>
      <w:r>
        <w:t xml:space="preserve"> </w:t>
      </w:r>
      <w:r>
        <w:t>드러낸</w:t>
      </w:r>
      <w:r>
        <w:t xml:space="preserve"> </w:t>
      </w:r>
      <w:r>
        <w:t>독단적이고</w:t>
      </w:r>
      <w:r>
        <w:t xml:space="preserve"> </w:t>
      </w:r>
      <w:r>
        <w:t>폭압적인</w:t>
      </w:r>
      <w:r>
        <w:t xml:space="preserve"> </w:t>
      </w:r>
      <w:r>
        <w:t>권세가</w:t>
      </w:r>
      <w:r>
        <w:t xml:space="preserve"> </w:t>
      </w:r>
      <w:r>
        <w:t>신앙의</w:t>
      </w:r>
      <w:r>
        <w:t xml:space="preserve"> </w:t>
      </w:r>
      <w:r>
        <w:t>자유</w:t>
      </w:r>
      <w:r>
        <w:t xml:space="preserve">, </w:t>
      </w:r>
      <w:r>
        <w:t>양심의</w:t>
      </w:r>
      <w:r>
        <w:t xml:space="preserve"> </w:t>
      </w:r>
      <w:r>
        <w:t>지도를</w:t>
      </w:r>
      <w:r>
        <w:t xml:space="preserve"> </w:t>
      </w:r>
      <w:r>
        <w:t>따라</w:t>
      </w:r>
      <w:r>
        <w:t xml:space="preserve"> </w:t>
      </w:r>
      <w:r>
        <w:t>하나님을</w:t>
      </w:r>
      <w:r>
        <w:t xml:space="preserve"> </w:t>
      </w:r>
      <w:r>
        <w:t>경배하는</w:t>
      </w:r>
      <w:r>
        <w:t xml:space="preserve"> </w:t>
      </w:r>
      <w:r>
        <w:t>자유를</w:t>
      </w:r>
      <w:r>
        <w:t xml:space="preserve"> </w:t>
      </w:r>
      <w:r>
        <w:t>짓밟기</w:t>
      </w:r>
      <w:r>
        <w:t xml:space="preserve"> </w:t>
      </w:r>
      <w:r>
        <w:t>위해</w:t>
      </w:r>
      <w:r>
        <w:t xml:space="preserve"> </w:t>
      </w:r>
      <w:r>
        <w:t>다시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</w:t>
      </w:r>
    </w:p>
    <w:p w14:paraId="25DEDDB1" w14:textId="77777777" w:rsidR="007A2BAE" w:rsidRDefault="00000000">
      <w:pPr>
        <w:jc w:val="both"/>
      </w:pPr>
      <w:r>
        <w:t>여호와의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충성을</w:t>
      </w:r>
      <w:r>
        <w:t xml:space="preserve"> </w:t>
      </w:r>
      <w:r>
        <w:t>저버린</w:t>
      </w:r>
      <w:r>
        <w:t xml:space="preserve"> </w:t>
      </w:r>
      <w:r>
        <w:t>모든</w:t>
      </w:r>
      <w:r>
        <w:t xml:space="preserve"> </w:t>
      </w:r>
      <w:r>
        <w:t>타락한</w:t>
      </w:r>
      <w:r>
        <w:t xml:space="preserve"> </w:t>
      </w:r>
      <w:r>
        <w:t>세력이</w:t>
      </w:r>
      <w:r>
        <w:t xml:space="preserve"> </w:t>
      </w:r>
      <w:r>
        <w:t>연합하여</w:t>
      </w:r>
      <w:r>
        <w:t xml:space="preserve"> </w:t>
      </w:r>
      <w:r>
        <w:t>마지막</w:t>
      </w:r>
      <w:r>
        <w:t xml:space="preserve"> </w:t>
      </w:r>
      <w:r>
        <w:t>싸움에서</w:t>
      </w:r>
      <w:r>
        <w:t xml:space="preserve"> </w:t>
      </w:r>
      <w:r>
        <w:t>하나님의</w:t>
      </w:r>
      <w:r>
        <w:t xml:space="preserve"> </w:t>
      </w:r>
      <w:r>
        <w:t>백성과</w:t>
      </w:r>
      <w:r>
        <w:t xml:space="preserve"> </w:t>
      </w:r>
      <w:r>
        <w:t>맞붙을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싸움에서</w:t>
      </w:r>
      <w:r>
        <w:t xml:space="preserve"> </w:t>
      </w:r>
      <w:r>
        <w:t>넷째</w:t>
      </w:r>
      <w:r>
        <w:t xml:space="preserve"> </w:t>
      </w:r>
      <w:r>
        <w:t>계명인</w:t>
      </w:r>
      <w:r>
        <w:t xml:space="preserve"> </w:t>
      </w:r>
      <w:r>
        <w:t>안식일이</w:t>
      </w:r>
      <w:r>
        <w:t xml:space="preserve"> </w:t>
      </w:r>
      <w:r>
        <w:t>큰</w:t>
      </w:r>
      <w:r>
        <w:t xml:space="preserve"> </w:t>
      </w:r>
      <w:r>
        <w:t>쟁점으로</w:t>
      </w:r>
      <w:r>
        <w:t xml:space="preserve"> </w:t>
      </w:r>
      <w:r>
        <w:t>떠오를</w:t>
      </w:r>
      <w:r>
        <w:t xml:space="preserve"> </w:t>
      </w:r>
      <w:r>
        <w:t>것입니다</w:t>
      </w:r>
      <w:r>
        <w:t xml:space="preserve">. </w:t>
      </w:r>
      <w:r>
        <w:t>입법자이신</w:t>
      </w:r>
      <w:r>
        <w:t xml:space="preserve"> </w:t>
      </w:r>
      <w:r>
        <w:t>하나님이</w:t>
      </w:r>
      <w:r>
        <w:t xml:space="preserve"> </w:t>
      </w:r>
      <w:r>
        <w:t>안식일</w:t>
      </w:r>
      <w:r>
        <w:t xml:space="preserve"> </w:t>
      </w:r>
      <w:r>
        <w:t>계명에서</w:t>
      </w:r>
      <w:r>
        <w:t xml:space="preserve"> </w:t>
      </w:r>
      <w:r>
        <w:t>자신을</w:t>
      </w:r>
      <w:r>
        <w:t xml:space="preserve">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창조주로</w:t>
      </w:r>
      <w:r>
        <w:t xml:space="preserve"> </w:t>
      </w:r>
      <w:r>
        <w:t>나타내셨기</w:t>
      </w:r>
      <w:r>
        <w:t xml:space="preserve"> </w:t>
      </w:r>
      <w:r>
        <w:t>때문입니다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983).</w:t>
      </w:r>
    </w:p>
    <w:p w14:paraId="71EB85B2" w14:textId="77777777" w:rsidR="007A2BAE" w:rsidRDefault="00000000">
      <w:pPr>
        <w:jc w:val="both"/>
      </w:pPr>
      <w:r>
        <w:t>사탄은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큰</w:t>
      </w:r>
      <w:r>
        <w:t xml:space="preserve"> </w:t>
      </w:r>
      <w:r>
        <w:t>오류</w:t>
      </w:r>
      <w:r>
        <w:t xml:space="preserve">, </w:t>
      </w:r>
      <w:r>
        <w:t>즉</w:t>
      </w:r>
      <w:r>
        <w:t xml:space="preserve"> </w:t>
      </w:r>
      <w:r>
        <w:t>영혼불멸설과</w:t>
      </w:r>
      <w:r>
        <w:t xml:space="preserve"> </w:t>
      </w:r>
      <w:r>
        <w:t>일요일</w:t>
      </w:r>
      <w:r>
        <w:t xml:space="preserve"> </w:t>
      </w:r>
      <w:r>
        <w:t>신성설을</w:t>
      </w:r>
      <w:r>
        <w:t xml:space="preserve"> </w:t>
      </w:r>
      <w:r>
        <w:t>통하여</w:t>
      </w:r>
      <w:r>
        <w:t xml:space="preserve"> </w:t>
      </w:r>
      <w:r>
        <w:t>사람들을</w:t>
      </w:r>
      <w:r>
        <w:t xml:space="preserve"> </w:t>
      </w:r>
      <w:r>
        <w:t>기만할</w:t>
      </w:r>
      <w:r>
        <w:t xml:space="preserve"> </w:t>
      </w:r>
      <w:r>
        <w:t>것입니다</w:t>
      </w:r>
      <w:r>
        <w:t xml:space="preserve">. </w:t>
      </w:r>
      <w:r>
        <w:t>전자는</w:t>
      </w:r>
      <w:r>
        <w:t xml:space="preserve"> </w:t>
      </w:r>
      <w:r>
        <w:t>강신술의</w:t>
      </w:r>
      <w:r>
        <w:t xml:space="preserve"> </w:t>
      </w:r>
      <w:r>
        <w:t>기초를</w:t>
      </w:r>
      <w:r>
        <w:t xml:space="preserve"> </w:t>
      </w:r>
      <w:r>
        <w:t>놓으며</w:t>
      </w:r>
      <w:r>
        <w:t xml:space="preserve">, </w:t>
      </w:r>
      <w:r>
        <w:t>후자는</w:t>
      </w:r>
      <w:r>
        <w:t xml:space="preserve"> </w:t>
      </w:r>
      <w:r>
        <w:t>로마교와</w:t>
      </w:r>
      <w:r>
        <w:t xml:space="preserve"> </w:t>
      </w:r>
      <w:r>
        <w:t>결속할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공감대를</w:t>
      </w:r>
      <w:r>
        <w:t xml:space="preserve"> </w:t>
      </w:r>
      <w:r>
        <w:t>일으킵니다</w:t>
      </w:r>
      <w:r>
        <w:t xml:space="preserve">. </w:t>
      </w:r>
      <w:r>
        <w:t>미국의</w:t>
      </w:r>
      <w:r>
        <w:t xml:space="preserve"> </w:t>
      </w:r>
      <w:r>
        <w:t>개신교도들은</w:t>
      </w:r>
      <w:r>
        <w:t xml:space="preserve"> </w:t>
      </w:r>
      <w:r>
        <w:t>앞장서서</w:t>
      </w:r>
      <w:r>
        <w:t xml:space="preserve"> </w:t>
      </w:r>
      <w:r>
        <w:t>강신술과</w:t>
      </w:r>
      <w:r>
        <w:t xml:space="preserve"> </w:t>
      </w:r>
      <w:r>
        <w:t>손잡기</w:t>
      </w:r>
      <w:r>
        <w:t xml:space="preserve"> </w:t>
      </w:r>
      <w:r>
        <w:t>위해</w:t>
      </w:r>
      <w:r>
        <w:t xml:space="preserve"> </w:t>
      </w:r>
      <w:r>
        <w:t>선을</w:t>
      </w:r>
      <w:r>
        <w:t xml:space="preserve"> </w:t>
      </w:r>
      <w:r>
        <w:t>넘고</w:t>
      </w:r>
      <w:r>
        <w:t xml:space="preserve"> </w:t>
      </w:r>
      <w:r>
        <w:t>손을</w:t>
      </w:r>
      <w:r>
        <w:t xml:space="preserve"> </w:t>
      </w:r>
      <w:r>
        <w:t>뻗칠</w:t>
      </w:r>
      <w:r>
        <w:t xml:space="preserve"> </w:t>
      </w:r>
      <w:r>
        <w:lastRenderedPageBreak/>
        <w:t>것입니다</w:t>
      </w:r>
      <w:r>
        <w:t xml:space="preserve">. </w:t>
      </w:r>
      <w:r>
        <w:t>또</w:t>
      </w:r>
      <w:r>
        <w:t xml:space="preserve"> </w:t>
      </w:r>
      <w:r>
        <w:t>심연을</w:t>
      </w:r>
      <w:r>
        <w:t xml:space="preserve"> </w:t>
      </w:r>
      <w:r>
        <w:t>뛰어넘어</w:t>
      </w:r>
      <w:r>
        <w:t xml:space="preserve"> </w:t>
      </w:r>
      <w:r>
        <w:t>로마의</w:t>
      </w:r>
      <w:r>
        <w:t xml:space="preserve"> </w:t>
      </w:r>
      <w:r>
        <w:t>세력과</w:t>
      </w:r>
      <w:r>
        <w:t xml:space="preserve"> </w:t>
      </w:r>
      <w:r>
        <w:t>영합할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삼중</w:t>
      </w:r>
      <w:r>
        <w:t xml:space="preserve"> </w:t>
      </w:r>
      <w:r>
        <w:t>연합</w:t>
      </w:r>
      <w:r>
        <w:t xml:space="preserve"> </w:t>
      </w:r>
      <w:r>
        <w:t>세력</w:t>
      </w:r>
      <w:r>
        <w:t xml:space="preserve"> </w:t>
      </w:r>
      <w:r>
        <w:t>아래서</w:t>
      </w:r>
      <w:r>
        <w:t xml:space="preserve"> </w:t>
      </w:r>
      <w:r>
        <w:t>이</w:t>
      </w:r>
      <w:r>
        <w:t xml:space="preserve"> </w:t>
      </w:r>
      <w:r>
        <w:t>나라는</w:t>
      </w:r>
      <w:r>
        <w:t xml:space="preserve"> </w:t>
      </w:r>
      <w:r>
        <w:t>양심의</w:t>
      </w:r>
      <w:r>
        <w:t xml:space="preserve"> </w:t>
      </w:r>
      <w:r>
        <w:t>자유를</w:t>
      </w:r>
      <w:r>
        <w:t xml:space="preserve"> </w:t>
      </w:r>
      <w:r>
        <w:t>유린하는</w:t>
      </w:r>
      <w:r>
        <w:t xml:space="preserve"> </w:t>
      </w:r>
      <w:r>
        <w:t>가운데</w:t>
      </w:r>
      <w:r>
        <w:t xml:space="preserve"> </w:t>
      </w:r>
      <w:r>
        <w:t>로마교의</w:t>
      </w:r>
      <w:r>
        <w:t xml:space="preserve"> </w:t>
      </w:r>
      <w:r>
        <w:t>발자취를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588).</w:t>
      </w:r>
    </w:p>
    <w:p w14:paraId="7374F8EB" w14:textId="77777777" w:rsidR="007A2BAE" w:rsidRDefault="00000000">
      <w:r>
        <w:br w:type="page"/>
      </w:r>
    </w:p>
    <w:p w14:paraId="697E47EE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29</w:t>
      </w:r>
      <w:r>
        <w:t>일</w:t>
      </w:r>
    </w:p>
    <w:p w14:paraId="2C9A5958" w14:textId="77777777" w:rsidR="007A2BAE" w:rsidRDefault="007A2BAE"/>
    <w:p w14:paraId="38623D51" w14:textId="77777777" w:rsidR="007A2BAE" w:rsidRDefault="00000000">
      <w:pPr>
        <w:jc w:val="both"/>
      </w:pPr>
      <w:r>
        <w:t>두</w:t>
      </w:r>
      <w:r>
        <w:t xml:space="preserve"> </w:t>
      </w:r>
      <w:r>
        <w:t>부류의</w:t>
      </w:r>
      <w:r>
        <w:t xml:space="preserve"> </w:t>
      </w:r>
      <w:r>
        <w:t>그리스도인</w:t>
      </w:r>
    </w:p>
    <w:p w14:paraId="2BD716AE" w14:textId="77777777" w:rsidR="007A2BAE" w:rsidRDefault="007A2BAE"/>
    <w:p w14:paraId="758DEB46" w14:textId="77777777" w:rsidR="007A2BAE" w:rsidRDefault="007A2BAE"/>
    <w:p w14:paraId="6087C301" w14:textId="77777777" w:rsidR="007A2BAE" w:rsidRDefault="00000000">
      <w:pPr>
        <w:jc w:val="both"/>
      </w:pPr>
      <w:r>
        <w:t>“</w:t>
      </w:r>
      <w:r>
        <w:t>그의</w:t>
      </w:r>
      <w:r>
        <w:t xml:space="preserve"> </w:t>
      </w:r>
      <w:r>
        <w:t>머리</w:t>
      </w:r>
      <w:r>
        <w:t xml:space="preserve"> </w:t>
      </w:r>
      <w:r>
        <w:t>하나가</w:t>
      </w:r>
      <w:r>
        <w:t xml:space="preserve"> </w:t>
      </w:r>
      <w:r>
        <w:t>상하여</w:t>
      </w:r>
      <w:r>
        <w:t xml:space="preserve"> </w:t>
      </w:r>
      <w:r>
        <w:t>죽게</w:t>
      </w:r>
      <w:r>
        <w:t xml:space="preserve"> </w:t>
      </w:r>
      <w:r>
        <w:t>된</w:t>
      </w:r>
      <w:r>
        <w:t xml:space="preserve"> </w:t>
      </w:r>
      <w:r>
        <w:t>것</w:t>
      </w:r>
      <w:r>
        <w:t xml:space="preserve"> </w:t>
      </w:r>
      <w:r>
        <w:t>같더니</w:t>
      </w:r>
      <w:r>
        <w:t xml:space="preserve"> </w:t>
      </w:r>
      <w:r>
        <w:t>그</w:t>
      </w:r>
      <w:r>
        <w:t xml:space="preserve"> </w:t>
      </w:r>
      <w:r>
        <w:t>죽게</w:t>
      </w:r>
      <w:r>
        <w:t xml:space="preserve"> </w:t>
      </w:r>
      <w:r>
        <w:t>되었던</w:t>
      </w:r>
      <w:r>
        <w:t xml:space="preserve"> </w:t>
      </w:r>
      <w:r>
        <w:t>상처가</w:t>
      </w:r>
      <w:r>
        <w:t xml:space="preserve"> </w:t>
      </w:r>
      <w:r>
        <w:t>나으매</w:t>
      </w:r>
      <w:r>
        <w:t xml:space="preserve"> </w:t>
      </w:r>
      <w:r>
        <w:t>온</w:t>
      </w:r>
      <w:r>
        <w:t xml:space="preserve"> </w:t>
      </w:r>
      <w:r>
        <w:t>땅이</w:t>
      </w:r>
      <w:r>
        <w:t xml:space="preserve"> </w:t>
      </w:r>
      <w:r>
        <w:t>이상히</w:t>
      </w:r>
      <w:r>
        <w:t xml:space="preserve"> </w:t>
      </w:r>
      <w:r>
        <w:t>여겨</w:t>
      </w:r>
      <w:r>
        <w:t xml:space="preserve"> </w:t>
      </w:r>
      <w:r>
        <w:t>짐승을</w:t>
      </w:r>
      <w:r>
        <w:t xml:space="preserve"> </w:t>
      </w:r>
      <w:r>
        <w:t>따르고</w:t>
      </w:r>
      <w:r>
        <w:t>”(</w:t>
      </w:r>
      <w:r>
        <w:t>계</w:t>
      </w:r>
      <w:r>
        <w:t xml:space="preserve"> 13:3)</w:t>
      </w:r>
    </w:p>
    <w:p w14:paraId="5350F0D4" w14:textId="77777777" w:rsidR="007A2BAE" w:rsidRDefault="007A2BAE"/>
    <w:p w14:paraId="6333CB55" w14:textId="77777777" w:rsidR="007A2BAE" w:rsidRDefault="00000000">
      <w:pPr>
        <w:jc w:val="both"/>
      </w:pPr>
      <w:r>
        <w:t>교황권에</w:t>
      </w:r>
      <w:r>
        <w:t xml:space="preserve"> </w:t>
      </w:r>
      <w:r>
        <w:t>경의를</w:t>
      </w:r>
      <w:r>
        <w:t xml:space="preserve"> </w:t>
      </w:r>
      <w:r>
        <w:t>표하는</w:t>
      </w:r>
      <w:r>
        <w:t xml:space="preserve"> </w:t>
      </w:r>
      <w:r>
        <w:t>존재는</w:t>
      </w:r>
      <w:r>
        <w:t xml:space="preserve"> </w:t>
      </w:r>
      <w:r>
        <w:t>미국만이</w:t>
      </w:r>
      <w:r>
        <w:t xml:space="preserve"> </w:t>
      </w:r>
      <w:r>
        <w:t>아닐</w:t>
      </w:r>
      <w:r>
        <w:t xml:space="preserve"> </w:t>
      </w:r>
      <w:r>
        <w:t>것입니다</w:t>
      </w:r>
      <w:r>
        <w:t xml:space="preserve">. </w:t>
      </w:r>
      <w:r>
        <w:t>일단</w:t>
      </w:r>
      <w:r>
        <w:t xml:space="preserve"> </w:t>
      </w:r>
      <w:r>
        <w:t>로마교의</w:t>
      </w:r>
      <w:r>
        <w:t xml:space="preserve"> </w:t>
      </w:r>
      <w:r>
        <w:t>지배를</w:t>
      </w:r>
      <w:r>
        <w:t xml:space="preserve"> </w:t>
      </w:r>
      <w:r>
        <w:t>인정한</w:t>
      </w:r>
      <w:r>
        <w:t xml:space="preserve"> </w:t>
      </w:r>
      <w:r>
        <w:t>국가에서</w:t>
      </w:r>
      <w:r>
        <w:t xml:space="preserve"> </w:t>
      </w:r>
      <w:r>
        <w:t>그</w:t>
      </w:r>
      <w:r>
        <w:t xml:space="preserve"> </w:t>
      </w:r>
      <w:r>
        <w:t>영향력은</w:t>
      </w:r>
      <w:r>
        <w:t xml:space="preserve"> </w:t>
      </w:r>
      <w:r>
        <w:t>결코</w:t>
      </w:r>
      <w:r>
        <w:t xml:space="preserve"> </w:t>
      </w:r>
      <w:r>
        <w:t>파괴되지</w:t>
      </w:r>
      <w:r>
        <w:t xml:space="preserve"> </w:t>
      </w:r>
      <w:r>
        <w:t>않습니다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1910. 2. 15.).</w:t>
      </w:r>
    </w:p>
    <w:p w14:paraId="550C5F4F" w14:textId="77777777" w:rsidR="007A2BAE" w:rsidRDefault="00000000">
      <w:pPr>
        <w:jc w:val="both"/>
      </w:pPr>
      <w:r>
        <w:t>마지막</w:t>
      </w:r>
      <w:r>
        <w:t xml:space="preserve"> </w:t>
      </w:r>
      <w:r>
        <w:t>싸움에</w:t>
      </w:r>
      <w:r>
        <w:t xml:space="preserve"> </w:t>
      </w:r>
      <w:r>
        <w:t>있어서</w:t>
      </w:r>
      <w:r>
        <w:t xml:space="preserve"> </w:t>
      </w:r>
      <w:r>
        <w:t>안식일은</w:t>
      </w:r>
      <w:r>
        <w:t xml:space="preserve"> </w:t>
      </w:r>
      <w:r>
        <w:t>기독교계를</w:t>
      </w:r>
      <w:r>
        <w:t xml:space="preserve"> </w:t>
      </w:r>
      <w:r>
        <w:t>통틀어</w:t>
      </w:r>
      <w:r>
        <w:t xml:space="preserve"> </w:t>
      </w:r>
      <w:r>
        <w:t>특별한</w:t>
      </w:r>
      <w:r>
        <w:t xml:space="preserve"> </w:t>
      </w:r>
      <w:r>
        <w:t>논쟁점이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세상의</w:t>
      </w:r>
      <w:r>
        <w:t xml:space="preserve"> </w:t>
      </w:r>
      <w:r>
        <w:t>통치자들과</w:t>
      </w:r>
      <w:r>
        <w:t xml:space="preserve"> </w:t>
      </w:r>
      <w:r>
        <w:t>종교</w:t>
      </w:r>
      <w:r>
        <w:t xml:space="preserve"> </w:t>
      </w:r>
      <w:r>
        <w:t>지도자들은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강요하기</w:t>
      </w:r>
      <w:r>
        <w:t xml:space="preserve"> </w:t>
      </w:r>
      <w:r>
        <w:t>위해</w:t>
      </w:r>
      <w:r>
        <w:t xml:space="preserve"> </w:t>
      </w:r>
      <w:r>
        <w:t>연합할</w:t>
      </w:r>
      <w:r>
        <w:t xml:space="preserve"> </w:t>
      </w:r>
      <w:r>
        <w:t>것이며</w:t>
      </w:r>
      <w:r>
        <w:t xml:space="preserve"> </w:t>
      </w:r>
      <w:r>
        <w:t>비교적</w:t>
      </w:r>
      <w:r>
        <w:t xml:space="preserve"> </w:t>
      </w:r>
      <w:r>
        <w:t>온순한</w:t>
      </w:r>
      <w:r>
        <w:t xml:space="preserve"> </w:t>
      </w:r>
      <w:r>
        <w:t>조치가</w:t>
      </w:r>
      <w:r>
        <w:t xml:space="preserve"> </w:t>
      </w:r>
      <w:r>
        <w:t>통하지</w:t>
      </w:r>
      <w:r>
        <w:t xml:space="preserve"> </w:t>
      </w:r>
      <w:r>
        <w:t>않을</w:t>
      </w:r>
      <w:r>
        <w:t xml:space="preserve"> </w:t>
      </w:r>
      <w:r>
        <w:t>때는</w:t>
      </w:r>
      <w:r>
        <w:t xml:space="preserve"> </w:t>
      </w:r>
      <w:r>
        <w:t>가장</w:t>
      </w:r>
      <w:r>
        <w:t xml:space="preserve"> </w:t>
      </w:r>
      <w:r>
        <w:t>가혹한</w:t>
      </w:r>
      <w:r>
        <w:t xml:space="preserve"> </w:t>
      </w:r>
      <w:r>
        <w:t>법령이</w:t>
      </w:r>
      <w:r>
        <w:t xml:space="preserve"> </w:t>
      </w:r>
      <w:r>
        <w:t>제정될</w:t>
      </w:r>
      <w:r>
        <w:t xml:space="preserve"> </w:t>
      </w:r>
      <w:r>
        <w:t>것이다</w:t>
      </w:r>
      <w:r>
        <w:t xml:space="preserve">. </w:t>
      </w:r>
      <w:r>
        <w:t>교회의</w:t>
      </w:r>
      <w:r>
        <w:t xml:space="preserve"> </w:t>
      </w:r>
      <w:r>
        <w:t>관습과</w:t>
      </w:r>
      <w:r>
        <w:t xml:space="preserve"> </w:t>
      </w:r>
      <w:r>
        <w:t>나라의</w:t>
      </w:r>
      <w:r>
        <w:t xml:space="preserve"> </w:t>
      </w:r>
      <w:r>
        <w:t>법령에</w:t>
      </w:r>
      <w:r>
        <w:t xml:space="preserve"> </w:t>
      </w:r>
      <w:r>
        <w:t>반대하는</w:t>
      </w:r>
      <w:r>
        <w:t xml:space="preserve"> </w:t>
      </w:r>
      <w:r>
        <w:t>소수의</w:t>
      </w:r>
      <w:r>
        <w:t xml:space="preserve"> </w:t>
      </w:r>
      <w:r>
        <w:t>무리를</w:t>
      </w:r>
      <w:r>
        <w:t xml:space="preserve"> </w:t>
      </w:r>
      <w:r>
        <w:t>관대하게</w:t>
      </w:r>
      <w:r>
        <w:t xml:space="preserve"> </w:t>
      </w:r>
      <w:r>
        <w:t>취급해서는</w:t>
      </w:r>
      <w:r>
        <w:t xml:space="preserve"> </w:t>
      </w:r>
      <w:r>
        <w:t>안</w:t>
      </w:r>
      <w:r>
        <w:t xml:space="preserve"> </w:t>
      </w:r>
      <w:r>
        <w:t>된다고</w:t>
      </w:r>
      <w:r>
        <w:t xml:space="preserve"> </w:t>
      </w:r>
      <w:r>
        <w:t>강조할</w:t>
      </w:r>
      <w:r>
        <w:t xml:space="preserve"> </w:t>
      </w:r>
      <w:r>
        <w:t>것입니다</w:t>
      </w:r>
      <w:r>
        <w:t>. …</w:t>
      </w:r>
      <w:r>
        <w:t>로마교와</w:t>
      </w:r>
      <w:r>
        <w:t xml:space="preserve"> </w:t>
      </w:r>
      <w:r>
        <w:t>배도한</w:t>
      </w:r>
      <w:r>
        <w:t xml:space="preserve"> </w:t>
      </w:r>
      <w:r>
        <w:t>개신교는</w:t>
      </w:r>
      <w:r>
        <w:t xml:space="preserve"> </w:t>
      </w:r>
      <w:r>
        <w:t>하나님의</w:t>
      </w:r>
      <w:r>
        <w:t xml:space="preserve"> </w:t>
      </w:r>
      <w:r>
        <w:t>교훈을</w:t>
      </w:r>
      <w:r>
        <w:t xml:space="preserve"> </w:t>
      </w:r>
      <w:r>
        <w:t>존경하는</w:t>
      </w:r>
      <w:r>
        <w:t xml:space="preserve"> </w:t>
      </w:r>
      <w:r>
        <w:t>사람들에</w:t>
      </w:r>
      <w:r>
        <w:t xml:space="preserve"> </w:t>
      </w:r>
      <w:r>
        <w:t>대하여</w:t>
      </w:r>
      <w:r>
        <w:t xml:space="preserve"> </w:t>
      </w:r>
      <w:r>
        <w:t>비슷한</w:t>
      </w:r>
      <w:r>
        <w:t xml:space="preserve"> </w:t>
      </w:r>
      <w:r>
        <w:t>방침을</w:t>
      </w:r>
      <w:r>
        <w:t xml:space="preserve"> </w:t>
      </w:r>
      <w:r>
        <w:t>추구할</w:t>
      </w:r>
      <w:r>
        <w:t xml:space="preserve"> </w:t>
      </w:r>
      <w:r>
        <w:t>것입니다</w:t>
      </w:r>
      <w:r>
        <w:t>(4SP 444, 445).</w:t>
      </w:r>
    </w:p>
    <w:p w14:paraId="56B134F6" w14:textId="77777777" w:rsidR="007A2BAE" w:rsidRDefault="00000000">
      <w:pPr>
        <w:jc w:val="both"/>
      </w:pPr>
      <w:r>
        <w:t>이른바</w:t>
      </w:r>
      <w:r>
        <w:t xml:space="preserve"> </w:t>
      </w:r>
      <w:r>
        <w:t>기독교</w:t>
      </w:r>
      <w:r>
        <w:t xml:space="preserve"> </w:t>
      </w:r>
      <w:r>
        <w:t>세계는</w:t>
      </w:r>
      <w:r>
        <w:t xml:space="preserve"> </w:t>
      </w:r>
      <w:r>
        <w:t>위대하고도</w:t>
      </w:r>
      <w:r>
        <w:t xml:space="preserve"> </w:t>
      </w:r>
      <w:r>
        <w:t>결정적인</w:t>
      </w:r>
      <w:r>
        <w:t xml:space="preserve"> </w:t>
      </w:r>
      <w:r>
        <w:t>공연이</w:t>
      </w:r>
      <w:r>
        <w:t xml:space="preserve"> </w:t>
      </w:r>
      <w:r>
        <w:t>펼쳐지는</w:t>
      </w:r>
      <w:r>
        <w:t xml:space="preserve"> </w:t>
      </w:r>
      <w:r>
        <w:t>무대가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권력자들은</w:t>
      </w:r>
      <w:r>
        <w:t xml:space="preserve"> </w:t>
      </w:r>
      <w:r>
        <w:t>교황권의</w:t>
      </w:r>
      <w:r>
        <w:t xml:space="preserve"> </w:t>
      </w:r>
      <w:r>
        <w:t>모본을</w:t>
      </w:r>
      <w:r>
        <w:t xml:space="preserve"> </w:t>
      </w:r>
      <w:r>
        <w:t>따라서</w:t>
      </w:r>
      <w:r>
        <w:t xml:space="preserve"> </w:t>
      </w:r>
      <w:r>
        <w:t>양심을</w:t>
      </w:r>
      <w:r>
        <w:t xml:space="preserve"> </w:t>
      </w:r>
      <w:r>
        <w:t>지배하는</w:t>
      </w:r>
      <w:r>
        <w:t xml:space="preserve"> </w:t>
      </w:r>
      <w:r>
        <w:t>법령을</w:t>
      </w:r>
      <w:r>
        <w:t xml:space="preserve"> </w:t>
      </w:r>
      <w:r>
        <w:t>제정할</w:t>
      </w:r>
      <w:r>
        <w:t xml:space="preserve"> </w:t>
      </w:r>
      <w:r>
        <w:t>것입니다</w:t>
      </w:r>
      <w:r>
        <w:t xml:space="preserve">. </w:t>
      </w:r>
      <w:r>
        <w:t>바벨론은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포도주로</w:t>
      </w:r>
      <w:r>
        <w:t xml:space="preserve"> </w:t>
      </w:r>
      <w:r>
        <w:t>먹일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요일</w:t>
      </w:r>
      <w:r>
        <w:t xml:space="preserve"> 2:18).</w:t>
      </w:r>
    </w:p>
    <w:p w14:paraId="6749A458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경고</w:t>
      </w:r>
      <w:r>
        <w:t>(</w:t>
      </w:r>
      <w:r>
        <w:t>계</w:t>
      </w:r>
      <w:r>
        <w:t xml:space="preserve"> 14</w:t>
      </w:r>
      <w:r>
        <w:t>장</w:t>
      </w:r>
      <w:r>
        <w:t>)</w:t>
      </w:r>
      <w:r>
        <w:t>는</w:t>
      </w:r>
      <w:r>
        <w:t>…</w:t>
      </w:r>
      <w:r>
        <w:t>공중을</w:t>
      </w:r>
      <w:r>
        <w:t xml:space="preserve"> </w:t>
      </w:r>
      <w:r>
        <w:t>날아가는</w:t>
      </w:r>
      <w:r>
        <w:t xml:space="preserve"> </w:t>
      </w:r>
      <w:r>
        <w:t>한</w:t>
      </w:r>
      <w:r>
        <w:t xml:space="preserve"> </w:t>
      </w:r>
      <w:r>
        <w:t>천사에</w:t>
      </w:r>
      <w:r>
        <w:t xml:space="preserve"> </w:t>
      </w:r>
      <w:r>
        <w:t>의해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전파될</w:t>
      </w:r>
      <w:r>
        <w:t xml:space="preserve"> </w:t>
      </w:r>
      <w:r>
        <w:t>것으로</w:t>
      </w:r>
      <w:r>
        <w:t xml:space="preserve"> </w:t>
      </w:r>
      <w:r>
        <w:t>묘사되고</w:t>
      </w:r>
      <w:r>
        <w:t xml:space="preserve"> </w:t>
      </w:r>
      <w:r>
        <w:t>있습니다</w:t>
      </w:r>
      <w:r>
        <w:t xml:space="preserve">. </w:t>
      </w:r>
      <w:r>
        <w:t>그것은</w:t>
      </w:r>
      <w:r>
        <w:t xml:space="preserve"> </w:t>
      </w:r>
      <w:r>
        <w:t>반드시</w:t>
      </w:r>
      <w:r>
        <w:t xml:space="preserve"> </w:t>
      </w:r>
      <w:r>
        <w:t>세상의</w:t>
      </w:r>
      <w:r>
        <w:t xml:space="preserve"> </w:t>
      </w:r>
      <w:r>
        <w:t>이목을</w:t>
      </w:r>
      <w:r>
        <w:t xml:space="preserve"> </w:t>
      </w:r>
      <w:r>
        <w:t>끌</w:t>
      </w:r>
      <w:r>
        <w:t xml:space="preserve"> </w:t>
      </w:r>
      <w:r>
        <w:t>것입니다</w:t>
      </w:r>
      <w:r>
        <w:t>.</w:t>
      </w:r>
    </w:p>
    <w:p w14:paraId="0F32C227" w14:textId="77777777" w:rsidR="007A2BAE" w:rsidRDefault="00000000">
      <w:pPr>
        <w:jc w:val="both"/>
      </w:pPr>
      <w:r>
        <w:t>…</w:t>
      </w:r>
      <w:r>
        <w:t>쟁투의</w:t>
      </w:r>
      <w:r>
        <w:t xml:space="preserve"> </w:t>
      </w:r>
      <w:r>
        <w:t>결과로</w:t>
      </w:r>
      <w:r>
        <w:t xml:space="preserve"> </w:t>
      </w:r>
      <w:r>
        <w:t>그리스도교</w:t>
      </w:r>
      <w:r>
        <w:t xml:space="preserve"> </w:t>
      </w:r>
      <w:r>
        <w:t>전체는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</w:t>
      </w:r>
      <w:r>
        <w:t xml:space="preserve"> </w:t>
      </w:r>
      <w:r>
        <w:t>그리고</w:t>
      </w:r>
      <w:r>
        <w:t xml:space="preserve"> </w:t>
      </w:r>
      <w:r>
        <w:t>우상에게</w:t>
      </w:r>
      <w:r>
        <w:t xml:space="preserve"> </w:t>
      </w:r>
      <w:r>
        <w:t>경배하고</w:t>
      </w:r>
      <w:r>
        <w:t xml:space="preserve"> </w:t>
      </w:r>
      <w:r>
        <w:t>그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자</w:t>
      </w:r>
      <w:r>
        <w:t xml:space="preserve"> </w:t>
      </w:r>
      <w:r>
        <w:t>두</w:t>
      </w:r>
      <w:r>
        <w:t xml:space="preserve"> </w:t>
      </w:r>
      <w:r>
        <w:t>부류로</w:t>
      </w:r>
      <w:r>
        <w:t xml:space="preserve"> </w:t>
      </w:r>
      <w:r>
        <w:t>나뉠</w:t>
      </w:r>
      <w:r>
        <w:t xml:space="preserve"> </w:t>
      </w:r>
      <w:r>
        <w:t>것입니다</w:t>
      </w:r>
      <w:r>
        <w:t xml:space="preserve">. </w:t>
      </w:r>
      <w:r>
        <w:t>비록</w:t>
      </w:r>
      <w:r>
        <w:t xml:space="preserve"> </w:t>
      </w:r>
      <w:r>
        <w:t>교회와</w:t>
      </w:r>
      <w:r>
        <w:t xml:space="preserve"> </w:t>
      </w:r>
      <w:r>
        <w:t>국가의</w:t>
      </w:r>
      <w:r>
        <w:t xml:space="preserve"> </w:t>
      </w:r>
      <w:r>
        <w:t>연합</w:t>
      </w:r>
      <w:r>
        <w:t xml:space="preserve"> </w:t>
      </w:r>
      <w:r>
        <w:t>세력이</w:t>
      </w:r>
      <w:r>
        <w:t xml:space="preserve"> “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부자나</w:t>
      </w:r>
      <w:r>
        <w:t xml:space="preserve"> </w:t>
      </w:r>
      <w:r>
        <w:t>빈궁한</w:t>
      </w:r>
      <w:r>
        <w:t xml:space="preserve"> </w:t>
      </w:r>
      <w:r>
        <w:t>자나</w:t>
      </w:r>
      <w:r>
        <w:t xml:space="preserve"> </w:t>
      </w:r>
      <w:r>
        <w:t>자유</w:t>
      </w:r>
      <w:r>
        <w:t xml:space="preserve"> </w:t>
      </w:r>
      <w:r>
        <w:t>한</w:t>
      </w:r>
      <w:r>
        <w:t xml:space="preserve"> </w:t>
      </w:r>
      <w:r>
        <w:t>자나</w:t>
      </w:r>
      <w:r>
        <w:t xml:space="preserve"> </w:t>
      </w:r>
      <w:r>
        <w:t>종들로</w:t>
      </w:r>
      <w:r>
        <w:t>”(</w:t>
      </w:r>
      <w:r>
        <w:t>계</w:t>
      </w:r>
      <w:r>
        <w:t xml:space="preserve"> 13:16) </w:t>
      </w:r>
      <w:r>
        <w:t>강제로</w:t>
      </w:r>
      <w:r>
        <w:t xml:space="preserve"> “</w:t>
      </w:r>
      <w:r>
        <w:t>짐승의</w:t>
      </w:r>
      <w:r>
        <w:t xml:space="preserve"> </w:t>
      </w:r>
      <w:r>
        <w:t>표</w:t>
      </w:r>
      <w:r>
        <w:t>”</w:t>
      </w:r>
      <w:r>
        <w:t>를</w:t>
      </w:r>
      <w:r>
        <w:t xml:space="preserve"> </w:t>
      </w:r>
      <w:r>
        <w:t>받게</w:t>
      </w:r>
      <w:r>
        <w:t xml:space="preserve"> </w:t>
      </w:r>
      <w:r>
        <w:t>할지라도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결단코</w:t>
      </w:r>
      <w:r>
        <w:t xml:space="preserve"> </w:t>
      </w:r>
      <w:r>
        <w:t>그것을</w:t>
      </w:r>
      <w:r>
        <w:t xml:space="preserve"> </w:t>
      </w:r>
      <w:r>
        <w:t>받지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밧모</w:t>
      </w:r>
      <w:r>
        <w:t xml:space="preserve"> </w:t>
      </w:r>
      <w:r>
        <w:t>섬의</w:t>
      </w:r>
      <w:r>
        <w:t xml:space="preserve"> </w:t>
      </w:r>
      <w:r>
        <w:t>선지자는</w:t>
      </w:r>
      <w:r>
        <w:t xml:space="preserve"> “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우상과</w:t>
      </w:r>
      <w:r>
        <w:t xml:space="preserve"> </w:t>
      </w:r>
      <w:r>
        <w:t>그의</w:t>
      </w:r>
      <w:r>
        <w:t xml:space="preserve"> </w:t>
      </w:r>
      <w:r>
        <w:t>이름의</w:t>
      </w:r>
      <w:r>
        <w:t xml:space="preserve"> </w:t>
      </w:r>
      <w:r>
        <w:t>수를</w:t>
      </w:r>
      <w:r>
        <w:t xml:space="preserve"> </w:t>
      </w:r>
      <w:r>
        <w:t>이기고</w:t>
      </w:r>
      <w:r>
        <w:t xml:space="preserve"> </w:t>
      </w:r>
      <w:r>
        <w:t>벗어난</w:t>
      </w:r>
      <w:r>
        <w:t xml:space="preserve"> </w:t>
      </w:r>
      <w:r>
        <w:t>자들이</w:t>
      </w:r>
      <w:r>
        <w:t xml:space="preserve"> </w:t>
      </w:r>
      <w:r>
        <w:t>유리</w:t>
      </w:r>
      <w:r>
        <w:t xml:space="preserve"> </w:t>
      </w:r>
      <w:r>
        <w:lastRenderedPageBreak/>
        <w:t>바닷가에</w:t>
      </w:r>
      <w:r>
        <w:t xml:space="preserve"> </w:t>
      </w:r>
      <w:r>
        <w:t>서서</w:t>
      </w:r>
      <w:r>
        <w:t xml:space="preserve"> </w:t>
      </w:r>
      <w:r>
        <w:t>하나님의</w:t>
      </w:r>
      <w:r>
        <w:t xml:space="preserve"> </w:t>
      </w:r>
      <w:r>
        <w:t>거문고를</w:t>
      </w:r>
      <w:r>
        <w:t xml:space="preserve"> </w:t>
      </w:r>
      <w:r>
        <w:t>가지고</w:t>
      </w:r>
      <w:r>
        <w:t xml:space="preserve"> </w:t>
      </w:r>
      <w:r>
        <w:t>하나님의</w:t>
      </w:r>
      <w:r>
        <w:t xml:space="preserve"> </w:t>
      </w:r>
      <w:r>
        <w:t>종</w:t>
      </w:r>
      <w:r>
        <w:t xml:space="preserve"> </w:t>
      </w:r>
      <w:r>
        <w:t>모세의</w:t>
      </w:r>
      <w:r>
        <w:t xml:space="preserve"> </w:t>
      </w:r>
      <w:r>
        <w:t>노래</w:t>
      </w:r>
      <w:r>
        <w:t xml:space="preserve">, </w:t>
      </w:r>
      <w:r>
        <w:t>어린양의</w:t>
      </w:r>
      <w:r>
        <w:t xml:space="preserve"> </w:t>
      </w:r>
      <w:r>
        <w:t>노래</w:t>
      </w:r>
      <w:r>
        <w:t>”(</w:t>
      </w:r>
      <w:r>
        <w:t>계</w:t>
      </w:r>
      <w:r>
        <w:t xml:space="preserve"> 15:2, 3)</w:t>
      </w:r>
      <w:r>
        <w:t>를</w:t>
      </w:r>
      <w:r>
        <w:t xml:space="preserve"> </w:t>
      </w:r>
      <w:r>
        <w:t>부르는</w:t>
      </w:r>
      <w:r>
        <w:t xml:space="preserve"> </w:t>
      </w:r>
      <w:r>
        <w:t>모습을</w:t>
      </w:r>
      <w:r>
        <w:t xml:space="preserve"> </w:t>
      </w:r>
      <w:r>
        <w:t>보았습니다</w:t>
      </w:r>
      <w:r>
        <w:t>(</w:t>
      </w:r>
      <w:r>
        <w:t>쟁투</w:t>
      </w:r>
      <w:r>
        <w:t xml:space="preserve"> 450).</w:t>
      </w:r>
    </w:p>
    <w:p w14:paraId="294F0126" w14:textId="77777777" w:rsidR="007A2BAE" w:rsidRDefault="00000000">
      <w:r>
        <w:br w:type="page"/>
      </w:r>
    </w:p>
    <w:p w14:paraId="56EBE45F" w14:textId="77777777" w:rsidR="007A2BAE" w:rsidRDefault="00000000">
      <w:pPr>
        <w:jc w:val="both"/>
      </w:pPr>
      <w:r>
        <w:lastRenderedPageBreak/>
        <w:t>6</w:t>
      </w:r>
      <w:r>
        <w:t>월</w:t>
      </w:r>
      <w:r>
        <w:t xml:space="preserve"> 30</w:t>
      </w:r>
      <w:r>
        <w:t>일</w:t>
      </w:r>
    </w:p>
    <w:p w14:paraId="32A4FAFC" w14:textId="77777777" w:rsidR="007A2BAE" w:rsidRDefault="007A2BAE"/>
    <w:p w14:paraId="7E3D73A7" w14:textId="77777777" w:rsidR="007A2BAE" w:rsidRDefault="00000000">
      <w:pPr>
        <w:jc w:val="both"/>
      </w:pPr>
      <w:r>
        <w:t>혼란을</w:t>
      </w:r>
      <w:r>
        <w:t xml:space="preserve"> </w:t>
      </w:r>
      <w:r>
        <w:t>일으키는</w:t>
      </w:r>
      <w:r>
        <w:t xml:space="preserve"> </w:t>
      </w:r>
      <w:r>
        <w:t>소리</w:t>
      </w:r>
    </w:p>
    <w:p w14:paraId="168AD345" w14:textId="77777777" w:rsidR="007A2BAE" w:rsidRDefault="007A2BAE"/>
    <w:p w14:paraId="66D7AC72" w14:textId="77777777" w:rsidR="007A2BAE" w:rsidRDefault="007A2BAE"/>
    <w:p w14:paraId="7AFF7BF5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들으니</w:t>
      </w:r>
      <w:r>
        <w:t xml:space="preserve"> </w:t>
      </w:r>
      <w:r>
        <w:t>하늘로서</w:t>
      </w:r>
      <w:r>
        <w:t xml:space="preserve"> </w:t>
      </w:r>
      <w:r>
        <w:t>다른</w:t>
      </w:r>
      <w:r>
        <w:t xml:space="preserve"> </w:t>
      </w:r>
      <w:r>
        <w:t>음성이</w:t>
      </w:r>
      <w:r>
        <w:t xml:space="preserve"> </w:t>
      </w:r>
      <w:r>
        <w:t>나서</w:t>
      </w:r>
      <w:r>
        <w:t xml:space="preserve"> </w:t>
      </w:r>
      <w:r>
        <w:t>가로되</w:t>
      </w:r>
      <w:r>
        <w:t xml:space="preserve"> 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거기서</w:t>
      </w:r>
      <w:r>
        <w:t xml:space="preserve"> </w:t>
      </w:r>
      <w:r>
        <w:t>나와</w:t>
      </w:r>
      <w:r>
        <w:t xml:space="preserve"> </w:t>
      </w:r>
      <w:r>
        <w:t>그의</w:t>
      </w:r>
      <w:r>
        <w:t xml:space="preserve"> </w:t>
      </w:r>
      <w:r>
        <w:t>죄에</w:t>
      </w:r>
      <w:r>
        <w:t xml:space="preserve"> </w:t>
      </w:r>
      <w:r>
        <w:t>참예하지</w:t>
      </w:r>
      <w:r>
        <w:t xml:space="preserve"> </w:t>
      </w:r>
      <w:r>
        <w:t>말고</w:t>
      </w:r>
      <w:r>
        <w:t xml:space="preserve"> </w:t>
      </w:r>
      <w:r>
        <w:t>그의</w:t>
      </w:r>
      <w:r>
        <w:t xml:space="preserve"> </w:t>
      </w:r>
      <w:r>
        <w:t>받을</w:t>
      </w:r>
      <w:r>
        <w:t xml:space="preserve"> </w:t>
      </w:r>
      <w:r>
        <w:t>재앙들을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>”(</w:t>
      </w:r>
      <w:r>
        <w:t>계</w:t>
      </w:r>
      <w:r>
        <w:t xml:space="preserve"> 18:4)</w:t>
      </w:r>
    </w:p>
    <w:p w14:paraId="36437172" w14:textId="77777777" w:rsidR="007A2BAE" w:rsidRDefault="007A2BAE"/>
    <w:p w14:paraId="5463FD9A" w14:textId="77777777" w:rsidR="007A2BAE" w:rsidRDefault="00000000">
      <w:pPr>
        <w:jc w:val="both"/>
      </w:pPr>
      <w:r>
        <w:t>세상을</w:t>
      </w:r>
      <w:r>
        <w:t xml:space="preserve"> </w:t>
      </w:r>
      <w:r>
        <w:t>경고하는</w:t>
      </w:r>
      <w:r>
        <w:t xml:space="preserve"> </w:t>
      </w:r>
      <w:r>
        <w:t>마지막</w:t>
      </w:r>
      <w:r>
        <w:t xml:space="preserve"> </w:t>
      </w:r>
      <w:r>
        <w:t>사업에서</w:t>
      </w:r>
      <w:r>
        <w:t xml:space="preserve"> </w:t>
      </w:r>
      <w:r>
        <w:t>교회는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분명한</w:t>
      </w:r>
      <w:r>
        <w:t xml:space="preserve"> </w:t>
      </w:r>
      <w:r>
        <w:t>메시지를</w:t>
      </w:r>
      <w:r>
        <w:t xml:space="preserve"> </w:t>
      </w:r>
      <w:r>
        <w:t>듣습니다</w:t>
      </w:r>
      <w:r>
        <w:t xml:space="preserve">. </w:t>
      </w:r>
      <w:r>
        <w:t>둘째</w:t>
      </w:r>
      <w:r>
        <w:t xml:space="preserve"> </w:t>
      </w:r>
      <w:r>
        <w:t>천사는</w:t>
      </w:r>
      <w:r>
        <w:t xml:space="preserve"> </w:t>
      </w:r>
      <w:r>
        <w:t>전합니다</w:t>
      </w:r>
      <w:r>
        <w:t>. “</w:t>
      </w:r>
      <w:r>
        <w:t>무너졌도다</w:t>
      </w:r>
      <w:r>
        <w:t xml:space="preserve"> </w:t>
      </w:r>
      <w:r>
        <w:t>무너졌도다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바벨론이여</w:t>
      </w:r>
      <w:r>
        <w:t xml:space="preserve"> </w:t>
      </w:r>
      <w:r>
        <w:t>모든</w:t>
      </w:r>
      <w:r>
        <w:t xml:space="preserve"> </w:t>
      </w:r>
      <w:r>
        <w:t>나라를</w:t>
      </w:r>
      <w:r>
        <w:t xml:space="preserve"> </w:t>
      </w:r>
      <w:r>
        <w:t>그</w:t>
      </w:r>
      <w:r>
        <w:t xml:space="preserve"> </w:t>
      </w:r>
      <w:r>
        <w:t>음행으로</w:t>
      </w:r>
      <w:r>
        <w:t xml:space="preserve"> </w:t>
      </w:r>
      <w:r>
        <w:t>인하여</w:t>
      </w:r>
      <w:r>
        <w:t xml:space="preserve"> </w:t>
      </w:r>
      <w:r>
        <w:t>진노의</w:t>
      </w:r>
      <w:r>
        <w:t xml:space="preserve"> </w:t>
      </w:r>
      <w:r>
        <w:t>포도주로</w:t>
      </w:r>
      <w:r>
        <w:t xml:space="preserve"> </w:t>
      </w:r>
      <w:r>
        <w:t>먹이던</w:t>
      </w:r>
      <w:r>
        <w:t xml:space="preserve"> </w:t>
      </w:r>
      <w:r>
        <w:t>자로다</w:t>
      </w:r>
      <w:r>
        <w:t xml:space="preserve">.” </w:t>
      </w:r>
      <w:r>
        <w:t>셋째</w:t>
      </w:r>
      <w:r>
        <w:t xml:space="preserve"> </w:t>
      </w:r>
      <w:r>
        <w:t>천사는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</w:t>
      </w:r>
      <w:r>
        <w:t>하늘에서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외칩니다</w:t>
      </w:r>
      <w:r>
        <w:t>. 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거기서</w:t>
      </w:r>
      <w:r>
        <w:t xml:space="preserve"> </w:t>
      </w:r>
      <w:r>
        <w:t>나와</w:t>
      </w:r>
      <w:r>
        <w:t xml:space="preserve"> </w:t>
      </w:r>
      <w:r>
        <w:t>그의</w:t>
      </w:r>
      <w:r>
        <w:t xml:space="preserve"> </w:t>
      </w:r>
      <w:r>
        <w:t>죄에</w:t>
      </w:r>
      <w:r>
        <w:t xml:space="preserve"> </w:t>
      </w:r>
      <w:r>
        <w:t>참여하지</w:t>
      </w:r>
      <w:r>
        <w:t xml:space="preserve"> </w:t>
      </w:r>
      <w:r>
        <w:t>말고</w:t>
      </w:r>
      <w:r>
        <w:t xml:space="preserve"> </w:t>
      </w:r>
      <w:r>
        <w:t>그의</w:t>
      </w:r>
      <w:r>
        <w:t xml:space="preserve"> </w:t>
      </w:r>
      <w:r>
        <w:t>받을</w:t>
      </w:r>
      <w:r>
        <w:t xml:space="preserve"> </w:t>
      </w:r>
      <w:r>
        <w:t>재앙들을</w:t>
      </w:r>
      <w:r>
        <w:t xml:space="preserve"> </w:t>
      </w:r>
      <w:r>
        <w:t>받지</w:t>
      </w:r>
      <w:r>
        <w:t xml:space="preserve"> </w:t>
      </w:r>
      <w:r>
        <w:t>말라</w:t>
      </w:r>
      <w:r>
        <w:t xml:space="preserve"> </w:t>
      </w:r>
      <w:r>
        <w:t>그</w:t>
      </w:r>
      <w:r>
        <w:t xml:space="preserve"> </w:t>
      </w:r>
      <w:r>
        <w:t>죄는</w:t>
      </w:r>
      <w:r>
        <w:t xml:space="preserve"> </w:t>
      </w:r>
      <w:r>
        <w:t>하늘에</w:t>
      </w:r>
      <w:r>
        <w:t xml:space="preserve"> </w:t>
      </w:r>
      <w:r>
        <w:t>사무쳤으며</w:t>
      </w:r>
      <w:r>
        <w:t xml:space="preserve"> </w:t>
      </w:r>
      <w:r>
        <w:t>하나님은</w:t>
      </w:r>
      <w:r>
        <w:t xml:space="preserve"> </w:t>
      </w:r>
      <w:r>
        <w:t>그의</w:t>
      </w:r>
      <w:r>
        <w:t xml:space="preserve"> </w:t>
      </w:r>
      <w:r>
        <w:t>불의한</w:t>
      </w:r>
      <w:r>
        <w:t xml:space="preserve"> </w:t>
      </w:r>
      <w:r>
        <w:t>일을</w:t>
      </w:r>
      <w:r>
        <w:t xml:space="preserve"> </w:t>
      </w:r>
      <w:r>
        <w:t>기억하신지라</w:t>
      </w:r>
      <w:r>
        <w:t>”(</w:t>
      </w:r>
      <w:r>
        <w:t>리뷰</w:t>
      </w:r>
      <w:r>
        <w:t xml:space="preserve"> 1892. 12. 6.).</w:t>
      </w:r>
    </w:p>
    <w:p w14:paraId="1B04D8F6" w14:textId="77777777" w:rsidR="007A2BAE" w:rsidRDefault="00000000">
      <w:pPr>
        <w:jc w:val="both"/>
      </w:pPr>
      <w:r>
        <w:t>이스라엘이</w:t>
      </w:r>
      <w:r>
        <w:t xml:space="preserve"> </w:t>
      </w:r>
      <w:r>
        <w:t>안식일을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이집트에서</w:t>
      </w:r>
      <w:r>
        <w:t xml:space="preserve"> </w:t>
      </w:r>
      <w:r>
        <w:t>불러내신</w:t>
      </w:r>
      <w:r>
        <w:t xml:space="preserve"> </w:t>
      </w:r>
      <w:r>
        <w:t>것처럼</w:t>
      </w:r>
      <w:r>
        <w:t xml:space="preserve"> </w:t>
      </w:r>
      <w:r>
        <w:t>하나님은</w:t>
      </w:r>
      <w:r>
        <w:t xml:space="preserve"> </w:t>
      </w:r>
      <w:r>
        <w:t>지금도</w:t>
      </w:r>
      <w:r>
        <w:t xml:space="preserve">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우상에게</w:t>
      </w:r>
      <w:r>
        <w:t xml:space="preserve"> </w:t>
      </w:r>
      <w:r>
        <w:t>경배하지</w:t>
      </w:r>
      <w:r>
        <w:t xml:space="preserve"> </w:t>
      </w:r>
      <w:r>
        <w:t>않도록</w:t>
      </w:r>
      <w:r>
        <w:t xml:space="preserve"> </w:t>
      </w:r>
      <w:r>
        <w:t>바벨론에서</w:t>
      </w:r>
      <w:r>
        <w:t xml:space="preserve"> </w:t>
      </w:r>
      <w:r>
        <w:t>불러내십니다</w:t>
      </w:r>
      <w:r>
        <w:t>.</w:t>
      </w:r>
    </w:p>
    <w:p w14:paraId="24040AF1" w14:textId="77777777" w:rsidR="007A2BAE" w:rsidRDefault="00000000">
      <w:pPr>
        <w:jc w:val="both"/>
      </w:pPr>
      <w:r>
        <w:t>…</w:t>
      </w:r>
      <w:r>
        <w:t>진리가</w:t>
      </w:r>
      <w:r>
        <w:t xml:space="preserve"> </w:t>
      </w:r>
      <w:r>
        <w:t>모든</w:t>
      </w:r>
      <w:r>
        <w:t xml:space="preserve"> </w:t>
      </w:r>
      <w:r>
        <w:t>나라에</w:t>
      </w:r>
      <w:r>
        <w:t xml:space="preserve"> </w:t>
      </w:r>
      <w:r>
        <w:t>선포된</w:t>
      </w:r>
      <w:r>
        <w:t xml:space="preserve"> </w:t>
      </w:r>
      <w:r>
        <w:t>후에는</w:t>
      </w:r>
      <w:r>
        <w:t xml:space="preserve">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온갖</w:t>
      </w:r>
      <w:r>
        <w:t xml:space="preserve"> </w:t>
      </w:r>
      <w:r>
        <w:t>악의</w:t>
      </w:r>
      <w:r>
        <w:t xml:space="preserve"> </w:t>
      </w:r>
      <w:r>
        <w:t>세력이</w:t>
      </w:r>
      <w:r>
        <w:t xml:space="preserve"> </w:t>
      </w:r>
      <w:r>
        <w:t>활동할</w:t>
      </w:r>
      <w:r>
        <w:t xml:space="preserve"> </w:t>
      </w:r>
      <w:r>
        <w:t>것이며</w:t>
      </w:r>
      <w:r>
        <w:t xml:space="preserve">, </w:t>
      </w:r>
      <w:r>
        <w:t>사람들의</w:t>
      </w:r>
      <w:r>
        <w:t xml:space="preserve"> </w:t>
      </w:r>
      <w:r>
        <w:t>마음은</w:t>
      </w:r>
      <w:r>
        <w:t xml:space="preserve"> </w:t>
      </w:r>
      <w:r>
        <w:t>여기저기에서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소리를</w:t>
      </w:r>
      <w:r>
        <w:t xml:space="preserve"> </w:t>
      </w:r>
      <w:r>
        <w:t>듣고</w:t>
      </w:r>
      <w:r>
        <w:t xml:space="preserve"> </w:t>
      </w:r>
      <w:r>
        <w:t>혼란에</w:t>
      </w:r>
      <w:r>
        <w:t xml:space="preserve"> </w:t>
      </w:r>
      <w:r>
        <w:t>빠질</w:t>
      </w:r>
      <w:r>
        <w:t xml:space="preserve"> </w:t>
      </w:r>
      <w:r>
        <w:t>것입니다</w:t>
      </w:r>
      <w:r>
        <w:t>. “</w:t>
      </w:r>
      <w:r>
        <w:t>보라</w:t>
      </w:r>
      <w:r>
        <w:t xml:space="preserve"> </w:t>
      </w:r>
      <w:r>
        <w:t>그리스도가</w:t>
      </w:r>
      <w:r>
        <w:t xml:space="preserve"> </w:t>
      </w:r>
      <w:r>
        <w:t>여기</w:t>
      </w:r>
      <w:r>
        <w:t xml:space="preserve"> </w:t>
      </w:r>
      <w:r>
        <w:t>있다</w:t>
      </w:r>
      <w:r>
        <w:t xml:space="preserve">. </w:t>
      </w:r>
      <w:r>
        <w:t>보라</w:t>
      </w:r>
      <w:r>
        <w:t xml:space="preserve"> </w:t>
      </w:r>
      <w:r>
        <w:t>그리스도가</w:t>
      </w:r>
      <w:r>
        <w:t xml:space="preserve"> </w:t>
      </w:r>
      <w:r>
        <w:t>저기</w:t>
      </w:r>
      <w:r>
        <w:t xml:space="preserve"> </w:t>
      </w:r>
      <w:r>
        <w:t>있다</w:t>
      </w:r>
      <w:r>
        <w:t xml:space="preserve">. </w:t>
      </w:r>
      <w:r>
        <w:t>이것이</w:t>
      </w:r>
      <w:r>
        <w:t xml:space="preserve"> </w:t>
      </w:r>
      <w:r>
        <w:t>진리이다</w:t>
      </w:r>
      <w:r>
        <w:t xml:space="preserve">. </w:t>
      </w:r>
      <w:r>
        <w:t>내게는</w:t>
      </w:r>
      <w:r>
        <w:t xml:space="preserve"> </w:t>
      </w:r>
      <w:r>
        <w:t>하나님께로부터</w:t>
      </w:r>
      <w:r>
        <w:t xml:space="preserve"> </w:t>
      </w:r>
      <w:r>
        <w:t>받은</w:t>
      </w:r>
      <w:r>
        <w:t xml:space="preserve"> </w:t>
      </w:r>
      <w:r>
        <w:t>메시지가</w:t>
      </w:r>
      <w:r>
        <w:t xml:space="preserve"> </w:t>
      </w:r>
      <w:r>
        <w:t>있다</w:t>
      </w:r>
      <w:r>
        <w:t xml:space="preserve">. </w:t>
      </w:r>
      <w:r>
        <w:t>하나님께서</w:t>
      </w:r>
      <w:r>
        <w:t xml:space="preserve"> </w:t>
      </w:r>
      <w:r>
        <w:t>큰</w:t>
      </w:r>
      <w:r>
        <w:t xml:space="preserve"> </w:t>
      </w:r>
      <w:r>
        <w:t>빛을</w:t>
      </w:r>
      <w:r>
        <w:t xml:space="preserve"> </w:t>
      </w:r>
      <w:r>
        <w:t>주셨고</w:t>
      </w:r>
      <w:r>
        <w:t xml:space="preserve"> </w:t>
      </w:r>
      <w:r>
        <w:t>나를</w:t>
      </w:r>
      <w:r>
        <w:t xml:space="preserve"> </w:t>
      </w:r>
      <w:r>
        <w:t>보내셨다</w:t>
      </w:r>
      <w:r>
        <w:t xml:space="preserve">.” </w:t>
      </w:r>
      <w:r>
        <w:t>그때</w:t>
      </w:r>
      <w:r>
        <w:t xml:space="preserve"> </w:t>
      </w:r>
      <w:r>
        <w:t>경계표를</w:t>
      </w:r>
      <w:r>
        <w:t xml:space="preserve"> </w:t>
      </w:r>
      <w:r>
        <w:t>옮기고</w:t>
      </w:r>
      <w:r>
        <w:t xml:space="preserve">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기둥을</w:t>
      </w:r>
      <w:r>
        <w:t xml:space="preserve"> </w:t>
      </w:r>
      <w:r>
        <w:t>무너뜨리려는</w:t>
      </w:r>
      <w:r>
        <w:t xml:space="preserve"> </w:t>
      </w:r>
      <w:r>
        <w:t>시도가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사람들은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드높이고</w:t>
      </w:r>
      <w:r>
        <w:t xml:space="preserve">, </w:t>
      </w:r>
      <w:r>
        <w:t>하나님께서</w:t>
      </w:r>
      <w:r>
        <w:t xml:space="preserve"> </w:t>
      </w:r>
      <w:r>
        <w:t>복</w:t>
      </w:r>
      <w:r>
        <w:t xml:space="preserve"> </w:t>
      </w:r>
      <w:r>
        <w:t>주시고</w:t>
      </w:r>
      <w:r>
        <w:t xml:space="preserve"> </w:t>
      </w:r>
      <w:r>
        <w:t>거룩하게</w:t>
      </w:r>
      <w:r>
        <w:t xml:space="preserve"> </w:t>
      </w:r>
      <w:r>
        <w:t>하신</w:t>
      </w:r>
      <w:r>
        <w:t xml:space="preserve"> </w:t>
      </w:r>
      <w:r>
        <w:t>날을</w:t>
      </w:r>
      <w:r>
        <w:t xml:space="preserve"> </w:t>
      </w:r>
      <w:r>
        <w:t>바꿔</w:t>
      </w:r>
      <w:r>
        <w:t xml:space="preserve"> </w:t>
      </w:r>
      <w:r>
        <w:t>놓음으로</w:t>
      </w:r>
      <w:r>
        <w:t xml:space="preserve"> </w:t>
      </w:r>
      <w:r>
        <w:t>그분께</w:t>
      </w:r>
      <w:r>
        <w:t xml:space="preserve"> </w:t>
      </w:r>
      <w:r>
        <w:t>치욕을</w:t>
      </w:r>
      <w:r>
        <w:t xml:space="preserve"> </w:t>
      </w:r>
      <w:r>
        <w:t>끼치기</w:t>
      </w:r>
      <w:r>
        <w:t xml:space="preserve"> </w:t>
      </w:r>
      <w:r>
        <w:t>위해</w:t>
      </w:r>
      <w:r>
        <w:t xml:space="preserve"> </w:t>
      </w:r>
      <w:r>
        <w:t>더욱</w:t>
      </w:r>
      <w:r>
        <w:t xml:space="preserve"> </w:t>
      </w:r>
      <w:r>
        <w:t>필사적인</w:t>
      </w:r>
      <w:r>
        <w:t xml:space="preserve"> </w:t>
      </w:r>
      <w:r>
        <w:t>노력을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</w:t>
      </w:r>
      <w:r>
        <w:t>강압적인</w:t>
      </w:r>
      <w:r>
        <w:t xml:space="preserve"> </w:t>
      </w:r>
      <w:r>
        <w:t>법령으로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강요할</w:t>
      </w:r>
      <w:r>
        <w:t xml:space="preserve"> </w:t>
      </w:r>
      <w:r>
        <w:t>것입니다</w:t>
      </w:r>
      <w:r>
        <w:t>. …</w:t>
      </w:r>
      <w:r>
        <w:t>그러나</w:t>
      </w:r>
      <w:r>
        <w:t xml:space="preserve"> </w:t>
      </w:r>
      <w:r>
        <w:t>사탄이</w:t>
      </w:r>
      <w:r>
        <w:t xml:space="preserve"> </w:t>
      </w:r>
      <w:r>
        <w:t>거짓</w:t>
      </w:r>
      <w:r>
        <w:t xml:space="preserve"> </w:t>
      </w:r>
      <w:r>
        <w:t>이적으로</w:t>
      </w:r>
      <w:r>
        <w:t xml:space="preserve"> </w:t>
      </w:r>
      <w:r>
        <w:t>일하는</w:t>
      </w:r>
      <w:r>
        <w:t xml:space="preserve"> </w:t>
      </w:r>
      <w:r>
        <w:t>동안에도</w:t>
      </w:r>
      <w:r>
        <w:t xml:space="preserve"> </w:t>
      </w:r>
      <w:r>
        <w:t>요한계시록에</w:t>
      </w:r>
      <w:r>
        <w:t xml:space="preserve"> </w:t>
      </w:r>
      <w:r>
        <w:t>예언된</w:t>
      </w:r>
      <w:r>
        <w:t xml:space="preserve"> </w:t>
      </w:r>
      <w:r>
        <w:t>때는</w:t>
      </w:r>
      <w:r>
        <w:t xml:space="preserve"> </w:t>
      </w:r>
      <w:r>
        <w:t>다가올</w:t>
      </w:r>
      <w:r>
        <w:t xml:space="preserve"> </w:t>
      </w:r>
      <w:r>
        <w:t>것입니다</w:t>
      </w:r>
      <w:r>
        <w:t xml:space="preserve">. </w:t>
      </w:r>
      <w:r>
        <w:t>강한</w:t>
      </w:r>
      <w:r>
        <w:t xml:space="preserve"> </w:t>
      </w:r>
      <w:r>
        <w:t>천사가</w:t>
      </w:r>
      <w:r>
        <w:t xml:space="preserve"> </w:t>
      </w:r>
      <w:r>
        <w:t>영광으로</w:t>
      </w:r>
      <w:r>
        <w:t xml:space="preserve"> </w:t>
      </w:r>
      <w:r>
        <w:t>세상을</w:t>
      </w:r>
      <w:r>
        <w:t xml:space="preserve"> </w:t>
      </w:r>
      <w:r>
        <w:t>환히</w:t>
      </w:r>
      <w:r>
        <w:t xml:space="preserve"> </w:t>
      </w:r>
      <w:r>
        <w:t>비추며</w:t>
      </w:r>
      <w:r>
        <w:t xml:space="preserve"> </w:t>
      </w:r>
      <w:r>
        <w:t>바벨론의</w:t>
      </w:r>
      <w:r>
        <w:t xml:space="preserve"> </w:t>
      </w:r>
      <w:r>
        <w:t>붕괴를</w:t>
      </w:r>
      <w:r>
        <w:t xml:space="preserve"> </w:t>
      </w:r>
      <w:r>
        <w:t>선언하고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바벨론에서</w:t>
      </w:r>
      <w:r>
        <w:t xml:space="preserve"> </w:t>
      </w:r>
      <w:r>
        <w:t>떠나라고</w:t>
      </w:r>
      <w:r>
        <w:t xml:space="preserve"> </w:t>
      </w:r>
      <w:r>
        <w:t>호소할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1892. 12. 13.).</w:t>
      </w:r>
    </w:p>
    <w:p w14:paraId="4A249485" w14:textId="77777777" w:rsidR="007A2BAE" w:rsidRDefault="00000000">
      <w:pPr>
        <w:jc w:val="both"/>
      </w:pPr>
      <w:r>
        <w:lastRenderedPageBreak/>
        <w:t>그</w:t>
      </w:r>
      <w:r>
        <w:t xml:space="preserve"> </w:t>
      </w:r>
      <w:r>
        <w:t>죄가</w:t>
      </w:r>
      <w:r>
        <w:t xml:space="preserve"> </w:t>
      </w:r>
      <w:r>
        <w:t>하늘에</w:t>
      </w:r>
      <w:r>
        <w:t xml:space="preserve"> </w:t>
      </w:r>
      <w:r>
        <w:t>사무치는</w:t>
      </w:r>
      <w:r>
        <w:t xml:space="preserve"> </w:t>
      </w:r>
      <w:r>
        <w:t>순간은</w:t>
      </w:r>
      <w:r>
        <w:t xml:space="preserve"> </w:t>
      </w:r>
      <w:r>
        <w:t>언제일까요</w:t>
      </w:r>
      <w:r>
        <w:t xml:space="preserve">? </w:t>
      </w:r>
      <w:r>
        <w:t>다른</w:t>
      </w:r>
      <w:r>
        <w:t xml:space="preserve"> </w:t>
      </w:r>
      <w:r>
        <w:t>법령을</w:t>
      </w:r>
      <w:r>
        <w:t xml:space="preserve"> </w:t>
      </w:r>
      <w:r>
        <w:t>제정함으로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결국</w:t>
      </w:r>
      <w:r>
        <w:t xml:space="preserve"> </w:t>
      </w:r>
      <w:r>
        <w:t>폐지되는</w:t>
      </w:r>
      <w:r>
        <w:t xml:space="preserve"> </w:t>
      </w:r>
      <w:r>
        <w:t>순간입니다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궁지에</w:t>
      </w:r>
      <w:r>
        <w:t xml:space="preserve"> </w:t>
      </w:r>
      <w:r>
        <w:t>몰린</w:t>
      </w:r>
      <w:r>
        <w:t xml:space="preserve"> </w:t>
      </w:r>
      <w:r>
        <w:t>순간이</w:t>
      </w:r>
      <w:r>
        <w:t xml:space="preserve"> </w:t>
      </w:r>
      <w:r>
        <w:t>그분께는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다스리는</w:t>
      </w:r>
      <w:r>
        <w:t xml:space="preserve"> </w:t>
      </w:r>
      <w:r>
        <w:t>분이</w:t>
      </w:r>
      <w:r>
        <w:t xml:space="preserve"> </w:t>
      </w:r>
      <w:r>
        <w:t>누구신지를</w:t>
      </w:r>
      <w:r>
        <w:t xml:space="preserve"> </w:t>
      </w:r>
      <w:r>
        <w:t>나타내는</w:t>
      </w:r>
      <w:r>
        <w:t xml:space="preserve"> </w:t>
      </w:r>
      <w:r>
        <w:t>절호의</w:t>
      </w:r>
      <w:r>
        <w:t xml:space="preserve"> </w:t>
      </w:r>
      <w:r>
        <w:t>기회이기도</w:t>
      </w:r>
      <w:r>
        <w:t xml:space="preserve"> </w:t>
      </w:r>
      <w:r>
        <w:t>합니다</w:t>
      </w:r>
      <w:r>
        <w:t xml:space="preserve">. </w:t>
      </w:r>
      <w:r>
        <w:t>사탄의</w:t>
      </w:r>
      <w:r>
        <w:t xml:space="preserve"> </w:t>
      </w:r>
      <w:r>
        <w:t>세력이</w:t>
      </w:r>
      <w:r>
        <w:t xml:space="preserve"> </w:t>
      </w:r>
      <w:r>
        <w:t>밑에서부터</w:t>
      </w:r>
      <w:r>
        <w:t xml:space="preserve"> </w:t>
      </w:r>
      <w:r>
        <w:t>폭풍우를</w:t>
      </w:r>
      <w:r>
        <w:t xml:space="preserve"> </w:t>
      </w:r>
      <w:r>
        <w:t>일으킬</w:t>
      </w:r>
      <w:r>
        <w:t xml:space="preserve"> </w:t>
      </w:r>
      <w:r>
        <w:t>때</w:t>
      </w:r>
      <w:r>
        <w:t xml:space="preserve"> </w:t>
      </w:r>
      <w:r>
        <w:t>하나님께서는</w:t>
      </w:r>
      <w:r>
        <w:t xml:space="preserve"> </w:t>
      </w:r>
      <w:r>
        <w:t>진리의</w:t>
      </w:r>
      <w:r>
        <w:t xml:space="preserve"> </w:t>
      </w:r>
      <w:r>
        <w:t>기별이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전파되도록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빛과</w:t>
      </w:r>
      <w:r>
        <w:t xml:space="preserve"> </w:t>
      </w:r>
      <w:r>
        <w:t>능력을</w:t>
      </w:r>
      <w:r>
        <w:t xml:space="preserve"> </w:t>
      </w:r>
      <w:r>
        <w:t>보내실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1893. 6. 12.).</w:t>
      </w:r>
    </w:p>
    <w:p w14:paraId="78628B67" w14:textId="77777777" w:rsidR="007A2BAE" w:rsidRDefault="00000000">
      <w:pPr>
        <w:jc w:val="both"/>
      </w:pPr>
      <w:r>
        <w:t>2015</w:t>
      </w:r>
      <w:r>
        <w:t>년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통합본</w:t>
      </w:r>
      <w:r>
        <w:t xml:space="preserve"> (</w:t>
      </w:r>
      <w:r>
        <w:t>하반기</w:t>
      </w:r>
      <w:r>
        <w:t>, 7–12</w:t>
      </w:r>
      <w:r>
        <w:t>월</w:t>
      </w:r>
      <w:r>
        <w:t>)</w:t>
      </w:r>
    </w:p>
    <w:p w14:paraId="778AED7E" w14:textId="77777777" w:rsidR="007A2BAE" w:rsidRDefault="00000000">
      <w:pPr>
        <w:jc w:val="both"/>
      </w:pPr>
      <w:r>
        <w:t>2015</w:t>
      </w:r>
      <w:r>
        <w:t>년</w:t>
      </w:r>
      <w:r>
        <w:t xml:space="preserve"> 7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마라나타</w:t>
      </w:r>
    </w:p>
    <w:p w14:paraId="27C5FD60" w14:textId="77777777" w:rsidR="007A2BAE" w:rsidRDefault="00000000">
      <w:r>
        <w:br w:type="page"/>
      </w:r>
    </w:p>
    <w:p w14:paraId="7196166D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</w:t>
      </w:r>
      <w:r>
        <w:t>일</w:t>
      </w:r>
    </w:p>
    <w:p w14:paraId="25E74989" w14:textId="77777777" w:rsidR="007A2BAE" w:rsidRDefault="007A2BAE"/>
    <w:p w14:paraId="34FCE303" w14:textId="77777777" w:rsidR="007A2BAE" w:rsidRDefault="00000000">
      <w:pPr>
        <w:jc w:val="both"/>
      </w:pPr>
      <w:r>
        <w:t>종교의</w:t>
      </w:r>
      <w:r>
        <w:t xml:space="preserve"> </w:t>
      </w:r>
      <w:r>
        <w:t>삼중</w:t>
      </w:r>
      <w:r>
        <w:t xml:space="preserve"> </w:t>
      </w:r>
      <w:r>
        <w:t>연합</w:t>
      </w:r>
    </w:p>
    <w:p w14:paraId="649DC68D" w14:textId="77777777" w:rsidR="007A2BAE" w:rsidRDefault="007A2BAE"/>
    <w:p w14:paraId="13D6EE9C" w14:textId="77777777" w:rsidR="007A2BAE" w:rsidRDefault="007A2BAE"/>
    <w:p w14:paraId="378C92EA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개구리</w:t>
      </w:r>
      <w:r>
        <w:t xml:space="preserve"> </w:t>
      </w:r>
      <w:r>
        <w:t>같은</w:t>
      </w:r>
      <w:r>
        <w:t xml:space="preserve"> </w:t>
      </w:r>
      <w:r>
        <w:t>세</w:t>
      </w:r>
      <w:r>
        <w:t xml:space="preserve"> </w:t>
      </w:r>
      <w:r>
        <w:t>더러운</w:t>
      </w:r>
      <w:r>
        <w:t xml:space="preserve"> </w:t>
      </w:r>
      <w:r>
        <w:t>영이</w:t>
      </w:r>
      <w:r>
        <w:t xml:space="preserve"> </w:t>
      </w:r>
      <w:r>
        <w:t>용의</w:t>
      </w:r>
      <w:r>
        <w:t xml:space="preserve"> </w:t>
      </w:r>
      <w:r>
        <w:t>입과</w:t>
      </w:r>
      <w:r>
        <w:t xml:space="preserve"> </w:t>
      </w:r>
      <w:r>
        <w:t>짐승의</w:t>
      </w:r>
      <w:r>
        <w:t xml:space="preserve"> </w:t>
      </w:r>
      <w:r>
        <w:t>입과</w:t>
      </w:r>
      <w:r>
        <w:t xml:space="preserve"> </w:t>
      </w:r>
      <w:r>
        <w:t>거짓</w:t>
      </w:r>
      <w:r>
        <w:t xml:space="preserve"> </w:t>
      </w:r>
      <w:r>
        <w:t>선지자의</w:t>
      </w:r>
      <w:r>
        <w:t xml:space="preserve"> </w:t>
      </w:r>
      <w:r>
        <w:t>입에서</w:t>
      </w:r>
      <w:r>
        <w:t xml:space="preserve"> </w:t>
      </w:r>
      <w:r>
        <w:t>나오니</w:t>
      </w:r>
      <w:r>
        <w:t xml:space="preserve"> </w:t>
      </w:r>
      <w:r>
        <w:t>저희는</w:t>
      </w:r>
      <w:r>
        <w:t xml:space="preserve"> </w:t>
      </w:r>
      <w:r>
        <w:t>귀신의</w:t>
      </w:r>
      <w:r>
        <w:t xml:space="preserve"> </w:t>
      </w:r>
      <w:r>
        <w:t>영이라</w:t>
      </w:r>
      <w:r>
        <w:t xml:space="preserve"> </w:t>
      </w:r>
      <w:r>
        <w:t>이적을</w:t>
      </w:r>
      <w:r>
        <w:t xml:space="preserve"> </w:t>
      </w:r>
      <w:r>
        <w:t>행하여</w:t>
      </w:r>
      <w:r>
        <w:t xml:space="preserve"> </w:t>
      </w:r>
      <w:r>
        <w:t>온</w:t>
      </w:r>
      <w:r>
        <w:t xml:space="preserve"> </w:t>
      </w:r>
      <w:r>
        <w:t>천하</w:t>
      </w:r>
      <w:r>
        <w:t xml:space="preserve"> </w:t>
      </w:r>
      <w:r>
        <w:t>임금들에게</w:t>
      </w:r>
      <w:r>
        <w:t xml:space="preserve"> </w:t>
      </w:r>
      <w:r>
        <w:t>가서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이의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전쟁을</w:t>
      </w:r>
      <w:r>
        <w:t xml:space="preserve"> </w:t>
      </w:r>
      <w:r>
        <w:t>위하여</w:t>
      </w:r>
      <w:r>
        <w:t xml:space="preserve"> </w:t>
      </w:r>
      <w:r>
        <w:t>그들을</w:t>
      </w:r>
      <w:r>
        <w:t xml:space="preserve"> </w:t>
      </w:r>
      <w:r>
        <w:t>모으더라</w:t>
      </w:r>
      <w:r>
        <w:t>”(</w:t>
      </w:r>
      <w:r>
        <w:t>계</w:t>
      </w:r>
      <w:r>
        <w:t xml:space="preserve"> 16:13, 14)</w:t>
      </w:r>
    </w:p>
    <w:p w14:paraId="26ECF659" w14:textId="77777777" w:rsidR="007A2BAE" w:rsidRDefault="007A2BAE"/>
    <w:p w14:paraId="6BB377EA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율법을</w:t>
      </w:r>
      <w:r>
        <w:t xml:space="preserve"> </w:t>
      </w:r>
      <w:r>
        <w:t>어기고</w:t>
      </w:r>
      <w:r>
        <w:t xml:space="preserve"> </w:t>
      </w:r>
      <w:r>
        <w:t>교황권의</w:t>
      </w:r>
      <w:r>
        <w:t xml:space="preserve"> </w:t>
      </w:r>
      <w:r>
        <w:t>제도를</w:t>
      </w:r>
      <w:r>
        <w:t xml:space="preserve"> </w:t>
      </w:r>
      <w:r>
        <w:t>강요하는</w:t>
      </w:r>
      <w:r>
        <w:t xml:space="preserve"> </w:t>
      </w:r>
      <w:r>
        <w:t>법령을</w:t>
      </w:r>
      <w:r>
        <w:t xml:space="preserve"> </w:t>
      </w:r>
      <w:r>
        <w:t>세움으로써</w:t>
      </w:r>
      <w:r>
        <w:t xml:space="preserve"> </w:t>
      </w:r>
      <w:r>
        <w:t>미국은</w:t>
      </w:r>
      <w:r>
        <w:t xml:space="preserve"> </w:t>
      </w:r>
      <w:r>
        <w:t>스스로</w:t>
      </w:r>
      <w:r>
        <w:t xml:space="preserve"> </w:t>
      </w:r>
      <w:r>
        <w:t>의</w:t>
      </w:r>
      <w:r>
        <w:t>(</w:t>
      </w:r>
      <w:r>
        <w:t>義</w:t>
      </w:r>
      <w:r>
        <w:t>)</w:t>
      </w:r>
      <w:r>
        <w:t>에서</w:t>
      </w:r>
      <w:r>
        <w:t xml:space="preserve"> </w:t>
      </w:r>
      <w:r>
        <w:t>완전히</w:t>
      </w:r>
      <w:r>
        <w:t xml:space="preserve"> </w:t>
      </w:r>
      <w:r>
        <w:t>차단될</w:t>
      </w:r>
      <w:r>
        <w:t xml:space="preserve"> </w:t>
      </w:r>
      <w:r>
        <w:t>것입니다</w:t>
      </w:r>
      <w:r>
        <w:t xml:space="preserve">. </w:t>
      </w:r>
      <w:r>
        <w:t>개신교가</w:t>
      </w:r>
      <w:r>
        <w:t xml:space="preserve"> </w:t>
      </w:r>
      <w:r>
        <w:t>넘지</w:t>
      </w:r>
      <w:r>
        <w:t xml:space="preserve"> </w:t>
      </w:r>
      <w:r>
        <w:t>말아야</w:t>
      </w:r>
      <w:r>
        <w:t xml:space="preserve"> </w:t>
      </w:r>
      <w:r>
        <w:t>할</w:t>
      </w:r>
      <w:r>
        <w:t xml:space="preserve"> </w:t>
      </w:r>
      <w:r>
        <w:t>선을</w:t>
      </w:r>
      <w:r>
        <w:t xml:space="preserve"> </w:t>
      </w:r>
      <w:r>
        <w:t>넘어</w:t>
      </w:r>
      <w:r>
        <w:t xml:space="preserve"> </w:t>
      </w:r>
      <w:r>
        <w:t>로마교와</w:t>
      </w:r>
      <w:r>
        <w:t xml:space="preserve"> </w:t>
      </w:r>
      <w:r>
        <w:t>결탁하고</w:t>
      </w:r>
      <w:r>
        <w:t xml:space="preserve"> </w:t>
      </w:r>
      <w:r>
        <w:t>깊은</w:t>
      </w:r>
      <w:r>
        <w:t xml:space="preserve"> </w:t>
      </w:r>
      <w:r>
        <w:t>구덩이를</w:t>
      </w:r>
      <w:r>
        <w:t xml:space="preserve"> </w:t>
      </w:r>
      <w:r>
        <w:t>건너</w:t>
      </w:r>
      <w:r>
        <w:t xml:space="preserve"> </w:t>
      </w:r>
      <w:r>
        <w:t>강신술과</w:t>
      </w:r>
      <w:r>
        <w:t xml:space="preserve"> </w:t>
      </w:r>
      <w:r>
        <w:t>손잡을</w:t>
      </w:r>
      <w:r>
        <w:t xml:space="preserve"> </w:t>
      </w:r>
      <w:r>
        <w:t>때</w:t>
      </w:r>
      <w:r>
        <w:t xml:space="preserve"> </w:t>
      </w:r>
      <w:r>
        <w:t>그리고</w:t>
      </w:r>
      <w:r>
        <w:t xml:space="preserve"> </w:t>
      </w:r>
      <w:r>
        <w:t>이</w:t>
      </w:r>
      <w:r>
        <w:t xml:space="preserve"> </w:t>
      </w:r>
      <w:r>
        <w:t>삼중</w:t>
      </w:r>
      <w:r>
        <w:t xml:space="preserve"> </w:t>
      </w:r>
      <w:r>
        <w:t>연합</w:t>
      </w:r>
      <w:r>
        <w:t xml:space="preserve"> </w:t>
      </w:r>
      <w:r>
        <w:t>세력의</w:t>
      </w:r>
      <w:r>
        <w:t xml:space="preserve"> </w:t>
      </w:r>
      <w:r>
        <w:t>영향으로</w:t>
      </w:r>
      <w:r>
        <w:t xml:space="preserve"> </w:t>
      </w:r>
      <w:r>
        <w:t>미국이</w:t>
      </w:r>
      <w:r>
        <w:t xml:space="preserve"> </w:t>
      </w:r>
      <w:r>
        <w:t>프로테스탄트</w:t>
      </w:r>
      <w:r>
        <w:t xml:space="preserve"> </w:t>
      </w:r>
      <w:r>
        <w:t>공화주의</w:t>
      </w:r>
      <w:r>
        <w:t xml:space="preserve"> </w:t>
      </w:r>
      <w:r>
        <w:t>헌법</w:t>
      </w:r>
      <w:r>
        <w:t xml:space="preserve"> </w:t>
      </w:r>
      <w:r>
        <w:t>원칙을</w:t>
      </w:r>
      <w:r>
        <w:t xml:space="preserve"> </w:t>
      </w:r>
      <w:r>
        <w:t>모두</w:t>
      </w:r>
      <w:r>
        <w:t xml:space="preserve"> </w:t>
      </w:r>
      <w:r>
        <w:t>버리고</w:t>
      </w:r>
      <w:r>
        <w:t xml:space="preserve"> </w:t>
      </w:r>
      <w:r>
        <w:t>교황권의</w:t>
      </w:r>
      <w:r>
        <w:t xml:space="preserve"> </w:t>
      </w:r>
      <w:r>
        <w:t>거짓과</w:t>
      </w:r>
      <w:r>
        <w:t xml:space="preserve"> </w:t>
      </w:r>
      <w:r>
        <w:t>속임수를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다가왔고</w:t>
      </w:r>
      <w:r>
        <w:t xml:space="preserve"> </w:t>
      </w:r>
      <w:r>
        <w:t>종말이</w:t>
      </w:r>
      <w:r>
        <w:t xml:space="preserve"> </w:t>
      </w:r>
      <w:r>
        <w:t>가깝다는</w:t>
      </w:r>
      <w:r>
        <w:t xml:space="preserve"> </w:t>
      </w:r>
      <w:r>
        <w:t>것을</w:t>
      </w:r>
      <w:r>
        <w:t xml:space="preserve"> </w:t>
      </w:r>
      <w:r>
        <w:t>말입니다</w:t>
      </w:r>
      <w:r>
        <w:t>(5</w:t>
      </w:r>
      <w:r>
        <w:t>증언</w:t>
      </w:r>
      <w:r>
        <w:t xml:space="preserve"> 451).</w:t>
      </w:r>
    </w:p>
    <w:p w14:paraId="5F0C4610" w14:textId="77777777" w:rsidR="007A2BAE" w:rsidRDefault="00000000">
      <w:pPr>
        <w:jc w:val="both"/>
      </w:pPr>
      <w:r>
        <w:t>사탄은</w:t>
      </w:r>
      <w:r>
        <w:t xml:space="preserve"> </w:t>
      </w:r>
      <w:r>
        <w:t>두</w:t>
      </w:r>
      <w:r>
        <w:t xml:space="preserve"> </w:t>
      </w:r>
      <w:r>
        <w:t>큰</w:t>
      </w:r>
      <w:r>
        <w:t xml:space="preserve"> </w:t>
      </w:r>
      <w:r>
        <w:t>오류</w:t>
      </w:r>
      <w:r>
        <w:t xml:space="preserve"> </w:t>
      </w:r>
      <w:r>
        <w:t>곧</w:t>
      </w:r>
      <w:r>
        <w:t xml:space="preserve"> </w:t>
      </w:r>
      <w:r>
        <w:t>영혼불멸설과</w:t>
      </w:r>
      <w:r>
        <w:t xml:space="preserve"> </w:t>
      </w:r>
      <w:r>
        <w:t>일요일</w:t>
      </w:r>
      <w:r>
        <w:t xml:space="preserve"> </w:t>
      </w:r>
      <w:r>
        <w:t>신성설로</w:t>
      </w:r>
      <w:r>
        <w:t xml:space="preserve"> </w:t>
      </w:r>
      <w:r>
        <w:t>사람들을</w:t>
      </w:r>
      <w:r>
        <w:t xml:space="preserve"> </w:t>
      </w:r>
      <w:r>
        <w:t>속일</w:t>
      </w:r>
      <w:r>
        <w:t xml:space="preserve"> </w:t>
      </w:r>
      <w:r>
        <w:t>것입니다</w:t>
      </w:r>
      <w:r>
        <w:t xml:space="preserve">. </w:t>
      </w:r>
      <w:r>
        <w:t>영혼불멸설이</w:t>
      </w:r>
      <w:r>
        <w:t xml:space="preserve"> </w:t>
      </w:r>
      <w:r>
        <w:t>강신술의</w:t>
      </w:r>
      <w:r>
        <w:t xml:space="preserve"> </w:t>
      </w:r>
      <w:r>
        <w:t>발판</w:t>
      </w:r>
      <w:r>
        <w:t xml:space="preserve"> </w:t>
      </w:r>
      <w:r>
        <w:t>역할을</w:t>
      </w:r>
      <w:r>
        <w:t xml:space="preserve"> </w:t>
      </w:r>
      <w:r>
        <w:t>맡는다면</w:t>
      </w:r>
      <w:r>
        <w:t xml:space="preserve"> </w:t>
      </w:r>
      <w:r>
        <w:t>일요일</w:t>
      </w:r>
      <w:r>
        <w:t xml:space="preserve"> </w:t>
      </w:r>
      <w:r>
        <w:t>신성설은</w:t>
      </w:r>
      <w:r>
        <w:t xml:space="preserve"> </w:t>
      </w:r>
      <w:r>
        <w:t>로마</w:t>
      </w:r>
      <w:r>
        <w:t xml:space="preserve"> </w:t>
      </w:r>
      <w:r>
        <w:t>교회에</w:t>
      </w:r>
      <w:r>
        <w:t xml:space="preserve"> </w:t>
      </w:r>
      <w:r>
        <w:t>동조하게</w:t>
      </w:r>
      <w:r>
        <w:t xml:space="preserve"> </w:t>
      </w:r>
      <w:r>
        <w:t>만드는</w:t>
      </w:r>
      <w:r>
        <w:t xml:space="preserve"> </w:t>
      </w:r>
      <w:r>
        <w:t>끈으로</w:t>
      </w:r>
      <w:r>
        <w:t xml:space="preserve"> </w:t>
      </w:r>
      <w:r>
        <w:t>작용합니다</w:t>
      </w:r>
      <w:r>
        <w:t xml:space="preserve">. </w:t>
      </w:r>
      <w:r>
        <w:t>미국의</w:t>
      </w:r>
      <w:r>
        <w:t xml:space="preserve"> </w:t>
      </w:r>
      <w:r>
        <w:t>개신교는</w:t>
      </w:r>
      <w:r>
        <w:t xml:space="preserve"> </w:t>
      </w:r>
      <w:r>
        <w:t>강신술과</w:t>
      </w:r>
      <w:r>
        <w:t xml:space="preserve"> </w:t>
      </w:r>
      <w:r>
        <w:t>손잡기</w:t>
      </w:r>
      <w:r>
        <w:t xml:space="preserve"> </w:t>
      </w:r>
      <w:r>
        <w:t>위해</w:t>
      </w:r>
      <w:r>
        <w:t xml:space="preserve"> </w:t>
      </w:r>
      <w:r>
        <w:t>앞장서서</w:t>
      </w:r>
      <w:r>
        <w:t xml:space="preserve"> </w:t>
      </w:r>
      <w:r>
        <w:t>선을</w:t>
      </w:r>
      <w:r>
        <w:t xml:space="preserve"> </w:t>
      </w:r>
      <w:r>
        <w:t>넘을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구덩이를</w:t>
      </w:r>
      <w:r>
        <w:t xml:space="preserve"> </w:t>
      </w:r>
      <w:r>
        <w:t>넘어</w:t>
      </w:r>
      <w:r>
        <w:t xml:space="preserve"> </w:t>
      </w:r>
      <w:r>
        <w:t>로마</w:t>
      </w:r>
      <w:r>
        <w:t xml:space="preserve"> </w:t>
      </w:r>
      <w:r>
        <w:t>세력과</w:t>
      </w:r>
      <w:r>
        <w:t xml:space="preserve"> </w:t>
      </w:r>
      <w:r>
        <w:t>결탁할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삼중</w:t>
      </w:r>
      <w:r>
        <w:t xml:space="preserve"> </w:t>
      </w:r>
      <w:r>
        <w:t>연합</w:t>
      </w:r>
      <w:r>
        <w:t xml:space="preserve"> </w:t>
      </w:r>
      <w:r>
        <w:t>세력</w:t>
      </w:r>
      <w:r>
        <w:t xml:space="preserve"> </w:t>
      </w:r>
      <w:r>
        <w:t>아래에서</w:t>
      </w:r>
      <w:r>
        <w:t xml:space="preserve"> </w:t>
      </w:r>
      <w:r>
        <w:t>이</w:t>
      </w:r>
      <w:r>
        <w:t xml:space="preserve"> </w:t>
      </w:r>
      <w:r>
        <w:t>나라는</w:t>
      </w:r>
      <w:r>
        <w:t xml:space="preserve"> </w:t>
      </w:r>
      <w:r>
        <w:t>로마의</w:t>
      </w:r>
      <w:r>
        <w:t xml:space="preserve"> </w:t>
      </w:r>
      <w:r>
        <w:t>발자취를</w:t>
      </w:r>
      <w:r>
        <w:t xml:space="preserve"> </w:t>
      </w:r>
      <w:r>
        <w:t>따라</w:t>
      </w:r>
      <w:r>
        <w:t xml:space="preserve"> </w:t>
      </w:r>
      <w:r>
        <w:t>양심의</w:t>
      </w:r>
      <w:r>
        <w:t xml:space="preserve"> </w:t>
      </w:r>
      <w:r>
        <w:t>권리를</w:t>
      </w:r>
      <w:r>
        <w:t xml:space="preserve"> </w:t>
      </w:r>
      <w:r>
        <w:t>짓밟을</w:t>
      </w:r>
      <w:r>
        <w:t xml:space="preserve"> </w:t>
      </w:r>
      <w:r>
        <w:t>것입니다</w:t>
      </w:r>
      <w:r>
        <w:t>.</w:t>
      </w:r>
    </w:p>
    <w:p w14:paraId="74E8CFF7" w14:textId="77777777" w:rsidR="007A2BAE" w:rsidRDefault="00000000">
      <w:pPr>
        <w:jc w:val="both"/>
      </w:pPr>
      <w:r>
        <w:t>…</w:t>
      </w:r>
      <w:r>
        <w:t>가톨릭</w:t>
      </w:r>
      <w:r>
        <w:t xml:space="preserve"> </w:t>
      </w:r>
      <w:r>
        <w:t>신자</w:t>
      </w:r>
      <w:r>
        <w:t xml:space="preserve">, </w:t>
      </w:r>
      <w:r>
        <w:t>개신교도</w:t>
      </w:r>
      <w:r>
        <w:t xml:space="preserve">, </w:t>
      </w:r>
      <w:r>
        <w:t>세상</w:t>
      </w:r>
      <w:r>
        <w:t xml:space="preserve"> </w:t>
      </w:r>
      <w:r>
        <w:t>사람들은</w:t>
      </w:r>
      <w:r>
        <w:t xml:space="preserve"> </w:t>
      </w:r>
      <w:r>
        <w:t>능력</w:t>
      </w:r>
      <w:r>
        <w:t xml:space="preserve"> </w:t>
      </w:r>
      <w:r>
        <w:t>없고</w:t>
      </w:r>
      <w:r>
        <w:t xml:space="preserve"> </w:t>
      </w:r>
      <w:r>
        <w:t>허울뿐인</w:t>
      </w:r>
      <w:r>
        <w:t xml:space="preserve"> </w:t>
      </w:r>
      <w:r>
        <w:t>경건을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연합이야말로</w:t>
      </w:r>
      <w:r>
        <w:t xml:space="preserve"> </w:t>
      </w:r>
      <w:r>
        <w:t>세상을</w:t>
      </w:r>
      <w:r>
        <w:t xml:space="preserve"> </w:t>
      </w:r>
      <w:r>
        <w:t>회심시키는</w:t>
      </w:r>
      <w:r>
        <w:t xml:space="preserve"> </w:t>
      </w:r>
      <w:r>
        <w:t>거대한</w:t>
      </w:r>
      <w:r>
        <w:t xml:space="preserve"> </w:t>
      </w:r>
      <w:r>
        <w:t>운동이라고</w:t>
      </w:r>
      <w:r>
        <w:t xml:space="preserve">, </w:t>
      </w:r>
      <w:r>
        <w:t>오랫동안</w:t>
      </w:r>
      <w:r>
        <w:t xml:space="preserve"> </w:t>
      </w:r>
      <w:r>
        <w:t>기다려</w:t>
      </w:r>
      <w:r>
        <w:t xml:space="preserve"> </w:t>
      </w:r>
      <w:r>
        <w:t>왔던</w:t>
      </w:r>
      <w:r>
        <w:t xml:space="preserve"> </w:t>
      </w:r>
      <w:r>
        <w:t>복천년의</w:t>
      </w:r>
      <w:r>
        <w:t xml:space="preserve"> </w:t>
      </w:r>
      <w:r>
        <w:t>조짐이라고</w:t>
      </w:r>
      <w:r>
        <w:t xml:space="preserve"> </w:t>
      </w:r>
      <w:r>
        <w:t>여길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588, 589).</w:t>
      </w:r>
    </w:p>
    <w:p w14:paraId="227F361C" w14:textId="77777777" w:rsidR="007A2BAE" w:rsidRDefault="00000000">
      <w:pPr>
        <w:jc w:val="both"/>
      </w:pPr>
      <w:r>
        <w:t>미국이</w:t>
      </w:r>
      <w:r>
        <w:t xml:space="preserve"> </w:t>
      </w:r>
      <w:r>
        <w:t>정부의</w:t>
      </w:r>
      <w:r>
        <w:t xml:space="preserve"> </w:t>
      </w:r>
      <w:r>
        <w:t>원칙을</w:t>
      </w:r>
      <w:r>
        <w:t xml:space="preserve"> </w:t>
      </w:r>
      <w:r>
        <w:t>포기하고</w:t>
      </w:r>
      <w:r>
        <w:t xml:space="preserve"> </w:t>
      </w:r>
      <w:r>
        <w:t>일요일</w:t>
      </w:r>
      <w:r>
        <w:t xml:space="preserve"> </w:t>
      </w:r>
      <w:r>
        <w:t>법령을</w:t>
      </w:r>
      <w:r>
        <w:t xml:space="preserve"> </w:t>
      </w:r>
      <w:r>
        <w:t>시행하면</w:t>
      </w:r>
      <w:r>
        <w:t xml:space="preserve">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개신교는</w:t>
      </w:r>
      <w:r>
        <w:t xml:space="preserve"> </w:t>
      </w:r>
      <w:r>
        <w:t>교황권과</w:t>
      </w:r>
      <w:r>
        <w:t xml:space="preserve"> </w:t>
      </w:r>
      <w:r>
        <w:t>손잡을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포악한</w:t>
      </w:r>
      <w:r>
        <w:t xml:space="preserve"> </w:t>
      </w:r>
      <w:r>
        <w:t>정치의</w:t>
      </w:r>
      <w:r>
        <w:t xml:space="preserve"> </w:t>
      </w:r>
      <w:r>
        <w:t>기회를</w:t>
      </w:r>
      <w:r>
        <w:t xml:space="preserve"> </w:t>
      </w:r>
      <w:r>
        <w:t>호시탐탐</w:t>
      </w:r>
      <w:r>
        <w:t xml:space="preserve"> </w:t>
      </w:r>
      <w:r>
        <w:t>노리던</w:t>
      </w:r>
      <w:r>
        <w:t xml:space="preserve"> </w:t>
      </w:r>
      <w:r>
        <w:t>폭군에게</w:t>
      </w:r>
      <w:r>
        <w:t xml:space="preserve"> </w:t>
      </w:r>
      <w:r>
        <w:t>숨통을</w:t>
      </w:r>
      <w:r>
        <w:t xml:space="preserve"> </w:t>
      </w:r>
      <w:r>
        <w:t>터</w:t>
      </w:r>
      <w:r>
        <w:t xml:space="preserve"> </w:t>
      </w:r>
      <w:r>
        <w:t>주는</w:t>
      </w:r>
      <w:r>
        <w:t xml:space="preserve"> </w:t>
      </w:r>
      <w:r>
        <w:t>것이나</w:t>
      </w:r>
      <w:r>
        <w:t xml:space="preserve"> </w:t>
      </w:r>
      <w:r>
        <w:t>다름없습니다</w:t>
      </w:r>
      <w:r>
        <w:t>(5</w:t>
      </w:r>
      <w:r>
        <w:t>증언</w:t>
      </w:r>
      <w:r>
        <w:t xml:space="preserve"> 712).</w:t>
      </w:r>
    </w:p>
    <w:p w14:paraId="054BA1EC" w14:textId="77777777" w:rsidR="007A2BAE" w:rsidRDefault="00000000">
      <w:r>
        <w:lastRenderedPageBreak/>
        <w:br w:type="page"/>
      </w:r>
    </w:p>
    <w:p w14:paraId="418F94BB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</w:t>
      </w:r>
      <w:r>
        <w:t>일</w:t>
      </w:r>
    </w:p>
    <w:p w14:paraId="3C49940A" w14:textId="77777777" w:rsidR="007A2BAE" w:rsidRDefault="007A2BAE"/>
    <w:p w14:paraId="6DC10FC2" w14:textId="77777777" w:rsidR="007A2BAE" w:rsidRDefault="00000000">
      <w:pPr>
        <w:jc w:val="both"/>
      </w:pPr>
      <w:r>
        <w:t>사탄의</w:t>
      </w:r>
      <w:r>
        <w:t xml:space="preserve"> </w:t>
      </w:r>
      <w:r>
        <w:t>삼중</w:t>
      </w:r>
      <w:r>
        <w:t xml:space="preserve"> </w:t>
      </w:r>
      <w:r>
        <w:t>연합</w:t>
      </w:r>
    </w:p>
    <w:p w14:paraId="2286744C" w14:textId="77777777" w:rsidR="007A2BAE" w:rsidRDefault="007A2BAE"/>
    <w:p w14:paraId="1B2853F7" w14:textId="77777777" w:rsidR="007A2BAE" w:rsidRDefault="007A2BAE"/>
    <w:p w14:paraId="7529E1BA" w14:textId="77777777" w:rsidR="007A2BAE" w:rsidRDefault="00000000">
      <w:pPr>
        <w:jc w:val="both"/>
      </w:pPr>
      <w:r>
        <w:t>“</w:t>
      </w:r>
      <w:r>
        <w:t>용이</w:t>
      </w:r>
      <w:r>
        <w:t xml:space="preserve"> </w:t>
      </w:r>
      <w:r>
        <w:t>짐승에게</w:t>
      </w:r>
      <w:r>
        <w:t xml:space="preserve"> </w:t>
      </w:r>
      <w:r>
        <w:t>권세를</w:t>
      </w:r>
      <w:r>
        <w:t xml:space="preserve"> </w:t>
      </w:r>
      <w:r>
        <w:t>주므로</w:t>
      </w:r>
      <w:r>
        <w:t xml:space="preserve"> </w:t>
      </w:r>
      <w:r>
        <w:t>용에게</w:t>
      </w:r>
      <w:r>
        <w:t xml:space="preserve"> </w:t>
      </w:r>
      <w:r>
        <w:t>경배하며</w:t>
      </w:r>
      <w:r>
        <w:t>”(</w:t>
      </w:r>
      <w:r>
        <w:t>계</w:t>
      </w:r>
      <w:r>
        <w:t xml:space="preserve"> 13:4)</w:t>
      </w:r>
    </w:p>
    <w:p w14:paraId="62C582D8" w14:textId="77777777" w:rsidR="007A2BAE" w:rsidRDefault="007A2BAE"/>
    <w:p w14:paraId="4E39966C" w14:textId="77777777" w:rsidR="007A2BAE" w:rsidRDefault="00000000">
      <w:pPr>
        <w:jc w:val="both"/>
      </w:pPr>
      <w:r>
        <w:t>“</w:t>
      </w:r>
      <w:r>
        <w:t>새끼</w:t>
      </w:r>
      <w:r>
        <w:t xml:space="preserve"> </w:t>
      </w:r>
      <w:r>
        <w:t>양같이</w:t>
      </w:r>
      <w:r>
        <w:t xml:space="preserve"> </w:t>
      </w:r>
      <w:r>
        <w:t>두</w:t>
      </w:r>
      <w:r>
        <w:t xml:space="preserve"> </w:t>
      </w:r>
      <w:r>
        <w:t>뿔이</w:t>
      </w:r>
      <w:r>
        <w:t xml:space="preserve"> </w:t>
      </w:r>
      <w:r>
        <w:t>있고</w:t>
      </w:r>
      <w:r>
        <w:t xml:space="preserve"> </w:t>
      </w:r>
      <w:r>
        <w:t>용처럼</w:t>
      </w:r>
      <w:r>
        <w:t xml:space="preserve"> </w:t>
      </w:r>
      <w:r>
        <w:t>말하더라</w:t>
      </w:r>
      <w:r>
        <w:t xml:space="preserve">.”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따른다고</w:t>
      </w:r>
      <w:r>
        <w:t xml:space="preserve"> </w:t>
      </w:r>
      <w:r>
        <w:t>주장하지만</w:t>
      </w:r>
      <w:r>
        <w:t xml:space="preserve"> </w:t>
      </w:r>
      <w:r>
        <w:t>용의</w:t>
      </w:r>
      <w:r>
        <w:t xml:space="preserve"> </w:t>
      </w:r>
      <w:r>
        <w:t>정신에</w:t>
      </w:r>
      <w:r>
        <w:t xml:space="preserve"> </w:t>
      </w:r>
      <w:r>
        <w:t>물들어</w:t>
      </w:r>
      <w:r>
        <w:t xml:space="preserve"> </w:t>
      </w:r>
      <w:r>
        <w:t>있습니다</w:t>
      </w:r>
      <w:r>
        <w:t xml:space="preserve">. </w:t>
      </w:r>
      <w:r>
        <w:t>자신이</w:t>
      </w:r>
      <w:r>
        <w:t xml:space="preserve"> </w:t>
      </w:r>
      <w:r>
        <w:t>온유하고</w:t>
      </w:r>
      <w:r>
        <w:t xml:space="preserve"> </w:t>
      </w:r>
      <w:r>
        <w:t>겸손하다고</w:t>
      </w:r>
      <w:r>
        <w:t xml:space="preserve"> </w:t>
      </w:r>
      <w:r>
        <w:t>떠벌리면서도</w:t>
      </w:r>
      <w:r>
        <w:t xml:space="preserve"> </w:t>
      </w:r>
      <w:r>
        <w:t>그들의</w:t>
      </w:r>
      <w:r>
        <w:t xml:space="preserve"> </w:t>
      </w:r>
      <w:r>
        <w:t>말과</w:t>
      </w:r>
      <w:r>
        <w:t xml:space="preserve"> </w:t>
      </w:r>
      <w:r>
        <w:t>법은</w:t>
      </w:r>
      <w:r>
        <w:t xml:space="preserve"> </w:t>
      </w:r>
      <w:r>
        <w:t>용의</w:t>
      </w:r>
      <w:r>
        <w:t xml:space="preserve"> </w:t>
      </w:r>
      <w:r>
        <w:t>정신을</w:t>
      </w:r>
      <w:r>
        <w:t xml:space="preserve"> </w:t>
      </w:r>
      <w:r>
        <w:t>드러냅니다</w:t>
      </w:r>
      <w:r>
        <w:t xml:space="preserve">. </w:t>
      </w:r>
      <w:r>
        <w:t>그들의</w:t>
      </w:r>
      <w:r>
        <w:t xml:space="preserve"> </w:t>
      </w:r>
      <w:r>
        <w:t>행동을</w:t>
      </w:r>
      <w:r>
        <w:t xml:space="preserve"> </w:t>
      </w:r>
      <w:r>
        <w:t>보면</w:t>
      </w:r>
      <w:r>
        <w:t xml:space="preserve"> </w:t>
      </w:r>
      <w:r>
        <w:t>입술로</w:t>
      </w:r>
      <w:r>
        <w:t xml:space="preserve"> </w:t>
      </w:r>
      <w:r>
        <w:t>주장하는</w:t>
      </w:r>
      <w:r>
        <w:t xml:space="preserve"> </w:t>
      </w:r>
      <w:r>
        <w:t>것과는</w:t>
      </w:r>
      <w:r>
        <w:t xml:space="preserve"> </w:t>
      </w:r>
      <w:r>
        <w:t>완전히</w:t>
      </w:r>
      <w:r>
        <w:t xml:space="preserve"> </w:t>
      </w:r>
      <w:r>
        <w:t>딴판입니다</w:t>
      </w:r>
      <w:r>
        <w:t xml:space="preserve">. </w:t>
      </w:r>
      <w:r>
        <w:t>어린양처럼</w:t>
      </w:r>
      <w:r>
        <w:t xml:space="preserve"> </w:t>
      </w:r>
      <w:r>
        <w:t>보이는</w:t>
      </w:r>
      <w:r>
        <w:t xml:space="preserve"> </w:t>
      </w:r>
      <w:r>
        <w:t>이</w:t>
      </w:r>
      <w:r>
        <w:t xml:space="preserve"> </w:t>
      </w:r>
      <w:r>
        <w:t>세력은</w:t>
      </w:r>
      <w:r>
        <w:t xml:space="preserve"> </w:t>
      </w:r>
      <w:r>
        <w:t>용과</w:t>
      </w:r>
      <w:r>
        <w:t xml:space="preserve"> </w:t>
      </w:r>
      <w:r>
        <w:t>결탁하여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지키고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증거를</w:t>
      </w:r>
      <w:r>
        <w:t xml:space="preserve"> </w:t>
      </w:r>
      <w:r>
        <w:t>지닌</w:t>
      </w:r>
      <w:r>
        <w:t xml:space="preserve"> </w:t>
      </w:r>
      <w:r>
        <w:t>자들과</w:t>
      </w:r>
      <w:r>
        <w:t xml:space="preserve"> </w:t>
      </w:r>
      <w:r>
        <w:t>전쟁을</w:t>
      </w:r>
      <w:r>
        <w:t xml:space="preserve"> </w:t>
      </w:r>
      <w:r>
        <w:t>벌입니다</w:t>
      </w:r>
      <w:r>
        <w:t xml:space="preserve">. </w:t>
      </w:r>
      <w:r>
        <w:t>사탄은</w:t>
      </w:r>
      <w:r>
        <w:t xml:space="preserve"> </w:t>
      </w:r>
      <w:r>
        <w:t>개신교</w:t>
      </w:r>
      <w:r>
        <w:t xml:space="preserve">, </w:t>
      </w:r>
      <w:r>
        <w:t>천주교와</w:t>
      </w:r>
      <w:r>
        <w:t xml:space="preserve"> </w:t>
      </w:r>
      <w:r>
        <w:t>하나가</w:t>
      </w:r>
      <w:r>
        <w:t xml:space="preserve"> </w:t>
      </w:r>
      <w:r>
        <w:t>되어</w:t>
      </w:r>
      <w:r>
        <w:t xml:space="preserve"> </w:t>
      </w:r>
      <w:r>
        <w:t>세상의</w:t>
      </w:r>
      <w:r>
        <w:t xml:space="preserve"> </w:t>
      </w:r>
      <w:r>
        <w:t>신으로</w:t>
      </w:r>
      <w:r>
        <w:t xml:space="preserve"> </w:t>
      </w:r>
      <w:r>
        <w:t>행세하며</w:t>
      </w:r>
      <w:r>
        <w:t xml:space="preserve"> </w:t>
      </w:r>
      <w:r>
        <w:t>사람들이</w:t>
      </w:r>
      <w:r>
        <w:t xml:space="preserve"> </w:t>
      </w:r>
      <w:r>
        <w:t>마치</w:t>
      </w:r>
      <w:r>
        <w:t xml:space="preserve"> </w:t>
      </w:r>
      <w:r>
        <w:t>자기</w:t>
      </w:r>
      <w:r>
        <w:t xml:space="preserve"> </w:t>
      </w:r>
      <w:r>
        <w:t>부하인</w:t>
      </w:r>
      <w:r>
        <w:t xml:space="preserve"> </w:t>
      </w:r>
      <w:r>
        <w:t>양</w:t>
      </w:r>
      <w:r>
        <w:t xml:space="preserve"> </w:t>
      </w:r>
      <w:r>
        <w:t>지시하며</w:t>
      </w:r>
      <w:r>
        <w:t xml:space="preserve"> </w:t>
      </w:r>
      <w:r>
        <w:t>자기</w:t>
      </w:r>
      <w:r>
        <w:t xml:space="preserve"> </w:t>
      </w:r>
      <w:r>
        <w:t>멋대로</w:t>
      </w:r>
      <w:r>
        <w:t xml:space="preserve"> </w:t>
      </w:r>
      <w:r>
        <w:t>그들을</w:t>
      </w:r>
      <w:r>
        <w:t xml:space="preserve"> </w:t>
      </w:r>
      <w:r>
        <w:t>조정하고</w:t>
      </w:r>
      <w:r>
        <w:t xml:space="preserve"> </w:t>
      </w:r>
      <w:r>
        <w:t>다스립니다</w:t>
      </w:r>
      <w:r>
        <w:t xml:space="preserve">. </w:t>
      </w:r>
      <w:r>
        <w:t>만일</w:t>
      </w:r>
      <w:r>
        <w:t xml:space="preserve">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짓밟는</w:t>
      </w:r>
      <w:r>
        <w:t xml:space="preserve"> </w:t>
      </w:r>
      <w:r>
        <w:t>데</w:t>
      </w:r>
      <w:r>
        <w:t xml:space="preserve"> </w:t>
      </w:r>
      <w:r>
        <w:t>동의하지</w:t>
      </w:r>
      <w:r>
        <w:t xml:space="preserve"> </w:t>
      </w:r>
      <w:r>
        <w:t>않으면</w:t>
      </w:r>
      <w:r>
        <w:t xml:space="preserve"> </w:t>
      </w:r>
      <w:r>
        <w:t>용의</w:t>
      </w:r>
      <w:r>
        <w:t xml:space="preserve"> </w:t>
      </w:r>
      <w:r>
        <w:t>정신이</w:t>
      </w:r>
      <w:r>
        <w:t xml:space="preserve"> </w:t>
      </w:r>
      <w:r>
        <w:t>본색을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투옥되고</w:t>
      </w:r>
      <w:r>
        <w:t xml:space="preserve"> </w:t>
      </w:r>
      <w:r>
        <w:t>법정에</w:t>
      </w:r>
      <w:r>
        <w:t xml:space="preserve"> </w:t>
      </w:r>
      <w:r>
        <w:t>끌려가고</w:t>
      </w:r>
      <w:r>
        <w:t xml:space="preserve">, </w:t>
      </w:r>
      <w:r>
        <w:t>벌금을</w:t>
      </w:r>
      <w:r>
        <w:t xml:space="preserve"> </w:t>
      </w:r>
      <w:r>
        <w:t>물</w:t>
      </w:r>
      <w:r>
        <w:t xml:space="preserve"> </w:t>
      </w:r>
      <w:r>
        <w:t>것입니다</w:t>
      </w:r>
      <w:r>
        <w:t>. “</w:t>
      </w:r>
      <w:r>
        <w:t>저가</w:t>
      </w:r>
      <w:r>
        <w:t xml:space="preserve"> 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부자나</w:t>
      </w:r>
      <w:r>
        <w:t xml:space="preserve"> </w:t>
      </w:r>
      <w:r>
        <w:t>빈궁한</w:t>
      </w:r>
      <w:r>
        <w:t xml:space="preserve"> </w:t>
      </w:r>
      <w:r>
        <w:t>자나</w:t>
      </w:r>
      <w:r>
        <w:t xml:space="preserve"> </w:t>
      </w:r>
      <w:r>
        <w:t>자유</w:t>
      </w:r>
      <w:r>
        <w:t xml:space="preserve"> </w:t>
      </w:r>
      <w:r>
        <w:t>한</w:t>
      </w:r>
      <w:r>
        <w:t xml:space="preserve"> </w:t>
      </w:r>
      <w:r>
        <w:t>자나</w:t>
      </w:r>
      <w:r>
        <w:t xml:space="preserve"> </w:t>
      </w:r>
      <w:r>
        <w:t>종들로</w:t>
      </w:r>
      <w:r>
        <w:t xml:space="preserve"> </w:t>
      </w:r>
      <w:r>
        <w:t>그</w:t>
      </w:r>
      <w:r>
        <w:t xml:space="preserve"> </w:t>
      </w:r>
      <w:r>
        <w:t>오른손에나</w:t>
      </w:r>
      <w:r>
        <w:t xml:space="preserve"> </w:t>
      </w:r>
      <w:r>
        <w:t>이마에</w:t>
      </w:r>
      <w:r>
        <w:t xml:space="preserve"> </w:t>
      </w:r>
      <w:r>
        <w:t>표를</w:t>
      </w:r>
      <w:r>
        <w:t xml:space="preserve"> </w:t>
      </w:r>
      <w:r>
        <w:t>받게</w:t>
      </w:r>
      <w:r>
        <w:t xml:space="preserve"> </w:t>
      </w:r>
      <w:r>
        <w:t>하고</w:t>
      </w:r>
      <w:r>
        <w:t>”, “</w:t>
      </w:r>
      <w:r>
        <w:t>저가</w:t>
      </w:r>
      <w:r>
        <w:t xml:space="preserve"> </w:t>
      </w:r>
      <w:r>
        <w:t>권세를</w:t>
      </w:r>
      <w:r>
        <w:t xml:space="preserve"> </w:t>
      </w:r>
      <w:r>
        <w:t>받아</w:t>
      </w:r>
      <w:r>
        <w:t xml:space="preserve"> </w:t>
      </w:r>
      <w:r>
        <w:t>그</w:t>
      </w:r>
      <w:r>
        <w:t xml:space="preserve"> </w:t>
      </w:r>
      <w:r>
        <w:t>짐승의</w:t>
      </w:r>
      <w:r>
        <w:t xml:space="preserve"> </w:t>
      </w:r>
      <w:r>
        <w:t>우상에게</w:t>
      </w:r>
      <w:r>
        <w:t xml:space="preserve"> </w:t>
      </w:r>
      <w:r>
        <w:t>생기를</w:t>
      </w:r>
      <w:r>
        <w:t xml:space="preserve"> </w:t>
      </w:r>
      <w:r>
        <w:t>주어</w:t>
      </w:r>
      <w:r>
        <w:t xml:space="preserve"> </w:t>
      </w:r>
      <w:r>
        <w:t>그</w:t>
      </w:r>
      <w:r>
        <w:t xml:space="preserve"> </w:t>
      </w:r>
      <w:r>
        <w:t>짐승의</w:t>
      </w:r>
      <w:r>
        <w:t xml:space="preserve"> </w:t>
      </w:r>
      <w:r>
        <w:t>우상으로</w:t>
      </w:r>
      <w:r>
        <w:t xml:space="preserve"> </w:t>
      </w:r>
      <w:r>
        <w:t>말하게</w:t>
      </w:r>
      <w:r>
        <w:t xml:space="preserve"> </w:t>
      </w:r>
      <w:r>
        <w:t>하고</w:t>
      </w:r>
      <w:r>
        <w:t xml:space="preserve"> </w:t>
      </w:r>
      <w:r>
        <w:t>또</w:t>
      </w:r>
      <w:r>
        <w:t xml:space="preserve"> </w:t>
      </w:r>
      <w:r>
        <w:t>짐승의</w:t>
      </w:r>
      <w:r>
        <w:t xml:space="preserve"> </w:t>
      </w:r>
      <w:r>
        <w:t>우상에게</w:t>
      </w:r>
      <w:r>
        <w:t xml:space="preserve"> </w:t>
      </w:r>
      <w:r>
        <w:t>경배하지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몇이든지</w:t>
      </w:r>
      <w:r>
        <w:t xml:space="preserve"> </w:t>
      </w:r>
      <w:r>
        <w:t>다</w:t>
      </w:r>
      <w:r>
        <w:t xml:space="preserve"> </w:t>
      </w:r>
      <w:r>
        <w:t>죽이게</w:t>
      </w:r>
      <w:r>
        <w:t xml:space="preserve"> </w:t>
      </w:r>
      <w:r>
        <w:t>하더라</w:t>
      </w:r>
      <w:r>
        <w:t xml:space="preserve">.” </w:t>
      </w:r>
      <w:r>
        <w:t>이런</w:t>
      </w:r>
      <w:r>
        <w:t xml:space="preserve"> </w:t>
      </w:r>
      <w:r>
        <w:t>식으로</w:t>
      </w:r>
      <w:r>
        <w:t xml:space="preserve"> </w:t>
      </w:r>
      <w:r>
        <w:t>사탄은</w:t>
      </w:r>
      <w:r>
        <w:t xml:space="preserve"> </w:t>
      </w:r>
      <w:r>
        <w:t>여호와의</w:t>
      </w:r>
      <w:r>
        <w:t xml:space="preserve"> </w:t>
      </w:r>
      <w:r>
        <w:t>절대권을</w:t>
      </w:r>
      <w:r>
        <w:t xml:space="preserve"> </w:t>
      </w:r>
      <w:r>
        <w:t>빼앗을</w:t>
      </w:r>
      <w:r>
        <w:t xml:space="preserve"> </w:t>
      </w:r>
      <w:r>
        <w:t>것입니다</w:t>
      </w:r>
      <w:r>
        <w:t xml:space="preserve">. </w:t>
      </w:r>
      <w:r>
        <w:t>죄악의</w:t>
      </w:r>
      <w:r>
        <w:t xml:space="preserve"> </w:t>
      </w:r>
      <w:r>
        <w:t>사람이</w:t>
      </w:r>
      <w:r>
        <w:t xml:space="preserve"> </w:t>
      </w:r>
      <w:r>
        <w:t>하나님의</w:t>
      </w:r>
      <w:r>
        <w:t xml:space="preserve"> </w:t>
      </w:r>
      <w:r>
        <w:t>자리에</w:t>
      </w:r>
      <w:r>
        <w:t xml:space="preserve"> </w:t>
      </w:r>
      <w:r>
        <w:t>앉아서</w:t>
      </w:r>
      <w:r>
        <w:t xml:space="preserve"> </w:t>
      </w:r>
      <w:r>
        <w:t>스스로</w:t>
      </w:r>
      <w:r>
        <w:t xml:space="preserve"> </w:t>
      </w:r>
      <w:r>
        <w:t>하나님이라고</w:t>
      </w:r>
      <w:r>
        <w:t xml:space="preserve"> </w:t>
      </w:r>
      <w:r>
        <w:t>선포하고</w:t>
      </w:r>
      <w:r>
        <w:t xml:space="preserve">, </w:t>
      </w:r>
      <w:r>
        <w:t>하나님</w:t>
      </w:r>
      <w:r>
        <w:t xml:space="preserve"> </w:t>
      </w:r>
      <w:r>
        <w:t>위에</w:t>
      </w:r>
      <w:r>
        <w:t xml:space="preserve"> </w:t>
      </w:r>
      <w:r>
        <w:t>군림합니다</w:t>
      </w:r>
      <w:r>
        <w:t>.</w:t>
      </w:r>
    </w:p>
    <w:p w14:paraId="124C940A" w14:textId="77777777" w:rsidR="007A2BAE" w:rsidRDefault="00000000">
      <w:pPr>
        <w:jc w:val="both"/>
      </w:pPr>
      <w:r>
        <w:t>하나님의</w:t>
      </w:r>
      <w:r>
        <w:t xml:space="preserve"> </w:t>
      </w:r>
      <w:r>
        <w:t>인</w:t>
      </w:r>
      <w:r>
        <w:t xml:space="preserve"> </w:t>
      </w:r>
      <w:r>
        <w:t>맞은</w:t>
      </w:r>
      <w:r>
        <w:t xml:space="preserve"> </w:t>
      </w:r>
      <w:r>
        <w:t>자</w:t>
      </w:r>
      <w:r>
        <w:t xml:space="preserve"> </w:t>
      </w:r>
      <w:r>
        <w:t>그리고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우상에게</w:t>
      </w:r>
      <w:r>
        <w:t xml:space="preserve"> </w:t>
      </w:r>
      <w:r>
        <w:t>경배하는</w:t>
      </w:r>
      <w:r>
        <w:t xml:space="preserve"> </w:t>
      </w:r>
      <w:r>
        <w:t>자</w:t>
      </w:r>
      <w:r>
        <w:t xml:space="preserve"> </w:t>
      </w:r>
      <w:r>
        <w:t>사이에</w:t>
      </w:r>
      <w:r>
        <w:t xml:space="preserve"> </w:t>
      </w:r>
      <w:r>
        <w:t>뚜렷한</w:t>
      </w:r>
      <w:r>
        <w:t xml:space="preserve"> </w:t>
      </w:r>
      <w:r>
        <w:t>대조가</w:t>
      </w:r>
      <w:r>
        <w:t xml:space="preserve"> </w:t>
      </w:r>
      <w:r>
        <w:t>나타납니다</w:t>
      </w:r>
      <w:r>
        <w:t xml:space="preserve">. </w:t>
      </w:r>
      <w:r>
        <w:t>하나님께</w:t>
      </w:r>
      <w:r>
        <w:t xml:space="preserve"> </w:t>
      </w:r>
      <w:r>
        <w:t>충성하는</w:t>
      </w:r>
      <w:r>
        <w:t xml:space="preserve"> </w:t>
      </w:r>
      <w:r>
        <w:t>종들은</w:t>
      </w:r>
      <w:r>
        <w:t xml:space="preserve"> </w:t>
      </w:r>
      <w:r>
        <w:t>거짓</w:t>
      </w:r>
      <w:r>
        <w:t xml:space="preserve"> </w:t>
      </w:r>
      <w:r>
        <w:t>교사들에게</w:t>
      </w:r>
      <w:r>
        <w:t xml:space="preserve"> </w:t>
      </w:r>
      <w:r>
        <w:t>극심한</w:t>
      </w:r>
      <w:r>
        <w:t xml:space="preserve"> </w:t>
      </w:r>
      <w:r>
        <w:t>박해를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거짓</w:t>
      </w:r>
      <w:r>
        <w:t xml:space="preserve"> </w:t>
      </w:r>
      <w:r>
        <w:t>교사들은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듣지</w:t>
      </w:r>
      <w:r>
        <w:t xml:space="preserve"> </w:t>
      </w:r>
      <w:r>
        <w:t>않을</w:t>
      </w:r>
      <w:r>
        <w:t xml:space="preserve"> </w:t>
      </w:r>
      <w:r>
        <w:t>뿐더러</w:t>
      </w:r>
      <w:r>
        <w:t xml:space="preserve"> </w:t>
      </w:r>
      <w:r>
        <w:t>경청하는</w:t>
      </w:r>
      <w:r>
        <w:t xml:space="preserve"> </w:t>
      </w:r>
      <w:r>
        <w:t>사람의</w:t>
      </w:r>
      <w:r>
        <w:t xml:space="preserve"> </w:t>
      </w:r>
      <w:r>
        <w:t>앞길에</w:t>
      </w:r>
      <w:r>
        <w:t xml:space="preserve"> </w:t>
      </w:r>
      <w:r>
        <w:t>장애물을</w:t>
      </w:r>
      <w:r>
        <w:t xml:space="preserve"> </w:t>
      </w:r>
      <w:r>
        <w:t>놓을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겁내지</w:t>
      </w:r>
      <w:r>
        <w:t xml:space="preserve"> </w:t>
      </w:r>
      <w:r>
        <w:t>않습니다</w:t>
      </w:r>
      <w:r>
        <w:t xml:space="preserve">. </w:t>
      </w:r>
      <w:r>
        <w:t>사탄은</w:t>
      </w:r>
      <w:r>
        <w:t xml:space="preserve"> </w:t>
      </w:r>
      <w:r>
        <w:t>자신의</w:t>
      </w:r>
      <w:r>
        <w:t xml:space="preserve"> </w:t>
      </w:r>
      <w:r>
        <w:t>한계를</w:t>
      </w:r>
      <w:r>
        <w:t xml:space="preserve"> </w:t>
      </w:r>
      <w:r>
        <w:t>넘을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주님께서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지켜</w:t>
      </w:r>
      <w:r>
        <w:t xml:space="preserve"> </w:t>
      </w:r>
      <w:r>
        <w:t>주십니다</w:t>
      </w:r>
      <w:r>
        <w:t xml:space="preserve">. </w:t>
      </w:r>
      <w:r>
        <w:t>그분의</w:t>
      </w:r>
      <w:r>
        <w:t xml:space="preserve"> </w:t>
      </w:r>
      <w:r>
        <w:t>종들이</w:t>
      </w:r>
      <w:r>
        <w:t xml:space="preserve"> </w:t>
      </w:r>
      <w:r>
        <w:t>진리</w:t>
      </w:r>
      <w:r>
        <w:t xml:space="preserve"> </w:t>
      </w:r>
      <w:r>
        <w:t>때문에</w:t>
      </w:r>
      <w:r>
        <w:t xml:space="preserve"> </w:t>
      </w:r>
      <w:r>
        <w:t>받은</w:t>
      </w:r>
      <w:r>
        <w:t xml:space="preserve"> </w:t>
      </w:r>
      <w:r>
        <w:t>상처를</w:t>
      </w:r>
      <w:r>
        <w:t xml:space="preserve"> </w:t>
      </w:r>
      <w:r>
        <w:t>그분은</w:t>
      </w:r>
      <w:r>
        <w:t xml:space="preserve"> </w:t>
      </w:r>
      <w:r>
        <w:t>자신의</w:t>
      </w:r>
      <w:r>
        <w:t xml:space="preserve"> </w:t>
      </w:r>
      <w:r>
        <w:t>상처처럼</w:t>
      </w:r>
      <w:r>
        <w:t xml:space="preserve"> </w:t>
      </w:r>
      <w:r>
        <w:t>여기십니다</w:t>
      </w:r>
      <w:r>
        <w:t xml:space="preserve">. </w:t>
      </w:r>
      <w:r>
        <w:t>마지막</w:t>
      </w:r>
      <w:r>
        <w:t xml:space="preserve"> </w:t>
      </w:r>
      <w:r>
        <w:t>결정이</w:t>
      </w:r>
      <w:r>
        <w:t xml:space="preserve"> </w:t>
      </w:r>
      <w:r>
        <w:t>내려졌을</w:t>
      </w:r>
      <w:r>
        <w:t xml:space="preserve"> </w:t>
      </w:r>
      <w:r>
        <w:t>때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그리스도와</w:t>
      </w:r>
      <w:r>
        <w:t xml:space="preserve"> </w:t>
      </w:r>
      <w:r>
        <w:t>계명</w:t>
      </w:r>
      <w:r>
        <w:t xml:space="preserve"> </w:t>
      </w:r>
      <w:r>
        <w:t>아니면</w:t>
      </w:r>
      <w:r>
        <w:t xml:space="preserve"> </w:t>
      </w:r>
      <w:r>
        <w:t>대배신자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한편을</w:t>
      </w:r>
      <w:r>
        <w:t xml:space="preserve"> </w:t>
      </w:r>
      <w:r>
        <w:t>선택했을</w:t>
      </w:r>
      <w:r>
        <w:t xml:space="preserve"> </w:t>
      </w:r>
      <w:r>
        <w:t>때</w:t>
      </w:r>
      <w:r>
        <w:t xml:space="preserve">, </w:t>
      </w:r>
      <w:r>
        <w:t>하나님께서</w:t>
      </w:r>
      <w:r>
        <w:t xml:space="preserve"> </w:t>
      </w:r>
      <w:r>
        <w:t>능력으로</w:t>
      </w:r>
      <w:r>
        <w:t xml:space="preserve"> </w:t>
      </w:r>
      <w:r>
        <w:lastRenderedPageBreak/>
        <w:t>일어나실</w:t>
      </w:r>
      <w:r>
        <w:t xml:space="preserve"> </w:t>
      </w:r>
      <w:r>
        <w:t>것이며</w:t>
      </w:r>
      <w:r>
        <w:t xml:space="preserve"> </w:t>
      </w:r>
      <w:r>
        <w:t>하나님을</w:t>
      </w:r>
      <w:r>
        <w:t xml:space="preserve"> </w:t>
      </w:r>
      <w:r>
        <w:t>모독한</w:t>
      </w:r>
      <w:r>
        <w:t xml:space="preserve"> </w:t>
      </w:r>
      <w:r>
        <w:t>자들의</w:t>
      </w:r>
      <w:r>
        <w:t xml:space="preserve"> </w:t>
      </w:r>
      <w:r>
        <w:t>입은</w:t>
      </w:r>
      <w:r>
        <w:t xml:space="preserve"> </w:t>
      </w:r>
      <w:r>
        <w:t>영원히</w:t>
      </w:r>
      <w:r>
        <w:t xml:space="preserve"> </w:t>
      </w:r>
      <w:r>
        <w:t>닫힐</w:t>
      </w:r>
      <w:r>
        <w:t xml:space="preserve"> </w:t>
      </w:r>
      <w:r>
        <w:t>것입니다</w:t>
      </w:r>
      <w:r>
        <w:t xml:space="preserve">. </w:t>
      </w:r>
      <w:r>
        <w:t>대항하는</w:t>
      </w:r>
      <w:r>
        <w:t xml:space="preserve"> </w:t>
      </w:r>
      <w:r>
        <w:t>세력은</w:t>
      </w:r>
      <w:r>
        <w:t xml:space="preserve"> </w:t>
      </w:r>
      <w:r>
        <w:t>남김없이</w:t>
      </w:r>
      <w:r>
        <w:t xml:space="preserve"> </w:t>
      </w:r>
      <w:r>
        <w:t>형벌을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(</w:t>
      </w:r>
      <w:r>
        <w:t>서신</w:t>
      </w:r>
      <w:r>
        <w:t xml:space="preserve"> 28, 1900).</w:t>
      </w:r>
    </w:p>
    <w:p w14:paraId="1ED7FF34" w14:textId="77777777" w:rsidR="007A2BAE" w:rsidRDefault="00000000">
      <w:r>
        <w:br w:type="page"/>
      </w:r>
    </w:p>
    <w:p w14:paraId="5F6630E0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3</w:t>
      </w:r>
      <w:r>
        <w:t>일</w:t>
      </w:r>
    </w:p>
    <w:p w14:paraId="6E6DEA0C" w14:textId="77777777" w:rsidR="007A2BAE" w:rsidRDefault="007A2BAE"/>
    <w:p w14:paraId="09B8C50D" w14:textId="77777777" w:rsidR="007A2BAE" w:rsidRDefault="00000000">
      <w:pPr>
        <w:jc w:val="both"/>
      </w:pPr>
      <w:r>
        <w:t>변질된</w:t>
      </w:r>
      <w:r>
        <w:t xml:space="preserve"> </w:t>
      </w:r>
      <w:r>
        <w:t>진리</w:t>
      </w:r>
    </w:p>
    <w:p w14:paraId="106C2C69" w14:textId="77777777" w:rsidR="007A2BAE" w:rsidRDefault="007A2BAE"/>
    <w:p w14:paraId="20F083D3" w14:textId="77777777" w:rsidR="007A2BAE" w:rsidRDefault="007A2BAE"/>
    <w:p w14:paraId="45FDFAA9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사람이</w:t>
      </w:r>
      <w:r>
        <w:t xml:space="preserve"> </w:t>
      </w:r>
      <w:r>
        <w:t>너희에게</w:t>
      </w:r>
      <w:r>
        <w:t xml:space="preserve"> </w:t>
      </w:r>
      <w:r>
        <w:t>말하되</w:t>
      </w:r>
      <w:r>
        <w:t xml:space="preserve"> </w:t>
      </w:r>
      <w:r>
        <w:t>보라</w:t>
      </w:r>
      <w:r>
        <w:t xml:space="preserve"> </w:t>
      </w:r>
      <w:r>
        <w:t>그리스도가</w:t>
      </w:r>
      <w:r>
        <w:t xml:space="preserve"> </w:t>
      </w:r>
      <w:r>
        <w:t>여기</w:t>
      </w:r>
      <w:r>
        <w:t xml:space="preserve"> </w:t>
      </w:r>
      <w:r>
        <w:t>있다</w:t>
      </w:r>
      <w:r>
        <w:t xml:space="preserve"> </w:t>
      </w:r>
      <w:r>
        <w:t>혹</w:t>
      </w:r>
      <w:r>
        <w:t xml:space="preserve"> </w:t>
      </w:r>
      <w:r>
        <w:t>저기</w:t>
      </w:r>
      <w:r>
        <w:t xml:space="preserve"> </w:t>
      </w:r>
      <w:r>
        <w:t>있다</w:t>
      </w:r>
      <w:r>
        <w:t xml:space="preserve"> </w:t>
      </w:r>
      <w:r>
        <w:t>하여도</w:t>
      </w:r>
      <w:r>
        <w:t xml:space="preserve"> </w:t>
      </w:r>
      <w:r>
        <w:t>믿지</w:t>
      </w:r>
      <w:r>
        <w:t xml:space="preserve"> </w:t>
      </w:r>
      <w:r>
        <w:t>말라</w:t>
      </w:r>
      <w:r>
        <w:t>”(</w:t>
      </w:r>
      <w:r>
        <w:t>마</w:t>
      </w:r>
      <w:r>
        <w:t xml:space="preserve"> 24:23)</w:t>
      </w:r>
    </w:p>
    <w:p w14:paraId="3B860A66" w14:textId="77777777" w:rsidR="007A2BAE" w:rsidRDefault="007A2BAE"/>
    <w:p w14:paraId="2049BF34" w14:textId="77777777" w:rsidR="007A2BAE" w:rsidRDefault="00000000">
      <w:pPr>
        <w:jc w:val="both"/>
      </w:pPr>
      <w:r>
        <w:t>마지막</w:t>
      </w:r>
      <w:r>
        <w:t xml:space="preserve"> </w:t>
      </w:r>
      <w:r>
        <w:t>배교가</w:t>
      </w:r>
      <w:r>
        <w:t xml:space="preserve"> </w:t>
      </w:r>
      <w:r>
        <w:t>전개되기</w:t>
      </w:r>
      <w:r>
        <w:t xml:space="preserve"> </w:t>
      </w:r>
      <w:r>
        <w:t>전에</w:t>
      </w:r>
      <w:r>
        <w:t xml:space="preserve"> </w:t>
      </w:r>
      <w:r>
        <w:t>믿음의</w:t>
      </w:r>
      <w:r>
        <w:t xml:space="preserve"> </w:t>
      </w:r>
      <w:r>
        <w:t>혼란이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신비에</w:t>
      </w:r>
      <w:r>
        <w:t xml:space="preserve"> </w:t>
      </w:r>
      <w:r>
        <w:t>관해</w:t>
      </w:r>
      <w:r>
        <w:t xml:space="preserve"> </w:t>
      </w:r>
      <w:r>
        <w:t>뚜렷하고</w:t>
      </w:r>
      <w:r>
        <w:t xml:space="preserve"> </w:t>
      </w:r>
      <w:r>
        <w:t>분명하게</w:t>
      </w:r>
      <w:r>
        <w:t xml:space="preserve"> </w:t>
      </w:r>
      <w:r>
        <w:t>생각하지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진리는</w:t>
      </w:r>
      <w:r>
        <w:t xml:space="preserve"> </w:t>
      </w:r>
      <w:r>
        <w:t>차례차례</w:t>
      </w:r>
      <w:r>
        <w:t xml:space="preserve"> </w:t>
      </w:r>
      <w:r>
        <w:t>타락할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1894. 5. 28.).</w:t>
      </w:r>
    </w:p>
    <w:p w14:paraId="4838E0B1" w14:textId="77777777" w:rsidR="007A2BAE" w:rsidRDefault="00000000">
      <w:pPr>
        <w:jc w:val="both"/>
      </w:pPr>
      <w:r>
        <w:t>온</w:t>
      </w:r>
      <w:r>
        <w:t xml:space="preserve"> </w:t>
      </w:r>
      <w:r>
        <w:t>세상을</w:t>
      </w:r>
      <w:r>
        <w:t xml:space="preserve"> </w:t>
      </w:r>
      <w:r>
        <w:t>향한</w:t>
      </w:r>
      <w:r>
        <w:t xml:space="preserve"> </w:t>
      </w:r>
      <w:r>
        <w:t>증거로</w:t>
      </w:r>
      <w:r>
        <w:t xml:space="preserve"> </w:t>
      </w:r>
      <w:r>
        <w:t>진리가</w:t>
      </w:r>
      <w:r>
        <w:t xml:space="preserve"> </w:t>
      </w:r>
      <w:r>
        <w:t>전파된</w:t>
      </w:r>
      <w:r>
        <w:t xml:space="preserve"> </w:t>
      </w:r>
      <w:r>
        <w:t>이후에는</w:t>
      </w:r>
      <w:r>
        <w:t xml:space="preserve">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악의</w:t>
      </w:r>
      <w:r>
        <w:t xml:space="preserve"> </w:t>
      </w:r>
      <w:r>
        <w:t>세력이</w:t>
      </w:r>
      <w:r>
        <w:t xml:space="preserve"> </w:t>
      </w:r>
      <w:r>
        <w:t>가동할</w:t>
      </w:r>
      <w:r>
        <w:t xml:space="preserve"> </w:t>
      </w:r>
      <w:r>
        <w:t>것입니다</w:t>
      </w:r>
      <w:r>
        <w:t>. “</w:t>
      </w:r>
      <w:r>
        <w:t>보라</w:t>
      </w:r>
      <w:r>
        <w:t xml:space="preserve">. </w:t>
      </w:r>
      <w:r>
        <w:t>그리스도가</w:t>
      </w:r>
      <w:r>
        <w:t xml:space="preserve"> </w:t>
      </w:r>
      <w:r>
        <w:t>여기</w:t>
      </w:r>
      <w:r>
        <w:t xml:space="preserve"> </w:t>
      </w:r>
      <w:r>
        <w:t>있다</w:t>
      </w:r>
      <w:r>
        <w:t xml:space="preserve">. </w:t>
      </w:r>
      <w:r>
        <w:t>보라</w:t>
      </w:r>
      <w:r>
        <w:t xml:space="preserve">. </w:t>
      </w:r>
      <w:r>
        <w:t>그가</w:t>
      </w:r>
      <w:r>
        <w:t xml:space="preserve"> </w:t>
      </w:r>
      <w:r>
        <w:t>저기에</w:t>
      </w:r>
      <w:r>
        <w:t xml:space="preserve"> </w:t>
      </w:r>
      <w:r>
        <w:t>있다</w:t>
      </w:r>
      <w:r>
        <w:t xml:space="preserve">. </w:t>
      </w:r>
      <w:r>
        <w:t>이것이</w:t>
      </w:r>
      <w:r>
        <w:t xml:space="preserve"> </w:t>
      </w:r>
      <w:r>
        <w:t>진리이다</w:t>
      </w:r>
      <w:r>
        <w:t xml:space="preserve">. </w:t>
      </w:r>
      <w:r>
        <w:t>나는</w:t>
      </w:r>
      <w:r>
        <w:t xml:space="preserve"> </w:t>
      </w:r>
      <w:r>
        <w:t>하나님께로부터</w:t>
      </w:r>
      <w:r>
        <w:t xml:space="preserve"> </w:t>
      </w:r>
      <w:r>
        <w:t>진리를</w:t>
      </w:r>
      <w:r>
        <w:t xml:space="preserve"> </w:t>
      </w:r>
      <w:r>
        <w:t>받았다</w:t>
      </w:r>
      <w:r>
        <w:t xml:space="preserve">. </w:t>
      </w:r>
      <w:r>
        <w:t>그분께서는</w:t>
      </w:r>
      <w:r>
        <w:t xml:space="preserve"> </w:t>
      </w:r>
      <w:r>
        <w:t>내게</w:t>
      </w:r>
      <w:r>
        <w:t xml:space="preserve"> </w:t>
      </w:r>
      <w:r>
        <w:t>큰</w:t>
      </w:r>
      <w:r>
        <w:t xml:space="preserve"> </w:t>
      </w:r>
      <w:r>
        <w:t>빛을</w:t>
      </w:r>
      <w:r>
        <w:t xml:space="preserve"> </w:t>
      </w:r>
      <w:r>
        <w:t>보내</w:t>
      </w:r>
      <w:r>
        <w:t xml:space="preserve"> </w:t>
      </w:r>
      <w:r>
        <w:t>주셨다</w:t>
      </w:r>
      <w:r>
        <w:t>.”</w:t>
      </w:r>
      <w:r>
        <w:t>라는</w:t>
      </w:r>
      <w:r>
        <w:t xml:space="preserve"> </w:t>
      </w:r>
      <w:r>
        <w:t>무수한</w:t>
      </w:r>
      <w:r>
        <w:t xml:space="preserve"> </w:t>
      </w:r>
      <w:r>
        <w:t>외침에</w:t>
      </w:r>
      <w:r>
        <w:t xml:space="preserve"> </w:t>
      </w:r>
      <w:r>
        <w:t>사람들의</w:t>
      </w:r>
      <w:r>
        <w:t xml:space="preserve"> </w:t>
      </w:r>
      <w:r>
        <w:t>마음은</w:t>
      </w:r>
      <w:r>
        <w:t xml:space="preserve"> </w:t>
      </w:r>
      <w:r>
        <w:t>혼란해질</w:t>
      </w:r>
      <w:r>
        <w:t xml:space="preserve"> </w:t>
      </w:r>
      <w:r>
        <w:t>것입니다</w:t>
      </w:r>
      <w:r>
        <w:t xml:space="preserve">. </w:t>
      </w:r>
      <w:r>
        <w:t>사람들은</w:t>
      </w:r>
      <w:r>
        <w:t xml:space="preserve"> </w:t>
      </w:r>
      <w:r>
        <w:t>경계표를</w:t>
      </w:r>
      <w:r>
        <w:t xml:space="preserve"> </w:t>
      </w:r>
      <w:r>
        <w:t>옮기고</w:t>
      </w:r>
      <w:r>
        <w:t xml:space="preserve">,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기둥을</w:t>
      </w:r>
      <w:r>
        <w:t xml:space="preserve"> </w:t>
      </w:r>
      <w:r>
        <w:t>뽑아</w:t>
      </w:r>
      <w:r>
        <w:t xml:space="preserve"> </w:t>
      </w:r>
      <w:r>
        <w:t>버리려고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더욱</w:t>
      </w:r>
      <w:r>
        <w:t xml:space="preserve"> </w:t>
      </w:r>
      <w:r>
        <w:t>힘쓰면서</w:t>
      </w:r>
      <w:r>
        <w:t xml:space="preserve">, </w:t>
      </w:r>
      <w:r>
        <w:t>하나님께서</w:t>
      </w:r>
      <w:r>
        <w:t xml:space="preserve"> </w:t>
      </w:r>
      <w:r>
        <w:t>복</w:t>
      </w:r>
      <w:r>
        <w:t xml:space="preserve"> </w:t>
      </w:r>
      <w:r>
        <w:t>주시고</w:t>
      </w:r>
      <w:r>
        <w:t xml:space="preserve"> </w:t>
      </w:r>
      <w:r>
        <w:t>거룩하게</w:t>
      </w:r>
      <w:r>
        <w:t xml:space="preserve"> </w:t>
      </w:r>
      <w:r>
        <w:t>하신</w:t>
      </w:r>
      <w:r>
        <w:t xml:space="preserve"> </w:t>
      </w:r>
      <w:r>
        <w:t>날을</w:t>
      </w:r>
      <w:r>
        <w:t xml:space="preserve"> </w:t>
      </w:r>
      <w:r>
        <w:t>변경시켜</w:t>
      </w:r>
      <w:r>
        <w:t xml:space="preserve"> </w:t>
      </w:r>
      <w:r>
        <w:t>그분께</w:t>
      </w:r>
      <w:r>
        <w:t xml:space="preserve"> </w:t>
      </w:r>
      <w:r>
        <w:t>욕을</w:t>
      </w:r>
      <w:r>
        <w:t xml:space="preserve"> </w:t>
      </w:r>
      <w:r>
        <w:t>돌릴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거짓</w:t>
      </w:r>
      <w:r>
        <w:t xml:space="preserve"> </w:t>
      </w:r>
      <w:r>
        <w:t>안식일은</w:t>
      </w:r>
      <w:r>
        <w:t xml:space="preserve"> </w:t>
      </w:r>
      <w:r>
        <w:t>압제적인</w:t>
      </w:r>
      <w:r>
        <w:t xml:space="preserve"> </w:t>
      </w:r>
      <w:r>
        <w:t>법령에</w:t>
      </w:r>
      <w:r>
        <w:t xml:space="preserve"> </w:t>
      </w:r>
      <w:r>
        <w:t>의해</w:t>
      </w:r>
      <w:r>
        <w:t xml:space="preserve"> </w:t>
      </w:r>
      <w:r>
        <w:t>강요될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18:1-5).</w:t>
      </w:r>
    </w:p>
    <w:p w14:paraId="4910C5FC" w14:textId="77777777" w:rsidR="007A2BAE" w:rsidRDefault="00000000">
      <w:pPr>
        <w:jc w:val="both"/>
      </w:pPr>
      <w:r>
        <w:t>온갖</w:t>
      </w:r>
      <w:r>
        <w:t xml:space="preserve"> </w:t>
      </w:r>
      <w:r>
        <w:t>속임수가</w:t>
      </w:r>
      <w:r>
        <w:t xml:space="preserve"> </w:t>
      </w:r>
      <w:r>
        <w:t>생겨날</w:t>
      </w:r>
      <w:r>
        <w:t xml:space="preserve"> </w:t>
      </w:r>
      <w:r>
        <w:t>것이며</w:t>
      </w:r>
      <w:r>
        <w:t xml:space="preserve"> </w:t>
      </w:r>
      <w:r>
        <w:t>우리는</w:t>
      </w:r>
      <w:r>
        <w:t xml:space="preserve"> </w:t>
      </w:r>
      <w:r>
        <w:t>견고한</w:t>
      </w:r>
      <w:r>
        <w:t xml:space="preserve"> </w:t>
      </w:r>
      <w:r>
        <w:t>터전이</w:t>
      </w:r>
      <w:r>
        <w:t xml:space="preserve"> </w:t>
      </w:r>
      <w:r>
        <w:t>필요합니다</w:t>
      </w:r>
      <w:r>
        <w:t xml:space="preserve">. </w:t>
      </w:r>
      <w:r>
        <w:t>주님께서</w:t>
      </w:r>
      <w:r>
        <w:t xml:space="preserve"> </w:t>
      </w:r>
      <w:r>
        <w:t>세우신</w:t>
      </w:r>
      <w:r>
        <w:t xml:space="preserve"> </w:t>
      </w:r>
      <w:r>
        <w:t>것은</w:t>
      </w:r>
      <w:r>
        <w:t xml:space="preserve"> </w:t>
      </w:r>
      <w:r>
        <w:t>점</w:t>
      </w:r>
      <w:r>
        <w:t xml:space="preserve"> </w:t>
      </w:r>
      <w:r>
        <w:t>하나도</w:t>
      </w:r>
      <w:r>
        <w:t xml:space="preserve"> </w:t>
      </w:r>
      <w:r>
        <w:t>없어져서는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성소는</w:t>
      </w:r>
      <w:r>
        <w:t xml:space="preserve"> </w:t>
      </w:r>
      <w:r>
        <w:t>없다는</w:t>
      </w:r>
      <w:r>
        <w:t xml:space="preserve"> </w:t>
      </w:r>
      <w:r>
        <w:t>둥</w:t>
      </w:r>
      <w:r>
        <w:t xml:space="preserve"> </w:t>
      </w:r>
      <w:r>
        <w:t>원수는</w:t>
      </w:r>
      <w:r>
        <w:t xml:space="preserve"> </w:t>
      </w:r>
      <w:r>
        <w:t>거짓</w:t>
      </w:r>
      <w:r>
        <w:t xml:space="preserve"> </w:t>
      </w:r>
      <w:r>
        <w:t>이론들을</w:t>
      </w:r>
      <w:r>
        <w:t xml:space="preserve"> </w:t>
      </w:r>
      <w:r>
        <w:t>들여올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믿음에서</w:t>
      </w:r>
      <w:r>
        <w:t xml:space="preserve"> </w:t>
      </w:r>
      <w:r>
        <w:t>떨어져</w:t>
      </w:r>
      <w:r>
        <w:t xml:space="preserve"> </w:t>
      </w:r>
      <w:r>
        <w:t>나가게</w:t>
      </w:r>
      <w:r>
        <w:t xml:space="preserve"> </w:t>
      </w:r>
      <w:r>
        <w:t>만드는</w:t>
      </w:r>
      <w:r>
        <w:t xml:space="preserve"> </w:t>
      </w:r>
      <w:r>
        <w:t>요인</w:t>
      </w:r>
      <w:r>
        <w:t xml:space="preserve"> </w:t>
      </w:r>
      <w:r>
        <w:t>중</w:t>
      </w:r>
      <w:r>
        <w:t xml:space="preserve"> </w:t>
      </w:r>
      <w:r>
        <w:t>하나입니다</w:t>
      </w:r>
      <w:r>
        <w:t>(</w:t>
      </w:r>
      <w:r>
        <w:t>전도</w:t>
      </w:r>
      <w:r>
        <w:t xml:space="preserve"> 324).</w:t>
      </w:r>
    </w:p>
    <w:p w14:paraId="23882CAA" w14:textId="77777777" w:rsidR="007A2BAE" w:rsidRDefault="00000000">
      <w:pPr>
        <w:jc w:val="both"/>
      </w:pPr>
      <w:r>
        <w:t>거짓</w:t>
      </w:r>
      <w:r>
        <w:t xml:space="preserve"> </w:t>
      </w:r>
      <w:r>
        <w:t>꿈과</w:t>
      </w:r>
      <w:r>
        <w:t xml:space="preserve"> </w:t>
      </w:r>
      <w:r>
        <w:t>거짓</w:t>
      </w:r>
      <w:r>
        <w:t xml:space="preserve"> </w:t>
      </w:r>
      <w:r>
        <w:t>환상이</w:t>
      </w:r>
      <w:r>
        <w:t xml:space="preserve"> </w:t>
      </w:r>
      <w:r>
        <w:t>소개될</w:t>
      </w:r>
      <w:r>
        <w:t xml:space="preserve"> </w:t>
      </w:r>
      <w:r>
        <w:t>것입니다</w:t>
      </w:r>
      <w:r>
        <w:t xml:space="preserve">. </w:t>
      </w:r>
      <w:r>
        <w:t>약간의</w:t>
      </w:r>
      <w:r>
        <w:t xml:space="preserve"> </w:t>
      </w:r>
      <w:r>
        <w:t>진리가</w:t>
      </w:r>
      <w:r>
        <w:t xml:space="preserve"> </w:t>
      </w:r>
      <w:r>
        <w:t>섞여</w:t>
      </w:r>
      <w:r>
        <w:t xml:space="preserve"> </w:t>
      </w:r>
      <w:r>
        <w:t>있지만</w:t>
      </w:r>
      <w:r>
        <w:t xml:space="preserve"> </w:t>
      </w:r>
      <w:r>
        <w:t>결국</w:t>
      </w:r>
      <w:r>
        <w:t xml:space="preserve"> </w:t>
      </w:r>
      <w:r>
        <w:t>그것들은</w:t>
      </w:r>
      <w:r>
        <w:t xml:space="preserve"> </w:t>
      </w:r>
      <w:r>
        <w:t>본래의</w:t>
      </w:r>
      <w:r>
        <w:t xml:space="preserve"> </w:t>
      </w:r>
      <w:r>
        <w:t>믿음을</w:t>
      </w:r>
      <w:r>
        <w:t xml:space="preserve"> </w:t>
      </w:r>
      <w:r>
        <w:t>저버리게</w:t>
      </w:r>
      <w:r>
        <w:t xml:space="preserve"> </w:t>
      </w:r>
      <w:r>
        <w:t>만듭니다</w:t>
      </w:r>
      <w:r>
        <w:t xml:space="preserve">. </w:t>
      </w:r>
      <w:r>
        <w:t>이것들을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잣대를</w:t>
      </w:r>
      <w:r>
        <w:t xml:space="preserve"> </w:t>
      </w:r>
      <w:r>
        <w:t>주님께서</w:t>
      </w:r>
      <w:r>
        <w:t xml:space="preserve"> </w:t>
      </w:r>
      <w:r>
        <w:t>알려</w:t>
      </w:r>
      <w:r>
        <w:t xml:space="preserve"> </w:t>
      </w:r>
      <w:r>
        <w:t>주셨습니다</w:t>
      </w:r>
      <w:r>
        <w:t>. “</w:t>
      </w:r>
      <w:r>
        <w:t>마땅히</w:t>
      </w:r>
      <w:r>
        <w:t xml:space="preserve"> </w:t>
      </w:r>
      <w:r>
        <w:t>율법과</w:t>
      </w:r>
      <w:r>
        <w:t xml:space="preserve"> </w:t>
      </w:r>
      <w:r>
        <w:t>증거의</w:t>
      </w:r>
      <w:r>
        <w:t xml:space="preserve"> </w:t>
      </w:r>
      <w:r>
        <w:t>말씀을</w:t>
      </w:r>
      <w:r>
        <w:t xml:space="preserve"> </w:t>
      </w:r>
      <w:r>
        <w:t>좇을지니</w:t>
      </w:r>
      <w:r>
        <w:t xml:space="preserve"> </w:t>
      </w:r>
      <w:r>
        <w:t>그들의</w:t>
      </w:r>
      <w:r>
        <w:t xml:space="preserve"> </w:t>
      </w:r>
      <w:r>
        <w:t>말하는</w:t>
      </w:r>
      <w:r>
        <w:t xml:space="preserve"> </w:t>
      </w:r>
      <w:r>
        <w:t>바가</w:t>
      </w:r>
      <w:r>
        <w:t xml:space="preserve"> </w:t>
      </w:r>
      <w:r>
        <w:t>이</w:t>
      </w:r>
      <w:r>
        <w:t xml:space="preserve"> </w:t>
      </w:r>
      <w:r>
        <w:t>말씀에</w:t>
      </w:r>
      <w:r>
        <w:t xml:space="preserve"> </w:t>
      </w:r>
      <w:r>
        <w:t>맞지</w:t>
      </w:r>
      <w:r>
        <w:t xml:space="preserve"> </w:t>
      </w:r>
      <w:r>
        <w:t>아니하면</w:t>
      </w:r>
      <w:r>
        <w:t xml:space="preserve"> </w:t>
      </w:r>
      <w:r>
        <w:t>그들이</w:t>
      </w:r>
      <w:r>
        <w:t xml:space="preserve"> </w:t>
      </w:r>
      <w:r>
        <w:t>정녕히</w:t>
      </w:r>
      <w:r>
        <w:t xml:space="preserve"> </w:t>
      </w:r>
      <w:r>
        <w:t>아침</w:t>
      </w:r>
      <w:r>
        <w:t xml:space="preserve"> </w:t>
      </w:r>
      <w:r>
        <w:t>빛을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>”(2</w:t>
      </w:r>
      <w:r>
        <w:t>기별</w:t>
      </w:r>
      <w:r>
        <w:t xml:space="preserve"> 98).</w:t>
      </w:r>
    </w:p>
    <w:p w14:paraId="3A26409D" w14:textId="77777777" w:rsidR="007A2BAE" w:rsidRDefault="00000000">
      <w:pPr>
        <w:jc w:val="both"/>
      </w:pPr>
      <w:r>
        <w:lastRenderedPageBreak/>
        <w:t>말세가</w:t>
      </w:r>
      <w:r>
        <w:t xml:space="preserve"> </w:t>
      </w:r>
      <w:r>
        <w:t>가까울수록</w:t>
      </w:r>
      <w:r>
        <w:t xml:space="preserve"> </w:t>
      </w:r>
      <w:r>
        <w:t>성령의</w:t>
      </w:r>
      <w:r>
        <w:t xml:space="preserve"> </w:t>
      </w:r>
      <w:r>
        <w:t>인도를</w:t>
      </w:r>
      <w:r>
        <w:t xml:space="preserve"> </w:t>
      </w:r>
      <w:r>
        <w:t>받는</w:t>
      </w:r>
      <w:r>
        <w:t xml:space="preserve"> </w:t>
      </w:r>
      <w:r>
        <w:t>사람이</w:t>
      </w:r>
      <w:r>
        <w:t xml:space="preserve"> </w:t>
      </w:r>
      <w:r>
        <w:t>아니면</w:t>
      </w:r>
      <w:r>
        <w:t xml:space="preserve"> </w:t>
      </w:r>
      <w:r>
        <w:t>분별할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교묘하게</w:t>
      </w:r>
      <w:r>
        <w:t xml:space="preserve"> </w:t>
      </w:r>
      <w:r>
        <w:t>거짓이</w:t>
      </w:r>
      <w:r>
        <w:t xml:space="preserve"> </w:t>
      </w:r>
      <w:r>
        <w:t>진리와</w:t>
      </w:r>
      <w:r>
        <w:t xml:space="preserve"> </w:t>
      </w:r>
      <w:r>
        <w:t>뒤섞일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주님의</w:t>
      </w:r>
      <w:r>
        <w:t xml:space="preserve"> </w:t>
      </w:r>
      <w:r>
        <w:t>길을</w:t>
      </w:r>
      <w:r>
        <w:t xml:space="preserve"> </w:t>
      </w:r>
      <w:r>
        <w:t>지키기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노력을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 xml:space="preserve">. </w:t>
      </w:r>
      <w:r>
        <w:t>그분의</w:t>
      </w:r>
      <w:r>
        <w:t xml:space="preserve"> </w:t>
      </w:r>
      <w:r>
        <w:t>지도를</w:t>
      </w:r>
      <w:r>
        <w:t xml:space="preserve"> </w:t>
      </w:r>
      <w:r>
        <w:t>벗어나</w:t>
      </w:r>
      <w:r>
        <w:t xml:space="preserve"> </w:t>
      </w:r>
      <w:r>
        <w:t>사람을</w:t>
      </w:r>
      <w:r>
        <w:t xml:space="preserve"> </w:t>
      </w:r>
      <w:r>
        <w:t>신뢰해서는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주님을</w:t>
      </w:r>
      <w:r>
        <w:t xml:space="preserve"> </w:t>
      </w:r>
      <w:r>
        <w:t>신뢰하는</w:t>
      </w:r>
      <w:r>
        <w:t xml:space="preserve"> </w:t>
      </w:r>
      <w:r>
        <w:t>사람을</w:t>
      </w:r>
      <w:r>
        <w:t xml:space="preserve"> </w:t>
      </w:r>
      <w:r>
        <w:t>세심하게</w:t>
      </w:r>
      <w:r>
        <w:t xml:space="preserve"> </w:t>
      </w:r>
      <w:r>
        <w:t>돌보도록</w:t>
      </w:r>
      <w:r>
        <w:t xml:space="preserve"> </w:t>
      </w:r>
      <w:r>
        <w:t>주의</w:t>
      </w:r>
      <w:r>
        <w:t xml:space="preserve"> </w:t>
      </w:r>
      <w:r>
        <w:t>천사들이</w:t>
      </w:r>
      <w:r>
        <w:t xml:space="preserve"> </w:t>
      </w:r>
      <w:r>
        <w:t>임명받았습니다</w:t>
      </w:r>
      <w:r>
        <w:t xml:space="preserve">. </w:t>
      </w:r>
      <w:r>
        <w:t>곤경을</w:t>
      </w:r>
      <w:r>
        <w:t xml:space="preserve"> </w:t>
      </w:r>
      <w:r>
        <w:t>겪을</w:t>
      </w:r>
      <w:r>
        <w:t xml:space="preserve"> </w:t>
      </w:r>
      <w:r>
        <w:t>때마다</w:t>
      </w:r>
      <w:r>
        <w:t xml:space="preserve"> </w:t>
      </w:r>
      <w:r>
        <w:t>이</w:t>
      </w:r>
      <w:r>
        <w:t xml:space="preserve"> </w:t>
      </w:r>
      <w:r>
        <w:t>천사들이</w:t>
      </w:r>
      <w:r>
        <w:t xml:space="preserve"> </w:t>
      </w:r>
      <w:r>
        <w:t>특별한</w:t>
      </w:r>
      <w:r>
        <w:t xml:space="preserve"> </w:t>
      </w:r>
      <w:r>
        <w:t>도움을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매일</w:t>
      </w:r>
      <w:r>
        <w:t xml:space="preserve"> </w:t>
      </w:r>
      <w:r>
        <w:t>우리는</w:t>
      </w:r>
      <w:r>
        <w:t xml:space="preserve"> </w:t>
      </w:r>
      <w:r>
        <w:t>믿음을</w:t>
      </w:r>
      <w:r>
        <w:t xml:space="preserve"> </w:t>
      </w:r>
      <w:r>
        <w:t>확인하면서</w:t>
      </w:r>
      <w:r>
        <w:t xml:space="preserve"> </w:t>
      </w:r>
      <w:r>
        <w:t>주님께</w:t>
      </w:r>
      <w:r>
        <w:t xml:space="preserve"> </w:t>
      </w:r>
      <w:r>
        <w:t>다가가</w:t>
      </w:r>
      <w:r>
        <w:t xml:space="preserve"> </w:t>
      </w:r>
      <w:r>
        <w:t>지혜를</w:t>
      </w:r>
      <w:r>
        <w:t xml:space="preserve"> </w:t>
      </w:r>
      <w:r>
        <w:t>구해야</w:t>
      </w:r>
      <w:r>
        <w:t xml:space="preserve"> </w:t>
      </w:r>
      <w:r>
        <w:t>합니다</w:t>
      </w:r>
      <w:r>
        <w:t>.</w:t>
      </w:r>
    </w:p>
    <w:p w14:paraId="68898C1E" w14:textId="77777777" w:rsidR="007A2BAE" w:rsidRDefault="00000000">
      <w:pPr>
        <w:jc w:val="both"/>
      </w:pPr>
      <w:r>
        <w:t>…</w:t>
      </w:r>
      <w:r>
        <w:t>주님의</w:t>
      </w:r>
      <w:r>
        <w:t xml:space="preserve"> </w:t>
      </w:r>
      <w:r>
        <w:t>말씀을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진리와</w:t>
      </w:r>
      <w:r>
        <w:t xml:space="preserve"> </w:t>
      </w:r>
      <w:r>
        <w:t>거짓</w:t>
      </w:r>
      <w:r>
        <w:t xml:space="preserve">, </w:t>
      </w:r>
      <w:r>
        <w:t>의와</w:t>
      </w:r>
      <w:r>
        <w:t xml:space="preserve"> </w:t>
      </w:r>
      <w:r>
        <w:t>죄를</w:t>
      </w:r>
      <w:r>
        <w:t xml:space="preserve"> </w:t>
      </w:r>
      <w:r>
        <w:t>분명하게</w:t>
      </w:r>
      <w:r>
        <w:t xml:space="preserve"> </w:t>
      </w:r>
      <w:r>
        <w:t>식별할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골</w:t>
      </w:r>
      <w:r>
        <w:t xml:space="preserve"> 2:8).</w:t>
      </w:r>
    </w:p>
    <w:p w14:paraId="7FD146DE" w14:textId="77777777" w:rsidR="007A2BAE" w:rsidRDefault="00000000">
      <w:r>
        <w:br w:type="page"/>
      </w:r>
    </w:p>
    <w:p w14:paraId="1A98A90A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4</w:t>
      </w:r>
      <w:r>
        <w:t>일</w:t>
      </w:r>
    </w:p>
    <w:p w14:paraId="6D9997CE" w14:textId="77777777" w:rsidR="007A2BAE" w:rsidRDefault="007A2BAE"/>
    <w:p w14:paraId="3861BC5D" w14:textId="77777777" w:rsidR="007A2BAE" w:rsidRDefault="00000000">
      <w:pPr>
        <w:jc w:val="both"/>
      </w:pPr>
      <w:r>
        <w:t>예언</w:t>
      </w:r>
      <w:r>
        <w:t xml:space="preserve"> </w:t>
      </w:r>
      <w:r>
        <w:t>속의</w:t>
      </w:r>
      <w:r>
        <w:t xml:space="preserve"> </w:t>
      </w:r>
      <w:r>
        <w:t>미국</w:t>
      </w:r>
    </w:p>
    <w:p w14:paraId="1883FF73" w14:textId="77777777" w:rsidR="007A2BAE" w:rsidRDefault="007A2BAE"/>
    <w:p w14:paraId="1AEB9314" w14:textId="77777777" w:rsidR="007A2BAE" w:rsidRDefault="007A2BAE"/>
    <w:p w14:paraId="5A7637DC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또</w:t>
      </w:r>
      <w:r>
        <w:t xml:space="preserve"> </w:t>
      </w:r>
      <w:r>
        <w:t>짐승이</w:t>
      </w:r>
      <w:r>
        <w:t xml:space="preserve"> </w:t>
      </w:r>
      <w:r>
        <w:t>땅에서</w:t>
      </w:r>
      <w:r>
        <w:t xml:space="preserve"> </w:t>
      </w:r>
      <w:r>
        <w:t>올라오니</w:t>
      </w:r>
      <w:r>
        <w:t xml:space="preserve"> </w:t>
      </w:r>
      <w:r>
        <w:t>새끼</w:t>
      </w:r>
      <w:r>
        <w:t xml:space="preserve"> </w:t>
      </w:r>
      <w:r>
        <w:t>양같이</w:t>
      </w:r>
      <w:r>
        <w:t xml:space="preserve"> </w:t>
      </w:r>
      <w:r>
        <w:t>두</w:t>
      </w:r>
      <w:r>
        <w:t xml:space="preserve"> </w:t>
      </w:r>
      <w:r>
        <w:t>뿔이</w:t>
      </w:r>
      <w:r>
        <w:t xml:space="preserve"> </w:t>
      </w:r>
      <w:r>
        <w:t>있고</w:t>
      </w:r>
      <w:r>
        <w:t xml:space="preserve"> </w:t>
      </w:r>
      <w:r>
        <w:t>용처럼</w:t>
      </w:r>
      <w:r>
        <w:t xml:space="preserve"> </w:t>
      </w:r>
      <w:r>
        <w:t>말하더라</w:t>
      </w:r>
      <w:r>
        <w:t>”(</w:t>
      </w:r>
      <w:r>
        <w:t>계</w:t>
      </w:r>
      <w:r>
        <w:t xml:space="preserve"> 13:11)</w:t>
      </w:r>
    </w:p>
    <w:p w14:paraId="0449EBB6" w14:textId="77777777" w:rsidR="007A2BAE" w:rsidRDefault="007A2BAE"/>
    <w:p w14:paraId="22E4511A" w14:textId="77777777" w:rsidR="007A2BAE" w:rsidRDefault="00000000">
      <w:pPr>
        <w:jc w:val="both"/>
      </w:pPr>
      <w:r>
        <w:t>위</w:t>
      </w:r>
      <w:r>
        <w:t xml:space="preserve"> </w:t>
      </w:r>
      <w:r>
        <w:t>성경</w:t>
      </w:r>
      <w:r>
        <w:t xml:space="preserve"> </w:t>
      </w:r>
      <w:r>
        <w:t>구절의</w:t>
      </w:r>
      <w:r>
        <w:t xml:space="preserve"> </w:t>
      </w:r>
      <w:r>
        <w:t>예언에</w:t>
      </w:r>
      <w:r>
        <w:t xml:space="preserve"> </w:t>
      </w:r>
      <w:r>
        <w:t>딱</w:t>
      </w:r>
      <w:r>
        <w:t xml:space="preserve"> </w:t>
      </w:r>
      <w:r>
        <w:t>들어맞는</w:t>
      </w:r>
      <w:r>
        <w:t xml:space="preserve"> </w:t>
      </w:r>
      <w:r>
        <w:t>나라가</w:t>
      </w:r>
      <w:r>
        <w:t xml:space="preserve"> </w:t>
      </w:r>
      <w:r>
        <w:t>하나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나라는</w:t>
      </w:r>
      <w:r>
        <w:t xml:space="preserve"> </w:t>
      </w:r>
      <w:r>
        <w:t>바로</w:t>
      </w:r>
      <w:r>
        <w:t xml:space="preserve"> </w:t>
      </w:r>
      <w:r>
        <w:t>미국입니다</w:t>
      </w:r>
      <w:r>
        <w:t>(</w:t>
      </w:r>
      <w:r>
        <w:t>쟁투</w:t>
      </w:r>
      <w:r>
        <w:t xml:space="preserve"> 440).</w:t>
      </w:r>
    </w:p>
    <w:p w14:paraId="2C081DD3" w14:textId="77777777" w:rsidR="007A2BAE" w:rsidRDefault="00000000">
      <w:pPr>
        <w:jc w:val="both"/>
      </w:pPr>
      <w:r>
        <w:t>이</w:t>
      </w:r>
      <w:r>
        <w:t xml:space="preserve"> </w:t>
      </w:r>
      <w:r>
        <w:t>구절은</w:t>
      </w:r>
      <w:r>
        <w:t xml:space="preserve"> </w:t>
      </w:r>
      <w:r>
        <w:t>미국의</w:t>
      </w:r>
      <w:r>
        <w:t xml:space="preserve"> </w:t>
      </w:r>
      <w:r>
        <w:t>기원과</w:t>
      </w:r>
      <w:r>
        <w:t xml:space="preserve"> </w:t>
      </w:r>
      <w:r>
        <w:t>발전을</w:t>
      </w:r>
      <w:r>
        <w:t xml:space="preserve"> </w:t>
      </w:r>
      <w:r>
        <w:t>뚜렷하게</w:t>
      </w:r>
      <w:r>
        <w:t xml:space="preserve"> </w:t>
      </w:r>
      <w:r>
        <w:t>묘사합니다</w:t>
      </w:r>
      <w:r>
        <w:t xml:space="preserve">. </w:t>
      </w:r>
      <w:r>
        <w:t>순결과</w:t>
      </w:r>
      <w:r>
        <w:t xml:space="preserve"> </w:t>
      </w:r>
      <w:r>
        <w:t>온순함의</w:t>
      </w:r>
      <w:r>
        <w:t xml:space="preserve"> </w:t>
      </w:r>
      <w:r>
        <w:t>상징인</w:t>
      </w:r>
      <w:r>
        <w:t xml:space="preserve"> </w:t>
      </w:r>
      <w:r>
        <w:t>양의</w:t>
      </w:r>
      <w:r>
        <w:t xml:space="preserve"> </w:t>
      </w:r>
      <w:r>
        <w:t>두</w:t>
      </w:r>
      <w:r>
        <w:t xml:space="preserve"> </w:t>
      </w:r>
      <w:r>
        <w:t>뿔</w:t>
      </w:r>
      <w:r>
        <w:t xml:space="preserve"> </w:t>
      </w:r>
      <w:r>
        <w:t>같은</w:t>
      </w:r>
      <w:r>
        <w:t xml:space="preserve"> </w:t>
      </w:r>
      <w:r>
        <w:t>모습은</w:t>
      </w:r>
      <w:r>
        <w:t xml:space="preserve"> </w:t>
      </w:r>
      <w:r>
        <w:t>미국</w:t>
      </w:r>
      <w:r>
        <w:t xml:space="preserve"> </w:t>
      </w:r>
      <w:r>
        <w:t>정부의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기본</w:t>
      </w:r>
      <w:r>
        <w:t xml:space="preserve"> </w:t>
      </w:r>
      <w:r>
        <w:t>원칙</w:t>
      </w:r>
      <w:r>
        <w:t xml:space="preserve"> </w:t>
      </w:r>
      <w:r>
        <w:t>곧</w:t>
      </w:r>
      <w:r>
        <w:t xml:space="preserve"> </w:t>
      </w:r>
      <w:r>
        <w:t>공화제와</w:t>
      </w:r>
      <w:r>
        <w:t xml:space="preserve"> </w:t>
      </w:r>
      <w:r>
        <w:t>신교주의를</w:t>
      </w:r>
      <w:r>
        <w:t xml:space="preserve"> </w:t>
      </w:r>
      <w:r>
        <w:t>나타냅니다</w:t>
      </w:r>
      <w:r>
        <w:t>(4SP 277).</w:t>
      </w:r>
    </w:p>
    <w:p w14:paraId="4E6CF727" w14:textId="77777777" w:rsidR="007A2BAE" w:rsidRDefault="00000000">
      <w:pPr>
        <w:jc w:val="both"/>
      </w:pPr>
      <w:r>
        <w:t>주님께서는</w:t>
      </w:r>
      <w:r>
        <w:t xml:space="preserve"> </w:t>
      </w:r>
      <w:r>
        <w:t>어떤</w:t>
      </w:r>
      <w:r>
        <w:t xml:space="preserve"> </w:t>
      </w:r>
      <w:r>
        <w:t>나라보다도</w:t>
      </w:r>
      <w:r>
        <w:t xml:space="preserve"> </w:t>
      </w:r>
      <w:r>
        <w:t>미국을</w:t>
      </w:r>
      <w:r>
        <w:t xml:space="preserve"> </w:t>
      </w:r>
      <w:r>
        <w:t>위해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일을</w:t>
      </w:r>
      <w:r>
        <w:t xml:space="preserve"> </w:t>
      </w:r>
      <w:r>
        <w:t>하셨습니다</w:t>
      </w:r>
      <w:r>
        <w:t xml:space="preserve">. </w:t>
      </w:r>
      <w:r>
        <w:t>자기</w:t>
      </w:r>
      <w:r>
        <w:t xml:space="preserve"> </w:t>
      </w:r>
      <w:r>
        <w:t>백성이</w:t>
      </w:r>
      <w:r>
        <w:t xml:space="preserve"> </w:t>
      </w:r>
      <w:r>
        <w:t>양심의</w:t>
      </w:r>
      <w:r>
        <w:t xml:space="preserve">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예배할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땅에</w:t>
      </w:r>
      <w:r>
        <w:t xml:space="preserve"> </w:t>
      </w:r>
      <w:r>
        <w:t>피난처를</w:t>
      </w:r>
      <w:r>
        <w:t xml:space="preserve"> </w:t>
      </w:r>
      <w:r>
        <w:t>마련하셨습니다</w:t>
      </w:r>
      <w:r>
        <w:t xml:space="preserve">. </w:t>
      </w:r>
      <w:r>
        <w:t>거기서</w:t>
      </w:r>
      <w:r>
        <w:t xml:space="preserve"> </w:t>
      </w:r>
      <w:r>
        <w:t>기독교는</w:t>
      </w:r>
      <w:r>
        <w:t xml:space="preserve"> </w:t>
      </w:r>
      <w:r>
        <w:t>순결하게</w:t>
      </w:r>
      <w:r>
        <w:t xml:space="preserve"> </w:t>
      </w:r>
      <w:r>
        <w:t>발전했습니다</w:t>
      </w:r>
      <w:r>
        <w:t xml:space="preserve">. </w:t>
      </w:r>
      <w:r>
        <w:t>하나님과</w:t>
      </w:r>
      <w:r>
        <w:t xml:space="preserve"> </w:t>
      </w:r>
      <w:r>
        <w:t>인간</w:t>
      </w:r>
      <w:r>
        <w:t xml:space="preserve"> </w:t>
      </w:r>
      <w:r>
        <w:t>사이의</w:t>
      </w:r>
      <w:r>
        <w:t xml:space="preserve"> </w:t>
      </w:r>
      <w:r>
        <w:t>중재자에</w:t>
      </w:r>
      <w:r>
        <w:t xml:space="preserve"> </w:t>
      </w:r>
      <w:r>
        <w:t>관한</w:t>
      </w:r>
      <w:r>
        <w:t xml:space="preserve"> </w:t>
      </w:r>
      <w:r>
        <w:t>생명의</w:t>
      </w:r>
      <w:r>
        <w:t xml:space="preserve"> </w:t>
      </w:r>
      <w:r>
        <w:t>가르침이</w:t>
      </w:r>
      <w:r>
        <w:t xml:space="preserve"> </w:t>
      </w:r>
      <w:r>
        <w:t>자유롭게</w:t>
      </w:r>
      <w:r>
        <w:t xml:space="preserve"> </w:t>
      </w:r>
      <w:r>
        <w:t>전해졌습니다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하나님을</w:t>
      </w:r>
      <w:r>
        <w:t xml:space="preserve"> </w:t>
      </w:r>
      <w:r>
        <w:t>양심껏</w:t>
      </w:r>
      <w:r>
        <w:t xml:space="preserve"> </w:t>
      </w:r>
      <w:r>
        <w:t>예배할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곳으로</w:t>
      </w:r>
      <w:r>
        <w:t xml:space="preserve"> </w:t>
      </w:r>
      <w:r>
        <w:t>그</w:t>
      </w:r>
      <w:r>
        <w:t xml:space="preserve"> </w:t>
      </w:r>
      <w:r>
        <w:t>나라가</w:t>
      </w:r>
      <w:r>
        <w:t xml:space="preserve"> </w:t>
      </w:r>
      <w:r>
        <w:t>유지되는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뜻이었습니다</w:t>
      </w:r>
      <w:r>
        <w:t xml:space="preserve">. </w:t>
      </w:r>
      <w:r>
        <w:t>이</w:t>
      </w:r>
      <w:r>
        <w:t xml:space="preserve"> </w:t>
      </w:r>
      <w:r>
        <w:t>나라의</w:t>
      </w:r>
      <w:r>
        <w:t xml:space="preserve"> </w:t>
      </w:r>
      <w:r>
        <w:t>시민</w:t>
      </w:r>
      <w:r>
        <w:t xml:space="preserve"> </w:t>
      </w:r>
      <w:r>
        <w:t>기관들이</w:t>
      </w:r>
      <w:r>
        <w:t xml:space="preserve"> </w:t>
      </w:r>
      <w:r>
        <w:t>확장</w:t>
      </w:r>
      <w:r>
        <w:t>·</w:t>
      </w:r>
      <w:r>
        <w:t>발전하면서</w:t>
      </w:r>
      <w:r>
        <w:t xml:space="preserve"> </w:t>
      </w:r>
      <w:r>
        <w:t>복음의</w:t>
      </w:r>
      <w:r>
        <w:t xml:space="preserve"> </w:t>
      </w:r>
      <w:r>
        <w:t>특권이</w:t>
      </w:r>
      <w:r>
        <w:t xml:space="preserve"> </w:t>
      </w:r>
      <w:r>
        <w:t>자유롭게</w:t>
      </w:r>
      <w:r>
        <w:t xml:space="preserve"> </w:t>
      </w:r>
      <w:r>
        <w:t>확산되기를</w:t>
      </w:r>
      <w:r>
        <w:t xml:space="preserve"> </w:t>
      </w:r>
      <w:r>
        <w:t>그분은</w:t>
      </w:r>
      <w:r>
        <w:t xml:space="preserve"> </w:t>
      </w:r>
      <w:r>
        <w:t>원하셨습니다</w:t>
      </w:r>
      <w:r>
        <w:t>.</w:t>
      </w:r>
    </w:p>
    <w:p w14:paraId="4552624B" w14:textId="77777777" w:rsidR="007A2BAE" w:rsidRDefault="00000000">
      <w:pPr>
        <w:jc w:val="both"/>
      </w:pPr>
      <w:r>
        <w:t>그러나</w:t>
      </w:r>
      <w:r>
        <w:t xml:space="preserve"> </w:t>
      </w:r>
      <w:r>
        <w:t>의의</w:t>
      </w:r>
      <w:r>
        <w:t xml:space="preserve"> </w:t>
      </w:r>
      <w:r>
        <w:t>원수는</w:t>
      </w:r>
      <w:r>
        <w:t xml:space="preserve"> </w:t>
      </w:r>
      <w:r>
        <w:t>이</w:t>
      </w:r>
      <w:r>
        <w:t xml:space="preserve"> </w:t>
      </w:r>
      <w:r>
        <w:t>나라를</w:t>
      </w:r>
      <w:r>
        <w:t xml:space="preserve"> </w:t>
      </w:r>
      <w:r>
        <w:t>위한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대해</w:t>
      </w:r>
      <w:r>
        <w:t xml:space="preserve"> </w:t>
      </w:r>
      <w:r>
        <w:t>술수를</w:t>
      </w:r>
      <w:r>
        <w:t xml:space="preserve"> </w:t>
      </w:r>
      <w:r>
        <w:t>꾸미고</w:t>
      </w:r>
      <w:r>
        <w:t xml:space="preserve"> </w:t>
      </w:r>
      <w:r>
        <w:t>있습니다</w:t>
      </w:r>
      <w:r>
        <w:t xml:space="preserve">. </w:t>
      </w:r>
      <w:r>
        <w:t>사람들이</w:t>
      </w:r>
      <w:r>
        <w:t xml:space="preserve"> </w:t>
      </w:r>
      <w:r>
        <w:t>하나님의</w:t>
      </w:r>
      <w:r>
        <w:t xml:space="preserve"> </w:t>
      </w:r>
      <w:r>
        <w:t>존재를</w:t>
      </w:r>
      <w:r>
        <w:t xml:space="preserve"> </w:t>
      </w:r>
      <w:r>
        <w:t>잊어버리도록</w:t>
      </w:r>
      <w:r>
        <w:t xml:space="preserve"> </w:t>
      </w:r>
      <w:r>
        <w:t>그는</w:t>
      </w:r>
      <w:r>
        <w:t xml:space="preserve"> </w:t>
      </w:r>
      <w:r>
        <w:t>일을</w:t>
      </w:r>
      <w:r>
        <w:t xml:space="preserve"> </w:t>
      </w:r>
      <w:r>
        <w:t>벌일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모조리</w:t>
      </w:r>
      <w:r>
        <w:t xml:space="preserve"> </w:t>
      </w:r>
      <w:r>
        <w:t>폐지되도록</w:t>
      </w:r>
      <w:r>
        <w:t xml:space="preserve"> </w:t>
      </w:r>
      <w:r>
        <w:t>대사기꾼은</w:t>
      </w:r>
      <w:r>
        <w:t xml:space="preserve"> </w:t>
      </w:r>
      <w:r>
        <w:t>우상숭배와</w:t>
      </w:r>
      <w:r>
        <w:t xml:space="preserve"> </w:t>
      </w:r>
      <w:r>
        <w:t>다름없는</w:t>
      </w:r>
      <w:r>
        <w:t xml:space="preserve"> </w:t>
      </w:r>
      <w:r>
        <w:t>세속주의</w:t>
      </w:r>
      <w:r>
        <w:t xml:space="preserve">, </w:t>
      </w:r>
      <w:r>
        <w:t>탐심을</w:t>
      </w:r>
      <w:r>
        <w:t xml:space="preserve"> </w:t>
      </w:r>
      <w:r>
        <w:t>퍼뜨릴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17, 1906).</w:t>
      </w:r>
    </w:p>
    <w:p w14:paraId="0491A9E5" w14:textId="77777777" w:rsidR="007A2BAE" w:rsidRDefault="00000000">
      <w:pPr>
        <w:jc w:val="both"/>
      </w:pPr>
      <w:r>
        <w:t>사탄이</w:t>
      </w:r>
      <w:r>
        <w:t xml:space="preserve"> </w:t>
      </w:r>
      <w:r>
        <w:t>우리에게</w:t>
      </w:r>
      <w:r>
        <w:t xml:space="preserve"> </w:t>
      </w:r>
      <w:r>
        <w:t>살금살금</w:t>
      </w:r>
      <w:r>
        <w:t xml:space="preserve"> </w:t>
      </w:r>
      <w:r>
        <w:t>다가오고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사탄의</w:t>
      </w:r>
      <w:r>
        <w:t xml:space="preserve"> </w:t>
      </w:r>
      <w:r>
        <w:t>계책으로</w:t>
      </w:r>
      <w:r>
        <w:t xml:space="preserve"> </w:t>
      </w:r>
      <w:r>
        <w:t>말미암아</w:t>
      </w:r>
      <w:r>
        <w:t xml:space="preserve"> </w:t>
      </w:r>
      <w:r>
        <w:t>폐기될</w:t>
      </w:r>
      <w:r>
        <w:t xml:space="preserve"> </w:t>
      </w:r>
      <w:r>
        <w:t>것입니다</w:t>
      </w:r>
      <w:r>
        <w:t xml:space="preserve">. </w:t>
      </w:r>
      <w:r>
        <w:t>자유를</w:t>
      </w:r>
      <w:r>
        <w:t xml:space="preserve"> </w:t>
      </w:r>
      <w:r>
        <w:t>자랑하던</w:t>
      </w:r>
      <w:r>
        <w:t xml:space="preserve"> </w:t>
      </w:r>
      <w:r>
        <w:t>이</w:t>
      </w:r>
      <w:r>
        <w:t xml:space="preserve"> </w:t>
      </w:r>
      <w:r>
        <w:t>나라에서</w:t>
      </w:r>
      <w:r>
        <w:t xml:space="preserve"> </w:t>
      </w:r>
      <w:r>
        <w:t>신앙의</w:t>
      </w:r>
      <w:r>
        <w:t xml:space="preserve"> </w:t>
      </w:r>
      <w:r>
        <w:t>자유가</w:t>
      </w:r>
      <w:r>
        <w:t xml:space="preserve"> </w:t>
      </w:r>
      <w:r>
        <w:t>끝나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>(</w:t>
      </w:r>
      <w:r>
        <w:t>전도</w:t>
      </w:r>
      <w:r>
        <w:t xml:space="preserve"> 236).</w:t>
      </w:r>
    </w:p>
    <w:p w14:paraId="632F7714" w14:textId="77777777" w:rsidR="007A2BAE" w:rsidRDefault="00000000">
      <w:pPr>
        <w:jc w:val="both"/>
      </w:pPr>
      <w:r>
        <w:lastRenderedPageBreak/>
        <w:t>미국이</w:t>
      </w:r>
      <w:r>
        <w:t xml:space="preserve"> </w:t>
      </w:r>
      <w:r>
        <w:t>입법회의에서</w:t>
      </w:r>
      <w:r>
        <w:t xml:space="preserve"> </w:t>
      </w:r>
      <w:r>
        <w:t>신앙의</w:t>
      </w:r>
      <w:r>
        <w:t xml:space="preserve"> </w:t>
      </w:r>
      <w:r>
        <w:t>양심을</w:t>
      </w:r>
      <w:r>
        <w:t xml:space="preserve"> </w:t>
      </w:r>
      <w:r>
        <w:t>제한하는</w:t>
      </w:r>
      <w:r>
        <w:t xml:space="preserve"> </w:t>
      </w:r>
      <w:r>
        <w:t>법령을</w:t>
      </w:r>
      <w:r>
        <w:t xml:space="preserve"> </w:t>
      </w:r>
      <w:r>
        <w:t>제정하고</w:t>
      </w:r>
      <w:r>
        <w:t xml:space="preserve"> </w:t>
      </w:r>
      <w:r>
        <w:t>일요일</w:t>
      </w:r>
      <w:r>
        <w:t xml:space="preserve"> </w:t>
      </w:r>
      <w:r>
        <w:t>준수를</w:t>
      </w:r>
      <w:r>
        <w:t xml:space="preserve"> </w:t>
      </w:r>
      <w:r>
        <w:t>강요하고</w:t>
      </w:r>
      <w:r>
        <w:t xml:space="preserve"> </w:t>
      </w:r>
      <w:r>
        <w:t>압력을</w:t>
      </w:r>
      <w:r>
        <w:t xml:space="preserve"> </w:t>
      </w:r>
      <w:r>
        <w:t>행사하면서</w:t>
      </w:r>
      <w:r>
        <w:t xml:space="preserve"> </w:t>
      </w:r>
      <w:r>
        <w:t>제칠일</w:t>
      </w:r>
      <w:r>
        <w:t xml:space="preserve"> </w:t>
      </w:r>
      <w:r>
        <w:t>안식일</w:t>
      </w:r>
      <w:r>
        <w:t xml:space="preserve"> </w:t>
      </w:r>
      <w:r>
        <w:t>준수자를</w:t>
      </w:r>
      <w:r>
        <w:t xml:space="preserve"> </w:t>
      </w:r>
      <w:r>
        <w:t>몰아세울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사실상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폐지될</w:t>
      </w:r>
      <w:r>
        <w:t xml:space="preserve"> </w:t>
      </w:r>
      <w:r>
        <w:t>것입니다</w:t>
      </w:r>
      <w:r>
        <w:t xml:space="preserve">. </w:t>
      </w:r>
      <w:r>
        <w:t>국가적인</w:t>
      </w:r>
      <w:r>
        <w:t xml:space="preserve"> </w:t>
      </w:r>
      <w:r>
        <w:t>배도에</w:t>
      </w:r>
      <w:r>
        <w:t xml:space="preserve"> </w:t>
      </w:r>
      <w:r>
        <w:t>이어</w:t>
      </w:r>
      <w:r>
        <w:t xml:space="preserve"> </w:t>
      </w:r>
      <w:r>
        <w:t>국가적인</w:t>
      </w:r>
      <w:r>
        <w:t xml:space="preserve"> </w:t>
      </w:r>
      <w:r>
        <w:t>멸망이</w:t>
      </w:r>
      <w:r>
        <w:t xml:space="preserve"> </w:t>
      </w:r>
      <w:r>
        <w:t>시작될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13:16, 17).</w:t>
      </w:r>
    </w:p>
    <w:p w14:paraId="2EF81FA5" w14:textId="77777777" w:rsidR="007A2BAE" w:rsidRDefault="00000000">
      <w:r>
        <w:br w:type="page"/>
      </w:r>
    </w:p>
    <w:p w14:paraId="7FE2CD90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5</w:t>
      </w:r>
      <w:r>
        <w:t>일</w:t>
      </w:r>
    </w:p>
    <w:p w14:paraId="3AF4F83C" w14:textId="77777777" w:rsidR="007A2BAE" w:rsidRDefault="007A2BAE"/>
    <w:p w14:paraId="62E3F76D" w14:textId="77777777" w:rsidR="007A2BAE" w:rsidRDefault="00000000">
      <w:pPr>
        <w:jc w:val="both"/>
      </w:pPr>
      <w:r>
        <w:t>개신교와</w:t>
      </w:r>
      <w:r>
        <w:t xml:space="preserve"> </w:t>
      </w:r>
      <w:r>
        <w:t>가톨릭의</w:t>
      </w:r>
      <w:r>
        <w:t xml:space="preserve"> </w:t>
      </w:r>
      <w:r>
        <w:t>박해</w:t>
      </w:r>
    </w:p>
    <w:p w14:paraId="5E98046F" w14:textId="77777777" w:rsidR="007A2BAE" w:rsidRDefault="007A2BAE"/>
    <w:p w14:paraId="08EF0F7D" w14:textId="77777777" w:rsidR="007A2BAE" w:rsidRDefault="007A2BAE"/>
    <w:p w14:paraId="5631D6DF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너희가</w:t>
      </w:r>
      <w:r>
        <w:t xml:space="preserve"> </w:t>
      </w:r>
      <w:r>
        <w:t>내</w:t>
      </w:r>
      <w:r>
        <w:t xml:space="preserve"> </w:t>
      </w:r>
      <w:r>
        <w:t>이름을</w:t>
      </w:r>
      <w:r>
        <w:t xml:space="preserve"> </w:t>
      </w:r>
      <w:r>
        <w:t>인하여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미움을</w:t>
      </w:r>
      <w:r>
        <w:t xml:space="preserve"> </w:t>
      </w:r>
      <w:r>
        <w:t>받을</w:t>
      </w:r>
      <w:r>
        <w:t xml:space="preserve"> </w:t>
      </w:r>
      <w:r>
        <w:t>것이나</w:t>
      </w:r>
      <w:r>
        <w:t xml:space="preserve"> </w:t>
      </w:r>
      <w:r>
        <w:t>나중까지</w:t>
      </w:r>
      <w:r>
        <w:t xml:space="preserve"> </w:t>
      </w:r>
      <w:r>
        <w:t>견디는</w:t>
      </w:r>
      <w:r>
        <w:t xml:space="preserve"> </w:t>
      </w:r>
      <w:r>
        <w:t>자는</w:t>
      </w:r>
      <w:r>
        <w:t xml:space="preserve"> </w:t>
      </w:r>
      <w:r>
        <w:t>구원을</w:t>
      </w:r>
      <w:r>
        <w:t xml:space="preserve"> </w:t>
      </w:r>
      <w:r>
        <w:t>얻으리라</w:t>
      </w:r>
      <w:r>
        <w:t>”(</w:t>
      </w:r>
      <w:r>
        <w:t>마</w:t>
      </w:r>
      <w:r>
        <w:t xml:space="preserve"> 10:22)</w:t>
      </w:r>
    </w:p>
    <w:p w14:paraId="510D0626" w14:textId="77777777" w:rsidR="007A2BAE" w:rsidRDefault="007A2BAE"/>
    <w:p w14:paraId="7BB1B12C" w14:textId="77777777" w:rsidR="007A2BAE" w:rsidRDefault="00000000">
      <w:pPr>
        <w:jc w:val="both"/>
      </w:pPr>
      <w:r>
        <w:t>박해를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생각할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두려운</w:t>
      </w:r>
      <w:r>
        <w:t xml:space="preserve"> </w:t>
      </w:r>
      <w:r>
        <w:t>시기를</w:t>
      </w:r>
      <w:r>
        <w:t xml:space="preserve"> </w:t>
      </w:r>
      <w:r>
        <w:t>통과해야만</w:t>
      </w:r>
      <w:r>
        <w:t xml:space="preserve"> </w:t>
      </w:r>
      <w:r>
        <w:t>합니다</w:t>
      </w:r>
      <w:r>
        <w:t>(</w:t>
      </w:r>
      <w:r>
        <w:t>리뷰</w:t>
      </w:r>
      <w:r>
        <w:t xml:space="preserve"> 1980. 4. 29.).</w:t>
      </w:r>
    </w:p>
    <w:p w14:paraId="6AE6EF3A" w14:textId="77777777" w:rsidR="007A2BAE" w:rsidRDefault="00000000">
      <w:pPr>
        <w:jc w:val="both"/>
      </w:pPr>
      <w:r>
        <w:t>로마교의</w:t>
      </w:r>
      <w:r>
        <w:t xml:space="preserve"> </w:t>
      </w:r>
      <w:r>
        <w:t>개신교</w:t>
      </w:r>
      <w:r>
        <w:t xml:space="preserve"> </w:t>
      </w:r>
      <w:r>
        <w:t>박해는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신앙을</w:t>
      </w:r>
      <w:r>
        <w:t xml:space="preserve"> </w:t>
      </w:r>
      <w:r>
        <w:t>거의</w:t>
      </w:r>
      <w:r>
        <w:t xml:space="preserve"> </w:t>
      </w:r>
      <w:r>
        <w:t>말살하다시피</w:t>
      </w:r>
      <w:r>
        <w:t xml:space="preserve"> </w:t>
      </w:r>
      <w:r>
        <w:t>했습니다</w:t>
      </w:r>
      <w:r>
        <w:t xml:space="preserve">. </w:t>
      </w:r>
      <w:r>
        <w:t>로마교와</w:t>
      </w:r>
      <w:r>
        <w:t xml:space="preserve"> </w:t>
      </w:r>
      <w:r>
        <w:t>개신교가</w:t>
      </w:r>
      <w:r>
        <w:t xml:space="preserve"> </w:t>
      </w:r>
      <w:r>
        <w:t>손잡을</w:t>
      </w:r>
      <w:r>
        <w:t xml:space="preserve"> </w:t>
      </w:r>
      <w:r>
        <w:t>때는</w:t>
      </w:r>
      <w:r>
        <w:t xml:space="preserve"> </w:t>
      </w:r>
      <w:r>
        <w:t>그보다</w:t>
      </w:r>
      <w:r>
        <w:t xml:space="preserve"> </w:t>
      </w:r>
      <w:r>
        <w:t>더할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30, 1889).</w:t>
      </w:r>
    </w:p>
    <w:p w14:paraId="387462DB" w14:textId="77777777" w:rsidR="007A2BAE" w:rsidRDefault="00000000">
      <w:pPr>
        <w:jc w:val="both"/>
      </w:pPr>
      <w:r>
        <w:t>계명을</w:t>
      </w:r>
      <w:r>
        <w:t xml:space="preserve"> </w:t>
      </w:r>
      <w:r>
        <w:t>지키는</w:t>
      </w:r>
      <w:r>
        <w:t xml:space="preserve"> </w:t>
      </w:r>
      <w:r>
        <w:t>하나님</w:t>
      </w:r>
      <w:r>
        <w:t xml:space="preserve"> </w:t>
      </w:r>
      <w:r>
        <w:t>백성은</w:t>
      </w:r>
      <w:r>
        <w:t xml:space="preserve"> </w:t>
      </w:r>
      <w:r>
        <w:t>가장</w:t>
      </w:r>
      <w:r>
        <w:t xml:space="preserve"> </w:t>
      </w:r>
      <w:r>
        <w:t>괴로운</w:t>
      </w:r>
      <w:r>
        <w:t xml:space="preserve"> </w:t>
      </w:r>
      <w:r>
        <w:t>상태에</w:t>
      </w:r>
      <w:r>
        <w:t xml:space="preserve"> </w:t>
      </w:r>
      <w:r>
        <w:t>처하지만</w:t>
      </w:r>
      <w:r>
        <w:t xml:space="preserve">,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행하고</w:t>
      </w:r>
      <w:r>
        <w:t xml:space="preserve"> </w:t>
      </w:r>
      <w:r>
        <w:t>빛을</w:t>
      </w:r>
      <w:r>
        <w:t xml:space="preserve"> </w:t>
      </w:r>
      <w:r>
        <w:t>전하는</w:t>
      </w:r>
      <w:r>
        <w:t xml:space="preserve"> </w:t>
      </w:r>
      <w:r>
        <w:t>사람들은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하나님이</w:t>
      </w:r>
      <w:r>
        <w:t xml:space="preserve"> </w:t>
      </w:r>
      <w:r>
        <w:t>중재하고</w:t>
      </w:r>
      <w:r>
        <w:t xml:space="preserve"> </w:t>
      </w:r>
      <w:r>
        <w:t>계심을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힘들어</w:t>
      </w:r>
      <w:r>
        <w:t xml:space="preserve"> </w:t>
      </w:r>
      <w:r>
        <w:t>보일</w:t>
      </w:r>
      <w:r>
        <w:t xml:space="preserve"> </w:t>
      </w:r>
      <w:r>
        <w:t>때</w:t>
      </w:r>
      <w:r>
        <w:t xml:space="preserve"> </w:t>
      </w:r>
      <w:r>
        <w:t>주님께서는</w:t>
      </w:r>
      <w:r>
        <w:t xml:space="preserve"> </w:t>
      </w:r>
      <w:r>
        <w:t>충성된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능력을</w:t>
      </w:r>
      <w:r>
        <w:t xml:space="preserve"> </w:t>
      </w:r>
      <w:r>
        <w:t>드러내실</w:t>
      </w:r>
      <w:r>
        <w:t xml:space="preserve"> </w:t>
      </w:r>
      <w:r>
        <w:t>것입니다</w:t>
      </w:r>
      <w:r>
        <w:t xml:space="preserve">. </w:t>
      </w:r>
      <w:r>
        <w:t>주님께서</w:t>
      </w:r>
      <w:r>
        <w:t xml:space="preserve"> </w:t>
      </w:r>
      <w:r>
        <w:t>그토록</w:t>
      </w:r>
      <w:r>
        <w:t xml:space="preserve"> </w:t>
      </w:r>
      <w:r>
        <w:t>놀라운</w:t>
      </w:r>
      <w:r>
        <w:t xml:space="preserve"> </w:t>
      </w:r>
      <w:r>
        <w:t>방법으로</w:t>
      </w:r>
      <w:r>
        <w:t xml:space="preserve"> </w:t>
      </w:r>
      <w:r>
        <w:t>활약하신</w:t>
      </w:r>
      <w:r>
        <w:t xml:space="preserve"> </w:t>
      </w:r>
      <w:r>
        <w:t>나라</w:t>
      </w:r>
      <w:r>
        <w:t xml:space="preserve">, </w:t>
      </w:r>
      <w:r>
        <w:t>전능자의</w:t>
      </w:r>
      <w:r>
        <w:t xml:space="preserve"> </w:t>
      </w:r>
      <w:r>
        <w:t>방패로</w:t>
      </w:r>
      <w:r>
        <w:t xml:space="preserve"> </w:t>
      </w:r>
      <w:r>
        <w:t>보호해</w:t>
      </w:r>
      <w:r>
        <w:t xml:space="preserve"> </w:t>
      </w:r>
      <w:r>
        <w:t>온</w:t>
      </w:r>
      <w:r>
        <w:t xml:space="preserve"> </w:t>
      </w:r>
      <w:r>
        <w:t>나라가</w:t>
      </w:r>
      <w:r>
        <w:t xml:space="preserve"> </w:t>
      </w:r>
      <w:r>
        <w:t>개신교의</w:t>
      </w:r>
      <w:r>
        <w:t xml:space="preserve"> </w:t>
      </w:r>
      <w:r>
        <w:t>원칙을</w:t>
      </w:r>
      <w:r>
        <w:t xml:space="preserve"> </w:t>
      </w:r>
      <w:r>
        <w:t>저버리고</w:t>
      </w:r>
      <w:r>
        <w:t xml:space="preserve"> </w:t>
      </w:r>
      <w:r>
        <w:t>종교의</w:t>
      </w:r>
      <w:r>
        <w:t xml:space="preserve"> </w:t>
      </w:r>
      <w:r>
        <w:t>자유를</w:t>
      </w:r>
      <w:r>
        <w:t xml:space="preserve"> </w:t>
      </w:r>
      <w:r>
        <w:t>제한하는</w:t>
      </w:r>
      <w:r>
        <w:t xml:space="preserve"> </w:t>
      </w:r>
      <w:r>
        <w:t>법을</w:t>
      </w:r>
      <w:r>
        <w:t xml:space="preserve"> </w:t>
      </w:r>
      <w:r>
        <w:t>제정하여</w:t>
      </w:r>
      <w:r>
        <w:t xml:space="preserve"> </w:t>
      </w:r>
      <w:r>
        <w:t>로마교의</w:t>
      </w:r>
      <w:r>
        <w:t xml:space="preserve"> </w:t>
      </w:r>
      <w:r>
        <w:t>손을</w:t>
      </w:r>
      <w:r>
        <w:t xml:space="preserve"> </w:t>
      </w:r>
      <w:r>
        <w:t>들어</w:t>
      </w:r>
      <w:r>
        <w:t xml:space="preserve"> </w:t>
      </w:r>
      <w:r>
        <w:t>줄</w:t>
      </w:r>
      <w:r>
        <w:t xml:space="preserve"> </w:t>
      </w:r>
      <w:r>
        <w:t>때</w:t>
      </w:r>
      <w:r>
        <w:t xml:space="preserve">, </w:t>
      </w:r>
      <w:r>
        <w:t>하나님께서는</w:t>
      </w:r>
      <w:r>
        <w:t xml:space="preserve"> </w:t>
      </w:r>
      <w:r>
        <w:t>진실한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능력을</w:t>
      </w:r>
      <w:r>
        <w:t xml:space="preserve"> </w:t>
      </w:r>
      <w:r>
        <w:t>행사하실</w:t>
      </w:r>
      <w:r>
        <w:t xml:space="preserve"> </w:t>
      </w:r>
      <w:r>
        <w:t>것입니다</w:t>
      </w:r>
      <w:r>
        <w:t xml:space="preserve">. </w:t>
      </w:r>
      <w:r>
        <w:t>로마교가</w:t>
      </w:r>
      <w:r>
        <w:t xml:space="preserve"> </w:t>
      </w:r>
      <w:r>
        <w:t>횡포를</w:t>
      </w:r>
      <w:r>
        <w:t xml:space="preserve"> </w:t>
      </w:r>
      <w:r>
        <w:t>부리지만</w:t>
      </w:r>
      <w:r>
        <w:t xml:space="preserve"> </w:t>
      </w:r>
      <w:r>
        <w:t>그리스도께서</w:t>
      </w:r>
      <w:r>
        <w:t xml:space="preserve"> </w:t>
      </w:r>
      <w:r>
        <w:t>우리의</w:t>
      </w:r>
      <w:r>
        <w:t xml:space="preserve"> </w:t>
      </w:r>
      <w:r>
        <w:t>피난처가</w:t>
      </w:r>
      <w:r>
        <w:t xml:space="preserve"> </w:t>
      </w:r>
      <w:r>
        <w:t>되십니다</w:t>
      </w:r>
      <w:r>
        <w:t>(</w:t>
      </w:r>
      <w:r>
        <w:t>목사</w:t>
      </w:r>
      <w:r>
        <w:t xml:space="preserve"> 206).</w:t>
      </w:r>
    </w:p>
    <w:p w14:paraId="64013CDB" w14:textId="77777777" w:rsidR="007A2BAE" w:rsidRDefault="00000000">
      <w:pPr>
        <w:jc w:val="both"/>
      </w:pPr>
      <w:r>
        <w:t>미국의</w:t>
      </w:r>
      <w:r>
        <w:t xml:space="preserve"> </w:t>
      </w:r>
      <w:r>
        <w:t>주요</w:t>
      </w:r>
      <w:r>
        <w:t xml:space="preserve"> </w:t>
      </w:r>
      <w:r>
        <w:t>교회들이</w:t>
      </w:r>
      <w:r>
        <w:t xml:space="preserve"> </w:t>
      </w:r>
      <w:r>
        <w:t>공통의</w:t>
      </w:r>
      <w:r>
        <w:t xml:space="preserve"> </w:t>
      </w:r>
      <w:r>
        <w:t>교리를</w:t>
      </w:r>
      <w:r>
        <w:t xml:space="preserve"> </w:t>
      </w:r>
      <w:r>
        <w:t>토대로</w:t>
      </w:r>
      <w:r>
        <w:t xml:space="preserve"> </w:t>
      </w:r>
      <w:r>
        <w:t>연합하여</w:t>
      </w:r>
      <w:r>
        <w:t xml:space="preserve"> </w:t>
      </w:r>
      <w:r>
        <w:t>자기들의</w:t>
      </w:r>
      <w:r>
        <w:t xml:space="preserve"> </w:t>
      </w:r>
      <w:r>
        <w:t>법령과</w:t>
      </w:r>
      <w:r>
        <w:t xml:space="preserve"> </w:t>
      </w:r>
      <w:r>
        <w:t>제도를</w:t>
      </w:r>
      <w:r>
        <w:t xml:space="preserve"> </w:t>
      </w:r>
      <w:r>
        <w:t>강요하도록</w:t>
      </w:r>
      <w:r>
        <w:t xml:space="preserve"> </w:t>
      </w:r>
      <w:r>
        <w:t>국가에</w:t>
      </w:r>
      <w:r>
        <w:t xml:space="preserve"> </w:t>
      </w:r>
      <w:r>
        <w:t>압력을</w:t>
      </w:r>
      <w:r>
        <w:t xml:space="preserve"> </w:t>
      </w:r>
      <w:r>
        <w:t>가하면</w:t>
      </w:r>
      <w:r>
        <w:t xml:space="preserve"> </w:t>
      </w:r>
      <w:r>
        <w:t>그때야말로</w:t>
      </w:r>
      <w:r>
        <w:t xml:space="preserve"> </w:t>
      </w:r>
      <w:r>
        <w:t>개신교</w:t>
      </w:r>
      <w:r>
        <w:t xml:space="preserve"> </w:t>
      </w:r>
      <w:r>
        <w:t>미국이</w:t>
      </w:r>
      <w:r>
        <w:t xml:space="preserve"> </w:t>
      </w:r>
      <w:r>
        <w:t>로마교</w:t>
      </w:r>
      <w:r>
        <w:t xml:space="preserve"> </w:t>
      </w:r>
      <w:r>
        <w:t>체제라는</w:t>
      </w:r>
      <w:r>
        <w:t xml:space="preserve"> </w:t>
      </w:r>
      <w:r>
        <w:t>우상을</w:t>
      </w:r>
      <w:r>
        <w:t xml:space="preserve"> </w:t>
      </w:r>
      <w:r>
        <w:t>만드는</w:t>
      </w:r>
      <w:r>
        <w:t xml:space="preserve"> </w:t>
      </w:r>
      <w:r>
        <w:t>때입니다</w:t>
      </w:r>
      <w:r>
        <w:t xml:space="preserve">. </w:t>
      </w:r>
      <w:r>
        <w:t>반대자들에게는</w:t>
      </w:r>
      <w:r>
        <w:t xml:space="preserve"> </w:t>
      </w:r>
      <w:r>
        <w:t>처벌이</w:t>
      </w:r>
      <w:r>
        <w:t xml:space="preserve"> </w:t>
      </w:r>
      <w:r>
        <w:t>불가피할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445).</w:t>
      </w:r>
    </w:p>
    <w:p w14:paraId="1E887A79" w14:textId="77777777" w:rsidR="007A2BAE" w:rsidRDefault="00000000">
      <w:pPr>
        <w:jc w:val="both"/>
      </w:pPr>
      <w:r>
        <w:t>교황권은</w:t>
      </w:r>
      <w:r>
        <w:t xml:space="preserve"> </w:t>
      </w:r>
      <w:r>
        <w:t>잃었던</w:t>
      </w:r>
      <w:r>
        <w:t xml:space="preserve"> </w:t>
      </w:r>
      <w:r>
        <w:t>권력을</w:t>
      </w:r>
      <w:r>
        <w:t xml:space="preserve"> </w:t>
      </w:r>
      <w:r>
        <w:t>되찾을</w:t>
      </w:r>
      <w:r>
        <w:t xml:space="preserve"> </w:t>
      </w:r>
      <w:r>
        <w:t>것이며</w:t>
      </w:r>
      <w:r>
        <w:t xml:space="preserve"> </w:t>
      </w:r>
      <w:r>
        <w:t>시류에</w:t>
      </w:r>
      <w:r>
        <w:t xml:space="preserve"> </w:t>
      </w:r>
      <w:r>
        <w:t>편승한</w:t>
      </w:r>
      <w:r>
        <w:t xml:space="preserve"> </w:t>
      </w:r>
      <w:r>
        <w:t>기독교계의</w:t>
      </w:r>
      <w:r>
        <w:t xml:space="preserve"> </w:t>
      </w:r>
      <w:r>
        <w:t>타협과</w:t>
      </w:r>
      <w:r>
        <w:t xml:space="preserve"> </w:t>
      </w:r>
      <w:r>
        <w:t>더불어</w:t>
      </w:r>
      <w:r>
        <w:t xml:space="preserve"> </w:t>
      </w:r>
      <w:r>
        <w:t>박해의</w:t>
      </w:r>
      <w:r>
        <w:t xml:space="preserve"> </w:t>
      </w:r>
      <w:r>
        <w:t>불길이</w:t>
      </w:r>
      <w:r>
        <w:t xml:space="preserve"> </w:t>
      </w:r>
      <w:r>
        <w:t>다시</w:t>
      </w:r>
      <w:r>
        <w:t xml:space="preserve"> </w:t>
      </w:r>
      <w:r>
        <w:t>일어난다고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>.</w:t>
      </w:r>
    </w:p>
    <w:p w14:paraId="74CF306C" w14:textId="77777777" w:rsidR="007A2BAE" w:rsidRDefault="00000000">
      <w:pPr>
        <w:jc w:val="both"/>
      </w:pPr>
      <w:r>
        <w:lastRenderedPageBreak/>
        <w:t>진리와</w:t>
      </w:r>
      <w:r>
        <w:t xml:space="preserve"> 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통해서만</w:t>
      </w:r>
      <w:r>
        <w:t xml:space="preserve"> </w:t>
      </w:r>
      <w:r>
        <w:t>이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굳게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개인적인</w:t>
      </w:r>
      <w:r>
        <w:t xml:space="preserve"> </w:t>
      </w:r>
      <w:r>
        <w:t>위험이나</w:t>
      </w:r>
      <w:r>
        <w:t xml:space="preserve"> </w:t>
      </w:r>
      <w:r>
        <w:t>재난이</w:t>
      </w:r>
      <w:r>
        <w:t xml:space="preserve"> </w:t>
      </w:r>
      <w:r>
        <w:t>예상된다고</w:t>
      </w:r>
      <w:r>
        <w:t xml:space="preserve"> </w:t>
      </w:r>
      <w:r>
        <w:t>낙담할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하나님의</w:t>
      </w:r>
      <w:r>
        <w:t xml:space="preserve"> </w:t>
      </w:r>
      <w:r>
        <w:t>백성으로서</w:t>
      </w:r>
      <w:r>
        <w:t xml:space="preserve"> </w:t>
      </w:r>
      <w:r>
        <w:t>오히려</w:t>
      </w:r>
      <w:r>
        <w:t xml:space="preserve"> </w:t>
      </w:r>
      <w:r>
        <w:t>힘과</w:t>
      </w:r>
      <w:r>
        <w:t xml:space="preserve"> </w:t>
      </w:r>
      <w:r>
        <w:t>소망을</w:t>
      </w:r>
      <w:r>
        <w:t xml:space="preserve"> </w:t>
      </w:r>
      <w:r>
        <w:t>북돋아야</w:t>
      </w:r>
      <w:r>
        <w:t xml:space="preserve"> </w:t>
      </w:r>
      <w:r>
        <w:t>합니다</w:t>
      </w:r>
      <w:r>
        <w:t xml:space="preserve">. </w:t>
      </w:r>
      <w:r>
        <w:t>위험에</w:t>
      </w:r>
      <w:r>
        <w:t xml:space="preserve"> </w:t>
      </w:r>
      <w:r>
        <w:t>처할</w:t>
      </w:r>
      <w:r>
        <w:t xml:space="preserve"> </w:t>
      </w:r>
      <w:r>
        <w:t>때야말로</w:t>
      </w:r>
      <w:r>
        <w:t xml:space="preserve"> </w:t>
      </w:r>
      <w:r>
        <w:t>하나님의</w:t>
      </w:r>
      <w:r>
        <w:t xml:space="preserve"> </w:t>
      </w:r>
      <w:r>
        <w:t>능력에</w:t>
      </w:r>
      <w:r>
        <w:t xml:space="preserve"> </w:t>
      </w:r>
      <w:r>
        <w:t>대해</w:t>
      </w:r>
      <w:r>
        <w:t xml:space="preserve"> </w:t>
      </w:r>
      <w:r>
        <w:t>더욱</w:t>
      </w:r>
      <w:r>
        <w:t xml:space="preserve"> </w:t>
      </w:r>
      <w:r>
        <w:t>분명한</w:t>
      </w:r>
      <w:r>
        <w:t xml:space="preserve"> </w:t>
      </w:r>
      <w:r>
        <w:t>증거를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절호의</w:t>
      </w:r>
      <w:r>
        <w:t xml:space="preserve"> </w:t>
      </w:r>
      <w:r>
        <w:t>기회이기</w:t>
      </w:r>
      <w:r>
        <w:t xml:space="preserve"> </w:t>
      </w:r>
      <w:r>
        <w:t>때문입니다</w:t>
      </w:r>
      <w:r>
        <w:t>(2</w:t>
      </w:r>
      <w:r>
        <w:t>기별</w:t>
      </w:r>
      <w:r>
        <w:t xml:space="preserve"> 367-370).</w:t>
      </w:r>
    </w:p>
    <w:p w14:paraId="4B818F7A" w14:textId="77777777" w:rsidR="007A2BAE" w:rsidRDefault="00000000">
      <w:r>
        <w:br w:type="page"/>
      </w:r>
    </w:p>
    <w:p w14:paraId="446A190E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6</w:t>
      </w:r>
      <w:r>
        <w:t>일</w:t>
      </w:r>
    </w:p>
    <w:p w14:paraId="355010D8" w14:textId="77777777" w:rsidR="007A2BAE" w:rsidRDefault="007A2BAE"/>
    <w:p w14:paraId="5BA2F161" w14:textId="77777777" w:rsidR="007A2BAE" w:rsidRDefault="00000000">
      <w:pPr>
        <w:jc w:val="both"/>
      </w:pPr>
      <w:r>
        <w:t>그리스도로</w:t>
      </w:r>
      <w:r>
        <w:t xml:space="preserve"> </w:t>
      </w:r>
      <w:r>
        <w:t>인한</w:t>
      </w:r>
      <w:r>
        <w:t xml:space="preserve"> </w:t>
      </w:r>
      <w:r>
        <w:t>박해</w:t>
      </w:r>
    </w:p>
    <w:p w14:paraId="1512F7F3" w14:textId="77777777" w:rsidR="007A2BAE" w:rsidRDefault="007A2BAE"/>
    <w:p w14:paraId="13BED35C" w14:textId="77777777" w:rsidR="007A2BAE" w:rsidRDefault="007A2BAE"/>
    <w:p w14:paraId="1ABF3F19" w14:textId="77777777" w:rsidR="007A2BAE" w:rsidRDefault="00000000">
      <w:pPr>
        <w:jc w:val="both"/>
      </w:pPr>
      <w:r>
        <w:t>“</w:t>
      </w:r>
      <w:r>
        <w:t>무릇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경건하게</w:t>
      </w:r>
      <w:r>
        <w:t xml:space="preserve"> </w:t>
      </w:r>
      <w:r>
        <w:t>살고자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핍박을</w:t>
      </w:r>
      <w:r>
        <w:t xml:space="preserve"> </w:t>
      </w:r>
      <w:r>
        <w:t>받으리라</w:t>
      </w:r>
      <w:r>
        <w:t>”(</w:t>
      </w:r>
      <w:r>
        <w:t>딤후</w:t>
      </w:r>
      <w:r>
        <w:t xml:space="preserve"> 3:12)</w:t>
      </w:r>
    </w:p>
    <w:p w14:paraId="35E47148" w14:textId="77777777" w:rsidR="007A2BAE" w:rsidRDefault="007A2BAE"/>
    <w:p w14:paraId="17DAB0C6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아무런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미움</w:t>
      </w:r>
      <w:r>
        <w:t xml:space="preserve"> </w:t>
      </w:r>
      <w:r>
        <w:t>받으셨던</w:t>
      </w:r>
      <w:r>
        <w:t xml:space="preserve"> </w:t>
      </w:r>
      <w:r>
        <w:t>것처럼</w:t>
      </w:r>
      <w:r>
        <w:t xml:space="preserve"> </w:t>
      </w:r>
      <w:r>
        <w:t>그분의</w:t>
      </w:r>
      <w:r>
        <w:t xml:space="preserve"> </w:t>
      </w:r>
      <w:r>
        <w:t>백성도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순종하기</w:t>
      </w:r>
      <w:r>
        <w:t xml:space="preserve"> </w:t>
      </w:r>
      <w:r>
        <w:t>때문에</w:t>
      </w:r>
      <w:r>
        <w:t xml:space="preserve"> </w:t>
      </w:r>
      <w:r>
        <w:t>미움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순결하고</w:t>
      </w:r>
      <w:r>
        <w:t xml:space="preserve"> </w:t>
      </w:r>
      <w:r>
        <w:t>깨끗하고</w:t>
      </w:r>
      <w:r>
        <w:t xml:space="preserve"> </w:t>
      </w:r>
      <w:r>
        <w:t>선한</w:t>
      </w:r>
      <w:r>
        <w:t xml:space="preserve"> </w:t>
      </w:r>
      <w:r>
        <w:t>일만</w:t>
      </w:r>
      <w:r>
        <w:t xml:space="preserve"> </w:t>
      </w:r>
      <w:r>
        <w:t>했던</w:t>
      </w:r>
      <w:r>
        <w:t xml:space="preserve"> </w:t>
      </w:r>
      <w:r>
        <w:t>그분이</w:t>
      </w:r>
      <w:r>
        <w:t xml:space="preserve"> </w:t>
      </w:r>
      <w:r>
        <w:t>비천한</w:t>
      </w:r>
      <w:r>
        <w:t xml:space="preserve"> </w:t>
      </w:r>
      <w:r>
        <w:t>범죄자로</w:t>
      </w:r>
      <w:r>
        <w:t xml:space="preserve"> </w:t>
      </w:r>
      <w:r>
        <w:t>취급받고</w:t>
      </w:r>
      <w:r>
        <w:t xml:space="preserve"> </w:t>
      </w:r>
      <w:r>
        <w:t>사형당하셨다면</w:t>
      </w:r>
      <w:r>
        <w:t xml:space="preserve">, </w:t>
      </w:r>
      <w:r>
        <w:t>그분의</w:t>
      </w:r>
      <w:r>
        <w:t xml:space="preserve"> </w:t>
      </w:r>
      <w:r>
        <w:t>제자들</w:t>
      </w:r>
      <w:r>
        <w:t xml:space="preserve"> </w:t>
      </w:r>
      <w:r>
        <w:t>역시</w:t>
      </w:r>
      <w:r>
        <w:t xml:space="preserve"> </w:t>
      </w:r>
      <w:r>
        <w:t>삶과</w:t>
      </w:r>
      <w:r>
        <w:t xml:space="preserve"> </w:t>
      </w:r>
      <w:r>
        <w:t>품성에</w:t>
      </w:r>
      <w:r>
        <w:t xml:space="preserve"> </w:t>
      </w:r>
      <w:r>
        <w:t>아무</w:t>
      </w:r>
      <w:r>
        <w:t xml:space="preserve"> </w:t>
      </w:r>
      <w:r>
        <w:t>흠</w:t>
      </w:r>
      <w:r>
        <w:t xml:space="preserve"> </w:t>
      </w:r>
      <w:r>
        <w:t>잡힐</w:t>
      </w:r>
      <w:r>
        <w:t xml:space="preserve"> </w:t>
      </w:r>
      <w:r>
        <w:t>것이</w:t>
      </w:r>
      <w:r>
        <w:t xml:space="preserve"> </w:t>
      </w:r>
      <w:r>
        <w:t>없더라도</w:t>
      </w:r>
      <w:r>
        <w:t xml:space="preserve"> </w:t>
      </w:r>
      <w:r>
        <w:t>그분과</w:t>
      </w:r>
      <w:r>
        <w:t xml:space="preserve"> </w:t>
      </w:r>
      <w:r>
        <w:t>비슷하게</w:t>
      </w:r>
      <w:r>
        <w:t xml:space="preserve"> </w:t>
      </w:r>
      <w:r>
        <w:t>취급받을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예상해야</w:t>
      </w:r>
      <w:r>
        <w:t xml:space="preserve"> </w:t>
      </w:r>
      <w:r>
        <w:t>합니다</w:t>
      </w:r>
      <w:r>
        <w:t>.</w:t>
      </w:r>
    </w:p>
    <w:p w14:paraId="3BBC58B2" w14:textId="77777777" w:rsidR="007A2BAE" w:rsidRDefault="00000000">
      <w:pPr>
        <w:jc w:val="both"/>
      </w:pPr>
      <w:r>
        <w:t>인간의</w:t>
      </w:r>
      <w:r>
        <w:t xml:space="preserve"> </w:t>
      </w:r>
      <w:r>
        <w:t>법률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선을</w:t>
      </w:r>
      <w:r>
        <w:t xml:space="preserve"> </w:t>
      </w:r>
      <w:r>
        <w:t>추구하고</w:t>
      </w:r>
      <w:r>
        <w:t xml:space="preserve"> </w:t>
      </w:r>
      <w:r>
        <w:t>악을</w:t>
      </w:r>
      <w:r>
        <w:t xml:space="preserve"> </w:t>
      </w:r>
      <w:r>
        <w:t>제한한다는</w:t>
      </w:r>
      <w:r>
        <w:t xml:space="preserve"> </w:t>
      </w:r>
      <w:r>
        <w:t>명목으로</w:t>
      </w:r>
      <w:r>
        <w:t xml:space="preserve"> </w:t>
      </w:r>
      <w:r>
        <w:t>사탄의</w:t>
      </w:r>
      <w:r>
        <w:t xml:space="preserve"> </w:t>
      </w:r>
      <w:r>
        <w:t>부하들이</w:t>
      </w:r>
      <w:r>
        <w:t xml:space="preserve"> </w:t>
      </w:r>
      <w:r>
        <w:t>만들어</w:t>
      </w:r>
      <w:r>
        <w:t xml:space="preserve"> </w:t>
      </w:r>
      <w:r>
        <w:t>낸</w:t>
      </w:r>
      <w:r>
        <w:t xml:space="preserve"> </w:t>
      </w:r>
      <w:r>
        <w:t>법령이</w:t>
      </w:r>
      <w:r>
        <w:t xml:space="preserve"> </w:t>
      </w:r>
      <w:r>
        <w:t>높임을</w:t>
      </w:r>
      <w:r>
        <w:t xml:space="preserve"> </w:t>
      </w:r>
      <w:r>
        <w:t>받는</w:t>
      </w:r>
      <w:r>
        <w:t xml:space="preserve"> </w:t>
      </w:r>
      <w:r>
        <w:t>반면</w:t>
      </w:r>
      <w:r>
        <w:t xml:space="preserve">,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계명은</w:t>
      </w:r>
      <w:r>
        <w:t xml:space="preserve"> </w:t>
      </w:r>
      <w:r>
        <w:t>무시당하고</w:t>
      </w:r>
      <w:r>
        <w:t xml:space="preserve"> </w:t>
      </w:r>
      <w:r>
        <w:t>짓밟힐</w:t>
      </w:r>
      <w:r>
        <w:t xml:space="preserve"> </w:t>
      </w:r>
      <w:r>
        <w:t>것입니다</w:t>
      </w:r>
      <w:r>
        <w:t xml:space="preserve">. </w:t>
      </w:r>
      <w:r>
        <w:t>여호와의</w:t>
      </w:r>
      <w:r>
        <w:t xml:space="preserve"> </w:t>
      </w:r>
      <w:r>
        <w:t>율법에</w:t>
      </w:r>
      <w:r>
        <w:t xml:space="preserve"> </w:t>
      </w:r>
      <w:r>
        <w:t>순종하면서</w:t>
      </w:r>
      <w:r>
        <w:t xml:space="preserve"> </w:t>
      </w:r>
      <w:r>
        <w:t>충성을</w:t>
      </w:r>
      <w:r>
        <w:t xml:space="preserve"> </w:t>
      </w:r>
      <w:r>
        <w:t>입증하는</w:t>
      </w:r>
      <w:r>
        <w:t xml:space="preserve"> </w:t>
      </w:r>
      <w:r>
        <w:t>사람이라면</w:t>
      </w:r>
      <w:r>
        <w:t xml:space="preserve">, </w:t>
      </w:r>
      <w:r>
        <w:t>하나님의</w:t>
      </w:r>
      <w:r>
        <w:t xml:space="preserve"> </w:t>
      </w:r>
      <w:r>
        <w:t>고상하고</w:t>
      </w:r>
      <w:r>
        <w:t xml:space="preserve"> </w:t>
      </w:r>
      <w:r>
        <w:t>거룩한</w:t>
      </w:r>
      <w:r>
        <w:t xml:space="preserve"> </w:t>
      </w:r>
      <w:r>
        <w:t>율법을</w:t>
      </w:r>
      <w:r>
        <w:t xml:space="preserve"> </w:t>
      </w:r>
      <w:r>
        <w:t>표준으로</w:t>
      </w:r>
      <w:r>
        <w:t xml:space="preserve"> </w:t>
      </w:r>
      <w:r>
        <w:t>삼지</w:t>
      </w:r>
      <w:r>
        <w:t xml:space="preserve"> </w:t>
      </w:r>
      <w:r>
        <w:t>않는</w:t>
      </w:r>
      <w:r>
        <w:t xml:space="preserve"> </w:t>
      </w:r>
      <w:r>
        <w:t>법정에</w:t>
      </w:r>
      <w:r>
        <w:t xml:space="preserve"> </w:t>
      </w:r>
      <w:r>
        <w:t>끌려나갈</w:t>
      </w:r>
      <w:r>
        <w:t xml:space="preserve"> </w:t>
      </w:r>
      <w:r>
        <w:t>것도</w:t>
      </w:r>
      <w:r>
        <w:t xml:space="preserve"> </w:t>
      </w:r>
      <w:r>
        <w:t>각오해야</w:t>
      </w:r>
      <w:r>
        <w:t xml:space="preserve"> </w:t>
      </w:r>
      <w:r>
        <w:t>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13:16, 17).</w:t>
      </w:r>
    </w:p>
    <w:p w14:paraId="43A38A6B" w14:textId="77777777" w:rsidR="007A2BAE" w:rsidRDefault="00000000">
      <w:pPr>
        <w:jc w:val="both"/>
      </w:pPr>
      <w:r>
        <w:t>세상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때를</w:t>
      </w:r>
      <w:r>
        <w:t xml:space="preserve"> </w:t>
      </w:r>
      <w:r>
        <w:t>지나는</w:t>
      </w:r>
      <w:r>
        <w:t xml:space="preserve"> </w:t>
      </w:r>
      <w:r>
        <w:t>사람은</w:t>
      </w:r>
      <w:r>
        <w:t xml:space="preserve"> </w:t>
      </w:r>
      <w:r>
        <w:t>진리를</w:t>
      </w:r>
      <w:r>
        <w:t xml:space="preserve"> </w:t>
      </w:r>
      <w:r>
        <w:t>위해</w:t>
      </w:r>
      <w:r>
        <w:t xml:space="preserve"> </w:t>
      </w:r>
      <w:r>
        <w:t>박해받는다는</w:t>
      </w:r>
      <w:r>
        <w:t xml:space="preserve"> </w:t>
      </w:r>
      <w:r>
        <w:t>것이</w:t>
      </w:r>
      <w:r>
        <w:t xml:space="preserve"> </w:t>
      </w:r>
      <w:r>
        <w:t>무슨</w:t>
      </w:r>
      <w:r>
        <w:t xml:space="preserve"> </w:t>
      </w:r>
      <w:r>
        <w:t>뜻인지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법정에는</w:t>
      </w:r>
      <w:r>
        <w:t xml:space="preserve"> </w:t>
      </w:r>
      <w:r>
        <w:t>불법이</w:t>
      </w:r>
      <w:r>
        <w:t xml:space="preserve"> </w:t>
      </w:r>
      <w:r>
        <w:t>가득할</w:t>
      </w:r>
      <w:r>
        <w:t xml:space="preserve"> </w:t>
      </w:r>
      <w:r>
        <w:t>것입니다</w:t>
      </w:r>
      <w:r>
        <w:t xml:space="preserve">. </w:t>
      </w:r>
      <w:r>
        <w:t>재판관들은</w:t>
      </w:r>
      <w:r>
        <w:t xml:space="preserve"> </w:t>
      </w:r>
      <w:r>
        <w:t>넷째</w:t>
      </w:r>
      <w:r>
        <w:t xml:space="preserve"> </w:t>
      </w:r>
      <w:r>
        <w:t>계명에</w:t>
      </w:r>
      <w:r>
        <w:t xml:space="preserve"> </w:t>
      </w:r>
      <w:r>
        <w:t>충성하는</w:t>
      </w:r>
      <w:r>
        <w:t xml:space="preserve"> </w:t>
      </w:r>
      <w:r>
        <w:t>자들의</w:t>
      </w:r>
      <w:r>
        <w:t xml:space="preserve"> </w:t>
      </w:r>
      <w:r>
        <w:t>항변을</w:t>
      </w:r>
      <w:r>
        <w:t xml:space="preserve"> </w:t>
      </w:r>
      <w:r>
        <w:t>귀담아듣지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우리에게</w:t>
      </w:r>
      <w:r>
        <w:t xml:space="preserve"> </w:t>
      </w:r>
      <w:r>
        <w:t>법이</w:t>
      </w:r>
      <w:r>
        <w:t xml:space="preserve"> </w:t>
      </w:r>
      <w:r>
        <w:t>있다</w:t>
      </w:r>
      <w:r>
        <w:t xml:space="preserve">. </w:t>
      </w:r>
      <w:r>
        <w:t>그</w:t>
      </w:r>
      <w:r>
        <w:t xml:space="preserve"> </w:t>
      </w:r>
      <w:r>
        <w:t>법에</w:t>
      </w:r>
      <w:r>
        <w:t xml:space="preserve"> </w:t>
      </w:r>
      <w:r>
        <w:t>의하면</w:t>
      </w:r>
      <w:r>
        <w:t xml:space="preserve">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죽어</w:t>
      </w:r>
      <w:r>
        <w:t xml:space="preserve"> </w:t>
      </w:r>
      <w:r>
        <w:t>마땅하다</w:t>
      </w:r>
      <w:r>
        <w:t>.”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그들에게는</w:t>
      </w:r>
      <w:r>
        <w:t xml:space="preserve"> </w:t>
      </w:r>
      <w:r>
        <w:t>무의미합니다</w:t>
      </w:r>
      <w:r>
        <w:t xml:space="preserve">. </w:t>
      </w:r>
      <w:r>
        <w:t>그들에게는</w:t>
      </w:r>
      <w:r>
        <w:t xml:space="preserve"> ‘</w:t>
      </w:r>
      <w:r>
        <w:t>인간의</w:t>
      </w:r>
      <w:r>
        <w:t xml:space="preserve"> </w:t>
      </w:r>
      <w:r>
        <w:t>법</w:t>
      </w:r>
      <w:r>
        <w:t>’</w:t>
      </w:r>
      <w:r>
        <w:t>이</w:t>
      </w:r>
      <w:r>
        <w:t xml:space="preserve"> </w:t>
      </w:r>
      <w:r>
        <w:t>최고의</w:t>
      </w:r>
      <w:r>
        <w:t xml:space="preserve"> </w:t>
      </w:r>
      <w:r>
        <w:t>법입니다</w:t>
      </w:r>
      <w:r>
        <w:t xml:space="preserve">. </w:t>
      </w:r>
      <w:r>
        <w:t>인간의</w:t>
      </w:r>
      <w:r>
        <w:t xml:space="preserve"> </w:t>
      </w:r>
      <w:r>
        <w:t>법률을</w:t>
      </w:r>
      <w:r>
        <w:t xml:space="preserve"> </w:t>
      </w:r>
      <w:r>
        <w:t>받드는</w:t>
      </w:r>
      <w:r>
        <w:t xml:space="preserve"> </w:t>
      </w:r>
      <w:r>
        <w:t>사람은</w:t>
      </w:r>
      <w:r>
        <w:t xml:space="preserve"> </w:t>
      </w:r>
      <w:r>
        <w:t>인정받지만</w:t>
      </w:r>
      <w:r>
        <w:t xml:space="preserve"> </w:t>
      </w:r>
      <w:r>
        <w:t>우상의</w:t>
      </w:r>
      <w:r>
        <w:t xml:space="preserve"> </w:t>
      </w:r>
      <w:r>
        <w:t>안식일에</w:t>
      </w:r>
      <w:r>
        <w:t xml:space="preserve"> </w:t>
      </w:r>
      <w:r>
        <w:t>굴복하지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도움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1898. 5. 26.).</w:t>
      </w:r>
    </w:p>
    <w:p w14:paraId="7401F7F8" w14:textId="77777777" w:rsidR="007A2BAE" w:rsidRDefault="00000000">
      <w:pPr>
        <w:jc w:val="both"/>
      </w:pPr>
      <w:r>
        <w:t>여름에는</w:t>
      </w:r>
      <w:r>
        <w:t xml:space="preserve"> </w:t>
      </w:r>
      <w:r>
        <w:t>상록수와</w:t>
      </w:r>
      <w:r>
        <w:t xml:space="preserve"> </w:t>
      </w:r>
      <w:r>
        <w:t>낙엽수</w:t>
      </w:r>
      <w:r>
        <w:t xml:space="preserve"> </w:t>
      </w:r>
      <w:r>
        <w:t>모두</w:t>
      </w:r>
      <w:r>
        <w:t xml:space="preserve"> </w:t>
      </w:r>
      <w:r>
        <w:t>잎이</w:t>
      </w:r>
      <w:r>
        <w:t xml:space="preserve"> </w:t>
      </w:r>
      <w:r>
        <w:t>무성합니다</w:t>
      </w:r>
      <w:r>
        <w:t xml:space="preserve">. </w:t>
      </w:r>
      <w:r>
        <w:t>그러나</w:t>
      </w:r>
      <w:r>
        <w:t xml:space="preserve"> </w:t>
      </w:r>
      <w:r>
        <w:t>겨울바람이</w:t>
      </w:r>
      <w:r>
        <w:t xml:space="preserve"> </w:t>
      </w:r>
      <w:r>
        <w:t>불어오면</w:t>
      </w:r>
      <w:r>
        <w:t xml:space="preserve"> </w:t>
      </w:r>
      <w:r>
        <w:t>상록수는</w:t>
      </w:r>
      <w:r>
        <w:t xml:space="preserve"> </w:t>
      </w:r>
      <w:r>
        <w:t>변함없는</w:t>
      </w:r>
      <w:r>
        <w:t xml:space="preserve"> </w:t>
      </w:r>
      <w:r>
        <w:t>반면</w:t>
      </w:r>
      <w:r>
        <w:t xml:space="preserve"> </w:t>
      </w:r>
      <w:r>
        <w:t>낙엽수는</w:t>
      </w:r>
      <w:r>
        <w:t xml:space="preserve"> </w:t>
      </w:r>
      <w:r>
        <w:t>앙상한</w:t>
      </w:r>
      <w:r>
        <w:t xml:space="preserve"> </w:t>
      </w:r>
      <w:r>
        <w:t>가지만</w:t>
      </w:r>
      <w:r>
        <w:t xml:space="preserve"> </w:t>
      </w:r>
      <w:r>
        <w:t>남습니다</w:t>
      </w:r>
      <w:r>
        <w:t xml:space="preserve">.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지금은</w:t>
      </w:r>
      <w:r>
        <w:t xml:space="preserve"> </w:t>
      </w:r>
      <w:r>
        <w:t>진짜</w:t>
      </w:r>
      <w:r>
        <w:t xml:space="preserve"> </w:t>
      </w:r>
      <w:r>
        <w:t>그리스도인과</w:t>
      </w:r>
      <w:r>
        <w:t xml:space="preserve"> </w:t>
      </w:r>
      <w:r>
        <w:t>가짜</w:t>
      </w:r>
      <w:r>
        <w:t xml:space="preserve"> </w:t>
      </w:r>
      <w:r>
        <w:t>그리스도인을</w:t>
      </w:r>
      <w:r>
        <w:t xml:space="preserve"> </w:t>
      </w:r>
      <w:r>
        <w:t>구별할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차이가</w:t>
      </w:r>
      <w:r>
        <w:t xml:space="preserve"> </w:t>
      </w:r>
      <w:r>
        <w:t>분명히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반대가</w:t>
      </w:r>
      <w:r>
        <w:t xml:space="preserve"> </w:t>
      </w:r>
      <w:r>
        <w:t>일어나고</w:t>
      </w:r>
      <w:r>
        <w:t xml:space="preserve"> </w:t>
      </w:r>
      <w:r>
        <w:t>편견이</w:t>
      </w:r>
      <w:r>
        <w:t xml:space="preserve"> </w:t>
      </w:r>
      <w:r>
        <w:t>다시</w:t>
      </w:r>
      <w:r>
        <w:t xml:space="preserve"> </w:t>
      </w:r>
      <w:r>
        <w:t>기승을</w:t>
      </w:r>
      <w:r>
        <w:t xml:space="preserve"> </w:t>
      </w:r>
      <w:r>
        <w:t>부리고</w:t>
      </w:r>
      <w:r>
        <w:t xml:space="preserve"> </w:t>
      </w:r>
      <w:r>
        <w:t>박해가</w:t>
      </w:r>
      <w:r>
        <w:t xml:space="preserve"> </w:t>
      </w:r>
      <w:r>
        <w:t>시작되고</w:t>
      </w:r>
      <w:r>
        <w:t xml:space="preserve"> </w:t>
      </w:r>
      <w:r>
        <w:t>미지근한</w:t>
      </w:r>
      <w:r>
        <w:t xml:space="preserve"> </w:t>
      </w:r>
      <w:r>
        <w:t>위선자들이</w:t>
      </w:r>
      <w:r>
        <w:t xml:space="preserve"> </w:t>
      </w:r>
      <w:r>
        <w:t>믿음을</w:t>
      </w:r>
      <w:r>
        <w:t xml:space="preserve"> </w:t>
      </w:r>
      <w:r>
        <w:lastRenderedPageBreak/>
        <w:t>포기한들</w:t>
      </w:r>
      <w:r>
        <w:t xml:space="preserve">, </w:t>
      </w:r>
      <w:r>
        <w:t>참된</w:t>
      </w:r>
      <w:r>
        <w:t xml:space="preserve"> </w:t>
      </w:r>
      <w:r>
        <w:t>그리스도인은</w:t>
      </w:r>
      <w:r>
        <w:t xml:space="preserve"> </w:t>
      </w:r>
      <w:r>
        <w:t>바위처럼</w:t>
      </w:r>
      <w:r>
        <w:t xml:space="preserve"> </w:t>
      </w:r>
      <w:r>
        <w:t>굳게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 xml:space="preserve">. </w:t>
      </w:r>
      <w:r>
        <w:t>순탄할</w:t>
      </w:r>
      <w:r>
        <w:t xml:space="preserve"> </w:t>
      </w:r>
      <w:r>
        <w:t>때보다</w:t>
      </w:r>
      <w:r>
        <w:t xml:space="preserve"> </w:t>
      </w:r>
      <w:r>
        <w:t>그들의</w:t>
      </w:r>
      <w:r>
        <w:t xml:space="preserve"> </w:t>
      </w:r>
      <w:r>
        <w:t>믿음은</w:t>
      </w:r>
      <w:r>
        <w:t xml:space="preserve"> </w:t>
      </w:r>
      <w:r>
        <w:t>더</w:t>
      </w:r>
      <w:r>
        <w:t xml:space="preserve"> </w:t>
      </w:r>
      <w:r>
        <w:t>강해지고</w:t>
      </w:r>
      <w:r>
        <w:t xml:space="preserve"> </w:t>
      </w:r>
      <w:r>
        <w:t>그들의</w:t>
      </w:r>
      <w:r>
        <w:t xml:space="preserve"> </w:t>
      </w:r>
      <w:r>
        <w:t>희망은</w:t>
      </w:r>
      <w:r>
        <w:t xml:space="preserve"> </w:t>
      </w:r>
      <w:r>
        <w:t>더욱</w:t>
      </w:r>
      <w:r>
        <w:t xml:space="preserve"> </w:t>
      </w:r>
      <w:r>
        <w:t>밝게</w:t>
      </w:r>
      <w:r>
        <w:t xml:space="preserve"> </w:t>
      </w:r>
      <w:r>
        <w:t>빛납니다</w:t>
      </w:r>
      <w:r>
        <w:t>(</w:t>
      </w:r>
      <w:r>
        <w:t>쟁투</w:t>
      </w:r>
      <w:r>
        <w:t xml:space="preserve"> 602).</w:t>
      </w:r>
    </w:p>
    <w:p w14:paraId="0A92E1C7" w14:textId="77777777" w:rsidR="007A2BAE" w:rsidRDefault="00000000">
      <w:r>
        <w:br w:type="page"/>
      </w:r>
    </w:p>
    <w:p w14:paraId="3FEC4C5C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7</w:t>
      </w:r>
      <w:r>
        <w:t>일</w:t>
      </w:r>
    </w:p>
    <w:p w14:paraId="673A40AF" w14:textId="77777777" w:rsidR="007A2BAE" w:rsidRDefault="007A2BAE"/>
    <w:p w14:paraId="40D05C8E" w14:textId="77777777" w:rsidR="007A2BAE" w:rsidRDefault="00000000">
      <w:pPr>
        <w:jc w:val="both"/>
      </w:pPr>
      <w:r>
        <w:t>옛</w:t>
      </w:r>
      <w:r>
        <w:t xml:space="preserve"> </w:t>
      </w:r>
      <w:r>
        <w:t>동료가</w:t>
      </w:r>
      <w:r>
        <w:t xml:space="preserve"> </w:t>
      </w:r>
      <w:r>
        <w:t>가장</w:t>
      </w:r>
      <w:r>
        <w:t xml:space="preserve"> </w:t>
      </w:r>
      <w:r>
        <w:t>모진</w:t>
      </w:r>
      <w:r>
        <w:t xml:space="preserve"> </w:t>
      </w:r>
      <w:r>
        <w:t>박해자로</w:t>
      </w:r>
    </w:p>
    <w:p w14:paraId="147B8B68" w14:textId="77777777" w:rsidR="007A2BAE" w:rsidRDefault="007A2BAE"/>
    <w:p w14:paraId="629FC3C2" w14:textId="77777777" w:rsidR="007A2BAE" w:rsidRDefault="007A2BAE"/>
    <w:p w14:paraId="2625E569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시험에</w:t>
      </w:r>
      <w:r>
        <w:t xml:space="preserve"> </w:t>
      </w:r>
      <w:r>
        <w:t>빠져</w:t>
      </w:r>
      <w:r>
        <w:t xml:space="preserve"> </w:t>
      </w:r>
      <w:r>
        <w:t>서로</w:t>
      </w:r>
      <w:r>
        <w:t xml:space="preserve"> </w:t>
      </w:r>
      <w:r>
        <w:t>잡아</w:t>
      </w:r>
      <w:r>
        <w:t xml:space="preserve"> </w:t>
      </w:r>
      <w:r>
        <w:t>주고</w:t>
      </w:r>
      <w:r>
        <w:t xml:space="preserve"> </w:t>
      </w:r>
      <w:r>
        <w:t>서로</w:t>
      </w:r>
      <w:r>
        <w:t xml:space="preserve"> </w:t>
      </w:r>
      <w:r>
        <w:t>미워하겠으며</w:t>
      </w:r>
      <w:r>
        <w:t>”(</w:t>
      </w:r>
      <w:r>
        <w:t>마</w:t>
      </w:r>
      <w:r>
        <w:t xml:space="preserve"> 24:10)</w:t>
      </w:r>
    </w:p>
    <w:p w14:paraId="16DEB142" w14:textId="77777777" w:rsidR="007A2BAE" w:rsidRDefault="007A2BAE"/>
    <w:p w14:paraId="7842E8B8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믿는다고</w:t>
      </w:r>
      <w:r>
        <w:t xml:space="preserve"> </w:t>
      </w:r>
      <w:r>
        <w:t>말하면서도</w:t>
      </w:r>
      <w:r>
        <w:t xml:space="preserve"> </w:t>
      </w:r>
      <w:r>
        <w:t>진리를</w:t>
      </w:r>
      <w:r>
        <w:t xml:space="preserve"> </w:t>
      </w:r>
      <w:r>
        <w:t>따라</w:t>
      </w:r>
      <w:r>
        <w:t xml:space="preserve"> </w:t>
      </w:r>
      <w:r>
        <w:t>거룩해지지</w:t>
      </w:r>
      <w:r>
        <w:t xml:space="preserve"> </w:t>
      </w:r>
      <w:r>
        <w:t>않았기</w:t>
      </w:r>
      <w:r>
        <w:t xml:space="preserve"> </w:t>
      </w:r>
      <w:r>
        <w:t>때문에</w:t>
      </w:r>
      <w:r>
        <w:t xml:space="preserve"> </w:t>
      </w:r>
      <w:r>
        <w:t>폭풍우가</w:t>
      </w:r>
      <w:r>
        <w:t xml:space="preserve"> </w:t>
      </w:r>
      <w:r>
        <w:t>닥치면</w:t>
      </w:r>
      <w:r>
        <w:t xml:space="preserve"> </w:t>
      </w:r>
      <w:r>
        <w:t>신앙을</w:t>
      </w:r>
      <w:r>
        <w:t xml:space="preserve"> </w:t>
      </w:r>
      <w:r>
        <w:t>저버리고</w:t>
      </w:r>
      <w:r>
        <w:t xml:space="preserve"> </w:t>
      </w:r>
      <w:r>
        <w:t>반대편에</w:t>
      </w:r>
      <w:r>
        <w:t xml:space="preserve"> </w:t>
      </w:r>
      <w:r>
        <w:t>설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세상과</w:t>
      </w:r>
      <w:r>
        <w:t xml:space="preserve"> </w:t>
      </w:r>
      <w:r>
        <w:t>짝하고</w:t>
      </w:r>
      <w:r>
        <w:t xml:space="preserve"> </w:t>
      </w:r>
      <w:r>
        <w:t>그</w:t>
      </w:r>
      <w:r>
        <w:t xml:space="preserve"> </w:t>
      </w:r>
      <w:r>
        <w:t>정신에</w:t>
      </w:r>
      <w:r>
        <w:t xml:space="preserve"> </w:t>
      </w:r>
      <w:r>
        <w:t>물들어</w:t>
      </w:r>
      <w:r>
        <w:t xml:space="preserve"> </w:t>
      </w:r>
      <w:r>
        <w:t>세상의</w:t>
      </w:r>
      <w:r>
        <w:t xml:space="preserve"> </w:t>
      </w:r>
      <w:r>
        <w:t>시각으로</w:t>
      </w:r>
      <w:r>
        <w:t xml:space="preserve"> </w:t>
      </w:r>
      <w:r>
        <w:t>문제를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 xml:space="preserve">. </w:t>
      </w:r>
      <w:r>
        <w:t>시험을</w:t>
      </w:r>
      <w:r>
        <w:t xml:space="preserve"> </w:t>
      </w:r>
      <w:r>
        <w:t>당하면</w:t>
      </w:r>
      <w:r>
        <w:t xml:space="preserve"> </w:t>
      </w:r>
      <w:r>
        <w:t>다수를</w:t>
      </w:r>
      <w:r>
        <w:t xml:space="preserve"> </w:t>
      </w:r>
      <w:r>
        <w:t>따라</w:t>
      </w:r>
      <w:r>
        <w:t xml:space="preserve"> </w:t>
      </w:r>
      <w:r>
        <w:t>쉬운</w:t>
      </w:r>
      <w:r>
        <w:t xml:space="preserve"> </w:t>
      </w:r>
      <w:r>
        <w:t>길을</w:t>
      </w:r>
      <w:r>
        <w:t xml:space="preserve"> </w:t>
      </w:r>
      <w:r>
        <w:t>택할</w:t>
      </w:r>
      <w:r>
        <w:t xml:space="preserve"> </w:t>
      </w:r>
      <w:r>
        <w:t>것입니다</w:t>
      </w:r>
      <w:r>
        <w:t xml:space="preserve">. </w:t>
      </w:r>
      <w:r>
        <w:t>한때</w:t>
      </w:r>
      <w:r>
        <w:t xml:space="preserve"> </w:t>
      </w:r>
      <w:r>
        <w:t>진리를</w:t>
      </w:r>
      <w:r>
        <w:t xml:space="preserve"> </w:t>
      </w:r>
      <w:r>
        <w:t>기뻐했던</w:t>
      </w:r>
      <w:r>
        <w:t xml:space="preserve"> </w:t>
      </w:r>
      <w:r>
        <w:t>재능</w:t>
      </w:r>
      <w:r>
        <w:t xml:space="preserve"> </w:t>
      </w:r>
      <w:r>
        <w:t>많고</w:t>
      </w:r>
      <w:r>
        <w:t xml:space="preserve"> </w:t>
      </w:r>
      <w:r>
        <w:t>언변</w:t>
      </w:r>
      <w:r>
        <w:t xml:space="preserve"> </w:t>
      </w:r>
      <w:r>
        <w:t>좋은</w:t>
      </w:r>
      <w:r>
        <w:t xml:space="preserve"> </w:t>
      </w:r>
      <w:r>
        <w:t>이들이</w:t>
      </w:r>
      <w:r>
        <w:t xml:space="preserve"> </w:t>
      </w:r>
      <w:r>
        <w:t>남을</w:t>
      </w:r>
      <w:r>
        <w:t xml:space="preserve"> </w:t>
      </w:r>
      <w:r>
        <w:t>속이고</w:t>
      </w:r>
      <w:r>
        <w:t xml:space="preserve"> </w:t>
      </w:r>
      <w:r>
        <w:t>미혹하는</w:t>
      </w:r>
      <w:r>
        <w:t xml:space="preserve"> </w:t>
      </w:r>
      <w:r>
        <w:t>데</w:t>
      </w:r>
      <w:r>
        <w:t xml:space="preserve"> </w:t>
      </w:r>
      <w:r>
        <w:t>자기</w:t>
      </w:r>
      <w:r>
        <w:t xml:space="preserve"> </w:t>
      </w:r>
      <w:r>
        <w:t>힘을</w:t>
      </w:r>
      <w:r>
        <w:t xml:space="preserve"> </w:t>
      </w:r>
      <w:r>
        <w:t>사용할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옛</w:t>
      </w:r>
      <w:r>
        <w:t xml:space="preserve"> </w:t>
      </w:r>
      <w:r>
        <w:t>동료에게</w:t>
      </w:r>
      <w:r>
        <w:t xml:space="preserve"> </w:t>
      </w:r>
      <w:r>
        <w:t>가장</w:t>
      </w:r>
      <w:r>
        <w:t xml:space="preserve"> </w:t>
      </w:r>
      <w:r>
        <w:t>고약한</w:t>
      </w:r>
      <w:r>
        <w:t xml:space="preserve"> </w:t>
      </w:r>
      <w:r>
        <w:t>원수가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안식일</w:t>
      </w:r>
      <w:r>
        <w:t xml:space="preserve"> </w:t>
      </w:r>
      <w:r>
        <w:t>준수자들이</w:t>
      </w:r>
      <w:r>
        <w:t xml:space="preserve"> </w:t>
      </w:r>
      <w:r>
        <w:t>법정에</w:t>
      </w:r>
      <w:r>
        <w:t xml:space="preserve"> </w:t>
      </w:r>
      <w:r>
        <w:t>끌려가</w:t>
      </w:r>
      <w:r>
        <w:t xml:space="preserve"> </w:t>
      </w:r>
      <w:r>
        <w:t>신앙에</w:t>
      </w:r>
      <w:r>
        <w:t xml:space="preserve"> </w:t>
      </w:r>
      <w:r>
        <w:t>대해</w:t>
      </w:r>
      <w:r>
        <w:t xml:space="preserve"> </w:t>
      </w:r>
      <w:r>
        <w:t>답변할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배교자들은</w:t>
      </w:r>
      <w:r>
        <w:t xml:space="preserve"> </w:t>
      </w:r>
      <w:r>
        <w:t>가장</w:t>
      </w:r>
      <w:r>
        <w:t xml:space="preserve"> </w:t>
      </w:r>
      <w:r>
        <w:t>강력한</w:t>
      </w:r>
      <w:r>
        <w:t xml:space="preserve"> </w:t>
      </w:r>
      <w:r>
        <w:t>사탄의</w:t>
      </w:r>
      <w:r>
        <w:t xml:space="preserve"> </w:t>
      </w:r>
      <w:r>
        <w:t>대리자가</w:t>
      </w:r>
      <w:r>
        <w:t xml:space="preserve"> </w:t>
      </w:r>
      <w:r>
        <w:t>되어</w:t>
      </w:r>
      <w:r>
        <w:t xml:space="preserve"> </w:t>
      </w:r>
      <w:r>
        <w:t>진실을</w:t>
      </w:r>
      <w:r>
        <w:t xml:space="preserve"> </w:t>
      </w:r>
      <w:r>
        <w:t>호도하고</w:t>
      </w:r>
      <w:r>
        <w:t xml:space="preserve"> </w:t>
      </w:r>
      <w:r>
        <w:t>고소하며</w:t>
      </w:r>
      <w:r>
        <w:t xml:space="preserve"> </w:t>
      </w:r>
      <w:r>
        <w:t>거짓</w:t>
      </w:r>
      <w:r>
        <w:t xml:space="preserve"> </w:t>
      </w:r>
      <w:r>
        <w:t>보고와</w:t>
      </w:r>
      <w:r>
        <w:t xml:space="preserve"> </w:t>
      </w:r>
      <w:r>
        <w:t>암시로</w:t>
      </w:r>
      <w:r>
        <w:t xml:space="preserve"> </w:t>
      </w:r>
      <w:r>
        <w:t>그들이</w:t>
      </w:r>
      <w:r>
        <w:t xml:space="preserve"> </w:t>
      </w:r>
      <w:r>
        <w:t>불리해지도록</w:t>
      </w:r>
      <w:r>
        <w:t xml:space="preserve"> </w:t>
      </w:r>
      <w:r>
        <w:t>법관을</w:t>
      </w:r>
      <w:r>
        <w:t xml:space="preserve"> </w:t>
      </w:r>
      <w:r>
        <w:t>선동할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608).</w:t>
      </w:r>
    </w:p>
    <w:p w14:paraId="39E6E071" w14:textId="77777777" w:rsidR="007A2BAE" w:rsidRDefault="00000000">
      <w:pPr>
        <w:jc w:val="both"/>
      </w:pPr>
      <w:r>
        <w:t>시련을</w:t>
      </w:r>
      <w:r>
        <w:t xml:space="preserve"> </w:t>
      </w:r>
      <w:r>
        <w:t>맞게</w:t>
      </w:r>
      <w:r>
        <w:t xml:space="preserve"> </w:t>
      </w:r>
      <w:r>
        <w:t>될</w:t>
      </w:r>
      <w:r>
        <w:t xml:space="preserve"> </w:t>
      </w:r>
      <w:r>
        <w:t>하나님의</w:t>
      </w:r>
      <w:r>
        <w:t xml:space="preserve"> </w:t>
      </w:r>
      <w:r>
        <w:t>백성에게는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믿음이</w:t>
      </w:r>
      <w:r>
        <w:t xml:space="preserve"> </w:t>
      </w:r>
      <w:r>
        <w:t>필요합니다</w:t>
      </w:r>
      <w:r>
        <w:t xml:space="preserve">. </w:t>
      </w:r>
      <w:r>
        <w:t>하나님만이</w:t>
      </w:r>
      <w:r>
        <w:t xml:space="preserve"> </w:t>
      </w:r>
      <w:r>
        <w:t>유일한</w:t>
      </w:r>
      <w:r>
        <w:t xml:space="preserve"> </w:t>
      </w:r>
      <w:r>
        <w:t>경배의</w:t>
      </w:r>
      <w:r>
        <w:t xml:space="preserve"> </w:t>
      </w:r>
      <w:r>
        <w:t>대상이시며</w:t>
      </w:r>
      <w:r>
        <w:t xml:space="preserve"> </w:t>
      </w:r>
      <w:r>
        <w:t>거짓</w:t>
      </w:r>
      <w:r>
        <w:t xml:space="preserve"> </w:t>
      </w:r>
      <w:r>
        <w:t>예배에</w:t>
      </w:r>
      <w:r>
        <w:t xml:space="preserve"> </w:t>
      </w:r>
      <w:r>
        <w:t>대해서는</w:t>
      </w:r>
      <w:r>
        <w:t xml:space="preserve"> </w:t>
      </w:r>
      <w:r>
        <w:t>생명의</w:t>
      </w:r>
      <w:r>
        <w:t xml:space="preserve"> </w:t>
      </w:r>
      <w:r>
        <w:t>위협을</w:t>
      </w:r>
      <w:r>
        <w:t xml:space="preserve"> </w:t>
      </w:r>
      <w:r>
        <w:t>받아도</w:t>
      </w:r>
      <w:r>
        <w:t xml:space="preserve"> </w:t>
      </w:r>
      <w:r>
        <w:t>절대</w:t>
      </w:r>
      <w:r>
        <w:t xml:space="preserve"> </w:t>
      </w:r>
      <w:r>
        <w:t>굴복할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태도를</w:t>
      </w:r>
      <w:r>
        <w:t xml:space="preserve"> </w:t>
      </w:r>
      <w:r>
        <w:t>분명히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>(</w:t>
      </w:r>
      <w:r>
        <w:t>선지</w:t>
      </w:r>
      <w:r>
        <w:t xml:space="preserve"> 512).</w:t>
      </w:r>
    </w:p>
    <w:p w14:paraId="693D23CB" w14:textId="77777777" w:rsidR="007A2BAE" w:rsidRDefault="00000000">
      <w:pPr>
        <w:jc w:val="both"/>
      </w:pPr>
      <w:r>
        <w:t>그때</w:t>
      </w:r>
      <w:r>
        <w:t xml:space="preserve"> </w:t>
      </w:r>
      <w:r>
        <w:t>금에서</w:t>
      </w:r>
      <w:r>
        <w:t xml:space="preserve"> </w:t>
      </w:r>
      <w:r>
        <w:t>찌끼가</w:t>
      </w:r>
      <w:r>
        <w:t xml:space="preserve"> </w:t>
      </w:r>
      <w:r>
        <w:t>분리됩니다</w:t>
      </w:r>
      <w:r>
        <w:t>. …</w:t>
      </w:r>
      <w:r>
        <w:t>그</w:t>
      </w:r>
      <w:r>
        <w:t xml:space="preserve"> </w:t>
      </w:r>
      <w:r>
        <w:t>찬란함으로</w:t>
      </w:r>
      <w:r>
        <w:t xml:space="preserve"> </w:t>
      </w:r>
      <w:r>
        <w:t>인해</w:t>
      </w:r>
      <w:r>
        <w:t xml:space="preserve"> </w:t>
      </w:r>
      <w:r>
        <w:t>감탄을</w:t>
      </w:r>
      <w:r>
        <w:t xml:space="preserve"> </w:t>
      </w:r>
      <w:r>
        <w:t>자아냈던</w:t>
      </w:r>
      <w:r>
        <w:t xml:space="preserve"> </w:t>
      </w:r>
      <w:r>
        <w:t>많은</w:t>
      </w:r>
      <w:r>
        <w:t xml:space="preserve"> </w:t>
      </w:r>
      <w:r>
        <w:t>별이</w:t>
      </w:r>
      <w:r>
        <w:t xml:space="preserve"> </w:t>
      </w:r>
      <w:r>
        <w:t>그때</w:t>
      </w:r>
      <w:r>
        <w:t xml:space="preserve"> </w:t>
      </w:r>
      <w:r>
        <w:t>어둠</w:t>
      </w:r>
      <w:r>
        <w:t xml:space="preserve"> </w:t>
      </w:r>
      <w:r>
        <w:t>속으로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성소의</w:t>
      </w:r>
      <w:r>
        <w:t xml:space="preserve"> </w:t>
      </w:r>
      <w:r>
        <w:t>장식으로</w:t>
      </w:r>
      <w:r>
        <w:t xml:space="preserve"> </w:t>
      </w:r>
      <w:r>
        <w:t>치장했지만</w:t>
      </w:r>
      <w:r>
        <w:t xml:space="preserve"> </w:t>
      </w:r>
      <w:r>
        <w:t>정작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걸치지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그때에</w:t>
      </w:r>
      <w:r>
        <w:t xml:space="preserve"> </w:t>
      </w:r>
      <w:r>
        <w:t>자신의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>.</w:t>
      </w:r>
    </w:p>
    <w:p w14:paraId="69930D4B" w14:textId="77777777" w:rsidR="007A2BAE" w:rsidRDefault="00000000">
      <w:pPr>
        <w:jc w:val="both"/>
      </w:pPr>
      <w:r>
        <w:t>각</w:t>
      </w:r>
      <w:r>
        <w:t xml:space="preserve"> </w:t>
      </w:r>
      <w:r>
        <w:t>나라에</w:t>
      </w:r>
      <w:r>
        <w:t xml:space="preserve"> </w:t>
      </w:r>
      <w:r>
        <w:t>흩어진</w:t>
      </w:r>
      <w:r>
        <w:t xml:space="preserve"> </w:t>
      </w:r>
      <w:r>
        <w:t>거민</w:t>
      </w:r>
      <w:r>
        <w:t xml:space="preserve"> </w:t>
      </w:r>
      <w:r>
        <w:t>중에는</w:t>
      </w:r>
      <w:r>
        <w:t xml:space="preserve"> </w:t>
      </w:r>
      <w:r>
        <w:t>바알에게</w:t>
      </w:r>
      <w:r>
        <w:t xml:space="preserve"> </w:t>
      </w:r>
      <w:r>
        <w:t>무릎</w:t>
      </w:r>
      <w:r>
        <w:t xml:space="preserve"> </w:t>
      </w:r>
      <w:r>
        <w:t>꿇지</w:t>
      </w:r>
      <w:r>
        <w:t xml:space="preserve"> </w:t>
      </w:r>
      <w:r>
        <w:t>않은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흑암이</w:t>
      </w:r>
      <w:r>
        <w:t xml:space="preserve"> </w:t>
      </w:r>
      <w:r>
        <w:t>세상을</w:t>
      </w:r>
      <w:r>
        <w:t xml:space="preserve"> </w:t>
      </w:r>
      <w:r>
        <w:t>뒤덮고</w:t>
      </w:r>
      <w:r>
        <w:t xml:space="preserve"> </w:t>
      </w:r>
      <w:r>
        <w:t>사람들이</w:t>
      </w:r>
      <w:r>
        <w:t xml:space="preserve"> </w:t>
      </w:r>
      <w:r>
        <w:t>총체적</w:t>
      </w:r>
      <w:r>
        <w:t xml:space="preserve"> </w:t>
      </w:r>
      <w:r>
        <w:t>어둠에</w:t>
      </w:r>
      <w:r>
        <w:t xml:space="preserve"> </w:t>
      </w:r>
      <w:r>
        <w:t>둘러싸일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충성스런</w:t>
      </w:r>
      <w:r>
        <w:t xml:space="preserve"> </w:t>
      </w:r>
      <w:r>
        <w:t>이들은</w:t>
      </w:r>
      <w:r>
        <w:t xml:space="preserve"> </w:t>
      </w:r>
      <w:r>
        <w:t>밤에만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별처럼</w:t>
      </w:r>
      <w:r>
        <w:t xml:space="preserve"> </w:t>
      </w:r>
      <w:r>
        <w:t>영롱하게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. …</w:t>
      </w:r>
      <w:r>
        <w:t>깊은</w:t>
      </w:r>
      <w:r>
        <w:t xml:space="preserve"> </w:t>
      </w:r>
      <w:r>
        <w:t>배도의</w:t>
      </w:r>
      <w:r>
        <w:t xml:space="preserve"> </w:t>
      </w:r>
      <w:r>
        <w:t>때</w:t>
      </w:r>
      <w:r>
        <w:t>, “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자유</w:t>
      </w:r>
      <w:r>
        <w:t xml:space="preserve"> </w:t>
      </w:r>
      <w:r>
        <w:t>한</w:t>
      </w:r>
      <w:r>
        <w:t xml:space="preserve"> </w:t>
      </w:r>
      <w:r>
        <w:t>자나</w:t>
      </w:r>
      <w:r>
        <w:t xml:space="preserve"> </w:t>
      </w:r>
      <w:r>
        <w:t>종들로</w:t>
      </w:r>
      <w:r>
        <w:t xml:space="preserve">” </w:t>
      </w:r>
      <w:r>
        <w:t>거짓</w:t>
      </w:r>
      <w:r>
        <w:t xml:space="preserve"> </w:t>
      </w:r>
      <w:r>
        <w:t>안식일에</w:t>
      </w:r>
      <w:r>
        <w:t xml:space="preserve"> </w:t>
      </w:r>
      <w:r>
        <w:t>충성하는</w:t>
      </w:r>
      <w:r>
        <w:t xml:space="preserve"> </w:t>
      </w:r>
      <w:r>
        <w:t>표를</w:t>
      </w:r>
      <w:r>
        <w:t xml:space="preserve"> </w:t>
      </w:r>
      <w:r>
        <w:t>받게</w:t>
      </w:r>
      <w:r>
        <w:t xml:space="preserve"> </w:t>
      </w:r>
      <w:r>
        <w:t>하려고</w:t>
      </w:r>
      <w:r>
        <w:t xml:space="preserve"> </w:t>
      </w:r>
      <w:r>
        <w:t>사탄이</w:t>
      </w:r>
      <w:r>
        <w:t xml:space="preserve"> </w:t>
      </w:r>
      <w:r>
        <w:t>온갖</w:t>
      </w:r>
      <w:r>
        <w:t xml:space="preserve"> </w:t>
      </w:r>
      <w:r>
        <w:t>노력을</w:t>
      </w:r>
      <w:r>
        <w:t xml:space="preserve"> </w:t>
      </w:r>
      <w:r>
        <w:t>기울일</w:t>
      </w:r>
      <w:r>
        <w:t xml:space="preserve"> </w:t>
      </w:r>
      <w:r>
        <w:t>그때에</w:t>
      </w:r>
      <w:r>
        <w:t xml:space="preserve">, </w:t>
      </w:r>
      <w:r>
        <w:lastRenderedPageBreak/>
        <w:t>충성된</w:t>
      </w:r>
      <w:r>
        <w:t xml:space="preserve"> </w:t>
      </w:r>
      <w:r>
        <w:t>자들은</w:t>
      </w:r>
      <w:r>
        <w:t>… “</w:t>
      </w:r>
      <w:r>
        <w:t>세상에서</w:t>
      </w:r>
      <w:r>
        <w:t>…</w:t>
      </w:r>
      <w:r>
        <w:t>빛들로</w:t>
      </w:r>
      <w:r>
        <w:t>”(</w:t>
      </w:r>
      <w:r>
        <w:t>빌</w:t>
      </w:r>
      <w:r>
        <w:t xml:space="preserve"> 2:15)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밤이</w:t>
      </w:r>
      <w:r>
        <w:t xml:space="preserve"> </w:t>
      </w:r>
      <w:r>
        <w:t>어두우면</w:t>
      </w:r>
      <w:r>
        <w:t xml:space="preserve"> </w:t>
      </w:r>
      <w:r>
        <w:t>어두울수록</w:t>
      </w:r>
      <w:r>
        <w:t xml:space="preserve"> </w:t>
      </w:r>
      <w:r>
        <w:t>그들은</w:t>
      </w:r>
      <w:r>
        <w:t xml:space="preserve"> </w:t>
      </w:r>
      <w:r>
        <w:t>더욱</w:t>
      </w:r>
      <w:r>
        <w:t xml:space="preserve"> </w:t>
      </w:r>
      <w:r>
        <w:t>영롱하게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188, 189).</w:t>
      </w:r>
    </w:p>
    <w:p w14:paraId="4971DB53" w14:textId="77777777" w:rsidR="007A2BAE" w:rsidRDefault="00000000">
      <w:r>
        <w:br w:type="page"/>
      </w:r>
    </w:p>
    <w:p w14:paraId="2FF7DA44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8</w:t>
      </w:r>
      <w:r>
        <w:t>일</w:t>
      </w:r>
    </w:p>
    <w:p w14:paraId="527D37BF" w14:textId="77777777" w:rsidR="007A2BAE" w:rsidRDefault="007A2BAE"/>
    <w:p w14:paraId="28D07A72" w14:textId="77777777" w:rsidR="007A2BAE" w:rsidRDefault="00000000">
      <w:pPr>
        <w:jc w:val="both"/>
      </w:pPr>
      <w:r>
        <w:t>등</w:t>
      </w:r>
      <w:r>
        <w:t xml:space="preserve"> </w:t>
      </w:r>
      <w:r>
        <w:t>돌리는</w:t>
      </w:r>
      <w:r>
        <w:t xml:space="preserve"> </w:t>
      </w:r>
      <w:r>
        <w:t>친구와</w:t>
      </w:r>
      <w:r>
        <w:t xml:space="preserve"> </w:t>
      </w:r>
      <w:r>
        <w:t>친척</w:t>
      </w:r>
    </w:p>
    <w:p w14:paraId="60F63C02" w14:textId="77777777" w:rsidR="007A2BAE" w:rsidRDefault="007A2BAE"/>
    <w:p w14:paraId="6168F556" w14:textId="77777777" w:rsidR="007A2BAE" w:rsidRDefault="007A2BAE"/>
    <w:p w14:paraId="1298D191" w14:textId="77777777" w:rsidR="007A2BAE" w:rsidRDefault="00000000">
      <w:pPr>
        <w:jc w:val="both"/>
      </w:pPr>
      <w:r>
        <w:t>“</w:t>
      </w:r>
      <w:r>
        <w:t>사람의</w:t>
      </w:r>
      <w:r>
        <w:t xml:space="preserve"> </w:t>
      </w:r>
      <w:r>
        <w:t>원수가</w:t>
      </w:r>
      <w:r>
        <w:t xml:space="preserve"> </w:t>
      </w:r>
      <w:r>
        <w:t>자기</w:t>
      </w:r>
      <w:r>
        <w:t xml:space="preserve"> </w:t>
      </w:r>
      <w:r>
        <w:t>집안</w:t>
      </w:r>
      <w:r>
        <w:t xml:space="preserve"> </w:t>
      </w:r>
      <w:r>
        <w:t>식구리라</w:t>
      </w:r>
      <w:r>
        <w:t>”(</w:t>
      </w:r>
      <w:r>
        <w:t>마</w:t>
      </w:r>
      <w:r>
        <w:t xml:space="preserve"> 10:36)</w:t>
      </w:r>
    </w:p>
    <w:p w14:paraId="0BAC5BAE" w14:textId="77777777" w:rsidR="007A2BAE" w:rsidRDefault="007A2BAE"/>
    <w:p w14:paraId="6E45D7EF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율법이</w:t>
      </w:r>
      <w:r>
        <w:t xml:space="preserve"> </w:t>
      </w:r>
      <w:r>
        <w:t>폐지되고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시험하는</w:t>
      </w:r>
      <w:r>
        <w:t xml:space="preserve"> </w:t>
      </w:r>
      <w:r>
        <w:t>불의</w:t>
      </w:r>
      <w:r>
        <w:t xml:space="preserve"> </w:t>
      </w:r>
      <w:r>
        <w:t>시련으로</w:t>
      </w:r>
      <w:r>
        <w:t xml:space="preserve"> </w:t>
      </w:r>
      <w:r>
        <w:t>교회가</w:t>
      </w:r>
      <w:r>
        <w:t xml:space="preserve"> </w:t>
      </w:r>
      <w:r>
        <w:t>체질당할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, </w:t>
      </w:r>
      <w:r>
        <w:t>진실하게</w:t>
      </w:r>
      <w:r>
        <w:t xml:space="preserve"> </w:t>
      </w:r>
      <w:r>
        <w:t>보였던</w:t>
      </w:r>
      <w:r>
        <w:t xml:space="preserve"> </w:t>
      </w:r>
      <w:r>
        <w:t>이들</w:t>
      </w:r>
      <w:r>
        <w:t xml:space="preserve"> </w:t>
      </w:r>
      <w:r>
        <w:t>중에서</w:t>
      </w:r>
      <w:r>
        <w:t xml:space="preserve"> </w:t>
      </w:r>
      <w:r>
        <w:t>미혹하는</w:t>
      </w:r>
      <w:r>
        <w:t xml:space="preserve"> </w:t>
      </w:r>
      <w:r>
        <w:t>영에</w:t>
      </w:r>
      <w:r>
        <w:t xml:space="preserve"> </w:t>
      </w:r>
      <w:r>
        <w:t>이끌릴</w:t>
      </w:r>
      <w:r>
        <w:t xml:space="preserve"> </w:t>
      </w:r>
      <w:r>
        <w:t>사람이</w:t>
      </w:r>
      <w:r>
        <w:t xml:space="preserve"> </w:t>
      </w:r>
      <w:r>
        <w:t>수두룩합니다</w:t>
      </w:r>
      <w:r>
        <w:t xml:space="preserve">. </w:t>
      </w:r>
      <w:r>
        <w:t>그들은</w:t>
      </w:r>
      <w:r>
        <w:t xml:space="preserve"> </w:t>
      </w:r>
      <w:r>
        <w:t>반역자에게</w:t>
      </w:r>
      <w:r>
        <w:t xml:space="preserve"> </w:t>
      </w:r>
      <w:r>
        <w:t>얼굴을</w:t>
      </w:r>
      <w:r>
        <w:t xml:space="preserve"> </w:t>
      </w:r>
      <w:r>
        <w:t>향하고</w:t>
      </w:r>
      <w:r>
        <w:t xml:space="preserve"> </w:t>
      </w:r>
      <w:r>
        <w:t>신성한</w:t>
      </w:r>
      <w:r>
        <w:t xml:space="preserve"> </w:t>
      </w:r>
      <w:r>
        <w:t>믿음을</w:t>
      </w:r>
      <w:r>
        <w:t xml:space="preserve"> </w:t>
      </w:r>
      <w:r>
        <w:t>저버릴</w:t>
      </w:r>
      <w:r>
        <w:t xml:space="preserve"> </w:t>
      </w:r>
      <w:r>
        <w:t>것입니다</w:t>
      </w:r>
      <w:r>
        <w:t xml:space="preserve">. </w:t>
      </w:r>
      <w:r>
        <w:t>바로</w:t>
      </w:r>
      <w:r>
        <w:t xml:space="preserve"> </w:t>
      </w:r>
      <w:r>
        <w:t>그들이</w:t>
      </w:r>
      <w:r>
        <w:t xml:space="preserve"> </w:t>
      </w:r>
      <w:r>
        <w:t>우리를</w:t>
      </w:r>
      <w:r>
        <w:t xml:space="preserve"> </w:t>
      </w:r>
      <w:r>
        <w:t>가장</w:t>
      </w:r>
      <w:r>
        <w:t xml:space="preserve"> </w:t>
      </w:r>
      <w:r>
        <w:t>심하게</w:t>
      </w:r>
      <w:r>
        <w:t xml:space="preserve"> </w:t>
      </w:r>
      <w:r>
        <w:t>박해할</w:t>
      </w:r>
      <w:r>
        <w:t xml:space="preserve"> </w:t>
      </w:r>
      <w:r>
        <w:t>것입니다</w:t>
      </w:r>
      <w:r>
        <w:t>. “</w:t>
      </w:r>
      <w:r>
        <w:t>여러분</w:t>
      </w:r>
      <w:r>
        <w:t xml:space="preserve"> </w:t>
      </w:r>
      <w:r>
        <w:t>중에서도</w:t>
      </w:r>
      <w:r>
        <w:t xml:space="preserve"> </w:t>
      </w:r>
      <w:r>
        <w:t>제자들을</w:t>
      </w:r>
      <w:r>
        <w:t xml:space="preserve"> </w:t>
      </w:r>
      <w:r>
        <w:t>끌어</w:t>
      </w:r>
      <w:r>
        <w:t xml:space="preserve"> </w:t>
      </w:r>
      <w:r>
        <w:t>자기를</w:t>
      </w:r>
      <w:r>
        <w:t xml:space="preserve"> </w:t>
      </w:r>
      <w:r>
        <w:t>따르게</w:t>
      </w:r>
      <w:r>
        <w:t xml:space="preserve"> </w:t>
      </w:r>
      <w:r>
        <w:t>하려고</w:t>
      </w:r>
      <w:r>
        <w:t xml:space="preserve"> </w:t>
      </w:r>
      <w:r>
        <w:t>어그러진</w:t>
      </w:r>
      <w:r>
        <w:t xml:space="preserve"> </w:t>
      </w:r>
      <w:r>
        <w:t>말을</w:t>
      </w:r>
      <w:r>
        <w:t xml:space="preserve"> </w:t>
      </w:r>
      <w:r>
        <w:t>하는</w:t>
      </w:r>
      <w:r>
        <w:t xml:space="preserve"> </w:t>
      </w:r>
      <w:r>
        <w:t>사람들이</w:t>
      </w:r>
      <w:r>
        <w:t xml:space="preserve"> </w:t>
      </w:r>
      <w:r>
        <w:t>일어날</w:t>
      </w:r>
      <w:r>
        <w:t xml:space="preserve"> </w:t>
      </w:r>
      <w:r>
        <w:t>줄을</w:t>
      </w:r>
      <w:r>
        <w:t xml:space="preserve"> </w:t>
      </w:r>
      <w:r>
        <w:t>내가</w:t>
      </w:r>
      <w:r>
        <w:t xml:space="preserve"> </w:t>
      </w:r>
      <w:r>
        <w:t>아노라</w:t>
      </w:r>
      <w:r>
        <w:t>”(</w:t>
      </w:r>
      <w:r>
        <w:t>행</w:t>
      </w:r>
      <w:r>
        <w:t xml:space="preserve"> 20:30). </w:t>
      </w:r>
      <w:r>
        <w:t>유혹의</w:t>
      </w:r>
      <w:r>
        <w:t xml:space="preserve"> </w:t>
      </w:r>
      <w:r>
        <w:t>영에</w:t>
      </w:r>
      <w:r>
        <w:t xml:space="preserve"> </w:t>
      </w:r>
      <w:r>
        <w:t>이끌릴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(</w:t>
      </w:r>
      <w:r>
        <w:t>리뷰</w:t>
      </w:r>
      <w:r>
        <w:t xml:space="preserve"> 1897. 6. 8.).</w:t>
      </w:r>
    </w:p>
    <w:p w14:paraId="0879CEBC" w14:textId="77777777" w:rsidR="007A2BAE" w:rsidRDefault="00000000">
      <w:pPr>
        <w:jc w:val="both"/>
      </w:pPr>
      <w:r>
        <w:t>시련의</w:t>
      </w:r>
      <w:r>
        <w:t xml:space="preserve"> </w:t>
      </w:r>
      <w:r>
        <w:t>때에</w:t>
      </w:r>
      <w:r>
        <w:t xml:space="preserve"> </w:t>
      </w:r>
      <w:r>
        <w:t>배도하는</w:t>
      </w:r>
      <w:r>
        <w:t xml:space="preserve"> </w:t>
      </w:r>
      <w:r>
        <w:t>사람은</w:t>
      </w:r>
      <w:r>
        <w:t xml:space="preserve"> </w:t>
      </w:r>
      <w:r>
        <w:t>자기의</w:t>
      </w:r>
      <w:r>
        <w:t xml:space="preserve"> </w:t>
      </w:r>
      <w:r>
        <w:t>안전을</w:t>
      </w:r>
      <w:r>
        <w:t xml:space="preserve"> </w:t>
      </w:r>
      <w:r>
        <w:t>위해</w:t>
      </w:r>
      <w:r>
        <w:t xml:space="preserve"> </w:t>
      </w:r>
      <w:r>
        <w:t>거짓을</w:t>
      </w:r>
      <w:r>
        <w:t xml:space="preserve"> </w:t>
      </w:r>
      <w:r>
        <w:t>말하고</w:t>
      </w:r>
      <w:r>
        <w:t xml:space="preserve"> </w:t>
      </w:r>
      <w:r>
        <w:t>형제를</w:t>
      </w:r>
      <w:r>
        <w:t xml:space="preserve"> </w:t>
      </w:r>
      <w:r>
        <w:t>배반할</w:t>
      </w:r>
      <w:r>
        <w:t xml:space="preserve"> </w:t>
      </w:r>
      <w:r>
        <w:t>것입니다</w:t>
      </w:r>
      <w:r>
        <w:t xml:space="preserve">. </w:t>
      </w:r>
      <w:r>
        <w:t>형제들이</w:t>
      </w:r>
      <w:r>
        <w:t xml:space="preserve"> </w:t>
      </w:r>
      <w:r>
        <w:t>숨은</w:t>
      </w:r>
      <w:r>
        <w:t xml:space="preserve"> </w:t>
      </w:r>
      <w:r>
        <w:t>곳을</w:t>
      </w:r>
      <w:r>
        <w:t xml:space="preserve"> </w:t>
      </w:r>
      <w:r>
        <w:t>알려</w:t>
      </w:r>
      <w:r>
        <w:t xml:space="preserve"> </w:t>
      </w:r>
      <w:r>
        <w:t>주어</w:t>
      </w:r>
      <w:r>
        <w:t xml:space="preserve"> </w:t>
      </w:r>
      <w:r>
        <w:t>악인들이</w:t>
      </w:r>
      <w:r>
        <w:t xml:space="preserve"> </w:t>
      </w:r>
      <w:r>
        <w:t>뒤쫓아</w:t>
      </w:r>
      <w:r>
        <w:t xml:space="preserve"> </w:t>
      </w:r>
      <w:r>
        <w:t>가게</w:t>
      </w:r>
      <w:r>
        <w:t xml:space="preserve"> </w:t>
      </w:r>
      <w:r>
        <w:t>만들</w:t>
      </w:r>
      <w:r>
        <w:t xml:space="preserve"> </w:t>
      </w:r>
      <w:r>
        <w:t>것입니다</w:t>
      </w:r>
      <w:r>
        <w:t xml:space="preserve">. </w:t>
      </w:r>
      <w:r>
        <w:t>친구</w:t>
      </w:r>
      <w:r>
        <w:t>·</w:t>
      </w:r>
      <w:r>
        <w:t>친척들이</w:t>
      </w:r>
      <w:r>
        <w:t xml:space="preserve"> </w:t>
      </w:r>
      <w:r>
        <w:t>자행하는</w:t>
      </w:r>
      <w:r>
        <w:t xml:space="preserve"> </w:t>
      </w:r>
      <w:r>
        <w:t>잔인하고도</w:t>
      </w:r>
      <w:r>
        <w:t xml:space="preserve"> </w:t>
      </w:r>
      <w:r>
        <w:t>비인도적인</w:t>
      </w:r>
      <w:r>
        <w:t xml:space="preserve"> </w:t>
      </w:r>
      <w:r>
        <w:t>행동에</w:t>
      </w:r>
      <w:r>
        <w:t xml:space="preserve"> </w:t>
      </w:r>
      <w:r>
        <w:t>놀라지</w:t>
      </w:r>
      <w:r>
        <w:t xml:space="preserve"> </w:t>
      </w:r>
      <w:r>
        <w:t>않도록</w:t>
      </w:r>
      <w:r>
        <w:t xml:space="preserve"> </w:t>
      </w:r>
      <w:r>
        <w:t>그리스도께서</w:t>
      </w:r>
      <w:r>
        <w:t xml:space="preserve"> </w:t>
      </w:r>
      <w:r>
        <w:t>이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경고하셨습니다</w:t>
      </w:r>
      <w:r>
        <w:t>(</w:t>
      </w:r>
      <w:r>
        <w:t>리뷰</w:t>
      </w:r>
      <w:r>
        <w:t xml:space="preserve"> 1898. 12. 20.).</w:t>
      </w:r>
    </w:p>
    <w:p w14:paraId="43FCACC8" w14:textId="77777777" w:rsidR="007A2BAE" w:rsidRDefault="00000000">
      <w:pPr>
        <w:jc w:val="both"/>
      </w:pPr>
      <w:r>
        <w:t>예수</w:t>
      </w:r>
      <w:r>
        <w:t xml:space="preserve"> </w:t>
      </w:r>
      <w:r>
        <w:t>그리스도의</w:t>
      </w:r>
      <w:r>
        <w:t xml:space="preserve"> </w:t>
      </w:r>
      <w:r>
        <w:t>손</w:t>
      </w:r>
      <w:r>
        <w:t xml:space="preserve"> </w:t>
      </w:r>
      <w:r>
        <w:t>이외에</w:t>
      </w:r>
      <w:r>
        <w:t xml:space="preserve"> </w:t>
      </w:r>
      <w:r>
        <w:t>누구의</w:t>
      </w:r>
      <w:r>
        <w:t xml:space="preserve"> </w:t>
      </w:r>
      <w:r>
        <w:t>손도</w:t>
      </w:r>
      <w:r>
        <w:t xml:space="preserve"> </w:t>
      </w:r>
      <w:r>
        <w:t>붙잡지</w:t>
      </w:r>
      <w:r>
        <w:t xml:space="preserve"> </w:t>
      </w:r>
      <w:r>
        <w:t>말아야</w:t>
      </w:r>
      <w:r>
        <w:t xml:space="preserve"> </w:t>
      </w:r>
      <w:r>
        <w:t>한다고</w:t>
      </w:r>
      <w:r>
        <w:t xml:space="preserve"> </w:t>
      </w:r>
      <w:r>
        <w:t>우리는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친구들을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우리를</w:t>
      </w:r>
      <w:r>
        <w:t xml:space="preserve"> </w:t>
      </w:r>
      <w:r>
        <w:t>배반할</w:t>
      </w:r>
      <w:r>
        <w:t xml:space="preserve"> </w:t>
      </w:r>
      <w:r>
        <w:t>것입니다</w:t>
      </w:r>
      <w:r>
        <w:t xml:space="preserve">. </w:t>
      </w:r>
      <w:r>
        <w:t>원수에게</w:t>
      </w:r>
      <w:r>
        <w:t xml:space="preserve"> </w:t>
      </w:r>
      <w:r>
        <w:t>속아</w:t>
      </w:r>
      <w:r>
        <w:t xml:space="preserve"> </w:t>
      </w:r>
      <w:r>
        <w:t>넘어간</w:t>
      </w:r>
      <w:r>
        <w:t xml:space="preserve"> </w:t>
      </w:r>
      <w:r>
        <w:t>친척들은</w:t>
      </w:r>
      <w:r>
        <w:t xml:space="preserve"> </w:t>
      </w:r>
      <w:r>
        <w:t>우리를</w:t>
      </w:r>
      <w:r>
        <w:t xml:space="preserve"> </w:t>
      </w:r>
      <w:r>
        <w:t>반대하고</w:t>
      </w:r>
      <w:r>
        <w:t xml:space="preserve"> </w:t>
      </w:r>
      <w:r>
        <w:t>곤경에</w:t>
      </w:r>
      <w:r>
        <w:t xml:space="preserve"> </w:t>
      </w:r>
      <w:r>
        <w:t>빠뜨리는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뜻이라고</w:t>
      </w:r>
      <w:r>
        <w:t xml:space="preserve"> </w:t>
      </w:r>
      <w:r>
        <w:t>생각하면서</w:t>
      </w:r>
      <w:r>
        <w:t xml:space="preserve"> </w:t>
      </w:r>
      <w:r>
        <w:t>우리가</w:t>
      </w:r>
      <w:r>
        <w:t xml:space="preserve"> </w:t>
      </w:r>
      <w:r>
        <w:t>믿음을</w:t>
      </w:r>
      <w:r>
        <w:t xml:space="preserve"> </w:t>
      </w:r>
      <w:r>
        <w:t>포기하기를</w:t>
      </w:r>
      <w:r>
        <w:t xml:space="preserve"> </w:t>
      </w:r>
      <w:r>
        <w:t>바랄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흑암과</w:t>
      </w:r>
      <w:r>
        <w:t xml:space="preserve"> </w:t>
      </w:r>
      <w:r>
        <w:t>위험</w:t>
      </w:r>
      <w:r>
        <w:t xml:space="preserve"> </w:t>
      </w:r>
      <w:r>
        <w:t>가운데서도</w:t>
      </w:r>
      <w:r>
        <w:t xml:space="preserve"> </w:t>
      </w:r>
      <w:r>
        <w:t>그리스도께서</w:t>
      </w:r>
      <w:r>
        <w:t xml:space="preserve"> </w:t>
      </w:r>
      <w:r>
        <w:t>우리</w:t>
      </w:r>
      <w:r>
        <w:t xml:space="preserve"> </w:t>
      </w:r>
      <w:r>
        <w:t>손을</w:t>
      </w:r>
      <w:r>
        <w:t xml:space="preserve"> </w:t>
      </w:r>
      <w:r>
        <w:t>붙잡고</w:t>
      </w:r>
      <w:r>
        <w:t xml:space="preserve"> </w:t>
      </w:r>
      <w:r>
        <w:t>계심을</w:t>
      </w:r>
      <w:r>
        <w:t xml:space="preserve"> </w:t>
      </w:r>
      <w:r>
        <w:t>우리는</w:t>
      </w:r>
      <w:r>
        <w:t xml:space="preserve"> </w:t>
      </w:r>
      <w:r>
        <w:t>확신할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원고</w:t>
      </w:r>
      <w:r>
        <w:t xml:space="preserve"> 21, 1889).</w:t>
      </w:r>
    </w:p>
    <w:p w14:paraId="4F7D4E1F" w14:textId="77777777" w:rsidR="007A2BAE" w:rsidRDefault="00000000">
      <w:pPr>
        <w:jc w:val="both"/>
      </w:pP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자들은</w:t>
      </w:r>
      <w:r>
        <w:t xml:space="preserve"> </w:t>
      </w:r>
      <w:r>
        <w:t>조롱당할</w:t>
      </w:r>
      <w:r>
        <w:t xml:space="preserve"> </w:t>
      </w:r>
      <w:r>
        <w:t>것을</w:t>
      </w:r>
      <w:r>
        <w:t xml:space="preserve"> </w:t>
      </w:r>
      <w:r>
        <w:t>예상해야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욕설을</w:t>
      </w:r>
      <w:r>
        <w:t xml:space="preserve"> </w:t>
      </w:r>
      <w:r>
        <w:t>들을</w:t>
      </w:r>
      <w:r>
        <w:t xml:space="preserve"> </w:t>
      </w:r>
      <w:r>
        <w:t>것이며</w:t>
      </w:r>
      <w:r>
        <w:t xml:space="preserve">, </w:t>
      </w:r>
      <w:r>
        <w:t>그들의</w:t>
      </w:r>
      <w:r>
        <w:t xml:space="preserve"> </w:t>
      </w:r>
      <w:r>
        <w:t>증언과</w:t>
      </w:r>
      <w:r>
        <w:t xml:space="preserve"> </w:t>
      </w:r>
      <w:r>
        <w:t>신앙은</w:t>
      </w:r>
      <w:r>
        <w:t xml:space="preserve"> </w:t>
      </w:r>
      <w:r>
        <w:t>오해받을</w:t>
      </w:r>
      <w:r>
        <w:t xml:space="preserve"> </w:t>
      </w:r>
      <w:r>
        <w:t>것입니다</w:t>
      </w:r>
      <w:r>
        <w:t xml:space="preserve">. </w:t>
      </w:r>
      <w:r>
        <w:t>냉담과</w:t>
      </w:r>
      <w:r>
        <w:t xml:space="preserve"> </w:t>
      </w:r>
      <w:r>
        <w:t>경멸이</w:t>
      </w:r>
      <w:r>
        <w:t xml:space="preserve"> </w:t>
      </w:r>
      <w:r>
        <w:t>순교보다</w:t>
      </w:r>
      <w:r>
        <w:t xml:space="preserve"> </w:t>
      </w:r>
      <w:r>
        <w:t>더</w:t>
      </w:r>
      <w:r>
        <w:t xml:space="preserve"> </w:t>
      </w:r>
      <w:r>
        <w:t>견디기</w:t>
      </w:r>
      <w:r>
        <w:t xml:space="preserve"> </w:t>
      </w:r>
      <w:r>
        <w:t>어려울지</w:t>
      </w:r>
      <w:r>
        <w:t xml:space="preserve"> </w:t>
      </w:r>
      <w:r>
        <w:t>모릅니다</w:t>
      </w:r>
      <w:r>
        <w:t>.</w:t>
      </w:r>
    </w:p>
    <w:p w14:paraId="152AD075" w14:textId="77777777" w:rsidR="007A2BAE" w:rsidRDefault="00000000">
      <w:pPr>
        <w:jc w:val="both"/>
      </w:pPr>
      <w:r>
        <w:lastRenderedPageBreak/>
        <w:t>…</w:t>
      </w:r>
      <w:r>
        <w:t>부모들은</w:t>
      </w:r>
      <w:r>
        <w:t xml:space="preserve"> </w:t>
      </w:r>
      <w:r>
        <w:t>인기</w:t>
      </w:r>
      <w:r>
        <w:t xml:space="preserve"> </w:t>
      </w:r>
      <w:r>
        <w:t>없는</w:t>
      </w:r>
      <w:r>
        <w:t xml:space="preserve"> </w:t>
      </w:r>
      <w:r>
        <w:t>진리를</w:t>
      </w:r>
      <w:r>
        <w:t xml:space="preserve"> </w:t>
      </w:r>
      <w:r>
        <w:t>받아들인</w:t>
      </w:r>
      <w:r>
        <w:t xml:space="preserve"> </w:t>
      </w:r>
      <w:r>
        <w:t>자녀를</w:t>
      </w:r>
      <w:r>
        <w:t xml:space="preserve"> </w:t>
      </w:r>
      <w:r>
        <w:t>가혹하게</w:t>
      </w:r>
      <w:r>
        <w:t xml:space="preserve"> </w:t>
      </w:r>
      <w:r>
        <w:t>대할</w:t>
      </w:r>
      <w:r>
        <w:t xml:space="preserve"> </w:t>
      </w:r>
      <w:r>
        <w:t>것입니다</w:t>
      </w:r>
      <w:r>
        <w:t xml:space="preserve">. </w:t>
      </w:r>
      <w:r>
        <w:t>성실하게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사람이</w:t>
      </w:r>
      <w:r>
        <w:t xml:space="preserve"> </w:t>
      </w:r>
      <w:r>
        <w:t>반역죄로</w:t>
      </w:r>
      <w:r>
        <w:t xml:space="preserve"> </w:t>
      </w:r>
      <w:r>
        <w:t>고발당할</w:t>
      </w:r>
      <w:r>
        <w:t xml:space="preserve"> </w:t>
      </w:r>
      <w:r>
        <w:t>것입니다</w:t>
      </w:r>
      <w:r>
        <w:t xml:space="preserve">. </w:t>
      </w:r>
      <w:r>
        <w:t>후견인들은</w:t>
      </w:r>
      <w:r>
        <w:t xml:space="preserve"> </w:t>
      </w:r>
      <w:r>
        <w:t>고아와</w:t>
      </w:r>
      <w:r>
        <w:t xml:space="preserve"> </w:t>
      </w:r>
      <w:r>
        <w:t>과부가</w:t>
      </w:r>
      <w:r>
        <w:t xml:space="preserve"> </w:t>
      </w:r>
      <w:r>
        <w:t>마땅히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몫을</w:t>
      </w:r>
      <w:r>
        <w:t xml:space="preserve"> </w:t>
      </w:r>
      <w:r>
        <w:t>강탈할</w:t>
      </w:r>
      <w:r>
        <w:t xml:space="preserve"> </w:t>
      </w:r>
      <w:r>
        <w:t>것입니다</w:t>
      </w:r>
      <w:r>
        <w:t xml:space="preserve">. </w:t>
      </w:r>
      <w:r>
        <w:t>악을</w:t>
      </w:r>
      <w:r>
        <w:t xml:space="preserve"> </w:t>
      </w:r>
      <w:r>
        <w:t>떠나는</w:t>
      </w:r>
      <w:r>
        <w:t xml:space="preserve"> </w:t>
      </w:r>
      <w:r>
        <w:t>사람은</w:t>
      </w:r>
      <w:r>
        <w:t xml:space="preserve"> </w:t>
      </w:r>
      <w:r>
        <w:t>양심을</w:t>
      </w:r>
      <w:r>
        <w:t xml:space="preserve"> </w:t>
      </w:r>
      <w:r>
        <w:t>억압하는</w:t>
      </w:r>
      <w:r>
        <w:t xml:space="preserve"> </w:t>
      </w:r>
      <w:r>
        <w:t>법령의</w:t>
      </w:r>
      <w:r>
        <w:t xml:space="preserve"> </w:t>
      </w:r>
      <w:r>
        <w:t>표적이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무릇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경건하게</w:t>
      </w:r>
      <w:r>
        <w:t xml:space="preserve"> </w:t>
      </w:r>
      <w:r>
        <w:t>살고자</w:t>
      </w:r>
      <w:r>
        <w:t xml:space="preserve"> </w:t>
      </w:r>
      <w:r>
        <w:t>하는</w:t>
      </w:r>
      <w:r>
        <w:t xml:space="preserve"> </w:t>
      </w:r>
      <w:r>
        <w:t>자는</w:t>
      </w:r>
      <w:r>
        <w:t xml:space="preserve"> </w:t>
      </w:r>
      <w:r>
        <w:t>핍박을</w:t>
      </w:r>
      <w:r>
        <w:t xml:space="preserve"> </w:t>
      </w:r>
      <w:r>
        <w:t>받으리라</w:t>
      </w:r>
      <w:r>
        <w:t>”(</w:t>
      </w:r>
      <w:r>
        <w:t>딤후</w:t>
      </w:r>
      <w:r>
        <w:t xml:space="preserve"> 3:12). </w:t>
      </w:r>
      <w:r>
        <w:t>이</w:t>
      </w:r>
      <w:r>
        <w:t xml:space="preserve"> </w:t>
      </w:r>
      <w:r>
        <w:t>말이</w:t>
      </w:r>
      <w:r>
        <w:t xml:space="preserve"> </w:t>
      </w:r>
      <w:r>
        <w:t>머지않아</w:t>
      </w:r>
      <w:r>
        <w:t xml:space="preserve"> </w:t>
      </w:r>
      <w:r>
        <w:t>입증될</w:t>
      </w:r>
      <w:r>
        <w:t xml:space="preserve"> </w:t>
      </w:r>
      <w:r>
        <w:t>것입니다</w:t>
      </w:r>
      <w:r>
        <w:t>(</w:t>
      </w:r>
      <w:r>
        <w:t>서신</w:t>
      </w:r>
      <w:r>
        <w:t xml:space="preserve"> 30, 1892).</w:t>
      </w:r>
    </w:p>
    <w:p w14:paraId="268BE023" w14:textId="77777777" w:rsidR="007A2BAE" w:rsidRDefault="00000000">
      <w:r>
        <w:br w:type="page"/>
      </w:r>
    </w:p>
    <w:p w14:paraId="5F226B11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9</w:t>
      </w:r>
      <w:r>
        <w:t>일</w:t>
      </w:r>
    </w:p>
    <w:p w14:paraId="46724889" w14:textId="77777777" w:rsidR="007A2BAE" w:rsidRDefault="007A2BAE"/>
    <w:p w14:paraId="2955960C" w14:textId="77777777" w:rsidR="007A2BAE" w:rsidRDefault="00000000">
      <w:pPr>
        <w:jc w:val="both"/>
      </w:pPr>
      <w:r>
        <w:t>죽음의</w:t>
      </w:r>
      <w:r>
        <w:t xml:space="preserve"> </w:t>
      </w:r>
      <w:r>
        <w:t>위협</w:t>
      </w:r>
    </w:p>
    <w:p w14:paraId="536A21E0" w14:textId="77777777" w:rsidR="007A2BAE" w:rsidRDefault="007A2BAE"/>
    <w:p w14:paraId="29A26E36" w14:textId="77777777" w:rsidR="007A2BAE" w:rsidRDefault="007A2BAE"/>
    <w:p w14:paraId="576ACD4E" w14:textId="77777777" w:rsidR="007A2BAE" w:rsidRDefault="00000000">
      <w:pPr>
        <w:jc w:val="both"/>
      </w:pPr>
      <w:r>
        <w:t>“</w:t>
      </w:r>
      <w:r>
        <w:t>이때에</w:t>
      </w:r>
      <w:r>
        <w:t xml:space="preserve"> </w:t>
      </w:r>
      <w:r>
        <w:t>네가</w:t>
      </w:r>
      <w:r>
        <w:t xml:space="preserve"> </w:t>
      </w:r>
      <w:r>
        <w:t>만일</w:t>
      </w:r>
      <w:r>
        <w:t xml:space="preserve"> </w:t>
      </w:r>
      <w:r>
        <w:t>잠잠하여</w:t>
      </w:r>
      <w:r>
        <w:t xml:space="preserve"> </w:t>
      </w:r>
      <w:r>
        <w:t>말이</w:t>
      </w:r>
      <w:r>
        <w:t xml:space="preserve"> </w:t>
      </w:r>
      <w:r>
        <w:t>없으면</w:t>
      </w:r>
      <w:r>
        <w:t xml:space="preserve"> </w:t>
      </w:r>
      <w:r>
        <w:t>유대인은</w:t>
      </w:r>
      <w:r>
        <w:t xml:space="preserve"> </w:t>
      </w:r>
      <w:r>
        <w:t>다른</w:t>
      </w:r>
      <w:r>
        <w:t xml:space="preserve"> </w:t>
      </w:r>
      <w:r>
        <w:t>데로</w:t>
      </w:r>
      <w:r>
        <w:t xml:space="preserve"> </w:t>
      </w:r>
      <w:r>
        <w:t>말미암아</w:t>
      </w:r>
      <w:r>
        <w:t xml:space="preserve"> </w:t>
      </w:r>
      <w:r>
        <w:t>놓임과</w:t>
      </w:r>
      <w:r>
        <w:t xml:space="preserve"> </w:t>
      </w:r>
      <w:r>
        <w:t>구원을</w:t>
      </w:r>
      <w:r>
        <w:t xml:space="preserve"> </w:t>
      </w:r>
      <w:r>
        <w:t>얻으려니와</w:t>
      </w:r>
      <w:r>
        <w:t xml:space="preserve"> </w:t>
      </w:r>
      <w:r>
        <w:t>너와</w:t>
      </w:r>
      <w:r>
        <w:t xml:space="preserve"> </w:t>
      </w:r>
      <w:r>
        <w:t>네</w:t>
      </w:r>
      <w:r>
        <w:t xml:space="preserve"> </w:t>
      </w:r>
      <w:r>
        <w:t>아비</w:t>
      </w:r>
      <w:r>
        <w:t xml:space="preserve"> </w:t>
      </w:r>
      <w:r>
        <w:t>집은</w:t>
      </w:r>
      <w:r>
        <w:t xml:space="preserve"> </w:t>
      </w:r>
      <w:r>
        <w:t>멸망하리라</w:t>
      </w:r>
      <w:r>
        <w:t xml:space="preserve"> </w:t>
      </w:r>
      <w:r>
        <w:t>네가</w:t>
      </w:r>
      <w:r>
        <w:t xml:space="preserve"> </w:t>
      </w:r>
      <w:r>
        <w:t>왕후의</w:t>
      </w:r>
      <w:r>
        <w:t xml:space="preserve"> </w:t>
      </w:r>
      <w:r>
        <w:t>위를</w:t>
      </w:r>
      <w:r>
        <w:t xml:space="preserve"> </w:t>
      </w:r>
      <w:r>
        <w:t>얻은</w:t>
      </w:r>
      <w:r>
        <w:t xml:space="preserve"> </w:t>
      </w:r>
      <w:r>
        <w:t>것이</w:t>
      </w:r>
      <w:r>
        <w:t xml:space="preserve"> </w:t>
      </w:r>
      <w:r>
        <w:t>이때를</w:t>
      </w:r>
      <w:r>
        <w:t xml:space="preserve"> </w:t>
      </w:r>
      <w:r>
        <w:t>위함이</w:t>
      </w:r>
      <w:r>
        <w:t xml:space="preserve"> </w:t>
      </w:r>
      <w:r>
        <w:t>아닌지</w:t>
      </w:r>
      <w:r>
        <w:t xml:space="preserve"> </w:t>
      </w:r>
      <w:r>
        <w:t>누가</w:t>
      </w:r>
      <w:r>
        <w:t xml:space="preserve"> </w:t>
      </w:r>
      <w:r>
        <w:t>아느냐</w:t>
      </w:r>
      <w:r>
        <w:t>”(</w:t>
      </w:r>
      <w:r>
        <w:t>에</w:t>
      </w:r>
      <w:r>
        <w:t xml:space="preserve"> 4:14)</w:t>
      </w:r>
    </w:p>
    <w:p w14:paraId="37531250" w14:textId="77777777" w:rsidR="007A2BAE" w:rsidRDefault="007A2BAE"/>
    <w:p w14:paraId="08F24CE6" w14:textId="77777777" w:rsidR="007A2BAE" w:rsidRDefault="00000000">
      <w:pPr>
        <w:jc w:val="both"/>
      </w:pPr>
      <w:r>
        <w:t>놀라운</w:t>
      </w:r>
      <w:r>
        <w:t xml:space="preserve"> </w:t>
      </w:r>
      <w:r>
        <w:t>사건이</w:t>
      </w:r>
      <w:r>
        <w:t xml:space="preserve"> </w:t>
      </w:r>
      <w:r>
        <w:t>곧</w:t>
      </w:r>
      <w:r>
        <w:t xml:space="preserve"> </w:t>
      </w:r>
      <w:r>
        <w:t>세상에</w:t>
      </w:r>
      <w:r>
        <w:t xml:space="preserve"> </w:t>
      </w:r>
      <w:r>
        <w:t>펼쳐질</w:t>
      </w:r>
      <w:r>
        <w:t xml:space="preserve"> </w:t>
      </w:r>
      <w:r>
        <w:t>것입니다</w:t>
      </w:r>
      <w:r>
        <w:t xml:space="preserve">. </w:t>
      </w:r>
      <w:r>
        <w:t>만물의</w:t>
      </w:r>
      <w:r>
        <w:t xml:space="preserve"> </w:t>
      </w:r>
      <w:r>
        <w:t>마지막이</w:t>
      </w:r>
      <w:r>
        <w:t xml:space="preserve"> </w:t>
      </w:r>
      <w:r>
        <w:t>가깝습니다</w:t>
      </w:r>
      <w:r>
        <w:t xml:space="preserve">.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임박했습니다</w:t>
      </w:r>
      <w:r>
        <w:t xml:space="preserve">. </w:t>
      </w:r>
      <w:r>
        <w:t>그때에</w:t>
      </w:r>
      <w:r>
        <w:t xml:space="preserve"> </w:t>
      </w:r>
      <w:r>
        <w:t>법령이</w:t>
      </w:r>
      <w:r>
        <w:t xml:space="preserve"> </w:t>
      </w:r>
      <w:r>
        <w:t>공포될</w:t>
      </w:r>
      <w:r>
        <w:t xml:space="preserve"> </w:t>
      </w:r>
      <w:r>
        <w:t>것입니다</w:t>
      </w:r>
      <w:r>
        <w:t xml:space="preserve">. </w:t>
      </w:r>
      <w:r>
        <w:t>주님의</w:t>
      </w:r>
      <w:r>
        <w:t xml:space="preserve"> 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사람이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첫날을</w:t>
      </w:r>
      <w:r>
        <w:t xml:space="preserve"> </w:t>
      </w:r>
      <w:r>
        <w:t>안식일로</w:t>
      </w:r>
      <w:r>
        <w:t xml:space="preserve"> </w:t>
      </w:r>
      <w:r>
        <w:t>지키지</w:t>
      </w:r>
      <w:r>
        <w:t xml:space="preserve"> </w:t>
      </w:r>
      <w:r>
        <w:t>않으면</w:t>
      </w:r>
      <w:r>
        <w:t xml:space="preserve"> </w:t>
      </w:r>
      <w:r>
        <w:t>매매를</w:t>
      </w:r>
      <w:r>
        <w:t xml:space="preserve"> </w:t>
      </w:r>
      <w:r>
        <w:t>금지당하고</w:t>
      </w:r>
      <w:r>
        <w:t xml:space="preserve"> </w:t>
      </w:r>
      <w:r>
        <w:t>형벌을</w:t>
      </w:r>
      <w:r>
        <w:t xml:space="preserve"> </w:t>
      </w:r>
      <w:r>
        <w:t>받거나</w:t>
      </w:r>
      <w:r>
        <w:t xml:space="preserve"> </w:t>
      </w:r>
      <w:r>
        <w:t>심지어</w:t>
      </w:r>
      <w:r>
        <w:t xml:space="preserve"> </w:t>
      </w:r>
      <w:r>
        <w:t>목숨까지</w:t>
      </w:r>
      <w:r>
        <w:t xml:space="preserve"> </w:t>
      </w:r>
      <w:r>
        <w:t>위험하게</w:t>
      </w:r>
      <w:r>
        <w:t xml:space="preserve"> </w:t>
      </w:r>
      <w:r>
        <w:t>되는</w:t>
      </w:r>
      <w:r>
        <w:t xml:space="preserve"> </w:t>
      </w:r>
      <w:r>
        <w:t>법령입니다</w:t>
      </w:r>
      <w:r>
        <w:t>(</w:t>
      </w:r>
      <w:r>
        <w:t>리뷰</w:t>
      </w:r>
      <w:r>
        <w:t xml:space="preserve"> 1908. 11. 19.).</w:t>
      </w:r>
    </w:p>
    <w:p w14:paraId="527CD21E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백성을</w:t>
      </w:r>
      <w:r>
        <w:t xml:space="preserve"> </w:t>
      </w:r>
      <w:r>
        <w:t>겨냥하여</w:t>
      </w:r>
      <w:r>
        <w:t xml:space="preserve"> </w:t>
      </w:r>
      <w:r>
        <w:t>공포될</w:t>
      </w:r>
      <w:r>
        <w:t xml:space="preserve"> </w:t>
      </w:r>
      <w:r>
        <w:t>법령은</w:t>
      </w:r>
      <w:r>
        <w:t xml:space="preserve"> </w:t>
      </w:r>
      <w:r>
        <w:t>에스더</w:t>
      </w:r>
      <w:r>
        <w:t xml:space="preserve"> </w:t>
      </w:r>
      <w:r>
        <w:t>때에</w:t>
      </w:r>
      <w:r>
        <w:t xml:space="preserve"> </w:t>
      </w:r>
      <w:r>
        <w:t>아하수에로가</w:t>
      </w:r>
      <w:r>
        <w:t xml:space="preserve"> </w:t>
      </w:r>
      <w:r>
        <w:t>유대인들을</w:t>
      </w:r>
      <w:r>
        <w:t xml:space="preserve"> </w:t>
      </w:r>
      <w:r>
        <w:t>겨냥하여</w:t>
      </w:r>
      <w:r>
        <w:t xml:space="preserve"> </w:t>
      </w:r>
      <w:r>
        <w:t>선포한</w:t>
      </w:r>
      <w:r>
        <w:t xml:space="preserve"> </w:t>
      </w:r>
      <w:r>
        <w:t>법령과</w:t>
      </w:r>
      <w:r>
        <w:t xml:space="preserve"> </w:t>
      </w:r>
      <w:r>
        <w:t>매우</w:t>
      </w:r>
      <w:r>
        <w:t xml:space="preserve"> </w:t>
      </w:r>
      <w:r>
        <w:t>유사할</w:t>
      </w:r>
      <w:r>
        <w:t xml:space="preserve"> </w:t>
      </w:r>
      <w:r>
        <w:t>것입니다</w:t>
      </w:r>
      <w:r>
        <w:t>. …</w:t>
      </w:r>
      <w:r>
        <w:t>참된</w:t>
      </w:r>
      <w:r>
        <w:t xml:space="preserve"> </w:t>
      </w:r>
      <w:r>
        <w:t>하나님을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사람들을</w:t>
      </w:r>
      <w:r>
        <w:t xml:space="preserve"> </w:t>
      </w:r>
      <w:r>
        <w:t>지상에서</w:t>
      </w:r>
      <w:r>
        <w:t xml:space="preserve"> </w:t>
      </w:r>
      <w:r>
        <w:t>제거하려고</w:t>
      </w:r>
      <w:r>
        <w:t xml:space="preserve"> </w:t>
      </w:r>
      <w:r>
        <w:t>사탄이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음모를</w:t>
      </w:r>
      <w:r>
        <w:t xml:space="preserve"> </w:t>
      </w:r>
      <w:r>
        <w:t>꾸밀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그의</w:t>
      </w:r>
      <w:r>
        <w:t xml:space="preserve"> </w:t>
      </w:r>
      <w:r>
        <w:t>음모는</w:t>
      </w:r>
      <w:r>
        <w:t xml:space="preserve"> </w:t>
      </w:r>
      <w:r>
        <w:t>인간</w:t>
      </w:r>
      <w:r>
        <w:t xml:space="preserve"> </w:t>
      </w:r>
      <w:r>
        <w:t>세계를</w:t>
      </w:r>
      <w:r>
        <w:t xml:space="preserve"> </w:t>
      </w:r>
      <w:r>
        <w:t>다스리는</w:t>
      </w:r>
      <w:r>
        <w:t xml:space="preserve"> </w:t>
      </w:r>
      <w:r>
        <w:t>견제</w:t>
      </w:r>
      <w:r>
        <w:t xml:space="preserve"> </w:t>
      </w:r>
      <w:r>
        <w:t>세력에</w:t>
      </w:r>
      <w:r>
        <w:t xml:space="preserve"> </w:t>
      </w:r>
      <w:r>
        <w:t>의해</w:t>
      </w:r>
      <w:r>
        <w:t xml:space="preserve"> </w:t>
      </w:r>
      <w:r>
        <w:t>격퇴당합니다</w:t>
      </w:r>
      <w:r>
        <w:t>.</w:t>
      </w:r>
    </w:p>
    <w:p w14:paraId="1995BC71" w14:textId="77777777" w:rsidR="007A2BAE" w:rsidRDefault="00000000">
      <w:pPr>
        <w:jc w:val="both"/>
      </w:pPr>
      <w:r>
        <w:t>오늘날</w:t>
      </w:r>
      <w:r>
        <w:t xml:space="preserve"> </w:t>
      </w:r>
      <w:r>
        <w:t>개신교는</w:t>
      </w:r>
      <w:r>
        <w:t xml:space="preserve"> 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적은</w:t>
      </w:r>
      <w:r>
        <w:t xml:space="preserve"> </w:t>
      </w:r>
      <w:r>
        <w:t>무리</w:t>
      </w:r>
      <w:r>
        <w:t xml:space="preserve"> </w:t>
      </w:r>
      <w:r>
        <w:t>가운데서</w:t>
      </w:r>
      <w:r>
        <w:t xml:space="preserve"> </w:t>
      </w:r>
      <w:r>
        <w:t>왕궁</w:t>
      </w:r>
      <w:r>
        <w:t xml:space="preserve"> </w:t>
      </w:r>
      <w:r>
        <w:t>문을</w:t>
      </w:r>
      <w:r>
        <w:t xml:space="preserve"> </w:t>
      </w:r>
      <w:r>
        <w:t>지키는</w:t>
      </w:r>
      <w:r>
        <w:t xml:space="preserve"> </w:t>
      </w:r>
      <w:r>
        <w:t>모르드개를</w:t>
      </w:r>
      <w:r>
        <w:t xml:space="preserve"> </w:t>
      </w:r>
      <w:r>
        <w:t>발견합니다</w:t>
      </w:r>
      <w:r>
        <w:t xml:space="preserve">. </w:t>
      </w:r>
      <w:r>
        <w:t>주님을</w:t>
      </w:r>
      <w:r>
        <w:t xml:space="preserve"> </w:t>
      </w:r>
      <w:r>
        <w:t>두려워하지</w:t>
      </w:r>
      <w:r>
        <w:t xml:space="preserve"> </w:t>
      </w:r>
      <w:r>
        <w:t>않고</w:t>
      </w:r>
      <w:r>
        <w:t xml:space="preserve"> </w:t>
      </w:r>
      <w:r>
        <w:t>하나님의</w:t>
      </w:r>
      <w:r>
        <w:t xml:space="preserve"> </w:t>
      </w:r>
      <w:r>
        <w:t>안식일을</w:t>
      </w:r>
      <w:r>
        <w:t xml:space="preserve"> </w:t>
      </w:r>
      <w:r>
        <w:t>짓밟는</w:t>
      </w:r>
      <w:r>
        <w:t xml:space="preserve"> </w:t>
      </w:r>
      <w:r>
        <w:t>그들에게</w:t>
      </w:r>
      <w:r>
        <w:t xml:space="preserve">,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존중하는</w:t>
      </w:r>
      <w:r>
        <w:t xml:space="preserve"> </w:t>
      </w:r>
      <w:r>
        <w:t>그의</w:t>
      </w:r>
      <w:r>
        <w:t xml:space="preserve"> </w:t>
      </w:r>
      <w:r>
        <w:t>품성과</w:t>
      </w:r>
      <w:r>
        <w:t xml:space="preserve"> </w:t>
      </w:r>
      <w:r>
        <w:t>행동은</w:t>
      </w:r>
      <w:r>
        <w:t xml:space="preserve"> </w:t>
      </w:r>
      <w:r>
        <w:t>끊임없는</w:t>
      </w:r>
      <w:r>
        <w:t xml:space="preserve"> </w:t>
      </w:r>
      <w:r>
        <w:t>견책으로</w:t>
      </w:r>
      <w:r>
        <w:t xml:space="preserve"> </w:t>
      </w:r>
      <w:r>
        <w:t>다가옵니다</w:t>
      </w:r>
      <w:r>
        <w:t xml:space="preserve">.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불편한</w:t>
      </w:r>
      <w:r>
        <w:t xml:space="preserve"> </w:t>
      </w:r>
      <w:r>
        <w:t>장애물을</w:t>
      </w:r>
      <w:r>
        <w:t xml:space="preserve"> </w:t>
      </w:r>
      <w:r>
        <w:t>어떻게든</w:t>
      </w:r>
      <w:r>
        <w:t xml:space="preserve"> </w:t>
      </w:r>
      <w:r>
        <w:t>제거하지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것처럼</w:t>
      </w:r>
      <w:r>
        <w:t xml:space="preserve"> </w:t>
      </w:r>
      <w:r>
        <w:t>여깁니다</w:t>
      </w:r>
      <w:r>
        <w:t>.</w:t>
      </w:r>
    </w:p>
    <w:p w14:paraId="206AF1FA" w14:textId="77777777" w:rsidR="007A2BAE" w:rsidRDefault="00000000">
      <w:pPr>
        <w:jc w:val="both"/>
      </w:pPr>
      <w:r>
        <w:t>충성스런</w:t>
      </w:r>
      <w:r>
        <w:t xml:space="preserve"> </w:t>
      </w:r>
      <w:r>
        <w:t>자들에게</w:t>
      </w:r>
      <w:r>
        <w:t xml:space="preserve"> </w:t>
      </w:r>
      <w:r>
        <w:t>음모를</w:t>
      </w:r>
      <w:r>
        <w:t xml:space="preserve"> </w:t>
      </w:r>
      <w:r>
        <w:t>꾸몄던</w:t>
      </w:r>
      <w:r>
        <w:t xml:space="preserve"> </w:t>
      </w:r>
      <w:r>
        <w:t>과거의</w:t>
      </w:r>
      <w:r>
        <w:t xml:space="preserve"> </w:t>
      </w:r>
      <w:r>
        <w:t>정신은</w:t>
      </w:r>
      <w:r>
        <w:t xml:space="preserve"> </w:t>
      </w:r>
      <w:r>
        <w:t>지금도</w:t>
      </w:r>
      <w:r>
        <w:t xml:space="preserve"> </w:t>
      </w:r>
      <w:r>
        <w:t>계속됩니다</w:t>
      </w:r>
      <w:r>
        <w:t xml:space="preserve">. </w:t>
      </w:r>
      <w:r>
        <w:t>하나님을</w:t>
      </w:r>
      <w:r>
        <w:t xml:space="preserve"> </w:t>
      </w:r>
      <w:r>
        <w:t>두려워하고</w:t>
      </w:r>
      <w:r>
        <w:t xml:space="preserve"> </w:t>
      </w:r>
      <w:r>
        <w:t>그의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자들을</w:t>
      </w:r>
      <w:r>
        <w:t xml:space="preserve"> </w:t>
      </w:r>
      <w:r>
        <w:t>땅에서</w:t>
      </w:r>
      <w:r>
        <w:t xml:space="preserve"> </w:t>
      </w:r>
      <w:r>
        <w:t>제거하려는</w:t>
      </w:r>
      <w:r>
        <w:t xml:space="preserve"> </w:t>
      </w:r>
      <w:r>
        <w:t>것입니다</w:t>
      </w:r>
      <w:r>
        <w:t xml:space="preserve">. </w:t>
      </w:r>
      <w:r>
        <w:t>세상에</w:t>
      </w:r>
      <w:r>
        <w:t xml:space="preserve"> </w:t>
      </w:r>
      <w:r>
        <w:t>유행하는</w:t>
      </w:r>
      <w:r>
        <w:t xml:space="preserve"> </w:t>
      </w:r>
      <w:r>
        <w:t>관습과</w:t>
      </w:r>
      <w:r>
        <w:t xml:space="preserve"> </w:t>
      </w:r>
      <w:r>
        <w:t>전통을</w:t>
      </w:r>
      <w:r>
        <w:t xml:space="preserve"> </w:t>
      </w:r>
      <w:r>
        <w:t>양심적으로</w:t>
      </w:r>
      <w:r>
        <w:t xml:space="preserve"> </w:t>
      </w:r>
      <w:r>
        <w:t>거절하는</w:t>
      </w:r>
      <w:r>
        <w:t xml:space="preserve"> </w:t>
      </w:r>
      <w:r>
        <w:t>겸손한</w:t>
      </w:r>
      <w:r>
        <w:t xml:space="preserve"> </w:t>
      </w:r>
      <w:r>
        <w:t>소수에게</w:t>
      </w:r>
      <w:r>
        <w:t xml:space="preserve"> </w:t>
      </w:r>
      <w:r>
        <w:t>사탄은</w:t>
      </w:r>
      <w:r>
        <w:t xml:space="preserve"> </w:t>
      </w:r>
      <w:r>
        <w:t>분노합니다</w:t>
      </w:r>
      <w:r>
        <w:t xml:space="preserve">. </w:t>
      </w:r>
      <w:r>
        <w:t>신분과</w:t>
      </w:r>
      <w:r>
        <w:t xml:space="preserve"> </w:t>
      </w:r>
      <w:r>
        <w:t>명망이</w:t>
      </w:r>
      <w:r>
        <w:t xml:space="preserve"> </w:t>
      </w:r>
      <w:r>
        <w:t>높은</w:t>
      </w:r>
      <w:r>
        <w:t xml:space="preserve"> </w:t>
      </w:r>
      <w:r>
        <w:t>이들이</w:t>
      </w:r>
      <w:r>
        <w:t xml:space="preserve"> </w:t>
      </w:r>
      <w:r>
        <w:t>무법하고</w:t>
      </w:r>
      <w:r>
        <w:t xml:space="preserve"> </w:t>
      </w:r>
      <w:r>
        <w:t>부도덕한</w:t>
      </w:r>
      <w:r>
        <w:t xml:space="preserve"> </w:t>
      </w:r>
      <w:r>
        <w:t>자들과</w:t>
      </w:r>
      <w:r>
        <w:t xml:space="preserve"> </w:t>
      </w:r>
      <w:r>
        <w:t>한패가</w:t>
      </w:r>
      <w:r>
        <w:t xml:space="preserve"> </w:t>
      </w:r>
      <w:r>
        <w:t>되어</w:t>
      </w:r>
      <w:r>
        <w:t xml:space="preserve"> </w:t>
      </w:r>
      <w:r>
        <w:t>하나님의</w:t>
      </w:r>
      <w:r>
        <w:t xml:space="preserve"> </w:t>
      </w:r>
      <w:r>
        <w:t>자녀를</w:t>
      </w:r>
      <w:r>
        <w:t xml:space="preserve"> </w:t>
      </w:r>
      <w:r>
        <w:t>대적하기</w:t>
      </w:r>
      <w:r>
        <w:t xml:space="preserve"> </w:t>
      </w:r>
      <w:r>
        <w:t>위해</w:t>
      </w:r>
      <w:r>
        <w:t xml:space="preserve"> </w:t>
      </w:r>
      <w:r>
        <w:t>머리를</w:t>
      </w:r>
      <w:r>
        <w:t xml:space="preserve"> </w:t>
      </w:r>
      <w:r>
        <w:t>맞댑니다</w:t>
      </w:r>
      <w:r>
        <w:t>. …</w:t>
      </w:r>
      <w:r>
        <w:t>안식일</w:t>
      </w:r>
      <w:r>
        <w:t xml:space="preserve"> </w:t>
      </w:r>
      <w:r>
        <w:t>준수자를</w:t>
      </w:r>
      <w:r>
        <w:t xml:space="preserve"> </w:t>
      </w:r>
      <w:r>
        <w:t>고소할</w:t>
      </w:r>
      <w:r>
        <w:t xml:space="preserve"> </w:t>
      </w:r>
      <w:r>
        <w:t>근거를</w:t>
      </w:r>
      <w:r>
        <w:t xml:space="preserve"> “</w:t>
      </w:r>
      <w:r>
        <w:t>기록된</w:t>
      </w:r>
      <w:r>
        <w:t xml:space="preserve"> </w:t>
      </w:r>
      <w:r>
        <w:t>말씀</w:t>
      </w:r>
      <w:r>
        <w:t>”</w:t>
      </w:r>
      <w:r>
        <w:t>에서는</w:t>
      </w:r>
      <w:r>
        <w:t xml:space="preserve"> </w:t>
      </w:r>
      <w:r>
        <w:t>찾지</w:t>
      </w:r>
      <w:r>
        <w:t xml:space="preserve"> </w:t>
      </w:r>
      <w:r>
        <w:t>못하기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lastRenderedPageBreak/>
        <w:t>억압적인</w:t>
      </w:r>
      <w:r>
        <w:t xml:space="preserve"> </w:t>
      </w:r>
      <w:r>
        <w:t>법령에</w:t>
      </w:r>
      <w:r>
        <w:t xml:space="preserve"> </w:t>
      </w:r>
      <w:r>
        <w:t>호소하여</w:t>
      </w:r>
      <w:r>
        <w:t xml:space="preserve"> </w:t>
      </w:r>
      <w:r>
        <w:t>뜻을</w:t>
      </w:r>
      <w:r>
        <w:t xml:space="preserve"> </w:t>
      </w:r>
      <w:r>
        <w:t>관철시키려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 …</w:t>
      </w:r>
      <w:r>
        <w:t>이</w:t>
      </w:r>
      <w:r>
        <w:t xml:space="preserve"> </w:t>
      </w:r>
      <w:r>
        <w:t>싸움터에서</w:t>
      </w:r>
      <w:r>
        <w:t xml:space="preserve"> </w:t>
      </w:r>
      <w:r>
        <w:t>진리와</w:t>
      </w:r>
      <w:r>
        <w:t xml:space="preserve"> </w:t>
      </w:r>
      <w:r>
        <w:t>오류</w:t>
      </w:r>
      <w:r>
        <w:t xml:space="preserve"> </w:t>
      </w:r>
      <w:r>
        <w:t>사이의</w:t>
      </w:r>
      <w:r>
        <w:t xml:space="preserve"> </w:t>
      </w:r>
      <w:r>
        <w:t>마지막</w:t>
      </w:r>
      <w:r>
        <w:t xml:space="preserve"> </w:t>
      </w:r>
      <w:r>
        <w:t>대쟁투가</w:t>
      </w:r>
      <w:r>
        <w:t xml:space="preserve"> </w:t>
      </w:r>
      <w:r>
        <w:t>벌어집니다</w:t>
      </w:r>
      <w:r>
        <w:t xml:space="preserve">. </w:t>
      </w:r>
      <w:r>
        <w:t>이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우리에게는</w:t>
      </w:r>
      <w:r>
        <w:t xml:space="preserve"> </w:t>
      </w:r>
      <w:r>
        <w:t>의심의</w:t>
      </w:r>
      <w:r>
        <w:t xml:space="preserve"> </w:t>
      </w:r>
      <w:r>
        <w:t>여지가</w:t>
      </w:r>
      <w:r>
        <w:t xml:space="preserve"> </w:t>
      </w:r>
      <w:r>
        <w:t>없습니다</w:t>
      </w:r>
      <w:r>
        <w:t xml:space="preserve">. </w:t>
      </w:r>
      <w:r>
        <w:t>모르드개의</w:t>
      </w:r>
      <w:r>
        <w:t xml:space="preserve"> </w:t>
      </w:r>
      <w:r>
        <w:t>때와</w:t>
      </w:r>
      <w:r>
        <w:t xml:space="preserve"> </w:t>
      </w:r>
      <w:r>
        <w:t>같이</w:t>
      </w:r>
      <w:r>
        <w:t xml:space="preserve"> </w:t>
      </w:r>
      <w:r>
        <w:t>이제</w:t>
      </w:r>
      <w:r>
        <w:t xml:space="preserve"> </w:t>
      </w:r>
      <w:r>
        <w:t>주님께서</w:t>
      </w:r>
      <w:r>
        <w:t xml:space="preserve"> </w:t>
      </w:r>
      <w:r>
        <w:t>그분의</w:t>
      </w:r>
      <w:r>
        <w:t xml:space="preserve"> </w:t>
      </w:r>
      <w:r>
        <w:t>진리와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옹호하실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450, 451).</w:t>
      </w:r>
    </w:p>
    <w:p w14:paraId="41D1BCC4" w14:textId="77777777" w:rsidR="007A2BAE" w:rsidRDefault="00000000">
      <w:r>
        <w:br w:type="page"/>
      </w:r>
    </w:p>
    <w:p w14:paraId="264386D8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10</w:t>
      </w:r>
      <w:r>
        <w:t>일</w:t>
      </w:r>
    </w:p>
    <w:p w14:paraId="0798C591" w14:textId="77777777" w:rsidR="007A2BAE" w:rsidRDefault="007A2BAE"/>
    <w:p w14:paraId="0AE00EE4" w14:textId="77777777" w:rsidR="007A2BAE" w:rsidRDefault="00000000">
      <w:pPr>
        <w:jc w:val="both"/>
      </w:pPr>
      <w:r>
        <w:t>마지막</w:t>
      </w:r>
      <w:r>
        <w:t xml:space="preserve"> </w:t>
      </w:r>
      <w:r>
        <w:t>때의</w:t>
      </w:r>
      <w:r>
        <w:t xml:space="preserve"> </w:t>
      </w:r>
      <w:r>
        <w:t>순교자들</w:t>
      </w:r>
    </w:p>
    <w:p w14:paraId="50A7F1AE" w14:textId="77777777" w:rsidR="007A2BAE" w:rsidRDefault="007A2BAE"/>
    <w:p w14:paraId="55EF8A88" w14:textId="77777777" w:rsidR="007A2BAE" w:rsidRDefault="007A2BAE"/>
    <w:p w14:paraId="61A279F1" w14:textId="77777777" w:rsidR="007A2BAE" w:rsidRDefault="00000000">
      <w:pPr>
        <w:jc w:val="both"/>
      </w:pPr>
      <w:r>
        <w:t>“</w:t>
      </w:r>
      <w:r>
        <w:t>사람들이</w:t>
      </w:r>
      <w:r>
        <w:t xml:space="preserve"> </w:t>
      </w:r>
      <w:r>
        <w:t>너희를</w:t>
      </w:r>
      <w:r>
        <w:t xml:space="preserve"> </w:t>
      </w:r>
      <w:r>
        <w:t>출회할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무릇</w:t>
      </w:r>
      <w:r>
        <w:t xml:space="preserve"> </w:t>
      </w:r>
      <w:r>
        <w:t>너희를</w:t>
      </w:r>
      <w:r>
        <w:t xml:space="preserve"> </w:t>
      </w:r>
      <w:r>
        <w:t>죽이는</w:t>
      </w:r>
      <w:r>
        <w:t xml:space="preserve"> </w:t>
      </w:r>
      <w:r>
        <w:t>자가</w:t>
      </w:r>
      <w:r>
        <w:t xml:space="preserve"> </w:t>
      </w:r>
      <w:r>
        <w:t>생각하기를</w:t>
      </w:r>
      <w:r>
        <w:t xml:space="preserve"> </w:t>
      </w:r>
      <w:r>
        <w:t>이것이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예라</w:t>
      </w:r>
      <w:r>
        <w:t xml:space="preserve"> </w:t>
      </w:r>
      <w:r>
        <w:t>하리라</w:t>
      </w:r>
      <w:r>
        <w:t>”(</w:t>
      </w:r>
      <w:r>
        <w:t>요</w:t>
      </w:r>
      <w:r>
        <w:t xml:space="preserve"> 16:2)</w:t>
      </w:r>
    </w:p>
    <w:p w14:paraId="312CFA07" w14:textId="77777777" w:rsidR="007A2BAE" w:rsidRDefault="007A2BAE"/>
    <w:p w14:paraId="2580B277" w14:textId="77777777" w:rsidR="007A2BAE" w:rsidRDefault="00000000">
      <w:pPr>
        <w:jc w:val="both"/>
      </w:pPr>
      <w:r>
        <w:t>세상의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하나의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정렬할</w:t>
      </w:r>
      <w:r>
        <w:t xml:space="preserve"> </w:t>
      </w:r>
      <w:r>
        <w:t>것입니다</w:t>
      </w:r>
      <w:r>
        <w:t>(IHP 48).</w:t>
      </w:r>
    </w:p>
    <w:p w14:paraId="554B437D" w14:textId="77777777" w:rsidR="007A2BAE" w:rsidRDefault="00000000">
      <w:pPr>
        <w:jc w:val="both"/>
      </w:pPr>
      <w:r>
        <w:t>두</w:t>
      </w:r>
      <w:r>
        <w:t xml:space="preserve"> </w:t>
      </w:r>
      <w:r>
        <w:t>군대는</w:t>
      </w:r>
      <w:r>
        <w:t xml:space="preserve"> </w:t>
      </w:r>
      <w:r>
        <w:t>확연하게</w:t>
      </w:r>
      <w:r>
        <w:t xml:space="preserve"> </w:t>
      </w:r>
      <w:r>
        <w:t>구분됩니다</w:t>
      </w:r>
      <w:r>
        <w:t xml:space="preserve">. </w:t>
      </w:r>
      <w:r>
        <w:t>그</w:t>
      </w:r>
      <w:r>
        <w:t xml:space="preserve"> </w:t>
      </w:r>
      <w:r>
        <w:t>구별이</w:t>
      </w:r>
      <w:r>
        <w:t xml:space="preserve"> </w:t>
      </w:r>
      <w:r>
        <w:t>너무도</w:t>
      </w:r>
      <w:r>
        <w:t xml:space="preserve"> </w:t>
      </w:r>
      <w:r>
        <w:t>뚜렷하여</w:t>
      </w:r>
      <w:r>
        <w:t xml:space="preserve">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진리를</w:t>
      </w:r>
      <w:r>
        <w:t xml:space="preserve"> </w:t>
      </w:r>
      <w:r>
        <w:t>깨닫고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백성</w:t>
      </w:r>
      <w:r>
        <w:t xml:space="preserve"> </w:t>
      </w:r>
      <w:r>
        <w:t>편에</w:t>
      </w:r>
      <w:r>
        <w:t xml:space="preserve"> </w:t>
      </w:r>
      <w:r>
        <w:t>가담할</w:t>
      </w:r>
      <w:r>
        <w:t xml:space="preserve"> </w:t>
      </w:r>
      <w:r>
        <w:t>것입니다</w:t>
      </w:r>
      <w:r>
        <w:t xml:space="preserve">. </w:t>
      </w:r>
      <w:r>
        <w:t>마지막</w:t>
      </w:r>
      <w:r>
        <w:t xml:space="preserve"> </w:t>
      </w:r>
      <w:r>
        <w:t>쟁투를</w:t>
      </w:r>
      <w:r>
        <w:t xml:space="preserve"> </w:t>
      </w:r>
      <w:r>
        <w:t>앞둔</w:t>
      </w:r>
      <w:r>
        <w:t xml:space="preserve"> </w:t>
      </w:r>
      <w:r>
        <w:t>싸움터에서</w:t>
      </w:r>
      <w:r>
        <w:t xml:space="preserve"> </w:t>
      </w:r>
      <w:r>
        <w:t>이</w:t>
      </w:r>
      <w:r>
        <w:t xml:space="preserve"> </w:t>
      </w:r>
      <w:r>
        <w:t>엄청난</w:t>
      </w:r>
      <w:r>
        <w:t xml:space="preserve"> </w:t>
      </w:r>
      <w:r>
        <w:t>역사가</w:t>
      </w:r>
      <w:r>
        <w:t xml:space="preserve"> </w:t>
      </w:r>
      <w:r>
        <w:t>일어나려</w:t>
      </w:r>
      <w:r>
        <w:t xml:space="preserve"> </w:t>
      </w:r>
      <w:r>
        <w:t>할</w:t>
      </w:r>
      <w:r>
        <w:t xml:space="preserve"> </w:t>
      </w:r>
      <w:r>
        <w:t>때에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투옥되거나</w:t>
      </w:r>
      <w:r>
        <w:t xml:space="preserve"> </w:t>
      </w:r>
      <w:r>
        <w:t>도시와</w:t>
      </w:r>
      <w:r>
        <w:t xml:space="preserve"> </w:t>
      </w:r>
      <w:r>
        <w:t>소읍을</w:t>
      </w:r>
      <w:r>
        <w:t xml:space="preserve"> </w:t>
      </w:r>
      <w:r>
        <w:t>떠나</w:t>
      </w:r>
      <w:r>
        <w:t xml:space="preserve"> </w:t>
      </w:r>
      <w:r>
        <w:t>도망할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진리</w:t>
      </w:r>
      <w:r>
        <w:t xml:space="preserve"> </w:t>
      </w:r>
      <w:r>
        <w:t>편에</w:t>
      </w:r>
      <w:r>
        <w:t xml:space="preserve"> </w:t>
      </w:r>
      <w:r>
        <w:t>서서</w:t>
      </w:r>
      <w:r>
        <w:t xml:space="preserve"> </w:t>
      </w:r>
      <w:r>
        <w:t>그리스도를</w:t>
      </w:r>
      <w:r>
        <w:t xml:space="preserve"> </w:t>
      </w:r>
      <w:r>
        <w:t>위한</w:t>
      </w:r>
      <w:r>
        <w:t xml:space="preserve"> </w:t>
      </w:r>
      <w:r>
        <w:t>순교자가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6, 1889).</w:t>
      </w:r>
    </w:p>
    <w:p w14:paraId="4368FE75" w14:textId="77777777" w:rsidR="007A2BAE" w:rsidRDefault="00000000">
      <w:pPr>
        <w:jc w:val="both"/>
      </w:pPr>
      <w:r>
        <w:t>미국은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거스르고</w:t>
      </w:r>
      <w:r>
        <w:t xml:space="preserve"> </w:t>
      </w:r>
      <w:r>
        <w:t>교황권</w:t>
      </w:r>
      <w:r>
        <w:t xml:space="preserve"> </w:t>
      </w:r>
      <w:r>
        <w:t>제도를</w:t>
      </w:r>
      <w:r>
        <w:t xml:space="preserve"> </w:t>
      </w:r>
      <w:r>
        <w:t>강요하는</w:t>
      </w:r>
      <w:r>
        <w:t xml:space="preserve"> </w:t>
      </w:r>
      <w:r>
        <w:t>법령을</w:t>
      </w:r>
      <w:r>
        <w:t xml:space="preserve"> </w:t>
      </w:r>
      <w:r>
        <w:t>세움으로써</w:t>
      </w:r>
      <w:r>
        <w:t xml:space="preserve"> </w:t>
      </w:r>
      <w:r>
        <w:t>의에서</w:t>
      </w:r>
      <w:r>
        <w:t xml:space="preserve"> </w:t>
      </w:r>
      <w:r>
        <w:t>완전히</w:t>
      </w:r>
      <w:r>
        <w:t xml:space="preserve"> </w:t>
      </w:r>
      <w:r>
        <w:t>단절될</w:t>
      </w:r>
      <w:r>
        <w:t xml:space="preserve"> </w:t>
      </w:r>
      <w:r>
        <w:t>것입니다</w:t>
      </w:r>
      <w:r>
        <w:t>.</w:t>
      </w:r>
    </w:p>
    <w:p w14:paraId="2DF6A57F" w14:textId="77777777" w:rsidR="007A2BAE" w:rsidRDefault="00000000">
      <w:pPr>
        <w:jc w:val="both"/>
      </w:pPr>
      <w:r>
        <w:t>…</w:t>
      </w:r>
      <w:r>
        <w:t>제자들에게</w:t>
      </w:r>
      <w:r>
        <w:t xml:space="preserve"> </w:t>
      </w:r>
      <w:r>
        <w:t>로마</w:t>
      </w:r>
      <w:r>
        <w:t xml:space="preserve"> </w:t>
      </w:r>
      <w:r>
        <w:t>군대의</w:t>
      </w:r>
      <w:r>
        <w:t xml:space="preserve"> </w:t>
      </w:r>
      <w:r>
        <w:t>접근이</w:t>
      </w:r>
      <w:r>
        <w:t xml:space="preserve"> </w:t>
      </w:r>
      <w:r>
        <w:t>예루살렘의</w:t>
      </w:r>
      <w:r>
        <w:t xml:space="preserve"> </w:t>
      </w:r>
      <w:r>
        <w:t>임박한</w:t>
      </w:r>
      <w:r>
        <w:t xml:space="preserve"> </w:t>
      </w:r>
      <w:r>
        <w:t>멸망을</w:t>
      </w:r>
      <w:r>
        <w:t xml:space="preserve"> </w:t>
      </w:r>
      <w:r>
        <w:t>알리는</w:t>
      </w:r>
      <w:r>
        <w:t xml:space="preserve"> </w:t>
      </w:r>
      <w:r>
        <w:t>신호탄이었던</w:t>
      </w:r>
      <w:r>
        <w:t xml:space="preserve"> </w:t>
      </w:r>
      <w:r>
        <w:t>것처럼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배도는</w:t>
      </w:r>
      <w:r>
        <w:t xml:space="preserve"> </w:t>
      </w:r>
      <w:r>
        <w:t>하나님의</w:t>
      </w:r>
      <w:r>
        <w:t xml:space="preserve"> </w:t>
      </w:r>
      <w:r>
        <w:t>인내가</w:t>
      </w:r>
      <w:r>
        <w:t xml:space="preserve"> </w:t>
      </w:r>
      <w:r>
        <w:t>한계에</w:t>
      </w:r>
      <w:r>
        <w:t xml:space="preserve"> </w:t>
      </w:r>
      <w:r>
        <w:t>이르렀고</w:t>
      </w:r>
      <w:r>
        <w:t xml:space="preserve"> </w:t>
      </w:r>
      <w:r>
        <w:t>이</w:t>
      </w:r>
      <w:r>
        <w:t xml:space="preserve"> </w:t>
      </w:r>
      <w:r>
        <w:t>나라에</w:t>
      </w:r>
      <w:r>
        <w:t xml:space="preserve"> </w:t>
      </w:r>
      <w:r>
        <w:t>죄악이</w:t>
      </w:r>
      <w:r>
        <w:t xml:space="preserve"> </w:t>
      </w:r>
      <w:r>
        <w:t>충만하여</w:t>
      </w:r>
      <w:r>
        <w:t xml:space="preserve"> </w:t>
      </w:r>
      <w:r>
        <w:t>자비의</w:t>
      </w:r>
      <w:r>
        <w:t xml:space="preserve"> </w:t>
      </w:r>
      <w:r>
        <w:t>천사가</w:t>
      </w:r>
      <w:r>
        <w:t xml:space="preserve"> </w:t>
      </w:r>
      <w:r>
        <w:t>떠나</w:t>
      </w:r>
      <w:r>
        <w:t xml:space="preserve"> </w:t>
      </w:r>
      <w:r>
        <w:t>결코</w:t>
      </w:r>
      <w:r>
        <w:t xml:space="preserve"> </w:t>
      </w:r>
      <w:r>
        <w:t>다시</w:t>
      </w:r>
      <w:r>
        <w:t xml:space="preserve"> </w:t>
      </w:r>
      <w:r>
        <w:t>돌아오지</w:t>
      </w:r>
      <w:r>
        <w:t xml:space="preserve"> </w:t>
      </w:r>
      <w:r>
        <w:t>않으리라는</w:t>
      </w:r>
      <w:r>
        <w:t xml:space="preserve"> </w:t>
      </w:r>
      <w:r>
        <w:t>신호탄이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그때</w:t>
      </w:r>
      <w:r>
        <w:t xml:space="preserve"> </w:t>
      </w:r>
      <w:r>
        <w:t>고통과</w:t>
      </w:r>
      <w:r>
        <w:t xml:space="preserve"> </w:t>
      </w:r>
      <w:r>
        <w:t>번민의</w:t>
      </w:r>
      <w:r>
        <w:t xml:space="preserve"> </w:t>
      </w:r>
      <w:r>
        <w:t>현장에</w:t>
      </w:r>
      <w:r>
        <w:t xml:space="preserve"> </w:t>
      </w:r>
      <w:r>
        <w:t>돌입하는</w:t>
      </w:r>
      <w:r>
        <w:t xml:space="preserve"> </w:t>
      </w:r>
      <w:r>
        <w:t>것입니다</w:t>
      </w:r>
      <w:r>
        <w:t xml:space="preserve">. </w:t>
      </w:r>
      <w:r>
        <w:t>선지자들이</w:t>
      </w:r>
      <w:r>
        <w:t xml:space="preserve"> </w:t>
      </w:r>
      <w:r>
        <w:t>이른바</w:t>
      </w:r>
      <w:r>
        <w:t xml:space="preserve"> </w:t>
      </w:r>
      <w:r>
        <w:t>야곱의</w:t>
      </w:r>
      <w:r>
        <w:t xml:space="preserve"> </w:t>
      </w:r>
      <w:r>
        <w:t>환란으로</w:t>
      </w:r>
      <w:r>
        <w:t xml:space="preserve"> </w:t>
      </w:r>
      <w:r>
        <w:t>묘사한</w:t>
      </w:r>
      <w:r>
        <w:t xml:space="preserve"> </w:t>
      </w:r>
      <w:r>
        <w:t>상황입니다</w:t>
      </w:r>
      <w:r>
        <w:t xml:space="preserve">. </w:t>
      </w:r>
      <w:r>
        <w:t>박해받는</w:t>
      </w:r>
      <w:r>
        <w:t xml:space="preserve"> </w:t>
      </w:r>
      <w:r>
        <w:t>신실한</w:t>
      </w:r>
      <w:r>
        <w:t xml:space="preserve"> </w:t>
      </w:r>
      <w:r>
        <w:t>자의</w:t>
      </w:r>
      <w:r>
        <w:t xml:space="preserve"> </w:t>
      </w:r>
      <w:r>
        <w:t>부르짖음이</w:t>
      </w:r>
      <w:r>
        <w:t xml:space="preserve"> </w:t>
      </w:r>
      <w:r>
        <w:t>하늘에</w:t>
      </w:r>
      <w:r>
        <w:t xml:space="preserve"> </w:t>
      </w:r>
      <w:r>
        <w:t>도달합니다</w:t>
      </w:r>
      <w:r>
        <w:t xml:space="preserve">. </w:t>
      </w:r>
      <w:r>
        <w:t>아벨의</w:t>
      </w:r>
      <w:r>
        <w:t xml:space="preserve"> </w:t>
      </w:r>
      <w:r>
        <w:t>피가</w:t>
      </w:r>
      <w:r>
        <w:t xml:space="preserve"> </w:t>
      </w:r>
      <w:r>
        <w:t>땅에서</w:t>
      </w:r>
      <w:r>
        <w:t xml:space="preserve"> </w:t>
      </w:r>
      <w:r>
        <w:t>부르짖은</w:t>
      </w:r>
      <w:r>
        <w:t xml:space="preserve"> </w:t>
      </w:r>
      <w:r>
        <w:t>것처럼</w:t>
      </w:r>
      <w:r>
        <w:t xml:space="preserve"> </w:t>
      </w:r>
      <w:r>
        <w:t>순교자들의</w:t>
      </w:r>
      <w:r>
        <w:t xml:space="preserve"> </w:t>
      </w:r>
      <w:r>
        <w:t>무덤</w:t>
      </w:r>
      <w:r>
        <w:t xml:space="preserve">, </w:t>
      </w:r>
      <w:r>
        <w:t>바다의</w:t>
      </w:r>
      <w:r>
        <w:t xml:space="preserve"> </w:t>
      </w:r>
      <w:r>
        <w:t>무덤</w:t>
      </w:r>
      <w:r>
        <w:t xml:space="preserve">, </w:t>
      </w:r>
      <w:r>
        <w:t>산속의</w:t>
      </w:r>
      <w:r>
        <w:t xml:space="preserve"> </w:t>
      </w:r>
      <w:r>
        <w:t>동굴</w:t>
      </w:r>
      <w:r>
        <w:t xml:space="preserve">, </w:t>
      </w:r>
      <w:r>
        <w:t>수도원의</w:t>
      </w:r>
      <w:r>
        <w:t xml:space="preserve"> </w:t>
      </w:r>
      <w:r>
        <w:t>지하</w:t>
      </w:r>
      <w:r>
        <w:t xml:space="preserve"> </w:t>
      </w:r>
      <w:r>
        <w:t>묘실에서</w:t>
      </w:r>
      <w:r>
        <w:t xml:space="preserve"> </w:t>
      </w:r>
      <w:r>
        <w:t>하나님께</w:t>
      </w:r>
      <w:r>
        <w:t xml:space="preserve"> </w:t>
      </w:r>
      <w:r>
        <w:t>울부짖는</w:t>
      </w:r>
      <w:r>
        <w:t xml:space="preserve"> </w:t>
      </w:r>
      <w:r>
        <w:t>소리가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. “</w:t>
      </w:r>
      <w:r>
        <w:t>거룩하고</w:t>
      </w:r>
      <w:r>
        <w:t xml:space="preserve"> </w:t>
      </w:r>
      <w:r>
        <w:t>참되신</w:t>
      </w:r>
      <w:r>
        <w:t xml:space="preserve"> </w:t>
      </w:r>
      <w:r>
        <w:t>대주재여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자들을</w:t>
      </w:r>
      <w:r>
        <w:t xml:space="preserve"> </w:t>
      </w:r>
      <w:r>
        <w:t>심판하여</w:t>
      </w:r>
      <w:r>
        <w:t xml:space="preserve"> </w:t>
      </w:r>
      <w:r>
        <w:t>우리</w:t>
      </w:r>
      <w:r>
        <w:t xml:space="preserve"> </w:t>
      </w:r>
      <w:r>
        <w:t>피를</w:t>
      </w:r>
      <w:r>
        <w:t xml:space="preserve"> </w:t>
      </w:r>
      <w:r>
        <w:t>갚아</w:t>
      </w:r>
      <w:r>
        <w:t xml:space="preserve"> </w:t>
      </w:r>
      <w:r>
        <w:t>주지</w:t>
      </w:r>
      <w:r>
        <w:t xml:space="preserve"> </w:t>
      </w:r>
      <w:r>
        <w:t>아니하시기를</w:t>
      </w:r>
      <w:r>
        <w:t xml:space="preserve"> </w:t>
      </w:r>
      <w:r>
        <w:t>어느</w:t>
      </w:r>
      <w:r>
        <w:t xml:space="preserve"> </w:t>
      </w:r>
      <w:r>
        <w:t>때까지</w:t>
      </w:r>
      <w:r>
        <w:t xml:space="preserve"> </w:t>
      </w:r>
      <w:r>
        <w:t>하시려</w:t>
      </w:r>
      <w:r>
        <w:t xml:space="preserve"> </w:t>
      </w:r>
      <w:r>
        <w:t>하나이까</w:t>
      </w:r>
      <w:r>
        <w:t>”(5</w:t>
      </w:r>
      <w:r>
        <w:t>증언</w:t>
      </w:r>
      <w:r>
        <w:t xml:space="preserve"> 451).</w:t>
      </w:r>
    </w:p>
    <w:p w14:paraId="6A37CE8D" w14:textId="77777777" w:rsidR="007A2BAE" w:rsidRDefault="00000000">
      <w:pPr>
        <w:jc w:val="both"/>
      </w:pPr>
      <w:r>
        <w:lastRenderedPageBreak/>
        <w:t>다섯째</w:t>
      </w:r>
      <w:r>
        <w:t xml:space="preserve"> </w:t>
      </w:r>
      <w:r>
        <w:t>인이</w:t>
      </w:r>
      <w:r>
        <w:t xml:space="preserve"> </w:t>
      </w:r>
      <w:r>
        <w:t>떼어질</w:t>
      </w:r>
      <w:r>
        <w:t xml:space="preserve"> </w:t>
      </w:r>
      <w:r>
        <w:t>때</w:t>
      </w:r>
      <w:r>
        <w:t xml:space="preserve"> </w:t>
      </w:r>
      <w:r>
        <w:t>요한은</w:t>
      </w:r>
      <w:r>
        <w:t xml:space="preserve"> </w:t>
      </w:r>
      <w:r>
        <w:t>제단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무리를</w:t>
      </w:r>
      <w:r>
        <w:t xml:space="preserve"> </w:t>
      </w:r>
      <w:r>
        <w:t>이상</w:t>
      </w:r>
      <w:r>
        <w:t xml:space="preserve"> </w:t>
      </w:r>
      <w:r>
        <w:t>중에서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증거로</w:t>
      </w:r>
      <w:r>
        <w:t xml:space="preserve"> </w:t>
      </w:r>
      <w:r>
        <w:t>인하여</w:t>
      </w:r>
      <w:r>
        <w:t xml:space="preserve"> </w:t>
      </w:r>
      <w:r>
        <w:t>죽임</w:t>
      </w:r>
      <w:r>
        <w:t xml:space="preserve"> </w:t>
      </w:r>
      <w:r>
        <w:t>당한</w:t>
      </w:r>
      <w:r>
        <w:t xml:space="preserve"> </w:t>
      </w:r>
      <w:r>
        <w:t>자들입니다</w:t>
      </w:r>
      <w:r>
        <w:t xml:space="preserve">. </w:t>
      </w:r>
      <w:r>
        <w:t>요한계시록</w:t>
      </w:r>
      <w:r>
        <w:t xml:space="preserve"> 18</w:t>
      </w:r>
      <w:r>
        <w:t>장에서는</w:t>
      </w:r>
      <w:r>
        <w:t xml:space="preserve"> </w:t>
      </w:r>
      <w:r>
        <w:t>이후의</w:t>
      </w:r>
      <w:r>
        <w:t xml:space="preserve"> </w:t>
      </w:r>
      <w:r>
        <w:t>장면을</w:t>
      </w:r>
      <w:r>
        <w:t xml:space="preserve"> </w:t>
      </w:r>
      <w:r>
        <w:t>묘사합니다</w:t>
      </w:r>
      <w:r>
        <w:t xml:space="preserve">. </w:t>
      </w:r>
      <w:r>
        <w:t>참되고</w:t>
      </w:r>
      <w:r>
        <w:t xml:space="preserve"> </w:t>
      </w:r>
      <w:r>
        <w:t>충성스러운</w:t>
      </w:r>
      <w:r>
        <w:t xml:space="preserve"> </w:t>
      </w:r>
      <w:r>
        <w:t>이들이</w:t>
      </w:r>
      <w:r>
        <w:t xml:space="preserve"> </w:t>
      </w:r>
      <w:r>
        <w:t>바벨론에서</w:t>
      </w:r>
      <w:r>
        <w:t xml:space="preserve"> </w:t>
      </w:r>
      <w:r>
        <w:t>나오라고</w:t>
      </w:r>
      <w:r>
        <w:t xml:space="preserve"> </w:t>
      </w:r>
      <w:r>
        <w:t>부름</w:t>
      </w:r>
      <w:r>
        <w:t xml:space="preserve"> </w:t>
      </w:r>
      <w:r>
        <w:t>받는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6:9).</w:t>
      </w:r>
    </w:p>
    <w:p w14:paraId="79FBFA1F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빼앗긴</w:t>
      </w:r>
      <w:r>
        <w:t xml:space="preserve"> </w:t>
      </w:r>
      <w:r>
        <w:t>생명들을</w:t>
      </w:r>
      <w:r>
        <w:t xml:space="preserve"> </w:t>
      </w:r>
      <w:r>
        <w:t>되돌려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생명을</w:t>
      </w:r>
      <w:r>
        <w:t xml:space="preserve"> </w:t>
      </w:r>
      <w:r>
        <w:t>주는</w:t>
      </w:r>
      <w:r>
        <w:t xml:space="preserve"> </w:t>
      </w:r>
      <w:r>
        <w:t>분이십니다</w:t>
      </w:r>
      <w:r>
        <w:t xml:space="preserve">. </w:t>
      </w:r>
      <w:r>
        <w:t>그분은</w:t>
      </w:r>
      <w:r>
        <w:t xml:space="preserve"> </w:t>
      </w:r>
      <w:r>
        <w:t>의로운</w:t>
      </w:r>
      <w:r>
        <w:t xml:space="preserve"> </w:t>
      </w:r>
      <w:r>
        <w:t>자를</w:t>
      </w:r>
      <w:r>
        <w:t xml:space="preserve"> </w:t>
      </w:r>
      <w:r>
        <w:t>영생으로</w:t>
      </w:r>
      <w:r>
        <w:t xml:space="preserve"> </w:t>
      </w:r>
      <w:r>
        <w:t>옷</w:t>
      </w:r>
      <w:r>
        <w:t xml:space="preserve"> </w:t>
      </w:r>
      <w:r>
        <w:t>입혀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1897. 12. 7.).</w:t>
      </w:r>
    </w:p>
    <w:p w14:paraId="52B75D9D" w14:textId="77777777" w:rsidR="007A2BAE" w:rsidRDefault="00000000">
      <w:r>
        <w:br w:type="page"/>
      </w:r>
    </w:p>
    <w:p w14:paraId="5F8F2EAB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11</w:t>
      </w:r>
      <w:r>
        <w:t>일</w:t>
      </w:r>
    </w:p>
    <w:p w14:paraId="12FE3FC6" w14:textId="77777777" w:rsidR="007A2BAE" w:rsidRDefault="007A2BAE"/>
    <w:p w14:paraId="3EE146C0" w14:textId="77777777" w:rsidR="007A2BAE" w:rsidRDefault="00000000">
      <w:pPr>
        <w:jc w:val="both"/>
      </w:pPr>
      <w:r>
        <w:t>흔들리는</w:t>
      </w:r>
      <w:r>
        <w:t xml:space="preserve"> </w:t>
      </w:r>
      <w:r>
        <w:t>시기</w:t>
      </w:r>
    </w:p>
    <w:p w14:paraId="636419F3" w14:textId="77777777" w:rsidR="007A2BAE" w:rsidRDefault="007A2BAE"/>
    <w:p w14:paraId="12447631" w14:textId="77777777" w:rsidR="007A2BAE" w:rsidRDefault="007A2BAE"/>
    <w:p w14:paraId="6776F364" w14:textId="77777777" w:rsidR="007A2BAE" w:rsidRDefault="00000000">
      <w:pPr>
        <w:jc w:val="both"/>
      </w:pPr>
      <w:r>
        <w:t>“</w:t>
      </w:r>
      <w:r>
        <w:t>불법이</w:t>
      </w:r>
      <w:r>
        <w:t xml:space="preserve"> </w:t>
      </w:r>
      <w:r>
        <w:t>성하므로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사랑이</w:t>
      </w:r>
      <w:r>
        <w:t xml:space="preserve"> </w:t>
      </w:r>
      <w:r>
        <w:t>식어지리라</w:t>
      </w:r>
      <w:r>
        <w:t>”(</w:t>
      </w:r>
      <w:r>
        <w:t>마</w:t>
      </w:r>
      <w:r>
        <w:t xml:space="preserve"> 24:12)</w:t>
      </w:r>
    </w:p>
    <w:p w14:paraId="59642901" w14:textId="77777777" w:rsidR="007A2BAE" w:rsidRDefault="007A2BAE"/>
    <w:p w14:paraId="7285F7DB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이마에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인이란</w:t>
      </w:r>
      <w:r>
        <w:t xml:space="preserve"> </w:t>
      </w:r>
      <w:r>
        <w:t>육안으로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인장이나</w:t>
      </w:r>
      <w:r>
        <w:t xml:space="preserve"> </w:t>
      </w:r>
      <w:r>
        <w:t>표시가</w:t>
      </w:r>
      <w:r>
        <w:t xml:space="preserve"> </w:t>
      </w:r>
      <w:r>
        <w:t>아니라</w:t>
      </w:r>
      <w:r>
        <w:t xml:space="preserve"> </w:t>
      </w:r>
      <w:r>
        <w:t>지적</w:t>
      </w:r>
      <w:r>
        <w:t>·</w:t>
      </w:r>
      <w:r>
        <w:t>영적으로</w:t>
      </w:r>
      <w:r>
        <w:t xml:space="preserve"> </w:t>
      </w:r>
      <w:r>
        <w:t>진리를</w:t>
      </w:r>
      <w:r>
        <w:t xml:space="preserve"> </w:t>
      </w:r>
      <w:r>
        <w:t>확고히</w:t>
      </w:r>
      <w:r>
        <w:t xml:space="preserve"> </w:t>
      </w:r>
      <w:r>
        <w:t>붙드는</w:t>
      </w:r>
      <w:r>
        <w:t xml:space="preserve"> </w:t>
      </w:r>
      <w:r>
        <w:t>것을</w:t>
      </w:r>
      <w:r>
        <w:t xml:space="preserve"> </w:t>
      </w:r>
      <w:r>
        <w:t>뜻합니다</w:t>
      </w:r>
      <w:r>
        <w:t xml:space="preserve">. </w:t>
      </w:r>
      <w:r>
        <w:t>그들이</w:t>
      </w:r>
      <w:r>
        <w:t xml:space="preserve"> </w:t>
      </w:r>
      <w:r>
        <w:t>인을</w:t>
      </w:r>
      <w:r>
        <w:t xml:space="preserve"> </w:t>
      </w:r>
      <w:r>
        <w:t>맞고</w:t>
      </w:r>
      <w:r>
        <w:t xml:space="preserve"> </w:t>
      </w:r>
      <w:r>
        <w:t>준비되면</w:t>
      </w:r>
      <w:r>
        <w:t xml:space="preserve"> </w:t>
      </w:r>
      <w:r>
        <w:t>곧</w:t>
      </w:r>
      <w:r>
        <w:t xml:space="preserve"> </w:t>
      </w:r>
      <w:r>
        <w:t>흔들림의</w:t>
      </w:r>
      <w:r>
        <w:t xml:space="preserve"> </w:t>
      </w:r>
      <w:r>
        <w:t>시기가</w:t>
      </w:r>
      <w:r>
        <w:t xml:space="preserve"> </w:t>
      </w:r>
      <w:r>
        <w:t>닥칩니다</w:t>
      </w:r>
      <w:r>
        <w:t xml:space="preserve">. </w:t>
      </w:r>
      <w:r>
        <w:t>사실</w:t>
      </w:r>
      <w:r>
        <w:t xml:space="preserve"> </w:t>
      </w:r>
      <w:r>
        <w:t>그</w:t>
      </w:r>
      <w:r>
        <w:t xml:space="preserve"> </w:t>
      </w:r>
      <w:r>
        <w:t>시기는</w:t>
      </w:r>
      <w:r>
        <w:t xml:space="preserve"> </w:t>
      </w:r>
      <w:r>
        <w:t>이미</w:t>
      </w:r>
      <w:r>
        <w:t xml:space="preserve"> </w:t>
      </w:r>
      <w:r>
        <w:t>시작되었습니다</w:t>
      </w:r>
      <w:r>
        <w:t xml:space="preserve">. </w:t>
      </w:r>
      <w:r>
        <w:t>하나님의</w:t>
      </w:r>
      <w:r>
        <w:t xml:space="preserve"> </w:t>
      </w:r>
      <w:r>
        <w:t>심판은</w:t>
      </w:r>
      <w:r>
        <w:t xml:space="preserve"> </w:t>
      </w:r>
      <w:r>
        <w:t>현재</w:t>
      </w:r>
      <w:r>
        <w:t xml:space="preserve"> </w:t>
      </w:r>
      <w:r>
        <w:t>땅에</w:t>
      </w:r>
      <w:r>
        <w:t xml:space="preserve"> </w:t>
      </w:r>
      <w:r>
        <w:t>임하여</w:t>
      </w:r>
      <w:r>
        <w:t xml:space="preserve"> </w:t>
      </w:r>
      <w:r>
        <w:t>장차</w:t>
      </w:r>
      <w:r>
        <w:t xml:space="preserve"> </w:t>
      </w:r>
      <w:r>
        <w:t>무엇이</w:t>
      </w:r>
      <w:r>
        <w:t xml:space="preserve"> </w:t>
      </w:r>
      <w:r>
        <w:t>닥칠지를</w:t>
      </w:r>
      <w:r>
        <w:t xml:space="preserve"> </w:t>
      </w:r>
      <w:r>
        <w:t>우리에게</w:t>
      </w:r>
      <w:r>
        <w:t xml:space="preserve"> </w:t>
      </w:r>
      <w:r>
        <w:t>경고하고</w:t>
      </w:r>
      <w:r>
        <w:t xml:space="preserve"> </w:t>
      </w:r>
      <w:r>
        <w:t>있습니다</w:t>
      </w:r>
      <w:r>
        <w:t>(</w:t>
      </w:r>
      <w:r>
        <w:t>화잇주석</w:t>
      </w:r>
      <w:r>
        <w:t xml:space="preserve">, </w:t>
      </w:r>
      <w:r>
        <w:t>겔</w:t>
      </w:r>
      <w:r>
        <w:t xml:space="preserve"> 9:2-4).</w:t>
      </w:r>
    </w:p>
    <w:p w14:paraId="18828D5D" w14:textId="77777777" w:rsidR="007A2BAE" w:rsidRDefault="00000000">
      <w:pPr>
        <w:jc w:val="both"/>
      </w:pPr>
      <w:r>
        <w:t>크게</w:t>
      </w:r>
      <w:r>
        <w:t xml:space="preserve"> </w:t>
      </w:r>
      <w:r>
        <w:t>당황하고</w:t>
      </w:r>
      <w:r>
        <w:t xml:space="preserve"> </w:t>
      </w:r>
      <w:r>
        <w:t>혼란에</w:t>
      </w:r>
      <w:r>
        <w:t xml:space="preserve"> </w:t>
      </w:r>
      <w:r>
        <w:t>빠질</w:t>
      </w:r>
      <w:r>
        <w:t xml:space="preserve"> </w:t>
      </w:r>
      <w:r>
        <w:t>날이</w:t>
      </w:r>
      <w:r>
        <w:t xml:space="preserve"> </w:t>
      </w:r>
      <w:r>
        <w:t>속히</w:t>
      </w:r>
      <w:r>
        <w:t xml:space="preserve"> </w:t>
      </w:r>
      <w:r>
        <w:t>이르고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천사의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나타나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택함</w:t>
      </w:r>
      <w:r>
        <w:t xml:space="preserve"> </w:t>
      </w:r>
      <w:r>
        <w:t>받은</w:t>
      </w:r>
      <w:r>
        <w:t xml:space="preserve"> </w:t>
      </w:r>
      <w:r>
        <w:t>자까지</w:t>
      </w:r>
      <w:r>
        <w:t xml:space="preserve"> </w:t>
      </w:r>
      <w:r>
        <w:t>미혹할</w:t>
      </w:r>
      <w:r>
        <w:t xml:space="preserve"> </w:t>
      </w:r>
      <w:r>
        <w:t>것입니다</w:t>
      </w:r>
      <w:r>
        <w:t xml:space="preserve">. </w:t>
      </w:r>
      <w:r>
        <w:t>많은</w:t>
      </w:r>
      <w:r>
        <w:t xml:space="preserve"> </w:t>
      </w:r>
      <w:r>
        <w:t>신</w:t>
      </w:r>
      <w:r>
        <w:t xml:space="preserve">, </w:t>
      </w:r>
      <w:r>
        <w:t>많은</w:t>
      </w:r>
      <w:r>
        <w:t xml:space="preserve"> </w:t>
      </w:r>
      <w:r>
        <w:t>주가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갖가지</w:t>
      </w:r>
      <w:r>
        <w:t xml:space="preserve"> </w:t>
      </w:r>
      <w:r>
        <w:t>교리가</w:t>
      </w:r>
      <w:r>
        <w:t xml:space="preserve"> </w:t>
      </w:r>
      <w:r>
        <w:t>난무할</w:t>
      </w:r>
      <w:r>
        <w:t xml:space="preserve"> </w:t>
      </w:r>
      <w:r>
        <w:t>것입니다</w:t>
      </w:r>
      <w:r>
        <w:t>.</w:t>
      </w:r>
    </w:p>
    <w:p w14:paraId="6375E58D" w14:textId="77777777" w:rsidR="007A2BAE" w:rsidRDefault="00000000">
      <w:pPr>
        <w:jc w:val="both"/>
      </w:pPr>
      <w:r>
        <w:t>…</w:t>
      </w:r>
      <w:r>
        <w:t>짐승의</w:t>
      </w:r>
      <w:r>
        <w:t xml:space="preserve"> </w:t>
      </w:r>
      <w:r>
        <w:t>표가</w:t>
      </w:r>
      <w:r>
        <w:t xml:space="preserve"> </w:t>
      </w:r>
      <w:r>
        <w:t>강요될</w:t>
      </w:r>
      <w:r>
        <w:t xml:space="preserve"> </w:t>
      </w:r>
      <w:r>
        <w:t>것입니다</w:t>
      </w:r>
      <w:r>
        <w:t xml:space="preserve">. </w:t>
      </w:r>
      <w:r>
        <w:t>한</w:t>
      </w:r>
      <w:r>
        <w:t xml:space="preserve"> </w:t>
      </w:r>
      <w:r>
        <w:t>걸음</w:t>
      </w:r>
      <w:r>
        <w:t xml:space="preserve"> </w:t>
      </w:r>
      <w:r>
        <w:t>한</w:t>
      </w:r>
      <w:r>
        <w:t xml:space="preserve"> </w:t>
      </w:r>
      <w:r>
        <w:t>걸음씩</w:t>
      </w:r>
      <w:r>
        <w:t xml:space="preserve"> </w:t>
      </w:r>
      <w:r>
        <w:t>세상의</w:t>
      </w:r>
      <w:r>
        <w:t xml:space="preserve"> </w:t>
      </w:r>
      <w:r>
        <w:t>요구에</w:t>
      </w:r>
      <w:r>
        <w:t xml:space="preserve"> </w:t>
      </w:r>
      <w:r>
        <w:t>굴복하고</w:t>
      </w:r>
      <w:r>
        <w:t xml:space="preserve"> </w:t>
      </w:r>
      <w:r>
        <w:t>세속적인</w:t>
      </w:r>
      <w:r>
        <w:t xml:space="preserve"> </w:t>
      </w:r>
      <w:r>
        <w:t>풍습을</w:t>
      </w:r>
      <w:r>
        <w:t xml:space="preserve"> </w:t>
      </w:r>
      <w:r>
        <w:t>따른</w:t>
      </w:r>
      <w:r>
        <w:t xml:space="preserve"> </w:t>
      </w:r>
      <w:r>
        <w:t>사람은</w:t>
      </w:r>
      <w:r>
        <w:t xml:space="preserve"> </w:t>
      </w:r>
      <w:r>
        <w:t>조롱</w:t>
      </w:r>
      <w:r>
        <w:t xml:space="preserve">, </w:t>
      </w:r>
      <w:r>
        <w:t>모욕</w:t>
      </w:r>
      <w:r>
        <w:t xml:space="preserve">, </w:t>
      </w:r>
      <w:r>
        <w:t>투옥</w:t>
      </w:r>
      <w:r>
        <w:t xml:space="preserve">, </w:t>
      </w:r>
      <w:r>
        <w:t>죽임을</w:t>
      </w:r>
      <w:r>
        <w:t xml:space="preserve"> </w:t>
      </w:r>
      <w:r>
        <w:t>당하느니</w:t>
      </w:r>
      <w:r>
        <w:t xml:space="preserve"> </w:t>
      </w:r>
      <w:r>
        <w:t>권력자에게</w:t>
      </w:r>
      <w:r>
        <w:t xml:space="preserve"> </w:t>
      </w:r>
      <w:r>
        <w:t>굴복하는</w:t>
      </w:r>
      <w:r>
        <w:t xml:space="preserve"> </w:t>
      </w:r>
      <w:r>
        <w:t>편이</w:t>
      </w:r>
      <w:r>
        <w:t xml:space="preserve"> </w:t>
      </w:r>
      <w:r>
        <w:t>낫다고</w:t>
      </w:r>
      <w:r>
        <w:t xml:space="preserve"> </w:t>
      </w:r>
      <w:r>
        <w:t>생각할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싸움은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인간의</w:t>
      </w:r>
      <w:r>
        <w:t xml:space="preserve"> </w:t>
      </w:r>
      <w:r>
        <w:t>계명</w:t>
      </w:r>
      <w:r>
        <w:t xml:space="preserve"> </w:t>
      </w:r>
      <w:r>
        <w:t>사이의</w:t>
      </w:r>
      <w:r>
        <w:t xml:space="preserve"> </w:t>
      </w:r>
      <w:r>
        <w:t>싸움입니다</w:t>
      </w:r>
      <w:r>
        <w:t xml:space="preserve">. </w:t>
      </w:r>
      <w:r>
        <w:t>이때</w:t>
      </w:r>
      <w:r>
        <w:t xml:space="preserve"> </w:t>
      </w:r>
      <w:r>
        <w:t>교회에서는</w:t>
      </w:r>
      <w:r>
        <w:t xml:space="preserve"> </w:t>
      </w:r>
      <w:r>
        <w:t>금과</w:t>
      </w:r>
      <w:r>
        <w:t xml:space="preserve"> </w:t>
      </w:r>
      <w:r>
        <w:t>찌끼가</w:t>
      </w:r>
      <w:r>
        <w:t xml:space="preserve"> </w:t>
      </w:r>
      <w:r>
        <w:t>분리될</w:t>
      </w:r>
      <w:r>
        <w:t xml:space="preserve"> </w:t>
      </w:r>
      <w:r>
        <w:t>것입니다</w:t>
      </w:r>
      <w:r>
        <w:t xml:space="preserve">. </w:t>
      </w:r>
      <w:r>
        <w:t>참된</w:t>
      </w:r>
      <w:r>
        <w:t xml:space="preserve"> </w:t>
      </w:r>
      <w:r>
        <w:t>경건은</w:t>
      </w:r>
      <w:r>
        <w:t xml:space="preserve"> </w:t>
      </w:r>
      <w:r>
        <w:t>외양뿐인</w:t>
      </w:r>
      <w:r>
        <w:t xml:space="preserve"> </w:t>
      </w:r>
      <w:r>
        <w:t>천박한</w:t>
      </w:r>
      <w:r>
        <w:t xml:space="preserve"> </w:t>
      </w:r>
      <w:r>
        <w:t>경건과</w:t>
      </w:r>
      <w:r>
        <w:t xml:space="preserve"> </w:t>
      </w:r>
      <w:r>
        <w:t>구별될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찬란함으로</w:t>
      </w:r>
      <w:r>
        <w:t xml:space="preserve"> </w:t>
      </w:r>
      <w:r>
        <w:t>인해</w:t>
      </w:r>
      <w:r>
        <w:t xml:space="preserve"> </w:t>
      </w:r>
      <w:r>
        <w:t>감탄을</w:t>
      </w:r>
      <w:r>
        <w:t xml:space="preserve"> </w:t>
      </w:r>
      <w:r>
        <w:t>자아냈던</w:t>
      </w:r>
      <w:r>
        <w:t xml:space="preserve"> </w:t>
      </w:r>
      <w:r>
        <w:t>많은</w:t>
      </w:r>
      <w:r>
        <w:t xml:space="preserve"> </w:t>
      </w:r>
      <w:r>
        <w:t>별이</w:t>
      </w:r>
      <w:r>
        <w:t xml:space="preserve"> </w:t>
      </w:r>
      <w:r>
        <w:t>그때</w:t>
      </w:r>
      <w:r>
        <w:t xml:space="preserve"> </w:t>
      </w:r>
      <w:r>
        <w:t>어둠</w:t>
      </w:r>
      <w:r>
        <w:t xml:space="preserve"> </w:t>
      </w:r>
      <w:r>
        <w:t>속으로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풍성한</w:t>
      </w:r>
      <w:r>
        <w:t xml:space="preserve"> </w:t>
      </w:r>
      <w:r>
        <w:t>알곡만이</w:t>
      </w:r>
      <w:r>
        <w:t xml:space="preserve"> </w:t>
      </w:r>
      <w:r>
        <w:t>있다고</w:t>
      </w:r>
      <w:r>
        <w:t xml:space="preserve"> </w:t>
      </w:r>
      <w:r>
        <w:t>생각했던</w:t>
      </w:r>
      <w:r>
        <w:t xml:space="preserve"> </w:t>
      </w:r>
      <w:r>
        <w:t>곳에서도</w:t>
      </w:r>
      <w:r>
        <w:t xml:space="preserve"> </w:t>
      </w:r>
      <w:r>
        <w:t>쭉정이가</w:t>
      </w:r>
      <w:r>
        <w:t xml:space="preserve"> </w:t>
      </w:r>
      <w:r>
        <w:t>바람에</w:t>
      </w:r>
      <w:r>
        <w:t xml:space="preserve"> </w:t>
      </w:r>
      <w:r>
        <w:t>구름처럼</w:t>
      </w:r>
      <w:r>
        <w:t xml:space="preserve"> </w:t>
      </w:r>
      <w:r>
        <w:t>날려갈</w:t>
      </w:r>
      <w:r>
        <w:t xml:space="preserve"> </w:t>
      </w:r>
      <w:r>
        <w:t>것입니다</w:t>
      </w:r>
      <w:r>
        <w:t xml:space="preserve">. </w:t>
      </w:r>
      <w:r>
        <w:t>성소의</w:t>
      </w:r>
      <w:r>
        <w:t xml:space="preserve"> </w:t>
      </w:r>
      <w:r>
        <w:t>장식으로</w:t>
      </w:r>
      <w:r>
        <w:t xml:space="preserve"> </w:t>
      </w:r>
      <w:r>
        <w:t>치장했지만</w:t>
      </w:r>
      <w:r>
        <w:t xml:space="preserve"> </w:t>
      </w:r>
      <w:r>
        <w:t>정작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걸치지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벌거벗은</w:t>
      </w:r>
      <w:r>
        <w:t xml:space="preserve"> </w:t>
      </w:r>
      <w:r>
        <w:t>수치를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80, 81).</w:t>
      </w:r>
    </w:p>
    <w:p w14:paraId="3CF437FA" w14:textId="77777777" w:rsidR="007A2BAE" w:rsidRDefault="00000000">
      <w:pPr>
        <w:jc w:val="both"/>
      </w:pPr>
      <w:r>
        <w:t>그러나</w:t>
      </w:r>
      <w:r>
        <w:t xml:space="preserve"> </w:t>
      </w:r>
      <w:r>
        <w:t>진리를</w:t>
      </w:r>
      <w:r>
        <w:t xml:space="preserve"> </w:t>
      </w:r>
      <w:r>
        <w:t>받아들일</w:t>
      </w:r>
      <w:r>
        <w:t xml:space="preserve"> </w:t>
      </w:r>
      <w:r>
        <w:t>자들이</w:t>
      </w:r>
      <w:r>
        <w:t xml:space="preserve"> </w:t>
      </w:r>
      <w:r>
        <w:t>있습니다</w:t>
      </w:r>
      <w:r>
        <w:t xml:space="preserve">. </w:t>
      </w:r>
      <w:r>
        <w:t>죄악을</w:t>
      </w:r>
      <w:r>
        <w:t xml:space="preserve"> </w:t>
      </w:r>
      <w:r>
        <w:t>좇아</w:t>
      </w:r>
      <w:r>
        <w:t xml:space="preserve"> </w:t>
      </w:r>
      <w:r>
        <w:t>진리를</w:t>
      </w:r>
      <w:r>
        <w:t xml:space="preserve"> </w:t>
      </w:r>
      <w:r>
        <w:t>떠나간</w:t>
      </w:r>
      <w:r>
        <w:t xml:space="preserve"> </w:t>
      </w:r>
      <w:r>
        <w:t>사람의</w:t>
      </w:r>
      <w:r>
        <w:t xml:space="preserve"> </w:t>
      </w:r>
      <w:r>
        <w:t>빈자리를</w:t>
      </w:r>
      <w:r>
        <w:t xml:space="preserve"> </w:t>
      </w:r>
      <w:r>
        <w:t>그들이</w:t>
      </w:r>
      <w:r>
        <w:t xml:space="preserve"> </w:t>
      </w:r>
      <w:r>
        <w:t>차지할</w:t>
      </w:r>
      <w:r>
        <w:t xml:space="preserve"> </w:t>
      </w:r>
      <w:r>
        <w:t>것입니다</w:t>
      </w:r>
      <w:r>
        <w:t>.</w:t>
      </w:r>
    </w:p>
    <w:p w14:paraId="00143EED" w14:textId="77777777" w:rsidR="007A2BAE" w:rsidRDefault="00000000">
      <w:pPr>
        <w:jc w:val="both"/>
      </w:pPr>
      <w:r>
        <w:lastRenderedPageBreak/>
        <w:t>…</w:t>
      </w:r>
      <w:r>
        <w:t>참된</w:t>
      </w:r>
      <w:r>
        <w:t xml:space="preserve"> </w:t>
      </w:r>
      <w:r>
        <w:t>그리스도인</w:t>
      </w:r>
      <w:r>
        <w:t xml:space="preserve"> </w:t>
      </w:r>
      <w:r>
        <w:t>원칙을</w:t>
      </w:r>
      <w:r>
        <w:t xml:space="preserve"> </w:t>
      </w:r>
      <w:r>
        <w:t>고수하는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공백을</w:t>
      </w:r>
      <w:r>
        <w:t xml:space="preserve"> </w:t>
      </w:r>
      <w:r>
        <w:t>차지하여</w:t>
      </w:r>
      <w:r>
        <w:t xml:space="preserve"> </w:t>
      </w:r>
      <w:r>
        <w:t>성실하고</w:t>
      </w:r>
      <w:r>
        <w:t xml:space="preserve"> </w:t>
      </w:r>
      <w:r>
        <w:t>믿을</w:t>
      </w:r>
      <w:r>
        <w:t xml:space="preserve"> </w:t>
      </w:r>
      <w:r>
        <w:t>만한</w:t>
      </w:r>
      <w:r>
        <w:t xml:space="preserve"> </w:t>
      </w:r>
      <w:r>
        <w:t>주인이</w:t>
      </w:r>
      <w:r>
        <w:t xml:space="preserve"> </w:t>
      </w:r>
      <w:r>
        <w:t>되고</w:t>
      </w:r>
      <w:r>
        <w:t xml:space="preserve"> </w:t>
      </w:r>
      <w:r>
        <w:t>올바른</w:t>
      </w:r>
      <w:r>
        <w:t xml:space="preserve"> </w:t>
      </w:r>
      <w:r>
        <w:t>태도와</w:t>
      </w:r>
      <w:r>
        <w:t xml:space="preserve"> </w:t>
      </w:r>
      <w:r>
        <w:t>단순한</w:t>
      </w:r>
      <w:r>
        <w:t xml:space="preserve"> </w:t>
      </w:r>
      <w:r>
        <w:t>마음으로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옹호할</w:t>
      </w:r>
      <w:r>
        <w:t xml:space="preserve"> </w:t>
      </w:r>
      <w:r>
        <w:t>것입니다</w:t>
      </w:r>
      <w:r>
        <w:t xml:space="preserve">. </w:t>
      </w:r>
      <w:r>
        <w:t>불만을</w:t>
      </w:r>
      <w:r>
        <w:t xml:space="preserve"> </w:t>
      </w:r>
      <w:r>
        <w:t>품은</w:t>
      </w:r>
      <w:r>
        <w:t xml:space="preserve"> </w:t>
      </w:r>
      <w:r>
        <w:t>이들이</w:t>
      </w:r>
      <w:r>
        <w:t xml:space="preserve"> </w:t>
      </w:r>
      <w:r>
        <w:t>진실하고</w:t>
      </w:r>
      <w:r>
        <w:t xml:space="preserve"> </w:t>
      </w:r>
      <w:r>
        <w:t>충성스런</w:t>
      </w:r>
      <w:r>
        <w:t xml:space="preserve"> </w:t>
      </w:r>
      <w:r>
        <w:t>무리에서</w:t>
      </w:r>
      <w:r>
        <w:t xml:space="preserve"> </w:t>
      </w:r>
      <w:r>
        <w:t>분리되도록</w:t>
      </w:r>
      <w:r>
        <w:t xml:space="preserve"> </w:t>
      </w:r>
      <w:r>
        <w:t>주님께서</w:t>
      </w:r>
      <w:r>
        <w:t xml:space="preserve"> </w:t>
      </w:r>
      <w:r>
        <w:t>일하실</w:t>
      </w:r>
      <w:r>
        <w:t xml:space="preserve"> </w:t>
      </w:r>
      <w:r>
        <w:t>것입니다</w:t>
      </w:r>
      <w:r>
        <w:t>. …</w:t>
      </w:r>
      <w:r>
        <w:t>대열은</w:t>
      </w:r>
      <w:r>
        <w:t xml:space="preserve"> </w:t>
      </w:r>
      <w:r>
        <w:t>흐트러지지</w:t>
      </w:r>
      <w:r>
        <w:t xml:space="preserve"> </w:t>
      </w:r>
      <w:r>
        <w:t>않습니다</w:t>
      </w:r>
      <w:r>
        <w:t xml:space="preserve">. </w:t>
      </w:r>
      <w:r>
        <w:t>범죄의</w:t>
      </w:r>
      <w:r>
        <w:t xml:space="preserve"> </w:t>
      </w:r>
      <w:r>
        <w:t>길로</w:t>
      </w:r>
      <w:r>
        <w:t xml:space="preserve"> </w:t>
      </w:r>
      <w:r>
        <w:t>떠난</w:t>
      </w:r>
      <w:r>
        <w:t xml:space="preserve"> </w:t>
      </w:r>
      <w:r>
        <w:t>이들의</w:t>
      </w:r>
      <w:r>
        <w:t xml:space="preserve"> </w:t>
      </w:r>
      <w:r>
        <w:t>빈자리를</w:t>
      </w:r>
      <w:r>
        <w:t xml:space="preserve"> </w:t>
      </w:r>
      <w:r>
        <w:t>확고하고</w:t>
      </w:r>
      <w:r>
        <w:t xml:space="preserve"> </w:t>
      </w:r>
      <w:r>
        <w:t>진실한</w:t>
      </w:r>
      <w:r>
        <w:t xml:space="preserve"> </w:t>
      </w:r>
      <w:r>
        <w:t>사람들이</w:t>
      </w:r>
      <w:r>
        <w:t xml:space="preserve"> </w:t>
      </w:r>
      <w:r>
        <w:t>채우기</w:t>
      </w:r>
      <w:r>
        <w:t xml:space="preserve"> </w:t>
      </w:r>
      <w:r>
        <w:t>때문입니다</w:t>
      </w:r>
      <w:r>
        <w:t>(</w:t>
      </w:r>
      <w:r>
        <w:t>원고</w:t>
      </w:r>
      <w:r>
        <w:t xml:space="preserve"> 97, 1898).</w:t>
      </w:r>
    </w:p>
    <w:p w14:paraId="23BEBA0E" w14:textId="77777777" w:rsidR="007A2BAE" w:rsidRDefault="00000000">
      <w:r>
        <w:br w:type="page"/>
      </w:r>
    </w:p>
    <w:p w14:paraId="66F46827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12</w:t>
      </w:r>
      <w:r>
        <w:t>일</w:t>
      </w:r>
    </w:p>
    <w:p w14:paraId="494C8911" w14:textId="77777777" w:rsidR="007A2BAE" w:rsidRDefault="007A2BAE"/>
    <w:p w14:paraId="18333668" w14:textId="77777777" w:rsidR="007A2BAE" w:rsidRDefault="00000000">
      <w:pPr>
        <w:jc w:val="both"/>
      </w:pPr>
      <w:r>
        <w:t>흔들림에</w:t>
      </w:r>
      <w:r>
        <w:t xml:space="preserve"> </w:t>
      </w:r>
      <w:r>
        <w:t>관하여</w:t>
      </w:r>
    </w:p>
    <w:p w14:paraId="7FBAF677" w14:textId="77777777" w:rsidR="007A2BAE" w:rsidRDefault="007A2BAE"/>
    <w:p w14:paraId="428E2665" w14:textId="77777777" w:rsidR="007A2BAE" w:rsidRDefault="007A2BAE"/>
    <w:p w14:paraId="6263D192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투기와</w:t>
      </w:r>
      <w:r>
        <w:t xml:space="preserve"> </w:t>
      </w:r>
      <w:r>
        <w:t>맹렬한</w:t>
      </w:r>
      <w:r>
        <w:t xml:space="preserve"> </w:t>
      </w:r>
      <w:r>
        <w:t>노로</w:t>
      </w:r>
      <w:r>
        <w:t xml:space="preserve"> </w:t>
      </w:r>
      <w:r>
        <w:t>말하였거니와</w:t>
      </w:r>
      <w:r>
        <w:t xml:space="preserve"> </w:t>
      </w:r>
      <w:r>
        <w:t>그날에</w:t>
      </w:r>
      <w:r>
        <w:t xml:space="preserve"> 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이스라엘</w:t>
      </w:r>
      <w:r>
        <w:t xml:space="preserve"> </w:t>
      </w:r>
      <w:r>
        <w:t>땅에</w:t>
      </w:r>
      <w:r>
        <w:t xml:space="preserve"> </w:t>
      </w:r>
      <w:r>
        <w:t>일어나서</w:t>
      </w:r>
      <w:r>
        <w:t>”(</w:t>
      </w:r>
      <w:r>
        <w:t>겔</w:t>
      </w:r>
      <w:r>
        <w:t xml:space="preserve"> 38:19)</w:t>
      </w:r>
    </w:p>
    <w:p w14:paraId="2A6BC8EC" w14:textId="77777777" w:rsidR="007A2BAE" w:rsidRDefault="007A2BAE"/>
    <w:p w14:paraId="0407DB62" w14:textId="77777777" w:rsidR="007A2BAE" w:rsidRDefault="00000000">
      <w:pPr>
        <w:jc w:val="both"/>
      </w:pPr>
      <w:r>
        <w:t>큰</w:t>
      </w:r>
      <w:r>
        <w:t xml:space="preserve"> </w:t>
      </w:r>
      <w:r>
        <w:t>믿음</w:t>
      </w:r>
      <w:r>
        <w:t xml:space="preserve"> </w:t>
      </w:r>
      <w:r>
        <w:t>속에서</w:t>
      </w:r>
      <w:r>
        <w:t xml:space="preserve"> </w:t>
      </w:r>
      <w:r>
        <w:t>번뇌하며</w:t>
      </w:r>
      <w:r>
        <w:t xml:space="preserve"> </w:t>
      </w:r>
      <w:r>
        <w:t>하나님께</w:t>
      </w:r>
      <w:r>
        <w:t xml:space="preserve"> </w:t>
      </w:r>
      <w:r>
        <w:t>소리</w:t>
      </w:r>
      <w:r>
        <w:t xml:space="preserve"> </w:t>
      </w:r>
      <w:r>
        <w:t>높여</w:t>
      </w:r>
      <w:r>
        <w:t xml:space="preserve"> </w:t>
      </w:r>
      <w:r>
        <w:t>간구하는</w:t>
      </w:r>
      <w:r>
        <w:t xml:space="preserve"> </w:t>
      </w:r>
      <w:r>
        <w:t>이들을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창백하고</w:t>
      </w:r>
      <w:r>
        <w:t xml:space="preserve"> </w:t>
      </w:r>
      <w:r>
        <w:t>고민</w:t>
      </w:r>
      <w:r>
        <w:t xml:space="preserve"> </w:t>
      </w:r>
      <w:r>
        <w:t>어린</w:t>
      </w:r>
      <w:r>
        <w:t xml:space="preserve"> </w:t>
      </w:r>
      <w:r>
        <w:t>얼굴에서</w:t>
      </w:r>
      <w:r>
        <w:t xml:space="preserve"> </w:t>
      </w:r>
      <w:r>
        <w:t>내면의</w:t>
      </w:r>
      <w:r>
        <w:t xml:space="preserve"> </w:t>
      </w:r>
      <w:r>
        <w:t>고통이</w:t>
      </w:r>
      <w:r>
        <w:t xml:space="preserve"> </w:t>
      </w:r>
      <w:r>
        <w:t>엿보였습니다</w:t>
      </w:r>
      <w:r>
        <w:t xml:space="preserve">. </w:t>
      </w:r>
      <w:r>
        <w:t>결의와</w:t>
      </w:r>
      <w:r>
        <w:t xml:space="preserve"> </w:t>
      </w:r>
      <w:r>
        <w:t>간절함이</w:t>
      </w:r>
      <w:r>
        <w:t xml:space="preserve"> </w:t>
      </w:r>
      <w:r>
        <w:t>용모에</w:t>
      </w:r>
      <w:r>
        <w:t xml:space="preserve"> </w:t>
      </w:r>
      <w:r>
        <w:t>나타났고</w:t>
      </w:r>
      <w:r>
        <w:t xml:space="preserve"> </w:t>
      </w:r>
      <w:r>
        <w:t>이마에서는</w:t>
      </w:r>
      <w:r>
        <w:t xml:space="preserve"> </w:t>
      </w:r>
      <w:r>
        <w:t>굵은</w:t>
      </w:r>
      <w:r>
        <w:t xml:space="preserve"> </w:t>
      </w:r>
      <w:r>
        <w:t>땀방울이</w:t>
      </w:r>
      <w:r>
        <w:t xml:space="preserve"> </w:t>
      </w:r>
      <w:r>
        <w:t>흘렀습니다</w:t>
      </w:r>
      <w:r>
        <w:t>. …</w:t>
      </w:r>
    </w:p>
    <w:p w14:paraId="3C77E351" w14:textId="77777777" w:rsidR="007A2BAE" w:rsidRDefault="00000000">
      <w:pPr>
        <w:jc w:val="both"/>
      </w:pPr>
      <w:r>
        <w:t>악한</w:t>
      </w:r>
      <w:r>
        <w:t xml:space="preserve"> </w:t>
      </w:r>
      <w:r>
        <w:t>천사들이</w:t>
      </w:r>
      <w:r>
        <w:t xml:space="preserve"> </w:t>
      </w:r>
      <w:r>
        <w:t>주위로</w:t>
      </w:r>
      <w:r>
        <w:t xml:space="preserve"> </w:t>
      </w:r>
      <w:r>
        <w:t>몰려와</w:t>
      </w:r>
      <w:r>
        <w:t xml:space="preserve"> </w:t>
      </w:r>
      <w:r>
        <w:t>그들이</w:t>
      </w:r>
      <w:r>
        <w:t xml:space="preserve"> </w:t>
      </w:r>
      <w:r>
        <w:t>예수님을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없도록</w:t>
      </w:r>
      <w:r>
        <w:t xml:space="preserve">, </w:t>
      </w:r>
      <w:r>
        <w:t>눈앞이</w:t>
      </w:r>
      <w:r>
        <w:t xml:space="preserve"> </w:t>
      </w:r>
      <w:r>
        <w:t>캄캄하도록</w:t>
      </w:r>
      <w:r>
        <w:t xml:space="preserve">, </w:t>
      </w:r>
      <w:r>
        <w:t>그래서</w:t>
      </w:r>
      <w:r>
        <w:t xml:space="preserve"> </w:t>
      </w:r>
      <w:r>
        <w:t>결국</w:t>
      </w:r>
      <w:r>
        <w:t xml:space="preserve"> </w:t>
      </w:r>
      <w:r>
        <w:t>하나님을</w:t>
      </w:r>
      <w:r>
        <w:t xml:space="preserve"> </w:t>
      </w:r>
      <w:r>
        <w:t>불신하고</w:t>
      </w:r>
      <w:r>
        <w:t xml:space="preserve"> </w:t>
      </w:r>
      <w:r>
        <w:t>불평을</w:t>
      </w:r>
      <w:r>
        <w:t xml:space="preserve"> </w:t>
      </w:r>
      <w:r>
        <w:t>늘어놓도록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어둠을</w:t>
      </w:r>
      <w:r>
        <w:t xml:space="preserve"> </w:t>
      </w:r>
      <w:r>
        <w:t>드리웠습니다</w:t>
      </w:r>
      <w:r>
        <w:t xml:space="preserve">. </w:t>
      </w:r>
      <w:r>
        <w:t>유일한</w:t>
      </w:r>
      <w:r>
        <w:t xml:space="preserve"> </w:t>
      </w:r>
      <w:r>
        <w:t>안전책은</w:t>
      </w:r>
      <w:r>
        <w:t xml:space="preserve"> </w:t>
      </w:r>
      <w:r>
        <w:t>꾸준히</w:t>
      </w:r>
      <w:r>
        <w:t xml:space="preserve"> </w:t>
      </w:r>
      <w:r>
        <w:t>위를</w:t>
      </w:r>
      <w:r>
        <w:t xml:space="preserve"> </w:t>
      </w:r>
      <w:r>
        <w:t>똑바로</w:t>
      </w:r>
      <w:r>
        <w:t xml:space="preserve"> </w:t>
      </w:r>
      <w:r>
        <w:t>쳐다보는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보호하고</w:t>
      </w:r>
      <w:r>
        <w:t xml:space="preserve"> </w:t>
      </w:r>
      <w:r>
        <w:t>있습니다</w:t>
      </w:r>
      <w:r>
        <w:t xml:space="preserve">. </w:t>
      </w:r>
      <w:r>
        <w:t>번뇌하는</w:t>
      </w:r>
      <w:r>
        <w:t xml:space="preserve"> </w:t>
      </w:r>
      <w:r>
        <w:t>이들에게</w:t>
      </w:r>
      <w:r>
        <w:t xml:space="preserve"> </w:t>
      </w:r>
      <w:r>
        <w:t>악한</w:t>
      </w:r>
      <w:r>
        <w:t xml:space="preserve"> </w:t>
      </w:r>
      <w:r>
        <w:t>천사가</w:t>
      </w:r>
      <w:r>
        <w:t xml:space="preserve"> </w:t>
      </w:r>
      <w:r>
        <w:t>독소를</w:t>
      </w:r>
      <w:r>
        <w:t xml:space="preserve"> </w:t>
      </w:r>
      <w:r>
        <w:t>내뿜을</w:t>
      </w:r>
      <w:r>
        <w:t xml:space="preserve"> </w:t>
      </w:r>
      <w:r>
        <w:t>때면</w:t>
      </w:r>
      <w:r>
        <w:t xml:space="preserve"> </w:t>
      </w:r>
      <w:r>
        <w:t>하늘</w:t>
      </w:r>
      <w:r>
        <w:t xml:space="preserve"> </w:t>
      </w:r>
      <w:r>
        <w:t>천사들은</w:t>
      </w:r>
      <w:r>
        <w:t xml:space="preserve"> </w:t>
      </w:r>
      <w:r>
        <w:t>그들</w:t>
      </w:r>
      <w:r>
        <w:t xml:space="preserve"> </w:t>
      </w:r>
      <w:r>
        <w:t>위에</w:t>
      </w:r>
      <w:r>
        <w:t xml:space="preserve"> </w:t>
      </w:r>
      <w:r>
        <w:t>끊임없이</w:t>
      </w:r>
      <w:r>
        <w:t xml:space="preserve"> </w:t>
      </w:r>
      <w:r>
        <w:t>날개를</w:t>
      </w:r>
      <w:r>
        <w:t xml:space="preserve"> </w:t>
      </w:r>
      <w:r>
        <w:t>펼쳐</w:t>
      </w:r>
      <w:r>
        <w:t xml:space="preserve"> </w:t>
      </w:r>
      <w:r>
        <w:t>짙은</w:t>
      </w:r>
      <w:r>
        <w:t xml:space="preserve"> </w:t>
      </w:r>
      <w:r>
        <w:t>어둠을</w:t>
      </w:r>
      <w:r>
        <w:t xml:space="preserve"> </w:t>
      </w:r>
      <w:r>
        <w:t>흩어</w:t>
      </w:r>
      <w:r>
        <w:t xml:space="preserve"> </w:t>
      </w:r>
      <w:r>
        <w:t>버렸습니다</w:t>
      </w:r>
      <w:r>
        <w:t>.</w:t>
      </w:r>
    </w:p>
    <w:p w14:paraId="5E58746A" w14:textId="77777777" w:rsidR="007A2BAE" w:rsidRDefault="00000000">
      <w:pPr>
        <w:jc w:val="both"/>
      </w:pPr>
      <w:r>
        <w:t>기도하는</w:t>
      </w:r>
      <w:r>
        <w:t xml:space="preserve"> </w:t>
      </w:r>
      <w:r>
        <w:t>자들이</w:t>
      </w:r>
      <w:r>
        <w:t xml:space="preserve"> </w:t>
      </w:r>
      <w:r>
        <w:t>계속</w:t>
      </w:r>
      <w:r>
        <w:t xml:space="preserve"> </w:t>
      </w:r>
      <w:r>
        <w:t>열렬히</w:t>
      </w:r>
      <w:r>
        <w:t xml:space="preserve"> </w:t>
      </w:r>
      <w:r>
        <w:t>부르짖을</w:t>
      </w:r>
      <w:r>
        <w:t xml:space="preserve"> </w:t>
      </w:r>
      <w:r>
        <w:t>때</w:t>
      </w:r>
      <w:r>
        <w:t xml:space="preserve"> </w:t>
      </w:r>
      <w:r>
        <w:t>가끔씩</w:t>
      </w:r>
      <w:r>
        <w:t xml:space="preserve"> </w:t>
      </w:r>
      <w:r>
        <w:t>예수님에게서</w:t>
      </w:r>
      <w:r>
        <w:t xml:space="preserve"> </w:t>
      </w:r>
      <w:r>
        <w:t>한</w:t>
      </w:r>
      <w:r>
        <w:t xml:space="preserve"> </w:t>
      </w:r>
      <w:r>
        <w:t>줄기</w:t>
      </w:r>
      <w:r>
        <w:t xml:space="preserve"> </w:t>
      </w:r>
      <w:r>
        <w:t>빛이</w:t>
      </w:r>
      <w:r>
        <w:t xml:space="preserve"> </w:t>
      </w:r>
      <w:r>
        <w:t>내려와</w:t>
      </w:r>
      <w:r>
        <w:t xml:space="preserve"> </w:t>
      </w:r>
      <w:r>
        <w:t>마음에</w:t>
      </w:r>
      <w:r>
        <w:t xml:space="preserve"> </w:t>
      </w:r>
      <w:r>
        <w:t>힘을</w:t>
      </w:r>
      <w:r>
        <w:t xml:space="preserve"> </w:t>
      </w:r>
      <w:r>
        <w:t>주고</w:t>
      </w:r>
      <w:r>
        <w:t xml:space="preserve"> </w:t>
      </w:r>
      <w:r>
        <w:t>얼굴을</w:t>
      </w:r>
      <w:r>
        <w:t xml:space="preserve"> </w:t>
      </w:r>
      <w:r>
        <w:t>빛나게</w:t>
      </w:r>
      <w:r>
        <w:t xml:space="preserve"> </w:t>
      </w:r>
      <w:r>
        <w:t>했습니다</w:t>
      </w:r>
      <w:r>
        <w:t xml:space="preserve">. </w:t>
      </w:r>
      <w:r>
        <w:t>고민하거나</w:t>
      </w:r>
      <w:r>
        <w:t xml:space="preserve"> </w:t>
      </w:r>
      <w:r>
        <w:t>간구하지</w:t>
      </w:r>
      <w:r>
        <w:t xml:space="preserve"> </w:t>
      </w:r>
      <w:r>
        <w:t>않는</w:t>
      </w:r>
      <w:r>
        <w:t xml:space="preserve"> </w:t>
      </w:r>
      <w:r>
        <w:t>사람도</w:t>
      </w:r>
      <w:r>
        <w:t xml:space="preserve"> </w:t>
      </w:r>
      <w:r>
        <w:t>눈에</w:t>
      </w:r>
      <w:r>
        <w:t xml:space="preserve"> </w:t>
      </w:r>
      <w:r>
        <w:t>띄었습니다</w:t>
      </w:r>
      <w:r>
        <w:t xml:space="preserve">. </w:t>
      </w:r>
      <w:r>
        <w:t>그들은</w:t>
      </w:r>
      <w:r>
        <w:t xml:space="preserve"> </w:t>
      </w:r>
      <w:r>
        <w:t>무관심하고</w:t>
      </w:r>
      <w:r>
        <w:t xml:space="preserve"> </w:t>
      </w:r>
      <w:r>
        <w:t>무신경한</w:t>
      </w:r>
      <w:r>
        <w:t xml:space="preserve"> </w:t>
      </w:r>
      <w:r>
        <w:t>것처럼</w:t>
      </w:r>
      <w:r>
        <w:t xml:space="preserve"> </w:t>
      </w:r>
      <w:r>
        <w:t>보였습니다</w:t>
      </w:r>
      <w:r>
        <w:t>. …</w:t>
      </w:r>
      <w:r>
        <w:t>하나님의</w:t>
      </w:r>
      <w:r>
        <w:t xml:space="preserve"> </w:t>
      </w:r>
      <w:r>
        <w:t>천사들은</w:t>
      </w:r>
      <w:r>
        <w:t>…</w:t>
      </w:r>
      <w:r>
        <w:t>진지하게</w:t>
      </w:r>
      <w:r>
        <w:t xml:space="preserve"> </w:t>
      </w:r>
      <w:r>
        <w:t>기도하는</w:t>
      </w:r>
      <w:r>
        <w:t xml:space="preserve"> </w:t>
      </w:r>
      <w:r>
        <w:t>자들을</w:t>
      </w:r>
      <w:r>
        <w:t xml:space="preserve"> </w:t>
      </w:r>
      <w:r>
        <w:t>도우러</w:t>
      </w:r>
      <w:r>
        <w:t xml:space="preserve"> </w:t>
      </w:r>
      <w:r>
        <w:t>갔습니다</w:t>
      </w:r>
      <w:r>
        <w:t>. …</w:t>
      </w:r>
      <w:r>
        <w:t>그러나</w:t>
      </w:r>
      <w:r>
        <w:t xml:space="preserve"> </w:t>
      </w:r>
      <w:r>
        <w:t>아무런</w:t>
      </w:r>
      <w:r>
        <w:t xml:space="preserve"> </w:t>
      </w:r>
      <w:r>
        <w:t>노력을</w:t>
      </w:r>
      <w:r>
        <w:t xml:space="preserve"> </w:t>
      </w:r>
      <w:r>
        <w:t>기울이지</w:t>
      </w:r>
      <w:r>
        <w:t xml:space="preserve"> </w:t>
      </w:r>
      <w:r>
        <w:t>않는</w:t>
      </w:r>
      <w:r>
        <w:t xml:space="preserve"> </w:t>
      </w:r>
      <w:r>
        <w:t>자들은</w:t>
      </w:r>
      <w:r>
        <w:t xml:space="preserve"> </w:t>
      </w:r>
      <w:r>
        <w:t>내버려</w:t>
      </w:r>
      <w:r>
        <w:t xml:space="preserve"> </w:t>
      </w:r>
      <w:r>
        <w:t>두었고</w:t>
      </w:r>
      <w:r>
        <w:t xml:space="preserve"> </w:t>
      </w:r>
      <w:r>
        <w:t>그들은</w:t>
      </w:r>
      <w:r>
        <w:t xml:space="preserve"> </w:t>
      </w:r>
      <w:r>
        <w:t>제</w:t>
      </w:r>
      <w:r>
        <w:t xml:space="preserve"> </w:t>
      </w:r>
      <w:r>
        <w:t>시야에서</w:t>
      </w:r>
      <w:r>
        <w:t xml:space="preserve"> </w:t>
      </w:r>
      <w:r>
        <w:t>사라졌습니다</w:t>
      </w:r>
      <w:r>
        <w:t>.</w:t>
      </w:r>
    </w:p>
    <w:p w14:paraId="0276E61F" w14:textId="77777777" w:rsidR="007A2BAE" w:rsidRDefault="00000000">
      <w:pPr>
        <w:jc w:val="both"/>
      </w:pPr>
      <w:r>
        <w:t>제가</w:t>
      </w:r>
      <w:r>
        <w:t xml:space="preserve"> </w:t>
      </w:r>
      <w:r>
        <w:t>목격한</w:t>
      </w:r>
      <w:r>
        <w:t xml:space="preserve"> </w:t>
      </w:r>
      <w:r>
        <w:t>흔들림의</w:t>
      </w:r>
      <w:r>
        <w:t xml:space="preserve"> </w:t>
      </w:r>
      <w:r>
        <w:t>의미에</w:t>
      </w:r>
      <w:r>
        <w:t xml:space="preserve"> </w:t>
      </w:r>
      <w:r>
        <w:t>대해</w:t>
      </w:r>
      <w:r>
        <w:t xml:space="preserve"> </w:t>
      </w:r>
      <w:r>
        <w:t>저는</w:t>
      </w:r>
      <w:r>
        <w:t xml:space="preserve"> </w:t>
      </w:r>
      <w:r>
        <w:t>물었습니다</w:t>
      </w:r>
      <w:r>
        <w:t xml:space="preserve">. </w:t>
      </w:r>
      <w:r>
        <w:t>그것은</w:t>
      </w:r>
      <w:r>
        <w:t xml:space="preserve"> </w:t>
      </w:r>
      <w:r>
        <w:t>참된</w:t>
      </w:r>
      <w:r>
        <w:t xml:space="preserve"> </w:t>
      </w:r>
      <w:r>
        <w:t>증인께서</w:t>
      </w:r>
      <w:r>
        <w:t xml:space="preserve"> </w:t>
      </w:r>
      <w:r>
        <w:t>라오디게아</w:t>
      </w:r>
      <w:r>
        <w:t xml:space="preserve"> </w:t>
      </w:r>
      <w:r>
        <w:t>교인에게</w:t>
      </w:r>
      <w:r>
        <w:t xml:space="preserve"> </w:t>
      </w:r>
      <w:r>
        <w:t>권면하신</w:t>
      </w:r>
      <w:r>
        <w:t xml:space="preserve"> </w:t>
      </w:r>
      <w:r>
        <w:t>결과임을</w:t>
      </w:r>
      <w:r>
        <w:t xml:space="preserve"> </w:t>
      </w:r>
      <w:r>
        <w:t>알게</w:t>
      </w:r>
      <w:r>
        <w:t xml:space="preserve"> </w:t>
      </w:r>
      <w:r>
        <w:t>되었습니다</w:t>
      </w:r>
      <w:r>
        <w:t>.</w:t>
      </w:r>
    </w:p>
    <w:p w14:paraId="2666DE0C" w14:textId="77777777" w:rsidR="007A2BAE" w:rsidRDefault="00000000">
      <w:pPr>
        <w:jc w:val="both"/>
      </w:pPr>
      <w:r>
        <w:t>…</w:t>
      </w:r>
      <w:r>
        <w:t>크게</w:t>
      </w:r>
      <w:r>
        <w:t xml:space="preserve"> </w:t>
      </w:r>
      <w:r>
        <w:t>흔들림</w:t>
      </w:r>
      <w:r>
        <w:t xml:space="preserve"> </w:t>
      </w:r>
      <w:r>
        <w:t>당하던</w:t>
      </w:r>
      <w:r>
        <w:t xml:space="preserve"> </w:t>
      </w:r>
      <w:r>
        <w:t>무리에게로</w:t>
      </w:r>
      <w:r>
        <w:t xml:space="preserve"> </w:t>
      </w:r>
      <w:r>
        <w:t>저는</w:t>
      </w:r>
      <w:r>
        <w:t xml:space="preserve"> </w:t>
      </w:r>
      <w:r>
        <w:t>다시</w:t>
      </w:r>
      <w:r>
        <w:t xml:space="preserve"> </w:t>
      </w:r>
      <w:r>
        <w:t>눈을</w:t>
      </w:r>
      <w:r>
        <w:t xml:space="preserve"> </w:t>
      </w:r>
      <w:r>
        <w:t>돌렸습니다</w:t>
      </w:r>
      <w:r>
        <w:t>. …</w:t>
      </w:r>
      <w:r>
        <w:t>그들을</w:t>
      </w:r>
      <w:r>
        <w:t xml:space="preserve"> </w:t>
      </w:r>
      <w:r>
        <w:t>지키는</w:t>
      </w:r>
      <w:r>
        <w:t xml:space="preserve"> </w:t>
      </w:r>
      <w:r>
        <w:t>수호천사가</w:t>
      </w:r>
      <w:r>
        <w:t xml:space="preserve"> </w:t>
      </w:r>
      <w:r>
        <w:t>두</w:t>
      </w:r>
      <w:r>
        <w:t xml:space="preserve"> </w:t>
      </w:r>
      <w:r>
        <w:t>배로</w:t>
      </w:r>
      <w:r>
        <w:t xml:space="preserve"> </w:t>
      </w:r>
      <w:r>
        <w:t>증가했습니다</w:t>
      </w:r>
      <w:r>
        <w:t xml:space="preserve">. </w:t>
      </w:r>
      <w:r>
        <w:t>그들은</w:t>
      </w:r>
      <w:r>
        <w:t xml:space="preserve"> </w:t>
      </w:r>
      <w:r>
        <w:t>머리에서</w:t>
      </w:r>
      <w:r>
        <w:t xml:space="preserve"> </w:t>
      </w:r>
      <w:r>
        <w:t>발끝까지</w:t>
      </w:r>
      <w:r>
        <w:t xml:space="preserve"> </w:t>
      </w:r>
      <w:r>
        <w:t>갑옷으로</w:t>
      </w:r>
      <w:r>
        <w:t xml:space="preserve"> </w:t>
      </w:r>
      <w:r>
        <w:t>무장했습니다</w:t>
      </w:r>
      <w:r>
        <w:t>. …</w:t>
      </w:r>
    </w:p>
    <w:p w14:paraId="53614156" w14:textId="77777777" w:rsidR="007A2BAE" w:rsidRDefault="00000000">
      <w:pPr>
        <w:jc w:val="both"/>
      </w:pPr>
      <w:r>
        <w:lastRenderedPageBreak/>
        <w:t>전신</w:t>
      </w:r>
      <w:r>
        <w:t xml:space="preserve"> </w:t>
      </w:r>
      <w:r>
        <w:t>갑주를</w:t>
      </w:r>
      <w:r>
        <w:t xml:space="preserve"> </w:t>
      </w:r>
      <w:r>
        <w:t>입고</w:t>
      </w:r>
      <w:r>
        <w:t xml:space="preserve"> </w:t>
      </w:r>
      <w:r>
        <w:t>있는</w:t>
      </w:r>
      <w:r>
        <w:t xml:space="preserve"> </w:t>
      </w:r>
      <w:r>
        <w:t>자들이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진리를</w:t>
      </w:r>
      <w:r>
        <w:t xml:space="preserve"> </w:t>
      </w:r>
      <w:r>
        <w:t>선포하는</w:t>
      </w:r>
      <w:r>
        <w:t xml:space="preserve"> </w:t>
      </w:r>
      <w:r>
        <w:t>소리가</w:t>
      </w:r>
      <w:r>
        <w:t xml:space="preserve"> </w:t>
      </w:r>
      <w:r>
        <w:t>들렸습니다</w:t>
      </w:r>
      <w:r>
        <w:t xml:space="preserve">. </w:t>
      </w:r>
      <w:r>
        <w:t>그</w:t>
      </w:r>
      <w:r>
        <w:t xml:space="preserve"> </w:t>
      </w:r>
      <w:r>
        <w:t>효과는</w:t>
      </w:r>
      <w:r>
        <w:t xml:space="preserve"> </w:t>
      </w:r>
      <w:r>
        <w:t>컸습니다</w:t>
      </w:r>
      <w:r>
        <w:t>. …</w:t>
      </w:r>
      <w:r>
        <w:t>어떻게</w:t>
      </w:r>
      <w:r>
        <w:t xml:space="preserve"> </w:t>
      </w:r>
      <w:r>
        <w:t>이런</w:t>
      </w:r>
      <w:r>
        <w:t xml:space="preserve"> </w:t>
      </w:r>
      <w:r>
        <w:t>엄청난</w:t>
      </w:r>
      <w:r>
        <w:t xml:space="preserve"> </w:t>
      </w:r>
      <w:r>
        <w:t>변화가</w:t>
      </w:r>
      <w:r>
        <w:t xml:space="preserve"> </w:t>
      </w:r>
      <w:r>
        <w:t>일어났는지</w:t>
      </w:r>
      <w:r>
        <w:t xml:space="preserve"> </w:t>
      </w:r>
      <w:r>
        <w:t>저는</w:t>
      </w:r>
      <w:r>
        <w:t xml:space="preserve"> </w:t>
      </w:r>
      <w:r>
        <w:t>물었고</w:t>
      </w:r>
      <w:r>
        <w:t xml:space="preserve"> </w:t>
      </w:r>
      <w:r>
        <w:t>천사가</w:t>
      </w:r>
      <w:r>
        <w:t xml:space="preserve"> </w:t>
      </w:r>
      <w:r>
        <w:t>대답했습니다</w:t>
      </w:r>
      <w:r>
        <w:t>. “</w:t>
      </w:r>
      <w:r>
        <w:t>그것이</w:t>
      </w:r>
      <w:r>
        <w:t xml:space="preserve"> </w:t>
      </w:r>
      <w:r>
        <w:t>곧</w:t>
      </w:r>
      <w:r>
        <w:t xml:space="preserve"> </w:t>
      </w:r>
      <w:r>
        <w:t>늦은</w:t>
      </w:r>
      <w:r>
        <w:t xml:space="preserve"> </w:t>
      </w:r>
      <w:r>
        <w:t>비이다</w:t>
      </w:r>
      <w:r>
        <w:t xml:space="preserve">. </w:t>
      </w:r>
      <w:r>
        <w:t>주님의</w:t>
      </w:r>
      <w:r>
        <w:t xml:space="preserve"> </w:t>
      </w:r>
      <w:r>
        <w:t>임재로</w:t>
      </w:r>
      <w:r>
        <w:t xml:space="preserve"> </w:t>
      </w:r>
      <w:r>
        <w:t>말미암는</w:t>
      </w:r>
      <w:r>
        <w:t xml:space="preserve"> </w:t>
      </w:r>
      <w:r>
        <w:t>새로움이며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큰</w:t>
      </w:r>
      <w:r>
        <w:t xml:space="preserve"> </w:t>
      </w:r>
      <w:r>
        <w:t>외침이다</w:t>
      </w:r>
      <w:r>
        <w:t>.”</w:t>
      </w:r>
    </w:p>
    <w:p w14:paraId="55145BF4" w14:textId="77777777" w:rsidR="007A2BAE" w:rsidRDefault="00000000">
      <w:pPr>
        <w:jc w:val="both"/>
      </w:pPr>
      <w:r>
        <w:t>『초기문집』</w:t>
      </w:r>
      <w:r>
        <w:t xml:space="preserve"> 269-271</w:t>
      </w:r>
    </w:p>
    <w:p w14:paraId="09188612" w14:textId="77777777" w:rsidR="007A2BAE" w:rsidRDefault="00000000">
      <w:r>
        <w:br w:type="page"/>
      </w:r>
    </w:p>
    <w:p w14:paraId="0CDC1FA2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13</w:t>
      </w:r>
      <w:r>
        <w:t>일</w:t>
      </w:r>
    </w:p>
    <w:p w14:paraId="73B63B14" w14:textId="77777777" w:rsidR="007A2BAE" w:rsidRDefault="007A2BAE"/>
    <w:p w14:paraId="31055512" w14:textId="77777777" w:rsidR="007A2BAE" w:rsidRDefault="00000000">
      <w:pPr>
        <w:jc w:val="both"/>
      </w:pPr>
      <w:r>
        <w:t>큰</w:t>
      </w:r>
      <w:r>
        <w:t xml:space="preserve"> </w:t>
      </w:r>
      <w:r>
        <w:t>외침</w:t>
      </w:r>
      <w:r>
        <w:t xml:space="preserve"> </w:t>
      </w:r>
      <w:r>
        <w:t>속에</w:t>
      </w:r>
      <w:r>
        <w:t xml:space="preserve"> </w:t>
      </w:r>
      <w:r>
        <w:t>생기는</w:t>
      </w:r>
      <w:r>
        <w:t xml:space="preserve"> </w:t>
      </w:r>
      <w:r>
        <w:t>연합과</w:t>
      </w:r>
      <w:r>
        <w:t xml:space="preserve"> </w:t>
      </w:r>
      <w:r>
        <w:t>분리</w:t>
      </w:r>
    </w:p>
    <w:p w14:paraId="349D4F1C" w14:textId="77777777" w:rsidR="007A2BAE" w:rsidRDefault="007A2BAE"/>
    <w:p w14:paraId="11F0A829" w14:textId="77777777" w:rsidR="007A2BAE" w:rsidRDefault="007A2BAE"/>
    <w:p w14:paraId="586FEF34" w14:textId="77777777" w:rsidR="007A2BAE" w:rsidRDefault="00000000">
      <w:pPr>
        <w:jc w:val="both"/>
      </w:pPr>
      <w:r>
        <w:t>“</w:t>
      </w:r>
      <w:r>
        <w:t>일어나라</w:t>
      </w:r>
      <w:r>
        <w:t xml:space="preserve"> </w:t>
      </w:r>
      <w:r>
        <w:t>빛을</w:t>
      </w:r>
      <w:r>
        <w:t xml:space="preserve"> </w:t>
      </w:r>
      <w:r>
        <w:t>발하라</w:t>
      </w:r>
      <w:r>
        <w:t xml:space="preserve"> </w:t>
      </w:r>
      <w:r>
        <w:t>이는</w:t>
      </w:r>
      <w:r>
        <w:t xml:space="preserve"> </w:t>
      </w:r>
      <w:r>
        <w:t>네</w:t>
      </w:r>
      <w:r>
        <w:t xml:space="preserve"> </w:t>
      </w:r>
      <w:r>
        <w:t>빛이</w:t>
      </w:r>
      <w:r>
        <w:t xml:space="preserve"> </w:t>
      </w:r>
      <w:r>
        <w:t>이르렀고</w:t>
      </w:r>
      <w:r>
        <w:t xml:space="preserve"> </w:t>
      </w:r>
      <w:r>
        <w:t>여호와의</w:t>
      </w:r>
      <w:r>
        <w:t xml:space="preserve"> </w:t>
      </w:r>
      <w:r>
        <w:t>영광이</w:t>
      </w:r>
      <w:r>
        <w:t xml:space="preserve"> </w:t>
      </w:r>
      <w:r>
        <w:t>네</w:t>
      </w:r>
      <w:r>
        <w:t xml:space="preserve"> </w:t>
      </w:r>
      <w:r>
        <w:t>위에</w:t>
      </w:r>
      <w:r>
        <w:t xml:space="preserve"> </w:t>
      </w:r>
      <w:r>
        <w:t>임하였음이니라</w:t>
      </w:r>
      <w:r>
        <w:t xml:space="preserve"> </w:t>
      </w:r>
      <w:r>
        <w:t>보라</w:t>
      </w:r>
      <w:r>
        <w:t xml:space="preserve"> </w:t>
      </w:r>
      <w:r>
        <w:t>어두움이</w:t>
      </w:r>
      <w:r>
        <w:t xml:space="preserve"> </w:t>
      </w:r>
      <w:r>
        <w:t>땅을</w:t>
      </w:r>
      <w:r>
        <w:t xml:space="preserve"> </w:t>
      </w:r>
      <w:r>
        <w:t>덮을</w:t>
      </w:r>
      <w:r>
        <w:t xml:space="preserve"> </w:t>
      </w:r>
      <w:r>
        <w:t>것이며</w:t>
      </w:r>
      <w:r>
        <w:t xml:space="preserve"> </w:t>
      </w:r>
      <w:r>
        <w:t>캄캄함이</w:t>
      </w:r>
      <w:r>
        <w:t xml:space="preserve"> </w:t>
      </w:r>
      <w:r>
        <w:t>만민을</w:t>
      </w:r>
      <w:r>
        <w:t xml:space="preserve"> </w:t>
      </w:r>
      <w:r>
        <w:t>가리우려니와</w:t>
      </w:r>
      <w:r>
        <w:t xml:space="preserve"> </w:t>
      </w:r>
      <w:r>
        <w:t>오직</w:t>
      </w:r>
      <w:r>
        <w:t xml:space="preserve"> </w:t>
      </w:r>
      <w:r>
        <w:t>여호와께서</w:t>
      </w:r>
      <w:r>
        <w:t xml:space="preserve"> </w:t>
      </w:r>
      <w:r>
        <w:t>네</w:t>
      </w:r>
      <w:r>
        <w:t xml:space="preserve"> </w:t>
      </w:r>
      <w:r>
        <w:t>위에</w:t>
      </w:r>
      <w:r>
        <w:t xml:space="preserve"> </w:t>
      </w:r>
      <w:r>
        <w:t>임하실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영광이</w:t>
      </w:r>
      <w:r>
        <w:t xml:space="preserve"> </w:t>
      </w:r>
      <w:r>
        <w:t>네</w:t>
      </w:r>
      <w:r>
        <w:t xml:space="preserve"> </w:t>
      </w:r>
      <w:r>
        <w:t>위에</w:t>
      </w:r>
      <w:r>
        <w:t xml:space="preserve"> </w:t>
      </w:r>
      <w:r>
        <w:t>나타나리니</w:t>
      </w:r>
      <w:r>
        <w:t>”(</w:t>
      </w:r>
      <w:r>
        <w:t>사</w:t>
      </w:r>
      <w:r>
        <w:t xml:space="preserve"> 60:1, 2)</w:t>
      </w:r>
    </w:p>
    <w:p w14:paraId="59389493" w14:textId="77777777" w:rsidR="007A2BAE" w:rsidRDefault="007A2BAE"/>
    <w:p w14:paraId="6AA8C0D0" w14:textId="77777777" w:rsidR="007A2BAE" w:rsidRDefault="00000000">
      <w:pPr>
        <w:jc w:val="both"/>
      </w:pPr>
      <w:r>
        <w:t>시련이</w:t>
      </w:r>
      <w:r>
        <w:t xml:space="preserve"> </w:t>
      </w:r>
      <w:r>
        <w:t>증가할수록</w:t>
      </w:r>
      <w:r>
        <w:t xml:space="preserve"> </w:t>
      </w:r>
      <w:r>
        <w:t>우리의</w:t>
      </w:r>
      <w:r>
        <w:t xml:space="preserve"> </w:t>
      </w:r>
      <w:r>
        <w:t>대열에는</w:t>
      </w:r>
      <w:r>
        <w:t xml:space="preserve"> </w:t>
      </w:r>
      <w:r>
        <w:t>분리와</w:t>
      </w:r>
      <w:r>
        <w:t xml:space="preserve"> </w:t>
      </w:r>
      <w:r>
        <w:t>연합이</w:t>
      </w:r>
      <w:r>
        <w:t xml:space="preserve"> </w:t>
      </w:r>
      <w:r>
        <w:t>동시에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지금은</w:t>
      </w:r>
      <w:r>
        <w:t xml:space="preserve"> </w:t>
      </w:r>
      <w:r>
        <w:t>무기를</w:t>
      </w:r>
      <w:r>
        <w:t xml:space="preserve"> </w:t>
      </w:r>
      <w:r>
        <w:t>잡고</w:t>
      </w:r>
      <w:r>
        <w:t xml:space="preserve"> </w:t>
      </w:r>
      <w:r>
        <w:t>싸우겠다고</w:t>
      </w:r>
      <w:r>
        <w:t xml:space="preserve"> </w:t>
      </w:r>
      <w:r>
        <w:t>각오하지만</w:t>
      </w:r>
      <w:r>
        <w:t xml:space="preserve"> </w:t>
      </w:r>
      <w:r>
        <w:t>실제로</w:t>
      </w:r>
      <w:r>
        <w:t xml:space="preserve"> </w:t>
      </w:r>
      <w:r>
        <w:t>위기를</w:t>
      </w:r>
      <w:r>
        <w:t xml:space="preserve"> </w:t>
      </w:r>
      <w:r>
        <w:t>당하면</w:t>
      </w:r>
      <w:r>
        <w:t xml:space="preserve"> </w:t>
      </w:r>
      <w:r>
        <w:t>시험에</w:t>
      </w:r>
      <w:r>
        <w:t xml:space="preserve"> </w:t>
      </w:r>
      <w:r>
        <w:t>굴복해</w:t>
      </w:r>
      <w:r>
        <w:t xml:space="preserve"> </w:t>
      </w:r>
      <w:r>
        <w:t>버리고</w:t>
      </w:r>
      <w:r>
        <w:t xml:space="preserve"> </w:t>
      </w:r>
      <w:r>
        <w:t>견고한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서지</w:t>
      </w:r>
      <w:r>
        <w:t xml:space="preserve"> </w:t>
      </w:r>
      <w:r>
        <w:t>못했음을</w:t>
      </w:r>
      <w:r>
        <w:t xml:space="preserve"> </w:t>
      </w:r>
      <w:r>
        <w:t>드러낼</w:t>
      </w:r>
      <w:r>
        <w:t xml:space="preserve"> </w:t>
      </w:r>
      <w:r>
        <w:t>사람들이</w:t>
      </w:r>
      <w:r>
        <w:t xml:space="preserve"> </w:t>
      </w:r>
      <w:r>
        <w:t>있습니다</w:t>
      </w:r>
      <w:r>
        <w:t xml:space="preserve">. </w:t>
      </w:r>
      <w:r>
        <w:t>큰</w:t>
      </w:r>
      <w:r>
        <w:t xml:space="preserve"> </w:t>
      </w:r>
      <w:r>
        <w:t>빛과</w:t>
      </w:r>
      <w:r>
        <w:t xml:space="preserve"> </w:t>
      </w:r>
      <w:r>
        <w:t>귀한</w:t>
      </w:r>
      <w:r>
        <w:t xml:space="preserve"> </w:t>
      </w:r>
      <w:r>
        <w:t>특권을</w:t>
      </w:r>
      <w:r>
        <w:t xml:space="preserve"> </w:t>
      </w:r>
      <w:r>
        <w:t>받았는데도</w:t>
      </w:r>
      <w:r>
        <w:t xml:space="preserve"> </w:t>
      </w:r>
      <w:r>
        <w:t>자신을</w:t>
      </w:r>
      <w:r>
        <w:t xml:space="preserve"> </w:t>
      </w:r>
      <w:r>
        <w:t>향상시키지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갖가지</w:t>
      </w:r>
      <w:r>
        <w:t xml:space="preserve"> </w:t>
      </w:r>
      <w:r>
        <w:t>핑계를</w:t>
      </w:r>
      <w:r>
        <w:t xml:space="preserve"> </w:t>
      </w:r>
      <w:r>
        <w:t>대며</w:t>
      </w:r>
      <w:r>
        <w:t xml:space="preserve"> </w:t>
      </w:r>
      <w:r>
        <w:t>우리를</w:t>
      </w:r>
      <w:r>
        <w:t xml:space="preserve"> </w:t>
      </w:r>
      <w:r>
        <w:t>떠날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박해의</w:t>
      </w:r>
      <w:r>
        <w:t xml:space="preserve"> </w:t>
      </w:r>
      <w:r>
        <w:t>폭풍이</w:t>
      </w:r>
      <w:r>
        <w:t xml:space="preserve"> </w:t>
      </w:r>
      <w:r>
        <w:t>엄습할</w:t>
      </w:r>
      <w:r>
        <w:t xml:space="preserve"> </w:t>
      </w:r>
      <w:r>
        <w:t>때</w:t>
      </w:r>
      <w:r>
        <w:t xml:space="preserve"> </w:t>
      </w:r>
      <w:r>
        <w:t>참된</w:t>
      </w:r>
      <w:r>
        <w:t xml:space="preserve"> </w:t>
      </w:r>
      <w:r>
        <w:t>양들은</w:t>
      </w:r>
      <w:r>
        <w:t xml:space="preserve"> </w:t>
      </w:r>
      <w:r>
        <w:t>참목자의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자제력을</w:t>
      </w:r>
      <w:r>
        <w:t xml:space="preserve"> </w:t>
      </w:r>
      <w:r>
        <w:t>발휘하며</w:t>
      </w:r>
      <w:r>
        <w:t xml:space="preserve"> </w:t>
      </w:r>
      <w:r>
        <w:t>잃은</w:t>
      </w:r>
      <w:r>
        <w:t xml:space="preserve"> </w:t>
      </w:r>
      <w:r>
        <w:t>양을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노력할</w:t>
      </w:r>
      <w:r>
        <w:t xml:space="preserve"> </w:t>
      </w:r>
      <w:r>
        <w:t>것입니다</w:t>
      </w:r>
      <w:r>
        <w:t xml:space="preserve">. </w:t>
      </w:r>
      <w:r>
        <w:t>우리에서</w:t>
      </w:r>
      <w:r>
        <w:t xml:space="preserve"> </w:t>
      </w:r>
      <w:r>
        <w:t>떠나</w:t>
      </w:r>
      <w:r>
        <w:t xml:space="preserve"> </w:t>
      </w:r>
      <w:r>
        <w:t>방황하던</w:t>
      </w:r>
      <w:r>
        <w:t xml:space="preserve"> </w:t>
      </w:r>
      <w:r>
        <w:t>양들이</w:t>
      </w:r>
      <w:r>
        <w:t xml:space="preserve"> </w:t>
      </w:r>
      <w:r>
        <w:t>돌아와</w:t>
      </w:r>
      <w:r>
        <w:t xml:space="preserve"> </w:t>
      </w:r>
      <w:r>
        <w:t>위대한</w:t>
      </w:r>
      <w:r>
        <w:t xml:space="preserve"> </w:t>
      </w:r>
      <w:r>
        <w:t>목자를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연합하여</w:t>
      </w:r>
      <w:r>
        <w:t xml:space="preserve"> </w:t>
      </w:r>
      <w:r>
        <w:t>원수에게</w:t>
      </w:r>
      <w:r>
        <w:t xml:space="preserve"> </w:t>
      </w:r>
      <w:r>
        <w:t>공동전선을</w:t>
      </w:r>
      <w:r>
        <w:t xml:space="preserve"> </w:t>
      </w:r>
      <w:r>
        <w:t>펼</w:t>
      </w:r>
      <w:r>
        <w:t xml:space="preserve"> </w:t>
      </w:r>
      <w:r>
        <w:t>것입니다</w:t>
      </w:r>
      <w:r>
        <w:t xml:space="preserve">. </w:t>
      </w:r>
      <w:r>
        <w:t>함께</w:t>
      </w:r>
      <w:r>
        <w:t xml:space="preserve"> </w:t>
      </w:r>
      <w:r>
        <w:t>위험을</w:t>
      </w:r>
      <w:r>
        <w:t xml:space="preserve"> </w:t>
      </w:r>
      <w:r>
        <w:t>공감하는</w:t>
      </w:r>
      <w:r>
        <w:t xml:space="preserve"> </w:t>
      </w:r>
      <w:r>
        <w:t>그들</w:t>
      </w:r>
      <w:r>
        <w:t xml:space="preserve"> </w:t>
      </w:r>
      <w:r>
        <w:t>사이에는</w:t>
      </w:r>
      <w:r>
        <w:t xml:space="preserve"> </w:t>
      </w:r>
      <w:r>
        <w:t>최고가</w:t>
      </w:r>
      <w:r>
        <w:t xml:space="preserve"> </w:t>
      </w:r>
      <w:r>
        <w:t>되려는</w:t>
      </w:r>
      <w:r>
        <w:t xml:space="preserve"> </w:t>
      </w:r>
      <w:r>
        <w:t>다툼이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참된</w:t>
      </w:r>
      <w:r>
        <w:t xml:space="preserve"> </w:t>
      </w:r>
      <w:r>
        <w:t>신자들</w:t>
      </w:r>
      <w:r>
        <w:t xml:space="preserve"> </w:t>
      </w:r>
      <w:r>
        <w:t>중</w:t>
      </w:r>
      <w:r>
        <w:t xml:space="preserve"> </w:t>
      </w:r>
      <w:r>
        <w:t>아무도</w:t>
      </w:r>
      <w:r>
        <w:t xml:space="preserve"> “</w:t>
      </w:r>
      <w:r>
        <w:t>나는</w:t>
      </w:r>
      <w:r>
        <w:t xml:space="preserve"> </w:t>
      </w:r>
      <w:r>
        <w:t>바울에게</w:t>
      </w:r>
      <w:r>
        <w:t xml:space="preserve">, </w:t>
      </w:r>
      <w:r>
        <w:t>나는</w:t>
      </w:r>
      <w:r>
        <w:t xml:space="preserve"> </w:t>
      </w:r>
      <w:r>
        <w:t>아볼로에게</w:t>
      </w:r>
      <w:r>
        <w:t xml:space="preserve">, </w:t>
      </w:r>
      <w:r>
        <w:t>나는</w:t>
      </w:r>
      <w:r>
        <w:t xml:space="preserve"> </w:t>
      </w:r>
      <w:r>
        <w:t>게바에게</w:t>
      </w:r>
      <w:r>
        <w:t xml:space="preserve">” </w:t>
      </w:r>
      <w:r>
        <w:t>속했다고</w:t>
      </w:r>
      <w:r>
        <w:t xml:space="preserve"> </w:t>
      </w:r>
      <w:r>
        <w:t>말하지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나는</w:t>
      </w:r>
      <w:r>
        <w:t xml:space="preserve"> </w:t>
      </w:r>
      <w:r>
        <w:t>그리스도에게</w:t>
      </w:r>
      <w:r>
        <w:t xml:space="preserve"> </w:t>
      </w:r>
      <w:r>
        <w:t>속했다</w:t>
      </w:r>
      <w:r>
        <w:t xml:space="preserve">. </w:t>
      </w:r>
      <w:r>
        <w:t>나는</w:t>
      </w:r>
      <w:r>
        <w:t xml:space="preserve"> </w:t>
      </w:r>
      <w:r>
        <w:t>내</w:t>
      </w:r>
      <w:r>
        <w:t xml:space="preserve"> </w:t>
      </w:r>
      <w:r>
        <w:t>구주이신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기쁘다</w:t>
      </w:r>
      <w:r>
        <w:t>.”</w:t>
      </w:r>
      <w:r>
        <w:t>라고</w:t>
      </w:r>
      <w:r>
        <w:t xml:space="preserve"> </w:t>
      </w:r>
      <w:r>
        <w:t>한결같이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>(6</w:t>
      </w:r>
      <w:r>
        <w:t>증언</w:t>
      </w:r>
      <w:r>
        <w:t xml:space="preserve"> 400, 401).</w:t>
      </w:r>
    </w:p>
    <w:p w14:paraId="66F9DD9A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큰</w:t>
      </w:r>
      <w:r>
        <w:t xml:space="preserve"> </w:t>
      </w:r>
      <w:r>
        <w:t>외침으로</w:t>
      </w:r>
      <w:r>
        <w:t xml:space="preserve"> </w:t>
      </w:r>
      <w:r>
        <w:t>확장되면</w:t>
      </w:r>
      <w:r>
        <w:t xml:space="preserve">, </w:t>
      </w:r>
      <w:r>
        <w:t>그</w:t>
      </w:r>
      <w:r>
        <w:t xml:space="preserve"> </w:t>
      </w:r>
      <w:r>
        <w:t>메시지를</w:t>
      </w:r>
      <w:r>
        <w:t xml:space="preserve"> </w:t>
      </w:r>
      <w:r>
        <w:t>선포할</w:t>
      </w:r>
      <w:r>
        <w:t xml:space="preserve"> </w:t>
      </w:r>
      <w:r>
        <w:t>때</w:t>
      </w:r>
      <w:r>
        <w:t xml:space="preserve"> </w:t>
      </w:r>
      <w:r>
        <w:t>큰</w:t>
      </w:r>
      <w:r>
        <w:t xml:space="preserve"> </w:t>
      </w:r>
      <w:r>
        <w:t>능력과</w:t>
      </w:r>
      <w:r>
        <w:t xml:space="preserve"> </w:t>
      </w:r>
      <w:r>
        <w:t>영광이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백성의</w:t>
      </w:r>
      <w:r>
        <w:t xml:space="preserve"> </w:t>
      </w:r>
      <w:r>
        <w:t>얼굴은</w:t>
      </w:r>
      <w:r>
        <w:t xml:space="preserve"> </w:t>
      </w:r>
      <w:r>
        <w:t>하늘의</w:t>
      </w:r>
      <w:r>
        <w:t xml:space="preserve"> </w:t>
      </w:r>
      <w:r>
        <w:t>영광으로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(7</w:t>
      </w:r>
      <w:r>
        <w:t>증언</w:t>
      </w:r>
      <w:r>
        <w:t xml:space="preserve"> 17).</w:t>
      </w:r>
    </w:p>
    <w:p w14:paraId="1AB74852" w14:textId="77777777" w:rsidR="007A2BAE" w:rsidRDefault="00000000">
      <w:pPr>
        <w:jc w:val="both"/>
      </w:pPr>
      <w:r>
        <w:t>사탄에게</w:t>
      </w:r>
      <w:r>
        <w:t xml:space="preserve"> </w:t>
      </w:r>
      <w:r>
        <w:t>지배받는</w:t>
      </w:r>
      <w:r>
        <w:t xml:space="preserve"> </w:t>
      </w:r>
      <w:r>
        <w:t>권력자가</w:t>
      </w:r>
      <w:r>
        <w:t xml:space="preserve"> </w:t>
      </w:r>
      <w:r>
        <w:t>많지만</w:t>
      </w:r>
      <w:r>
        <w:t xml:space="preserve"> </w:t>
      </w:r>
      <w:r>
        <w:t>권력자</w:t>
      </w:r>
      <w:r>
        <w:t xml:space="preserve"> </w:t>
      </w:r>
      <w:r>
        <w:t>중에는</w:t>
      </w:r>
      <w:r>
        <w:t xml:space="preserve"> </w:t>
      </w:r>
      <w:r>
        <w:t>하나님의</w:t>
      </w:r>
      <w:r>
        <w:t xml:space="preserve"> </w:t>
      </w:r>
      <w:r>
        <w:t>일꾼도</w:t>
      </w:r>
      <w:r>
        <w:t xml:space="preserve"> </w:t>
      </w:r>
      <w:r>
        <w:t>있습니다</w:t>
      </w:r>
      <w:r>
        <w:t xml:space="preserve">. </w:t>
      </w:r>
      <w:r>
        <w:t>그뿐</w:t>
      </w:r>
      <w:r>
        <w:t xml:space="preserve"> </w:t>
      </w:r>
      <w:r>
        <w:t>아니라</w:t>
      </w:r>
      <w:r>
        <w:t xml:space="preserve"> </w:t>
      </w:r>
      <w:r>
        <w:t>그들</w:t>
      </w:r>
      <w:r>
        <w:t xml:space="preserve"> </w:t>
      </w:r>
      <w:r>
        <w:t>가운데는</w:t>
      </w:r>
      <w:r>
        <w:t xml:space="preserve"> </w:t>
      </w:r>
      <w:r>
        <w:t>진리를</w:t>
      </w:r>
      <w:r>
        <w:t xml:space="preserve"> </w:t>
      </w:r>
      <w:r>
        <w:t>찾아</w:t>
      </w:r>
      <w:r>
        <w:t xml:space="preserve"> </w:t>
      </w:r>
      <w:r>
        <w:t>넘어올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>. …</w:t>
      </w:r>
      <w:r>
        <w:t>하나님의</w:t>
      </w:r>
      <w:r>
        <w:t xml:space="preserve"> </w:t>
      </w:r>
      <w:r>
        <w:t>일꾼</w:t>
      </w:r>
      <w:r>
        <w:t xml:space="preserve"> </w:t>
      </w:r>
      <w:r>
        <w:t>중</w:t>
      </w:r>
      <w:r>
        <w:t xml:space="preserve"> </w:t>
      </w:r>
      <w:r>
        <w:t>몇</w:t>
      </w:r>
      <w:r>
        <w:t xml:space="preserve"> </w:t>
      </w:r>
      <w:r>
        <w:t>사람은</w:t>
      </w:r>
      <w:r>
        <w:t xml:space="preserve"> </w:t>
      </w:r>
      <w:r>
        <w:t>거대한</w:t>
      </w:r>
      <w:r>
        <w:t xml:space="preserve"> </w:t>
      </w:r>
      <w:r>
        <w:t>악의</w:t>
      </w:r>
      <w:r>
        <w:t xml:space="preserve"> </w:t>
      </w:r>
      <w:r>
        <w:t>무리를</w:t>
      </w:r>
      <w:r>
        <w:t xml:space="preserve"> </w:t>
      </w:r>
      <w:r>
        <w:t>진압할</w:t>
      </w:r>
      <w:r>
        <w:t xml:space="preserve"> </w:t>
      </w:r>
      <w:r>
        <w:t>힘을</w:t>
      </w:r>
      <w:r>
        <w:t xml:space="preserve"> </w:t>
      </w:r>
      <w:r>
        <w:t>지니고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그</w:t>
      </w:r>
      <w:r>
        <w:t xml:space="preserve"> </w:t>
      </w:r>
      <w:r>
        <w:t>사업은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 xml:space="preserve">.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큰</w:t>
      </w:r>
      <w:r>
        <w:t xml:space="preserve"> </w:t>
      </w:r>
      <w:r>
        <w:t>외침이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일꾼들은</w:t>
      </w:r>
      <w:r>
        <w:t xml:space="preserve"> </w:t>
      </w:r>
      <w:r>
        <w:t>진리를</w:t>
      </w:r>
      <w:r>
        <w:t xml:space="preserve"> </w:t>
      </w:r>
      <w:r>
        <w:lastRenderedPageBreak/>
        <w:t>받아들일</w:t>
      </w:r>
      <w:r>
        <w:t xml:space="preserve"> </w:t>
      </w:r>
      <w:r>
        <w:t>기회를</w:t>
      </w:r>
      <w:r>
        <w:t xml:space="preserve"> </w:t>
      </w:r>
      <w:r>
        <w:t>얻게</w:t>
      </w:r>
      <w:r>
        <w:t xml:space="preserve"> </w:t>
      </w:r>
      <w:r>
        <w:t>되고</w:t>
      </w:r>
      <w:r>
        <w:t xml:space="preserve">, </w:t>
      </w:r>
      <w:r>
        <w:t>어떤</w:t>
      </w:r>
      <w:r>
        <w:t xml:space="preserve"> </w:t>
      </w:r>
      <w:r>
        <w:t>사람은</w:t>
      </w:r>
      <w:r>
        <w:t xml:space="preserve"> </w:t>
      </w:r>
      <w:r>
        <w:t>회심하여</w:t>
      </w:r>
      <w:r>
        <w:t xml:space="preserve"> </w:t>
      </w:r>
      <w:r>
        <w:t>성도들과</w:t>
      </w:r>
      <w:r>
        <w:t xml:space="preserve"> </w:t>
      </w:r>
      <w:r>
        <w:t>함께</w:t>
      </w:r>
      <w:r>
        <w:t xml:space="preserve"> </w:t>
      </w:r>
      <w:r>
        <w:t>환란의</w:t>
      </w:r>
      <w:r>
        <w:t xml:space="preserve"> </w:t>
      </w:r>
      <w:r>
        <w:t>때를</w:t>
      </w:r>
      <w:r>
        <w:t xml:space="preserve"> </w:t>
      </w:r>
      <w:r>
        <w:t>통과할</w:t>
      </w:r>
      <w:r>
        <w:t xml:space="preserve"> </w:t>
      </w:r>
      <w:r>
        <w:t>것입니다</w:t>
      </w:r>
      <w:r>
        <w:t>(1</w:t>
      </w:r>
      <w:r>
        <w:t>증언</w:t>
      </w:r>
      <w:r>
        <w:t xml:space="preserve"> 203, 204).</w:t>
      </w:r>
    </w:p>
    <w:p w14:paraId="045E306F" w14:textId="77777777" w:rsidR="007A2BAE" w:rsidRDefault="00000000">
      <w:r>
        <w:br w:type="page"/>
      </w:r>
    </w:p>
    <w:p w14:paraId="2C74C01B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14</w:t>
      </w:r>
      <w:r>
        <w:t>일</w:t>
      </w:r>
    </w:p>
    <w:p w14:paraId="15FAA4FA" w14:textId="77777777" w:rsidR="007A2BAE" w:rsidRDefault="007A2BAE"/>
    <w:p w14:paraId="4B97C424" w14:textId="77777777" w:rsidR="007A2BAE" w:rsidRDefault="00000000">
      <w:pPr>
        <w:jc w:val="both"/>
      </w:pPr>
      <w:r>
        <w:t>교회가</w:t>
      </w:r>
      <w:r>
        <w:t xml:space="preserve"> </w:t>
      </w:r>
      <w:r>
        <w:t>쓰러질</w:t>
      </w:r>
      <w:r>
        <w:t xml:space="preserve"> </w:t>
      </w:r>
      <w:r>
        <w:t>것</w:t>
      </w:r>
      <w:r>
        <w:t xml:space="preserve"> </w:t>
      </w:r>
      <w:r>
        <w:t>같아도</w:t>
      </w:r>
    </w:p>
    <w:p w14:paraId="184C7132" w14:textId="77777777" w:rsidR="007A2BAE" w:rsidRDefault="007A2BAE"/>
    <w:p w14:paraId="479F5604" w14:textId="77777777" w:rsidR="007A2BAE" w:rsidRDefault="007A2BAE"/>
    <w:p w14:paraId="46B3C2E6" w14:textId="77777777" w:rsidR="007A2BAE" w:rsidRDefault="00000000">
      <w:pPr>
        <w:jc w:val="both"/>
      </w:pPr>
      <w:r>
        <w:t>“</w:t>
      </w:r>
      <w:r>
        <w:t>오직</w:t>
      </w:r>
      <w:r>
        <w:t xml:space="preserve"> </w:t>
      </w:r>
      <w:r>
        <w:t>시온이</w:t>
      </w:r>
      <w:r>
        <w:t xml:space="preserve"> </w:t>
      </w:r>
      <w:r>
        <w:t>이르기를</w:t>
      </w:r>
      <w:r>
        <w:t xml:space="preserve"> </w:t>
      </w:r>
      <w:r>
        <w:t>여호와께서</w:t>
      </w:r>
      <w:r>
        <w:t xml:space="preserve"> </w:t>
      </w:r>
      <w:r>
        <w:t>나를</w:t>
      </w:r>
      <w:r>
        <w:t xml:space="preserve"> </w:t>
      </w:r>
      <w:r>
        <w:t>버리시며</w:t>
      </w:r>
      <w:r>
        <w:t xml:space="preserve"> </w:t>
      </w:r>
      <w:r>
        <w:t>주께서</w:t>
      </w:r>
      <w:r>
        <w:t xml:space="preserve"> </w:t>
      </w:r>
      <w:r>
        <w:t>나를</w:t>
      </w:r>
      <w:r>
        <w:t xml:space="preserve"> </w:t>
      </w:r>
      <w:r>
        <w:t>잊으셨다</w:t>
      </w:r>
      <w:r>
        <w:t xml:space="preserve"> </w:t>
      </w:r>
      <w:r>
        <w:t>하였거니와</w:t>
      </w:r>
      <w:r>
        <w:t xml:space="preserve"> </w:t>
      </w:r>
      <w:r>
        <w:t>여인이</w:t>
      </w:r>
      <w:r>
        <w:t xml:space="preserve"> </w:t>
      </w:r>
      <w:r>
        <w:t>어찌</w:t>
      </w:r>
      <w:r>
        <w:t xml:space="preserve"> </w:t>
      </w:r>
      <w:r>
        <w:t>그</w:t>
      </w:r>
      <w:r>
        <w:t xml:space="preserve"> </w:t>
      </w:r>
      <w:r>
        <w:t>젖</w:t>
      </w:r>
      <w:r>
        <w:t xml:space="preserve"> </w:t>
      </w:r>
      <w:r>
        <w:t>먹는</w:t>
      </w:r>
      <w:r>
        <w:t xml:space="preserve"> </w:t>
      </w:r>
      <w:r>
        <w:t>자식을</w:t>
      </w:r>
      <w:r>
        <w:t xml:space="preserve"> </w:t>
      </w:r>
      <w:r>
        <w:t>잊겠으며</w:t>
      </w:r>
      <w:r>
        <w:t xml:space="preserve"> </w:t>
      </w:r>
      <w:r>
        <w:t>자기</w:t>
      </w:r>
      <w:r>
        <w:t xml:space="preserve"> </w:t>
      </w:r>
      <w:r>
        <w:t>태에서</w:t>
      </w:r>
      <w:r>
        <w:t xml:space="preserve"> </w:t>
      </w:r>
      <w:r>
        <w:t>난</w:t>
      </w:r>
      <w:r>
        <w:t xml:space="preserve"> </w:t>
      </w:r>
      <w:r>
        <w:t>아들을</w:t>
      </w:r>
      <w:r>
        <w:t xml:space="preserve"> </w:t>
      </w:r>
      <w:r>
        <w:t>긍휼히</w:t>
      </w:r>
      <w:r>
        <w:t xml:space="preserve"> </w:t>
      </w:r>
      <w:r>
        <w:t>여기지</w:t>
      </w:r>
      <w:r>
        <w:t xml:space="preserve"> </w:t>
      </w:r>
      <w:r>
        <w:t>않겠느냐</w:t>
      </w:r>
      <w:r>
        <w:t xml:space="preserve"> </w:t>
      </w:r>
      <w:r>
        <w:t>그들은</w:t>
      </w:r>
      <w:r>
        <w:t xml:space="preserve"> </w:t>
      </w:r>
      <w:r>
        <w:t>혹시</w:t>
      </w:r>
      <w:r>
        <w:t xml:space="preserve"> </w:t>
      </w:r>
      <w:r>
        <w:t>잊을지라도</w:t>
      </w:r>
      <w:r>
        <w:t xml:space="preserve"> </w:t>
      </w:r>
      <w:r>
        <w:t>나는</w:t>
      </w:r>
      <w:r>
        <w:t xml:space="preserve"> </w:t>
      </w:r>
      <w:r>
        <w:t>너를</w:t>
      </w:r>
      <w:r>
        <w:t xml:space="preserve"> </w:t>
      </w:r>
      <w:r>
        <w:t>잊지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49:14, 15)</w:t>
      </w:r>
    </w:p>
    <w:p w14:paraId="7948DD86" w14:textId="77777777" w:rsidR="007A2BAE" w:rsidRDefault="007A2BAE"/>
    <w:p w14:paraId="7B675410" w14:textId="77777777" w:rsidR="007A2BAE" w:rsidRDefault="00000000">
      <w:pPr>
        <w:jc w:val="both"/>
      </w:pPr>
      <w:r>
        <w:t>사탄은</w:t>
      </w:r>
      <w:r>
        <w:t xml:space="preserve"> </w:t>
      </w:r>
      <w:r>
        <w:t>이적을</w:t>
      </w:r>
      <w:r>
        <w:t xml:space="preserve"> </w:t>
      </w:r>
      <w:r>
        <w:t>일으켜서</w:t>
      </w:r>
      <w:r>
        <w:t xml:space="preserve"> </w:t>
      </w:r>
      <w:r>
        <w:t>사람들을</w:t>
      </w:r>
      <w:r>
        <w:t xml:space="preserve"> </w:t>
      </w:r>
      <w:r>
        <w:t>속일</w:t>
      </w:r>
      <w:r>
        <w:t xml:space="preserve"> </w:t>
      </w:r>
      <w:r>
        <w:t>것입니다</w:t>
      </w:r>
      <w:r>
        <w:t xml:space="preserve">. </w:t>
      </w:r>
      <w:r>
        <w:t>자기의</w:t>
      </w:r>
      <w:r>
        <w:t xml:space="preserve"> </w:t>
      </w:r>
      <w:r>
        <w:t>능력이</w:t>
      </w:r>
      <w:r>
        <w:t xml:space="preserve"> </w:t>
      </w:r>
      <w:r>
        <w:t>최고인</w:t>
      </w:r>
      <w:r>
        <w:t xml:space="preserve"> </w:t>
      </w:r>
      <w:r>
        <w:t>것처럼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교회는</w:t>
      </w:r>
      <w:r>
        <w:t xml:space="preserve"> </w:t>
      </w:r>
      <w:r>
        <w:t>쓰러질</w:t>
      </w:r>
      <w:r>
        <w:t xml:space="preserve"> </w:t>
      </w:r>
      <w:r>
        <w:t>듯해도</w:t>
      </w:r>
      <w:r>
        <w:t xml:space="preserve"> </w:t>
      </w:r>
      <w:r>
        <w:t>쓰러지지</w:t>
      </w:r>
      <w:r>
        <w:t xml:space="preserve"> </w:t>
      </w:r>
      <w:r>
        <w:t>않습니다</w:t>
      </w:r>
      <w:r>
        <w:t xml:space="preserve">. </w:t>
      </w:r>
      <w:r>
        <w:t>교회는</w:t>
      </w:r>
      <w:r>
        <w:t xml:space="preserve"> </w:t>
      </w:r>
      <w:r>
        <w:t>여전히</w:t>
      </w:r>
      <w:r>
        <w:t xml:space="preserve"> </w:t>
      </w:r>
      <w:r>
        <w:t>남아</w:t>
      </w:r>
      <w:r>
        <w:t xml:space="preserve"> </w:t>
      </w:r>
      <w:r>
        <w:t>있으며</w:t>
      </w:r>
      <w:r>
        <w:t xml:space="preserve"> </w:t>
      </w:r>
      <w:r>
        <w:t>시온의</w:t>
      </w:r>
      <w:r>
        <w:t xml:space="preserve"> </w:t>
      </w:r>
      <w:r>
        <w:t>죄인들이</w:t>
      </w:r>
      <w:r>
        <w:t xml:space="preserve"> </w:t>
      </w:r>
      <w:r>
        <w:t>키질을</w:t>
      </w:r>
      <w:r>
        <w:t xml:space="preserve"> </w:t>
      </w:r>
      <w:r>
        <w:t>당하여</w:t>
      </w:r>
      <w:r>
        <w:t xml:space="preserve"> </w:t>
      </w:r>
      <w:r>
        <w:t>쭉정이가</w:t>
      </w:r>
      <w:r>
        <w:t xml:space="preserve"> </w:t>
      </w:r>
      <w:r>
        <w:t>귀중한</w:t>
      </w:r>
      <w:r>
        <w:t xml:space="preserve"> </w:t>
      </w:r>
      <w:r>
        <w:t>알곡에서</w:t>
      </w:r>
      <w:r>
        <w:t xml:space="preserve"> </w:t>
      </w:r>
      <w:r>
        <w:t>분리될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무서운</w:t>
      </w:r>
      <w:r>
        <w:t xml:space="preserve"> </w:t>
      </w:r>
      <w:r>
        <w:t>시련이지만</w:t>
      </w:r>
      <w:r>
        <w:t xml:space="preserve"> </w:t>
      </w:r>
      <w:r>
        <w:t>반드시</w:t>
      </w:r>
      <w:r>
        <w:t xml:space="preserve"> </w:t>
      </w:r>
      <w:r>
        <w:t>일어나야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 xml:space="preserve">. </w:t>
      </w:r>
      <w:r>
        <w:t>어린양의</w:t>
      </w:r>
      <w:r>
        <w:t xml:space="preserve"> </w:t>
      </w:r>
      <w:r>
        <w:t>피와</w:t>
      </w:r>
      <w:r>
        <w:t xml:space="preserve"> </w:t>
      </w:r>
      <w:r>
        <w:t>자기들의</w:t>
      </w:r>
      <w:r>
        <w:t xml:space="preserve"> </w:t>
      </w:r>
      <w:r>
        <w:t>증언으로</w:t>
      </w:r>
      <w:r>
        <w:t xml:space="preserve"> </w:t>
      </w:r>
      <w:r>
        <w:t>승리한</w:t>
      </w:r>
      <w:r>
        <w:t xml:space="preserve"> </w:t>
      </w:r>
      <w:r>
        <w:t>사람만이</w:t>
      </w:r>
      <w:r>
        <w:t xml:space="preserve"> </w:t>
      </w:r>
      <w:r>
        <w:t>충성되고</w:t>
      </w:r>
      <w:r>
        <w:t xml:space="preserve"> </w:t>
      </w:r>
      <w:r>
        <w:t>진실한</w:t>
      </w:r>
      <w:r>
        <w:t xml:space="preserve"> </w:t>
      </w:r>
      <w:r>
        <w:t>사람</w:t>
      </w:r>
      <w:r>
        <w:t xml:space="preserve">, </w:t>
      </w:r>
      <w:r>
        <w:t>한</w:t>
      </w:r>
      <w:r>
        <w:t xml:space="preserve"> </w:t>
      </w:r>
      <w:r>
        <w:t>치의</w:t>
      </w:r>
      <w:r>
        <w:t xml:space="preserve"> </w:t>
      </w:r>
      <w:r>
        <w:t>죄도</w:t>
      </w:r>
      <w:r>
        <w:t xml:space="preserve"> </w:t>
      </w:r>
      <w:r>
        <w:t>없고</w:t>
      </w:r>
      <w:r>
        <w:t xml:space="preserve">, </w:t>
      </w:r>
      <w:r>
        <w:t>입술에</w:t>
      </w:r>
      <w:r>
        <w:t xml:space="preserve"> </w:t>
      </w:r>
      <w:r>
        <w:t>거짓이</w:t>
      </w:r>
      <w:r>
        <w:t xml:space="preserve"> </w:t>
      </w:r>
      <w:r>
        <w:t>없는</w:t>
      </w:r>
      <w:r>
        <w:t xml:space="preserve"> </w:t>
      </w:r>
      <w:r>
        <w:t>자로</w:t>
      </w:r>
      <w:r>
        <w:t xml:space="preserve"> </w:t>
      </w:r>
      <w:r>
        <w:t>서게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…</w:t>
      </w:r>
      <w:r>
        <w:t>진리에</w:t>
      </w:r>
      <w:r>
        <w:t xml:space="preserve"> </w:t>
      </w:r>
      <w:r>
        <w:t>순종하면서</w:t>
      </w:r>
      <w:r>
        <w:t xml:space="preserve"> 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하는</w:t>
      </w:r>
      <w:r>
        <w:t xml:space="preserve"> </w:t>
      </w:r>
      <w:r>
        <w:t>남은</w:t>
      </w:r>
      <w:r>
        <w:t xml:space="preserve"> </w:t>
      </w:r>
      <w:r>
        <w:t>자들은</w:t>
      </w:r>
      <w:r>
        <w:t xml:space="preserve"> </w:t>
      </w:r>
      <w:r>
        <w:t>시험</w:t>
      </w:r>
      <w:r>
        <w:t xml:space="preserve"> </w:t>
      </w:r>
      <w:r>
        <w:t>과정에서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, </w:t>
      </w:r>
      <w:r>
        <w:t>주위에서</w:t>
      </w:r>
      <w:r>
        <w:t xml:space="preserve"> </w:t>
      </w:r>
      <w:r>
        <w:t>배도가</w:t>
      </w:r>
      <w:r>
        <w:t xml:space="preserve"> </w:t>
      </w:r>
      <w:r>
        <w:t>일어나도</w:t>
      </w:r>
      <w:r>
        <w:t xml:space="preserve"> </w:t>
      </w:r>
      <w:r>
        <w:t>거룩한</w:t>
      </w:r>
      <w:r>
        <w:t xml:space="preserve"> </w:t>
      </w:r>
      <w:r>
        <w:t>아름다움을</w:t>
      </w:r>
      <w:r>
        <w:t xml:space="preserve"> </w:t>
      </w:r>
      <w:r>
        <w:t>드러냅니다</w:t>
      </w:r>
      <w:r>
        <w:t>(</w:t>
      </w:r>
      <w:r>
        <w:t>화잇주석</w:t>
      </w:r>
      <w:r>
        <w:t xml:space="preserve">, </w:t>
      </w:r>
      <w:r>
        <w:t>살전</w:t>
      </w:r>
      <w:r>
        <w:t xml:space="preserve"> 2:7-12).</w:t>
      </w:r>
    </w:p>
    <w:p w14:paraId="4610E9B7" w14:textId="77777777" w:rsidR="007A2BAE" w:rsidRDefault="00000000">
      <w:pPr>
        <w:jc w:val="both"/>
      </w:pPr>
      <w:r>
        <w:t>주님은</w:t>
      </w:r>
      <w:r>
        <w:t xml:space="preserve"> </w:t>
      </w:r>
      <w:r>
        <w:t>당신의</w:t>
      </w:r>
      <w:r>
        <w:t xml:space="preserve"> </w:t>
      </w:r>
      <w:r>
        <w:t>교회를</w:t>
      </w:r>
      <w:r>
        <w:t xml:space="preserve"> </w:t>
      </w:r>
      <w:r>
        <w:t>사랑하십니다</w:t>
      </w:r>
      <w:r>
        <w:t xml:space="preserve">. </w:t>
      </w:r>
      <w:r>
        <w:t>그</w:t>
      </w:r>
      <w:r>
        <w:t xml:space="preserve"> </w:t>
      </w:r>
      <w:r>
        <w:t>교회는</w:t>
      </w:r>
      <w:r>
        <w:t xml:space="preserve"> </w:t>
      </w:r>
      <w:r>
        <w:t>해체되거나</w:t>
      </w:r>
      <w:r>
        <w:t xml:space="preserve"> </w:t>
      </w:r>
      <w:r>
        <w:t>독립적인</w:t>
      </w:r>
      <w:r>
        <w:t xml:space="preserve"> </w:t>
      </w:r>
      <w:r>
        <w:t>개체로</w:t>
      </w:r>
      <w:r>
        <w:t xml:space="preserve"> </w:t>
      </w:r>
      <w:r>
        <w:t>분해되지</w:t>
      </w:r>
      <w:r>
        <w:t xml:space="preserve"> </w:t>
      </w:r>
      <w:r>
        <w:t>않습니다</w:t>
      </w:r>
      <w:r>
        <w:t xml:space="preserve">. </w:t>
      </w:r>
      <w:r>
        <w:t>그런</w:t>
      </w:r>
      <w:r>
        <w:t xml:space="preserve"> </w:t>
      </w:r>
      <w:r>
        <w:t>일이</w:t>
      </w:r>
      <w:r>
        <w:t xml:space="preserve"> </w:t>
      </w:r>
      <w:r>
        <w:t>일어나리라는</w:t>
      </w:r>
      <w:r>
        <w:t xml:space="preserve"> </w:t>
      </w:r>
      <w:r>
        <w:t>증거는</w:t>
      </w:r>
      <w:r>
        <w:t xml:space="preserve"> </w:t>
      </w:r>
      <w:r>
        <w:t>추호도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거짓</w:t>
      </w:r>
      <w:r>
        <w:t xml:space="preserve"> </w:t>
      </w:r>
      <w:r>
        <w:t>기별에</w:t>
      </w:r>
      <w:r>
        <w:t xml:space="preserve"> </w:t>
      </w:r>
      <w:r>
        <w:t>귀</w:t>
      </w:r>
      <w:r>
        <w:t xml:space="preserve"> </w:t>
      </w:r>
      <w:r>
        <w:t>기울이고</w:t>
      </w:r>
      <w:r>
        <w:t xml:space="preserve"> </w:t>
      </w:r>
      <w:r>
        <w:t>주위에</w:t>
      </w:r>
      <w:r>
        <w:t xml:space="preserve"> </w:t>
      </w:r>
      <w:r>
        <w:t>그</w:t>
      </w:r>
      <w:r>
        <w:t xml:space="preserve"> </w:t>
      </w:r>
      <w:r>
        <w:t>영향을</w:t>
      </w:r>
      <w:r>
        <w:t xml:space="preserve"> </w:t>
      </w:r>
      <w:r>
        <w:t>퍼뜨리려는</w:t>
      </w:r>
      <w:r>
        <w:t xml:space="preserve"> </w:t>
      </w:r>
      <w:r>
        <w:t>사람은</w:t>
      </w:r>
      <w:r>
        <w:t xml:space="preserve"> </w:t>
      </w:r>
      <w:r>
        <w:t>기만당할</w:t>
      </w:r>
      <w:r>
        <w:t xml:space="preserve"> </w:t>
      </w:r>
      <w:r>
        <w:t>것이며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속임수에</w:t>
      </w:r>
      <w:r>
        <w:t xml:space="preserve"> </w:t>
      </w:r>
      <w:r>
        <w:t>빠질</w:t>
      </w:r>
      <w:r>
        <w:t xml:space="preserve"> </w:t>
      </w:r>
      <w:r>
        <w:t>위험을</w:t>
      </w:r>
      <w:r>
        <w:t xml:space="preserve"> </w:t>
      </w:r>
      <w:r>
        <w:t>만납니다</w:t>
      </w:r>
      <w:r>
        <w:t xml:space="preserve">. </w:t>
      </w:r>
      <w:r>
        <w:t>결국</w:t>
      </w:r>
      <w:r>
        <w:t xml:space="preserve"> </w:t>
      </w:r>
      <w:r>
        <w:t>그들은</w:t>
      </w:r>
      <w:r>
        <w:t xml:space="preserve"> </w:t>
      </w:r>
      <w:r>
        <w:t>아무것도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>(2</w:t>
      </w:r>
      <w:r>
        <w:t>기별</w:t>
      </w:r>
      <w:r>
        <w:t xml:space="preserve"> 68, 69).</w:t>
      </w:r>
    </w:p>
    <w:p w14:paraId="11E2EDB8" w14:textId="77777777" w:rsidR="007A2BAE" w:rsidRDefault="00000000">
      <w:pPr>
        <w:jc w:val="both"/>
      </w:pPr>
      <w:r>
        <w:t>이스라엘의</w:t>
      </w:r>
      <w:r>
        <w:t xml:space="preserve"> </w:t>
      </w:r>
      <w:r>
        <w:t>하나님이</w:t>
      </w:r>
      <w:r>
        <w:t xml:space="preserve"> </w:t>
      </w:r>
      <w:r>
        <w:t>여전히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인도하시며</w:t>
      </w:r>
      <w:r>
        <w:t xml:space="preserve"> </w:t>
      </w:r>
      <w:r>
        <w:t>끝까지</w:t>
      </w:r>
      <w:r>
        <w:t xml:space="preserve"> </w:t>
      </w:r>
      <w:r>
        <w:t>함께하실</w:t>
      </w:r>
      <w:r>
        <w:t xml:space="preserve"> </w:t>
      </w:r>
      <w:r>
        <w:t>것을</w:t>
      </w:r>
      <w:r>
        <w:t xml:space="preserve"> </w:t>
      </w:r>
      <w:r>
        <w:t>생각할</w:t>
      </w:r>
      <w:r>
        <w:t xml:space="preserve"> </w:t>
      </w:r>
      <w:r>
        <w:t>때마다</w:t>
      </w:r>
      <w:r>
        <w:t xml:space="preserve"> </w:t>
      </w:r>
      <w:r>
        <w:t>저는</w:t>
      </w:r>
      <w:r>
        <w:t xml:space="preserve"> </w:t>
      </w:r>
      <w:r>
        <w:t>힘이</w:t>
      </w:r>
      <w:r>
        <w:t xml:space="preserve"> </w:t>
      </w:r>
      <w:r>
        <w:t>생기고</w:t>
      </w:r>
      <w:r>
        <w:t xml:space="preserve"> </w:t>
      </w:r>
      <w:r>
        <w:t>행복해집니다</w:t>
      </w:r>
      <w:r>
        <w:t>(</w:t>
      </w:r>
      <w:r>
        <w:t>대총회</w:t>
      </w:r>
      <w:r>
        <w:t xml:space="preserve"> </w:t>
      </w:r>
      <w:r>
        <w:t>회보</w:t>
      </w:r>
      <w:r>
        <w:t xml:space="preserve"> 1913. 5. 27.).</w:t>
      </w:r>
    </w:p>
    <w:p w14:paraId="49C67652" w14:textId="77777777" w:rsidR="007A2BAE" w:rsidRDefault="00000000">
      <w:pPr>
        <w:jc w:val="both"/>
      </w:pPr>
      <w:r>
        <w:t>우리는</w:t>
      </w:r>
      <w:r>
        <w:t xml:space="preserve"> </w:t>
      </w:r>
      <w:r>
        <w:t>이제</w:t>
      </w:r>
      <w:r>
        <w:t xml:space="preserve"> </w:t>
      </w:r>
      <w:r>
        <w:t>하나님이</w:t>
      </w:r>
      <w:r>
        <w:t xml:space="preserve"> </w:t>
      </w:r>
      <w:r>
        <w:t>세우신</w:t>
      </w:r>
      <w:r>
        <w:t xml:space="preserve"> </w:t>
      </w:r>
      <w:r>
        <w:t>기초에서</w:t>
      </w:r>
      <w:r>
        <w:t xml:space="preserve"> </w:t>
      </w:r>
      <w:r>
        <w:t>벗어날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새로운</w:t>
      </w:r>
      <w:r>
        <w:t xml:space="preserve"> </w:t>
      </w:r>
      <w:r>
        <w:t>단체에</w:t>
      </w:r>
      <w:r>
        <w:t xml:space="preserve"> </w:t>
      </w:r>
      <w:r>
        <w:t>가입할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진리를</w:t>
      </w:r>
      <w:r>
        <w:t xml:space="preserve"> </w:t>
      </w:r>
      <w:r>
        <w:t>배반하는</w:t>
      </w:r>
      <w:r>
        <w:t xml:space="preserve"> </w:t>
      </w:r>
      <w:r>
        <w:t>일입니다</w:t>
      </w:r>
      <w:r>
        <w:t>(2</w:t>
      </w:r>
      <w:r>
        <w:t>기별</w:t>
      </w:r>
      <w:r>
        <w:t xml:space="preserve"> 390).</w:t>
      </w:r>
    </w:p>
    <w:p w14:paraId="5DB616C2" w14:textId="77777777" w:rsidR="007A2BAE" w:rsidRDefault="00000000">
      <w:pPr>
        <w:jc w:val="both"/>
      </w:pPr>
      <w:r>
        <w:t>교회는</w:t>
      </w:r>
      <w:r>
        <w:t xml:space="preserve"> </w:t>
      </w:r>
      <w:r>
        <w:t>머지않아</w:t>
      </w:r>
      <w:r>
        <w:t xml:space="preserve"> </w:t>
      </w:r>
      <w:r>
        <w:t>맹렬한</w:t>
      </w:r>
      <w:r>
        <w:t xml:space="preserve"> </w:t>
      </w:r>
      <w:r>
        <w:t>싸움에</w:t>
      </w:r>
      <w:r>
        <w:t xml:space="preserve"> </w:t>
      </w:r>
      <w:r>
        <w:t>돌입할</w:t>
      </w:r>
      <w:r>
        <w:t xml:space="preserve"> </w:t>
      </w:r>
      <w:r>
        <w:t>것이며</w:t>
      </w:r>
      <w:r>
        <w:t xml:space="preserve"> </w:t>
      </w:r>
      <w:r>
        <w:t>하나님이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가장</w:t>
      </w:r>
      <w:r>
        <w:t xml:space="preserve"> </w:t>
      </w:r>
      <w:r>
        <w:t>소중히</w:t>
      </w:r>
      <w:r>
        <w:t xml:space="preserve"> </w:t>
      </w:r>
      <w:r>
        <w:t>여기는</w:t>
      </w:r>
      <w:r>
        <w:t xml:space="preserve"> </w:t>
      </w:r>
      <w:r>
        <w:t>대상이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땅의</w:t>
      </w:r>
      <w:r>
        <w:t xml:space="preserve"> </w:t>
      </w:r>
      <w:r>
        <w:t>세력이</w:t>
      </w:r>
      <w:r>
        <w:t xml:space="preserve"> </w:t>
      </w:r>
      <w:r>
        <w:t>악의</w:t>
      </w:r>
      <w:r>
        <w:t xml:space="preserve"> </w:t>
      </w:r>
      <w:r>
        <w:t>연합을</w:t>
      </w:r>
      <w:r>
        <w:t xml:space="preserve"> </w:t>
      </w:r>
      <w:r>
        <w:t>선동할</w:t>
      </w:r>
      <w:r>
        <w:t xml:space="preserve"> </w:t>
      </w:r>
      <w:r>
        <w:t>것이며</w:t>
      </w:r>
      <w:r>
        <w:t xml:space="preserve"> </w:t>
      </w:r>
      <w:r>
        <w:t>사탄은</w:t>
      </w:r>
      <w:r>
        <w:t xml:space="preserve"> </w:t>
      </w:r>
      <w:r>
        <w:t>자신의</w:t>
      </w:r>
      <w:r>
        <w:t xml:space="preserve"> </w:t>
      </w:r>
      <w:r>
        <w:t>흉악한</w:t>
      </w:r>
      <w:r>
        <w:t xml:space="preserve"> </w:t>
      </w:r>
      <w:r>
        <w:t>계교와</w:t>
      </w:r>
      <w:r>
        <w:t xml:space="preserve"> </w:t>
      </w:r>
      <w:r>
        <w:lastRenderedPageBreak/>
        <w:t>거짓으로</w:t>
      </w:r>
      <w:r>
        <w:t xml:space="preserve"> </w:t>
      </w:r>
      <w:r>
        <w:t>속일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택함</w:t>
      </w:r>
      <w:r>
        <w:t xml:space="preserve"> </w:t>
      </w:r>
      <w:r>
        <w:t>받은</w:t>
      </w:r>
      <w:r>
        <w:t xml:space="preserve"> </w:t>
      </w:r>
      <w:r>
        <w:t>이들에게</w:t>
      </w:r>
      <w:r>
        <w:t xml:space="preserve"> </w:t>
      </w:r>
      <w:r>
        <w:t>온갖</w:t>
      </w:r>
      <w:r>
        <w:t xml:space="preserve"> </w:t>
      </w:r>
      <w:r>
        <w:t>비난을</w:t>
      </w:r>
      <w:r>
        <w:t xml:space="preserve"> </w:t>
      </w:r>
      <w:r>
        <w:t>퍼부을</w:t>
      </w:r>
      <w:r>
        <w:t xml:space="preserve"> </w:t>
      </w:r>
      <w:r>
        <w:t>것입니다</w:t>
      </w:r>
      <w:r>
        <w:t xml:space="preserve">. </w:t>
      </w:r>
      <w:r>
        <w:t>그때에</w:t>
      </w:r>
      <w:r>
        <w:t xml:space="preserve"> “</w:t>
      </w:r>
      <w:r>
        <w:t>이스라엘로</w:t>
      </w:r>
      <w:r>
        <w:t xml:space="preserve"> </w:t>
      </w:r>
      <w:r>
        <w:t>회개케</w:t>
      </w:r>
      <w:r>
        <w:t xml:space="preserve"> </w:t>
      </w:r>
      <w:r>
        <w:t>하사</w:t>
      </w:r>
      <w:r>
        <w:t xml:space="preserve"> </w:t>
      </w:r>
      <w:r>
        <w:t>죄</w:t>
      </w:r>
      <w:r>
        <w:t xml:space="preserve"> </w:t>
      </w:r>
      <w:r>
        <w:t>사함을</w:t>
      </w:r>
      <w:r>
        <w:t xml:space="preserve"> </w:t>
      </w:r>
      <w:r>
        <w:t>얻게</w:t>
      </w:r>
      <w:r>
        <w:t xml:space="preserve"> </w:t>
      </w:r>
      <w:r>
        <w:t>하시려고</w:t>
      </w:r>
      <w:r>
        <w:t xml:space="preserve"> </w:t>
      </w:r>
      <w:r>
        <w:t>임금과</w:t>
      </w:r>
      <w:r>
        <w:t xml:space="preserve"> </w:t>
      </w:r>
      <w:r>
        <w:t>구주로</w:t>
      </w:r>
      <w:r>
        <w:t xml:space="preserve">” </w:t>
      </w:r>
      <w:r>
        <w:t>높임</w:t>
      </w:r>
      <w:r>
        <w:t xml:space="preserve"> </w:t>
      </w:r>
      <w:r>
        <w:t>받으신</w:t>
      </w:r>
      <w:r>
        <w:t xml:space="preserve"> </w:t>
      </w:r>
      <w:r>
        <w:t>우리의</w:t>
      </w:r>
      <w:r>
        <w:t xml:space="preserve"> </w:t>
      </w:r>
      <w:r>
        <w:t>대언자이며</w:t>
      </w:r>
      <w:r>
        <w:t xml:space="preserve"> </w:t>
      </w:r>
      <w:r>
        <w:t>대장이신</w:t>
      </w:r>
      <w:r>
        <w:t xml:space="preserve"> </w:t>
      </w:r>
      <w:r>
        <w:t>그리스도께서</w:t>
      </w:r>
      <w:r>
        <w:t xml:space="preserve"> </w:t>
      </w:r>
      <w:r>
        <w:t>마음을</w:t>
      </w:r>
      <w:r>
        <w:t xml:space="preserve"> </w:t>
      </w:r>
      <w:r>
        <w:t>닫거나</w:t>
      </w:r>
      <w:r>
        <w:t xml:space="preserve"> </w:t>
      </w:r>
      <w:r>
        <w:t>손을</w:t>
      </w:r>
      <w:r>
        <w:t xml:space="preserve"> </w:t>
      </w:r>
      <w:r>
        <w:t>거두고</w:t>
      </w:r>
      <w:r>
        <w:t xml:space="preserve"> </w:t>
      </w:r>
      <w:r>
        <w:t>약속을</w:t>
      </w:r>
      <w:r>
        <w:t xml:space="preserve"> </w:t>
      </w:r>
      <w:r>
        <w:t>어기실까요</w:t>
      </w:r>
      <w:r>
        <w:t xml:space="preserve">? </w:t>
      </w:r>
      <w:r>
        <w:t>아닙니다</w:t>
      </w:r>
      <w:r>
        <w:t xml:space="preserve">. </w:t>
      </w:r>
      <w:r>
        <w:t>결코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>(</w:t>
      </w:r>
      <w:r>
        <w:t>목사</w:t>
      </w:r>
      <w:r>
        <w:t xml:space="preserve"> 20).</w:t>
      </w:r>
    </w:p>
    <w:p w14:paraId="2D93EAB1" w14:textId="77777777" w:rsidR="007A2BAE" w:rsidRDefault="00000000">
      <w:r>
        <w:br w:type="page"/>
      </w:r>
    </w:p>
    <w:p w14:paraId="1E9F5674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15</w:t>
      </w:r>
      <w:r>
        <w:t>일</w:t>
      </w:r>
    </w:p>
    <w:p w14:paraId="61C464EC" w14:textId="77777777" w:rsidR="007A2BAE" w:rsidRDefault="007A2BAE"/>
    <w:p w14:paraId="4660A832" w14:textId="77777777" w:rsidR="007A2BAE" w:rsidRDefault="00000000">
      <w:pPr>
        <w:jc w:val="both"/>
      </w:pPr>
      <w:r>
        <w:t>교회의</w:t>
      </w:r>
      <w:r>
        <w:t xml:space="preserve"> </w:t>
      </w:r>
      <w:r>
        <w:t>정화</w:t>
      </w:r>
    </w:p>
    <w:p w14:paraId="052166AD" w14:textId="77777777" w:rsidR="007A2BAE" w:rsidRDefault="007A2BAE"/>
    <w:p w14:paraId="6D6CAC86" w14:textId="77777777" w:rsidR="007A2BAE" w:rsidRDefault="007A2BAE"/>
    <w:p w14:paraId="7D237AED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은을</w:t>
      </w:r>
      <w:r>
        <w:t xml:space="preserve"> </w:t>
      </w:r>
      <w:r>
        <w:t>연단하여</w:t>
      </w:r>
      <w:r>
        <w:t xml:space="preserve"> </w:t>
      </w:r>
      <w:r>
        <w:t>깨끗게</w:t>
      </w:r>
      <w:r>
        <w:t xml:space="preserve"> </w:t>
      </w:r>
      <w:r>
        <w:t>하는</w:t>
      </w:r>
      <w:r>
        <w:t xml:space="preserve"> </w:t>
      </w:r>
      <w:r>
        <w:t>자같이</w:t>
      </w:r>
      <w:r>
        <w:t xml:space="preserve"> </w:t>
      </w:r>
      <w:r>
        <w:t>앉아서</w:t>
      </w:r>
      <w:r>
        <w:t xml:space="preserve"> </w:t>
      </w:r>
      <w:r>
        <w:t>레위</w:t>
      </w:r>
      <w:r>
        <w:t xml:space="preserve"> </w:t>
      </w:r>
      <w:r>
        <w:t>자손을</w:t>
      </w:r>
      <w:r>
        <w:t xml:space="preserve"> </w:t>
      </w:r>
      <w:r>
        <w:t>깨끗게</w:t>
      </w:r>
      <w:r>
        <w:t xml:space="preserve"> </w:t>
      </w:r>
      <w:r>
        <w:t>하되</w:t>
      </w:r>
      <w:r>
        <w:t xml:space="preserve"> </w:t>
      </w:r>
      <w:r>
        <w:t>금은같이</w:t>
      </w:r>
      <w:r>
        <w:t xml:space="preserve"> </w:t>
      </w:r>
      <w:r>
        <w:t>그들을</w:t>
      </w:r>
      <w:r>
        <w:t xml:space="preserve"> </w:t>
      </w:r>
      <w:r>
        <w:t>연단하리니</w:t>
      </w:r>
      <w:r>
        <w:t xml:space="preserve"> </w:t>
      </w:r>
      <w:r>
        <w:t>그들이</w:t>
      </w:r>
      <w:r>
        <w:t xml:space="preserve"> </w:t>
      </w:r>
      <w:r>
        <w:t>의로운</w:t>
      </w:r>
      <w:r>
        <w:t xml:space="preserve"> </w:t>
      </w:r>
      <w:r>
        <w:t>재물을</w:t>
      </w:r>
      <w:r>
        <w:t xml:space="preserve"> </w:t>
      </w:r>
      <w:r>
        <w:t>나</w:t>
      </w:r>
      <w:r>
        <w:t xml:space="preserve"> </w:t>
      </w:r>
      <w:r>
        <w:t>여호와께</w:t>
      </w:r>
      <w:r>
        <w:t xml:space="preserve"> </w:t>
      </w:r>
      <w:r>
        <w:t>드릴</w:t>
      </w:r>
      <w:r>
        <w:t xml:space="preserve"> </w:t>
      </w:r>
      <w:r>
        <w:t>것이라</w:t>
      </w:r>
      <w:r>
        <w:t>”(</w:t>
      </w:r>
      <w:r>
        <w:t>말</w:t>
      </w:r>
      <w:r>
        <w:t xml:space="preserve"> 3:3)</w:t>
      </w:r>
    </w:p>
    <w:p w14:paraId="552FC5D1" w14:textId="77777777" w:rsidR="007A2BAE" w:rsidRDefault="007A2BAE"/>
    <w:p w14:paraId="24C4B62C" w14:textId="77777777" w:rsidR="007A2BAE" w:rsidRDefault="00000000">
      <w:pPr>
        <w:jc w:val="both"/>
      </w:pPr>
      <w:r>
        <w:t>대사기꾼이</w:t>
      </w:r>
      <w:r>
        <w:t xml:space="preserve"> </w:t>
      </w:r>
      <w:r>
        <w:t>더욱</w:t>
      </w:r>
      <w:r>
        <w:t xml:space="preserve"> </w:t>
      </w:r>
      <w:r>
        <w:t>분명히</w:t>
      </w:r>
      <w:r>
        <w:t xml:space="preserve"> </w:t>
      </w:r>
      <w:r>
        <w:t>기적을</w:t>
      </w:r>
      <w:r>
        <w:t xml:space="preserve"> </w:t>
      </w:r>
      <w:r>
        <w:t>전개할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속임수는</w:t>
      </w:r>
      <w:r>
        <w:t xml:space="preserve"> </w:t>
      </w:r>
      <w:r>
        <w:t>기만적인</w:t>
      </w:r>
      <w:r>
        <w:t xml:space="preserve"> </w:t>
      </w:r>
      <w:r>
        <w:t>매력을</w:t>
      </w:r>
      <w:r>
        <w:t xml:space="preserve"> </w:t>
      </w:r>
      <w:r>
        <w:t>더하여</w:t>
      </w:r>
      <w:r>
        <w:t xml:space="preserve"> </w:t>
      </w:r>
      <w:r>
        <w:t>혼란을</w:t>
      </w:r>
      <w:r>
        <w:t xml:space="preserve"> </w:t>
      </w:r>
      <w:r>
        <w:t>일으키고</w:t>
      </w:r>
      <w:r>
        <w:t xml:space="preserve">,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택함</w:t>
      </w:r>
      <w:r>
        <w:t xml:space="preserve"> </w:t>
      </w:r>
      <w:r>
        <w:t>받은</w:t>
      </w:r>
      <w:r>
        <w:t xml:space="preserve"> </w:t>
      </w:r>
      <w:r>
        <w:t>자도</w:t>
      </w:r>
      <w:r>
        <w:t xml:space="preserve"> </w:t>
      </w:r>
      <w:r>
        <w:t>미혹할</w:t>
      </w:r>
      <w:r>
        <w:t xml:space="preserve"> </w:t>
      </w:r>
      <w:r>
        <w:t>것입니다</w:t>
      </w:r>
      <w:r>
        <w:t xml:space="preserve">. </w:t>
      </w:r>
      <w:r>
        <w:t>암흑의</w:t>
      </w:r>
      <w:r>
        <w:t xml:space="preserve"> </w:t>
      </w:r>
      <w:r>
        <w:t>왕자가</w:t>
      </w:r>
      <w:r>
        <w:t xml:space="preserve"> </w:t>
      </w:r>
      <w:r>
        <w:t>악한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교회에서</w:t>
      </w:r>
      <w:r>
        <w:t xml:space="preserve"> </w:t>
      </w:r>
      <w:r>
        <w:t>활동합니다</w:t>
      </w:r>
      <w:r>
        <w:t xml:space="preserve">. </w:t>
      </w:r>
      <w:r>
        <w:t>그리스도인이라고</w:t>
      </w:r>
      <w:r>
        <w:t xml:space="preserve"> </w:t>
      </w:r>
      <w:r>
        <w:t>주장하는</w:t>
      </w:r>
      <w:r>
        <w:t xml:space="preserve"> </w:t>
      </w:r>
      <w:r>
        <w:t>자들을</w:t>
      </w:r>
      <w:r>
        <w:t xml:space="preserve"> </w:t>
      </w:r>
      <w:r>
        <w:t>어둠의</w:t>
      </w:r>
      <w:r>
        <w:t xml:space="preserve"> </w:t>
      </w:r>
      <w:r>
        <w:t>깃발</w:t>
      </w:r>
      <w:r>
        <w:t xml:space="preserve"> </w:t>
      </w:r>
      <w:r>
        <w:t>아래로</w:t>
      </w:r>
      <w:r>
        <w:t xml:space="preserve"> </w:t>
      </w:r>
      <w:r>
        <w:t>유인하여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지키고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지닌</w:t>
      </w:r>
      <w:r>
        <w:t xml:space="preserve"> </w:t>
      </w:r>
      <w:r>
        <w:t>자들과</w:t>
      </w:r>
      <w:r>
        <w:t xml:space="preserve"> </w:t>
      </w:r>
      <w:r>
        <w:t>맞서</w:t>
      </w:r>
      <w:r>
        <w:t xml:space="preserve"> </w:t>
      </w:r>
      <w:r>
        <w:t>싸우게</w:t>
      </w:r>
      <w:r>
        <w:t xml:space="preserve"> </w:t>
      </w:r>
      <w:r>
        <w:t>만듭니다</w:t>
      </w:r>
      <w:r>
        <w:t>.</w:t>
      </w:r>
    </w:p>
    <w:p w14:paraId="298D8842" w14:textId="77777777" w:rsidR="007A2BAE" w:rsidRDefault="00000000">
      <w:pPr>
        <w:jc w:val="both"/>
      </w:pPr>
      <w:r>
        <w:t>변절한</w:t>
      </w:r>
      <w:r>
        <w:t xml:space="preserve"> </w:t>
      </w:r>
      <w:r>
        <w:t>교회는</w:t>
      </w:r>
      <w:r>
        <w:t xml:space="preserve"> </w:t>
      </w:r>
      <w:r>
        <w:t>땅과</w:t>
      </w:r>
      <w:r>
        <w:t xml:space="preserve"> </w:t>
      </w:r>
      <w:r>
        <w:t>지옥의</w:t>
      </w:r>
      <w:r>
        <w:t xml:space="preserve"> </w:t>
      </w:r>
      <w:r>
        <w:t>권세와</w:t>
      </w:r>
      <w:r>
        <w:t xml:space="preserve"> </w:t>
      </w:r>
      <w:r>
        <w:t>연합하여</w:t>
      </w:r>
      <w:r>
        <w:t xml:space="preserve"> </w:t>
      </w:r>
      <w:r>
        <w:t>이마</w:t>
      </w:r>
      <w:r>
        <w:t xml:space="preserve"> </w:t>
      </w:r>
      <w:r>
        <w:t>또는</w:t>
      </w:r>
      <w:r>
        <w:t xml:space="preserve"> </w:t>
      </w:r>
      <w:r>
        <w:t>손에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받고</w:t>
      </w:r>
      <w:r>
        <w:t xml:space="preserve"> </w:t>
      </w:r>
      <w:r>
        <w:t>하나님의</w:t>
      </w:r>
      <w:r>
        <w:t xml:space="preserve"> </w:t>
      </w:r>
      <w:r>
        <w:t>자녀들이</w:t>
      </w:r>
      <w:r>
        <w:t xml:space="preserve"> </w:t>
      </w:r>
      <w:r>
        <w:t>짐승과</w:t>
      </w:r>
      <w:r>
        <w:t xml:space="preserve"> </w:t>
      </w:r>
      <w:r>
        <w:t>그</w:t>
      </w:r>
      <w:r>
        <w:t xml:space="preserve"> </w:t>
      </w:r>
      <w:r>
        <w:t>우상에게</w:t>
      </w:r>
      <w:r>
        <w:t xml:space="preserve"> </w:t>
      </w:r>
      <w:r>
        <w:t>경배하도록</w:t>
      </w:r>
      <w:r>
        <w:t xml:space="preserve"> </w:t>
      </w:r>
      <w:r>
        <w:t>설득할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충성을</w:t>
      </w:r>
      <w:r>
        <w:t xml:space="preserve"> </w:t>
      </w:r>
      <w:r>
        <w:t>포기하고</w:t>
      </w:r>
      <w:r>
        <w:t xml:space="preserve"> </w:t>
      </w:r>
      <w:r>
        <w:t>교황권에</w:t>
      </w:r>
      <w:r>
        <w:t xml:space="preserve"> </w:t>
      </w:r>
      <w:r>
        <w:t>굴복하도록</w:t>
      </w:r>
      <w:r>
        <w:t xml:space="preserve"> </w:t>
      </w:r>
      <w:r>
        <w:t>강요할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인간의</w:t>
      </w:r>
      <w:r>
        <w:t xml:space="preserve"> </w:t>
      </w:r>
      <w:r>
        <w:t>마음을</w:t>
      </w:r>
      <w:r>
        <w:t xml:space="preserve"> </w:t>
      </w:r>
      <w:r>
        <w:t>시험하는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 xml:space="preserve">. </w:t>
      </w:r>
      <w:r>
        <w:t>여호와의</w:t>
      </w:r>
      <w:r>
        <w:t xml:space="preserve"> </w:t>
      </w:r>
      <w:r>
        <w:t>법을</w:t>
      </w:r>
      <w:r>
        <w:t xml:space="preserve"> </w:t>
      </w:r>
      <w:r>
        <w:t>버리고</w:t>
      </w:r>
      <w:r>
        <w:t xml:space="preserve"> </w:t>
      </w:r>
      <w:r>
        <w:t>진리의</w:t>
      </w:r>
      <w:r>
        <w:t xml:space="preserve"> </w:t>
      </w:r>
      <w:r>
        <w:t>말씀을</w:t>
      </w:r>
      <w:r>
        <w:t xml:space="preserve"> </w:t>
      </w:r>
      <w:r>
        <w:t>부인하라고</w:t>
      </w:r>
      <w:r>
        <w:t xml:space="preserve"> </w:t>
      </w:r>
      <w:r>
        <w:t>변절자의</w:t>
      </w:r>
      <w:r>
        <w:t xml:space="preserve"> </w:t>
      </w:r>
      <w:r>
        <w:t>연합</w:t>
      </w:r>
      <w:r>
        <w:t xml:space="preserve"> </w:t>
      </w:r>
      <w:r>
        <w:t>세력이</w:t>
      </w:r>
      <w:r>
        <w:t xml:space="preserve"> </w:t>
      </w:r>
      <w:r>
        <w:t>하나님의</w:t>
      </w:r>
      <w:r>
        <w:t xml:space="preserve"> </w:t>
      </w:r>
      <w:r>
        <w:t>충직한</w:t>
      </w:r>
      <w:r>
        <w:t xml:space="preserve"> </w:t>
      </w:r>
      <w:r>
        <w:t>백성에게</w:t>
      </w:r>
      <w:r>
        <w:t xml:space="preserve"> </w:t>
      </w:r>
      <w:r>
        <w:t>요구할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따라서</w:t>
      </w:r>
      <w:r>
        <w:t xml:space="preserve"> </w:t>
      </w:r>
      <w:r>
        <w:t>금에서</w:t>
      </w:r>
      <w:r>
        <w:t xml:space="preserve"> </w:t>
      </w:r>
      <w:r>
        <w:t>찌끼가</w:t>
      </w:r>
      <w:r>
        <w:t xml:space="preserve"> </w:t>
      </w:r>
      <w:r>
        <w:t>분리될</w:t>
      </w:r>
      <w:r>
        <w:t xml:space="preserve"> </w:t>
      </w:r>
      <w:r>
        <w:t>것입니다</w:t>
      </w:r>
      <w:r>
        <w:t xml:space="preserve">. </w:t>
      </w:r>
      <w:r>
        <w:t>경건하고</w:t>
      </w:r>
      <w:r>
        <w:t xml:space="preserve"> </w:t>
      </w:r>
      <w:r>
        <w:t>충실한</w:t>
      </w:r>
      <w:r>
        <w:t xml:space="preserve"> </w:t>
      </w:r>
      <w:r>
        <w:t>자가</w:t>
      </w:r>
      <w:r>
        <w:t xml:space="preserve"> </w:t>
      </w:r>
      <w:r>
        <w:t>누구이며</w:t>
      </w:r>
      <w:r>
        <w:t xml:space="preserve"> </w:t>
      </w:r>
      <w:r>
        <w:t>불성실한</w:t>
      </w:r>
      <w:r>
        <w:t xml:space="preserve"> </w:t>
      </w:r>
      <w:r>
        <w:t>찌끼와</w:t>
      </w:r>
      <w:r>
        <w:t xml:space="preserve"> </w:t>
      </w:r>
      <w:r>
        <w:t>껍데기가</w:t>
      </w:r>
      <w:r>
        <w:t xml:space="preserve"> </w:t>
      </w:r>
      <w:r>
        <w:t>누구인지</w:t>
      </w:r>
      <w:r>
        <w:t xml:space="preserve"> </w:t>
      </w:r>
      <w:r>
        <w:t>명확해집니다</w:t>
      </w:r>
      <w:r>
        <w:t xml:space="preserve">. </w:t>
      </w:r>
      <w:r>
        <w:t>하나님의</w:t>
      </w:r>
      <w:r>
        <w:t xml:space="preserve"> </w:t>
      </w:r>
      <w:r>
        <w:t>키질에</w:t>
      </w:r>
      <w:r>
        <w:t xml:space="preserve"> </w:t>
      </w:r>
      <w:r>
        <w:t>쭉정이가</w:t>
      </w:r>
      <w:r>
        <w:t xml:space="preserve"> </w:t>
      </w:r>
      <w:r>
        <w:t>구름</w:t>
      </w:r>
      <w:r>
        <w:t xml:space="preserve"> </w:t>
      </w:r>
      <w:r>
        <w:t>떼같이</w:t>
      </w:r>
      <w:r>
        <w:t xml:space="preserve"> </w:t>
      </w:r>
      <w:r>
        <w:t>날려갈</w:t>
      </w:r>
      <w:r>
        <w:t xml:space="preserve"> </w:t>
      </w:r>
      <w:r>
        <w:t>것입니다</w:t>
      </w:r>
      <w:r>
        <w:t xml:space="preserve">. </w:t>
      </w:r>
      <w:r>
        <w:t>풍성한</w:t>
      </w:r>
      <w:r>
        <w:t xml:space="preserve"> </w:t>
      </w:r>
      <w:r>
        <w:t>알곡만</w:t>
      </w:r>
      <w:r>
        <w:t xml:space="preserve"> </w:t>
      </w:r>
      <w:r>
        <w:t>있다고</w:t>
      </w:r>
      <w:r>
        <w:t xml:space="preserve"> </w:t>
      </w:r>
      <w:r>
        <w:t>생각했던</w:t>
      </w:r>
      <w:r>
        <w:t xml:space="preserve"> </w:t>
      </w:r>
      <w:r>
        <w:t>곳에서</w:t>
      </w:r>
      <w:r>
        <w:t xml:space="preserve"> </w:t>
      </w:r>
      <w:r>
        <w:t>겨들이</w:t>
      </w:r>
      <w:r>
        <w:t xml:space="preserve"> </w:t>
      </w:r>
      <w:r>
        <w:t>바람에</w:t>
      </w:r>
      <w:r>
        <w:t xml:space="preserve"> </w:t>
      </w:r>
      <w:r>
        <w:t>흩날릴</w:t>
      </w:r>
      <w:r>
        <w:t xml:space="preserve"> </w:t>
      </w:r>
      <w:r>
        <w:t>것입니다</w:t>
      </w:r>
      <w:r>
        <w:t xml:space="preserve">. </w:t>
      </w:r>
      <w:r>
        <w:t>그리스도를</w:t>
      </w:r>
      <w:r>
        <w:t xml:space="preserve"> </w:t>
      </w:r>
      <w:r>
        <w:t>중심으로</w:t>
      </w:r>
      <w:r>
        <w:t xml:space="preserve"> </w:t>
      </w:r>
      <w:r>
        <w:t>삼지</w:t>
      </w:r>
      <w:r>
        <w:t xml:space="preserve"> </w:t>
      </w:r>
      <w:r>
        <w:t>않으면</w:t>
      </w:r>
      <w:r>
        <w:t xml:space="preserve"> </w:t>
      </w:r>
      <w:r>
        <w:t>아무도</w:t>
      </w:r>
      <w:r>
        <w:t xml:space="preserve"> </w:t>
      </w:r>
      <w:r>
        <w:t>그날의</w:t>
      </w:r>
      <w:r>
        <w:t xml:space="preserve"> </w:t>
      </w:r>
      <w:r>
        <w:t>시험과</w:t>
      </w:r>
      <w:r>
        <w:t xml:space="preserve"> </w:t>
      </w:r>
      <w:r>
        <w:t>시련을</w:t>
      </w:r>
      <w:r>
        <w:t xml:space="preserve"> </w:t>
      </w:r>
      <w:r>
        <w:t>견디지</w:t>
      </w:r>
      <w:r>
        <w:t xml:space="preserve"> </w:t>
      </w:r>
      <w:r>
        <w:t>못합니다</w:t>
      </w:r>
      <w:r>
        <w:t xml:space="preserve">.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걸친</w:t>
      </w:r>
      <w:r>
        <w:t xml:space="preserve"> </w:t>
      </w:r>
      <w:r>
        <w:t>사람이</w:t>
      </w:r>
      <w:r>
        <w:t xml:space="preserve"> </w:t>
      </w:r>
      <w:r>
        <w:t>진리와</w:t>
      </w:r>
      <w:r>
        <w:t xml:space="preserve"> </w:t>
      </w:r>
      <w:r>
        <w:t>의무에</w:t>
      </w:r>
      <w:r>
        <w:t xml:space="preserve"> </w:t>
      </w:r>
      <w:r>
        <w:t>굳게</w:t>
      </w:r>
      <w:r>
        <w:t xml:space="preserve"> </w:t>
      </w:r>
      <w:r>
        <w:t>서는</w:t>
      </w:r>
      <w:r>
        <w:t xml:space="preserve"> </w:t>
      </w:r>
      <w:r>
        <w:t>반면</w:t>
      </w:r>
      <w:r>
        <w:t xml:space="preserve"> </w:t>
      </w:r>
      <w:r>
        <w:t>자기</w:t>
      </w:r>
      <w:r>
        <w:t xml:space="preserve"> </w:t>
      </w:r>
      <w:r>
        <w:t>의를</w:t>
      </w:r>
      <w:r>
        <w:t xml:space="preserve"> </w:t>
      </w:r>
      <w:r>
        <w:t>신뢰한</w:t>
      </w:r>
      <w:r>
        <w:t xml:space="preserve"> </w:t>
      </w:r>
      <w:r>
        <w:t>사람은</w:t>
      </w:r>
      <w:r>
        <w:t xml:space="preserve"> </w:t>
      </w:r>
      <w:r>
        <w:t>어둠의</w:t>
      </w:r>
      <w:r>
        <w:t xml:space="preserve"> </w:t>
      </w:r>
      <w:r>
        <w:t>왕자가</w:t>
      </w:r>
      <w:r>
        <w:t xml:space="preserve"> </w:t>
      </w:r>
      <w:r>
        <w:t>꽂아</w:t>
      </w:r>
      <w:r>
        <w:t xml:space="preserve"> </w:t>
      </w:r>
      <w:r>
        <w:t>놓은</w:t>
      </w:r>
      <w:r>
        <w:t xml:space="preserve"> </w:t>
      </w:r>
      <w:r>
        <w:t>검은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모일</w:t>
      </w:r>
      <w:r>
        <w:t xml:space="preserve"> </w:t>
      </w:r>
      <w:r>
        <w:t>것입니다</w:t>
      </w:r>
      <w:r>
        <w:t xml:space="preserve">. </w:t>
      </w:r>
      <w:r>
        <w:t>그리스도를</w:t>
      </w:r>
      <w:r>
        <w:t xml:space="preserve"> </w:t>
      </w:r>
      <w:r>
        <w:t>택했는지</w:t>
      </w:r>
      <w:r>
        <w:t xml:space="preserve"> </w:t>
      </w:r>
      <w:r>
        <w:t>벨리알을</w:t>
      </w:r>
      <w:r>
        <w:t xml:space="preserve"> </w:t>
      </w:r>
      <w:r>
        <w:t>택했는지</w:t>
      </w:r>
      <w:r>
        <w:t xml:space="preserve"> </w:t>
      </w:r>
      <w:r>
        <w:t>그때</w:t>
      </w:r>
      <w:r>
        <w:t xml:space="preserve"> </w:t>
      </w:r>
      <w:r>
        <w:t>분명히</w:t>
      </w:r>
      <w:r>
        <w:t xml:space="preserve"> </w:t>
      </w:r>
      <w:r>
        <w:t>드러납니다</w:t>
      </w:r>
      <w:r>
        <w:t>.</w:t>
      </w:r>
    </w:p>
    <w:p w14:paraId="35B11063" w14:textId="77777777" w:rsidR="007A2BAE" w:rsidRDefault="00000000">
      <w:pPr>
        <w:jc w:val="both"/>
      </w:pPr>
      <w:r>
        <w:t>여건</w:t>
      </w:r>
      <w:r>
        <w:t xml:space="preserve"> </w:t>
      </w:r>
      <w:r>
        <w:t>때문에</w:t>
      </w:r>
      <w:r>
        <w:t xml:space="preserve"> </w:t>
      </w:r>
      <w:r>
        <w:t>망설이고</w:t>
      </w:r>
      <w:r>
        <w:t xml:space="preserve"> </w:t>
      </w:r>
      <w:r>
        <w:t>치욕과</w:t>
      </w:r>
      <w:r>
        <w:t xml:space="preserve"> </w:t>
      </w:r>
      <w:r>
        <w:t>수치와</w:t>
      </w:r>
      <w:r>
        <w:t xml:space="preserve"> </w:t>
      </w:r>
      <w:r>
        <w:t>비난을</w:t>
      </w:r>
      <w:r>
        <w:t xml:space="preserve"> </w:t>
      </w:r>
      <w:r>
        <w:t>두려워하던</w:t>
      </w:r>
      <w:r>
        <w:t xml:space="preserve"> </w:t>
      </w:r>
      <w:r>
        <w:t>이들이</w:t>
      </w:r>
      <w:r>
        <w:t xml:space="preserve"> </w:t>
      </w:r>
      <w:r>
        <w:t>마침내</w:t>
      </w:r>
      <w:r>
        <w:t xml:space="preserve"> </w:t>
      </w:r>
      <w:r>
        <w:t>그리스도의</w:t>
      </w:r>
      <w:r>
        <w:t xml:space="preserve"> </w:t>
      </w:r>
      <w:r>
        <w:t>법을</w:t>
      </w:r>
      <w:r>
        <w:t xml:space="preserve"> </w:t>
      </w:r>
      <w:r>
        <w:t>따르기로</w:t>
      </w:r>
      <w:r>
        <w:t xml:space="preserve"> </w:t>
      </w:r>
      <w:r>
        <w:t>선언할</w:t>
      </w:r>
      <w:r>
        <w:t xml:space="preserve"> </w:t>
      </w:r>
      <w:r>
        <w:t>것입니다</w:t>
      </w:r>
      <w:r>
        <w:t xml:space="preserve">. </w:t>
      </w:r>
      <w:r>
        <w:t>반면</w:t>
      </w:r>
      <w:r>
        <w:t xml:space="preserve"> </w:t>
      </w:r>
      <w:r>
        <w:t>무성한</w:t>
      </w:r>
      <w:r>
        <w:t xml:space="preserve"> </w:t>
      </w:r>
      <w:r>
        <w:t>나무처럼</w:t>
      </w:r>
      <w:r>
        <w:t xml:space="preserve"> </w:t>
      </w:r>
      <w:r>
        <w:t>보였지만</w:t>
      </w:r>
      <w:r>
        <w:t xml:space="preserve"> </w:t>
      </w:r>
      <w:r>
        <w:t>열매를</w:t>
      </w:r>
      <w:r>
        <w:t xml:space="preserve"> </w:t>
      </w:r>
      <w:r>
        <w:t>맺지</w:t>
      </w:r>
      <w:r>
        <w:t xml:space="preserve"> </w:t>
      </w:r>
      <w:r>
        <w:t>못하고</w:t>
      </w:r>
      <w:r>
        <w:t xml:space="preserve"> </w:t>
      </w:r>
      <w:r>
        <w:t>다수를</w:t>
      </w:r>
      <w:r>
        <w:t xml:space="preserve"> </w:t>
      </w:r>
      <w:r>
        <w:lastRenderedPageBreak/>
        <w:t>따라</w:t>
      </w:r>
      <w:r>
        <w:t xml:space="preserve"> </w:t>
      </w:r>
      <w:r>
        <w:t>악을</w:t>
      </w:r>
      <w:r>
        <w:t xml:space="preserve"> </w:t>
      </w:r>
      <w:r>
        <w:t>택하고</w:t>
      </w:r>
      <w:r>
        <w:t xml:space="preserve"> </w:t>
      </w:r>
      <w:r>
        <w:t>이마에나</w:t>
      </w:r>
      <w:r>
        <w:t xml:space="preserve"> </w:t>
      </w:r>
      <w:r>
        <w:t>손에</w:t>
      </w:r>
      <w:r>
        <w:t xml:space="preserve"> </w:t>
      </w:r>
      <w:r>
        <w:t>변절자의</w:t>
      </w:r>
      <w:r>
        <w:t xml:space="preserve"> </w:t>
      </w:r>
      <w:r>
        <w:t>인을</w:t>
      </w:r>
      <w:r>
        <w:t xml:space="preserve"> </w:t>
      </w:r>
      <w:r>
        <w:t>받을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1892. 11. 8.).</w:t>
      </w:r>
    </w:p>
    <w:p w14:paraId="64CE7995" w14:textId="77777777" w:rsidR="007A2BAE" w:rsidRDefault="00000000">
      <w:r>
        <w:br w:type="page"/>
      </w:r>
    </w:p>
    <w:p w14:paraId="601B3E3D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16</w:t>
      </w:r>
      <w:r>
        <w:t>일</w:t>
      </w:r>
    </w:p>
    <w:p w14:paraId="102FA6B2" w14:textId="77777777" w:rsidR="007A2BAE" w:rsidRDefault="007A2BAE"/>
    <w:p w14:paraId="0F1AA9CC" w14:textId="77777777" w:rsidR="007A2BAE" w:rsidRDefault="00000000">
      <w:pPr>
        <w:jc w:val="both"/>
      </w:pPr>
      <w:r>
        <w:t>그리스도로</w:t>
      </w:r>
      <w:r>
        <w:t xml:space="preserve"> </w:t>
      </w:r>
      <w:r>
        <w:t>변장한</w:t>
      </w:r>
      <w:r>
        <w:t xml:space="preserve"> </w:t>
      </w:r>
      <w:r>
        <w:t>사탄</w:t>
      </w:r>
      <w:r>
        <w:t>(1)</w:t>
      </w:r>
    </w:p>
    <w:p w14:paraId="0CF0B441" w14:textId="77777777" w:rsidR="007A2BAE" w:rsidRDefault="007A2BAE"/>
    <w:p w14:paraId="093FDD7C" w14:textId="77777777" w:rsidR="007A2BAE" w:rsidRDefault="007A2BAE"/>
    <w:p w14:paraId="7220968A" w14:textId="77777777" w:rsidR="007A2BAE" w:rsidRDefault="00000000">
      <w:pPr>
        <w:jc w:val="both"/>
      </w:pPr>
      <w:r>
        <w:t>“</w:t>
      </w:r>
      <w:r>
        <w:t>미혹을</w:t>
      </w:r>
      <w:r>
        <w:t xml:space="preserve"> </w:t>
      </w:r>
      <w:r>
        <w:t>받지</w:t>
      </w:r>
      <w:r>
        <w:t xml:space="preserve"> </w:t>
      </w:r>
      <w:r>
        <w:t>않도록</w:t>
      </w:r>
      <w:r>
        <w:t xml:space="preserve"> </w:t>
      </w:r>
      <w:r>
        <w:t>주의하라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내</w:t>
      </w:r>
      <w:r>
        <w:t xml:space="preserve"> </w:t>
      </w:r>
      <w:r>
        <w:t>이름으로</w:t>
      </w:r>
      <w:r>
        <w:t xml:space="preserve"> </w:t>
      </w:r>
      <w:r>
        <w:t>와서</w:t>
      </w:r>
      <w:r>
        <w:t xml:space="preserve"> </w:t>
      </w:r>
      <w:r>
        <w:t>내가</w:t>
      </w:r>
      <w:r>
        <w:t xml:space="preserve"> </w:t>
      </w:r>
      <w:r>
        <w:t>그로라</w:t>
      </w:r>
      <w:r>
        <w:t xml:space="preserve"> </w:t>
      </w:r>
      <w:r>
        <w:t>하며</w:t>
      </w:r>
      <w:r>
        <w:t xml:space="preserve"> </w:t>
      </w:r>
      <w:r>
        <w:t>때가</w:t>
      </w:r>
      <w:r>
        <w:t xml:space="preserve"> </w:t>
      </w:r>
      <w:r>
        <w:t>가까웠다</w:t>
      </w:r>
      <w:r>
        <w:t xml:space="preserve"> </w:t>
      </w:r>
      <w:r>
        <w:t>하겠으나</w:t>
      </w:r>
      <w:r>
        <w:t xml:space="preserve"> </w:t>
      </w:r>
      <w:r>
        <w:t>저희를</w:t>
      </w:r>
      <w:r>
        <w:t xml:space="preserve"> </w:t>
      </w:r>
      <w:r>
        <w:t>좇지</w:t>
      </w:r>
      <w:r>
        <w:t xml:space="preserve"> </w:t>
      </w:r>
      <w:r>
        <w:t>말라</w:t>
      </w:r>
      <w:r>
        <w:t>”(</w:t>
      </w:r>
      <w:r>
        <w:t>눅</w:t>
      </w:r>
      <w:r>
        <w:t xml:space="preserve"> 21:8)</w:t>
      </w:r>
    </w:p>
    <w:p w14:paraId="673C2AAF" w14:textId="77777777" w:rsidR="007A2BAE" w:rsidRDefault="007A2BAE"/>
    <w:p w14:paraId="0A3E73D6" w14:textId="77777777" w:rsidR="007A2BAE" w:rsidRDefault="00000000">
      <w:pPr>
        <w:jc w:val="both"/>
      </w:pPr>
      <w:r>
        <w:t>이</w:t>
      </w:r>
      <w:r>
        <w:t xml:space="preserve"> </w:t>
      </w:r>
      <w:r>
        <w:t>시기에</w:t>
      </w:r>
      <w:r>
        <w:t xml:space="preserve"> </w:t>
      </w:r>
      <w:r>
        <w:t>적그리스도가</w:t>
      </w:r>
      <w:r>
        <w:t xml:space="preserve"> </w:t>
      </w:r>
      <w:r>
        <w:t>참그리스도처럼</w:t>
      </w:r>
      <w:r>
        <w:t xml:space="preserve"> </w:t>
      </w:r>
      <w:r>
        <w:t>나타날</w:t>
      </w:r>
      <w:r>
        <w:t xml:space="preserve"> </w:t>
      </w:r>
      <w:r>
        <w:t>것이며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세상의</w:t>
      </w:r>
      <w:r>
        <w:t xml:space="preserve"> </w:t>
      </w:r>
      <w:r>
        <w:t>각</w:t>
      </w:r>
      <w:r>
        <w:t xml:space="preserve"> </w:t>
      </w:r>
      <w:r>
        <w:t>나라에서</w:t>
      </w:r>
      <w:r>
        <w:t xml:space="preserve"> </w:t>
      </w:r>
      <w:r>
        <w:t>철저히</w:t>
      </w:r>
      <w:r>
        <w:t xml:space="preserve"> </w:t>
      </w:r>
      <w:r>
        <w:t>파기될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율법에</w:t>
      </w:r>
      <w:r>
        <w:t xml:space="preserve"> </w:t>
      </w:r>
      <w:r>
        <w:t>대항하는</w:t>
      </w:r>
      <w:r>
        <w:t xml:space="preserve"> </w:t>
      </w:r>
      <w:r>
        <w:t>반역이</w:t>
      </w:r>
      <w:r>
        <w:t xml:space="preserve"> </w:t>
      </w:r>
      <w:r>
        <w:t>무르익을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반역을</w:t>
      </w:r>
      <w:r>
        <w:t xml:space="preserve"> </w:t>
      </w:r>
      <w:r>
        <w:t>이끄는</w:t>
      </w:r>
      <w:r>
        <w:t xml:space="preserve"> </w:t>
      </w:r>
      <w:r>
        <w:t>장본인은</w:t>
      </w:r>
      <w:r>
        <w:t xml:space="preserve"> </w:t>
      </w:r>
      <w:r>
        <w:t>사탄입니다</w:t>
      </w:r>
      <w:r>
        <w:t xml:space="preserve">. </w:t>
      </w:r>
      <w:r>
        <w:t>그는</w:t>
      </w:r>
      <w:r>
        <w:t xml:space="preserve"> </w:t>
      </w:r>
      <w:r>
        <w:t>빛의</w:t>
      </w:r>
      <w:r>
        <w:t xml:space="preserve"> </w:t>
      </w:r>
      <w:r>
        <w:t>천사처럼</w:t>
      </w:r>
      <w:r>
        <w:t xml:space="preserve"> </w:t>
      </w:r>
      <w:r>
        <w:t>자기를</w:t>
      </w:r>
      <w:r>
        <w:t xml:space="preserve"> </w:t>
      </w:r>
      <w:r>
        <w:t>꾸밉니다</w:t>
      </w:r>
      <w:r>
        <w:t xml:space="preserve">. </w:t>
      </w:r>
      <w:r>
        <w:t>사람들은</w:t>
      </w:r>
      <w:r>
        <w:t xml:space="preserve"> </w:t>
      </w:r>
      <w:r>
        <w:t>기만당하여</w:t>
      </w:r>
      <w:r>
        <w:t xml:space="preserve"> </w:t>
      </w:r>
      <w:r>
        <w:t>그를</w:t>
      </w:r>
      <w:r>
        <w:t xml:space="preserve"> </w:t>
      </w:r>
      <w:r>
        <w:t>하나님의</w:t>
      </w:r>
      <w:r>
        <w:t xml:space="preserve"> </w:t>
      </w:r>
      <w:r>
        <w:t>자리에</w:t>
      </w:r>
      <w:r>
        <w:t xml:space="preserve"> </w:t>
      </w:r>
      <w:r>
        <w:t>앉히고</w:t>
      </w:r>
      <w:r>
        <w:t xml:space="preserve"> </w:t>
      </w:r>
      <w:r>
        <w:t>신으로</w:t>
      </w:r>
      <w:r>
        <w:t xml:space="preserve"> </w:t>
      </w:r>
      <w:r>
        <w:t>추앙할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전능하신</w:t>
      </w:r>
      <w:r>
        <w:t xml:space="preserve"> </w:t>
      </w:r>
      <w:r>
        <w:t>분이</w:t>
      </w:r>
      <w:r>
        <w:t xml:space="preserve"> </w:t>
      </w:r>
      <w:r>
        <w:t>개입하십니다</w:t>
      </w:r>
      <w:r>
        <w:t xml:space="preserve">. </w:t>
      </w:r>
      <w:r>
        <w:t>한목소리로</w:t>
      </w:r>
      <w:r>
        <w:t xml:space="preserve"> </w:t>
      </w:r>
      <w:r>
        <w:t>사탄을</w:t>
      </w:r>
      <w:r>
        <w:t xml:space="preserve"> </w:t>
      </w:r>
      <w:r>
        <w:t>높이며</w:t>
      </w:r>
      <w:r>
        <w:t xml:space="preserve"> </w:t>
      </w:r>
      <w:r>
        <w:t>변절한</w:t>
      </w:r>
      <w:r>
        <w:t xml:space="preserve"> </w:t>
      </w:r>
      <w:r>
        <w:t>교회를</w:t>
      </w:r>
      <w:r>
        <w:t xml:space="preserve"> </w:t>
      </w:r>
      <w:r>
        <w:t>향해</w:t>
      </w:r>
      <w:r>
        <w:t xml:space="preserve"> </w:t>
      </w:r>
      <w:r>
        <w:t>그분은</w:t>
      </w:r>
      <w:r>
        <w:t xml:space="preserve"> </w:t>
      </w:r>
      <w:r>
        <w:t>이렇게</w:t>
      </w:r>
      <w:r>
        <w:t xml:space="preserve"> </w:t>
      </w:r>
      <w:r>
        <w:t>선고하십니다</w:t>
      </w:r>
      <w:r>
        <w:t>. “</w:t>
      </w:r>
      <w:r>
        <w:t>그러므로</w:t>
      </w:r>
      <w:r>
        <w:t xml:space="preserve"> </w:t>
      </w:r>
      <w:r>
        <w:t>하루</w:t>
      </w:r>
      <w:r>
        <w:t xml:space="preserve"> </w:t>
      </w:r>
      <w:r>
        <w:t>동안에</w:t>
      </w:r>
      <w:r>
        <w:t xml:space="preserve"> </w:t>
      </w:r>
      <w:r>
        <w:t>그</w:t>
      </w:r>
      <w:r>
        <w:t xml:space="preserve"> </w:t>
      </w:r>
      <w:r>
        <w:t>재앙들이</w:t>
      </w:r>
      <w:r>
        <w:t xml:space="preserve"> </w:t>
      </w:r>
      <w:r>
        <w:t>이르리니</w:t>
      </w:r>
      <w:r>
        <w:t xml:space="preserve"> </w:t>
      </w:r>
      <w:r>
        <w:t>곧</w:t>
      </w:r>
      <w:r>
        <w:t xml:space="preserve"> </w:t>
      </w:r>
      <w:r>
        <w:t>사망과</w:t>
      </w:r>
      <w:r>
        <w:t xml:space="preserve"> </w:t>
      </w:r>
      <w:r>
        <w:t>애통과</w:t>
      </w:r>
      <w:r>
        <w:t xml:space="preserve"> </w:t>
      </w:r>
      <w:r>
        <w:t>흉년이라</w:t>
      </w:r>
      <w:r>
        <w:t xml:space="preserve"> </w:t>
      </w:r>
      <w:r>
        <w:t>그가</w:t>
      </w:r>
      <w:r>
        <w:t xml:space="preserve"> </w:t>
      </w:r>
      <w:r>
        <w:t>또한</w:t>
      </w:r>
      <w:r>
        <w:t xml:space="preserve"> </w:t>
      </w:r>
      <w:r>
        <w:t>불에</w:t>
      </w:r>
      <w:r>
        <w:t xml:space="preserve"> </w:t>
      </w:r>
      <w:r>
        <w:t>살라지리니</w:t>
      </w:r>
      <w:r>
        <w:t xml:space="preserve"> </w:t>
      </w:r>
      <w:r>
        <w:t>그를</w:t>
      </w:r>
      <w:r>
        <w:t xml:space="preserve"> </w:t>
      </w:r>
      <w:r>
        <w:t>심판하신</w:t>
      </w:r>
      <w:r>
        <w:t xml:space="preserve"> </w:t>
      </w:r>
      <w:r>
        <w:t>주</w:t>
      </w:r>
      <w:r>
        <w:t xml:space="preserve"> </w:t>
      </w:r>
      <w:r>
        <w:t>하나님은</w:t>
      </w:r>
      <w:r>
        <w:t xml:space="preserve"> </w:t>
      </w:r>
      <w:r>
        <w:t>강하신</w:t>
      </w:r>
      <w:r>
        <w:t xml:space="preserve"> </w:t>
      </w:r>
      <w:r>
        <w:t>자이심이니라</w:t>
      </w:r>
      <w:r>
        <w:t>”(</w:t>
      </w:r>
      <w:r>
        <w:t>목사</w:t>
      </w:r>
      <w:r>
        <w:t xml:space="preserve"> 62).</w:t>
      </w:r>
    </w:p>
    <w:p w14:paraId="18EEA0AD" w14:textId="77777777" w:rsidR="007A2BAE" w:rsidRDefault="00000000">
      <w:pPr>
        <w:jc w:val="both"/>
      </w:pPr>
      <w:r>
        <w:t>빛의</w:t>
      </w:r>
      <w:r>
        <w:t xml:space="preserve"> </w:t>
      </w:r>
      <w:r>
        <w:t>천사로</w:t>
      </w:r>
      <w:r>
        <w:t xml:space="preserve"> </w:t>
      </w:r>
      <w:r>
        <w:t>가장한</w:t>
      </w:r>
      <w:r>
        <w:t xml:space="preserve"> </w:t>
      </w:r>
      <w:r>
        <w:t>사탄은</w:t>
      </w:r>
      <w:r>
        <w:t xml:space="preserve"> </w:t>
      </w:r>
      <w:r>
        <w:t>기적을</w:t>
      </w:r>
      <w:r>
        <w:t xml:space="preserve"> </w:t>
      </w:r>
      <w:r>
        <w:t>일으키는</w:t>
      </w:r>
      <w:r>
        <w:t xml:space="preserve"> </w:t>
      </w:r>
      <w:r>
        <w:t>존재로</w:t>
      </w:r>
      <w:r>
        <w:t xml:space="preserve"> </w:t>
      </w:r>
      <w:r>
        <w:t>세상을</w:t>
      </w:r>
      <w:r>
        <w:t xml:space="preserve"> </w:t>
      </w:r>
      <w:r>
        <w:t>활보할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아름다운</w:t>
      </w:r>
      <w:r>
        <w:t xml:space="preserve"> </w:t>
      </w:r>
      <w:r>
        <w:t>말로</w:t>
      </w:r>
      <w:r>
        <w:t xml:space="preserve"> </w:t>
      </w:r>
      <w:r>
        <w:t>고상한</w:t>
      </w:r>
      <w:r>
        <w:t xml:space="preserve"> </w:t>
      </w:r>
      <w:r>
        <w:t>감정을</w:t>
      </w:r>
      <w:r>
        <w:t xml:space="preserve"> </w:t>
      </w:r>
      <w:r>
        <w:t>표현합니다</w:t>
      </w:r>
      <w:r>
        <w:t xml:space="preserve">. </w:t>
      </w:r>
      <w:r>
        <w:t>선한</w:t>
      </w:r>
      <w:r>
        <w:t xml:space="preserve"> </w:t>
      </w:r>
      <w:r>
        <w:t>말을</w:t>
      </w:r>
      <w:r>
        <w:t xml:space="preserve"> </w:t>
      </w:r>
      <w:r>
        <w:t>전하고</w:t>
      </w:r>
      <w:r>
        <w:t xml:space="preserve"> </w:t>
      </w:r>
      <w:r>
        <w:t>선한</w:t>
      </w:r>
      <w:r>
        <w:t xml:space="preserve"> </w:t>
      </w:r>
      <w:r>
        <w:t>행동을</w:t>
      </w:r>
      <w:r>
        <w:t xml:space="preserve"> </w:t>
      </w:r>
      <w:r>
        <w:t>드러냅니다</w:t>
      </w:r>
      <w:r>
        <w:t xml:space="preserve">. </w:t>
      </w:r>
      <w:r>
        <w:t>그리스도처럼</w:t>
      </w:r>
      <w:r>
        <w:t xml:space="preserve"> </w:t>
      </w:r>
      <w:r>
        <w:t>보이지만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분명한</w:t>
      </w:r>
      <w:r>
        <w:t xml:space="preserve"> </w:t>
      </w:r>
      <w:r>
        <w:t>차이가</w:t>
      </w:r>
      <w:r>
        <w:t xml:space="preserve"> </w:t>
      </w:r>
      <w:r>
        <w:t>나타납니다</w:t>
      </w:r>
      <w:r>
        <w:t xml:space="preserve">. </w:t>
      </w:r>
      <w:r>
        <w:t>사탄은</w:t>
      </w:r>
      <w:r>
        <w:t xml:space="preserve"> </w:t>
      </w:r>
      <w:r>
        <w:t>사람들을</w:t>
      </w:r>
      <w:r>
        <w:t xml:space="preserve"> </w:t>
      </w:r>
      <w:r>
        <w:t>하나님의</w:t>
      </w:r>
      <w:r>
        <w:t xml:space="preserve"> </w:t>
      </w:r>
      <w:r>
        <w:t>율법에서</w:t>
      </w:r>
      <w:r>
        <w:t xml:space="preserve"> </w:t>
      </w:r>
      <w:r>
        <w:t>떠나도록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(FE 471, 472).</w:t>
      </w:r>
    </w:p>
    <w:p w14:paraId="1596CEB6" w14:textId="77777777" w:rsidR="007A2BAE" w:rsidRDefault="00000000">
      <w:pPr>
        <w:jc w:val="both"/>
      </w:pPr>
      <w:r>
        <w:t>안식일이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일곱째</w:t>
      </w:r>
      <w:r>
        <w:t xml:space="preserve"> </w:t>
      </w:r>
      <w:r>
        <w:t>날에서</w:t>
      </w:r>
      <w:r>
        <w:t xml:space="preserve"> </w:t>
      </w:r>
      <w:r>
        <w:t>첫째</w:t>
      </w:r>
      <w:r>
        <w:t xml:space="preserve"> </w:t>
      </w:r>
      <w:r>
        <w:t>날로</w:t>
      </w:r>
      <w:r>
        <w:t xml:space="preserve"> </w:t>
      </w:r>
      <w:r>
        <w:t>바뀌었다고</w:t>
      </w:r>
      <w:r>
        <w:t xml:space="preserve"> </w:t>
      </w:r>
      <w:r>
        <w:t>그는</w:t>
      </w:r>
      <w:r>
        <w:t xml:space="preserve"> </w:t>
      </w:r>
      <w:r>
        <w:t>선언할</w:t>
      </w:r>
      <w:r>
        <w:t xml:space="preserve"> </w:t>
      </w:r>
      <w:r>
        <w:t>것입니다</w:t>
      </w:r>
      <w:r>
        <w:t xml:space="preserve">.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첫날의</w:t>
      </w:r>
      <w:r>
        <w:t xml:space="preserve"> </w:t>
      </w:r>
      <w:r>
        <w:t>주인으로서</w:t>
      </w:r>
      <w:r>
        <w:t xml:space="preserve"> </w:t>
      </w:r>
      <w:r>
        <w:t>그는</w:t>
      </w:r>
      <w:r>
        <w:t xml:space="preserve"> </w:t>
      </w:r>
      <w:r>
        <w:t>이</w:t>
      </w:r>
      <w:r>
        <w:t xml:space="preserve"> </w:t>
      </w:r>
      <w:r>
        <w:t>가짜</w:t>
      </w:r>
      <w:r>
        <w:t xml:space="preserve"> </w:t>
      </w:r>
      <w:r>
        <w:t>안식일을</w:t>
      </w:r>
      <w:r>
        <w:t xml:space="preserve"> </w:t>
      </w:r>
      <w:r>
        <w:t>자기에</w:t>
      </w:r>
      <w:r>
        <w:t xml:space="preserve"> </w:t>
      </w:r>
      <w:r>
        <w:t>대한</w:t>
      </w:r>
      <w:r>
        <w:t xml:space="preserve"> </w:t>
      </w:r>
      <w:r>
        <w:t>충성의</w:t>
      </w:r>
      <w:r>
        <w:t xml:space="preserve"> </w:t>
      </w:r>
      <w:r>
        <w:t>잣대로</w:t>
      </w:r>
      <w:r>
        <w:t xml:space="preserve"> </w:t>
      </w:r>
      <w:r>
        <w:t>제시할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153, 1902).</w:t>
      </w:r>
    </w:p>
    <w:p w14:paraId="5584E8FE" w14:textId="77777777" w:rsidR="007A2BAE" w:rsidRDefault="00000000">
      <w:pPr>
        <w:jc w:val="both"/>
      </w:pPr>
      <w:r>
        <w:t>하나님의</w:t>
      </w:r>
      <w:r>
        <w:t xml:space="preserve"> </w:t>
      </w:r>
      <w:r>
        <w:t>영광</w:t>
      </w:r>
      <w:r>
        <w:t xml:space="preserve"> </w:t>
      </w:r>
      <w:r>
        <w:t>그리고</w:t>
      </w:r>
      <w:r>
        <w:t xml:space="preserve"> </w:t>
      </w:r>
      <w:r>
        <w:t>과거와</w:t>
      </w:r>
      <w:r>
        <w:t xml:space="preserve"> </w:t>
      </w:r>
      <w:r>
        <w:t>똑같이</w:t>
      </w:r>
      <w:r>
        <w:t xml:space="preserve"> </w:t>
      </w:r>
      <w:r>
        <w:t>재현되는</w:t>
      </w:r>
      <w:r>
        <w:t xml:space="preserve"> </w:t>
      </w:r>
      <w:r>
        <w:t>박해가</w:t>
      </w:r>
      <w:r>
        <w:t xml:space="preserve"> </w:t>
      </w:r>
      <w:r>
        <w:t>뒤섞인</w:t>
      </w:r>
      <w:r>
        <w:t xml:space="preserve"> </w:t>
      </w:r>
      <w:r>
        <w:t>상황에서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겪는</w:t>
      </w:r>
      <w:r>
        <w:t xml:space="preserve"> </w:t>
      </w:r>
      <w:r>
        <w:t>경험이</w:t>
      </w:r>
      <w:r>
        <w:t xml:space="preserve"> </w:t>
      </w:r>
      <w:r>
        <w:t>무엇일지는</w:t>
      </w:r>
      <w:r>
        <w:t xml:space="preserve"> </w:t>
      </w:r>
      <w:r>
        <w:t>상상조차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비치는</w:t>
      </w:r>
      <w:r>
        <w:t xml:space="preserve"> </w:t>
      </w:r>
      <w:r>
        <w:t>빛을</w:t>
      </w:r>
      <w:r>
        <w:t xml:space="preserve"> </w:t>
      </w:r>
      <w:r>
        <w:t>따라</w:t>
      </w:r>
      <w:r>
        <w:t xml:space="preserve"> </w:t>
      </w:r>
      <w:r>
        <w:t>걸을</w:t>
      </w:r>
      <w:r>
        <w:t xml:space="preserve"> </w:t>
      </w:r>
      <w:r>
        <w:t>것입니다</w:t>
      </w:r>
      <w:r>
        <w:t xml:space="preserve">. </w:t>
      </w:r>
      <w:r>
        <w:t>천사들에</w:t>
      </w:r>
      <w:r>
        <w:t xml:space="preserve"> </w:t>
      </w:r>
      <w:r>
        <w:t>의해</w:t>
      </w:r>
      <w:r>
        <w:t xml:space="preserve"> </w:t>
      </w:r>
      <w:r>
        <w:t>하늘과</w:t>
      </w:r>
      <w:r>
        <w:t xml:space="preserve"> </w:t>
      </w:r>
      <w:r>
        <w:t>땅은</w:t>
      </w:r>
      <w:r>
        <w:t xml:space="preserve"> </w:t>
      </w:r>
      <w:r>
        <w:t>계속</w:t>
      </w:r>
      <w:r>
        <w:t xml:space="preserve"> </w:t>
      </w:r>
      <w:r>
        <w:t>소통할</w:t>
      </w:r>
      <w:r>
        <w:t xml:space="preserve"> </w:t>
      </w:r>
      <w:r>
        <w:t>것입니다</w:t>
      </w:r>
      <w:r>
        <w:t xml:space="preserve">. </w:t>
      </w:r>
      <w:r>
        <w:t>악한</w:t>
      </w:r>
      <w:r>
        <w:t xml:space="preserve"> </w:t>
      </w:r>
      <w:r>
        <w:t>천사들에</w:t>
      </w:r>
      <w:r>
        <w:t xml:space="preserve"> </w:t>
      </w:r>
      <w:r>
        <w:lastRenderedPageBreak/>
        <w:t>둘러싸여</w:t>
      </w:r>
      <w:r>
        <w:t xml:space="preserve"> </w:t>
      </w:r>
      <w:r>
        <w:t>자기를</w:t>
      </w:r>
      <w:r>
        <w:t xml:space="preserve"> </w:t>
      </w:r>
      <w:r>
        <w:t>하나님이라고</w:t>
      </w:r>
      <w:r>
        <w:t xml:space="preserve"> </w:t>
      </w:r>
      <w:r>
        <w:t>주장하는</w:t>
      </w:r>
      <w:r>
        <w:t xml:space="preserve"> </w:t>
      </w:r>
      <w:r>
        <w:t>사탄은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택하신</w:t>
      </w:r>
      <w:r>
        <w:t xml:space="preserve"> </w:t>
      </w:r>
      <w:r>
        <w:t>자라도</w:t>
      </w:r>
      <w:r>
        <w:t xml:space="preserve"> </w:t>
      </w:r>
      <w:r>
        <w:t>미혹하기</w:t>
      </w:r>
      <w:r>
        <w:t xml:space="preserve"> </w:t>
      </w:r>
      <w:r>
        <w:t>위하여</w:t>
      </w:r>
      <w:r>
        <w:t xml:space="preserve"> </w:t>
      </w:r>
      <w:r>
        <w:t>온갖</w:t>
      </w:r>
      <w:r>
        <w:t xml:space="preserve"> </w:t>
      </w:r>
      <w:r>
        <w:t>기적을</w:t>
      </w:r>
      <w:r>
        <w:t xml:space="preserve"> </w:t>
      </w:r>
      <w:r>
        <w:t>선보일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이적으로</w:t>
      </w:r>
      <w:r>
        <w:t xml:space="preserve"> </w:t>
      </w:r>
      <w:r>
        <w:t>마음을</w:t>
      </w:r>
      <w:r>
        <w:t xml:space="preserve"> </w:t>
      </w:r>
      <w:r>
        <w:t>열지</w:t>
      </w:r>
      <w:r>
        <w:t xml:space="preserve"> </w:t>
      </w:r>
      <w:r>
        <w:t>않습니다</w:t>
      </w:r>
      <w:r>
        <w:t xml:space="preserve">. </w:t>
      </w:r>
      <w:r>
        <w:t>사탄도</w:t>
      </w:r>
      <w:r>
        <w:t xml:space="preserve"> </w:t>
      </w:r>
      <w:r>
        <w:t>교묘한</w:t>
      </w:r>
      <w:r>
        <w:t xml:space="preserve"> </w:t>
      </w:r>
      <w:r>
        <w:t>이적을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시련당하고</w:t>
      </w:r>
      <w:r>
        <w:t xml:space="preserve"> </w:t>
      </w:r>
      <w:r>
        <w:t>검증받는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출애굽기</w:t>
      </w:r>
      <w:r>
        <w:t xml:space="preserve"> 31</w:t>
      </w:r>
      <w:r>
        <w:t>장</w:t>
      </w:r>
      <w:r>
        <w:t xml:space="preserve"> 12-18</w:t>
      </w:r>
      <w:r>
        <w:t>절에</w:t>
      </w:r>
      <w:r>
        <w:t xml:space="preserve"> </w:t>
      </w:r>
      <w:r>
        <w:t>기록된</w:t>
      </w:r>
      <w:r>
        <w:t xml:space="preserve"> </w:t>
      </w:r>
      <w:r>
        <w:t>표징에서</w:t>
      </w:r>
      <w:r>
        <w:t xml:space="preserve"> </w:t>
      </w:r>
      <w:r>
        <w:t>힘을</w:t>
      </w:r>
      <w:r>
        <w:t xml:space="preserve"> </w:t>
      </w:r>
      <w:r>
        <w:t>되찾을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기록되었으되</w:t>
      </w:r>
      <w:r>
        <w:t>”</w:t>
      </w:r>
      <w:r>
        <w:t>라는</w:t>
      </w:r>
      <w:r>
        <w:t xml:space="preserve"> </w:t>
      </w:r>
      <w:r>
        <w:t>생생한</w:t>
      </w:r>
      <w:r>
        <w:t xml:space="preserve"> </w:t>
      </w:r>
      <w:r>
        <w:t>말씀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서야</w:t>
      </w:r>
      <w:r>
        <w:t xml:space="preserve"> </w:t>
      </w:r>
      <w:r>
        <w:t>다</w:t>
      </w:r>
      <w:r>
        <w:t xml:space="preserve">. </w:t>
      </w:r>
      <w:r>
        <w:t>이것만이</w:t>
      </w:r>
      <w:r>
        <w:t xml:space="preserve"> </w:t>
      </w:r>
      <w:r>
        <w:t>그들을</w:t>
      </w:r>
      <w:r>
        <w:t xml:space="preserve"> </w:t>
      </w:r>
      <w:r>
        <w:t>안전하게</w:t>
      </w:r>
      <w:r>
        <w:t xml:space="preserve"> </w:t>
      </w:r>
      <w:r>
        <w:t>세워</w:t>
      </w:r>
      <w:r>
        <w:t xml:space="preserve"> </w:t>
      </w:r>
      <w:r>
        <w:t>주는</w:t>
      </w:r>
      <w:r>
        <w:t xml:space="preserve"> </w:t>
      </w:r>
      <w:r>
        <w:t>유일한</w:t>
      </w:r>
      <w:r>
        <w:t xml:space="preserve"> </w:t>
      </w:r>
      <w:r>
        <w:t>기초입니다</w:t>
      </w:r>
      <w:r>
        <w:t>(9</w:t>
      </w:r>
      <w:r>
        <w:t>증언</w:t>
      </w:r>
      <w:r>
        <w:t xml:space="preserve"> 16).</w:t>
      </w:r>
    </w:p>
    <w:p w14:paraId="66EB400C" w14:textId="77777777" w:rsidR="007A2BAE" w:rsidRDefault="00000000">
      <w:r>
        <w:br w:type="page"/>
      </w:r>
    </w:p>
    <w:p w14:paraId="6A04FC26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17</w:t>
      </w:r>
      <w:r>
        <w:t>일</w:t>
      </w:r>
    </w:p>
    <w:p w14:paraId="5C4A3E4E" w14:textId="77777777" w:rsidR="007A2BAE" w:rsidRDefault="007A2BAE"/>
    <w:p w14:paraId="274523E2" w14:textId="77777777" w:rsidR="007A2BAE" w:rsidRDefault="00000000">
      <w:pPr>
        <w:jc w:val="both"/>
      </w:pPr>
      <w:r>
        <w:t>그리스도로</w:t>
      </w:r>
      <w:r>
        <w:t xml:space="preserve"> </w:t>
      </w:r>
      <w:r>
        <w:t>변장한</w:t>
      </w:r>
      <w:r>
        <w:t xml:space="preserve"> </w:t>
      </w:r>
      <w:r>
        <w:t>사탄</w:t>
      </w:r>
      <w:r>
        <w:t>(2)</w:t>
      </w:r>
    </w:p>
    <w:p w14:paraId="227E5E02" w14:textId="77777777" w:rsidR="007A2BAE" w:rsidRDefault="007A2BAE"/>
    <w:p w14:paraId="64E94273" w14:textId="77777777" w:rsidR="007A2BAE" w:rsidRDefault="007A2BAE"/>
    <w:p w14:paraId="63A719CE" w14:textId="77777777" w:rsidR="007A2BAE" w:rsidRDefault="00000000">
      <w:pPr>
        <w:jc w:val="both"/>
      </w:pPr>
      <w:r>
        <w:t>“</w:t>
      </w:r>
      <w:r>
        <w:t>이것이</w:t>
      </w:r>
      <w:r>
        <w:t xml:space="preserve"> </w:t>
      </w:r>
      <w:r>
        <w:t>이상한</w:t>
      </w:r>
      <w:r>
        <w:t xml:space="preserve"> </w:t>
      </w:r>
      <w:r>
        <w:t>일이</w:t>
      </w:r>
      <w:r>
        <w:t xml:space="preserve"> </w:t>
      </w:r>
      <w:r>
        <w:t>아니라</w:t>
      </w:r>
      <w:r>
        <w:t xml:space="preserve"> </w:t>
      </w:r>
      <w:r>
        <w:t>사탄도</w:t>
      </w:r>
      <w:r>
        <w:t xml:space="preserve"> </w:t>
      </w:r>
      <w:r>
        <w:t>자기를</w:t>
      </w:r>
      <w:r>
        <w:t xml:space="preserve"> </w:t>
      </w:r>
      <w:r>
        <w:t>광명의</w:t>
      </w:r>
      <w:r>
        <w:t xml:space="preserve"> </w:t>
      </w:r>
      <w:r>
        <w:t>천사로</w:t>
      </w:r>
      <w:r>
        <w:t xml:space="preserve"> </w:t>
      </w:r>
      <w:r>
        <w:t>가장하나니</w:t>
      </w:r>
      <w:r>
        <w:t>”(</w:t>
      </w:r>
      <w:r>
        <w:t>고후</w:t>
      </w:r>
      <w:r>
        <w:t xml:space="preserve"> 11:14)</w:t>
      </w:r>
    </w:p>
    <w:p w14:paraId="1C95E07C" w14:textId="77777777" w:rsidR="007A2BAE" w:rsidRDefault="007A2BAE"/>
    <w:p w14:paraId="3CD1B70F" w14:textId="77777777" w:rsidR="007A2BAE" w:rsidRDefault="00000000">
      <w:pPr>
        <w:jc w:val="both"/>
      </w:pPr>
      <w:r>
        <w:t>사탄은</w:t>
      </w:r>
      <w:r>
        <w:t xml:space="preserve"> </w:t>
      </w:r>
      <w:r>
        <w:t>하나님의</w:t>
      </w:r>
      <w:r>
        <w:t xml:space="preserve"> </w:t>
      </w:r>
      <w:r>
        <w:t>백성과</w:t>
      </w:r>
      <w:r>
        <w:t xml:space="preserve"> </w:t>
      </w:r>
      <w:r>
        <w:t>최후의</w:t>
      </w:r>
      <w:r>
        <w:t xml:space="preserve"> </w:t>
      </w:r>
      <w:r>
        <w:t>싸움을</w:t>
      </w:r>
      <w:r>
        <w:t xml:space="preserve"> </w:t>
      </w:r>
      <w:r>
        <w:t>벌일</w:t>
      </w:r>
      <w:r>
        <w:t xml:space="preserve"> </w:t>
      </w:r>
      <w:r>
        <w:t>때</w:t>
      </w:r>
      <w:r>
        <w:t xml:space="preserve"> </w:t>
      </w:r>
      <w:r>
        <w:t>자신의</w:t>
      </w:r>
      <w:r>
        <w:t xml:space="preserve"> </w:t>
      </w:r>
      <w:r>
        <w:t>정체를</w:t>
      </w:r>
      <w:r>
        <w:t xml:space="preserve"> </w:t>
      </w:r>
      <w:r>
        <w:t>깨닫지</w:t>
      </w:r>
      <w:r>
        <w:t xml:space="preserve"> </w:t>
      </w:r>
      <w:r>
        <w:t>못하도록</w:t>
      </w:r>
      <w:r>
        <w:t xml:space="preserve"> </w:t>
      </w:r>
      <w:r>
        <w:t>속임수를</w:t>
      </w:r>
      <w:r>
        <w:t xml:space="preserve"> </w:t>
      </w:r>
      <w:r>
        <w:t>준비합니다</w:t>
      </w:r>
      <w:r>
        <w:t>. “</w:t>
      </w:r>
      <w:r>
        <w:t>이것이</w:t>
      </w:r>
      <w:r>
        <w:t xml:space="preserve"> </w:t>
      </w:r>
      <w:r>
        <w:t>이상한</w:t>
      </w:r>
      <w:r>
        <w:t xml:space="preserve"> </w:t>
      </w:r>
      <w:r>
        <w:t>일이</w:t>
      </w:r>
      <w:r>
        <w:t xml:space="preserve"> </w:t>
      </w:r>
      <w:r>
        <w:t>아니라</w:t>
      </w:r>
      <w:r>
        <w:t xml:space="preserve"> </w:t>
      </w:r>
      <w:r>
        <w:t>사탄도</w:t>
      </w:r>
      <w:r>
        <w:t xml:space="preserve"> </w:t>
      </w:r>
      <w:r>
        <w:t>자기를</w:t>
      </w:r>
      <w:r>
        <w:t xml:space="preserve"> </w:t>
      </w:r>
      <w:r>
        <w:t>광명의</w:t>
      </w:r>
      <w:r>
        <w:t xml:space="preserve"> </w:t>
      </w:r>
      <w:r>
        <w:t>천사로</w:t>
      </w:r>
      <w:r>
        <w:t xml:space="preserve"> </w:t>
      </w:r>
      <w:r>
        <w:t>가장하나니</w:t>
      </w:r>
      <w:r>
        <w:t>.” …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괴롭히고</w:t>
      </w:r>
      <w:r>
        <w:t xml:space="preserve"> </w:t>
      </w:r>
      <w:r>
        <w:t>유혹하고</w:t>
      </w:r>
      <w:r>
        <w:t xml:space="preserve"> </w:t>
      </w:r>
      <w:r>
        <w:t>속이기</w:t>
      </w:r>
      <w:r>
        <w:t xml:space="preserve"> </w:t>
      </w:r>
      <w:r>
        <w:t>위해</w:t>
      </w:r>
      <w:r>
        <w:t xml:space="preserve"> </w:t>
      </w:r>
      <w:r>
        <w:t>사탄은</w:t>
      </w:r>
      <w:r>
        <w:t xml:space="preserve"> </w:t>
      </w:r>
      <w:r>
        <w:t>온갖</w:t>
      </w:r>
      <w:r>
        <w:t xml:space="preserve"> </w:t>
      </w:r>
      <w:r>
        <w:t>능력을</w:t>
      </w:r>
      <w:r>
        <w:t xml:space="preserve"> </w:t>
      </w:r>
      <w:r>
        <w:t>다할</w:t>
      </w:r>
      <w:r>
        <w:t xml:space="preserve"> </w:t>
      </w:r>
      <w:r>
        <w:t>것입니다</w:t>
      </w:r>
      <w:r>
        <w:t>.</w:t>
      </w:r>
    </w:p>
    <w:p w14:paraId="54689543" w14:textId="77777777" w:rsidR="007A2BAE" w:rsidRDefault="00000000">
      <w:pPr>
        <w:jc w:val="both"/>
      </w:pPr>
      <w:r>
        <w:t>대담하게</w:t>
      </w:r>
      <w:r>
        <w:t xml:space="preserve"> </w:t>
      </w:r>
      <w:r>
        <w:t>주님을</w:t>
      </w:r>
      <w:r>
        <w:t xml:space="preserve"> </w:t>
      </w:r>
      <w:r>
        <w:t>대면하여</w:t>
      </w:r>
      <w:r>
        <w:t xml:space="preserve"> </w:t>
      </w:r>
      <w:r>
        <w:t>유혹하고</w:t>
      </w:r>
      <w:r>
        <w:t xml:space="preserve"> </w:t>
      </w:r>
      <w:r>
        <w:t>조롱하던</w:t>
      </w:r>
      <w:r>
        <w:t xml:space="preserve"> </w:t>
      </w:r>
      <w:r>
        <w:t>자</w:t>
      </w:r>
      <w:r>
        <w:t xml:space="preserve">, </w:t>
      </w:r>
      <w:r>
        <w:t>주님을</w:t>
      </w:r>
      <w:r>
        <w:t xml:space="preserve"> </w:t>
      </w:r>
      <w:r>
        <w:t>팔에</w:t>
      </w:r>
      <w:r>
        <w:t xml:space="preserve"> </w:t>
      </w:r>
      <w:r>
        <w:t>안고</w:t>
      </w:r>
      <w:r>
        <w:t xml:space="preserve"> </w:t>
      </w:r>
      <w:r>
        <w:t>성전</w:t>
      </w:r>
      <w:r>
        <w:t xml:space="preserve"> </w:t>
      </w:r>
      <w:r>
        <w:t>꼭대기와</w:t>
      </w:r>
      <w:r>
        <w:t xml:space="preserve"> </w:t>
      </w:r>
      <w:r>
        <w:t>까마득한</w:t>
      </w:r>
      <w:r>
        <w:t xml:space="preserve"> </w:t>
      </w:r>
      <w:r>
        <w:t>산</w:t>
      </w:r>
      <w:r>
        <w:t xml:space="preserve"> </w:t>
      </w:r>
      <w:r>
        <w:t>위로</w:t>
      </w:r>
      <w:r>
        <w:t xml:space="preserve"> </w:t>
      </w:r>
      <w:r>
        <w:t>데려갈</w:t>
      </w:r>
      <w:r>
        <w:t xml:space="preserve"> </w:t>
      </w:r>
      <w:r>
        <w:t>능력이</w:t>
      </w:r>
      <w:r>
        <w:t xml:space="preserve"> </w:t>
      </w:r>
      <w:r>
        <w:t>있는</w:t>
      </w:r>
      <w:r>
        <w:t xml:space="preserve"> </w:t>
      </w:r>
      <w:r>
        <w:t>그</w:t>
      </w:r>
      <w:r>
        <w:t xml:space="preserve"> </w:t>
      </w:r>
      <w:r>
        <w:t>존재가</w:t>
      </w:r>
      <w:r>
        <w:t xml:space="preserve"> </w:t>
      </w:r>
      <w:r>
        <w:t>오늘날</w:t>
      </w:r>
      <w:r>
        <w:t xml:space="preserve"> </w:t>
      </w:r>
      <w:r>
        <w:t>사람들에게도</w:t>
      </w:r>
      <w:r>
        <w:t xml:space="preserve"> </w:t>
      </w:r>
      <w:r>
        <w:t>놀라운</w:t>
      </w:r>
      <w:r>
        <w:t xml:space="preserve"> </w:t>
      </w:r>
      <w:r>
        <w:t>능력을</w:t>
      </w:r>
      <w:r>
        <w:t xml:space="preserve"> </w:t>
      </w:r>
      <w:r>
        <w:t>발휘할</w:t>
      </w:r>
      <w:r>
        <w:t xml:space="preserve"> </w:t>
      </w:r>
      <w:r>
        <w:t>것입니다</w:t>
      </w:r>
      <w:r>
        <w:t xml:space="preserve">. </w:t>
      </w:r>
      <w:r>
        <w:t>인간은</w:t>
      </w:r>
      <w:r>
        <w:t xml:space="preserve"> </w:t>
      </w:r>
      <w:r>
        <w:t>주님처럼</w:t>
      </w:r>
      <w:r>
        <w:t xml:space="preserve"> </w:t>
      </w:r>
      <w:r>
        <w:t>지혜롭지도</w:t>
      </w:r>
      <w:r>
        <w:t xml:space="preserve"> </w:t>
      </w:r>
      <w:r>
        <w:t>못하고</w:t>
      </w:r>
      <w:r>
        <w:t xml:space="preserve"> </w:t>
      </w:r>
      <w:r>
        <w:t>사탄의</w:t>
      </w:r>
      <w:r>
        <w:t xml:space="preserve"> </w:t>
      </w:r>
      <w:r>
        <w:t>계략과</w:t>
      </w:r>
      <w:r>
        <w:t xml:space="preserve"> </w:t>
      </w:r>
      <w:r>
        <w:t>능력에</w:t>
      </w:r>
      <w:r>
        <w:t xml:space="preserve"> </w:t>
      </w:r>
      <w:r>
        <w:t>대해서도</w:t>
      </w:r>
      <w:r>
        <w:t xml:space="preserve"> </w:t>
      </w:r>
      <w:r>
        <w:t>무지합니다</w:t>
      </w:r>
      <w:r>
        <w:t>.</w:t>
      </w:r>
    </w:p>
    <w:p w14:paraId="4B330AE0" w14:textId="77777777" w:rsidR="007A2BAE" w:rsidRDefault="00000000">
      <w:pPr>
        <w:jc w:val="both"/>
      </w:pPr>
      <w:r>
        <w:t>마귀는</w:t>
      </w:r>
      <w:r>
        <w:t xml:space="preserve"> </w:t>
      </w:r>
      <w:r>
        <w:t>선천적으로</w:t>
      </w:r>
      <w:r>
        <w:t xml:space="preserve"> </w:t>
      </w:r>
      <w:r>
        <w:t>자기의</w:t>
      </w:r>
      <w:r>
        <w:t xml:space="preserve"> </w:t>
      </w:r>
      <w:r>
        <w:t>명령을</w:t>
      </w:r>
      <w:r>
        <w:t xml:space="preserve"> </w:t>
      </w:r>
      <w:r>
        <w:t>쉽게</w:t>
      </w:r>
      <w:r>
        <w:t xml:space="preserve"> </w:t>
      </w:r>
      <w:r>
        <w:t>따르는</w:t>
      </w:r>
      <w:r>
        <w:t xml:space="preserve"> </w:t>
      </w:r>
      <w:r>
        <w:t>인간에게</w:t>
      </w:r>
      <w:r>
        <w:t xml:space="preserve"> </w:t>
      </w:r>
      <w:r>
        <w:t>놀라운</w:t>
      </w:r>
      <w:r>
        <w:t xml:space="preserve"> </w:t>
      </w:r>
      <w:r>
        <w:t>방법으로</w:t>
      </w:r>
      <w:r>
        <w:t xml:space="preserve"> </w:t>
      </w:r>
      <w:r>
        <w:t>영향력을</w:t>
      </w:r>
      <w:r>
        <w:t xml:space="preserve"> </w:t>
      </w:r>
      <w:r>
        <w:t>행사할</w:t>
      </w:r>
      <w:r>
        <w:t xml:space="preserve"> </w:t>
      </w:r>
      <w:r>
        <w:t>것입니다</w:t>
      </w:r>
      <w:r>
        <w:t>(</w:t>
      </w:r>
      <w:r>
        <w:t>청년</w:t>
      </w:r>
      <w:r>
        <w:t xml:space="preserve"> 51, 52).</w:t>
      </w:r>
    </w:p>
    <w:p w14:paraId="0034FD8F" w14:textId="77777777" w:rsidR="007A2BAE" w:rsidRDefault="00000000">
      <w:pPr>
        <w:jc w:val="both"/>
      </w:pPr>
      <w:r>
        <w:t>그는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가장하여</w:t>
      </w:r>
      <w:r>
        <w:t xml:space="preserve"> </w:t>
      </w:r>
      <w:r>
        <w:t>큰</w:t>
      </w:r>
      <w:r>
        <w:t xml:space="preserve"> </w:t>
      </w:r>
      <w:r>
        <w:t>이적을</w:t>
      </w:r>
      <w:r>
        <w:t xml:space="preserve"> </w:t>
      </w:r>
      <w:r>
        <w:t>베풀</w:t>
      </w:r>
      <w:r>
        <w:t xml:space="preserve"> </w:t>
      </w:r>
      <w:r>
        <w:t>것입니다</w:t>
      </w:r>
      <w:r>
        <w:t xml:space="preserve">. </w:t>
      </w:r>
      <w:r>
        <w:t>사람들은</w:t>
      </w:r>
      <w:r>
        <w:t xml:space="preserve"> </w:t>
      </w:r>
      <w:r>
        <w:t>엎드려</w:t>
      </w:r>
      <w:r>
        <w:t xml:space="preserve"> </w:t>
      </w:r>
      <w:r>
        <w:t>그를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경배할</w:t>
      </w:r>
      <w:r>
        <w:t xml:space="preserve"> </w:t>
      </w:r>
      <w:r>
        <w:t>것입니다</w:t>
      </w:r>
      <w:r>
        <w:t>.</w:t>
      </w:r>
    </w:p>
    <w:p w14:paraId="0BF003AF" w14:textId="77777777" w:rsidR="007A2BAE" w:rsidRDefault="00000000">
      <w:pPr>
        <w:jc w:val="both"/>
      </w:pPr>
      <w:r>
        <w:t>세상</w:t>
      </w:r>
      <w:r>
        <w:t xml:space="preserve"> </w:t>
      </w:r>
      <w:r>
        <w:t>사람이</w:t>
      </w:r>
      <w:r>
        <w:t xml:space="preserve"> </w:t>
      </w:r>
      <w:r>
        <w:t>그리스도로</w:t>
      </w:r>
      <w:r>
        <w:t xml:space="preserve"> </w:t>
      </w:r>
      <w:r>
        <w:t>떠받드는</w:t>
      </w:r>
      <w:r>
        <w:t xml:space="preserve"> </w:t>
      </w:r>
      <w:r>
        <w:t>그</w:t>
      </w:r>
      <w:r>
        <w:t xml:space="preserve"> </w:t>
      </w:r>
      <w:r>
        <w:t>존재에게</w:t>
      </w:r>
      <w:r>
        <w:t xml:space="preserve"> </w:t>
      </w:r>
      <w:r>
        <w:t>우리도</w:t>
      </w:r>
      <w:r>
        <w:t xml:space="preserve"> </w:t>
      </w:r>
      <w:r>
        <w:t>경배해야</w:t>
      </w:r>
      <w:r>
        <w:t xml:space="preserve"> </w:t>
      </w:r>
      <w:r>
        <w:t>한다는</w:t>
      </w:r>
      <w:r>
        <w:t xml:space="preserve"> </w:t>
      </w:r>
      <w:r>
        <w:t>명령이</w:t>
      </w:r>
      <w:r>
        <w:t xml:space="preserve"> </w:t>
      </w:r>
      <w:r>
        <w:t>떨어질</w:t>
      </w:r>
      <w:r>
        <w:t xml:space="preserve"> </w:t>
      </w:r>
      <w:r>
        <w:t>것입니다</w:t>
      </w:r>
      <w:r>
        <w:t xml:space="preserve">.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할까요</w:t>
      </w:r>
      <w:r>
        <w:t xml:space="preserve">?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가장</w:t>
      </w:r>
      <w:r>
        <w:t xml:space="preserve"> </w:t>
      </w:r>
      <w:r>
        <w:t>악랄한</w:t>
      </w:r>
      <w:r>
        <w:t xml:space="preserve"> </w:t>
      </w:r>
      <w:r>
        <w:t>원수</w:t>
      </w:r>
      <w:r>
        <w:t xml:space="preserve">, </w:t>
      </w:r>
      <w:r>
        <w:t>자기를</w:t>
      </w:r>
      <w:r>
        <w:t xml:space="preserve"> </w:t>
      </w:r>
      <w:r>
        <w:t>하나님이라고</w:t>
      </w:r>
      <w:r>
        <w:t xml:space="preserve"> </w:t>
      </w:r>
      <w:r>
        <w:t>주장하는</w:t>
      </w:r>
      <w:r>
        <w:t xml:space="preserve"> </w:t>
      </w:r>
      <w:r>
        <w:t>그</w:t>
      </w:r>
      <w:r>
        <w:t xml:space="preserve"> </w:t>
      </w:r>
      <w:r>
        <w:t>원수에</w:t>
      </w:r>
      <w:r>
        <w:t xml:space="preserve"> </w:t>
      </w:r>
      <w:r>
        <w:t>대하여</w:t>
      </w:r>
      <w:r>
        <w:t xml:space="preserve"> </w:t>
      </w:r>
      <w:r>
        <w:t>주님께서</w:t>
      </w:r>
      <w:r>
        <w:t xml:space="preserve"> </w:t>
      </w:r>
      <w:r>
        <w:t>우리에게</w:t>
      </w:r>
      <w:r>
        <w:t xml:space="preserve"> </w:t>
      </w:r>
      <w:r>
        <w:t>경고하셨다고</w:t>
      </w:r>
      <w:r>
        <w:t xml:space="preserve"> </w:t>
      </w:r>
      <w:r>
        <w:t>그들에게</w:t>
      </w:r>
      <w:r>
        <w:t xml:space="preserve"> </w:t>
      </w:r>
      <w:r>
        <w:t>말하십시오</w:t>
      </w:r>
      <w:r>
        <w:t xml:space="preserve">. </w:t>
      </w:r>
      <w:r>
        <w:t>그리스도께서는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천천만만의</w:t>
      </w:r>
      <w:r>
        <w:t xml:space="preserve"> </w:t>
      </w:r>
      <w:r>
        <w:t>천사와</w:t>
      </w:r>
      <w:r>
        <w:t xml:space="preserve"> </w:t>
      </w:r>
      <w:r>
        <w:t>함께</w:t>
      </w:r>
      <w:r>
        <w:t xml:space="preserve"> </w:t>
      </w:r>
      <w:r>
        <w:t>나타나실</w:t>
      </w:r>
      <w:r>
        <w:t xml:space="preserve"> </w:t>
      </w:r>
      <w:r>
        <w:t>것이고</w:t>
      </w:r>
      <w:r>
        <w:t xml:space="preserve">, </w:t>
      </w:r>
      <w:r>
        <w:t>그분께서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음성을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말해</w:t>
      </w:r>
      <w:r>
        <w:t xml:space="preserve"> </w:t>
      </w:r>
      <w:r>
        <w:t>주십시오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11:14).</w:t>
      </w:r>
    </w:p>
    <w:p w14:paraId="11CA14EA" w14:textId="77777777" w:rsidR="007A2BAE" w:rsidRDefault="00000000">
      <w:pPr>
        <w:jc w:val="both"/>
      </w:pPr>
      <w:r>
        <w:lastRenderedPageBreak/>
        <w:t>사탄이</w:t>
      </w:r>
      <w:r>
        <w:t xml:space="preserve"> </w:t>
      </w:r>
      <w:r>
        <w:t>자기를</w:t>
      </w:r>
      <w:r>
        <w:t xml:space="preserve"> </w:t>
      </w:r>
      <w:r>
        <w:t>그리스도라고</w:t>
      </w:r>
      <w:r>
        <w:t xml:space="preserve"> </w:t>
      </w:r>
      <w:r>
        <w:t>주장하며</w:t>
      </w:r>
      <w:r>
        <w:t xml:space="preserve"> </w:t>
      </w:r>
      <w:r>
        <w:t>눈앞에서</w:t>
      </w:r>
      <w:r>
        <w:t xml:space="preserve"> </w:t>
      </w:r>
      <w:r>
        <w:t>이적을</w:t>
      </w:r>
      <w:r>
        <w:t xml:space="preserve"> </w:t>
      </w:r>
      <w:r>
        <w:t>베풀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진리에</w:t>
      </w:r>
      <w:r>
        <w:t xml:space="preserve"> </w:t>
      </w:r>
      <w:r>
        <w:t>견고히</w:t>
      </w:r>
      <w:r>
        <w:t xml:space="preserve"> </w:t>
      </w:r>
      <w:r>
        <w:t>서지</w:t>
      </w:r>
      <w:r>
        <w:t xml:space="preserve"> </w:t>
      </w:r>
      <w:r>
        <w:t>못하면</w:t>
      </w:r>
      <w:r>
        <w:t xml:space="preserve"> </w:t>
      </w:r>
      <w:r>
        <w:t>여러분은</w:t>
      </w:r>
      <w:r>
        <w:t xml:space="preserve"> </w:t>
      </w:r>
      <w:r>
        <w:t>기초에서</w:t>
      </w:r>
      <w:r>
        <w:t xml:space="preserve"> </w:t>
      </w:r>
      <w:r>
        <w:t>떨어져</w:t>
      </w:r>
      <w:r>
        <w:t xml:space="preserve"> </w:t>
      </w:r>
      <w:r>
        <w:t>나갈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살후</w:t>
      </w:r>
      <w:r>
        <w:t xml:space="preserve"> 2:7-12).</w:t>
      </w:r>
    </w:p>
    <w:p w14:paraId="109109AD" w14:textId="77777777" w:rsidR="007A2BAE" w:rsidRDefault="00000000">
      <w:pPr>
        <w:jc w:val="both"/>
      </w:pPr>
      <w:r>
        <w:t>사탄은</w:t>
      </w:r>
      <w:r>
        <w:t xml:space="preserve"> </w:t>
      </w:r>
      <w:r>
        <w:t>끝까지</w:t>
      </w:r>
      <w:r>
        <w:t xml:space="preserve"> </w:t>
      </w:r>
      <w:r>
        <w:t>싸우기로</w:t>
      </w:r>
      <w:r>
        <w:t xml:space="preserve"> </w:t>
      </w:r>
      <w:r>
        <w:t>작정했습니다</w:t>
      </w:r>
      <w:r>
        <w:t xml:space="preserve">. </w:t>
      </w:r>
      <w:r>
        <w:t>그는</w:t>
      </w:r>
      <w:r>
        <w:t xml:space="preserve"> </w:t>
      </w:r>
      <w:r>
        <w:t>빛의</w:t>
      </w:r>
      <w:r>
        <w:t xml:space="preserve"> </w:t>
      </w:r>
      <w:r>
        <w:t>천사로</w:t>
      </w:r>
      <w:r>
        <w:t xml:space="preserve"> </w:t>
      </w:r>
      <w:r>
        <w:t>나타나</w:t>
      </w:r>
      <w:r>
        <w:t xml:space="preserve"> </w:t>
      </w:r>
      <w:r>
        <w:t>그리스도라고</w:t>
      </w:r>
      <w:r>
        <w:t xml:space="preserve"> </w:t>
      </w:r>
      <w:r>
        <w:t>주장하면서</w:t>
      </w:r>
      <w:r>
        <w:t xml:space="preserve"> </w:t>
      </w:r>
      <w:r>
        <w:t>세상을</w:t>
      </w:r>
      <w:r>
        <w:t xml:space="preserve"> </w:t>
      </w:r>
      <w:r>
        <w:t>속일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아무리</w:t>
      </w:r>
      <w:r>
        <w:t xml:space="preserve"> </w:t>
      </w:r>
      <w:r>
        <w:t>폭풍이</w:t>
      </w:r>
      <w:r>
        <w:t xml:space="preserve"> </w:t>
      </w:r>
      <w:r>
        <w:t>거세어도</w:t>
      </w:r>
      <w:r>
        <w:t xml:space="preserve"> </w:t>
      </w:r>
      <w:r>
        <w:t>영원한</w:t>
      </w:r>
      <w:r>
        <w:t xml:space="preserve"> </w:t>
      </w:r>
      <w:r>
        <w:t>진리의</w:t>
      </w:r>
      <w:r>
        <w:t xml:space="preserve"> </w:t>
      </w:r>
      <w:r>
        <w:t>원칙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선</w:t>
      </w:r>
      <w:r>
        <w:t xml:space="preserve"> </w:t>
      </w:r>
      <w:r>
        <w:t>사람은</w:t>
      </w:r>
      <w:r>
        <w:t xml:space="preserve"> </w:t>
      </w:r>
      <w:r>
        <w:t>흔들리지</w:t>
      </w:r>
      <w:r>
        <w:t xml:space="preserve"> </w:t>
      </w:r>
      <w:r>
        <w:t>않습니다</w:t>
      </w:r>
      <w:r>
        <w:t xml:space="preserve">. </w:t>
      </w:r>
      <w:r>
        <w:t>전</w:t>
      </w:r>
      <w:r>
        <w:t xml:space="preserve"> </w:t>
      </w:r>
      <w:r>
        <w:t>세계적인</w:t>
      </w:r>
      <w:r>
        <w:t xml:space="preserve"> </w:t>
      </w:r>
      <w:r>
        <w:t>배도의</w:t>
      </w:r>
      <w:r>
        <w:t xml:space="preserve"> </w:t>
      </w:r>
      <w:r>
        <w:t>물결에서도</w:t>
      </w:r>
      <w:r>
        <w:t xml:space="preserve"> </w:t>
      </w:r>
      <w:r>
        <w:t>그들은</w:t>
      </w:r>
      <w:r>
        <w:t xml:space="preserve"> </w:t>
      </w:r>
      <w:r>
        <w:t>꿋꿋하게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11:14).</w:t>
      </w:r>
    </w:p>
    <w:p w14:paraId="272CF0AD" w14:textId="77777777" w:rsidR="007A2BAE" w:rsidRDefault="00000000">
      <w:r>
        <w:br w:type="page"/>
      </w:r>
    </w:p>
    <w:p w14:paraId="0219EF3C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18</w:t>
      </w:r>
      <w:r>
        <w:t>일</w:t>
      </w:r>
    </w:p>
    <w:p w14:paraId="37FB8C7A" w14:textId="77777777" w:rsidR="007A2BAE" w:rsidRDefault="007A2BAE"/>
    <w:p w14:paraId="484904F1" w14:textId="77777777" w:rsidR="007A2BAE" w:rsidRDefault="00000000">
      <w:pPr>
        <w:jc w:val="both"/>
      </w:pPr>
      <w:r>
        <w:t>사탄의</w:t>
      </w:r>
      <w:r>
        <w:t xml:space="preserve"> </w:t>
      </w:r>
      <w:r>
        <w:t>이적</w:t>
      </w:r>
      <w:r>
        <w:t>(1)</w:t>
      </w:r>
    </w:p>
    <w:p w14:paraId="344F77D4" w14:textId="77777777" w:rsidR="007A2BAE" w:rsidRDefault="007A2BAE"/>
    <w:p w14:paraId="67B4D788" w14:textId="77777777" w:rsidR="007A2BAE" w:rsidRDefault="007A2BAE"/>
    <w:p w14:paraId="1FBD5C3E" w14:textId="77777777" w:rsidR="007A2BAE" w:rsidRDefault="00000000">
      <w:pPr>
        <w:jc w:val="both"/>
      </w:pPr>
      <w:r>
        <w:t>“</w:t>
      </w:r>
      <w:r>
        <w:t>거짓</w:t>
      </w:r>
      <w:r>
        <w:t xml:space="preserve"> </w:t>
      </w:r>
      <w:r>
        <w:t>그리스도들과</w:t>
      </w:r>
      <w:r>
        <w:t xml:space="preserve"> </w:t>
      </w:r>
      <w:r>
        <w:t>거짓</w:t>
      </w:r>
      <w:r>
        <w:t xml:space="preserve"> </w:t>
      </w:r>
      <w:r>
        <w:t>선지자들이</w:t>
      </w:r>
      <w:r>
        <w:t xml:space="preserve"> </w:t>
      </w:r>
      <w:r>
        <w:t>일어나</w:t>
      </w:r>
      <w:r>
        <w:t xml:space="preserve"> </w:t>
      </w:r>
      <w:r>
        <w:t>큰</w:t>
      </w:r>
      <w:r>
        <w:t xml:space="preserve"> </w:t>
      </w:r>
      <w:r>
        <w:t>표적과</w:t>
      </w:r>
      <w:r>
        <w:t xml:space="preserve"> </w:t>
      </w:r>
      <w:r>
        <w:t>기사를</w:t>
      </w:r>
      <w:r>
        <w:t xml:space="preserve"> </w:t>
      </w:r>
      <w:r>
        <w:t>보이어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택하신</w:t>
      </w:r>
      <w:r>
        <w:t xml:space="preserve"> </w:t>
      </w:r>
      <w:r>
        <w:t>자들도</w:t>
      </w:r>
      <w:r>
        <w:t xml:space="preserve"> </w:t>
      </w:r>
      <w:r>
        <w:t>미혹하게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24:24)</w:t>
      </w:r>
    </w:p>
    <w:p w14:paraId="3E887637" w14:textId="77777777" w:rsidR="007A2BAE" w:rsidRDefault="007A2BAE"/>
    <w:p w14:paraId="142BDE98" w14:textId="77777777" w:rsidR="007A2BAE" w:rsidRDefault="00000000">
      <w:pPr>
        <w:jc w:val="both"/>
      </w:pPr>
      <w:r>
        <w:t>원수는</w:t>
      </w:r>
      <w:r>
        <w:t xml:space="preserve"> </w:t>
      </w:r>
      <w:r>
        <w:t>이적으로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속이려고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빛의</w:t>
      </w:r>
      <w:r>
        <w:t xml:space="preserve"> </w:t>
      </w:r>
      <w:r>
        <w:t>천사로</w:t>
      </w:r>
      <w:r>
        <w:t xml:space="preserve">,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가장할</w:t>
      </w:r>
      <w:r>
        <w:t xml:space="preserve"> </w:t>
      </w:r>
      <w:r>
        <w:t>것입니다</w:t>
      </w:r>
      <w:r>
        <w:t>(2</w:t>
      </w:r>
      <w:r>
        <w:t>기별</w:t>
      </w:r>
      <w:r>
        <w:t xml:space="preserve"> 96).</w:t>
      </w:r>
    </w:p>
    <w:p w14:paraId="7207330D" w14:textId="77777777" w:rsidR="007A2BAE" w:rsidRDefault="00000000">
      <w:pPr>
        <w:jc w:val="both"/>
      </w:pPr>
      <w:r>
        <w:t>그는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다하여</w:t>
      </w:r>
      <w:r>
        <w:t xml:space="preserve"> </w:t>
      </w:r>
      <w:r>
        <w:t>실제로</w:t>
      </w:r>
      <w:r>
        <w:t xml:space="preserve"> </w:t>
      </w:r>
      <w:r>
        <w:t>이적을</w:t>
      </w:r>
      <w:r>
        <w:t xml:space="preserve"> </w:t>
      </w:r>
      <w:r>
        <w:t>베풀</w:t>
      </w:r>
      <w:r>
        <w:t xml:space="preserve"> </w:t>
      </w:r>
      <w:r>
        <w:t>것입니다</w:t>
      </w:r>
      <w:r>
        <w:t xml:space="preserve">. </w:t>
      </w:r>
      <w:r>
        <w:t>단지</w:t>
      </w:r>
      <w:r>
        <w:t xml:space="preserve"> </w:t>
      </w:r>
      <w:r>
        <w:t>이적을</w:t>
      </w:r>
      <w:r>
        <w:t xml:space="preserve"> </w:t>
      </w:r>
      <w:r>
        <w:t>흉내</w:t>
      </w:r>
      <w:r>
        <w:t xml:space="preserve"> </w:t>
      </w:r>
      <w:r>
        <w:t>내는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“</w:t>
      </w:r>
      <w:r>
        <w:t>자신이</w:t>
      </w:r>
      <w:r>
        <w:t xml:space="preserve"> </w:t>
      </w:r>
      <w:r>
        <w:t>베풀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기적을</w:t>
      </w:r>
      <w:r>
        <w:t xml:space="preserve"> </w:t>
      </w:r>
      <w:r>
        <w:t>사용하여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자들을</w:t>
      </w:r>
      <w:r>
        <w:t xml:space="preserve"> </w:t>
      </w:r>
      <w:r>
        <w:t>속일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성경은</w:t>
      </w:r>
      <w:r>
        <w:t xml:space="preserve"> </w:t>
      </w:r>
      <w:r>
        <w:t>진술합니다</w:t>
      </w:r>
      <w:r>
        <w:t xml:space="preserve">. </w:t>
      </w:r>
      <w:r>
        <w:t>단순한</w:t>
      </w:r>
      <w:r>
        <w:t xml:space="preserve"> </w:t>
      </w:r>
      <w:r>
        <w:t>사기에</w:t>
      </w:r>
      <w:r>
        <w:t xml:space="preserve"> </w:t>
      </w:r>
      <w:r>
        <w:t>그치지</w:t>
      </w:r>
      <w:r>
        <w:t xml:space="preserve"> </w:t>
      </w:r>
      <w:r>
        <w:t>않는다는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사탄이</w:t>
      </w:r>
      <w:r>
        <w:t xml:space="preserve"> </w:t>
      </w:r>
      <w:r>
        <w:t>넘을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한계가</w:t>
      </w:r>
      <w:r>
        <w:t xml:space="preserve"> </w:t>
      </w:r>
      <w:r>
        <w:t>있습니다</w:t>
      </w:r>
      <w:r>
        <w:t xml:space="preserve">. </w:t>
      </w:r>
      <w:r>
        <w:t>그때</w:t>
      </w:r>
      <w:r>
        <w:t xml:space="preserve"> </w:t>
      </w:r>
      <w:r>
        <w:t>그는</w:t>
      </w:r>
      <w:r>
        <w:t xml:space="preserve"> </w:t>
      </w:r>
      <w:r>
        <w:t>속임수를</w:t>
      </w:r>
      <w:r>
        <w:t xml:space="preserve"> </w:t>
      </w:r>
      <w:r>
        <w:t>써서</w:t>
      </w:r>
      <w:r>
        <w:t xml:space="preserve"> </w:t>
      </w:r>
      <w:r>
        <w:t>자신이</w:t>
      </w:r>
      <w:r>
        <w:t xml:space="preserve"> </w:t>
      </w:r>
      <w:r>
        <w:t>실제로</w:t>
      </w:r>
      <w:r>
        <w:t xml:space="preserve"> </w:t>
      </w:r>
      <w:r>
        <w:t>해낼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일을</w:t>
      </w:r>
      <w:r>
        <w:t xml:space="preserve"> </w:t>
      </w:r>
      <w:r>
        <w:t>실제인</w:t>
      </w:r>
      <w:r>
        <w:t xml:space="preserve"> </w:t>
      </w:r>
      <w:r>
        <w:t>것처럼</w:t>
      </w:r>
      <w:r>
        <w:t xml:space="preserve"> </w:t>
      </w:r>
      <w:r>
        <w:t>꾸며</w:t>
      </w:r>
      <w:r>
        <w:t xml:space="preserve"> </w:t>
      </w:r>
      <w:r>
        <w:t>냅니다</w:t>
      </w:r>
      <w:r>
        <w:t xml:space="preserve">. </w:t>
      </w:r>
      <w:r>
        <w:t>그런</w:t>
      </w:r>
      <w:r>
        <w:t xml:space="preserve"> </w:t>
      </w:r>
      <w:r>
        <w:t>방식으로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사람들이</w:t>
      </w:r>
      <w:r>
        <w:t xml:space="preserve"> </w:t>
      </w:r>
      <w:r>
        <w:t>자기를</w:t>
      </w:r>
      <w:r>
        <w:t xml:space="preserve"> </w:t>
      </w:r>
      <w:r>
        <w:t>재림하는</w:t>
      </w:r>
      <w:r>
        <w:t xml:space="preserve"> </w:t>
      </w:r>
      <w:r>
        <w:t>그리스도로</w:t>
      </w:r>
      <w:r>
        <w:t xml:space="preserve"> </w:t>
      </w:r>
      <w:r>
        <w:t>믿게</w:t>
      </w:r>
      <w:r>
        <w:t xml:space="preserve"> </w:t>
      </w:r>
      <w:r>
        <w:t>만듭니다</w:t>
      </w:r>
      <w:r>
        <w:t xml:space="preserve">. </w:t>
      </w:r>
      <w:r>
        <w:t>그는</w:t>
      </w:r>
      <w:r>
        <w:t xml:space="preserve"> </w:t>
      </w:r>
      <w:r>
        <w:t>실제로</w:t>
      </w:r>
      <w:r>
        <w:t xml:space="preserve"> </w:t>
      </w:r>
      <w:r>
        <w:t>자신을</w:t>
      </w:r>
      <w:r>
        <w:t xml:space="preserve"> </w:t>
      </w:r>
      <w:r>
        <w:t>빛의</w:t>
      </w:r>
      <w:r>
        <w:t xml:space="preserve"> </w:t>
      </w:r>
      <w:r>
        <w:t>천사처럼</w:t>
      </w:r>
      <w:r>
        <w:t xml:space="preserve"> </w:t>
      </w:r>
      <w:r>
        <w:t>변형시킵니다</w:t>
      </w:r>
      <w:r>
        <w:t>(5</w:t>
      </w:r>
      <w:r>
        <w:t>증언</w:t>
      </w:r>
      <w:r>
        <w:t xml:space="preserve"> 698).</w:t>
      </w:r>
    </w:p>
    <w:p w14:paraId="193E5EA7" w14:textId="77777777" w:rsidR="007A2BAE" w:rsidRDefault="00000000">
      <w:pPr>
        <w:jc w:val="both"/>
      </w:pPr>
      <w:r>
        <w:t>그는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변장하여</w:t>
      </w:r>
      <w:r>
        <w:t xml:space="preserve"> </w:t>
      </w:r>
      <w:r>
        <w:t>엄청난</w:t>
      </w:r>
      <w:r>
        <w:t xml:space="preserve"> </w:t>
      </w:r>
      <w:r>
        <w:t>기적을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사람들은</w:t>
      </w:r>
      <w:r>
        <w:t xml:space="preserve"> </w:t>
      </w:r>
      <w:r>
        <w:t>그를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경배할</w:t>
      </w:r>
      <w:r>
        <w:t xml:space="preserve"> </w:t>
      </w:r>
      <w:r>
        <w:t>것입니다</w:t>
      </w:r>
      <w:r>
        <w:t xml:space="preserve">. </w:t>
      </w:r>
      <w:r>
        <w:t>세상</w:t>
      </w:r>
      <w:r>
        <w:t xml:space="preserve"> </w:t>
      </w:r>
      <w:r>
        <w:t>사람이</w:t>
      </w:r>
      <w:r>
        <w:t xml:space="preserve"> </w:t>
      </w:r>
      <w:r>
        <w:t>그리스도로</w:t>
      </w:r>
      <w:r>
        <w:t xml:space="preserve"> </w:t>
      </w:r>
      <w:r>
        <w:t>떠받드는</w:t>
      </w:r>
      <w:r>
        <w:t xml:space="preserve"> </w:t>
      </w:r>
      <w:r>
        <w:t>그</w:t>
      </w:r>
      <w:r>
        <w:t xml:space="preserve"> </w:t>
      </w:r>
      <w:r>
        <w:t>존재에게</w:t>
      </w:r>
      <w:r>
        <w:t xml:space="preserve"> </w:t>
      </w:r>
      <w:r>
        <w:t>우리도</w:t>
      </w:r>
      <w:r>
        <w:t xml:space="preserve"> </w:t>
      </w:r>
      <w:r>
        <w:t>경배해야</w:t>
      </w:r>
      <w:r>
        <w:t xml:space="preserve"> </w:t>
      </w:r>
      <w:r>
        <w:t>한다고</w:t>
      </w:r>
      <w:r>
        <w:t xml:space="preserve"> </w:t>
      </w:r>
      <w:r>
        <w:t>명령이</w:t>
      </w:r>
      <w:r>
        <w:t xml:space="preserve"> </w:t>
      </w:r>
      <w:r>
        <w:t>떨어질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1888. 12. 28.).</w:t>
      </w:r>
    </w:p>
    <w:p w14:paraId="08C1F9EC" w14:textId="77777777" w:rsidR="007A2BAE" w:rsidRDefault="00000000">
      <w:pPr>
        <w:jc w:val="both"/>
      </w:pPr>
      <w:r>
        <w:t>“</w:t>
      </w:r>
      <w:r>
        <w:t>장차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임하여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자들을</w:t>
      </w:r>
      <w:r>
        <w:t xml:space="preserve"> </w:t>
      </w:r>
      <w:r>
        <w:t>시험할</w:t>
      </w:r>
      <w:r>
        <w:t xml:space="preserve"> </w:t>
      </w:r>
      <w:r>
        <w:t>때</w:t>
      </w:r>
      <w:r>
        <w:t>”(</w:t>
      </w:r>
      <w:r>
        <w:t>계</w:t>
      </w:r>
      <w:r>
        <w:t xml:space="preserve"> 3:10)</w:t>
      </w:r>
      <w:r>
        <w:t>가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놓여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말씀</w:t>
      </w:r>
      <w:r>
        <w:t xml:space="preserve"> </w:t>
      </w:r>
      <w:r>
        <w:t>위에</w:t>
      </w:r>
      <w:r>
        <w:t xml:space="preserve"> </w:t>
      </w:r>
      <w:r>
        <w:t>확고하게</w:t>
      </w:r>
      <w:r>
        <w:t xml:space="preserve"> </w:t>
      </w:r>
      <w:r>
        <w:t>서지</w:t>
      </w:r>
      <w:r>
        <w:t xml:space="preserve"> </w:t>
      </w:r>
      <w:r>
        <w:t>않은</w:t>
      </w:r>
      <w:r>
        <w:t xml:space="preserve"> </w:t>
      </w:r>
      <w:r>
        <w:t>사람은</w:t>
      </w:r>
      <w:r>
        <w:t xml:space="preserve"> </w:t>
      </w:r>
      <w:r>
        <w:t>기만당하고</w:t>
      </w:r>
      <w:r>
        <w:t xml:space="preserve"> </w:t>
      </w:r>
      <w:r>
        <w:t>굴복할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“</w:t>
      </w:r>
      <w:r>
        <w:t>불의의</w:t>
      </w:r>
      <w:r>
        <w:t xml:space="preserve"> </w:t>
      </w:r>
      <w:r>
        <w:t>모든</w:t>
      </w:r>
      <w:r>
        <w:t xml:space="preserve"> </w:t>
      </w:r>
      <w:r>
        <w:t>속임</w:t>
      </w:r>
      <w:r>
        <w:t>”</w:t>
      </w:r>
      <w:r>
        <w:t>으로</w:t>
      </w:r>
      <w:r>
        <w:t xml:space="preserve"> </w:t>
      </w:r>
      <w:r>
        <w:t>인간을</w:t>
      </w:r>
      <w:r>
        <w:t xml:space="preserve"> </w:t>
      </w:r>
      <w:r>
        <w:t>지배할</w:t>
      </w:r>
      <w:r>
        <w:t xml:space="preserve"> </w:t>
      </w:r>
      <w:r>
        <w:t>것이고</w:t>
      </w:r>
      <w:r>
        <w:t xml:space="preserve"> </w:t>
      </w:r>
      <w:r>
        <w:t>그의</w:t>
      </w:r>
      <w:r>
        <w:t xml:space="preserve"> </w:t>
      </w:r>
      <w:r>
        <w:t>기만은</w:t>
      </w:r>
      <w:r>
        <w:t xml:space="preserve"> </w:t>
      </w:r>
      <w:r>
        <w:t>계속</w:t>
      </w:r>
      <w:r>
        <w:t xml:space="preserve"> </w:t>
      </w:r>
      <w:r>
        <w:t>증가할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인간이</w:t>
      </w:r>
      <w:r>
        <w:t xml:space="preserve"> </w:t>
      </w:r>
      <w:r>
        <w:t>자발적으로</w:t>
      </w:r>
      <w:r>
        <w:t xml:space="preserve"> </w:t>
      </w:r>
      <w:r>
        <w:t>유혹에</w:t>
      </w:r>
      <w:r>
        <w:t xml:space="preserve"> </w:t>
      </w:r>
      <w:r>
        <w:t>굴복할</w:t>
      </w:r>
      <w:r>
        <w:t xml:space="preserve"> </w:t>
      </w:r>
      <w:r>
        <w:t>때에만</w:t>
      </w:r>
      <w:r>
        <w:t xml:space="preserve"> </w:t>
      </w:r>
      <w:r>
        <w:t>그는</w:t>
      </w:r>
      <w:r>
        <w:t xml:space="preserve"> </w:t>
      </w:r>
      <w:r>
        <w:t>목적을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열심히</w:t>
      </w:r>
      <w:r>
        <w:t xml:space="preserve"> </w:t>
      </w:r>
      <w:r>
        <w:t>진리를</w:t>
      </w:r>
      <w:r>
        <w:t xml:space="preserve"> </w:t>
      </w:r>
      <w:r>
        <w:t>배우려는</w:t>
      </w:r>
      <w:r>
        <w:t xml:space="preserve"> </w:t>
      </w:r>
      <w:r>
        <w:t>사람</w:t>
      </w:r>
      <w:r>
        <w:t xml:space="preserve">, </w:t>
      </w:r>
      <w:r>
        <w:t>순종하면서</w:t>
      </w:r>
      <w:r>
        <w:t xml:space="preserve"> 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투쟁에</w:t>
      </w:r>
      <w:r>
        <w:t xml:space="preserve"> </w:t>
      </w:r>
      <w:r>
        <w:t>확실하게</w:t>
      </w:r>
      <w:r>
        <w:t xml:space="preserve"> </w:t>
      </w:r>
      <w:r>
        <w:t>대비할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네가</w:t>
      </w:r>
      <w:r>
        <w:t xml:space="preserve"> </w:t>
      </w:r>
      <w:r>
        <w:t>인내하라는</w:t>
      </w:r>
      <w:r>
        <w:t xml:space="preserve"> </w:t>
      </w:r>
      <w:r>
        <w:t>내</w:t>
      </w:r>
      <w:r>
        <w:t xml:space="preserve"> </w:t>
      </w:r>
      <w:r>
        <w:t>명령을</w:t>
      </w:r>
      <w:r>
        <w:t xml:space="preserve"> </w:t>
      </w:r>
      <w:r>
        <w:t>지켰으니</w:t>
      </w:r>
      <w:r>
        <w:t xml:space="preserve"> </w:t>
      </w:r>
      <w:r>
        <w:t>나도</w:t>
      </w:r>
      <w:r>
        <w:t xml:space="preserve"> </w:t>
      </w:r>
      <w:r>
        <w:t>너를</w:t>
      </w:r>
      <w:r>
        <w:t xml:space="preserve"> </w:t>
      </w:r>
      <w:r>
        <w:t>지키겠다</w:t>
      </w:r>
      <w:r>
        <w:t>”(</w:t>
      </w:r>
      <w:r>
        <w:t>계</w:t>
      </w:r>
      <w:r>
        <w:t xml:space="preserve"> 3:10)</w:t>
      </w:r>
      <w:r>
        <w:t>라고</w:t>
      </w:r>
      <w:r>
        <w:t xml:space="preserve"> </w:t>
      </w:r>
      <w:r>
        <w:t>구주께서</w:t>
      </w:r>
      <w:r>
        <w:t xml:space="preserve"> </w:t>
      </w:r>
      <w:r>
        <w:t>약속하십니다</w:t>
      </w:r>
      <w:r>
        <w:t xml:space="preserve">. </w:t>
      </w:r>
      <w:r>
        <w:t>하나님은</w:t>
      </w:r>
      <w:r>
        <w:t xml:space="preserve">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백성을</w:t>
      </w:r>
      <w:r>
        <w:t xml:space="preserve"> </w:t>
      </w:r>
      <w:r>
        <w:t>한</w:t>
      </w:r>
      <w:r>
        <w:t xml:space="preserve"> </w:t>
      </w:r>
      <w:r>
        <w:t>사람도</w:t>
      </w:r>
      <w:r>
        <w:t xml:space="preserve"> </w:t>
      </w:r>
      <w:r>
        <w:t>사탄에게</w:t>
      </w:r>
      <w:r>
        <w:t xml:space="preserve"> </w:t>
      </w:r>
      <w:r>
        <w:t>굴복당하도록</w:t>
      </w:r>
      <w:r>
        <w:t xml:space="preserve"> </w:t>
      </w:r>
      <w:r>
        <w:lastRenderedPageBreak/>
        <w:t>버려두지</w:t>
      </w:r>
      <w:r>
        <w:t xml:space="preserve"> </w:t>
      </w:r>
      <w:r>
        <w:t>아니하시고</w:t>
      </w:r>
      <w:r>
        <w:t xml:space="preserve">,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천사를</w:t>
      </w:r>
      <w:r>
        <w:t xml:space="preserve"> </w:t>
      </w:r>
      <w:r>
        <w:t>보내어</w:t>
      </w:r>
      <w:r>
        <w:t xml:space="preserve"> </w:t>
      </w:r>
      <w:r>
        <w:t>자기</w:t>
      </w:r>
      <w:r>
        <w:t xml:space="preserve"> </w:t>
      </w:r>
      <w:r>
        <w:t>사람을</w:t>
      </w:r>
      <w:r>
        <w:t xml:space="preserve"> </w:t>
      </w:r>
      <w:r>
        <w:t>보호하실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560).</w:t>
      </w:r>
    </w:p>
    <w:p w14:paraId="149D90A1" w14:textId="77777777" w:rsidR="007A2BAE" w:rsidRDefault="00000000">
      <w:r>
        <w:br w:type="page"/>
      </w:r>
    </w:p>
    <w:p w14:paraId="7BC2254F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19</w:t>
      </w:r>
      <w:r>
        <w:t>일</w:t>
      </w:r>
    </w:p>
    <w:p w14:paraId="621E4A13" w14:textId="77777777" w:rsidR="007A2BAE" w:rsidRDefault="007A2BAE"/>
    <w:p w14:paraId="3F0C96D7" w14:textId="77777777" w:rsidR="007A2BAE" w:rsidRDefault="00000000">
      <w:pPr>
        <w:jc w:val="both"/>
      </w:pPr>
      <w:r>
        <w:t>사탄의</w:t>
      </w:r>
      <w:r>
        <w:t xml:space="preserve"> </w:t>
      </w:r>
      <w:r>
        <w:t>이적</w:t>
      </w:r>
      <w:r>
        <w:t>(2)</w:t>
      </w:r>
    </w:p>
    <w:p w14:paraId="61038B13" w14:textId="77777777" w:rsidR="007A2BAE" w:rsidRDefault="007A2BAE"/>
    <w:p w14:paraId="5FFB30FE" w14:textId="77777777" w:rsidR="007A2BAE" w:rsidRDefault="007A2BAE"/>
    <w:p w14:paraId="429358FD" w14:textId="77777777" w:rsidR="007A2BAE" w:rsidRDefault="00000000">
      <w:pPr>
        <w:jc w:val="both"/>
      </w:pPr>
      <w:r>
        <w:t>“</w:t>
      </w:r>
      <w:r>
        <w:t>큰</w:t>
      </w:r>
      <w:r>
        <w:t xml:space="preserve"> </w:t>
      </w:r>
      <w:r>
        <w:t>이적을</w:t>
      </w:r>
      <w:r>
        <w:t xml:space="preserve"> </w:t>
      </w:r>
      <w:r>
        <w:t>행하되</w:t>
      </w:r>
      <w:r>
        <w:t xml:space="preserve"> </w:t>
      </w:r>
      <w:r>
        <w:t>심지어</w:t>
      </w:r>
      <w:r>
        <w:t xml:space="preserve"> </w:t>
      </w:r>
      <w:r>
        <w:t>사람들</w:t>
      </w:r>
      <w:r>
        <w:t xml:space="preserve"> </w:t>
      </w:r>
      <w:r>
        <w:t>앞에서</w:t>
      </w:r>
      <w:r>
        <w:t xml:space="preserve"> </w:t>
      </w:r>
      <w:r>
        <w:t>불이</w:t>
      </w:r>
      <w:r>
        <w:t xml:space="preserve"> </w:t>
      </w:r>
      <w:r>
        <w:t>하늘로부터</w:t>
      </w:r>
      <w:r>
        <w:t xml:space="preserve"> </w:t>
      </w:r>
      <w:r>
        <w:t>땅에</w:t>
      </w:r>
      <w:r>
        <w:t xml:space="preserve"> </w:t>
      </w:r>
      <w:r>
        <w:t>내려오게</w:t>
      </w:r>
      <w:r>
        <w:t xml:space="preserve"> </w:t>
      </w:r>
      <w:r>
        <w:t>하고</w:t>
      </w:r>
      <w:r>
        <w:t>”(</w:t>
      </w:r>
      <w:r>
        <w:t>계</w:t>
      </w:r>
      <w:r>
        <w:t xml:space="preserve"> 13:13)</w:t>
      </w:r>
    </w:p>
    <w:p w14:paraId="29C9BE26" w14:textId="77777777" w:rsidR="007A2BAE" w:rsidRDefault="007A2BAE"/>
    <w:p w14:paraId="3B908249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백성에게</w:t>
      </w:r>
      <w:r>
        <w:t xml:space="preserve"> </w:t>
      </w:r>
      <w:r>
        <w:t>마지막</w:t>
      </w:r>
      <w:r>
        <w:t xml:space="preserve"> </w:t>
      </w:r>
      <w:r>
        <w:t>위기가</w:t>
      </w:r>
      <w:r>
        <w:t xml:space="preserve"> </w:t>
      </w:r>
      <w:r>
        <w:t>다가올수록</w:t>
      </w:r>
      <w:r>
        <w:t xml:space="preserve"> </w:t>
      </w:r>
      <w:r>
        <w:t>사탄은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거꾸러뜨리기</w:t>
      </w:r>
      <w:r>
        <w:t xml:space="preserve"> </w:t>
      </w:r>
      <w:r>
        <w:t>위해</w:t>
      </w:r>
      <w:r>
        <w:t xml:space="preserve"> </w:t>
      </w:r>
      <w:r>
        <w:t>자기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효과적인</w:t>
      </w:r>
      <w:r>
        <w:t xml:space="preserve"> </w:t>
      </w:r>
      <w:r>
        <w:t>계략을</w:t>
      </w:r>
      <w:r>
        <w:t xml:space="preserve"> </w:t>
      </w:r>
      <w:r>
        <w:t>열심히</w:t>
      </w:r>
      <w:r>
        <w:t xml:space="preserve"> </w:t>
      </w:r>
      <w:r>
        <w:t>찾습니다</w:t>
      </w:r>
      <w:r>
        <w:t xml:space="preserve">. </w:t>
      </w:r>
      <w:r>
        <w:t>이미</w:t>
      </w:r>
      <w:r>
        <w:t xml:space="preserve"> </w:t>
      </w:r>
      <w:r>
        <w:t>유명한</w:t>
      </w:r>
      <w:r>
        <w:t xml:space="preserve"> </w:t>
      </w:r>
      <w:r>
        <w:t>교회들이</w:t>
      </w:r>
      <w:r>
        <w:t xml:space="preserve"> </w:t>
      </w:r>
      <w:r>
        <w:t>자기의</w:t>
      </w:r>
      <w:r>
        <w:t xml:space="preserve"> </w:t>
      </w:r>
      <w:r>
        <w:t>속임수에</w:t>
      </w:r>
      <w:r>
        <w:t xml:space="preserve"> </w:t>
      </w:r>
      <w:r>
        <w:t>넘어간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마음을</w:t>
      </w:r>
      <w:r>
        <w:t xml:space="preserve"> </w:t>
      </w:r>
      <w:r>
        <w:t>즐겁게</w:t>
      </w:r>
      <w:r>
        <w:t xml:space="preserve"> </w:t>
      </w:r>
      <w:r>
        <w:t>하는</w:t>
      </w:r>
      <w:r>
        <w:t xml:space="preserve"> </w:t>
      </w:r>
      <w:r>
        <w:t>궤변과</w:t>
      </w:r>
      <w:r>
        <w:t xml:space="preserve"> </w:t>
      </w:r>
      <w:r>
        <w:t>거짓</w:t>
      </w:r>
      <w:r>
        <w:t xml:space="preserve"> </w:t>
      </w:r>
      <w:r>
        <w:t>이적들을</w:t>
      </w:r>
      <w:r>
        <w:t xml:space="preserve"> </w:t>
      </w:r>
      <w:r>
        <w:t>통해</w:t>
      </w:r>
      <w:r>
        <w:t xml:space="preserve"> </w:t>
      </w:r>
      <w:r>
        <w:t>그들을</w:t>
      </w:r>
      <w:r>
        <w:t xml:space="preserve"> </w:t>
      </w:r>
      <w:r>
        <w:t>계속</w:t>
      </w:r>
      <w:r>
        <w:t xml:space="preserve"> </w:t>
      </w:r>
      <w:r>
        <w:t>자기의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그는</w:t>
      </w:r>
      <w:r>
        <w:t xml:space="preserve"> </w:t>
      </w:r>
      <w:r>
        <w:t>그리스도의</w:t>
      </w:r>
      <w:r>
        <w:t xml:space="preserve"> </w:t>
      </w:r>
      <w:r>
        <w:t>재림을</w:t>
      </w:r>
      <w:r>
        <w:t xml:space="preserve"> </w:t>
      </w:r>
      <w:r>
        <w:t>기다리며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계명을</w:t>
      </w:r>
      <w:r>
        <w:t xml:space="preserve"> </w:t>
      </w:r>
      <w:r>
        <w:t>지키려고</w:t>
      </w:r>
      <w:r>
        <w:t xml:space="preserve"> </w:t>
      </w:r>
      <w:r>
        <w:t>애쓰는</w:t>
      </w:r>
      <w:r>
        <w:t xml:space="preserve"> </w:t>
      </w:r>
      <w:r>
        <w:t>사람을</w:t>
      </w:r>
      <w:r>
        <w:t xml:space="preserve"> </w:t>
      </w:r>
      <w:r>
        <w:t>특별히</w:t>
      </w:r>
      <w:r>
        <w:t xml:space="preserve"> </w:t>
      </w:r>
      <w:r>
        <w:t>공략하라고</w:t>
      </w:r>
      <w:r>
        <w:t xml:space="preserve"> </w:t>
      </w:r>
      <w:r>
        <w:t>부하들에게</w:t>
      </w:r>
      <w:r>
        <w:t xml:space="preserve"> </w:t>
      </w:r>
      <w:r>
        <w:t>지시합니다</w:t>
      </w:r>
      <w:r>
        <w:t>(</w:t>
      </w:r>
      <w:r>
        <w:t>목사</w:t>
      </w:r>
      <w:r>
        <w:t xml:space="preserve"> 472).</w:t>
      </w:r>
    </w:p>
    <w:p w14:paraId="31E2F320" w14:textId="77777777" w:rsidR="007A2BAE" w:rsidRDefault="00000000">
      <w:pPr>
        <w:jc w:val="both"/>
      </w:pPr>
      <w:r>
        <w:t>그가</w:t>
      </w:r>
      <w:r>
        <w:t xml:space="preserve"> 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표적과</w:t>
      </w:r>
      <w:r>
        <w:t xml:space="preserve"> </w:t>
      </w:r>
      <w:r>
        <w:t>거짓</w:t>
      </w:r>
      <w:r>
        <w:t xml:space="preserve"> </w:t>
      </w:r>
      <w:r>
        <w:t>이적으로</w:t>
      </w:r>
      <w:r>
        <w:t xml:space="preserve"> </w:t>
      </w:r>
      <w:r>
        <w:t>활동한다고</w:t>
      </w:r>
      <w:r>
        <w:t xml:space="preserve"> </w:t>
      </w:r>
      <w:r>
        <w:t>우리는</w:t>
      </w:r>
      <w:r>
        <w:t xml:space="preserve"> </w:t>
      </w:r>
      <w:r>
        <w:t>경고를</w:t>
      </w:r>
      <w:r>
        <w:t xml:space="preserve"> </w:t>
      </w:r>
      <w:r>
        <w:t>받았습니다</w:t>
      </w:r>
      <w:r>
        <w:t xml:space="preserve">. </w:t>
      </w:r>
      <w:r>
        <w:t>그는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계속</w:t>
      </w:r>
      <w:r>
        <w:t xml:space="preserve"> </w:t>
      </w:r>
      <w:r>
        <w:t>기적을</w:t>
      </w:r>
      <w:r>
        <w:t xml:space="preserve"> </w:t>
      </w:r>
      <w:r>
        <w:t>베풀어</w:t>
      </w:r>
      <w:r>
        <w:t xml:space="preserve"> </w:t>
      </w:r>
      <w:r>
        <w:t>자신을</w:t>
      </w:r>
      <w:r>
        <w:t xml:space="preserve"> </w:t>
      </w:r>
      <w:r>
        <w:t>어둠의</w:t>
      </w:r>
      <w:r>
        <w:t xml:space="preserve"> </w:t>
      </w:r>
      <w:r>
        <w:t>천사가</w:t>
      </w:r>
      <w:r>
        <w:t xml:space="preserve"> </w:t>
      </w:r>
      <w:r>
        <w:t>아니라</w:t>
      </w:r>
      <w:r>
        <w:t xml:space="preserve"> </w:t>
      </w:r>
      <w:r>
        <w:t>빛의</w:t>
      </w:r>
      <w:r>
        <w:t xml:space="preserve"> </w:t>
      </w:r>
      <w:r>
        <w:t>천사처럼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1887. 11. 17.).</w:t>
      </w:r>
    </w:p>
    <w:p w14:paraId="6A95ECD6" w14:textId="77777777" w:rsidR="007A2BAE" w:rsidRDefault="00000000">
      <w:pPr>
        <w:jc w:val="both"/>
      </w:pPr>
      <w:r>
        <w:t>사탄은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선택받은</w:t>
      </w:r>
      <w:r>
        <w:t xml:space="preserve"> </w:t>
      </w:r>
      <w:r>
        <w:t>자까지</w:t>
      </w:r>
      <w:r>
        <w:t xml:space="preserve"> </w:t>
      </w:r>
      <w:r>
        <w:t>미혹하려</w:t>
      </w:r>
      <w:r>
        <w:t xml:space="preserve"> </w:t>
      </w:r>
      <w:r>
        <w:t>들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자신을</w:t>
      </w:r>
      <w:r>
        <w:t xml:space="preserve"> </w:t>
      </w:r>
      <w:r>
        <w:t>그리스도라고</w:t>
      </w:r>
      <w:r>
        <w:t xml:space="preserve"> </w:t>
      </w:r>
      <w:r>
        <w:t>주장하며</w:t>
      </w:r>
      <w:r>
        <w:t xml:space="preserve"> </w:t>
      </w:r>
      <w:r>
        <w:t>위대한</w:t>
      </w:r>
      <w:r>
        <w:t xml:space="preserve"> </w:t>
      </w:r>
      <w:r>
        <w:t>의료</w:t>
      </w:r>
      <w:r>
        <w:t xml:space="preserve"> </w:t>
      </w:r>
      <w:r>
        <w:t>선교사로</w:t>
      </w:r>
      <w:r>
        <w:t xml:space="preserve"> </w:t>
      </w:r>
      <w:r>
        <w:t>가장합니다</w:t>
      </w:r>
      <w:r>
        <w:t>(MM 87, 88).</w:t>
      </w:r>
    </w:p>
    <w:p w14:paraId="14ABC242" w14:textId="77777777" w:rsidR="007A2BAE" w:rsidRDefault="00000000">
      <w:pPr>
        <w:jc w:val="both"/>
      </w:pPr>
      <w:r>
        <w:t>마귀의</w:t>
      </w:r>
      <w:r>
        <w:t xml:space="preserve"> </w:t>
      </w:r>
      <w:r>
        <w:t>거짓</w:t>
      </w:r>
      <w:r>
        <w:t xml:space="preserve"> </w:t>
      </w:r>
      <w:r>
        <w:t>이적이</w:t>
      </w:r>
      <w:r>
        <w:t xml:space="preserve"> </w:t>
      </w:r>
      <w:r>
        <w:t>세상을</w:t>
      </w:r>
      <w:r>
        <w:t xml:space="preserve"> </w:t>
      </w:r>
      <w:r>
        <w:t>사로잡을</w:t>
      </w:r>
      <w:r>
        <w:t xml:space="preserve"> </w:t>
      </w:r>
      <w:r>
        <w:t>것이며</w:t>
      </w:r>
      <w:r>
        <w:t xml:space="preserve"> </w:t>
      </w:r>
      <w:r>
        <w:t>그는</w:t>
      </w:r>
      <w:r>
        <w:t xml:space="preserve"> </w:t>
      </w:r>
      <w:r>
        <w:t>사람들</w:t>
      </w:r>
      <w:r>
        <w:t xml:space="preserve"> </w:t>
      </w:r>
      <w:r>
        <w:t>앞에서</w:t>
      </w:r>
      <w:r>
        <w:t xml:space="preserve"> </w:t>
      </w:r>
      <w:r>
        <w:t>하늘로부터</w:t>
      </w:r>
      <w:r>
        <w:t xml:space="preserve"> </w:t>
      </w:r>
      <w:r>
        <w:t>불이</w:t>
      </w:r>
      <w:r>
        <w:t xml:space="preserve"> </w:t>
      </w:r>
      <w:r>
        <w:t>내려오게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이적을</w:t>
      </w:r>
      <w:r>
        <w:t xml:space="preserve"> </w:t>
      </w:r>
      <w:r>
        <w:t>베풀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놀라운</w:t>
      </w:r>
      <w:r>
        <w:t xml:space="preserve"> </w:t>
      </w:r>
      <w:r>
        <w:t>능력이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휩쓸</w:t>
      </w:r>
      <w:r>
        <w:t xml:space="preserve"> </w:t>
      </w:r>
      <w:r>
        <w:t>것입니다</w:t>
      </w:r>
      <w:r>
        <w:t>(2</w:t>
      </w:r>
      <w:r>
        <w:t>기별</w:t>
      </w:r>
      <w:r>
        <w:t xml:space="preserve"> 51).</w:t>
      </w:r>
    </w:p>
    <w:p w14:paraId="1C4822C3" w14:textId="77777777" w:rsidR="007A2BAE" w:rsidRDefault="00000000">
      <w:pPr>
        <w:jc w:val="both"/>
      </w:pPr>
      <w:r>
        <w:t>유혹에</w:t>
      </w:r>
      <w:r>
        <w:t xml:space="preserve"> </w:t>
      </w:r>
      <w:r>
        <w:t>넘어가</w:t>
      </w:r>
      <w:r>
        <w:t xml:space="preserve"> </w:t>
      </w:r>
      <w:r>
        <w:t>이런</w:t>
      </w:r>
      <w:r>
        <w:t xml:space="preserve"> </w:t>
      </w:r>
      <w:r>
        <w:t>이적이</w:t>
      </w:r>
      <w:r>
        <w:t xml:space="preserve"> </w:t>
      </w:r>
      <w:r>
        <w:t>하나님에게서</w:t>
      </w:r>
      <w:r>
        <w:t xml:space="preserve"> </w:t>
      </w:r>
      <w:r>
        <w:t>오는</w:t>
      </w:r>
      <w:r>
        <w:t xml:space="preserve"> </w:t>
      </w:r>
      <w:r>
        <w:t>것이라고</w:t>
      </w:r>
      <w:r>
        <w:t xml:space="preserve"> </w:t>
      </w:r>
      <w:r>
        <w:t>인정하는</w:t>
      </w:r>
      <w:r>
        <w:t xml:space="preserve"> </w:t>
      </w:r>
      <w:r>
        <w:t>사람도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눈앞에서</w:t>
      </w:r>
      <w:r>
        <w:t xml:space="preserve"> </w:t>
      </w:r>
      <w:r>
        <w:t>이적들이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사탄의</w:t>
      </w:r>
      <w:r>
        <w:t xml:space="preserve"> </w:t>
      </w:r>
      <w:r>
        <w:t>기만적인</w:t>
      </w:r>
      <w:r>
        <w:t xml:space="preserve"> </w:t>
      </w:r>
      <w:r>
        <w:t>이적이</w:t>
      </w:r>
      <w:r>
        <w:t xml:space="preserve"> </w:t>
      </w:r>
      <w:r>
        <w:t>더욱</w:t>
      </w:r>
      <w:r>
        <w:t xml:space="preserve"> </w:t>
      </w:r>
      <w:r>
        <w:t>강력해질</w:t>
      </w:r>
      <w:r>
        <w:t xml:space="preserve"> </w:t>
      </w:r>
      <w:r>
        <w:t>때</w:t>
      </w:r>
      <w:r>
        <w:t xml:space="preserve"> </w:t>
      </w:r>
      <w:r>
        <w:t>다가오는</w:t>
      </w:r>
      <w:r>
        <w:t xml:space="preserve"> </w:t>
      </w:r>
      <w:r>
        <w:t>시험에</w:t>
      </w:r>
      <w:r>
        <w:t xml:space="preserve"> </w:t>
      </w:r>
      <w:r>
        <w:t>대해</w:t>
      </w:r>
      <w:r>
        <w:t xml:space="preserve"> </w:t>
      </w:r>
      <w:r>
        <w:t>우리는</w:t>
      </w:r>
      <w:r>
        <w:t xml:space="preserve"> </w:t>
      </w:r>
      <w:r>
        <w:t>준비되어</w:t>
      </w:r>
      <w:r>
        <w:t xml:space="preserve"> </w:t>
      </w:r>
      <w:r>
        <w:t>있습니까</w:t>
      </w:r>
      <w:r>
        <w:t xml:space="preserve">? </w:t>
      </w:r>
      <w:r>
        <w:t>하나님의</w:t>
      </w:r>
      <w:r>
        <w:t xml:space="preserve"> </w:t>
      </w:r>
      <w:r>
        <w:t>분명한</w:t>
      </w:r>
      <w:r>
        <w:t xml:space="preserve"> </w:t>
      </w:r>
      <w:r>
        <w:t>교훈과</w:t>
      </w:r>
      <w:r>
        <w:t xml:space="preserve"> </w:t>
      </w:r>
      <w:r>
        <w:t>계명을</w:t>
      </w:r>
      <w:r>
        <w:t xml:space="preserve"> </w:t>
      </w:r>
      <w:r>
        <w:t>떠나</w:t>
      </w:r>
      <w:r>
        <w:t xml:space="preserve"> </w:t>
      </w:r>
      <w:r>
        <w:t>거짓</w:t>
      </w:r>
      <w:r>
        <w:t xml:space="preserve"> </w:t>
      </w:r>
      <w:r>
        <w:t>이야기에</w:t>
      </w:r>
      <w:r>
        <w:t xml:space="preserve"> </w:t>
      </w:r>
      <w:r>
        <w:t>흥미를</w:t>
      </w:r>
      <w:r>
        <w:t xml:space="preserve"> </w:t>
      </w:r>
      <w:r>
        <w:t>기울이다가</w:t>
      </w:r>
      <w:r>
        <w:t xml:space="preserve"> </w:t>
      </w:r>
      <w:r>
        <w:t>이런</w:t>
      </w:r>
      <w:r>
        <w:t xml:space="preserve"> </w:t>
      </w:r>
      <w:r>
        <w:t>기만적인</w:t>
      </w:r>
      <w:r>
        <w:t xml:space="preserve"> </w:t>
      </w:r>
      <w:r>
        <w:t>이적을</w:t>
      </w:r>
      <w:r>
        <w:t xml:space="preserve"> </w:t>
      </w:r>
      <w:r>
        <w:t>받아들일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지금</w:t>
      </w:r>
      <w:r>
        <w:t xml:space="preserve"> </w:t>
      </w:r>
      <w:r>
        <w:t>우리는</w:t>
      </w:r>
      <w:r>
        <w:t xml:space="preserve"> </w:t>
      </w:r>
      <w:r>
        <w:t>곧</w:t>
      </w:r>
      <w:r>
        <w:t xml:space="preserve"> </w:t>
      </w:r>
      <w:r>
        <w:t>맞이할</w:t>
      </w:r>
      <w:r>
        <w:t xml:space="preserve"> </w:t>
      </w:r>
      <w:r>
        <w:t>싸움에</w:t>
      </w:r>
      <w:r>
        <w:t xml:space="preserve"> </w:t>
      </w:r>
      <w:r>
        <w:t>대비하여</w:t>
      </w:r>
      <w:r>
        <w:t xml:space="preserve"> </w:t>
      </w:r>
      <w:r>
        <w:t>열심히</w:t>
      </w:r>
      <w:r>
        <w:t xml:space="preserve"> </w:t>
      </w:r>
      <w:r>
        <w:t>자신을</w:t>
      </w:r>
      <w:r>
        <w:t xml:space="preserve"> </w:t>
      </w:r>
      <w:r>
        <w:t>무장해야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믿고</w:t>
      </w:r>
      <w:r>
        <w:t xml:space="preserve">, </w:t>
      </w:r>
      <w:r>
        <w:lastRenderedPageBreak/>
        <w:t>간절한</w:t>
      </w:r>
      <w:r>
        <w:t xml:space="preserve"> </w:t>
      </w:r>
      <w:r>
        <w:t>마음으로</w:t>
      </w:r>
      <w:r>
        <w:t xml:space="preserve"> </w:t>
      </w:r>
      <w:r>
        <w:t>말씀을</w:t>
      </w:r>
      <w:r>
        <w:t xml:space="preserve"> </w:t>
      </w:r>
      <w:r>
        <w:t>읽고</w:t>
      </w:r>
      <w:r>
        <w:t xml:space="preserve"> </w:t>
      </w:r>
      <w:r>
        <w:t>삶에서</w:t>
      </w:r>
      <w:r>
        <w:t xml:space="preserve"> </w:t>
      </w:r>
      <w:r>
        <w:t>실천하는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능력을</w:t>
      </w:r>
      <w:r>
        <w:t xml:space="preserve"> </w:t>
      </w:r>
      <w:r>
        <w:t>막는</w:t>
      </w:r>
      <w:r>
        <w:t xml:space="preserve"> </w:t>
      </w:r>
      <w:r>
        <w:t>방패입니다</w:t>
      </w:r>
      <w:r>
        <w:t xml:space="preserve">. </w:t>
      </w:r>
      <w:r>
        <w:t>그것만이</w:t>
      </w:r>
      <w:r>
        <w:t xml:space="preserve"> </w:t>
      </w:r>
      <w:r>
        <w:t>우리를</w:t>
      </w:r>
      <w:r>
        <w:t xml:space="preserve"> </w:t>
      </w:r>
      <w:r>
        <w:t>그리스도의</w:t>
      </w:r>
      <w:r>
        <w:t xml:space="preserve"> </w:t>
      </w:r>
      <w:r>
        <w:t>보혈로</w:t>
      </w:r>
      <w:r>
        <w:t xml:space="preserve"> </w:t>
      </w:r>
      <w:r>
        <w:t>승리하게</w:t>
      </w:r>
      <w:r>
        <w:t xml:space="preserve"> </w:t>
      </w:r>
      <w:r>
        <w:t>만듭니다</w:t>
      </w:r>
      <w:r>
        <w:t>(1</w:t>
      </w:r>
      <w:r>
        <w:t>증언</w:t>
      </w:r>
      <w:r>
        <w:t xml:space="preserve"> 302).</w:t>
      </w:r>
    </w:p>
    <w:p w14:paraId="166A62F1" w14:textId="77777777" w:rsidR="007A2BAE" w:rsidRDefault="00000000">
      <w:r>
        <w:br w:type="page"/>
      </w:r>
    </w:p>
    <w:p w14:paraId="0A6271B3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20</w:t>
      </w:r>
      <w:r>
        <w:t>일</w:t>
      </w:r>
    </w:p>
    <w:p w14:paraId="7DB091B4" w14:textId="77777777" w:rsidR="007A2BAE" w:rsidRDefault="007A2BAE"/>
    <w:p w14:paraId="79D290A3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겪는</w:t>
      </w:r>
      <w:r>
        <w:t xml:space="preserve"> </w:t>
      </w:r>
      <w:r>
        <w:t>시험</w:t>
      </w:r>
    </w:p>
    <w:p w14:paraId="1E03ACEF" w14:textId="77777777" w:rsidR="007A2BAE" w:rsidRDefault="007A2BAE"/>
    <w:p w14:paraId="0E0E2013" w14:textId="77777777" w:rsidR="007A2BAE" w:rsidRDefault="007A2BAE"/>
    <w:p w14:paraId="4EF124CF" w14:textId="77777777" w:rsidR="007A2BAE" w:rsidRDefault="00000000">
      <w:pPr>
        <w:jc w:val="both"/>
      </w:pPr>
      <w:r>
        <w:t>“</w:t>
      </w:r>
      <w:r>
        <w:t>그날에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나더러</w:t>
      </w:r>
      <w:r>
        <w:t xml:space="preserve"> </w:t>
      </w:r>
      <w:r>
        <w:t>이르되</w:t>
      </w:r>
      <w:r>
        <w:t xml:space="preserve"> </w:t>
      </w:r>
      <w:r>
        <w:t>주여</w:t>
      </w:r>
      <w:r>
        <w:t xml:space="preserve"> </w:t>
      </w:r>
      <w:r>
        <w:t>주여</w:t>
      </w:r>
      <w:r>
        <w:t xml:space="preserve"> </w:t>
      </w:r>
      <w:r>
        <w:t>우리가</w:t>
      </w:r>
      <w:r>
        <w:t xml:space="preserve"> 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선지자</w:t>
      </w:r>
      <w:r>
        <w:t xml:space="preserve"> </w:t>
      </w:r>
      <w:r>
        <w:t>노릇</w:t>
      </w:r>
      <w:r>
        <w:t xml:space="preserve"> </w:t>
      </w:r>
      <w:r>
        <w:t>하며</w:t>
      </w:r>
      <w:r>
        <w:t xml:space="preserve"> 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귀신을</w:t>
      </w:r>
      <w:r>
        <w:t xml:space="preserve"> </w:t>
      </w:r>
      <w:r>
        <w:t>쫓아내며</w:t>
      </w:r>
      <w:r>
        <w:t xml:space="preserve"> 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많은</w:t>
      </w:r>
      <w:r>
        <w:t xml:space="preserve"> </w:t>
      </w:r>
      <w:r>
        <w:t>권능을</w:t>
      </w:r>
      <w:r>
        <w:t xml:space="preserve"> </w:t>
      </w:r>
      <w:r>
        <w:t>행치</w:t>
      </w:r>
      <w:r>
        <w:t xml:space="preserve"> </w:t>
      </w:r>
      <w:r>
        <w:t>아니하였나이까</w:t>
      </w:r>
      <w:r>
        <w:t xml:space="preserve"> </w:t>
      </w:r>
      <w:r>
        <w:t>하리니</w:t>
      </w:r>
      <w:r>
        <w:t xml:space="preserve"> </w:t>
      </w:r>
      <w:r>
        <w:t>그때에</w:t>
      </w:r>
      <w:r>
        <w:t xml:space="preserve"> </w:t>
      </w:r>
      <w:r>
        <w:t>내가</w:t>
      </w:r>
      <w:r>
        <w:t xml:space="preserve"> </w:t>
      </w:r>
      <w:r>
        <w:t>저희에게</w:t>
      </w:r>
      <w:r>
        <w:t xml:space="preserve"> </w:t>
      </w:r>
      <w:r>
        <w:t>밝히</w:t>
      </w:r>
      <w:r>
        <w:t xml:space="preserve"> </w:t>
      </w:r>
      <w:r>
        <w:t>말하되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도무지</w:t>
      </w:r>
      <w:r>
        <w:t xml:space="preserve"> </w:t>
      </w:r>
      <w:r>
        <w:t>알지</w:t>
      </w:r>
      <w:r>
        <w:t xml:space="preserve"> </w:t>
      </w:r>
      <w:r>
        <w:t>못하니</w:t>
      </w:r>
      <w:r>
        <w:t xml:space="preserve"> </w:t>
      </w:r>
      <w:r>
        <w:t>불법을</w:t>
      </w:r>
      <w:r>
        <w:t xml:space="preserve"> </w:t>
      </w:r>
      <w:r>
        <w:t>행하는</w:t>
      </w:r>
      <w:r>
        <w:t xml:space="preserve"> </w:t>
      </w:r>
      <w:r>
        <w:t>자들아</w:t>
      </w:r>
      <w:r>
        <w:t xml:space="preserve"> </w:t>
      </w:r>
      <w:r>
        <w:t>내게서</w:t>
      </w:r>
      <w:r>
        <w:t xml:space="preserve"> </w:t>
      </w:r>
      <w:r>
        <w:t>떠나가라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7:22, 23)</w:t>
      </w:r>
    </w:p>
    <w:p w14:paraId="141E03FA" w14:textId="77777777" w:rsidR="007A2BAE" w:rsidRDefault="007A2BAE"/>
    <w:p w14:paraId="5E8B3B13" w14:textId="77777777" w:rsidR="007A2BAE" w:rsidRDefault="00000000">
      <w:pPr>
        <w:jc w:val="both"/>
      </w:pPr>
      <w:r>
        <w:t>우리는</w:t>
      </w:r>
      <w:r>
        <w:t xml:space="preserve"> </w:t>
      </w:r>
      <w:r>
        <w:t>속을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사탄이</w:t>
      </w:r>
      <w:r>
        <w:t xml:space="preserve"> </w:t>
      </w:r>
      <w:r>
        <w:t>깊숙이</w:t>
      </w:r>
      <w:r>
        <w:t xml:space="preserve"> </w:t>
      </w:r>
      <w:r>
        <w:t>개입한</w:t>
      </w:r>
      <w:r>
        <w:t xml:space="preserve"> </w:t>
      </w:r>
      <w:r>
        <w:t>놀라운</w:t>
      </w:r>
      <w:r>
        <w:t xml:space="preserve"> </w:t>
      </w:r>
      <w:r>
        <w:t>장면들이</w:t>
      </w:r>
      <w:r>
        <w:t xml:space="preserve"> </w:t>
      </w:r>
      <w:r>
        <w:t>머지않아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이적을</w:t>
      </w:r>
      <w:r>
        <w:t xml:space="preserve"> </w:t>
      </w:r>
      <w:r>
        <w:t>베풀</w:t>
      </w:r>
      <w:r>
        <w:t xml:space="preserve"> </w:t>
      </w:r>
      <w:r>
        <w:t>것이라고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 xml:space="preserve">. </w:t>
      </w:r>
      <w:r>
        <w:t>그는</w:t>
      </w:r>
      <w:r>
        <w:t xml:space="preserve"> </w:t>
      </w:r>
      <w:r>
        <w:t>사람들을</w:t>
      </w:r>
      <w:r>
        <w:t xml:space="preserve"> </w:t>
      </w:r>
      <w:r>
        <w:t>병들게</w:t>
      </w:r>
      <w:r>
        <w:t xml:space="preserve"> </w:t>
      </w:r>
      <w:r>
        <w:t>했다가</w:t>
      </w:r>
      <w:r>
        <w:t xml:space="preserve"> </w:t>
      </w:r>
      <w:r>
        <w:t>사탄적인</w:t>
      </w:r>
      <w:r>
        <w:t xml:space="preserve"> </w:t>
      </w:r>
      <w:r>
        <w:t>능력을</w:t>
      </w:r>
      <w:r>
        <w:t xml:space="preserve"> </w:t>
      </w:r>
      <w:r>
        <w:t>갑자기</w:t>
      </w:r>
      <w:r>
        <w:t xml:space="preserve"> </w:t>
      </w:r>
      <w:r>
        <w:t>제거해</w:t>
      </w:r>
      <w:r>
        <w:t xml:space="preserve"> </w:t>
      </w:r>
      <w:r>
        <w:t>버립니다</w:t>
      </w:r>
      <w:r>
        <w:t xml:space="preserve">. </w:t>
      </w:r>
      <w:r>
        <w:t>그러면</w:t>
      </w:r>
      <w:r>
        <w:t xml:space="preserve"> </w:t>
      </w:r>
      <w:r>
        <w:t>그들은</w:t>
      </w:r>
      <w:r>
        <w:t xml:space="preserve"> </w:t>
      </w:r>
      <w:r>
        <w:t>치유받은</w:t>
      </w:r>
      <w:r>
        <w:t xml:space="preserve"> </w:t>
      </w:r>
      <w:r>
        <w:t>것처럼</w:t>
      </w:r>
      <w:r>
        <w:t xml:space="preserve"> </w:t>
      </w:r>
      <w:r>
        <w:t>생각합니다</w:t>
      </w:r>
      <w:r>
        <w:t xml:space="preserve">. </w:t>
      </w:r>
      <w:r>
        <w:t>이처럼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치료</w:t>
      </w:r>
      <w:r>
        <w:t xml:space="preserve"> </w:t>
      </w:r>
      <w:r>
        <w:t>현상에</w:t>
      </w:r>
      <w:r>
        <w:t xml:space="preserve"> </w:t>
      </w:r>
      <w:r>
        <w:t>제칠일안식일예수재림교인들이</w:t>
      </w:r>
      <w:r>
        <w:t xml:space="preserve"> </w:t>
      </w:r>
      <w:r>
        <w:t>시험당할</w:t>
      </w:r>
      <w:r>
        <w:t xml:space="preserve"> </w:t>
      </w:r>
      <w:r>
        <w:t>것입니다</w:t>
      </w:r>
      <w:r>
        <w:t xml:space="preserve">. </w:t>
      </w:r>
      <w:r>
        <w:t>큰</w:t>
      </w:r>
      <w:r>
        <w:t xml:space="preserve"> </w:t>
      </w:r>
      <w:r>
        <w:t>빛을</w:t>
      </w:r>
      <w:r>
        <w:t xml:space="preserve"> </w:t>
      </w:r>
      <w:r>
        <w:t>지녔지만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걷지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그리스도와</w:t>
      </w:r>
      <w:r>
        <w:t xml:space="preserve"> </w:t>
      </w:r>
      <w:r>
        <w:t>하나가</w:t>
      </w:r>
      <w:r>
        <w:t xml:space="preserve"> </w:t>
      </w:r>
      <w:r>
        <w:t>되지</w:t>
      </w:r>
      <w:r>
        <w:t xml:space="preserve"> </w:t>
      </w:r>
      <w:r>
        <w:t>않았기</w:t>
      </w:r>
      <w:r>
        <w:t xml:space="preserve"> </w:t>
      </w:r>
      <w:r>
        <w:t>때문입니다</w:t>
      </w:r>
      <w:r>
        <w:t>(2</w:t>
      </w:r>
      <w:r>
        <w:t>기별</w:t>
      </w:r>
      <w:r>
        <w:t xml:space="preserve"> 53).</w:t>
      </w:r>
    </w:p>
    <w:p w14:paraId="1E663D05" w14:textId="77777777" w:rsidR="007A2BAE" w:rsidRDefault="00000000">
      <w:pPr>
        <w:jc w:val="both"/>
      </w:pPr>
      <w:r>
        <w:t>우리</w:t>
      </w:r>
      <w:r>
        <w:t xml:space="preserve"> </w:t>
      </w:r>
      <w:r>
        <w:t>백성이</w:t>
      </w:r>
      <w:r>
        <w:t xml:space="preserve"> </w:t>
      </w:r>
      <w:r>
        <w:t>큰</w:t>
      </w:r>
      <w:r>
        <w:t xml:space="preserve"> </w:t>
      </w:r>
      <w:r>
        <w:t>번민에</w:t>
      </w:r>
      <w:r>
        <w:t xml:space="preserve"> </w:t>
      </w:r>
      <w:r>
        <w:t>빠져</w:t>
      </w:r>
      <w:r>
        <w:t xml:space="preserve"> </w:t>
      </w:r>
      <w:r>
        <w:t>하나님의</w:t>
      </w:r>
      <w:r>
        <w:t xml:space="preserve"> </w:t>
      </w:r>
      <w:r>
        <w:t>확실한</w:t>
      </w:r>
      <w:r>
        <w:t xml:space="preserve"> </w:t>
      </w:r>
      <w:r>
        <w:t>약속을</w:t>
      </w:r>
      <w:r>
        <w:t xml:space="preserve"> </w:t>
      </w:r>
      <w:r>
        <w:t>구하면서</w:t>
      </w:r>
      <w:r>
        <w:t xml:space="preserve"> </w:t>
      </w:r>
      <w:r>
        <w:t>울며</w:t>
      </w:r>
      <w:r>
        <w:t xml:space="preserve"> </w:t>
      </w:r>
      <w:r>
        <w:t>기도하는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악인들이</w:t>
      </w:r>
      <w:r>
        <w:t xml:space="preserve"> </w:t>
      </w:r>
      <w:r>
        <w:t>우리를</w:t>
      </w:r>
      <w:r>
        <w:t xml:space="preserve"> </w:t>
      </w:r>
      <w:r>
        <w:t>조롱하며</w:t>
      </w:r>
      <w:r>
        <w:t xml:space="preserve"> </w:t>
      </w:r>
      <w:r>
        <w:t>죽이겠다고</w:t>
      </w:r>
      <w:r>
        <w:t xml:space="preserve"> </w:t>
      </w:r>
      <w:r>
        <w:t>위협했습니다</w:t>
      </w:r>
      <w:r>
        <w:t xml:space="preserve">. </w:t>
      </w:r>
      <w:r>
        <w:t>우리가</w:t>
      </w:r>
      <w:r>
        <w:t xml:space="preserve"> </w:t>
      </w:r>
      <w:r>
        <w:t>약하다고</w:t>
      </w:r>
      <w:r>
        <w:t xml:space="preserve"> </w:t>
      </w:r>
      <w:r>
        <w:t>깔보았고</w:t>
      </w:r>
      <w:r>
        <w:t xml:space="preserve"> </w:t>
      </w:r>
      <w:r>
        <w:t>수가</w:t>
      </w:r>
      <w:r>
        <w:t xml:space="preserve"> </w:t>
      </w:r>
      <w:r>
        <w:t>적다고</w:t>
      </w:r>
      <w:r>
        <w:t xml:space="preserve"> </w:t>
      </w:r>
      <w:r>
        <w:t>비웃었습니다</w:t>
      </w:r>
      <w:r>
        <w:t xml:space="preserve">. </w:t>
      </w:r>
      <w:r>
        <w:t>의도적으로</w:t>
      </w:r>
      <w:r>
        <w:t xml:space="preserve"> </w:t>
      </w:r>
      <w:r>
        <w:t>경멸하며</w:t>
      </w:r>
      <w:r>
        <w:t xml:space="preserve"> </w:t>
      </w:r>
      <w:r>
        <w:t>깊은</w:t>
      </w:r>
      <w:r>
        <w:t xml:space="preserve"> </w:t>
      </w:r>
      <w:r>
        <w:t>상처를</w:t>
      </w:r>
      <w:r>
        <w:t xml:space="preserve"> </w:t>
      </w:r>
      <w:r>
        <w:t>주었습니다</w:t>
      </w:r>
      <w:r>
        <w:t xml:space="preserve">. </w:t>
      </w:r>
      <w:r>
        <w:t>우리가</w:t>
      </w:r>
      <w:r>
        <w:t xml:space="preserve"> </w:t>
      </w:r>
      <w:r>
        <w:t>세상의</w:t>
      </w:r>
      <w:r>
        <w:t xml:space="preserve"> </w:t>
      </w:r>
      <w:r>
        <w:t>나머지</w:t>
      </w:r>
      <w:r>
        <w:t xml:space="preserve"> </w:t>
      </w:r>
      <w:r>
        <w:t>부류와</w:t>
      </w:r>
      <w:r>
        <w:t xml:space="preserve"> </w:t>
      </w:r>
      <w:r>
        <w:t>다른</w:t>
      </w:r>
      <w:r>
        <w:t xml:space="preserve"> </w:t>
      </w:r>
      <w:r>
        <w:t>모습으로</w:t>
      </w:r>
      <w:r>
        <w:t xml:space="preserve"> </w:t>
      </w:r>
      <w:r>
        <w:t>지낸다고</w:t>
      </w:r>
      <w:r>
        <w:t xml:space="preserve"> </w:t>
      </w:r>
      <w:r>
        <w:t>비난했습니다</w:t>
      </w:r>
      <w:r>
        <w:t xml:space="preserve">. </w:t>
      </w:r>
      <w:r>
        <w:t>거래하지</w:t>
      </w:r>
      <w:r>
        <w:t xml:space="preserve"> </w:t>
      </w:r>
      <w:r>
        <w:t>못하도록</w:t>
      </w:r>
      <w:r>
        <w:t xml:space="preserve"> </w:t>
      </w:r>
      <w:r>
        <w:t>우리의</w:t>
      </w:r>
      <w:r>
        <w:t xml:space="preserve"> </w:t>
      </w:r>
      <w:r>
        <w:t>자본줄을</w:t>
      </w:r>
      <w:r>
        <w:t xml:space="preserve"> </w:t>
      </w:r>
      <w:r>
        <w:t>끊었고</w:t>
      </w:r>
      <w:r>
        <w:t xml:space="preserve"> </w:t>
      </w:r>
      <w:r>
        <w:t>우리가</w:t>
      </w:r>
      <w:r>
        <w:t xml:space="preserve"> </w:t>
      </w:r>
      <w:r>
        <w:t>찢어지게</w:t>
      </w:r>
      <w:r>
        <w:t xml:space="preserve"> </w:t>
      </w:r>
      <w:r>
        <w:t>가난하고</w:t>
      </w:r>
      <w:r>
        <w:t xml:space="preserve"> </w:t>
      </w:r>
      <w:r>
        <w:t>처참하다며</w:t>
      </w:r>
      <w:r>
        <w:t xml:space="preserve"> </w:t>
      </w:r>
      <w:r>
        <w:t>비아냥댔습니다</w:t>
      </w:r>
      <w:r>
        <w:t xml:space="preserve">. </w:t>
      </w:r>
      <w:r>
        <w:t>우리가</w:t>
      </w:r>
      <w:r>
        <w:t xml:space="preserve"> </w:t>
      </w:r>
      <w:r>
        <w:t>세상과</w:t>
      </w:r>
      <w:r>
        <w:t xml:space="preserve"> </w:t>
      </w:r>
      <w:r>
        <w:t>떨어져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것이라고</w:t>
      </w:r>
      <w:r>
        <w:t xml:space="preserve"> </w:t>
      </w:r>
      <w:r>
        <w:t>그들은</w:t>
      </w:r>
      <w:r>
        <w:t xml:space="preserve"> </w:t>
      </w:r>
      <w:r>
        <w:t>생각했습니다</w:t>
      </w:r>
      <w:r>
        <w:t xml:space="preserve">. </w:t>
      </w:r>
      <w:r>
        <w:t>세상에</w:t>
      </w:r>
      <w:r>
        <w:t xml:space="preserve"> </w:t>
      </w:r>
      <w:r>
        <w:t>거하는</w:t>
      </w:r>
      <w:r>
        <w:t xml:space="preserve"> </w:t>
      </w:r>
      <w:r>
        <w:t>한은</w:t>
      </w:r>
      <w:r>
        <w:t xml:space="preserve"> </w:t>
      </w:r>
      <w:r>
        <w:t>세상의</w:t>
      </w:r>
      <w:r>
        <w:t xml:space="preserve"> </w:t>
      </w:r>
      <w:r>
        <w:t>전통</w:t>
      </w:r>
      <w:r>
        <w:t xml:space="preserve">, </w:t>
      </w:r>
      <w:r>
        <w:t>관행</w:t>
      </w:r>
      <w:r>
        <w:t xml:space="preserve">, </w:t>
      </w:r>
      <w:r>
        <w:t>법규를</w:t>
      </w:r>
      <w:r>
        <w:t xml:space="preserve"> </w:t>
      </w:r>
      <w:r>
        <w:t>따르든지</w:t>
      </w:r>
      <w:r>
        <w:t xml:space="preserve"> </w:t>
      </w:r>
      <w:r>
        <w:t>아니면</w:t>
      </w:r>
      <w:r>
        <w:t xml:space="preserve"> </w:t>
      </w:r>
      <w:r>
        <w:t>세상을</w:t>
      </w:r>
      <w:r>
        <w:t xml:space="preserve"> </w:t>
      </w:r>
      <w:r>
        <w:t>떠날</w:t>
      </w:r>
      <w:r>
        <w:t xml:space="preserve"> </w:t>
      </w:r>
      <w:r>
        <w:t>수밖에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하나님이</w:t>
      </w:r>
      <w:r>
        <w:t xml:space="preserve"> </w:t>
      </w:r>
      <w:r>
        <w:t>유일하게</w:t>
      </w:r>
      <w:r>
        <w:t xml:space="preserve"> </w:t>
      </w:r>
      <w:r>
        <w:t>아끼시는</w:t>
      </w:r>
      <w:r>
        <w:t xml:space="preserve"> </w:t>
      </w:r>
      <w:r>
        <w:t>백성인</w:t>
      </w:r>
      <w:r>
        <w:t xml:space="preserve"> </w:t>
      </w:r>
      <w:r>
        <w:t>데</w:t>
      </w:r>
      <w:r>
        <w:t xml:space="preserve"> </w:t>
      </w:r>
      <w:r>
        <w:t>반해</w:t>
      </w:r>
      <w:r>
        <w:t xml:space="preserve"> </w:t>
      </w:r>
      <w:r>
        <w:t>우리의</w:t>
      </w:r>
      <w:r>
        <w:t xml:space="preserve"> </w:t>
      </w:r>
      <w:r>
        <w:t>겉모습은</w:t>
      </w:r>
      <w:r>
        <w:t xml:space="preserve"> </w:t>
      </w:r>
      <w:r>
        <w:t>전혀</w:t>
      </w:r>
      <w:r>
        <w:t xml:space="preserve"> </w:t>
      </w:r>
      <w:r>
        <w:t>그렇게</w:t>
      </w:r>
      <w:r>
        <w:t xml:space="preserve"> </w:t>
      </w:r>
      <w:r>
        <w:t>보이지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자기들에게</w:t>
      </w:r>
      <w:r>
        <w:t xml:space="preserve"> </w:t>
      </w:r>
      <w:r>
        <w:t>진리가</w:t>
      </w:r>
      <w:r>
        <w:t xml:space="preserve"> </w:t>
      </w:r>
      <w:r>
        <w:t>있다고</w:t>
      </w:r>
      <w:r>
        <w:t xml:space="preserve">, </w:t>
      </w:r>
      <w:r>
        <w:t>기적이</w:t>
      </w:r>
      <w:r>
        <w:t xml:space="preserve"> </w:t>
      </w:r>
      <w:r>
        <w:t>그들에게서</w:t>
      </w:r>
      <w:r>
        <w:t xml:space="preserve"> </w:t>
      </w:r>
      <w:r>
        <w:t>일어나고</w:t>
      </w:r>
      <w:r>
        <w:t xml:space="preserve"> </w:t>
      </w:r>
      <w:r>
        <w:t>있다고</w:t>
      </w:r>
      <w:r>
        <w:t xml:space="preserve">, </w:t>
      </w:r>
      <w:r>
        <w:t>하늘</w:t>
      </w:r>
      <w:r>
        <w:t xml:space="preserve"> </w:t>
      </w:r>
      <w:r>
        <w:t>천사들이</w:t>
      </w:r>
      <w:r>
        <w:t xml:space="preserve"> </w:t>
      </w:r>
      <w:r>
        <w:t>자기들과</w:t>
      </w:r>
      <w:r>
        <w:t xml:space="preserve"> </w:t>
      </w:r>
      <w:r>
        <w:t>이야기하고</w:t>
      </w:r>
      <w:r>
        <w:t xml:space="preserve"> </w:t>
      </w:r>
      <w:r>
        <w:t>동행했다고</w:t>
      </w:r>
      <w:r>
        <w:t xml:space="preserve">, </w:t>
      </w:r>
      <w:r>
        <w:t>큰</w:t>
      </w:r>
      <w:r>
        <w:t xml:space="preserve"> </w:t>
      </w:r>
      <w:r>
        <w:t>능력과</w:t>
      </w:r>
      <w:r>
        <w:t xml:space="preserve"> </w:t>
      </w:r>
      <w:r>
        <w:t>표적과</w:t>
      </w:r>
      <w:r>
        <w:t xml:space="preserve"> </w:t>
      </w:r>
      <w:r>
        <w:t>이적이</w:t>
      </w:r>
      <w:r>
        <w:t xml:space="preserve"> </w:t>
      </w:r>
      <w:r>
        <w:t>나타나고</w:t>
      </w:r>
      <w:r>
        <w:t xml:space="preserve"> </w:t>
      </w:r>
      <w:r>
        <w:t>있다고</w:t>
      </w:r>
      <w:r>
        <w:t xml:space="preserve">, </w:t>
      </w:r>
      <w:r>
        <w:t>이것이</w:t>
      </w:r>
      <w:r>
        <w:t xml:space="preserve"> </w:t>
      </w:r>
      <w:r>
        <w:t>그토록</w:t>
      </w:r>
      <w:r>
        <w:t xml:space="preserve"> </w:t>
      </w:r>
      <w:r>
        <w:t>고대했던</w:t>
      </w:r>
      <w:r>
        <w:t xml:space="preserve"> </w:t>
      </w:r>
      <w:r>
        <w:t>일시적인</w:t>
      </w:r>
      <w:r>
        <w:t xml:space="preserve"> </w:t>
      </w:r>
      <w:r>
        <w:t>천년기라고</w:t>
      </w:r>
      <w:r>
        <w:t xml:space="preserve"> </w:t>
      </w:r>
      <w:r>
        <w:t>선언했습니다</w:t>
      </w:r>
      <w:r>
        <w:t xml:space="preserve">.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마음이</w:t>
      </w:r>
      <w:r>
        <w:t xml:space="preserve"> </w:t>
      </w:r>
      <w:r>
        <w:t>일요일</w:t>
      </w:r>
      <w:r>
        <w:t xml:space="preserve"> </w:t>
      </w:r>
      <w:r>
        <w:t>법령으로</w:t>
      </w:r>
      <w:r>
        <w:t xml:space="preserve"> </w:t>
      </w:r>
      <w:r>
        <w:lastRenderedPageBreak/>
        <w:t>기울어졌습니다</w:t>
      </w:r>
      <w:r>
        <w:t xml:space="preserve">. </w:t>
      </w:r>
      <w:r>
        <w:t>세상의</w:t>
      </w:r>
      <w:r>
        <w:t xml:space="preserve"> </w:t>
      </w:r>
      <w:r>
        <w:t>법령</w:t>
      </w:r>
      <w:r>
        <w:t xml:space="preserve">, </w:t>
      </w:r>
      <w:r>
        <w:t>이른바</w:t>
      </w:r>
      <w:r>
        <w:t xml:space="preserve"> </w:t>
      </w:r>
      <w:r>
        <w:t>하나님의</w:t>
      </w:r>
      <w:r>
        <w:t xml:space="preserve"> </w:t>
      </w:r>
      <w:r>
        <w:t>법이라고</w:t>
      </w:r>
      <w:r>
        <w:t xml:space="preserve"> </w:t>
      </w:r>
      <w:r>
        <w:t>하는</w:t>
      </w:r>
      <w:r>
        <w:t xml:space="preserve"> </w:t>
      </w:r>
      <w:r>
        <w:t>것에</w:t>
      </w:r>
      <w:r>
        <w:t xml:space="preserve"> </w:t>
      </w:r>
      <w:r>
        <w:t>이</w:t>
      </w:r>
      <w:r>
        <w:t xml:space="preserve"> </w:t>
      </w:r>
      <w:r>
        <w:t>적고</w:t>
      </w:r>
      <w:r>
        <w:t xml:space="preserve"> </w:t>
      </w:r>
      <w:r>
        <w:t>연약한</w:t>
      </w:r>
      <w:r>
        <w:t xml:space="preserve"> </w:t>
      </w:r>
      <w:r>
        <w:t>무리가</w:t>
      </w:r>
      <w:r>
        <w:t xml:space="preserve"> </w:t>
      </w:r>
      <w:r>
        <w:t>반기를</w:t>
      </w:r>
      <w:r>
        <w:t xml:space="preserve"> </w:t>
      </w:r>
      <w:r>
        <w:t>들고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세상에서</w:t>
      </w:r>
      <w:r>
        <w:t xml:space="preserve"> </w:t>
      </w:r>
      <w:r>
        <w:t>유일하게</w:t>
      </w:r>
      <w:r>
        <w:t xml:space="preserve"> </w:t>
      </w:r>
      <w:r>
        <w:t>옳다고</w:t>
      </w:r>
      <w:r>
        <w:t xml:space="preserve"> </w:t>
      </w:r>
      <w:r>
        <w:t>주장합니다</w:t>
      </w:r>
      <w:r>
        <w:t>(</w:t>
      </w:r>
      <w:r>
        <w:t>서신</w:t>
      </w:r>
      <w:r>
        <w:t xml:space="preserve"> 6, 1884).</w:t>
      </w:r>
    </w:p>
    <w:p w14:paraId="533F989F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기적을</w:t>
      </w:r>
      <w:r>
        <w:t xml:space="preserve"> </w:t>
      </w:r>
      <w:r>
        <w:t>보고</w:t>
      </w:r>
      <w:r>
        <w:t xml:space="preserve"> </w:t>
      </w:r>
      <w:r>
        <w:t>안심할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사탄도</w:t>
      </w:r>
      <w:r>
        <w:t xml:space="preserve"> </w:t>
      </w:r>
      <w:r>
        <w:t>얼마든지</w:t>
      </w:r>
      <w:r>
        <w:t xml:space="preserve"> </w:t>
      </w:r>
      <w:r>
        <w:t>흉내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 …</w:t>
      </w:r>
      <w:r>
        <w:t>그들은</w:t>
      </w:r>
      <w:r>
        <w:t xml:space="preserve"> “</w:t>
      </w:r>
      <w:r>
        <w:t>기록되었으되</w:t>
      </w:r>
      <w:r>
        <w:t>”</w:t>
      </w:r>
      <w:r>
        <w:t>라는</w:t>
      </w:r>
      <w:r>
        <w:t xml:space="preserve"> </w:t>
      </w:r>
      <w:r>
        <w:t>생생한</w:t>
      </w:r>
      <w:r>
        <w:t xml:space="preserve"> </w:t>
      </w:r>
      <w:r>
        <w:t>말씀을</w:t>
      </w:r>
      <w:r>
        <w:t xml:space="preserve"> </w:t>
      </w:r>
      <w:r>
        <w:t>주장해야</w:t>
      </w:r>
      <w:r>
        <w:t xml:space="preserve"> </w:t>
      </w:r>
      <w:r>
        <w:t>합니다</w:t>
      </w:r>
      <w:r>
        <w:t>(2</w:t>
      </w:r>
      <w:r>
        <w:t>기별</w:t>
      </w:r>
      <w:r>
        <w:t xml:space="preserve"> 55).</w:t>
      </w:r>
    </w:p>
    <w:p w14:paraId="49CEE141" w14:textId="77777777" w:rsidR="007A2BAE" w:rsidRDefault="00000000">
      <w:r>
        <w:br w:type="page"/>
      </w:r>
    </w:p>
    <w:p w14:paraId="20A45E1F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21</w:t>
      </w:r>
      <w:r>
        <w:t>일</w:t>
      </w:r>
    </w:p>
    <w:p w14:paraId="5CBB8721" w14:textId="77777777" w:rsidR="007A2BAE" w:rsidRDefault="007A2BAE"/>
    <w:p w14:paraId="213BDBDA" w14:textId="77777777" w:rsidR="007A2BAE" w:rsidRDefault="00000000">
      <w:pPr>
        <w:jc w:val="both"/>
      </w:pPr>
      <w:r>
        <w:t>초자연적인</w:t>
      </w:r>
      <w:r>
        <w:t xml:space="preserve"> </w:t>
      </w:r>
      <w:r>
        <w:t>광경</w:t>
      </w:r>
    </w:p>
    <w:p w14:paraId="106DEC07" w14:textId="77777777" w:rsidR="007A2BAE" w:rsidRDefault="007A2BAE"/>
    <w:p w14:paraId="64047400" w14:textId="77777777" w:rsidR="007A2BAE" w:rsidRDefault="007A2BAE"/>
    <w:p w14:paraId="19E30B54" w14:textId="77777777" w:rsidR="007A2BAE" w:rsidRDefault="00000000">
      <w:pPr>
        <w:jc w:val="both"/>
      </w:pPr>
      <w:r>
        <w:t>“</w:t>
      </w:r>
      <w:r>
        <w:t>처처에</w:t>
      </w:r>
      <w:r>
        <w:t xml:space="preserve"> </w:t>
      </w:r>
      <w:r>
        <w:t>큰</w:t>
      </w:r>
      <w:r>
        <w:t xml:space="preserve"> </w:t>
      </w:r>
      <w:r>
        <w:t>지진과</w:t>
      </w:r>
      <w:r>
        <w:t xml:space="preserve"> </w:t>
      </w:r>
      <w:r>
        <w:t>기근과</w:t>
      </w:r>
      <w:r>
        <w:t xml:space="preserve"> </w:t>
      </w:r>
      <w:r>
        <w:t>온역이</w:t>
      </w:r>
      <w:r>
        <w:t xml:space="preserve"> </w:t>
      </w:r>
      <w:r>
        <w:t>있겠고</w:t>
      </w:r>
      <w:r>
        <w:t xml:space="preserve"> </w:t>
      </w:r>
      <w:r>
        <w:t>또</w:t>
      </w:r>
      <w:r>
        <w:t xml:space="preserve"> </w:t>
      </w:r>
      <w:r>
        <w:t>무서운</w:t>
      </w:r>
      <w:r>
        <w:t xml:space="preserve"> </w:t>
      </w:r>
      <w:r>
        <w:t>일과</w:t>
      </w:r>
      <w:r>
        <w:t xml:space="preserve"> </w:t>
      </w:r>
      <w:r>
        <w:t>하늘로서</w:t>
      </w:r>
      <w:r>
        <w:t xml:space="preserve"> </w:t>
      </w:r>
      <w:r>
        <w:t>큰</w:t>
      </w:r>
      <w:r>
        <w:t xml:space="preserve"> </w:t>
      </w:r>
      <w:r>
        <w:t>징조들이</w:t>
      </w:r>
      <w:r>
        <w:t xml:space="preserve"> </w:t>
      </w:r>
      <w:r>
        <w:t>있으리라</w:t>
      </w:r>
      <w:r>
        <w:t>”(</w:t>
      </w:r>
      <w:r>
        <w:t>눅</w:t>
      </w:r>
      <w:r>
        <w:t xml:space="preserve"> 21:11)</w:t>
      </w:r>
    </w:p>
    <w:p w14:paraId="36365B80" w14:textId="77777777" w:rsidR="007A2BAE" w:rsidRDefault="007A2BAE"/>
    <w:p w14:paraId="5E610A00" w14:textId="77777777" w:rsidR="007A2BAE" w:rsidRDefault="00000000">
      <w:pPr>
        <w:jc w:val="both"/>
      </w:pPr>
      <w:r>
        <w:t>마지막</w:t>
      </w:r>
      <w:r>
        <w:t xml:space="preserve"> </w:t>
      </w:r>
      <w:r>
        <w:t>때가</w:t>
      </w:r>
      <w:r>
        <w:t xml:space="preserve"> </w:t>
      </w:r>
      <w:r>
        <w:t>가까울수록</w:t>
      </w:r>
      <w:r>
        <w:t xml:space="preserve"> </w:t>
      </w:r>
      <w:r>
        <w:t>이교</w:t>
      </w:r>
      <w:r>
        <w:t xml:space="preserve"> </w:t>
      </w:r>
      <w:r>
        <w:t>세력의</w:t>
      </w:r>
      <w:r>
        <w:t xml:space="preserve"> </w:t>
      </w:r>
      <w:r>
        <w:t>과시는</w:t>
      </w:r>
      <w:r>
        <w:t xml:space="preserve"> </w:t>
      </w:r>
      <w:r>
        <w:t>더욱</w:t>
      </w:r>
      <w:r>
        <w:t xml:space="preserve"> </w:t>
      </w:r>
      <w:r>
        <w:t>노골적일</w:t>
      </w:r>
      <w:r>
        <w:t xml:space="preserve"> </w:t>
      </w:r>
      <w:r>
        <w:t>것입니다</w:t>
      </w:r>
      <w:r>
        <w:t xml:space="preserve">. </w:t>
      </w:r>
      <w:r>
        <w:t>이교</w:t>
      </w:r>
      <w:r>
        <w:t xml:space="preserve"> </w:t>
      </w:r>
      <w:r>
        <w:t>신들은</w:t>
      </w:r>
      <w:r>
        <w:t xml:space="preserve"> </w:t>
      </w:r>
      <w:r>
        <w:t>놀라운</w:t>
      </w:r>
      <w:r>
        <w:t xml:space="preserve"> </w:t>
      </w:r>
      <w:r>
        <w:t>능력을</w:t>
      </w:r>
      <w:r>
        <w:t xml:space="preserve"> </w:t>
      </w:r>
      <w:r>
        <w:t>선보이며</w:t>
      </w:r>
      <w:r>
        <w:t xml:space="preserve"> </w:t>
      </w:r>
      <w:r>
        <w:t>도시</w:t>
      </w:r>
      <w:r>
        <w:t xml:space="preserve"> </w:t>
      </w:r>
      <w:r>
        <w:t>곳곳에</w:t>
      </w:r>
      <w:r>
        <w:t xml:space="preserve"> </w:t>
      </w:r>
      <w:r>
        <w:t>자신을</w:t>
      </w:r>
      <w:r>
        <w:t xml:space="preserve"> </w:t>
      </w:r>
      <w:r>
        <w:t>드러낼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이미</w:t>
      </w:r>
      <w:r>
        <w:t xml:space="preserve"> </w:t>
      </w:r>
      <w:r>
        <w:t>진행</w:t>
      </w:r>
      <w:r>
        <w:t xml:space="preserve"> </w:t>
      </w:r>
      <w:r>
        <w:t>중입니다</w:t>
      </w:r>
      <w:r>
        <w:t>(</w:t>
      </w:r>
      <w:r>
        <w:t>목사</w:t>
      </w:r>
      <w:r>
        <w:t xml:space="preserve"> 117, 118).</w:t>
      </w:r>
    </w:p>
    <w:p w14:paraId="4BC98D4C" w14:textId="77777777" w:rsidR="007A2BAE" w:rsidRDefault="00000000">
      <w:pPr>
        <w:jc w:val="both"/>
      </w:pPr>
      <w:r>
        <w:t>주님께서</w:t>
      </w:r>
      <w:r>
        <w:t xml:space="preserve"> </w:t>
      </w:r>
      <w:r>
        <w:t>예언하신</w:t>
      </w:r>
      <w:r>
        <w:t xml:space="preserve"> </w:t>
      </w:r>
      <w:r>
        <w:t>예루살렘</w:t>
      </w:r>
      <w:r>
        <w:t xml:space="preserve"> </w:t>
      </w:r>
      <w:r>
        <w:t>심판은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 xml:space="preserve">. </w:t>
      </w:r>
      <w:r>
        <w:t>두</w:t>
      </w:r>
      <w:r>
        <w:t xml:space="preserve"> </w:t>
      </w:r>
      <w:r>
        <w:t>번째에</w:t>
      </w:r>
      <w:r>
        <w:t xml:space="preserve"> </w:t>
      </w:r>
      <w:r>
        <w:t>비하면</w:t>
      </w:r>
      <w:r>
        <w:t xml:space="preserve"> </w:t>
      </w:r>
      <w:r>
        <w:t>처음의</w:t>
      </w:r>
      <w:r>
        <w:t xml:space="preserve"> </w:t>
      </w:r>
      <w:r>
        <w:t>끔찍함은</w:t>
      </w:r>
      <w:r>
        <w:t xml:space="preserve"> </w:t>
      </w:r>
      <w:r>
        <w:t>희미한</w:t>
      </w:r>
      <w:r>
        <w:t xml:space="preserve"> </w:t>
      </w:r>
      <w:r>
        <w:t>그림자에</w:t>
      </w:r>
      <w:r>
        <w:t xml:space="preserve"> </w:t>
      </w:r>
      <w:r>
        <w:t>지나지</w:t>
      </w:r>
      <w:r>
        <w:t xml:space="preserve"> </w:t>
      </w:r>
      <w:r>
        <w:t>않습니다</w:t>
      </w:r>
      <w:r>
        <w:t xml:space="preserve">. </w:t>
      </w:r>
      <w:r>
        <w:t>택함</w:t>
      </w:r>
      <w:r>
        <w:t xml:space="preserve"> </w:t>
      </w:r>
      <w:r>
        <w:t>받은</w:t>
      </w:r>
      <w:r>
        <w:t xml:space="preserve"> </w:t>
      </w:r>
      <w:r>
        <w:t>도성이</w:t>
      </w:r>
      <w:r>
        <w:t xml:space="preserve"> </w:t>
      </w:r>
      <w:r>
        <w:t>멸망한</w:t>
      </w:r>
      <w:r>
        <w:t xml:space="preserve"> </w:t>
      </w:r>
      <w:r>
        <w:t>사실을</w:t>
      </w:r>
      <w:r>
        <w:t xml:space="preserve"> </w:t>
      </w:r>
      <w:r>
        <w:t>통해</w:t>
      </w:r>
      <w:r>
        <w:t xml:space="preserve">,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거절하고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짓밟은</w:t>
      </w:r>
      <w:r>
        <w:t xml:space="preserve"> </w:t>
      </w:r>
      <w:r>
        <w:t>세상의</w:t>
      </w:r>
      <w:r>
        <w:t xml:space="preserve"> </w:t>
      </w:r>
      <w:r>
        <w:t>운명을</w:t>
      </w:r>
      <w:r>
        <w:t xml:space="preserve"> </w:t>
      </w:r>
      <w:r>
        <w:t>내다볼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쟁투</w:t>
      </w:r>
      <w:r>
        <w:t xml:space="preserve"> 36).</w:t>
      </w:r>
    </w:p>
    <w:p w14:paraId="0E3E7AA6" w14:textId="77777777" w:rsidR="007A2BAE" w:rsidRDefault="00000000">
      <w:pPr>
        <w:jc w:val="both"/>
      </w:pPr>
      <w:r>
        <w:t>재난과</w:t>
      </w:r>
      <w:r>
        <w:t xml:space="preserve"> </w:t>
      </w:r>
      <w:r>
        <w:t>파멸을</w:t>
      </w:r>
      <w:r>
        <w:t xml:space="preserve"> </w:t>
      </w:r>
      <w:r>
        <w:t>예언하는</w:t>
      </w:r>
      <w:r>
        <w:t xml:space="preserve"> </w:t>
      </w:r>
      <w:r>
        <w:t>징조들과</w:t>
      </w:r>
      <w:r>
        <w:t xml:space="preserve"> </w:t>
      </w:r>
      <w:r>
        <w:t>이상한</w:t>
      </w:r>
      <w:r>
        <w:t xml:space="preserve"> </w:t>
      </w:r>
      <w:r>
        <w:t>사건들이</w:t>
      </w:r>
      <w:r>
        <w:t xml:space="preserve"> </w:t>
      </w:r>
      <w:r>
        <w:t>발생했습니다</w:t>
      </w:r>
      <w:r>
        <w:t xml:space="preserve">. </w:t>
      </w:r>
      <w:r>
        <w:t>한밤중에</w:t>
      </w:r>
      <w:r>
        <w:t xml:space="preserve"> </w:t>
      </w:r>
      <w:r>
        <w:t>신비한</w:t>
      </w:r>
      <w:r>
        <w:t xml:space="preserve"> </w:t>
      </w:r>
      <w:r>
        <w:t>빛줄기가</w:t>
      </w:r>
      <w:r>
        <w:t xml:space="preserve"> </w:t>
      </w:r>
      <w:r>
        <w:t>성전과</w:t>
      </w:r>
      <w:r>
        <w:t xml:space="preserve"> </w:t>
      </w:r>
      <w:r>
        <w:t>제단</w:t>
      </w:r>
      <w:r>
        <w:t xml:space="preserve"> </w:t>
      </w:r>
      <w:r>
        <w:t>위에</w:t>
      </w:r>
      <w:r>
        <w:t xml:space="preserve"> </w:t>
      </w:r>
      <w:r>
        <w:t>나타났습니다</w:t>
      </w:r>
      <w:r>
        <w:t xml:space="preserve">. </w:t>
      </w:r>
      <w:r>
        <w:t>해</w:t>
      </w:r>
      <w:r>
        <w:t xml:space="preserve"> </w:t>
      </w:r>
      <w:r>
        <w:t>질</w:t>
      </w:r>
      <w:r>
        <w:t xml:space="preserve"> </w:t>
      </w:r>
      <w:r>
        <w:t>녘의</w:t>
      </w:r>
      <w:r>
        <w:t xml:space="preserve"> </w:t>
      </w:r>
      <w:r>
        <w:t>구름은</w:t>
      </w:r>
      <w:r>
        <w:t xml:space="preserve"> </w:t>
      </w:r>
      <w:r>
        <w:t>전쟁터에</w:t>
      </w:r>
      <w:r>
        <w:t xml:space="preserve"> </w:t>
      </w:r>
      <w:r>
        <w:t>모인</w:t>
      </w:r>
      <w:r>
        <w:t xml:space="preserve"> </w:t>
      </w:r>
      <w:r>
        <w:t>전차와</w:t>
      </w:r>
      <w:r>
        <w:t xml:space="preserve"> </w:t>
      </w:r>
      <w:r>
        <w:t>병사들의</w:t>
      </w:r>
      <w:r>
        <w:t xml:space="preserve"> </w:t>
      </w:r>
      <w:r>
        <w:t>모습</w:t>
      </w:r>
      <w:r>
        <w:t xml:space="preserve"> </w:t>
      </w:r>
      <w:r>
        <w:t>같았습니다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29).</w:t>
      </w:r>
    </w:p>
    <w:p w14:paraId="0DF3E436" w14:textId="77777777" w:rsidR="007A2BAE" w:rsidRDefault="00000000">
      <w:pPr>
        <w:jc w:val="both"/>
      </w:pPr>
      <w:r>
        <w:t>지난</w:t>
      </w:r>
      <w:r>
        <w:t xml:space="preserve"> </w:t>
      </w:r>
      <w:r>
        <w:t>금요일</w:t>
      </w:r>
      <w:r>
        <w:t xml:space="preserve"> </w:t>
      </w:r>
      <w:r>
        <w:t>아침</w:t>
      </w:r>
      <w:r>
        <w:t>(1906</w:t>
      </w:r>
      <w:r>
        <w:t>년</w:t>
      </w:r>
      <w:r>
        <w:t xml:space="preserve"> 8</w:t>
      </w:r>
      <w:r>
        <w:t>월</w:t>
      </w:r>
      <w:r>
        <w:t xml:space="preserve"> 24</w:t>
      </w:r>
      <w:r>
        <w:t>일</w:t>
      </w:r>
      <w:r>
        <w:t xml:space="preserve">), </w:t>
      </w:r>
      <w:r>
        <w:t>잠에서</w:t>
      </w:r>
      <w:r>
        <w:t xml:space="preserve"> </w:t>
      </w:r>
      <w:r>
        <w:t>깨기</w:t>
      </w:r>
      <w:r>
        <w:t xml:space="preserve"> </w:t>
      </w:r>
      <w:r>
        <w:t>직전에</w:t>
      </w:r>
      <w:r>
        <w:t xml:space="preserve"> </w:t>
      </w:r>
      <w:r>
        <w:t>매우</w:t>
      </w:r>
      <w:r>
        <w:t xml:space="preserve"> </w:t>
      </w:r>
      <w:r>
        <w:t>감명적인</w:t>
      </w:r>
      <w:r>
        <w:t xml:space="preserve"> </w:t>
      </w:r>
      <w:r>
        <w:t>장면이</w:t>
      </w:r>
      <w:r>
        <w:t xml:space="preserve"> </w:t>
      </w:r>
      <w:r>
        <w:t>제</w:t>
      </w:r>
      <w:r>
        <w:t xml:space="preserve"> </w:t>
      </w:r>
      <w:r>
        <w:t>앞에</w:t>
      </w:r>
      <w:r>
        <w:t xml:space="preserve"> </w:t>
      </w:r>
      <w:r>
        <w:t>펼쳐졌습니다</w:t>
      </w:r>
      <w:r>
        <w:t xml:space="preserve">. </w:t>
      </w:r>
      <w:r>
        <w:t>창밖에</w:t>
      </w:r>
      <w:r>
        <w:t xml:space="preserve"> </w:t>
      </w:r>
      <w:r>
        <w:t>무서운</w:t>
      </w:r>
      <w:r>
        <w:t xml:space="preserve"> </w:t>
      </w:r>
      <w:r>
        <w:t>화재가</w:t>
      </w:r>
      <w:r>
        <w:t xml:space="preserve"> </w:t>
      </w:r>
      <w:r>
        <w:t>발생했습니다</w:t>
      </w:r>
      <w:r>
        <w:t xml:space="preserve">. </w:t>
      </w:r>
      <w:r>
        <w:t>큰</w:t>
      </w:r>
      <w:r>
        <w:t xml:space="preserve"> </w:t>
      </w:r>
      <w:r>
        <w:t>불덩어리들이</w:t>
      </w:r>
      <w:r>
        <w:t xml:space="preserve"> </w:t>
      </w:r>
      <w:r>
        <w:t>집들</w:t>
      </w:r>
      <w:r>
        <w:t xml:space="preserve"> </w:t>
      </w:r>
      <w:r>
        <w:t>위로</w:t>
      </w:r>
      <w:r>
        <w:t xml:space="preserve"> </w:t>
      </w:r>
      <w:r>
        <w:t>떨어졌고</w:t>
      </w:r>
      <w:r>
        <w:t xml:space="preserve"> </w:t>
      </w:r>
      <w:r>
        <w:t>불덩이에서는</w:t>
      </w:r>
      <w:r>
        <w:t xml:space="preserve"> </w:t>
      </w:r>
      <w:r>
        <w:t>불꽃이</w:t>
      </w:r>
      <w:r>
        <w:t xml:space="preserve"> </w:t>
      </w:r>
      <w:r>
        <w:t>화살처럼</w:t>
      </w:r>
      <w:r>
        <w:t xml:space="preserve"> </w:t>
      </w:r>
      <w:r>
        <w:t>사방으로</w:t>
      </w:r>
      <w:r>
        <w:t xml:space="preserve"> </w:t>
      </w:r>
      <w:r>
        <w:t>퍼졌습니다</w:t>
      </w:r>
      <w:r>
        <w:t xml:space="preserve">. </w:t>
      </w:r>
      <w:r>
        <w:t>타오르는</w:t>
      </w:r>
      <w:r>
        <w:t xml:space="preserve"> </w:t>
      </w:r>
      <w:r>
        <w:t>불을</w:t>
      </w:r>
      <w:r>
        <w:t xml:space="preserve"> </w:t>
      </w:r>
      <w:r>
        <w:t>끌</w:t>
      </w:r>
      <w:r>
        <w:t xml:space="preserve"> </w:t>
      </w:r>
      <w:r>
        <w:t>수가</w:t>
      </w:r>
      <w:r>
        <w:t xml:space="preserve"> </w:t>
      </w:r>
      <w:r>
        <w:t>없었으며</w:t>
      </w:r>
      <w:r>
        <w:t xml:space="preserve"> </w:t>
      </w:r>
      <w:r>
        <w:t>화재로</w:t>
      </w:r>
      <w:r>
        <w:t xml:space="preserve"> </w:t>
      </w:r>
      <w:r>
        <w:t>소실된</w:t>
      </w:r>
      <w:r>
        <w:t xml:space="preserve"> </w:t>
      </w:r>
      <w:r>
        <w:t>건물이</w:t>
      </w:r>
      <w:r>
        <w:t xml:space="preserve"> </w:t>
      </w:r>
      <w:r>
        <w:t>많았습니다</w:t>
      </w:r>
      <w:r>
        <w:t xml:space="preserve">. </w:t>
      </w:r>
      <w:r>
        <w:t>사람들의</w:t>
      </w:r>
      <w:r>
        <w:t xml:space="preserve"> </w:t>
      </w:r>
      <w:r>
        <w:t>공포는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(</w:t>
      </w:r>
      <w:r>
        <w:t>전도</w:t>
      </w:r>
      <w:r>
        <w:t xml:space="preserve"> 29).</w:t>
      </w:r>
    </w:p>
    <w:p w14:paraId="60869E0B" w14:textId="77777777" w:rsidR="007A2BAE" w:rsidRDefault="00000000">
      <w:pPr>
        <w:jc w:val="both"/>
      </w:pPr>
      <w:r>
        <w:t>마귀는</w:t>
      </w:r>
      <w:r>
        <w:t xml:space="preserve"> </w:t>
      </w:r>
      <w:r>
        <w:t>이적을</w:t>
      </w:r>
      <w:r>
        <w:t xml:space="preserve"> </w:t>
      </w:r>
      <w:r>
        <w:t>일으키며</w:t>
      </w:r>
      <w:r>
        <w:t xml:space="preserve"> </w:t>
      </w:r>
      <w:r>
        <w:t>그</w:t>
      </w:r>
      <w:r>
        <w:t xml:space="preserve"> </w:t>
      </w:r>
      <w:r>
        <w:t>능력의</w:t>
      </w:r>
      <w:r>
        <w:t xml:space="preserve"> </w:t>
      </w:r>
      <w:r>
        <w:t>표시로서</w:t>
      </w:r>
      <w:r>
        <w:t xml:space="preserve"> </w:t>
      </w:r>
      <w:r>
        <w:t>하늘에</w:t>
      </w:r>
      <w:r>
        <w:t xml:space="preserve"> </w:t>
      </w:r>
      <w:r>
        <w:t>초자연적이고</w:t>
      </w:r>
      <w:r>
        <w:t xml:space="preserve"> </w:t>
      </w:r>
      <w:r>
        <w:t>두려운</w:t>
      </w:r>
      <w:r>
        <w:t xml:space="preserve"> </w:t>
      </w:r>
      <w:r>
        <w:t>광경이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마귀의</w:t>
      </w:r>
      <w:r>
        <w:t xml:space="preserve"> </w:t>
      </w:r>
      <w:r>
        <w:t>영이</w:t>
      </w:r>
      <w:r>
        <w:t xml:space="preserve"> </w:t>
      </w:r>
      <w:r>
        <w:t>땅의</w:t>
      </w:r>
      <w:r>
        <w:t xml:space="preserve"> </w:t>
      </w:r>
      <w:r>
        <w:t>임금과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속임수로</w:t>
      </w:r>
      <w:r>
        <w:t xml:space="preserve"> </w:t>
      </w:r>
      <w:r>
        <w:t>동여매고</w:t>
      </w:r>
      <w:r>
        <w:t xml:space="preserve"> </w:t>
      </w:r>
      <w:r>
        <w:t>하늘</w:t>
      </w:r>
      <w:r>
        <w:t xml:space="preserve"> </w:t>
      </w:r>
      <w:r>
        <w:t>정부를</w:t>
      </w:r>
      <w:r>
        <w:t xml:space="preserve"> </w:t>
      </w:r>
      <w:r>
        <w:t>대적하는</w:t>
      </w:r>
      <w:r>
        <w:t xml:space="preserve"> </w:t>
      </w:r>
      <w:r>
        <w:t>마지막</w:t>
      </w:r>
      <w:r>
        <w:t xml:space="preserve"> </w:t>
      </w:r>
      <w:r>
        <w:t>싸움에</w:t>
      </w:r>
      <w:r>
        <w:t xml:space="preserve"> </w:t>
      </w:r>
      <w:r>
        <w:t>사탄과</w:t>
      </w:r>
      <w:r>
        <w:t xml:space="preserve"> </w:t>
      </w:r>
      <w:r>
        <w:t>연합하도록</w:t>
      </w:r>
      <w:r>
        <w:t xml:space="preserve"> </w:t>
      </w:r>
      <w:r>
        <w:t>그들을</w:t>
      </w:r>
      <w:r>
        <w:t xml:space="preserve"> </w:t>
      </w:r>
      <w:r>
        <w:t>격려할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대리자들에</w:t>
      </w:r>
      <w:r>
        <w:t xml:space="preserve"> </w:t>
      </w:r>
      <w:r>
        <w:t>의해</w:t>
      </w:r>
      <w:r>
        <w:t xml:space="preserve"> </w:t>
      </w:r>
      <w:r>
        <w:t>지도자와</w:t>
      </w:r>
      <w:r>
        <w:t xml:space="preserve"> </w:t>
      </w:r>
      <w:r>
        <w:t>국민</w:t>
      </w:r>
      <w:r>
        <w:t xml:space="preserve"> </w:t>
      </w:r>
      <w:r>
        <w:t>모두가</w:t>
      </w:r>
      <w:r>
        <w:t xml:space="preserve"> </w:t>
      </w:r>
      <w:r>
        <w:t>속아</w:t>
      </w:r>
      <w:r>
        <w:t xml:space="preserve"> </w:t>
      </w:r>
      <w:r>
        <w:t>넘어갈</w:t>
      </w:r>
      <w:r>
        <w:t xml:space="preserve"> </w:t>
      </w:r>
      <w:r>
        <w:t>것입니다</w:t>
      </w:r>
      <w:r>
        <w:t xml:space="preserve">. </w:t>
      </w:r>
      <w:r>
        <w:t>그리스도로</w:t>
      </w:r>
      <w:r>
        <w:t xml:space="preserve"> </w:t>
      </w:r>
      <w:r>
        <w:t>변장하여</w:t>
      </w:r>
      <w:r>
        <w:t xml:space="preserve"> </w:t>
      </w:r>
      <w:r>
        <w:t>주님께</w:t>
      </w:r>
      <w:r>
        <w:t xml:space="preserve"> </w:t>
      </w:r>
      <w:r>
        <w:t>속한</w:t>
      </w:r>
      <w:r>
        <w:t xml:space="preserve"> </w:t>
      </w:r>
      <w:r>
        <w:t>호칭과</w:t>
      </w:r>
      <w:r>
        <w:t xml:space="preserve"> </w:t>
      </w:r>
      <w:r>
        <w:t>경배를</w:t>
      </w:r>
      <w:r>
        <w:t xml:space="preserve"> </w:t>
      </w:r>
      <w:r>
        <w:lastRenderedPageBreak/>
        <w:t>요구하는</w:t>
      </w:r>
      <w:r>
        <w:t xml:space="preserve"> </w:t>
      </w:r>
      <w:r>
        <w:t>사람들이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놀라운</w:t>
      </w:r>
      <w:r>
        <w:t xml:space="preserve"> </w:t>
      </w:r>
      <w:r>
        <w:t>치료의</w:t>
      </w:r>
      <w:r>
        <w:t xml:space="preserve"> </w:t>
      </w:r>
      <w:r>
        <w:t>이적을</w:t>
      </w:r>
      <w:r>
        <w:t xml:space="preserve"> </w:t>
      </w:r>
      <w:r>
        <w:t>선보이며</w:t>
      </w:r>
      <w:r>
        <w:t xml:space="preserve"> </w:t>
      </w:r>
      <w:r>
        <w:t>성경의</w:t>
      </w:r>
      <w:r>
        <w:t xml:space="preserve"> </w:t>
      </w:r>
      <w:r>
        <w:t>증거와</w:t>
      </w:r>
      <w:r>
        <w:t xml:space="preserve"> </w:t>
      </w:r>
      <w:r>
        <w:t>모순되는</w:t>
      </w:r>
      <w:r>
        <w:t xml:space="preserve"> </w:t>
      </w:r>
      <w:r>
        <w:t>계시를</w:t>
      </w:r>
      <w:r>
        <w:t xml:space="preserve"> </w:t>
      </w:r>
      <w:r>
        <w:t>받고서도</w:t>
      </w:r>
      <w:r>
        <w:t xml:space="preserve"> </w:t>
      </w:r>
      <w:r>
        <w:t>하늘로부터</w:t>
      </w:r>
      <w:r>
        <w:t xml:space="preserve"> </w:t>
      </w:r>
      <w:r>
        <w:t>계시를</w:t>
      </w:r>
      <w:r>
        <w:t xml:space="preserve"> </w:t>
      </w:r>
      <w:r>
        <w:t>받았다고</w:t>
      </w:r>
      <w:r>
        <w:t xml:space="preserve"> </w:t>
      </w:r>
      <w:r>
        <w:t>선언할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624).</w:t>
      </w:r>
    </w:p>
    <w:p w14:paraId="2769EF34" w14:textId="77777777" w:rsidR="007A2BAE" w:rsidRDefault="00000000">
      <w:r>
        <w:br w:type="page"/>
      </w:r>
    </w:p>
    <w:p w14:paraId="260A6440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22</w:t>
      </w:r>
      <w:r>
        <w:t>일</w:t>
      </w:r>
    </w:p>
    <w:p w14:paraId="77B4B43A" w14:textId="77777777" w:rsidR="007A2BAE" w:rsidRDefault="007A2BAE"/>
    <w:p w14:paraId="6A731220" w14:textId="77777777" w:rsidR="007A2BAE" w:rsidRDefault="00000000">
      <w:pPr>
        <w:jc w:val="both"/>
      </w:pPr>
      <w:r>
        <w:t>하나님의</w:t>
      </w:r>
      <w:r>
        <w:t xml:space="preserve"> </w:t>
      </w:r>
      <w:r>
        <w:t>인과</w:t>
      </w:r>
      <w:r>
        <w:t xml:space="preserve"> </w:t>
      </w:r>
      <w:r>
        <w:t>짐승의</w:t>
      </w:r>
      <w:r>
        <w:t xml:space="preserve"> </w:t>
      </w:r>
      <w:r>
        <w:t>표</w:t>
      </w:r>
    </w:p>
    <w:p w14:paraId="5B8B359B" w14:textId="77777777" w:rsidR="007A2BAE" w:rsidRDefault="007A2BAE"/>
    <w:p w14:paraId="06946F4D" w14:textId="77777777" w:rsidR="007A2BAE" w:rsidRDefault="007A2BAE"/>
    <w:p w14:paraId="077E9758" w14:textId="77777777" w:rsidR="007A2BAE" w:rsidRDefault="00000000">
      <w:pPr>
        <w:jc w:val="both"/>
      </w:pPr>
      <w:r>
        <w:t>“</w:t>
      </w:r>
      <w:r>
        <w:t>너는</w:t>
      </w:r>
      <w:r>
        <w:t xml:space="preserve"> </w:t>
      </w:r>
      <w:r>
        <w:t>증거의</w:t>
      </w:r>
      <w:r>
        <w:t xml:space="preserve"> </w:t>
      </w:r>
      <w:r>
        <w:t>말씀을</w:t>
      </w:r>
      <w:r>
        <w:t xml:space="preserve"> </w:t>
      </w:r>
      <w:r>
        <w:t>싸매며</w:t>
      </w:r>
      <w:r>
        <w:t xml:space="preserve"> </w:t>
      </w:r>
      <w:r>
        <w:t>율법을</w:t>
      </w:r>
      <w:r>
        <w:t xml:space="preserve"> </w:t>
      </w:r>
      <w:r>
        <w:t>나의</w:t>
      </w:r>
      <w:r>
        <w:t xml:space="preserve"> </w:t>
      </w:r>
      <w:r>
        <w:t>제자</w:t>
      </w:r>
      <w:r>
        <w:t xml:space="preserve"> </w:t>
      </w:r>
      <w:r>
        <w:t>중에</w:t>
      </w:r>
      <w:r>
        <w:t xml:space="preserve"> </w:t>
      </w:r>
      <w:r>
        <w:t>봉함하라</w:t>
      </w:r>
      <w:r>
        <w:t>”(</w:t>
      </w:r>
      <w:r>
        <w:t>사</w:t>
      </w:r>
      <w:r>
        <w:t xml:space="preserve"> 8:16)</w:t>
      </w:r>
    </w:p>
    <w:p w14:paraId="1E80D18E" w14:textId="77777777" w:rsidR="007A2BAE" w:rsidRDefault="007A2BAE"/>
    <w:p w14:paraId="4EF3EC1B" w14:textId="77777777" w:rsidR="007A2BAE" w:rsidRDefault="00000000">
      <w:pPr>
        <w:jc w:val="both"/>
      </w:pPr>
      <w:r>
        <w:t>은혜의</w:t>
      </w:r>
      <w:r>
        <w:t xml:space="preserve"> </w:t>
      </w:r>
      <w:r>
        <w:t>시기가</w:t>
      </w:r>
      <w:r>
        <w:t xml:space="preserve"> </w:t>
      </w:r>
      <w:r>
        <w:t>마치기</w:t>
      </w:r>
      <w:r>
        <w:t xml:space="preserve"> </w:t>
      </w:r>
      <w:r>
        <w:t>전에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의인들은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(1</w:t>
      </w:r>
      <w:r>
        <w:t>기별</w:t>
      </w:r>
      <w:r>
        <w:t xml:space="preserve"> 66).</w:t>
      </w:r>
    </w:p>
    <w:p w14:paraId="7EB5B87F" w14:textId="77777777" w:rsidR="007A2BAE" w:rsidRDefault="00000000">
      <w:pPr>
        <w:jc w:val="both"/>
      </w:pPr>
      <w:r>
        <w:t>하나님의</w:t>
      </w:r>
      <w:r>
        <w:t xml:space="preserve"> </w:t>
      </w:r>
      <w:r>
        <w:t>표징</w:t>
      </w:r>
      <w:r>
        <w:t xml:space="preserve"> </w:t>
      </w:r>
      <w:r>
        <w:t>혹은</w:t>
      </w:r>
      <w:r>
        <w:t xml:space="preserve"> </w:t>
      </w:r>
      <w:r>
        <w:t>인은</w:t>
      </w:r>
      <w:r>
        <w:t xml:space="preserve"> </w:t>
      </w:r>
      <w:r>
        <w:t>창조의</w:t>
      </w:r>
      <w:r>
        <w:t xml:space="preserve"> </w:t>
      </w:r>
      <w:r>
        <w:t>기념일인</w:t>
      </w:r>
      <w:r>
        <w:t xml:space="preserve"> </w:t>
      </w:r>
      <w:r>
        <w:t>제칠일</w:t>
      </w:r>
      <w:r>
        <w:t xml:space="preserve"> </w:t>
      </w:r>
      <w:r>
        <w:t>안식일을</w:t>
      </w:r>
      <w:r>
        <w:t xml:space="preserve"> </w:t>
      </w:r>
      <w:r>
        <w:t>준수하는</w:t>
      </w:r>
      <w:r>
        <w:t xml:space="preserve"> </w:t>
      </w:r>
      <w:r>
        <w:t>데서</w:t>
      </w:r>
      <w:r>
        <w:t xml:space="preserve"> </w:t>
      </w:r>
      <w:r>
        <w:t>나타납니다</w:t>
      </w:r>
      <w:r>
        <w:t>. …</w:t>
      </w:r>
      <w:r>
        <w:t>이와</w:t>
      </w:r>
      <w:r>
        <w:t xml:space="preserve"> </w:t>
      </w:r>
      <w:r>
        <w:t>반대로</w:t>
      </w:r>
      <w:r>
        <w:t xml:space="preserve"> </w:t>
      </w:r>
      <w:r>
        <w:t>짐승의</w:t>
      </w:r>
      <w:r>
        <w:t xml:space="preserve"> </w:t>
      </w:r>
      <w:r>
        <w:t>표는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첫째</w:t>
      </w:r>
      <w:r>
        <w:t xml:space="preserve"> </w:t>
      </w:r>
      <w:r>
        <w:t>날을</w:t>
      </w:r>
      <w:r>
        <w:t xml:space="preserve"> </w:t>
      </w:r>
      <w:r>
        <w:t>지키는</w:t>
      </w:r>
      <w:r>
        <w:t xml:space="preserve"> </w:t>
      </w:r>
      <w:r>
        <w:t>것입니다</w:t>
      </w:r>
      <w:r>
        <w:t>(8</w:t>
      </w:r>
      <w:r>
        <w:t>증언</w:t>
      </w:r>
      <w:r>
        <w:t xml:space="preserve"> 117).</w:t>
      </w:r>
    </w:p>
    <w:p w14:paraId="1C73E789" w14:textId="77777777" w:rsidR="007A2BAE" w:rsidRDefault="00000000">
      <w:pPr>
        <w:jc w:val="both"/>
      </w:pPr>
      <w:r>
        <w:t>일요일</w:t>
      </w:r>
      <w:r>
        <w:t xml:space="preserve"> </w:t>
      </w:r>
      <w:r>
        <w:t>준수는</w:t>
      </w:r>
      <w:r>
        <w:t xml:space="preserve"> </w:t>
      </w:r>
      <w:r>
        <w:t>아직</w:t>
      </w:r>
      <w:r>
        <w:t xml:space="preserve"> </w:t>
      </w:r>
      <w:r>
        <w:t>짐승의</w:t>
      </w:r>
      <w:r>
        <w:t xml:space="preserve"> </w:t>
      </w:r>
      <w:r>
        <w:t>표가</w:t>
      </w:r>
      <w:r>
        <w:t xml:space="preserve"> </w:t>
      </w:r>
      <w:r>
        <w:t>아닙니다</w:t>
      </w:r>
      <w:r>
        <w:t xml:space="preserve">. </w:t>
      </w:r>
      <w:r>
        <w:t>이</w:t>
      </w:r>
      <w:r>
        <w:t xml:space="preserve"> </w:t>
      </w:r>
      <w:r>
        <w:t>우상의</w:t>
      </w:r>
      <w:r>
        <w:t xml:space="preserve"> </w:t>
      </w:r>
      <w:r>
        <w:t>안식일을</w:t>
      </w:r>
      <w:r>
        <w:t xml:space="preserve"> </w:t>
      </w:r>
      <w:r>
        <w:t>지키게</w:t>
      </w:r>
      <w:r>
        <w:t xml:space="preserve"> </w:t>
      </w:r>
      <w:r>
        <w:t>하는</w:t>
      </w:r>
      <w:r>
        <w:t xml:space="preserve"> </w:t>
      </w:r>
      <w:r>
        <w:t>법령이</w:t>
      </w:r>
      <w:r>
        <w:t xml:space="preserve"> </w:t>
      </w:r>
      <w:r>
        <w:t>반포될</w:t>
      </w:r>
      <w:r>
        <w:t xml:space="preserve"> </w:t>
      </w:r>
      <w:r>
        <w:t>때까지는</w:t>
      </w:r>
      <w:r>
        <w:t xml:space="preserve"> </w:t>
      </w:r>
      <w:r>
        <w:t>짐승의</w:t>
      </w:r>
      <w:r>
        <w:t xml:space="preserve"> </w:t>
      </w:r>
      <w:r>
        <w:t>표가</w:t>
      </w:r>
      <w:r>
        <w:t xml:space="preserve"> </w:t>
      </w:r>
      <w:r>
        <w:t>아닌</w:t>
      </w:r>
      <w:r>
        <w:t xml:space="preserve"> </w:t>
      </w:r>
      <w:r>
        <w:t>것입니다</w:t>
      </w:r>
      <w:r>
        <w:t xml:space="preserve">. </w:t>
      </w:r>
      <w:r>
        <w:t>이것으로</w:t>
      </w:r>
      <w:r>
        <w:t xml:space="preserve"> </w:t>
      </w:r>
      <w:r>
        <w:t>시험받을</w:t>
      </w:r>
      <w:r>
        <w:t xml:space="preserve"> </w:t>
      </w:r>
      <w:r>
        <w:t>때가</w:t>
      </w:r>
      <w:r>
        <w:t xml:space="preserve"> </w:t>
      </w:r>
      <w:r>
        <w:t>오지만</w:t>
      </w:r>
      <w:r>
        <w:t xml:space="preserve"> </w:t>
      </w:r>
      <w:r>
        <w:t>아직은</w:t>
      </w:r>
      <w:r>
        <w:t xml:space="preserve"> </w:t>
      </w:r>
      <w:r>
        <w:t>그때가</w:t>
      </w:r>
      <w:r>
        <w:t xml:space="preserve"> </w:t>
      </w:r>
      <w:r>
        <w:t>아닙니다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13:16, 17).</w:t>
      </w:r>
    </w:p>
    <w:p w14:paraId="25862EF0" w14:textId="77777777" w:rsidR="007A2BAE" w:rsidRDefault="00000000">
      <w:pPr>
        <w:jc w:val="both"/>
      </w:pPr>
      <w:r>
        <w:t>아직</w:t>
      </w:r>
      <w:r>
        <w:t xml:space="preserve"> </w:t>
      </w:r>
      <w:r>
        <w:t>아무도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받지</w:t>
      </w:r>
      <w:r>
        <w:t xml:space="preserve"> </w:t>
      </w:r>
      <w:r>
        <w:t>않았습니다</w:t>
      </w:r>
      <w:r>
        <w:t xml:space="preserve">. </w:t>
      </w:r>
      <w:r>
        <w:t>시험의</w:t>
      </w:r>
      <w:r>
        <w:t xml:space="preserve"> </w:t>
      </w:r>
      <w:r>
        <w:t>때가</w:t>
      </w:r>
      <w:r>
        <w:t xml:space="preserve"> </w:t>
      </w:r>
      <w:r>
        <w:t>아직</w:t>
      </w:r>
      <w:r>
        <w:t xml:space="preserve"> </w:t>
      </w:r>
      <w:r>
        <w:t>이르지</w:t>
      </w:r>
      <w:r>
        <w:t xml:space="preserve"> </w:t>
      </w:r>
      <w:r>
        <w:t>않았습니다</w:t>
      </w:r>
      <w:r>
        <w:t xml:space="preserve">. </w:t>
      </w:r>
      <w:r>
        <w:t>로마</w:t>
      </w:r>
      <w:r>
        <w:t xml:space="preserve"> </w:t>
      </w:r>
      <w:r>
        <w:t>가톨릭교회를</w:t>
      </w:r>
      <w:r>
        <w:t xml:space="preserve"> </w:t>
      </w:r>
      <w:r>
        <w:t>포함한</w:t>
      </w:r>
      <w:r>
        <w:t xml:space="preserve"> </w:t>
      </w:r>
      <w:r>
        <w:t>각</w:t>
      </w:r>
      <w:r>
        <w:t xml:space="preserve"> </w:t>
      </w:r>
      <w:r>
        <w:t>교회에는</w:t>
      </w:r>
      <w:r>
        <w:t xml:space="preserve"> </w:t>
      </w:r>
      <w:r>
        <w:t>진정한</w:t>
      </w:r>
      <w:r>
        <w:t xml:space="preserve"> </w:t>
      </w:r>
      <w:r>
        <w:t>그리스도인이</w:t>
      </w:r>
      <w:r>
        <w:t xml:space="preserve"> </w:t>
      </w:r>
      <w:r>
        <w:t>있습니다</w:t>
      </w:r>
      <w:r>
        <w:t xml:space="preserve">. </w:t>
      </w:r>
      <w:r>
        <w:t>누구든지</w:t>
      </w:r>
      <w:r>
        <w:t xml:space="preserve"> </w:t>
      </w:r>
      <w:r>
        <w:t>빛을</w:t>
      </w:r>
      <w:r>
        <w:t xml:space="preserve"> </w:t>
      </w:r>
      <w:r>
        <w:t>받고</w:t>
      </w:r>
      <w:r>
        <w:t xml:space="preserve">, </w:t>
      </w:r>
      <w:r>
        <w:t>넷째</w:t>
      </w:r>
      <w:r>
        <w:t xml:space="preserve"> </w:t>
      </w:r>
      <w:r>
        <w:t>계명의</w:t>
      </w:r>
      <w:r>
        <w:t xml:space="preserve"> </w:t>
      </w:r>
      <w:r>
        <w:t>의무를</w:t>
      </w:r>
      <w:r>
        <w:t xml:space="preserve"> </w:t>
      </w:r>
      <w:r>
        <w:t>깨닫기</w:t>
      </w:r>
      <w:r>
        <w:t xml:space="preserve"> </w:t>
      </w:r>
      <w:r>
        <w:t>전에는</w:t>
      </w:r>
      <w:r>
        <w:t xml:space="preserve"> </w:t>
      </w:r>
      <w:r>
        <w:t>정죄받지</w:t>
      </w:r>
      <w:r>
        <w:t xml:space="preserve"> </w:t>
      </w:r>
      <w:r>
        <w:t>않습니다</w:t>
      </w:r>
      <w:r>
        <w:t xml:space="preserve">. </w:t>
      </w:r>
      <w:r>
        <w:t>그러나</w:t>
      </w:r>
      <w:r>
        <w:t xml:space="preserve"> </w:t>
      </w:r>
      <w:r>
        <w:t>가짜</w:t>
      </w:r>
      <w:r>
        <w:t xml:space="preserve"> </w:t>
      </w:r>
      <w:r>
        <w:t>안식일을</w:t>
      </w:r>
      <w:r>
        <w:t xml:space="preserve"> </w:t>
      </w:r>
      <w:r>
        <w:t>강요하는</w:t>
      </w:r>
      <w:r>
        <w:t xml:space="preserve"> </w:t>
      </w:r>
      <w:r>
        <w:t>법령이</w:t>
      </w:r>
      <w:r>
        <w:t xml:space="preserve"> </w:t>
      </w:r>
      <w:r>
        <w:t>선포되고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큰</w:t>
      </w:r>
      <w:r>
        <w:t xml:space="preserve"> </w:t>
      </w:r>
      <w:r>
        <w:t>외침이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우상에게</w:t>
      </w:r>
      <w:r>
        <w:t xml:space="preserve"> </w:t>
      </w:r>
      <w:r>
        <w:t>경배하는</w:t>
      </w:r>
      <w:r>
        <w:t xml:space="preserve"> </w:t>
      </w:r>
      <w:r>
        <w:t>일을</w:t>
      </w:r>
      <w:r>
        <w:t xml:space="preserve"> </w:t>
      </w:r>
      <w:r>
        <w:t>경고할</w:t>
      </w:r>
      <w:r>
        <w:t xml:space="preserve"> </w:t>
      </w:r>
      <w:r>
        <w:t>때면</w:t>
      </w:r>
      <w:r>
        <w:t xml:space="preserve">, </w:t>
      </w:r>
      <w:r>
        <w:t>참과</w:t>
      </w:r>
      <w:r>
        <w:t xml:space="preserve"> </w:t>
      </w:r>
      <w:r>
        <w:t>거짓</w:t>
      </w:r>
      <w:r>
        <w:t xml:space="preserve"> </w:t>
      </w:r>
      <w:r>
        <w:t>사이에</w:t>
      </w:r>
      <w:r>
        <w:t xml:space="preserve"> </w:t>
      </w:r>
      <w:r>
        <w:t>분명한</w:t>
      </w:r>
      <w:r>
        <w:t xml:space="preserve"> </w:t>
      </w:r>
      <w:r>
        <w:t>선이</w:t>
      </w:r>
      <w:r>
        <w:t xml:space="preserve"> </w:t>
      </w:r>
      <w:r>
        <w:t>그어집니다</w:t>
      </w:r>
      <w:r>
        <w:t xml:space="preserve">. </w:t>
      </w:r>
      <w:r>
        <w:t>그때까지도</w:t>
      </w:r>
      <w:r>
        <w:t xml:space="preserve"> </w:t>
      </w:r>
      <w:r>
        <w:t>계속</w:t>
      </w:r>
      <w:r>
        <w:t xml:space="preserve"> </w:t>
      </w:r>
      <w:r>
        <w:t>넷째</w:t>
      </w:r>
      <w:r>
        <w:t xml:space="preserve"> </w:t>
      </w:r>
      <w:r>
        <w:t>계명을</w:t>
      </w:r>
      <w:r>
        <w:t xml:space="preserve"> </w:t>
      </w:r>
      <w:r>
        <w:t>범하는</w:t>
      </w:r>
      <w:r>
        <w:t xml:space="preserve"> </w:t>
      </w:r>
      <w:r>
        <w:t>사람은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전도</w:t>
      </w:r>
      <w:r>
        <w:t xml:space="preserve"> 234, 235).</w:t>
      </w:r>
    </w:p>
    <w:p w14:paraId="27C3818F" w14:textId="77777777" w:rsidR="007A2BAE" w:rsidRDefault="00000000">
      <w:pPr>
        <w:jc w:val="both"/>
      </w:pPr>
      <w:r>
        <w:t>진리의</w:t>
      </w:r>
      <w:r>
        <w:t xml:space="preserve"> </w:t>
      </w:r>
      <w:r>
        <w:t>빛이</w:t>
      </w:r>
      <w:r>
        <w:t xml:space="preserve"> </w:t>
      </w:r>
      <w:r>
        <w:t>전달되고</w:t>
      </w:r>
      <w:r>
        <w:t xml:space="preserve"> </w:t>
      </w:r>
      <w:r>
        <w:t>넷째</w:t>
      </w:r>
      <w:r>
        <w:t xml:space="preserve"> </w:t>
      </w:r>
      <w:r>
        <w:t>계명의</w:t>
      </w:r>
      <w:r>
        <w:t xml:space="preserve"> </w:t>
      </w:r>
      <w:r>
        <w:t>안식일이</w:t>
      </w:r>
      <w:r>
        <w:t xml:space="preserve"> </w:t>
      </w:r>
      <w:r>
        <w:t>드러나고</w:t>
      </w:r>
      <w:r>
        <w:t xml:space="preserve"> </w:t>
      </w:r>
      <w:r>
        <w:t>일요일</w:t>
      </w:r>
      <w:r>
        <w:t xml:space="preserve"> </w:t>
      </w:r>
      <w:r>
        <w:t>준수가</w:t>
      </w:r>
      <w:r>
        <w:t xml:space="preserve"> </w:t>
      </w:r>
      <w:r>
        <w:t>성서적</w:t>
      </w:r>
      <w:r>
        <w:t xml:space="preserve"> </w:t>
      </w:r>
      <w:r>
        <w:t>뒷받침을</w:t>
      </w:r>
      <w:r>
        <w:t xml:space="preserve"> </w:t>
      </w:r>
      <w:r>
        <w:t>받지</w:t>
      </w:r>
      <w:r>
        <w:t xml:space="preserve"> </w:t>
      </w:r>
      <w:r>
        <w:t>못한다는</w:t>
      </w:r>
      <w:r>
        <w:t xml:space="preserve"> </w:t>
      </w:r>
      <w:r>
        <w:t>사실이</w:t>
      </w:r>
      <w:r>
        <w:t xml:space="preserve"> </w:t>
      </w:r>
      <w:r>
        <w:t>확인되었는데도</w:t>
      </w:r>
      <w:r>
        <w:t xml:space="preserve"> </w:t>
      </w:r>
      <w:r>
        <w:t>하나님이</w:t>
      </w:r>
      <w:r>
        <w:t xml:space="preserve"> “</w:t>
      </w:r>
      <w:r>
        <w:t>나의</w:t>
      </w:r>
      <w:r>
        <w:t xml:space="preserve"> </w:t>
      </w:r>
      <w:r>
        <w:t>거룩한</w:t>
      </w:r>
      <w:r>
        <w:t xml:space="preserve"> </w:t>
      </w:r>
      <w:r>
        <w:t>날</w:t>
      </w:r>
      <w:r>
        <w:t>”</w:t>
      </w:r>
      <w:r>
        <w:t>이라고</w:t>
      </w:r>
      <w:r>
        <w:t xml:space="preserve"> </w:t>
      </w:r>
      <w:r>
        <w:t>칭하신</w:t>
      </w:r>
      <w:r>
        <w:t xml:space="preserve"> </w:t>
      </w:r>
      <w:r>
        <w:t>안식일</w:t>
      </w:r>
      <w:r>
        <w:t xml:space="preserve"> </w:t>
      </w:r>
      <w:r>
        <w:t>성수를</w:t>
      </w:r>
      <w:r>
        <w:t xml:space="preserve"> </w:t>
      </w:r>
      <w:r>
        <w:t>거절하고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고집한다면</w:t>
      </w:r>
      <w:r>
        <w:t xml:space="preserve">,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일어나는</w:t>
      </w:r>
      <w:r>
        <w:t xml:space="preserve"> </w:t>
      </w:r>
      <w:r>
        <w:t>순간은</w:t>
      </w:r>
      <w:r>
        <w:t xml:space="preserve"> </w:t>
      </w:r>
      <w:r>
        <w:t>언제일까요</w:t>
      </w:r>
      <w:r>
        <w:t xml:space="preserve">? </w:t>
      </w:r>
      <w:r>
        <w:t>성경에서</w:t>
      </w:r>
      <w:r>
        <w:t xml:space="preserve"> </w:t>
      </w:r>
      <w:r>
        <w:t>일요일을</w:t>
      </w:r>
      <w:r>
        <w:t xml:space="preserve"> </w:t>
      </w:r>
      <w:r>
        <w:t>평일과</w:t>
      </w:r>
      <w:r>
        <w:t xml:space="preserve"> </w:t>
      </w:r>
      <w:r>
        <w:t>다르게</w:t>
      </w:r>
      <w:r>
        <w:t xml:space="preserve"> </w:t>
      </w:r>
      <w:r>
        <w:t>언급한</w:t>
      </w:r>
      <w:r>
        <w:t xml:space="preserve"> </w:t>
      </w:r>
      <w:r>
        <w:t>적이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없음을</w:t>
      </w:r>
      <w:r>
        <w:t xml:space="preserve"> </w:t>
      </w:r>
      <w:r>
        <w:t>알면서도</w:t>
      </w:r>
      <w:r>
        <w:t xml:space="preserve"> </w:t>
      </w:r>
      <w:r>
        <w:t>일요일에</w:t>
      </w:r>
      <w:r>
        <w:t xml:space="preserve"> </w:t>
      </w:r>
      <w:r>
        <w:t>일하지</w:t>
      </w:r>
      <w:r>
        <w:t xml:space="preserve"> </w:t>
      </w:r>
      <w:r>
        <w:t>말고</w:t>
      </w:r>
      <w:r>
        <w:t xml:space="preserve"> </w:t>
      </w:r>
      <w:r>
        <w:t>하나님께</w:t>
      </w:r>
      <w:r>
        <w:t xml:space="preserve"> </w:t>
      </w:r>
      <w:r>
        <w:t>예배드리라는</w:t>
      </w:r>
      <w:r>
        <w:t xml:space="preserve"> </w:t>
      </w:r>
      <w:r>
        <w:t>법령을</w:t>
      </w:r>
      <w:r>
        <w:t xml:space="preserve"> </w:t>
      </w:r>
      <w:r>
        <w:t>따를</w:t>
      </w:r>
      <w:r>
        <w:t xml:space="preserve"> </w:t>
      </w:r>
      <w:r>
        <w:t>때</w:t>
      </w:r>
      <w:r>
        <w:t xml:space="preserve">,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거절하고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일에</w:t>
      </w:r>
      <w:r>
        <w:t xml:space="preserve"> </w:t>
      </w:r>
      <w:r>
        <w:t>동의하는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>).</w:t>
      </w:r>
    </w:p>
    <w:p w14:paraId="124E12A9" w14:textId="77777777" w:rsidR="007A2BAE" w:rsidRDefault="00000000">
      <w:pPr>
        <w:jc w:val="both"/>
      </w:pPr>
      <w:r>
        <w:lastRenderedPageBreak/>
        <w:t>잠시</w:t>
      </w:r>
      <w:r>
        <w:t xml:space="preserve"> </w:t>
      </w:r>
      <w:r>
        <w:t>후면</w:t>
      </w:r>
      <w:r>
        <w:t xml:space="preserve"> </w:t>
      </w:r>
      <w:r>
        <w:t>하나님의</w:t>
      </w:r>
      <w:r>
        <w:t xml:space="preserve"> </w:t>
      </w:r>
      <w:r>
        <w:t>자녀는</w:t>
      </w:r>
      <w:r>
        <w:t xml:space="preserve"> </w:t>
      </w:r>
      <w:r>
        <w:t>모두</w:t>
      </w:r>
      <w:r>
        <w:t xml:space="preserve"> </w:t>
      </w:r>
      <w:r>
        <w:t>그분의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것입니다</w:t>
      </w:r>
      <w:r>
        <w:t xml:space="preserve">. </w:t>
      </w:r>
      <w:r>
        <w:t>우리도</w:t>
      </w:r>
      <w:r>
        <w:t xml:space="preserve"> </w:t>
      </w:r>
      <w:r>
        <w:t>그분의</w:t>
      </w:r>
      <w:r>
        <w:t xml:space="preserve"> </w:t>
      </w:r>
      <w:r>
        <w:t>인을</w:t>
      </w:r>
      <w:r>
        <w:t xml:space="preserve"> </w:t>
      </w:r>
      <w:r>
        <w:t>이마에</w:t>
      </w:r>
      <w:r>
        <w:t xml:space="preserve"> </w:t>
      </w:r>
      <w:r>
        <w:t>맞아야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 xml:space="preserve">? </w:t>
      </w:r>
      <w:r>
        <w:t>천사들이</w:t>
      </w:r>
      <w:r>
        <w:t xml:space="preserve"> </w:t>
      </w:r>
      <w:r>
        <w:t>하나님의</w:t>
      </w:r>
      <w:r>
        <w:t xml:space="preserve"> </w:t>
      </w:r>
      <w:r>
        <w:t>종들에게</w:t>
      </w:r>
      <w:r>
        <w:t xml:space="preserve"> </w:t>
      </w:r>
      <w:r>
        <w:t>인</w:t>
      </w:r>
      <w:r>
        <w:t xml:space="preserve"> </w:t>
      </w:r>
      <w:r>
        <w:t>치러</w:t>
      </w:r>
      <w:r>
        <w:t xml:space="preserve"> </w:t>
      </w:r>
      <w:r>
        <w:t>왔다가</w:t>
      </w:r>
      <w:r>
        <w:t xml:space="preserve"> </w:t>
      </w:r>
      <w:r>
        <w:t>앞에서</w:t>
      </w:r>
      <w:r>
        <w:t xml:space="preserve"> </w:t>
      </w:r>
      <w:r>
        <w:t>그냥</w:t>
      </w:r>
      <w:r>
        <w:t xml:space="preserve"> </w:t>
      </w:r>
      <w:r>
        <w:t>지나쳐</w:t>
      </w:r>
      <w:r>
        <w:t xml:space="preserve"> </w:t>
      </w:r>
      <w:r>
        <w:t>버린다면</w:t>
      </w:r>
      <w:r>
        <w:t xml:space="preserve">, </w:t>
      </w:r>
      <w:r>
        <w:t>생각만</w:t>
      </w:r>
      <w:r>
        <w:t xml:space="preserve"> </w:t>
      </w:r>
      <w:r>
        <w:t>해도</w:t>
      </w:r>
      <w:r>
        <w:t xml:space="preserve"> </w:t>
      </w:r>
      <w:r>
        <w:t>가슴</w:t>
      </w:r>
      <w:r>
        <w:t xml:space="preserve"> </w:t>
      </w:r>
      <w:r>
        <w:t>아프지</w:t>
      </w:r>
      <w:r>
        <w:t xml:space="preserve"> </w:t>
      </w:r>
      <w:r>
        <w:t>않습니까</w:t>
      </w:r>
      <w:r>
        <w:t>?(</w:t>
      </w:r>
      <w:r>
        <w:t>리뷰</w:t>
      </w:r>
      <w:r>
        <w:t xml:space="preserve"> 1889. 5. 28.)</w:t>
      </w:r>
    </w:p>
    <w:p w14:paraId="582E8A5A" w14:textId="77777777" w:rsidR="007A2BAE" w:rsidRDefault="00000000">
      <w:r>
        <w:br w:type="page"/>
      </w:r>
    </w:p>
    <w:p w14:paraId="0C7E77F0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23</w:t>
      </w:r>
      <w:r>
        <w:t>일</w:t>
      </w:r>
    </w:p>
    <w:p w14:paraId="6ACBF279" w14:textId="77777777" w:rsidR="007A2BAE" w:rsidRDefault="007A2BAE"/>
    <w:p w14:paraId="2D220651" w14:textId="77777777" w:rsidR="007A2BAE" w:rsidRDefault="00000000">
      <w:pPr>
        <w:jc w:val="both"/>
      </w:pPr>
      <w:r>
        <w:t>인</w:t>
      </w:r>
      <w:r>
        <w:t xml:space="preserve"> </w:t>
      </w:r>
      <w:r>
        <w:t>치는</w:t>
      </w:r>
      <w:r>
        <w:t xml:space="preserve"> </w:t>
      </w:r>
      <w:r>
        <w:t>일과</w:t>
      </w:r>
      <w:r>
        <w:t xml:space="preserve"> </w:t>
      </w:r>
      <w:r>
        <w:t>늦은</w:t>
      </w:r>
      <w:r>
        <w:t xml:space="preserve"> </w:t>
      </w:r>
      <w:r>
        <w:t>비</w:t>
      </w:r>
    </w:p>
    <w:p w14:paraId="0D591CBB" w14:textId="77777777" w:rsidR="007A2BAE" w:rsidRDefault="007A2BAE"/>
    <w:p w14:paraId="2EAFFA77" w14:textId="77777777" w:rsidR="007A2BAE" w:rsidRDefault="007A2BAE"/>
    <w:p w14:paraId="30287A7A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견고한</w:t>
      </w:r>
      <w:r>
        <w:t xml:space="preserve"> </w:t>
      </w:r>
      <w:r>
        <w:t>터는</w:t>
      </w:r>
      <w:r>
        <w:t xml:space="preserve"> </w:t>
      </w:r>
      <w:r>
        <w:t>섰으니</w:t>
      </w:r>
      <w:r>
        <w:t xml:space="preserve"> </w:t>
      </w:r>
      <w:r>
        <w:t>인</w:t>
      </w:r>
      <w:r>
        <w:t xml:space="preserve"> </w:t>
      </w:r>
      <w:r>
        <w:t>침이</w:t>
      </w:r>
      <w:r>
        <w:t xml:space="preserve"> </w:t>
      </w:r>
      <w:r>
        <w:t>있어</w:t>
      </w:r>
      <w:r>
        <w:t xml:space="preserve"> </w:t>
      </w:r>
      <w:r>
        <w:t>일렀으되</w:t>
      </w:r>
      <w:r>
        <w:t xml:space="preserve"> </w:t>
      </w:r>
      <w:r>
        <w:t>주께서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아신다</w:t>
      </w:r>
      <w:r>
        <w:t xml:space="preserve"> </w:t>
      </w:r>
      <w:r>
        <w:t>하며</w:t>
      </w:r>
      <w:r>
        <w:t xml:space="preserve"> </w:t>
      </w:r>
      <w:r>
        <w:t>또</w:t>
      </w:r>
      <w:r>
        <w:t xml:space="preserve"> </w:t>
      </w:r>
      <w:r>
        <w:t>주의</w:t>
      </w:r>
      <w:r>
        <w:t xml:space="preserve"> </w:t>
      </w:r>
      <w:r>
        <w:t>이름을</w:t>
      </w:r>
      <w:r>
        <w:t xml:space="preserve"> </w:t>
      </w:r>
      <w:r>
        <w:t>부르는</w:t>
      </w:r>
      <w:r>
        <w:t xml:space="preserve"> </w:t>
      </w:r>
      <w:r>
        <w:t>자마다</w:t>
      </w:r>
      <w:r>
        <w:t xml:space="preserve"> </w:t>
      </w:r>
      <w:r>
        <w:t>불의에서</w:t>
      </w:r>
      <w:r>
        <w:t xml:space="preserve"> </w:t>
      </w:r>
      <w:r>
        <w:t>떠날지어다</w:t>
      </w:r>
      <w:r>
        <w:t xml:space="preserve"> </w:t>
      </w:r>
      <w:r>
        <w:t>하였느니라</w:t>
      </w:r>
      <w:r>
        <w:t>”(</w:t>
      </w:r>
      <w:r>
        <w:t>딤후</w:t>
      </w:r>
      <w:r>
        <w:t xml:space="preserve"> 2:19)</w:t>
      </w:r>
    </w:p>
    <w:p w14:paraId="1BEF6C98" w14:textId="77777777" w:rsidR="007A2BAE" w:rsidRDefault="007A2BAE"/>
    <w:p w14:paraId="4B25C7A1" w14:textId="77777777" w:rsidR="007A2BAE" w:rsidRDefault="00000000">
      <w:pPr>
        <w:jc w:val="both"/>
      </w:pPr>
      <w:r>
        <w:t>사업이</w:t>
      </w:r>
      <w:r>
        <w:t xml:space="preserve"> </w:t>
      </w:r>
      <w:r>
        <w:t>마치고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인</w:t>
      </w:r>
      <w:r>
        <w:t xml:space="preserve"> </w:t>
      </w:r>
      <w:r>
        <w:t>치는</w:t>
      </w:r>
      <w:r>
        <w:t xml:space="preserve"> </w:t>
      </w:r>
      <w:r>
        <w:t>일이</w:t>
      </w:r>
      <w:r>
        <w:t xml:space="preserve"> </w:t>
      </w:r>
      <w:r>
        <w:t>끝나기</w:t>
      </w:r>
      <w:r>
        <w:t xml:space="preserve"> </w:t>
      </w:r>
      <w:r>
        <w:t>전에</w:t>
      </w:r>
      <w:r>
        <w:t xml:space="preserve"> </w:t>
      </w:r>
      <w:r>
        <w:t>성령이</w:t>
      </w:r>
      <w:r>
        <w:t xml:space="preserve"> </w:t>
      </w:r>
      <w:r>
        <w:t>가득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하늘에서</w:t>
      </w:r>
      <w:r>
        <w:t xml:space="preserve"> </w:t>
      </w:r>
      <w:r>
        <w:t>내려온</w:t>
      </w:r>
      <w:r>
        <w:t xml:space="preserve"> </w:t>
      </w:r>
      <w:r>
        <w:t>천사들이</w:t>
      </w:r>
      <w:r>
        <w:t xml:space="preserve"> </w:t>
      </w:r>
      <w:r>
        <w:t>우리와</w:t>
      </w:r>
      <w:r>
        <w:t xml:space="preserve"> </w:t>
      </w:r>
      <w:r>
        <w:t>동행할</w:t>
      </w:r>
      <w:r>
        <w:t xml:space="preserve"> </w:t>
      </w:r>
      <w:r>
        <w:t>것입니다</w:t>
      </w:r>
      <w:r>
        <w:t>(1</w:t>
      </w:r>
      <w:r>
        <w:t>기별</w:t>
      </w:r>
      <w:r>
        <w:t xml:space="preserve"> 111).</w:t>
      </w:r>
    </w:p>
    <w:p w14:paraId="03683F1D" w14:textId="77777777" w:rsidR="007A2BAE" w:rsidRDefault="00000000">
      <w:pPr>
        <w:jc w:val="both"/>
      </w:pPr>
      <w:r>
        <w:t>하늘에</w:t>
      </w:r>
      <w:r>
        <w:t xml:space="preserve"> </w:t>
      </w:r>
      <w:r>
        <w:t>계신</w:t>
      </w:r>
      <w:r>
        <w:t xml:space="preserve"> </w:t>
      </w:r>
      <w:r>
        <w:t>우리</w:t>
      </w:r>
      <w:r>
        <w:t xml:space="preserve"> </w:t>
      </w:r>
      <w:r>
        <w:t>아버지께서는</w:t>
      </w:r>
      <w:r>
        <w:t xml:space="preserve"> </w:t>
      </w:r>
      <w:r>
        <w:t>우리에게</w:t>
      </w:r>
      <w:r>
        <w:t xml:space="preserve"> </w:t>
      </w:r>
      <w:r>
        <w:t>불가능한</w:t>
      </w:r>
      <w:r>
        <w:t xml:space="preserve"> </w:t>
      </w:r>
      <w:r>
        <w:t>것을</w:t>
      </w:r>
      <w:r>
        <w:t xml:space="preserve"> </w:t>
      </w:r>
      <w:r>
        <w:t>요구하지</w:t>
      </w:r>
      <w:r>
        <w:t xml:space="preserve"> </w:t>
      </w:r>
      <w:r>
        <w:t>않으십니다</w:t>
      </w:r>
      <w:r>
        <w:t xml:space="preserve">. </w:t>
      </w:r>
      <w:r>
        <w:t>그</w:t>
      </w:r>
      <w:r>
        <w:t xml:space="preserve"> </w:t>
      </w:r>
      <w:r>
        <w:t>백성이</w:t>
      </w:r>
      <w:r>
        <w:t xml:space="preserve"> </w:t>
      </w:r>
      <w:r>
        <w:t>맡겨진</w:t>
      </w:r>
      <w:r>
        <w:t xml:space="preserve"> </w:t>
      </w:r>
      <w:r>
        <w:t>과업을</w:t>
      </w:r>
      <w:r>
        <w:t xml:space="preserve"> </w:t>
      </w:r>
      <w:r>
        <w:t>열심히</w:t>
      </w:r>
      <w:r>
        <w:t xml:space="preserve"> </w:t>
      </w:r>
      <w:r>
        <w:t>수행하는</w:t>
      </w:r>
      <w:r>
        <w:t xml:space="preserve"> </w:t>
      </w:r>
      <w:r>
        <w:t>것이</w:t>
      </w:r>
      <w:r>
        <w:t xml:space="preserve"> </w:t>
      </w:r>
      <w:r>
        <w:t>그분의</w:t>
      </w:r>
      <w:r>
        <w:t xml:space="preserve"> </w:t>
      </w:r>
      <w:r>
        <w:t>뜻입니다</w:t>
      </w:r>
      <w:r>
        <w:t xml:space="preserve">. </w:t>
      </w:r>
      <w:r>
        <w:t>그들은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충만한</w:t>
      </w:r>
      <w:r>
        <w:t xml:space="preserve"> </w:t>
      </w:r>
      <w:r>
        <w:t>경지까지</w:t>
      </w:r>
      <w:r>
        <w:t xml:space="preserve"> </w:t>
      </w:r>
      <w:r>
        <w:t>자라도록</w:t>
      </w:r>
      <w:r>
        <w:t xml:space="preserve"> </w:t>
      </w:r>
      <w:r>
        <w:t>능력을</w:t>
      </w:r>
      <w:r>
        <w:t xml:space="preserve"> </w:t>
      </w:r>
      <w:r>
        <w:t>간구하고</w:t>
      </w:r>
      <w:r>
        <w:t xml:space="preserve">, </w:t>
      </w:r>
      <w:r>
        <w:t>능력을</w:t>
      </w:r>
      <w:r>
        <w:t xml:space="preserve"> </w:t>
      </w:r>
      <w:r>
        <w:t>기다리고</w:t>
      </w:r>
      <w:r>
        <w:t xml:space="preserve">, </w:t>
      </w:r>
      <w:r>
        <w:t>능력을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>.</w:t>
      </w:r>
    </w:p>
    <w:p w14:paraId="5149E3EC" w14:textId="77777777" w:rsidR="007A2BAE" w:rsidRDefault="00000000">
      <w:pPr>
        <w:jc w:val="both"/>
      </w:pPr>
      <w:r>
        <w:t>교인이라고</w:t>
      </w:r>
      <w:r>
        <w:t xml:space="preserve"> </w:t>
      </w:r>
      <w:r>
        <w:t>모두가</w:t>
      </w:r>
      <w:r>
        <w:t xml:space="preserve"> </w:t>
      </w:r>
      <w:r>
        <w:t>믿음을</w:t>
      </w:r>
      <w:r>
        <w:t xml:space="preserve"> </w:t>
      </w:r>
      <w:r>
        <w:t>계발하고</w:t>
      </w:r>
      <w:r>
        <w:t xml:space="preserve"> </w:t>
      </w:r>
      <w:r>
        <w:t>있지는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개인적인</w:t>
      </w:r>
      <w:r>
        <w:t xml:space="preserve"> </w:t>
      </w:r>
      <w:r>
        <w:t>책임을</w:t>
      </w:r>
      <w:r>
        <w:t xml:space="preserve"> </w:t>
      </w:r>
      <w:r>
        <w:t>모르고</w:t>
      </w:r>
      <w:r>
        <w:t xml:space="preserve"> </w:t>
      </w:r>
      <w:r>
        <w:t>있습니다</w:t>
      </w:r>
      <w:r>
        <w:t xml:space="preserve">. </w:t>
      </w:r>
      <w:r>
        <w:t>그리스도인으로</w:t>
      </w:r>
      <w:r>
        <w:t xml:space="preserve"> </w:t>
      </w:r>
      <w:r>
        <w:t>완전이라는</w:t>
      </w:r>
      <w:r>
        <w:t xml:space="preserve"> </w:t>
      </w:r>
      <w:r>
        <w:t>높은</w:t>
      </w:r>
      <w:r>
        <w:t xml:space="preserve"> </w:t>
      </w:r>
      <w:r>
        <w:t>표준에</w:t>
      </w:r>
      <w:r>
        <w:t xml:space="preserve"> </w:t>
      </w:r>
      <w:r>
        <w:t>이르는</w:t>
      </w:r>
      <w:r>
        <w:t xml:space="preserve"> </w:t>
      </w:r>
      <w:r>
        <w:t>것이</w:t>
      </w:r>
      <w:r>
        <w:t xml:space="preserve"> </w:t>
      </w:r>
      <w:r>
        <w:t>자신의</w:t>
      </w:r>
      <w:r>
        <w:t xml:space="preserve"> </w:t>
      </w:r>
      <w:r>
        <w:t>특권이며</w:t>
      </w:r>
      <w:r>
        <w:t xml:space="preserve"> </w:t>
      </w:r>
      <w:r>
        <w:t>의무임을</w:t>
      </w:r>
      <w:r>
        <w:t xml:space="preserve"> </w:t>
      </w:r>
      <w:r>
        <w:t>깨닫지</w:t>
      </w:r>
      <w:r>
        <w:t xml:space="preserve"> </w:t>
      </w:r>
      <w:r>
        <w:t>못합니다</w:t>
      </w:r>
      <w:r>
        <w:t>. …</w:t>
      </w:r>
      <w:r>
        <w:t>늦은</w:t>
      </w:r>
      <w:r>
        <w:t xml:space="preserve"> </w:t>
      </w:r>
      <w:r>
        <w:t>비를</w:t>
      </w:r>
      <w:r>
        <w:t xml:space="preserve"> </w:t>
      </w:r>
      <w:r>
        <w:t>기다리고</w:t>
      </w:r>
      <w:r>
        <w:t xml:space="preserve"> </w:t>
      </w:r>
      <w:r>
        <w:t>있습니까</w:t>
      </w:r>
      <w:r>
        <w:t xml:space="preserve">? </w:t>
      </w:r>
      <w:r>
        <w:t>더</w:t>
      </w:r>
      <w:r>
        <w:t xml:space="preserve"> </w:t>
      </w:r>
      <w:r>
        <w:t>좋은</w:t>
      </w:r>
      <w:r>
        <w:t xml:space="preserve"> </w:t>
      </w:r>
      <w:r>
        <w:t>날</w:t>
      </w:r>
      <w:r>
        <w:t xml:space="preserve">, </w:t>
      </w:r>
      <w:r>
        <w:t>교회가</w:t>
      </w:r>
      <w:r>
        <w:t xml:space="preserve"> </w:t>
      </w:r>
      <w:r>
        <w:t>위로부터</w:t>
      </w:r>
      <w:r>
        <w:t xml:space="preserve"> </w:t>
      </w:r>
      <w:r>
        <w:t>내리는</w:t>
      </w:r>
      <w:r>
        <w:t xml:space="preserve"> </w:t>
      </w:r>
      <w:r>
        <w:t>능력을</w:t>
      </w:r>
      <w:r>
        <w:t xml:space="preserve"> </w:t>
      </w:r>
      <w:r>
        <w:t>받아</w:t>
      </w:r>
      <w:r>
        <w:t xml:space="preserve"> </w:t>
      </w:r>
      <w:r>
        <w:t>사업에</w:t>
      </w:r>
      <w:r>
        <w:t xml:space="preserve"> </w:t>
      </w:r>
      <w:r>
        <w:t>적합하게</w:t>
      </w:r>
      <w:r>
        <w:t xml:space="preserve"> </w:t>
      </w:r>
      <w:r>
        <w:t>될</w:t>
      </w:r>
      <w:r>
        <w:t xml:space="preserve"> </w:t>
      </w:r>
      <w:r>
        <w:t>때를</w:t>
      </w:r>
      <w:r>
        <w:t xml:space="preserve"> </w:t>
      </w:r>
      <w:r>
        <w:t>믿음</w:t>
      </w:r>
      <w:r>
        <w:t xml:space="preserve"> </w:t>
      </w:r>
      <w:r>
        <w:t>가운데</w:t>
      </w:r>
      <w:r>
        <w:t xml:space="preserve"> </w:t>
      </w:r>
      <w:r>
        <w:t>기대하고</w:t>
      </w:r>
      <w:r>
        <w:t xml:space="preserve"> </w:t>
      </w:r>
      <w:r>
        <w:t>있습니까</w:t>
      </w:r>
      <w:r>
        <w:t xml:space="preserve">?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능력을</w:t>
      </w:r>
      <w:r>
        <w:t xml:space="preserve"> </w:t>
      </w:r>
      <w:r>
        <w:t>사용하지</w:t>
      </w:r>
      <w:r>
        <w:t xml:space="preserve"> </w:t>
      </w:r>
      <w:r>
        <w:t>않는</w:t>
      </w:r>
      <w:r>
        <w:t xml:space="preserve"> </w:t>
      </w:r>
      <w:r>
        <w:t>게으른</w:t>
      </w:r>
      <w:r>
        <w:t xml:space="preserve"> </w:t>
      </w:r>
      <w:r>
        <w:t>삶은</w:t>
      </w:r>
      <w:r>
        <w:t xml:space="preserve"> </w:t>
      </w:r>
      <w:r>
        <w:t>결코</w:t>
      </w:r>
      <w:r>
        <w:t xml:space="preserve"> </w:t>
      </w:r>
      <w:r>
        <w:t>늦은</w:t>
      </w:r>
      <w:r>
        <w:t xml:space="preserve"> </w:t>
      </w:r>
      <w:r>
        <w:t>비로</w:t>
      </w:r>
      <w:r>
        <w:t xml:space="preserve"> </w:t>
      </w:r>
      <w:r>
        <w:t>새롭게</w:t>
      </w:r>
      <w:r>
        <w:t xml:space="preserve"> </w:t>
      </w:r>
      <w:r>
        <w:t>되거나</w:t>
      </w:r>
      <w:r>
        <w:t xml:space="preserve"> </w:t>
      </w:r>
      <w:r>
        <w:t>활력을</w:t>
      </w:r>
      <w:r>
        <w:t xml:space="preserve"> </w:t>
      </w:r>
      <w:r>
        <w:t>얻지</w:t>
      </w:r>
      <w:r>
        <w:t xml:space="preserve"> </w:t>
      </w:r>
      <w:r>
        <w:t>못합니다</w:t>
      </w:r>
      <w:r>
        <w:t>.</w:t>
      </w:r>
    </w:p>
    <w:p w14:paraId="1AB9AAE8" w14:textId="77777777" w:rsidR="007A2BAE" w:rsidRDefault="00000000">
      <w:pPr>
        <w:jc w:val="both"/>
      </w:pPr>
      <w:r>
        <w:t>영적</w:t>
      </w:r>
      <w:r>
        <w:t xml:space="preserve"> </w:t>
      </w:r>
      <w:r>
        <w:t>생활에</w:t>
      </w:r>
      <w:r>
        <w:t xml:space="preserve"> </w:t>
      </w:r>
      <w:r>
        <w:t>양분을</w:t>
      </w:r>
      <w:r>
        <w:t xml:space="preserve"> </w:t>
      </w:r>
      <w:r>
        <w:t>공급하고</w:t>
      </w:r>
      <w:r>
        <w:t xml:space="preserve"> </w:t>
      </w:r>
      <w:r>
        <w:t>생기를</w:t>
      </w:r>
      <w:r>
        <w:t xml:space="preserve"> </w:t>
      </w:r>
      <w:r>
        <w:t>불어넣는</w:t>
      </w:r>
      <w:r>
        <w:t xml:space="preserve"> </w:t>
      </w:r>
      <w:r>
        <w:t>순결하고</w:t>
      </w:r>
      <w:r>
        <w:t xml:space="preserve"> </w:t>
      </w:r>
      <w:r>
        <w:t>생동감</w:t>
      </w:r>
      <w:r>
        <w:t xml:space="preserve"> </w:t>
      </w:r>
      <w:r>
        <w:t>넘치는</w:t>
      </w:r>
      <w:r>
        <w:t xml:space="preserve"> </w:t>
      </w:r>
      <w:r>
        <w:t>분위기가</w:t>
      </w:r>
      <w:r>
        <w:t xml:space="preserve"> </w:t>
      </w:r>
      <w:r>
        <w:t>필요합니다</w:t>
      </w:r>
      <w:r>
        <w:t xml:space="preserve">. </w:t>
      </w:r>
      <w:r>
        <w:t>우리에게는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열심이</w:t>
      </w:r>
      <w:r>
        <w:t xml:space="preserve"> </w:t>
      </w:r>
      <w:r>
        <w:t>필요합니다</w:t>
      </w:r>
      <w:r>
        <w:t xml:space="preserve">. </w:t>
      </w:r>
      <w:r>
        <w:t>세상에</w:t>
      </w:r>
      <w:r>
        <w:t xml:space="preserve"> </w:t>
      </w:r>
      <w:r>
        <w:t>전하라고</w:t>
      </w:r>
      <w:r>
        <w:t xml:space="preserve"> </w:t>
      </w:r>
      <w:r>
        <w:t>맡겨</w:t>
      </w:r>
      <w:r>
        <w:t xml:space="preserve"> </w:t>
      </w:r>
      <w:r>
        <w:t>주신</w:t>
      </w:r>
      <w:r>
        <w:t xml:space="preserve"> </w:t>
      </w:r>
      <w:r>
        <w:t>엄숙한</w:t>
      </w:r>
      <w:r>
        <w:t xml:space="preserve"> </w:t>
      </w:r>
      <w:r>
        <w:t>기별을</w:t>
      </w:r>
      <w:r>
        <w:t xml:space="preserve"> </w:t>
      </w:r>
      <w:r>
        <w:t>더</w:t>
      </w:r>
      <w:r>
        <w:t xml:space="preserve"> </w:t>
      </w:r>
      <w:r>
        <w:t>열심히</w:t>
      </w:r>
      <w:r>
        <w:t xml:space="preserve"> </w:t>
      </w:r>
      <w:r>
        <w:t>선포해야</w:t>
      </w:r>
      <w:r>
        <w:t xml:space="preserve"> </w:t>
      </w:r>
      <w:r>
        <w:t>합니다</w:t>
      </w:r>
      <w:r>
        <w:t xml:space="preserve">. </w:t>
      </w:r>
      <w:r>
        <w:t>가장</w:t>
      </w:r>
      <w:r>
        <w:t xml:space="preserve"> </w:t>
      </w:r>
      <w:r>
        <w:t>높으신</w:t>
      </w:r>
      <w:r>
        <w:t xml:space="preserve"> </w:t>
      </w:r>
      <w:r>
        <w:t>분께서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일하시며</w:t>
      </w:r>
      <w:r>
        <w:t xml:space="preserve"> </w:t>
      </w:r>
      <w:r>
        <w:t>우리의</w:t>
      </w:r>
      <w:r>
        <w:t xml:space="preserve"> </w:t>
      </w:r>
      <w:r>
        <w:t>능력과</w:t>
      </w:r>
      <w:r>
        <w:t xml:space="preserve"> </w:t>
      </w:r>
      <w:r>
        <w:t>힘의</w:t>
      </w:r>
      <w:r>
        <w:t xml:space="preserve"> </w:t>
      </w:r>
      <w:r>
        <w:t>근원이</w:t>
      </w:r>
      <w:r>
        <w:t xml:space="preserve"> </w:t>
      </w:r>
      <w:r>
        <w:t>되신다는</w:t>
      </w:r>
      <w:r>
        <w:t xml:space="preserve"> </w:t>
      </w:r>
      <w:r>
        <w:t>사실을</w:t>
      </w:r>
      <w:r>
        <w:t xml:space="preserve"> </w:t>
      </w:r>
      <w:r>
        <w:t>불신자들이</w:t>
      </w:r>
      <w:r>
        <w:t xml:space="preserve"> </w:t>
      </w:r>
      <w:r>
        <w:t>깨닫도록</w:t>
      </w:r>
      <w:r>
        <w:t xml:space="preserve"> </w:t>
      </w:r>
      <w:r>
        <w:t>강력하게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>.</w:t>
      </w:r>
    </w:p>
    <w:p w14:paraId="5FDE3569" w14:textId="77777777" w:rsidR="007A2BAE" w:rsidRDefault="00000000">
      <w:pPr>
        <w:jc w:val="both"/>
      </w:pPr>
      <w:r>
        <w:t>…</w:t>
      </w:r>
      <w:r>
        <w:t>잃은</w:t>
      </w:r>
      <w:r>
        <w:t xml:space="preserve"> </w:t>
      </w:r>
      <w:r>
        <w:t>양들을</w:t>
      </w:r>
      <w:r>
        <w:t xml:space="preserve"> </w:t>
      </w:r>
      <w:r>
        <w:t>우리로</w:t>
      </w:r>
      <w:r>
        <w:t xml:space="preserve"> </w:t>
      </w:r>
      <w:r>
        <w:t>데려오는</w:t>
      </w:r>
      <w:r>
        <w:t xml:space="preserve"> </w:t>
      </w:r>
      <w:r>
        <w:t>일에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사용하고</w:t>
      </w:r>
      <w:r>
        <w:t xml:space="preserve"> </w:t>
      </w:r>
      <w:r>
        <w:t>있습니까</w:t>
      </w:r>
      <w:r>
        <w:t xml:space="preserve">? </w:t>
      </w:r>
      <w:r>
        <w:t>무지에</w:t>
      </w:r>
      <w:r>
        <w:t xml:space="preserve"> </w:t>
      </w:r>
      <w:r>
        <w:t>빠져</w:t>
      </w:r>
      <w:r>
        <w:t xml:space="preserve"> </w:t>
      </w:r>
      <w:r>
        <w:t>경고받아야</w:t>
      </w:r>
      <w:r>
        <w:t xml:space="preserve"> </w:t>
      </w:r>
      <w:r>
        <w:t>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그리스도의</w:t>
      </w:r>
      <w:r>
        <w:t xml:space="preserve"> </w:t>
      </w:r>
      <w:r>
        <w:t>능력을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이전과</w:t>
      </w:r>
      <w:r>
        <w:t xml:space="preserve"> </w:t>
      </w:r>
      <w:r>
        <w:t>다르게</w:t>
      </w:r>
      <w:r>
        <w:t xml:space="preserve"> </w:t>
      </w:r>
      <w:r>
        <w:t>기도하십시오</w:t>
      </w:r>
      <w:r>
        <w:t xml:space="preserve">. </w:t>
      </w:r>
      <w:r>
        <w:t>멸망하는</w:t>
      </w:r>
      <w:r>
        <w:t xml:space="preserve"> </w:t>
      </w:r>
      <w:r>
        <w:t>사람을</w:t>
      </w:r>
      <w:r>
        <w:t xml:space="preserve"> </w:t>
      </w:r>
      <w:r>
        <w:t>구원하고픈</w:t>
      </w:r>
      <w:r>
        <w:t xml:space="preserve"> </w:t>
      </w:r>
      <w:r>
        <w:t>열성이</w:t>
      </w:r>
      <w:r>
        <w:t xml:space="preserve"> </w:t>
      </w:r>
      <w:r>
        <w:t>충만해지도록</w:t>
      </w:r>
      <w:r>
        <w:t xml:space="preserve"> </w:t>
      </w:r>
      <w:r>
        <w:t>성령의</w:t>
      </w:r>
      <w:r>
        <w:t xml:space="preserve"> </w:t>
      </w:r>
      <w:r>
        <w:t>감동을</w:t>
      </w:r>
      <w:r>
        <w:t xml:space="preserve"> </w:t>
      </w:r>
      <w:r>
        <w:t>위해</w:t>
      </w:r>
      <w:r>
        <w:t xml:space="preserve"> </w:t>
      </w:r>
      <w:r>
        <w:t>기도하십시오</w:t>
      </w:r>
      <w:r>
        <w:t xml:space="preserve">.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기도가</w:t>
      </w:r>
      <w:r>
        <w:t xml:space="preserve"> </w:t>
      </w:r>
      <w:r>
        <w:t>하늘에</w:t>
      </w:r>
      <w:r>
        <w:t xml:space="preserve"> </w:t>
      </w:r>
      <w:r>
        <w:t>이르게</w:t>
      </w:r>
      <w:r>
        <w:t xml:space="preserve"> </w:t>
      </w:r>
      <w:r>
        <w:t>하십시오</w:t>
      </w:r>
      <w:r>
        <w:t>. “</w:t>
      </w:r>
      <w:r>
        <w:t>하나님은</w:t>
      </w:r>
      <w:r>
        <w:t xml:space="preserve"> </w:t>
      </w:r>
      <w:r>
        <w:t>우리를</w:t>
      </w:r>
      <w:r>
        <w:t xml:space="preserve"> </w:t>
      </w:r>
      <w:r>
        <w:t>긍휼히</w:t>
      </w:r>
      <w:r>
        <w:t xml:space="preserve"> </w:t>
      </w:r>
      <w:r>
        <w:lastRenderedPageBreak/>
        <w:t>여기사</w:t>
      </w:r>
      <w:r>
        <w:t xml:space="preserve"> </w:t>
      </w:r>
      <w:r>
        <w:t>복을</w:t>
      </w:r>
      <w:r>
        <w:t xml:space="preserve"> </w:t>
      </w:r>
      <w:r>
        <w:t>주시고</w:t>
      </w:r>
      <w:r>
        <w:t xml:space="preserve"> </w:t>
      </w:r>
      <w:r>
        <w:t>그</w:t>
      </w:r>
      <w:r>
        <w:t xml:space="preserve"> </w:t>
      </w:r>
      <w:r>
        <w:t>얼굴</w:t>
      </w:r>
      <w:r>
        <w:t xml:space="preserve"> </w:t>
      </w:r>
      <w:r>
        <w:t>빛으로</w:t>
      </w:r>
      <w:r>
        <w:t xml:space="preserve"> </w:t>
      </w:r>
      <w:r>
        <w:t>우리에게</w:t>
      </w:r>
      <w:r>
        <w:t xml:space="preserve"> </w:t>
      </w:r>
      <w:r>
        <w:t>비취사</w:t>
      </w:r>
      <w:r>
        <w:t xml:space="preserve"> </w:t>
      </w:r>
      <w:r>
        <w:t>주의</w:t>
      </w:r>
      <w:r>
        <w:t xml:space="preserve"> </w:t>
      </w:r>
      <w:r>
        <w:t>도를</w:t>
      </w:r>
      <w:r>
        <w:t xml:space="preserve"> </w:t>
      </w:r>
      <w:r>
        <w:t>땅</w:t>
      </w:r>
      <w:r>
        <w:t xml:space="preserve"> </w:t>
      </w:r>
      <w:r>
        <w:t>위에</w:t>
      </w:r>
      <w:r>
        <w:t xml:space="preserve"> </w:t>
      </w:r>
      <w:r>
        <w:t>주의</w:t>
      </w:r>
      <w:r>
        <w:t xml:space="preserve"> </w:t>
      </w:r>
      <w:r>
        <w:t>구원을</w:t>
      </w:r>
      <w:r>
        <w:t xml:space="preserve"> </w:t>
      </w:r>
      <w:r>
        <w:t>만방</w:t>
      </w:r>
      <w:r>
        <w:t xml:space="preserve"> </w:t>
      </w:r>
      <w:r>
        <w:t>중에</w:t>
      </w:r>
      <w:r>
        <w:t xml:space="preserve"> </w:t>
      </w:r>
      <w:r>
        <w:t>알리소서</w:t>
      </w:r>
      <w:r>
        <w:t>”(IHP 338).</w:t>
      </w:r>
    </w:p>
    <w:p w14:paraId="6AB3E0A6" w14:textId="77777777" w:rsidR="007A2BAE" w:rsidRDefault="00000000">
      <w:r>
        <w:br w:type="page"/>
      </w:r>
    </w:p>
    <w:p w14:paraId="11BE228A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24</w:t>
      </w:r>
      <w:r>
        <w:t>일</w:t>
      </w:r>
    </w:p>
    <w:p w14:paraId="463FC0A1" w14:textId="77777777" w:rsidR="007A2BAE" w:rsidRDefault="007A2BAE"/>
    <w:p w14:paraId="16CDB8AF" w14:textId="77777777" w:rsidR="007A2BAE" w:rsidRDefault="00000000">
      <w:pPr>
        <w:jc w:val="both"/>
      </w:pPr>
      <w:r>
        <w:t>남은</w:t>
      </w:r>
      <w:r>
        <w:t xml:space="preserve"> </w:t>
      </w:r>
      <w:r>
        <w:t>백성과</w:t>
      </w:r>
      <w:r>
        <w:t xml:space="preserve"> </w:t>
      </w:r>
      <w:r>
        <w:t>인</w:t>
      </w:r>
      <w:r>
        <w:t xml:space="preserve"> </w:t>
      </w:r>
      <w:r>
        <w:t>치는</w:t>
      </w:r>
      <w:r>
        <w:t xml:space="preserve"> </w:t>
      </w:r>
      <w:r>
        <w:t>일</w:t>
      </w:r>
    </w:p>
    <w:p w14:paraId="6D32BD08" w14:textId="77777777" w:rsidR="007A2BAE" w:rsidRDefault="007A2BAE"/>
    <w:p w14:paraId="4E8AC33B" w14:textId="77777777" w:rsidR="007A2BAE" w:rsidRDefault="007A2BAE"/>
    <w:p w14:paraId="3C709ADB" w14:textId="77777777" w:rsidR="007A2BAE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사탄에게</w:t>
      </w:r>
      <w:r>
        <w:t xml:space="preserve"> </w:t>
      </w:r>
      <w:r>
        <w:t>이르시되</w:t>
      </w:r>
      <w:r>
        <w:t xml:space="preserve"> </w:t>
      </w:r>
      <w:r>
        <w:t>사탄아</w:t>
      </w:r>
      <w:r>
        <w:t xml:space="preserve"> </w:t>
      </w:r>
      <w:r>
        <w:t>여호와가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 </w:t>
      </w:r>
      <w:r>
        <w:t>예루살렘을</w:t>
      </w:r>
      <w:r>
        <w:t xml:space="preserve"> </w:t>
      </w:r>
      <w:r>
        <w:t>택한</w:t>
      </w:r>
      <w:r>
        <w:t xml:space="preserve"> </w:t>
      </w:r>
      <w:r>
        <w:t>여호와가</w:t>
      </w:r>
      <w:r>
        <w:t xml:space="preserve"> </w:t>
      </w:r>
      <w:r>
        <w:t>너를</w:t>
      </w:r>
      <w:r>
        <w:t xml:space="preserve"> </w:t>
      </w:r>
      <w:r>
        <w:t>책망하노라</w:t>
      </w:r>
      <w:r>
        <w:t xml:space="preserve"> </w:t>
      </w:r>
      <w:r>
        <w:t>이는</w:t>
      </w:r>
      <w:r>
        <w:t xml:space="preserve"> </w:t>
      </w:r>
      <w:r>
        <w:t>불에서</w:t>
      </w:r>
      <w:r>
        <w:t xml:space="preserve"> </w:t>
      </w:r>
      <w:r>
        <w:t>꺼낸</w:t>
      </w:r>
      <w:r>
        <w:t xml:space="preserve"> </w:t>
      </w:r>
      <w:r>
        <w:t>그슬린</w:t>
      </w:r>
      <w:r>
        <w:t xml:space="preserve"> </w:t>
      </w:r>
      <w:r>
        <w:t>나무가</w:t>
      </w:r>
      <w:r>
        <w:t xml:space="preserve"> </w:t>
      </w:r>
      <w:r>
        <w:t>아니냐</w:t>
      </w:r>
      <w:r>
        <w:t>”(</w:t>
      </w:r>
      <w:r>
        <w:t>슥</w:t>
      </w:r>
      <w:r>
        <w:t xml:space="preserve"> 3:2)</w:t>
      </w:r>
    </w:p>
    <w:p w14:paraId="46F19707" w14:textId="77777777" w:rsidR="007A2BAE" w:rsidRDefault="007A2BAE"/>
    <w:p w14:paraId="3D3BCEB8" w14:textId="77777777" w:rsidR="007A2BAE" w:rsidRDefault="00000000">
      <w:pPr>
        <w:jc w:val="both"/>
      </w:pPr>
      <w:r>
        <w:t>남은</w:t>
      </w:r>
      <w:r>
        <w:t xml:space="preserve"> </w:t>
      </w:r>
      <w:r>
        <w:t>교회는</w:t>
      </w:r>
      <w:r>
        <w:t xml:space="preserve"> </w:t>
      </w:r>
      <w:r>
        <w:t>큰</w:t>
      </w:r>
      <w:r>
        <w:t xml:space="preserve"> </w:t>
      </w:r>
      <w:r>
        <w:t>시련과</w:t>
      </w:r>
      <w:r>
        <w:t xml:space="preserve"> </w:t>
      </w:r>
      <w:r>
        <w:t>번민</w:t>
      </w:r>
      <w:r>
        <w:t xml:space="preserve"> </w:t>
      </w:r>
      <w:r>
        <w:t>가운데</w:t>
      </w:r>
      <w:r>
        <w:t xml:space="preserve"> </w:t>
      </w:r>
      <w:r>
        <w:t>빠질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자들은</w:t>
      </w:r>
      <w:r>
        <w:t xml:space="preserve"> </w:t>
      </w:r>
      <w:r>
        <w:t>용과</w:t>
      </w:r>
      <w:r>
        <w:t xml:space="preserve"> </w:t>
      </w:r>
      <w:r>
        <w:t>그</w:t>
      </w:r>
      <w:r>
        <w:t xml:space="preserve"> </w:t>
      </w:r>
      <w:r>
        <w:t>사자들의</w:t>
      </w:r>
      <w:r>
        <w:t xml:space="preserve"> </w:t>
      </w:r>
      <w:r>
        <w:t>분노를</w:t>
      </w:r>
      <w:r>
        <w:t xml:space="preserve"> </w:t>
      </w:r>
      <w:r>
        <w:t>느끼게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사탄은</w:t>
      </w:r>
      <w:r>
        <w:t xml:space="preserve"> </w:t>
      </w:r>
      <w:r>
        <w:t>세상</w:t>
      </w:r>
      <w:r>
        <w:t xml:space="preserve"> </w:t>
      </w:r>
      <w:r>
        <w:t>사람을</w:t>
      </w:r>
      <w:r>
        <w:t xml:space="preserve"> </w:t>
      </w:r>
      <w:r>
        <w:t>자기</w:t>
      </w:r>
      <w:r>
        <w:t xml:space="preserve"> </w:t>
      </w:r>
      <w:r>
        <w:t>백성으로</w:t>
      </w:r>
      <w:r>
        <w:t xml:space="preserve"> </w:t>
      </w:r>
      <w:r>
        <w:t>간주하고</w:t>
      </w:r>
      <w:r>
        <w:t xml:space="preserve">, </w:t>
      </w:r>
      <w:r>
        <w:t>변절한</w:t>
      </w:r>
      <w:r>
        <w:t xml:space="preserve"> </w:t>
      </w:r>
      <w:r>
        <w:t>교회를</w:t>
      </w:r>
      <w:r>
        <w:t xml:space="preserve"> </w:t>
      </w:r>
      <w:r>
        <w:t>지배해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여기</w:t>
      </w:r>
      <w:r>
        <w:t xml:space="preserve"> </w:t>
      </w:r>
      <w:r>
        <w:t>그의</w:t>
      </w:r>
      <w:r>
        <w:t xml:space="preserve"> </w:t>
      </w:r>
      <w:r>
        <w:t>최상권에</w:t>
      </w:r>
      <w:r>
        <w:t xml:space="preserve"> </w:t>
      </w:r>
      <w:r>
        <w:t>저항하는</w:t>
      </w:r>
      <w:r>
        <w:t xml:space="preserve"> </w:t>
      </w:r>
      <w:r>
        <w:t>적은</w:t>
      </w:r>
      <w:r>
        <w:t xml:space="preserve"> </w:t>
      </w:r>
      <w:r>
        <w:t>무리가</w:t>
      </w:r>
      <w:r>
        <w:t xml:space="preserve"> </w:t>
      </w:r>
      <w:r>
        <w:t>있습니다</w:t>
      </w:r>
      <w:r>
        <w:t xml:space="preserve">. </w:t>
      </w:r>
      <w:r>
        <w:t>그들을</w:t>
      </w:r>
      <w:r>
        <w:t xml:space="preserve"> </w:t>
      </w:r>
      <w:r>
        <w:t>세상에서</w:t>
      </w:r>
      <w:r>
        <w:t xml:space="preserve"> </w:t>
      </w:r>
      <w:r>
        <w:t>말살해</w:t>
      </w:r>
      <w:r>
        <w:t xml:space="preserve"> </w:t>
      </w:r>
      <w:r>
        <w:t>버릴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그는</w:t>
      </w:r>
      <w:r>
        <w:t xml:space="preserve"> </w:t>
      </w:r>
      <w:r>
        <w:t>완전한</w:t>
      </w:r>
      <w:r>
        <w:t xml:space="preserve"> </w:t>
      </w:r>
      <w:r>
        <w:t>승리를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 xml:space="preserve">. </w:t>
      </w:r>
      <w:r>
        <w:t>이스라엘을</w:t>
      </w:r>
      <w:r>
        <w:t xml:space="preserve"> </w:t>
      </w:r>
      <w:r>
        <w:t>멸망시키기</w:t>
      </w:r>
      <w:r>
        <w:t xml:space="preserve"> </w:t>
      </w:r>
      <w:r>
        <w:t>위해</w:t>
      </w:r>
      <w:r>
        <w:t xml:space="preserve"> </w:t>
      </w:r>
      <w:r>
        <w:t>이방</w:t>
      </w:r>
      <w:r>
        <w:t xml:space="preserve"> </w:t>
      </w:r>
      <w:r>
        <w:t>나라를</w:t>
      </w:r>
      <w:r>
        <w:t xml:space="preserve"> </w:t>
      </w:r>
      <w:r>
        <w:t>충동했던</w:t>
      </w:r>
      <w:r>
        <w:t xml:space="preserve"> </w:t>
      </w:r>
      <w:r>
        <w:t>것처럼</w:t>
      </w:r>
      <w:r>
        <w:t xml:space="preserve"> </w:t>
      </w:r>
      <w:r>
        <w:t>머지않은</w:t>
      </w:r>
      <w:r>
        <w:t xml:space="preserve"> </w:t>
      </w:r>
      <w:r>
        <w:t>장래에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멸망시키기</w:t>
      </w:r>
      <w:r>
        <w:t xml:space="preserve"> </w:t>
      </w:r>
      <w:r>
        <w:t>위해</w:t>
      </w:r>
      <w:r>
        <w:t xml:space="preserve"> </w:t>
      </w:r>
      <w:r>
        <w:t>지상의</w:t>
      </w:r>
      <w:r>
        <w:t xml:space="preserve"> </w:t>
      </w:r>
      <w:r>
        <w:t>악한</w:t>
      </w:r>
      <w:r>
        <w:t xml:space="preserve"> </w:t>
      </w:r>
      <w:r>
        <w:t>세력을</w:t>
      </w:r>
      <w:r>
        <w:t xml:space="preserve"> </w:t>
      </w:r>
      <w:r>
        <w:t>선동할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범하고</w:t>
      </w:r>
      <w:r>
        <w:t xml:space="preserve"> </w:t>
      </w:r>
      <w:r>
        <w:t>인간의</w:t>
      </w:r>
      <w:r>
        <w:t xml:space="preserve"> </w:t>
      </w:r>
      <w:r>
        <w:t>법령에</w:t>
      </w:r>
      <w:r>
        <w:t xml:space="preserve"> </w:t>
      </w:r>
      <w:r>
        <w:t>순종하도록</w:t>
      </w:r>
      <w:r>
        <w:t xml:space="preserve"> </w:t>
      </w:r>
      <w:r>
        <w:t>강요될</w:t>
      </w:r>
      <w:r>
        <w:t xml:space="preserve"> </w:t>
      </w:r>
      <w:r>
        <w:t>것입니다</w:t>
      </w:r>
      <w:r>
        <w:t xml:space="preserve">. </w:t>
      </w:r>
      <w:r>
        <w:t>하나님과</w:t>
      </w:r>
      <w:r>
        <w:t xml:space="preserve"> </w:t>
      </w:r>
      <w:r>
        <w:t>의무에</w:t>
      </w:r>
      <w:r>
        <w:t xml:space="preserve"> </w:t>
      </w:r>
      <w:r>
        <w:t>충성하는</w:t>
      </w:r>
      <w:r>
        <w:t xml:space="preserve"> </w:t>
      </w:r>
      <w:r>
        <w:t>사람은</w:t>
      </w:r>
      <w:r>
        <w:t xml:space="preserve"> </w:t>
      </w:r>
      <w:r>
        <w:t>협박과</w:t>
      </w:r>
      <w:r>
        <w:t xml:space="preserve"> </w:t>
      </w:r>
      <w:r>
        <w:t>고발을</w:t>
      </w:r>
      <w:r>
        <w:t xml:space="preserve"> </w:t>
      </w:r>
      <w:r>
        <w:t>당하며</w:t>
      </w:r>
      <w:r>
        <w:t xml:space="preserve"> </w:t>
      </w:r>
      <w:r>
        <w:t>법적</w:t>
      </w:r>
      <w:r>
        <w:t xml:space="preserve"> </w:t>
      </w:r>
      <w:r>
        <w:t>보호를</w:t>
      </w:r>
      <w:r>
        <w:t xml:space="preserve"> </w:t>
      </w:r>
      <w:r>
        <w:t>박탈당할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“</w:t>
      </w:r>
      <w:r>
        <w:t>부모와</w:t>
      </w:r>
      <w:r>
        <w:t xml:space="preserve"> </w:t>
      </w:r>
      <w:r>
        <w:t>형제와</w:t>
      </w:r>
      <w:r>
        <w:t xml:space="preserve"> </w:t>
      </w:r>
      <w:r>
        <w:t>친척과</w:t>
      </w:r>
      <w:r>
        <w:t xml:space="preserve"> </w:t>
      </w:r>
      <w:r>
        <w:t>벗</w:t>
      </w:r>
      <w:r>
        <w:t>”</w:t>
      </w:r>
      <w:r>
        <w:t>에게</w:t>
      </w:r>
      <w:r>
        <w:t xml:space="preserve"> </w:t>
      </w:r>
      <w:r>
        <w:t>배반당할</w:t>
      </w:r>
      <w:r>
        <w:t xml:space="preserve"> </w:t>
      </w:r>
      <w:r>
        <w:t>것입니다</w:t>
      </w:r>
      <w:r>
        <w:t>.</w:t>
      </w:r>
    </w:p>
    <w:p w14:paraId="3A764741" w14:textId="77777777" w:rsidR="007A2BAE" w:rsidRDefault="00000000">
      <w:pPr>
        <w:jc w:val="both"/>
      </w:pPr>
      <w:r>
        <w:t>그들에게는</w:t>
      </w:r>
      <w:r>
        <w:t xml:space="preserve"> </w:t>
      </w:r>
      <w:r>
        <w:t>하나님의</w:t>
      </w:r>
      <w:r>
        <w:t xml:space="preserve"> </w:t>
      </w:r>
      <w:r>
        <w:t>자비가</w:t>
      </w:r>
      <w:r>
        <w:t xml:space="preserve"> </w:t>
      </w:r>
      <w:r>
        <w:t>유일한</w:t>
      </w:r>
      <w:r>
        <w:t xml:space="preserve"> </w:t>
      </w:r>
      <w:r>
        <w:t>소망이</w:t>
      </w:r>
      <w:r>
        <w:t xml:space="preserve"> </w:t>
      </w:r>
      <w:r>
        <w:t>되고</w:t>
      </w:r>
      <w:r>
        <w:t xml:space="preserve">, </w:t>
      </w:r>
      <w:r>
        <w:t>기도가</w:t>
      </w:r>
      <w:r>
        <w:t xml:space="preserve"> </w:t>
      </w:r>
      <w:r>
        <w:t>유일의</w:t>
      </w:r>
      <w:r>
        <w:t xml:space="preserve"> </w:t>
      </w:r>
      <w:r>
        <w:t>방어책이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여호수아가</w:t>
      </w:r>
      <w:r>
        <w:t xml:space="preserve"> </w:t>
      </w:r>
      <w:r>
        <w:t>천사</w:t>
      </w:r>
      <w:r>
        <w:t xml:space="preserve"> </w:t>
      </w:r>
      <w:r>
        <w:t>앞에서</w:t>
      </w:r>
      <w:r>
        <w:t xml:space="preserve"> </w:t>
      </w:r>
      <w:r>
        <w:t>탄원했던</w:t>
      </w:r>
      <w:r>
        <w:t xml:space="preserve"> </w:t>
      </w:r>
      <w:r>
        <w:t>것처럼</w:t>
      </w:r>
      <w:r>
        <w:t xml:space="preserve"> </w:t>
      </w:r>
      <w:r>
        <w:t>남은</w:t>
      </w:r>
      <w:r>
        <w:t xml:space="preserve"> </w:t>
      </w:r>
      <w:r>
        <w:t>교회는</w:t>
      </w:r>
      <w:r>
        <w:t xml:space="preserve"> </w:t>
      </w:r>
      <w:r>
        <w:t>마음을</w:t>
      </w:r>
      <w:r>
        <w:t xml:space="preserve"> </w:t>
      </w:r>
      <w:r>
        <w:t>찢고</w:t>
      </w:r>
      <w:r>
        <w:t xml:space="preserve"> </w:t>
      </w:r>
      <w:r>
        <w:t>열렬한</w:t>
      </w:r>
      <w:r>
        <w:t xml:space="preserve"> </w:t>
      </w:r>
      <w:r>
        <w:t>믿음으로</w:t>
      </w:r>
      <w:r>
        <w:t xml:space="preserve"> </w:t>
      </w:r>
      <w:r>
        <w:t>대변인이신</w:t>
      </w:r>
      <w:r>
        <w:t xml:space="preserve"> </w:t>
      </w:r>
      <w:r>
        <w:t>예수님을</w:t>
      </w:r>
      <w:r>
        <w:t xml:space="preserve"> </w:t>
      </w:r>
      <w:r>
        <w:t>통한</w:t>
      </w:r>
      <w:r>
        <w:t xml:space="preserve"> </w:t>
      </w:r>
      <w:r>
        <w:t>용서와</w:t>
      </w:r>
      <w:r>
        <w:t xml:space="preserve"> </w:t>
      </w:r>
      <w:r>
        <w:t>구원을</w:t>
      </w:r>
      <w:r>
        <w:t xml:space="preserve"> </w:t>
      </w:r>
      <w:r>
        <w:t>구할</w:t>
      </w:r>
      <w:r>
        <w:t xml:space="preserve"> </w:t>
      </w:r>
      <w:r>
        <w:t>것입니다</w:t>
      </w:r>
      <w:r>
        <w:t>.</w:t>
      </w:r>
    </w:p>
    <w:p w14:paraId="66985D5B" w14:textId="77777777" w:rsidR="007A2BAE" w:rsidRDefault="00000000">
      <w:pPr>
        <w:jc w:val="both"/>
      </w:pPr>
      <w:r>
        <w:t>…</w:t>
      </w:r>
      <w:r>
        <w:t>사탄은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그들을</w:t>
      </w:r>
      <w:r>
        <w:t xml:space="preserve"> </w:t>
      </w:r>
      <w:r>
        <w:t>고소할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죄를</w:t>
      </w:r>
      <w:r>
        <w:t xml:space="preserve"> </w:t>
      </w:r>
      <w:r>
        <w:t>지었으므로</w:t>
      </w:r>
      <w:r>
        <w:t xml:space="preserve"> </w:t>
      </w:r>
      <w:r>
        <w:t>하나님께</w:t>
      </w:r>
      <w:r>
        <w:t xml:space="preserve"> </w:t>
      </w:r>
      <w:r>
        <w:t>보호받을</w:t>
      </w:r>
      <w:r>
        <w:t xml:space="preserve"> </w:t>
      </w:r>
      <w:r>
        <w:t>자격이</w:t>
      </w:r>
      <w:r>
        <w:t xml:space="preserve"> </w:t>
      </w:r>
      <w:r>
        <w:t>없으며</w:t>
      </w:r>
      <w:r>
        <w:t xml:space="preserve"> </w:t>
      </w:r>
      <w:r>
        <w:t>자기에게는</w:t>
      </w:r>
      <w:r>
        <w:t xml:space="preserve"> </w:t>
      </w:r>
      <w:r>
        <w:t>범죄자인</w:t>
      </w:r>
      <w:r>
        <w:t xml:space="preserve"> </w:t>
      </w:r>
      <w:r>
        <w:t>그들을</w:t>
      </w:r>
      <w:r>
        <w:t xml:space="preserve"> </w:t>
      </w:r>
      <w:r>
        <w:t>멸망시킬</w:t>
      </w:r>
      <w:r>
        <w:t xml:space="preserve"> </w:t>
      </w:r>
      <w:r>
        <w:t>권리가</w:t>
      </w:r>
      <w:r>
        <w:t xml:space="preserve"> </w:t>
      </w:r>
      <w:r>
        <w:t>있다고</w:t>
      </w:r>
      <w:r>
        <w:t xml:space="preserve"> </w:t>
      </w:r>
      <w:r>
        <w:t>주장합니다</w:t>
      </w:r>
      <w:r>
        <w:t>. …</w:t>
      </w:r>
      <w:r>
        <w:t>그러나</w:t>
      </w:r>
      <w:r>
        <w:t xml:space="preserve">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죄를</w:t>
      </w:r>
      <w:r>
        <w:t xml:space="preserve"> </w:t>
      </w:r>
      <w:r>
        <w:t>범하였다고</w:t>
      </w:r>
      <w:r>
        <w:t xml:space="preserve"> </w:t>
      </w:r>
      <w:r>
        <w:t>해서</w:t>
      </w:r>
      <w:r>
        <w:t xml:space="preserve"> </w:t>
      </w:r>
      <w:r>
        <w:t>자신을</w:t>
      </w:r>
      <w:r>
        <w:t xml:space="preserve"> </w:t>
      </w:r>
      <w:r>
        <w:t>악의</w:t>
      </w:r>
      <w:r>
        <w:t xml:space="preserve"> </w:t>
      </w:r>
      <w:r>
        <w:t>세력에</w:t>
      </w:r>
      <w:r>
        <w:t xml:space="preserve"> </w:t>
      </w:r>
      <w:r>
        <w:t>내어</w:t>
      </w:r>
      <w:r>
        <w:t xml:space="preserve"> </w:t>
      </w:r>
      <w:r>
        <w:t>준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버리고</w:t>
      </w:r>
      <w:r>
        <w:t xml:space="preserve"> </w:t>
      </w:r>
      <w:r>
        <w:t>겸손하게</w:t>
      </w:r>
      <w:r>
        <w:t xml:space="preserve"> </w:t>
      </w:r>
      <w:r>
        <w:t>회개하면서</w:t>
      </w:r>
      <w:r>
        <w:t xml:space="preserve"> </w:t>
      </w:r>
      <w:r>
        <w:t>주님을</w:t>
      </w:r>
      <w:r>
        <w:t xml:space="preserve"> </w:t>
      </w:r>
      <w:r>
        <w:t>찾습니다</w:t>
      </w:r>
      <w:r>
        <w:t xml:space="preserve">. </w:t>
      </w:r>
      <w:r>
        <w:t>그리고</w:t>
      </w:r>
      <w:r>
        <w:t xml:space="preserve"> </w:t>
      </w:r>
      <w:r>
        <w:t>거룩한</w:t>
      </w:r>
      <w:r>
        <w:t xml:space="preserve"> </w:t>
      </w:r>
      <w:r>
        <w:t>중보자께서는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탄원하십니다</w:t>
      </w:r>
      <w:r>
        <w:t>. …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이루어진</w:t>
      </w:r>
      <w:r>
        <w:t xml:space="preserve"> </w:t>
      </w:r>
      <w:r>
        <w:t>가증한</w:t>
      </w:r>
      <w:r>
        <w:t xml:space="preserve"> </w:t>
      </w:r>
      <w:r>
        <w:t>일로</w:t>
      </w:r>
      <w:r>
        <w:t xml:space="preserve"> </w:t>
      </w:r>
      <w:r>
        <w:t>인해</w:t>
      </w:r>
      <w:r>
        <w:t xml:space="preserve"> </w:t>
      </w:r>
      <w:r>
        <w:t>울며</w:t>
      </w:r>
      <w:r>
        <w:t xml:space="preserve"> </w:t>
      </w:r>
      <w:r>
        <w:t>탄식합니다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짓밟으며</w:t>
      </w:r>
      <w:r>
        <w:t xml:space="preserve"> </w:t>
      </w:r>
      <w:r>
        <w:t>위험에</w:t>
      </w:r>
      <w:r>
        <w:t xml:space="preserve"> </w:t>
      </w:r>
      <w:r>
        <w:t>빠진</w:t>
      </w:r>
      <w:r>
        <w:t xml:space="preserve"> </w:t>
      </w:r>
      <w:r>
        <w:t>악인들에게</w:t>
      </w:r>
      <w:r>
        <w:t xml:space="preserve"> </w:t>
      </w:r>
      <w:r>
        <w:lastRenderedPageBreak/>
        <w:t>그들은</w:t>
      </w:r>
      <w:r>
        <w:t xml:space="preserve"> </w:t>
      </w:r>
      <w:r>
        <w:t>눈물로써</w:t>
      </w:r>
      <w:r>
        <w:t xml:space="preserve"> </w:t>
      </w:r>
      <w:r>
        <w:t>경고합니다</w:t>
      </w:r>
      <w:r>
        <w:t xml:space="preserve">. </w:t>
      </w:r>
      <w:r>
        <w:t>그리고</w:t>
      </w:r>
      <w:r>
        <w:t xml:space="preserve"> </w:t>
      </w:r>
      <w:r>
        <w:t>자신의</w:t>
      </w:r>
      <w:r>
        <w:t xml:space="preserve"> </w:t>
      </w:r>
      <w:r>
        <w:t>죄에</w:t>
      </w:r>
      <w:r>
        <w:t xml:space="preserve"> </w:t>
      </w:r>
      <w:r>
        <w:t>대해서도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슬픔으로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겸손히</w:t>
      </w:r>
      <w:r>
        <w:t xml:space="preserve"> </w:t>
      </w:r>
      <w:r>
        <w:t>엎드립니다</w:t>
      </w:r>
      <w:r>
        <w:t xml:space="preserve">. </w:t>
      </w:r>
      <w:r>
        <w:t>악인은</w:t>
      </w:r>
      <w:r>
        <w:t xml:space="preserve"> </w:t>
      </w:r>
      <w:r>
        <w:t>그들의</w:t>
      </w:r>
      <w:r>
        <w:t xml:space="preserve"> </w:t>
      </w:r>
      <w:r>
        <w:t>슬픔을</w:t>
      </w:r>
      <w:r>
        <w:t xml:space="preserve"> </w:t>
      </w:r>
      <w:r>
        <w:t>조롱하고</w:t>
      </w:r>
      <w:r>
        <w:t xml:space="preserve">, </w:t>
      </w:r>
      <w:r>
        <w:t>엄숙한</w:t>
      </w:r>
      <w:r>
        <w:t xml:space="preserve"> </w:t>
      </w:r>
      <w:r>
        <w:t>탄원을</w:t>
      </w:r>
      <w:r>
        <w:t xml:space="preserve"> </w:t>
      </w:r>
      <w:r>
        <w:t>비웃고</w:t>
      </w:r>
      <w:r>
        <w:t xml:space="preserve">, </w:t>
      </w:r>
      <w:r>
        <w:t>약해</w:t>
      </w:r>
      <w:r>
        <w:t xml:space="preserve"> </w:t>
      </w:r>
      <w:r>
        <w:t>빠졌다고</w:t>
      </w:r>
      <w:r>
        <w:t xml:space="preserve"> </w:t>
      </w:r>
      <w:r>
        <w:t>경멸합니다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겪는</w:t>
      </w:r>
      <w:r>
        <w:t xml:space="preserve"> </w:t>
      </w:r>
      <w:r>
        <w:t>괴로움과</w:t>
      </w:r>
      <w:r>
        <w:t xml:space="preserve"> </w:t>
      </w:r>
      <w:r>
        <w:t>굴욕이야말로</w:t>
      </w:r>
      <w:r>
        <w:t xml:space="preserve"> </w:t>
      </w:r>
      <w:r>
        <w:t>그들이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잃어버린</w:t>
      </w:r>
      <w:r>
        <w:t xml:space="preserve"> </w:t>
      </w:r>
      <w:r>
        <w:t>능력과</w:t>
      </w:r>
      <w:r>
        <w:t xml:space="preserve"> </w:t>
      </w:r>
      <w:r>
        <w:t>품성의</w:t>
      </w:r>
      <w:r>
        <w:t xml:space="preserve"> </w:t>
      </w:r>
      <w:r>
        <w:t>고결을</w:t>
      </w:r>
      <w:r>
        <w:t xml:space="preserve"> </w:t>
      </w:r>
      <w:r>
        <w:t>다시</w:t>
      </w:r>
      <w:r>
        <w:t xml:space="preserve"> </w:t>
      </w:r>
      <w:r>
        <w:t>회복하고</w:t>
      </w:r>
      <w:r>
        <w:t xml:space="preserve"> </w:t>
      </w:r>
      <w:r>
        <w:t>있다는</w:t>
      </w:r>
      <w:r>
        <w:t xml:space="preserve"> </w:t>
      </w:r>
      <w:r>
        <w:t>분명한</w:t>
      </w:r>
      <w:r>
        <w:t xml:space="preserve"> </w:t>
      </w:r>
      <w:r>
        <w:t>증거가</w:t>
      </w:r>
      <w:r>
        <w:t xml:space="preserve"> </w:t>
      </w:r>
      <w:r>
        <w:t>됩니다</w:t>
      </w:r>
      <w:r>
        <w:t>.</w:t>
      </w:r>
    </w:p>
    <w:p w14:paraId="7E42569A" w14:textId="77777777" w:rsidR="007A2BAE" w:rsidRDefault="00000000">
      <w:pPr>
        <w:jc w:val="both"/>
      </w:pPr>
      <w:r>
        <w:t>…</w:t>
      </w:r>
      <w:r>
        <w:t>사탄이</w:t>
      </w:r>
      <w:r>
        <w:t xml:space="preserve"> </w:t>
      </w:r>
      <w:r>
        <w:t>비난하고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,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거룩한</w:t>
      </w:r>
      <w:r>
        <w:t xml:space="preserve"> </w:t>
      </w:r>
      <w:r>
        <w:t>천사들이</w:t>
      </w:r>
      <w:r>
        <w:t xml:space="preserve"> </w:t>
      </w:r>
      <w:r>
        <w:t>여기저기</w:t>
      </w:r>
      <w:r>
        <w:t xml:space="preserve"> </w:t>
      </w:r>
      <w:r>
        <w:t>다니면서</w:t>
      </w:r>
      <w:r>
        <w:t xml:space="preserve"> </w:t>
      </w:r>
      <w:r>
        <w:t>그들에게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치고</w:t>
      </w:r>
      <w:r>
        <w:t xml:space="preserve"> </w:t>
      </w:r>
      <w:r>
        <w:t>있었습니다</w:t>
      </w:r>
      <w:r>
        <w:t>(</w:t>
      </w:r>
      <w:r>
        <w:t>리뷰</w:t>
      </w:r>
      <w:r>
        <w:t xml:space="preserve"> 1908. 1. 9.).</w:t>
      </w:r>
    </w:p>
    <w:p w14:paraId="52015D63" w14:textId="77777777" w:rsidR="007A2BAE" w:rsidRDefault="00000000">
      <w:r>
        <w:br w:type="page"/>
      </w:r>
    </w:p>
    <w:p w14:paraId="19687A28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25</w:t>
      </w:r>
      <w:r>
        <w:t>일</w:t>
      </w:r>
    </w:p>
    <w:p w14:paraId="5823062E" w14:textId="77777777" w:rsidR="007A2BAE" w:rsidRDefault="007A2BAE"/>
    <w:p w14:paraId="52B0EEA6" w14:textId="77777777" w:rsidR="007A2BAE" w:rsidRDefault="00000000">
      <w:pPr>
        <w:jc w:val="both"/>
      </w:pPr>
      <w:r>
        <w:t>모든</w:t>
      </w:r>
      <w:r>
        <w:t xml:space="preserve"> </w:t>
      </w:r>
      <w:r>
        <w:t>나라가</w:t>
      </w:r>
      <w:r>
        <w:t xml:space="preserve"> </w:t>
      </w:r>
      <w:r>
        <w:t>미국의</w:t>
      </w:r>
      <w:r>
        <w:t xml:space="preserve"> </w:t>
      </w:r>
      <w:r>
        <w:t>지시를</w:t>
      </w:r>
      <w:r>
        <w:t xml:space="preserve"> </w:t>
      </w:r>
      <w:r>
        <w:t>따른다</w:t>
      </w:r>
    </w:p>
    <w:p w14:paraId="68C02B45" w14:textId="77777777" w:rsidR="007A2BAE" w:rsidRDefault="007A2BAE"/>
    <w:p w14:paraId="2F48F585" w14:textId="77777777" w:rsidR="007A2BAE" w:rsidRDefault="007A2BAE"/>
    <w:p w14:paraId="1CFFC809" w14:textId="77777777" w:rsidR="007A2BAE" w:rsidRDefault="00000000">
      <w:pPr>
        <w:jc w:val="both"/>
      </w:pPr>
      <w:r>
        <w:t>“</w:t>
      </w:r>
      <w:r>
        <w:t>모든</w:t>
      </w:r>
      <w:r>
        <w:t xml:space="preserve"> </w:t>
      </w:r>
      <w:r>
        <w:t>백성과</w:t>
      </w:r>
      <w:r>
        <w:t xml:space="preserve"> </w:t>
      </w:r>
      <w:r>
        <w:t>나라들과</w:t>
      </w:r>
      <w:r>
        <w:t xml:space="preserve"> </w:t>
      </w:r>
      <w:r>
        <w:t>각</w:t>
      </w:r>
      <w:r>
        <w:t xml:space="preserve"> </w:t>
      </w:r>
      <w:r>
        <w:t>방언하는</w:t>
      </w:r>
      <w:r>
        <w:t xml:space="preserve"> </w:t>
      </w:r>
      <w:r>
        <w:t>자들이</w:t>
      </w:r>
      <w:r>
        <w:t xml:space="preserve"> </w:t>
      </w:r>
      <w:r>
        <w:t>나팔과</w:t>
      </w:r>
      <w:r>
        <w:t xml:space="preserve"> </w:t>
      </w:r>
      <w:r>
        <w:t>피리와</w:t>
      </w:r>
      <w:r>
        <w:t xml:space="preserve"> </w:t>
      </w:r>
      <w:r>
        <w:t>수금과</w:t>
      </w:r>
      <w:r>
        <w:t xml:space="preserve"> </w:t>
      </w:r>
      <w:r>
        <w:t>삼현금과</w:t>
      </w:r>
      <w:r>
        <w:t xml:space="preserve"> </w:t>
      </w:r>
      <w:r>
        <w:t>양금과</w:t>
      </w:r>
      <w:r>
        <w:t xml:space="preserve"> </w:t>
      </w:r>
      <w:r>
        <w:t>및</w:t>
      </w:r>
      <w:r>
        <w:t xml:space="preserve"> </w:t>
      </w:r>
      <w:r>
        <w:t>모든</w:t>
      </w:r>
      <w:r>
        <w:t xml:space="preserve"> </w:t>
      </w:r>
      <w:r>
        <w:t>악기</w:t>
      </w:r>
      <w:r>
        <w:t xml:space="preserve"> </w:t>
      </w:r>
      <w:r>
        <w:t>소리를</w:t>
      </w:r>
      <w:r>
        <w:t xml:space="preserve"> </w:t>
      </w:r>
      <w:r>
        <w:t>듣자</w:t>
      </w:r>
      <w:r>
        <w:t xml:space="preserve"> </w:t>
      </w:r>
      <w:r>
        <w:t>곧</w:t>
      </w:r>
      <w:r>
        <w:t xml:space="preserve"> </w:t>
      </w:r>
      <w:r>
        <w:t>느부갓네살</w:t>
      </w:r>
      <w:r>
        <w:t xml:space="preserve"> </w:t>
      </w:r>
      <w:r>
        <w:t>왕의</w:t>
      </w:r>
      <w:r>
        <w:t xml:space="preserve"> </w:t>
      </w:r>
      <w:r>
        <w:t>세운</w:t>
      </w:r>
      <w:r>
        <w:t xml:space="preserve"> </w:t>
      </w:r>
      <w:r>
        <w:t>금</w:t>
      </w:r>
      <w:r>
        <w:t xml:space="preserve"> </w:t>
      </w:r>
      <w:r>
        <w:t>신상에게</w:t>
      </w:r>
      <w:r>
        <w:t xml:space="preserve"> </w:t>
      </w:r>
      <w:r>
        <w:t>엎드리어</w:t>
      </w:r>
      <w:r>
        <w:t xml:space="preserve"> </w:t>
      </w:r>
      <w:r>
        <w:t>절하니라</w:t>
      </w:r>
      <w:r>
        <w:t>”(</w:t>
      </w:r>
      <w:r>
        <w:t>단</w:t>
      </w:r>
      <w:r>
        <w:t xml:space="preserve"> 3:7)</w:t>
      </w:r>
    </w:p>
    <w:p w14:paraId="1BA9B725" w14:textId="77777777" w:rsidR="007A2BAE" w:rsidRDefault="007A2BAE"/>
    <w:p w14:paraId="58E3D0EB" w14:textId="77777777" w:rsidR="007A2BAE" w:rsidRDefault="00000000">
      <w:pPr>
        <w:jc w:val="both"/>
      </w:pPr>
      <w:r>
        <w:t>역사는</w:t>
      </w:r>
      <w:r>
        <w:t xml:space="preserve"> </w:t>
      </w:r>
      <w:r>
        <w:t>반복됩니다</w:t>
      </w:r>
      <w:r>
        <w:t xml:space="preserve">. </w:t>
      </w:r>
      <w:r>
        <w:t>거짓</w:t>
      </w:r>
      <w:r>
        <w:t xml:space="preserve"> </w:t>
      </w:r>
      <w:r>
        <w:t>종교가</w:t>
      </w:r>
      <w:r>
        <w:t xml:space="preserve"> </w:t>
      </w:r>
      <w:r>
        <w:t>존중받을</w:t>
      </w:r>
      <w:r>
        <w:t xml:space="preserve"> </w:t>
      </w:r>
      <w:r>
        <w:t>것입니다</w:t>
      </w:r>
      <w:r>
        <w:t xml:space="preserve">. </w:t>
      </w:r>
      <w:r>
        <w:t>전혀</w:t>
      </w:r>
      <w:r>
        <w:t xml:space="preserve"> </w:t>
      </w:r>
      <w:r>
        <w:t>신성하지</w:t>
      </w:r>
      <w:r>
        <w:t xml:space="preserve"> </w:t>
      </w:r>
      <w:r>
        <w:t>않은</w:t>
      </w:r>
      <w:r>
        <w:t xml:space="preserve">, </w:t>
      </w:r>
      <w:r>
        <w:t>평범하게</w:t>
      </w:r>
      <w:r>
        <w:t xml:space="preserve"> </w:t>
      </w:r>
      <w:r>
        <w:t>일하는</w:t>
      </w:r>
      <w:r>
        <w:t xml:space="preserve"> </w:t>
      </w:r>
      <w:r>
        <w:t>주일의</w:t>
      </w:r>
      <w:r>
        <w:t xml:space="preserve"> </w:t>
      </w:r>
      <w:r>
        <w:t>첫날이</w:t>
      </w:r>
      <w:r>
        <w:t xml:space="preserve"> </w:t>
      </w:r>
      <w:r>
        <w:t>바벨론의</w:t>
      </w:r>
      <w:r>
        <w:t xml:space="preserve"> </w:t>
      </w:r>
      <w:r>
        <w:t>우상처럼</w:t>
      </w:r>
      <w:r>
        <w:t xml:space="preserve"> </w:t>
      </w:r>
      <w:r>
        <w:t>세워질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나라와</w:t>
      </w:r>
      <w:r>
        <w:t xml:space="preserve"> </w:t>
      </w:r>
      <w:r>
        <w:t>방언과</w:t>
      </w:r>
      <w:r>
        <w:t xml:space="preserve"> </w:t>
      </w:r>
      <w:r>
        <w:t>백성이</w:t>
      </w:r>
      <w:r>
        <w:t xml:space="preserve"> </w:t>
      </w:r>
      <w:r>
        <w:t>가짜</w:t>
      </w:r>
      <w:r>
        <w:t xml:space="preserve"> </w:t>
      </w:r>
      <w:r>
        <w:t>안식일에</w:t>
      </w:r>
      <w:r>
        <w:t xml:space="preserve"> </w:t>
      </w:r>
      <w:r>
        <w:t>경배하라는</w:t>
      </w:r>
      <w:r>
        <w:t xml:space="preserve"> </w:t>
      </w:r>
      <w:r>
        <w:t>명령을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제정하신</w:t>
      </w:r>
      <w:r>
        <w:t xml:space="preserve"> </w:t>
      </w:r>
      <w:r>
        <w:t>날</w:t>
      </w:r>
      <w:r>
        <w:t xml:space="preserve">, </w:t>
      </w:r>
      <w:r>
        <w:t>창조의</w:t>
      </w:r>
      <w:r>
        <w:t xml:space="preserve"> </w:t>
      </w:r>
      <w:r>
        <w:t>기념으로</w:t>
      </w:r>
      <w:r>
        <w:t xml:space="preserve"> </w:t>
      </w:r>
      <w:r>
        <w:t>세상</w:t>
      </w:r>
      <w:r>
        <w:t xml:space="preserve"> </w:t>
      </w:r>
      <w:r>
        <w:t>사람들에게</w:t>
      </w:r>
      <w:r>
        <w:t xml:space="preserve"> </w:t>
      </w:r>
      <w:r>
        <w:t>주신</w:t>
      </w:r>
      <w:r>
        <w:t xml:space="preserve"> </w:t>
      </w:r>
      <w:r>
        <w:t>날을</w:t>
      </w:r>
      <w:r>
        <w:t xml:space="preserve"> </w:t>
      </w:r>
      <w:r>
        <w:t>중요하지</w:t>
      </w:r>
      <w:r>
        <w:t xml:space="preserve"> </w:t>
      </w:r>
      <w:r>
        <w:t>않게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계획입니다</w:t>
      </w:r>
      <w:r>
        <w:t>.</w:t>
      </w:r>
    </w:p>
    <w:p w14:paraId="36D2B657" w14:textId="77777777" w:rsidR="007A2BAE" w:rsidRDefault="00000000">
      <w:pPr>
        <w:jc w:val="both"/>
      </w:pPr>
      <w:r>
        <w:t>이날을</w:t>
      </w:r>
      <w:r>
        <w:t xml:space="preserve"> </w:t>
      </w:r>
      <w:r>
        <w:t>경배하도록</w:t>
      </w:r>
      <w:r>
        <w:t xml:space="preserve"> </w:t>
      </w:r>
      <w:r>
        <w:t>강요하는</w:t>
      </w:r>
      <w:r>
        <w:t xml:space="preserve"> </w:t>
      </w:r>
      <w:r>
        <w:t>법령이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반포될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13:16-17).</w:t>
      </w:r>
    </w:p>
    <w:p w14:paraId="4CAA01D2" w14:textId="77777777" w:rsidR="007A2BAE" w:rsidRDefault="00000000">
      <w:pPr>
        <w:jc w:val="both"/>
      </w:pPr>
      <w:r>
        <w:t>종교</w:t>
      </w:r>
      <w:r>
        <w:t xml:space="preserve"> </w:t>
      </w:r>
      <w:r>
        <w:t>자유</w:t>
      </w:r>
      <w:r>
        <w:t xml:space="preserve"> </w:t>
      </w:r>
      <w:r>
        <w:t>국가인</w:t>
      </w:r>
      <w:r>
        <w:t xml:space="preserve"> </w:t>
      </w:r>
      <w:r>
        <w:t>미국이</w:t>
      </w:r>
      <w:r>
        <w:t xml:space="preserve"> </w:t>
      </w:r>
      <w:r>
        <w:t>교황권과</w:t>
      </w:r>
      <w:r>
        <w:t xml:space="preserve"> </w:t>
      </w:r>
      <w:r>
        <w:t>결탁하여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존중하도록</w:t>
      </w:r>
      <w:r>
        <w:t xml:space="preserve"> </w:t>
      </w:r>
      <w:r>
        <w:t>양심을</w:t>
      </w:r>
      <w:r>
        <w:t xml:space="preserve"> </w:t>
      </w:r>
      <w:r>
        <w:t>강요할</w:t>
      </w:r>
      <w:r>
        <w:t xml:space="preserve"> </w:t>
      </w:r>
      <w:r>
        <w:t>때</w:t>
      </w:r>
      <w:r>
        <w:t xml:space="preserve"> </w:t>
      </w:r>
      <w:r>
        <w:t>지구</w:t>
      </w:r>
      <w:r>
        <w:t xml:space="preserve"> </w:t>
      </w:r>
      <w:r>
        <w:t>상의</w:t>
      </w:r>
      <w:r>
        <w:t xml:space="preserve"> </w:t>
      </w:r>
      <w:r>
        <w:t>모든</w:t>
      </w:r>
      <w:r>
        <w:t xml:space="preserve"> </w:t>
      </w:r>
      <w:r>
        <w:t>나라와</w:t>
      </w:r>
      <w:r>
        <w:t xml:space="preserve"> </w:t>
      </w:r>
      <w:r>
        <w:t>백성은</w:t>
      </w:r>
      <w:r>
        <w:t xml:space="preserve"> </w:t>
      </w:r>
      <w:r>
        <w:t>미국의</w:t>
      </w:r>
      <w:r>
        <w:t xml:space="preserve"> </w:t>
      </w:r>
      <w:r>
        <w:t>본을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(6</w:t>
      </w:r>
      <w:r>
        <w:t>증언</w:t>
      </w:r>
      <w:r>
        <w:t xml:space="preserve"> 18).</w:t>
      </w:r>
    </w:p>
    <w:p w14:paraId="3114A371" w14:textId="77777777" w:rsidR="007A2BAE" w:rsidRDefault="00000000">
      <w:pPr>
        <w:jc w:val="both"/>
      </w:pPr>
      <w:r>
        <w:t>…</w:t>
      </w:r>
      <w:r>
        <w:t>주도하는</w:t>
      </w:r>
      <w:r>
        <w:t xml:space="preserve"> </w:t>
      </w:r>
      <w:r>
        <w:t>나라는</w:t>
      </w:r>
      <w:r>
        <w:t xml:space="preserve"> </w:t>
      </w:r>
      <w:r>
        <w:t>미국이지만</w:t>
      </w:r>
      <w:r>
        <w:t xml:space="preserve">, </w:t>
      </w:r>
      <w:r>
        <w:t>세계</w:t>
      </w:r>
      <w:r>
        <w:t xml:space="preserve"> </w:t>
      </w:r>
      <w:r>
        <w:t>곳곳의</w:t>
      </w:r>
      <w:r>
        <w:t xml:space="preserve"> </w:t>
      </w:r>
      <w:r>
        <w:t>우리</w:t>
      </w:r>
      <w:r>
        <w:t xml:space="preserve"> </w:t>
      </w:r>
      <w:r>
        <w:t>백성에게는</w:t>
      </w:r>
      <w:r>
        <w:t xml:space="preserve"> </w:t>
      </w:r>
      <w:r>
        <w:t>똑같은</w:t>
      </w:r>
      <w:r>
        <w:t xml:space="preserve"> </w:t>
      </w:r>
      <w:r>
        <w:t>위기가</w:t>
      </w:r>
      <w:r>
        <w:t xml:space="preserve"> </w:t>
      </w:r>
      <w:r>
        <w:t>닥칠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395).</w:t>
      </w:r>
    </w:p>
    <w:p w14:paraId="7FCEEAD5" w14:textId="77777777" w:rsidR="007A2BAE" w:rsidRDefault="00000000">
      <w:pPr>
        <w:jc w:val="both"/>
      </w:pPr>
      <w:r>
        <w:t>각</w:t>
      </w:r>
      <w:r>
        <w:t xml:space="preserve"> </w:t>
      </w:r>
      <w:r>
        <w:t>나라는</w:t>
      </w:r>
      <w:r>
        <w:t xml:space="preserve"> </w:t>
      </w:r>
      <w:r>
        <w:t>뿌리까지</w:t>
      </w:r>
      <w:r>
        <w:t xml:space="preserve"> </w:t>
      </w:r>
      <w:r>
        <w:t>흔들릴</w:t>
      </w:r>
      <w:r>
        <w:t xml:space="preserve"> </w:t>
      </w:r>
      <w:r>
        <w:t>것입니다</w:t>
      </w:r>
      <w:r>
        <w:t xml:space="preserve">. </w:t>
      </w:r>
      <w:r>
        <w:t>품성에</w:t>
      </w:r>
      <w:r>
        <w:t xml:space="preserve"> </w:t>
      </w:r>
      <w:r>
        <w:t>대해</w:t>
      </w:r>
      <w:r>
        <w:t xml:space="preserve"> </w:t>
      </w:r>
      <w:r>
        <w:t>유일하고</w:t>
      </w:r>
      <w:r>
        <w:t xml:space="preserve"> </w:t>
      </w:r>
      <w:r>
        <w:t>확실한</w:t>
      </w:r>
      <w:r>
        <w:t xml:space="preserve"> </w:t>
      </w:r>
      <w:r>
        <w:t>시금석이</w:t>
      </w:r>
      <w:r>
        <w:t xml:space="preserve"> </w:t>
      </w:r>
      <w:r>
        <w:t>되는</w:t>
      </w:r>
      <w:r>
        <w:t xml:space="preserve"> </w:t>
      </w:r>
      <w:r>
        <w:t>하나님의</w:t>
      </w:r>
      <w:r>
        <w:t xml:space="preserve"> </w:t>
      </w:r>
      <w:r>
        <w:t>유일한</w:t>
      </w:r>
      <w:r>
        <w:t xml:space="preserve"> </w:t>
      </w:r>
      <w:r>
        <w:t>의의</w:t>
      </w:r>
      <w:r>
        <w:t xml:space="preserve"> </w:t>
      </w:r>
      <w:r>
        <w:t>표준을</w:t>
      </w:r>
      <w:r>
        <w:t xml:space="preserve"> </w:t>
      </w:r>
      <w:r>
        <w:t>선포하는</w:t>
      </w:r>
      <w:r>
        <w:t xml:space="preserve"> </w:t>
      </w:r>
      <w:r>
        <w:t>사람들에게서</w:t>
      </w:r>
      <w:r>
        <w:t xml:space="preserve"> </w:t>
      </w:r>
      <w:r>
        <w:t>모든</w:t>
      </w:r>
      <w:r>
        <w:t xml:space="preserve"> </w:t>
      </w:r>
      <w:r>
        <w:t>원조를</w:t>
      </w:r>
      <w:r>
        <w:t xml:space="preserve"> </w:t>
      </w:r>
      <w:r>
        <w:t>끊어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 xml:space="preserve">. </w:t>
      </w:r>
      <w:r>
        <w:t>불법의</w:t>
      </w:r>
      <w:r>
        <w:t xml:space="preserve"> </w:t>
      </w:r>
      <w:r>
        <w:t>사람이</w:t>
      </w:r>
      <w:r>
        <w:t xml:space="preserve"> </w:t>
      </w:r>
      <w:r>
        <w:t>제정한</w:t>
      </w:r>
      <w:r>
        <w:t xml:space="preserve"> </w:t>
      </w:r>
      <w:r>
        <w:t>안식일을</w:t>
      </w:r>
      <w:r>
        <w:t xml:space="preserve"> </w:t>
      </w:r>
      <w:r>
        <w:t>높이고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날을</w:t>
      </w:r>
      <w:r>
        <w:t xml:space="preserve"> </w:t>
      </w:r>
      <w:r>
        <w:t>무시하게</w:t>
      </w:r>
      <w:r>
        <w:t xml:space="preserve"> </w:t>
      </w:r>
      <w:r>
        <w:t>만드는</w:t>
      </w:r>
      <w:r>
        <w:t xml:space="preserve"> </w:t>
      </w:r>
      <w:r>
        <w:t>의회의</w:t>
      </w:r>
      <w:r>
        <w:t xml:space="preserve"> </w:t>
      </w:r>
      <w:r>
        <w:t>칙령과</w:t>
      </w:r>
      <w:r>
        <w:t xml:space="preserve"> </w:t>
      </w:r>
      <w:r>
        <w:t>국가법에</w:t>
      </w:r>
      <w:r>
        <w:t xml:space="preserve"> </w:t>
      </w:r>
      <w:r>
        <w:t>복종하지</w:t>
      </w:r>
      <w:r>
        <w:t xml:space="preserve"> </w:t>
      </w:r>
      <w:r>
        <w:t>않는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교황권뿐</w:t>
      </w:r>
      <w:r>
        <w:t xml:space="preserve"> </w:t>
      </w:r>
      <w:r>
        <w:t>아니라</w:t>
      </w:r>
      <w:r>
        <w:t xml:space="preserve"> </w:t>
      </w:r>
      <w:r>
        <w:t>짐승의</w:t>
      </w:r>
      <w:r>
        <w:t xml:space="preserve"> </w:t>
      </w:r>
      <w:r>
        <w:t>우상인</w:t>
      </w:r>
      <w:r>
        <w:t xml:space="preserve"> </w:t>
      </w:r>
      <w:r>
        <w:t>개신교계로부터</w:t>
      </w:r>
      <w:r>
        <w:t xml:space="preserve"> </w:t>
      </w:r>
      <w:r>
        <w:t>압박을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(2</w:t>
      </w:r>
      <w:r>
        <w:t>기별</w:t>
      </w:r>
      <w:r>
        <w:t xml:space="preserve"> 380).</w:t>
      </w:r>
    </w:p>
    <w:p w14:paraId="4013E3D7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고통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믿음이</w:t>
      </w:r>
      <w:r>
        <w:t xml:space="preserve"> </w:t>
      </w:r>
      <w:r>
        <w:t>필요합니다</w:t>
      </w:r>
      <w:r>
        <w:t xml:space="preserve">. </w:t>
      </w:r>
      <w:r>
        <w:t>하나님의</w:t>
      </w:r>
      <w:r>
        <w:t xml:space="preserve"> </w:t>
      </w:r>
      <w:r>
        <w:t>자녀라면</w:t>
      </w:r>
      <w:r>
        <w:t xml:space="preserve"> </w:t>
      </w:r>
      <w:r>
        <w:t>그분만을</w:t>
      </w:r>
      <w:r>
        <w:t xml:space="preserve"> </w:t>
      </w:r>
      <w:r>
        <w:t>경배하겠다고</w:t>
      </w:r>
      <w:r>
        <w:t xml:space="preserve"> </w:t>
      </w:r>
      <w:r>
        <w:t>밝혀야</w:t>
      </w:r>
      <w:r>
        <w:t xml:space="preserve"> </w:t>
      </w:r>
      <w:r>
        <w:t>합니다</w:t>
      </w:r>
      <w:r>
        <w:t xml:space="preserve">. </w:t>
      </w:r>
      <w:r>
        <w:t>어떤</w:t>
      </w:r>
      <w:r>
        <w:t xml:space="preserve"> </w:t>
      </w:r>
      <w:r>
        <w:t>것으로도</w:t>
      </w:r>
      <w:r>
        <w:t xml:space="preserve">, </w:t>
      </w:r>
      <w:r>
        <w:t>심지어</w:t>
      </w:r>
      <w:r>
        <w:t xml:space="preserve"> </w:t>
      </w:r>
      <w:r>
        <w:t>목숨을</w:t>
      </w:r>
      <w:r>
        <w:t xml:space="preserve"> </w:t>
      </w:r>
      <w:r>
        <w:t>걸고서라도</w:t>
      </w:r>
      <w:r>
        <w:t xml:space="preserve"> </w:t>
      </w:r>
      <w:r>
        <w:t>거짓</w:t>
      </w:r>
      <w:r>
        <w:t xml:space="preserve"> </w:t>
      </w:r>
      <w:r>
        <w:t>경배에</w:t>
      </w:r>
      <w:r>
        <w:t xml:space="preserve"> </w:t>
      </w:r>
      <w:r>
        <w:t>조금도</w:t>
      </w:r>
      <w:r>
        <w:t xml:space="preserve"> </w:t>
      </w:r>
      <w:r>
        <w:t>양보할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 xml:space="preserve">. </w:t>
      </w:r>
      <w:r>
        <w:t>충성스런</w:t>
      </w:r>
      <w:r>
        <w:t xml:space="preserve"> </w:t>
      </w:r>
      <w:r>
        <w:t>그들에게</w:t>
      </w:r>
      <w:r>
        <w:t xml:space="preserve"> </w:t>
      </w:r>
      <w:r>
        <w:t>악하고</w:t>
      </w:r>
      <w:r>
        <w:t xml:space="preserve"> </w:t>
      </w:r>
      <w:r>
        <w:t>유한한</w:t>
      </w:r>
      <w:r>
        <w:t xml:space="preserve"> </w:t>
      </w:r>
      <w:r>
        <w:lastRenderedPageBreak/>
        <w:t>인간의</w:t>
      </w:r>
      <w:r>
        <w:t xml:space="preserve"> </w:t>
      </w:r>
      <w:r>
        <w:t>명령은</w:t>
      </w:r>
      <w:r>
        <w:t xml:space="preserve"> </w:t>
      </w:r>
      <w:r>
        <w:t>영원하신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비하면</w:t>
      </w:r>
      <w:r>
        <w:t xml:space="preserve"> </w:t>
      </w:r>
      <w:r>
        <w:t>하찮을</w:t>
      </w:r>
      <w:r>
        <w:t xml:space="preserve"> </w:t>
      </w:r>
      <w:r>
        <w:t>뿐입니다</w:t>
      </w:r>
      <w:r>
        <w:t xml:space="preserve">. </w:t>
      </w:r>
      <w:r>
        <w:t>그</w:t>
      </w:r>
      <w:r>
        <w:t xml:space="preserve"> </w:t>
      </w:r>
      <w:r>
        <w:t>대가가</w:t>
      </w:r>
      <w:r>
        <w:t xml:space="preserve"> </w:t>
      </w:r>
      <w:r>
        <w:t>투옥</w:t>
      </w:r>
      <w:r>
        <w:t xml:space="preserve">, </w:t>
      </w:r>
      <w:r>
        <w:t>추방</w:t>
      </w:r>
      <w:r>
        <w:t xml:space="preserve">, </w:t>
      </w:r>
      <w:r>
        <w:t>죽음일지라도</w:t>
      </w:r>
      <w:r>
        <w:t xml:space="preserve"> </w:t>
      </w:r>
      <w:r>
        <w:t>그들은</w:t>
      </w:r>
      <w:r>
        <w:t xml:space="preserve"> </w:t>
      </w:r>
      <w:r>
        <w:t>진리를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(</w:t>
      </w:r>
      <w:r>
        <w:t>선지</w:t>
      </w:r>
      <w:r>
        <w:t xml:space="preserve"> 512, 513).</w:t>
      </w:r>
    </w:p>
    <w:p w14:paraId="56188FB0" w14:textId="77777777" w:rsidR="007A2BAE" w:rsidRDefault="00000000">
      <w:r>
        <w:br w:type="page"/>
      </w:r>
    </w:p>
    <w:p w14:paraId="074D31F3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26</w:t>
      </w:r>
      <w:r>
        <w:t>일</w:t>
      </w:r>
    </w:p>
    <w:p w14:paraId="3781F70B" w14:textId="77777777" w:rsidR="007A2BAE" w:rsidRDefault="007A2BAE"/>
    <w:p w14:paraId="0FEF2A94" w14:textId="77777777" w:rsidR="007A2BAE" w:rsidRDefault="00000000">
      <w:pPr>
        <w:jc w:val="both"/>
      </w:pPr>
      <w:r>
        <w:t>종말의</w:t>
      </w:r>
      <w:r>
        <w:t xml:space="preserve"> </w:t>
      </w:r>
      <w:r>
        <w:t>시작</w:t>
      </w:r>
    </w:p>
    <w:p w14:paraId="6541317A" w14:textId="77777777" w:rsidR="007A2BAE" w:rsidRDefault="007A2BAE"/>
    <w:p w14:paraId="1113FAA0" w14:textId="77777777" w:rsidR="007A2BAE" w:rsidRDefault="007A2BAE"/>
    <w:p w14:paraId="468295C8" w14:textId="77777777" w:rsidR="007A2BAE" w:rsidRDefault="00000000">
      <w:pPr>
        <w:jc w:val="both"/>
      </w:pPr>
      <w:r>
        <w:t>“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말씀하시기를</w:t>
      </w:r>
      <w:r>
        <w:t>, ‘</w:t>
      </w:r>
      <w:r>
        <w:t>재앙이다</w:t>
      </w:r>
      <w:r>
        <w:t xml:space="preserve">! </w:t>
      </w:r>
      <w:r>
        <w:t>무서운</w:t>
      </w:r>
      <w:r>
        <w:t xml:space="preserve"> </w:t>
      </w:r>
      <w:r>
        <w:t>재앙이</w:t>
      </w:r>
      <w:r>
        <w:t xml:space="preserve"> </w:t>
      </w:r>
      <w:r>
        <w:t>닥쳐온다</w:t>
      </w:r>
      <w:r>
        <w:t xml:space="preserve">. </w:t>
      </w:r>
      <w:r>
        <w:t>종말이</w:t>
      </w:r>
      <w:r>
        <w:t xml:space="preserve"> </w:t>
      </w:r>
      <w:r>
        <w:t>왔다</w:t>
      </w:r>
      <w:r>
        <w:t xml:space="preserve">! </w:t>
      </w:r>
      <w:r>
        <w:t>종말이</w:t>
      </w:r>
      <w:r>
        <w:t xml:space="preserve"> </w:t>
      </w:r>
      <w:r>
        <w:t>왔다</w:t>
      </w:r>
      <w:r>
        <w:t xml:space="preserve">! </w:t>
      </w:r>
      <w:r>
        <w:t>너희는</w:t>
      </w:r>
      <w:r>
        <w:t xml:space="preserve"> </w:t>
      </w:r>
      <w:r>
        <w:t>끝장이다</w:t>
      </w:r>
      <w:r>
        <w:t xml:space="preserve">! </w:t>
      </w:r>
      <w:r>
        <w:t>종말이</w:t>
      </w:r>
      <w:r>
        <w:t xml:space="preserve"> </w:t>
      </w:r>
      <w:r>
        <w:t>왔다</w:t>
      </w:r>
      <w:r>
        <w:t>.’”(</w:t>
      </w:r>
      <w:r>
        <w:t>겔</w:t>
      </w:r>
      <w:r>
        <w:t xml:space="preserve"> 7:5, 6, </w:t>
      </w:r>
      <w:r>
        <w:t>쉬운성경</w:t>
      </w:r>
      <w:r>
        <w:t>)</w:t>
      </w:r>
    </w:p>
    <w:p w14:paraId="1AB8E257" w14:textId="77777777" w:rsidR="007A2BAE" w:rsidRDefault="007A2BAE"/>
    <w:p w14:paraId="41CFDE6D" w14:textId="77777777" w:rsidR="007A2BAE" w:rsidRDefault="00000000">
      <w:pPr>
        <w:jc w:val="both"/>
      </w:pPr>
      <w:r>
        <w:t>세상에</w:t>
      </w:r>
      <w:r>
        <w:t xml:space="preserve"> </w:t>
      </w:r>
      <w:r>
        <w:t>닥칠</w:t>
      </w:r>
      <w:r>
        <w:t xml:space="preserve"> </w:t>
      </w:r>
      <w:r>
        <w:t>종말은</w:t>
      </w:r>
      <w:r>
        <w:t xml:space="preserve"> </w:t>
      </w:r>
      <w:r>
        <w:t>무시무시합니다</w:t>
      </w:r>
      <w:r>
        <w:t xml:space="preserve">. </w:t>
      </w:r>
      <w:r>
        <w:t>세상의</w:t>
      </w:r>
      <w:r>
        <w:t xml:space="preserve"> </w:t>
      </w:r>
      <w:r>
        <w:t>세력들이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맞서</w:t>
      </w:r>
      <w:r>
        <w:t xml:space="preserve"> </w:t>
      </w:r>
      <w:r>
        <w:t>싸우기</w:t>
      </w:r>
      <w:r>
        <w:t xml:space="preserve"> </w:t>
      </w:r>
      <w:r>
        <w:t>위해</w:t>
      </w:r>
      <w:r>
        <w:t xml:space="preserve"> </w:t>
      </w:r>
      <w:r>
        <w:t>연합하면서</w:t>
      </w:r>
      <w:r>
        <w:t xml:space="preserve"> “</w:t>
      </w:r>
      <w:r>
        <w:t>모든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부자나</w:t>
      </w:r>
      <w:r>
        <w:t xml:space="preserve"> </w:t>
      </w:r>
      <w:r>
        <w:t>빈궁한</w:t>
      </w:r>
      <w:r>
        <w:t xml:space="preserve"> </w:t>
      </w:r>
      <w:r>
        <w:t>자나</w:t>
      </w:r>
      <w:r>
        <w:t xml:space="preserve"> </w:t>
      </w:r>
      <w:r>
        <w:t>자유</w:t>
      </w:r>
      <w:r>
        <w:t xml:space="preserve"> </w:t>
      </w:r>
      <w:r>
        <w:t>한</w:t>
      </w:r>
      <w:r>
        <w:t xml:space="preserve"> </w:t>
      </w:r>
      <w:r>
        <w:t>자나</w:t>
      </w:r>
      <w:r>
        <w:t xml:space="preserve"> </w:t>
      </w:r>
      <w:r>
        <w:t>종들로</w:t>
      </w:r>
      <w:r>
        <w:t xml:space="preserve">”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지키고</w:t>
      </w:r>
      <w:r>
        <w:t xml:space="preserve"> </w:t>
      </w:r>
      <w:r>
        <w:t>교회의</w:t>
      </w:r>
      <w:r>
        <w:t xml:space="preserve"> </w:t>
      </w:r>
      <w:r>
        <w:t>관습을</w:t>
      </w:r>
      <w:r>
        <w:t xml:space="preserve"> </w:t>
      </w:r>
      <w:r>
        <w:t>따르도록</w:t>
      </w:r>
      <w:r>
        <w:t xml:space="preserve"> </w:t>
      </w:r>
      <w:r>
        <w:t>법령을</w:t>
      </w:r>
      <w:r>
        <w:t xml:space="preserve"> </w:t>
      </w:r>
      <w:r>
        <w:t>선포할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법령을</w:t>
      </w:r>
      <w:r>
        <w:t xml:space="preserve"> </w:t>
      </w:r>
      <w:r>
        <w:t>거부하는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법적</w:t>
      </w:r>
      <w:r>
        <w:t xml:space="preserve"> </w:t>
      </w:r>
      <w:r>
        <w:t>처벌을</w:t>
      </w:r>
      <w:r>
        <w:t xml:space="preserve"> </w:t>
      </w:r>
      <w:r>
        <w:t>받고</w:t>
      </w:r>
      <w:r>
        <w:t xml:space="preserve"> </w:t>
      </w:r>
      <w:r>
        <w:t>마침내</w:t>
      </w:r>
      <w:r>
        <w:t xml:space="preserve"> </w:t>
      </w:r>
      <w:r>
        <w:t>그들에게는</w:t>
      </w:r>
      <w:r>
        <w:t xml:space="preserve"> </w:t>
      </w:r>
      <w:r>
        <w:t>사형받아</w:t>
      </w:r>
      <w:r>
        <w:t xml:space="preserve"> </w:t>
      </w:r>
      <w:r>
        <w:t>마땅하다는</w:t>
      </w:r>
      <w:r>
        <w:t xml:space="preserve"> </w:t>
      </w:r>
      <w:r>
        <w:t>선고가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 xml:space="preserve">. </w:t>
      </w:r>
      <w:r>
        <w:t>반면</w:t>
      </w:r>
      <w:r>
        <w:t xml:space="preserve"> </w:t>
      </w:r>
      <w:r>
        <w:t>창조주의</w:t>
      </w:r>
      <w:r>
        <w:t xml:space="preserve"> </w:t>
      </w:r>
      <w:r>
        <w:t>안식일을</w:t>
      </w:r>
      <w:r>
        <w:t xml:space="preserve"> </w:t>
      </w:r>
      <w:r>
        <w:t>지키라고</w:t>
      </w:r>
      <w:r>
        <w:t xml:space="preserve"> </w:t>
      </w:r>
      <w:r>
        <w:t>명하는</w:t>
      </w:r>
      <w:r>
        <w:t xml:space="preserve"> </w:t>
      </w:r>
      <w:r>
        <w:t>하나님의</w:t>
      </w:r>
      <w:r>
        <w:t xml:space="preserve"> </w:t>
      </w:r>
      <w:r>
        <w:t>율법도</w:t>
      </w:r>
      <w:r>
        <w:t xml:space="preserve"> </w:t>
      </w:r>
      <w:r>
        <w:t>순종을</w:t>
      </w:r>
      <w:r>
        <w:t xml:space="preserve"> </w:t>
      </w:r>
      <w:r>
        <w:t>요구하며</w:t>
      </w:r>
      <w:r>
        <w:t xml:space="preserve"> </w:t>
      </w:r>
      <w:r>
        <w:t>계명을</w:t>
      </w:r>
      <w:r>
        <w:t xml:space="preserve"> </w:t>
      </w:r>
      <w:r>
        <w:t>범하는</w:t>
      </w:r>
      <w:r>
        <w:t xml:space="preserve"> </w:t>
      </w:r>
      <w:r>
        <w:t>자에게</w:t>
      </w:r>
      <w:r>
        <w:t xml:space="preserve"> </w:t>
      </w:r>
      <w:r>
        <w:t>분노가</w:t>
      </w:r>
      <w:r>
        <w:t xml:space="preserve"> </w:t>
      </w:r>
      <w:r>
        <w:t>임한다고</w:t>
      </w:r>
      <w:r>
        <w:t xml:space="preserve"> </w:t>
      </w:r>
      <w:r>
        <w:t>엄포합니다</w:t>
      </w:r>
      <w:r>
        <w:t>.</w:t>
      </w:r>
    </w:p>
    <w:p w14:paraId="5E94C5A0" w14:textId="77777777" w:rsidR="007A2BAE" w:rsidRDefault="00000000">
      <w:pPr>
        <w:jc w:val="both"/>
      </w:pPr>
      <w:r>
        <w:t>쟁점이</w:t>
      </w:r>
      <w:r>
        <w:t xml:space="preserve"> </w:t>
      </w:r>
      <w:r>
        <w:t>분명히</w:t>
      </w:r>
      <w:r>
        <w:t xml:space="preserve"> </w:t>
      </w:r>
      <w:r>
        <w:t>드러났는데도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짓밟고</w:t>
      </w:r>
      <w:r>
        <w:t xml:space="preserve"> </w:t>
      </w:r>
      <w:r>
        <w:t>인간의</w:t>
      </w:r>
      <w:r>
        <w:t xml:space="preserve"> </w:t>
      </w:r>
      <w:r>
        <w:t>법규를</w:t>
      </w:r>
      <w:r>
        <w:t xml:space="preserve"> </w:t>
      </w:r>
      <w:r>
        <w:t>지키는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받습니다</w:t>
      </w:r>
      <w:r>
        <w:t xml:space="preserve">. </w:t>
      </w:r>
      <w:r>
        <w:t>하나님</w:t>
      </w:r>
      <w:r>
        <w:t xml:space="preserve"> </w:t>
      </w:r>
      <w:r>
        <w:t>대신</w:t>
      </w:r>
      <w:r>
        <w:t xml:space="preserve"> </w:t>
      </w:r>
      <w:r>
        <w:t>복종하기로</w:t>
      </w:r>
      <w:r>
        <w:t xml:space="preserve"> </w:t>
      </w:r>
      <w:r>
        <w:t>선택한</w:t>
      </w:r>
      <w:r>
        <w:t xml:space="preserve"> </w:t>
      </w:r>
      <w:r>
        <w:t>세력에게</w:t>
      </w:r>
      <w:r>
        <w:t xml:space="preserve"> </w:t>
      </w:r>
      <w:r>
        <w:t>충성하겠다는</w:t>
      </w:r>
      <w:r>
        <w:t xml:space="preserve"> </w:t>
      </w:r>
      <w:r>
        <w:t>표인</w:t>
      </w:r>
      <w:r>
        <w:t xml:space="preserve"> </w:t>
      </w:r>
      <w:r>
        <w:t>것입니다</w:t>
      </w:r>
      <w:r>
        <w:t>.</w:t>
      </w:r>
    </w:p>
    <w:p w14:paraId="0C6E76A7" w14:textId="77777777" w:rsidR="007A2BAE" w:rsidRDefault="00000000">
      <w:pPr>
        <w:jc w:val="both"/>
      </w:pPr>
      <w:r>
        <w:t>…</w:t>
      </w:r>
      <w:r>
        <w:t>안식일은</w:t>
      </w:r>
      <w:r>
        <w:t xml:space="preserve"> </w:t>
      </w:r>
      <w:r>
        <w:t>충성의</w:t>
      </w:r>
      <w:r>
        <w:t xml:space="preserve"> </w:t>
      </w:r>
      <w:r>
        <w:t>중요한</w:t>
      </w:r>
      <w:r>
        <w:t xml:space="preserve"> </w:t>
      </w:r>
      <w:r>
        <w:t>잣대가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논쟁의</w:t>
      </w:r>
      <w:r>
        <w:t xml:space="preserve"> </w:t>
      </w:r>
      <w:r>
        <w:t>중심을</w:t>
      </w:r>
      <w:r>
        <w:t xml:space="preserve"> </w:t>
      </w:r>
      <w:r>
        <w:t>차지하고</w:t>
      </w:r>
      <w:r>
        <w:t xml:space="preserve"> </w:t>
      </w:r>
      <w:r>
        <w:t>있는</w:t>
      </w:r>
      <w:r>
        <w:t xml:space="preserve"> </w:t>
      </w:r>
      <w:r>
        <w:t>진리이기</w:t>
      </w:r>
      <w:r>
        <w:t xml:space="preserve"> </w:t>
      </w:r>
      <w:r>
        <w:t>때문입니다</w:t>
      </w:r>
      <w:r>
        <w:t xml:space="preserve">. </w:t>
      </w:r>
      <w:r>
        <w:t>사람들을</w:t>
      </w:r>
      <w:r>
        <w:t xml:space="preserve"> </w:t>
      </w:r>
      <w:r>
        <w:t>압박하는</w:t>
      </w:r>
      <w:r>
        <w:t xml:space="preserve"> </w:t>
      </w:r>
      <w:r>
        <w:t>최후의</w:t>
      </w:r>
      <w:r>
        <w:t xml:space="preserve"> </w:t>
      </w:r>
      <w:r>
        <w:t>시험이</w:t>
      </w:r>
      <w:r>
        <w:t xml:space="preserve"> </w:t>
      </w:r>
      <w:r>
        <w:t>닥치면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자들</w:t>
      </w:r>
      <w:r>
        <w:t xml:space="preserve"> </w:t>
      </w:r>
      <w:r>
        <w:t>사이에는</w:t>
      </w:r>
      <w:r>
        <w:t xml:space="preserve"> </w:t>
      </w:r>
      <w:r>
        <w:t>명확한</w:t>
      </w:r>
      <w:r>
        <w:t xml:space="preserve"> </w:t>
      </w:r>
      <w:r>
        <w:t>선이</w:t>
      </w:r>
      <w:r>
        <w:t xml:space="preserve"> </w:t>
      </w:r>
      <w:r>
        <w:t>그어질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버리고</w:t>
      </w:r>
      <w:r>
        <w:t xml:space="preserve"> </w:t>
      </w:r>
      <w:r>
        <w:t>국가법에</w:t>
      </w:r>
      <w:r>
        <w:t xml:space="preserve"> </w:t>
      </w:r>
      <w:r>
        <w:t>따라</w:t>
      </w:r>
      <w:r>
        <w:t xml:space="preserve"> </w:t>
      </w:r>
      <w:r>
        <w:t>거짓</w:t>
      </w:r>
      <w:r>
        <w:t xml:space="preserve"> 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일은</w:t>
      </w:r>
      <w:r>
        <w:t xml:space="preserve"> </w:t>
      </w:r>
      <w:r>
        <w:t>하나님의</w:t>
      </w:r>
      <w:r>
        <w:t xml:space="preserve"> </w:t>
      </w:r>
      <w:r>
        <w:t>반대</w:t>
      </w:r>
      <w:r>
        <w:t xml:space="preserve"> </w:t>
      </w:r>
      <w:r>
        <w:t>세력에</w:t>
      </w:r>
      <w:r>
        <w:t xml:space="preserve"> </w:t>
      </w:r>
      <w:r>
        <w:t>충성을</w:t>
      </w:r>
      <w:r>
        <w:t xml:space="preserve"> </w:t>
      </w:r>
      <w:r>
        <w:t>맹세하는</w:t>
      </w:r>
      <w:r>
        <w:t xml:space="preserve"> </w:t>
      </w:r>
      <w:r>
        <w:t>것입니다</w:t>
      </w:r>
      <w:r>
        <w:t xml:space="preserve">. </w:t>
      </w:r>
      <w:r>
        <w:t>반면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순종하여</w:t>
      </w:r>
      <w:r>
        <w:t xml:space="preserve"> </w:t>
      </w:r>
      <w:r>
        <w:t>참안식일을</w:t>
      </w:r>
      <w:r>
        <w:t xml:space="preserve"> </w:t>
      </w:r>
      <w:r>
        <w:t>지키는</w:t>
      </w:r>
      <w:r>
        <w:t xml:space="preserve"> </w:t>
      </w:r>
      <w:r>
        <w:t>것은</w:t>
      </w:r>
      <w:r>
        <w:t xml:space="preserve"> </w:t>
      </w:r>
      <w:r>
        <w:t>창조주에</w:t>
      </w:r>
      <w:r>
        <w:t xml:space="preserve"> </w:t>
      </w:r>
      <w:r>
        <w:t>대한</w:t>
      </w:r>
      <w:r>
        <w:t xml:space="preserve"> </w:t>
      </w:r>
      <w:r>
        <w:t>충성을</w:t>
      </w:r>
      <w:r>
        <w:t xml:space="preserve"> </w:t>
      </w:r>
      <w:r>
        <w:t>표시하는</w:t>
      </w:r>
      <w:r>
        <w:t xml:space="preserve"> </w:t>
      </w:r>
      <w:r>
        <w:t>것입니다</w:t>
      </w:r>
      <w:r>
        <w:t xml:space="preserve">. </w:t>
      </w:r>
      <w:r>
        <w:t>세상의</w:t>
      </w:r>
      <w:r>
        <w:t xml:space="preserve"> </w:t>
      </w:r>
      <w:r>
        <w:t>세력에</w:t>
      </w:r>
      <w:r>
        <w:t xml:space="preserve"> </w:t>
      </w:r>
      <w:r>
        <w:t>굴복하는</w:t>
      </w:r>
      <w:r>
        <w:t xml:space="preserve"> </w:t>
      </w:r>
      <w:r>
        <w:t>표시로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무리가</w:t>
      </w:r>
      <w:r>
        <w:t xml:space="preserve"> </w:t>
      </w:r>
      <w:r>
        <w:t>있는가</w:t>
      </w:r>
      <w:r>
        <w:t xml:space="preserve"> </w:t>
      </w:r>
      <w:r>
        <w:t>하면</w:t>
      </w:r>
      <w:r>
        <w:t xml:space="preserve">, </w:t>
      </w:r>
      <w:r>
        <w:t>하나님의</w:t>
      </w:r>
      <w:r>
        <w:t xml:space="preserve"> </w:t>
      </w:r>
      <w:r>
        <w:t>권위에</w:t>
      </w:r>
      <w:r>
        <w:t xml:space="preserve"> </w:t>
      </w:r>
      <w:r>
        <w:t>충성하는</w:t>
      </w:r>
      <w:r>
        <w:t xml:space="preserve"> </w:t>
      </w:r>
      <w:r>
        <w:t>표를</w:t>
      </w:r>
      <w:r>
        <w:t xml:space="preserve"> </w:t>
      </w:r>
      <w:r>
        <w:t>선택함으로써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받는</w:t>
      </w:r>
      <w:r>
        <w:t xml:space="preserve"> </w:t>
      </w:r>
      <w:r>
        <w:t>무리가</w:t>
      </w:r>
      <w:r>
        <w:t xml:space="preserve"> </w:t>
      </w:r>
      <w:r>
        <w:t>있습니다</w:t>
      </w:r>
      <w:r>
        <w:t>.</w:t>
      </w:r>
    </w:p>
    <w:p w14:paraId="04CA8AE3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전하는</w:t>
      </w:r>
      <w:r>
        <w:t xml:space="preserve"> </w:t>
      </w:r>
      <w:r>
        <w:t>사람은</w:t>
      </w:r>
      <w:r>
        <w:t xml:space="preserve"> </w:t>
      </w:r>
      <w:r>
        <w:t>지금까지</w:t>
      </w:r>
      <w:r>
        <w:t xml:space="preserve"> </w:t>
      </w:r>
      <w:r>
        <w:t>공연히</w:t>
      </w:r>
      <w:r>
        <w:t xml:space="preserve"> </w:t>
      </w:r>
      <w:r>
        <w:t>불안을</w:t>
      </w:r>
      <w:r>
        <w:t xml:space="preserve"> </w:t>
      </w:r>
      <w:r>
        <w:t>조장하는</w:t>
      </w:r>
      <w:r>
        <w:t xml:space="preserve"> </w:t>
      </w:r>
      <w:r>
        <w:t>무리로</w:t>
      </w:r>
      <w:r>
        <w:t xml:space="preserve"> </w:t>
      </w:r>
      <w:r>
        <w:t>간주되어</w:t>
      </w:r>
      <w:r>
        <w:t xml:space="preserve"> </w:t>
      </w:r>
      <w:r>
        <w:t>왔습니다</w:t>
      </w:r>
      <w:r>
        <w:t>. …</w:t>
      </w:r>
      <w:r>
        <w:t>그러나</w:t>
      </w:r>
      <w:r>
        <w:t xml:space="preserve"> </w:t>
      </w:r>
      <w:r>
        <w:t>일요일</w:t>
      </w:r>
      <w:r>
        <w:t xml:space="preserve"> </w:t>
      </w:r>
      <w:r>
        <w:t>준수</w:t>
      </w:r>
      <w:r>
        <w:t xml:space="preserve"> </w:t>
      </w:r>
      <w:r>
        <w:t>강요로</w:t>
      </w:r>
      <w:r>
        <w:t xml:space="preserve"> </w:t>
      </w:r>
      <w:r>
        <w:t>세상이</w:t>
      </w:r>
      <w:r>
        <w:t xml:space="preserve"> </w:t>
      </w:r>
      <w:r>
        <w:t>소란해지면</w:t>
      </w:r>
      <w:r>
        <w:t xml:space="preserve"> </w:t>
      </w:r>
      <w:r>
        <w:t>오랫동안</w:t>
      </w:r>
      <w:r>
        <w:t xml:space="preserve"> </w:t>
      </w:r>
      <w:r>
        <w:t>의심과</w:t>
      </w:r>
      <w:r>
        <w:t xml:space="preserve"> </w:t>
      </w:r>
      <w:r>
        <w:t>불신을</w:t>
      </w:r>
      <w:r>
        <w:t xml:space="preserve"> </w:t>
      </w:r>
      <w:r>
        <w:t>받아</w:t>
      </w:r>
      <w:r>
        <w:t xml:space="preserve"> </w:t>
      </w:r>
      <w:r>
        <w:lastRenderedPageBreak/>
        <w:t>왔던</w:t>
      </w:r>
      <w:r>
        <w:t xml:space="preserve"> </w:t>
      </w:r>
      <w:r>
        <w:t>이</w:t>
      </w:r>
      <w:r>
        <w:t xml:space="preserve"> </w:t>
      </w:r>
      <w:r>
        <w:t>사건이</w:t>
      </w:r>
      <w:r>
        <w:t xml:space="preserve"> </w:t>
      </w:r>
      <w:r>
        <w:t>곧</w:t>
      </w:r>
      <w:r>
        <w:t xml:space="preserve"> </w:t>
      </w:r>
      <w:r>
        <w:t>일어날</w:t>
      </w:r>
      <w:r>
        <w:t xml:space="preserve"> </w:t>
      </w:r>
      <w:r>
        <w:t>것이고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기별은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결과를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604-606).</w:t>
      </w:r>
    </w:p>
    <w:p w14:paraId="693ECC00" w14:textId="77777777" w:rsidR="007A2BAE" w:rsidRDefault="00000000">
      <w:r>
        <w:br w:type="page"/>
      </w:r>
    </w:p>
    <w:p w14:paraId="29251C47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27</w:t>
      </w:r>
      <w:r>
        <w:t>일</w:t>
      </w:r>
    </w:p>
    <w:p w14:paraId="0FBAA870" w14:textId="77777777" w:rsidR="007A2BAE" w:rsidRDefault="007A2BAE"/>
    <w:p w14:paraId="06DC7F99" w14:textId="77777777" w:rsidR="007A2BAE" w:rsidRDefault="00000000">
      <w:pPr>
        <w:jc w:val="both"/>
      </w:pPr>
      <w:r>
        <w:t>국가적인</w:t>
      </w:r>
      <w:r>
        <w:t xml:space="preserve"> </w:t>
      </w:r>
      <w:r>
        <w:t>배도에</w:t>
      </w:r>
      <w:r>
        <w:t xml:space="preserve"> </w:t>
      </w:r>
      <w:r>
        <w:t>이은</w:t>
      </w:r>
      <w:r>
        <w:t xml:space="preserve"> </w:t>
      </w:r>
      <w:r>
        <w:t>국가적인</w:t>
      </w:r>
      <w:r>
        <w:t xml:space="preserve"> </w:t>
      </w:r>
      <w:r>
        <w:t>파멸</w:t>
      </w:r>
    </w:p>
    <w:p w14:paraId="5417B8D1" w14:textId="77777777" w:rsidR="007A2BAE" w:rsidRDefault="007A2BAE"/>
    <w:p w14:paraId="2D1A1885" w14:textId="77777777" w:rsidR="007A2BAE" w:rsidRDefault="007A2BAE"/>
    <w:p w14:paraId="5D2B840D" w14:textId="77777777" w:rsidR="007A2BAE" w:rsidRDefault="00000000">
      <w:pPr>
        <w:jc w:val="both"/>
      </w:pPr>
      <w:r>
        <w:t>“</w:t>
      </w:r>
      <w:r>
        <w:t>땅이</w:t>
      </w:r>
      <w:r>
        <w:t xml:space="preserve"> </w:t>
      </w:r>
      <w:r>
        <w:t>또한</w:t>
      </w:r>
      <w:r>
        <w:t xml:space="preserve"> </w:t>
      </w:r>
      <w:r>
        <w:t>그</w:t>
      </w:r>
      <w:r>
        <w:t xml:space="preserve"> </w:t>
      </w:r>
      <w:r>
        <w:t>거민</w:t>
      </w:r>
      <w:r>
        <w:t xml:space="preserve"> </w:t>
      </w:r>
      <w:r>
        <w:t>아래서</w:t>
      </w:r>
      <w:r>
        <w:t xml:space="preserve"> </w:t>
      </w:r>
      <w:r>
        <w:t>더럽게</w:t>
      </w:r>
      <w:r>
        <w:t xml:space="preserve"> </w:t>
      </w:r>
      <w:r>
        <w:t>되었으니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 xml:space="preserve"> </w:t>
      </w:r>
      <w:r>
        <w:t>율법을</w:t>
      </w:r>
      <w:r>
        <w:t xml:space="preserve"> </w:t>
      </w:r>
      <w:r>
        <w:t>범하며</w:t>
      </w:r>
      <w:r>
        <w:t xml:space="preserve"> </w:t>
      </w:r>
      <w:r>
        <w:t>율례를</w:t>
      </w:r>
      <w:r>
        <w:t xml:space="preserve"> </w:t>
      </w:r>
      <w:r>
        <w:t>어기며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파하였음이라</w:t>
      </w:r>
      <w:r>
        <w:t>”(</w:t>
      </w:r>
      <w:r>
        <w:t>사</w:t>
      </w:r>
      <w:r>
        <w:t xml:space="preserve"> 24:5)</w:t>
      </w:r>
    </w:p>
    <w:p w14:paraId="6975C97A" w14:textId="77777777" w:rsidR="007A2BAE" w:rsidRDefault="007A2BAE"/>
    <w:p w14:paraId="66BF3698" w14:textId="77777777" w:rsidR="007A2BAE" w:rsidRDefault="00000000">
      <w:pPr>
        <w:jc w:val="both"/>
      </w:pPr>
      <w:r>
        <w:t>미국의</w:t>
      </w:r>
      <w:r>
        <w:t xml:space="preserve"> </w:t>
      </w:r>
      <w:r>
        <w:t>국민은</w:t>
      </w:r>
      <w:r>
        <w:t xml:space="preserve"> </w:t>
      </w:r>
      <w:r>
        <w:t>은총을</w:t>
      </w:r>
      <w:r>
        <w:t xml:space="preserve"> </w:t>
      </w:r>
      <w:r>
        <w:t>받아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종교의</w:t>
      </w:r>
      <w:r>
        <w:t xml:space="preserve"> </w:t>
      </w:r>
      <w:r>
        <w:t>자유를</w:t>
      </w:r>
      <w:r>
        <w:t xml:space="preserve"> </w:t>
      </w:r>
      <w:r>
        <w:t>제한하고</w:t>
      </w:r>
      <w:r>
        <w:t xml:space="preserve"> </w:t>
      </w:r>
      <w:r>
        <w:t>신교주의를</w:t>
      </w:r>
      <w:r>
        <w:t xml:space="preserve"> </w:t>
      </w:r>
      <w:r>
        <w:t>버리고</w:t>
      </w:r>
      <w:r>
        <w:t xml:space="preserve"> </w:t>
      </w:r>
      <w:r>
        <w:t>교황권과</w:t>
      </w:r>
      <w:r>
        <w:t xml:space="preserve"> </w:t>
      </w:r>
      <w:r>
        <w:t>손잡으면</w:t>
      </w:r>
      <w:r>
        <w:t xml:space="preserve"> </w:t>
      </w:r>
      <w:r>
        <w:t>죄악의</w:t>
      </w:r>
      <w:r>
        <w:t xml:space="preserve"> </w:t>
      </w:r>
      <w:r>
        <w:t>잔이</w:t>
      </w:r>
      <w:r>
        <w:t xml:space="preserve"> </w:t>
      </w:r>
      <w:r>
        <w:t>찰</w:t>
      </w:r>
      <w:r>
        <w:t xml:space="preserve"> </w:t>
      </w:r>
      <w:r>
        <w:t>것입니다</w:t>
      </w:r>
      <w:r>
        <w:t>. ‘</w:t>
      </w:r>
      <w:r>
        <w:t>국가적인</w:t>
      </w:r>
      <w:r>
        <w:t xml:space="preserve"> </w:t>
      </w:r>
      <w:r>
        <w:t>변절</w:t>
      </w:r>
      <w:r>
        <w:t>’</w:t>
      </w:r>
      <w:r>
        <w:t>이</w:t>
      </w:r>
      <w:r>
        <w:t xml:space="preserve"> </w:t>
      </w:r>
      <w:r>
        <w:t>하늘책에</w:t>
      </w:r>
      <w:r>
        <w:t xml:space="preserve"> </w:t>
      </w:r>
      <w:r>
        <w:t>기록될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변절의</w:t>
      </w:r>
      <w:r>
        <w:t xml:space="preserve"> </w:t>
      </w:r>
      <w:r>
        <w:t>결과는</w:t>
      </w:r>
      <w:r>
        <w:t xml:space="preserve"> </w:t>
      </w:r>
      <w:r>
        <w:t>국가적인</w:t>
      </w:r>
      <w:r>
        <w:t xml:space="preserve"> </w:t>
      </w:r>
      <w:r>
        <w:t>파멸입니다</w:t>
      </w:r>
      <w:r>
        <w:t>(</w:t>
      </w:r>
      <w:r>
        <w:t>리뷰</w:t>
      </w:r>
      <w:r>
        <w:t xml:space="preserve"> 1893. 5. 2.).</w:t>
      </w:r>
    </w:p>
    <w:p w14:paraId="509E46ED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율법을</w:t>
      </w:r>
      <w:r>
        <w:t xml:space="preserve"> </w:t>
      </w:r>
      <w:r>
        <w:t>어기고</w:t>
      </w:r>
      <w:r>
        <w:t xml:space="preserve"> </w:t>
      </w:r>
      <w:r>
        <w:t>교황권의</w:t>
      </w:r>
      <w:r>
        <w:t xml:space="preserve"> </w:t>
      </w:r>
      <w:r>
        <w:t>제도를</w:t>
      </w:r>
      <w:r>
        <w:t xml:space="preserve"> </w:t>
      </w:r>
      <w:r>
        <w:t>강요하는</w:t>
      </w:r>
      <w:r>
        <w:t xml:space="preserve"> </w:t>
      </w:r>
      <w:r>
        <w:t>법령을</w:t>
      </w:r>
      <w:r>
        <w:t xml:space="preserve"> </w:t>
      </w:r>
      <w:r>
        <w:t>세움으로써</w:t>
      </w:r>
      <w:r>
        <w:t xml:space="preserve"> </w:t>
      </w:r>
      <w:r>
        <w:t>미국은</w:t>
      </w:r>
      <w:r>
        <w:t xml:space="preserve"> </w:t>
      </w:r>
      <w:r>
        <w:t>스스로</w:t>
      </w:r>
      <w:r>
        <w:t xml:space="preserve"> </w:t>
      </w:r>
      <w:r>
        <w:t>의</w:t>
      </w:r>
      <w:r>
        <w:t>(</w:t>
      </w:r>
      <w:r>
        <w:t>義</w:t>
      </w:r>
      <w:r>
        <w:t>)</w:t>
      </w:r>
      <w:r>
        <w:t>에서</w:t>
      </w:r>
      <w:r>
        <w:t xml:space="preserve"> </w:t>
      </w:r>
      <w:r>
        <w:t>완전히</w:t>
      </w:r>
      <w:r>
        <w:t xml:space="preserve"> </w:t>
      </w:r>
      <w:r>
        <w:t>차단될</w:t>
      </w:r>
      <w:r>
        <w:t xml:space="preserve"> </w:t>
      </w:r>
      <w:r>
        <w:t>것입니다</w:t>
      </w:r>
      <w:r>
        <w:t xml:space="preserve">. </w:t>
      </w:r>
      <w:r>
        <w:t>개신교가</w:t>
      </w:r>
      <w:r>
        <w:t xml:space="preserve"> </w:t>
      </w:r>
      <w:r>
        <w:t>넘지</w:t>
      </w:r>
      <w:r>
        <w:t xml:space="preserve"> </w:t>
      </w:r>
      <w:r>
        <w:t>말아야</w:t>
      </w:r>
      <w:r>
        <w:t xml:space="preserve"> </w:t>
      </w:r>
      <w:r>
        <w:t>할</w:t>
      </w:r>
      <w:r>
        <w:t xml:space="preserve"> </w:t>
      </w:r>
      <w:r>
        <w:t>선을</w:t>
      </w:r>
      <w:r>
        <w:t xml:space="preserve"> </w:t>
      </w:r>
      <w:r>
        <w:t>넘어</w:t>
      </w:r>
      <w:r>
        <w:t xml:space="preserve"> </w:t>
      </w:r>
      <w:r>
        <w:t>로마교와</w:t>
      </w:r>
      <w:r>
        <w:t xml:space="preserve"> </w:t>
      </w:r>
      <w:r>
        <w:t>결탁하고</w:t>
      </w:r>
      <w:r>
        <w:t xml:space="preserve"> </w:t>
      </w:r>
      <w:r>
        <w:t>깊은</w:t>
      </w:r>
      <w:r>
        <w:t xml:space="preserve"> </w:t>
      </w:r>
      <w:r>
        <w:t>구덩이를</w:t>
      </w:r>
      <w:r>
        <w:t xml:space="preserve"> </w:t>
      </w:r>
      <w:r>
        <w:t>건너</w:t>
      </w:r>
      <w:r>
        <w:t xml:space="preserve"> </w:t>
      </w:r>
      <w:r>
        <w:t>강신술과</w:t>
      </w:r>
      <w:r>
        <w:t xml:space="preserve"> </w:t>
      </w:r>
      <w:r>
        <w:t>손잡을</w:t>
      </w:r>
      <w:r>
        <w:t xml:space="preserve"> </w:t>
      </w:r>
      <w:r>
        <w:t>때</w:t>
      </w:r>
      <w:r>
        <w:t xml:space="preserve"> </w:t>
      </w:r>
      <w:r>
        <w:t>그리고</w:t>
      </w:r>
      <w:r>
        <w:t xml:space="preserve"> </w:t>
      </w:r>
      <w:r>
        <w:t>이</w:t>
      </w:r>
      <w:r>
        <w:t xml:space="preserve"> </w:t>
      </w:r>
      <w:r>
        <w:t>삼중</w:t>
      </w:r>
      <w:r>
        <w:t xml:space="preserve"> </w:t>
      </w:r>
      <w:r>
        <w:t>연합</w:t>
      </w:r>
      <w:r>
        <w:t xml:space="preserve"> </w:t>
      </w:r>
      <w:r>
        <w:t>세력의</w:t>
      </w:r>
      <w:r>
        <w:t xml:space="preserve"> </w:t>
      </w:r>
      <w:r>
        <w:t>영향으로</w:t>
      </w:r>
      <w:r>
        <w:t xml:space="preserve"> </w:t>
      </w:r>
      <w:r>
        <w:t>미국이</w:t>
      </w:r>
      <w:r>
        <w:t xml:space="preserve"> </w:t>
      </w:r>
      <w:r>
        <w:t>프로테스탄트</w:t>
      </w:r>
      <w:r>
        <w:t xml:space="preserve"> </w:t>
      </w:r>
      <w:r>
        <w:t>공화주의의</w:t>
      </w:r>
      <w:r>
        <w:t xml:space="preserve"> </w:t>
      </w:r>
      <w:r>
        <w:t>헌법</w:t>
      </w:r>
      <w:r>
        <w:t xml:space="preserve"> </w:t>
      </w:r>
      <w:r>
        <w:t>원칙을</w:t>
      </w:r>
      <w:r>
        <w:t xml:space="preserve"> </w:t>
      </w:r>
      <w:r>
        <w:t>모두</w:t>
      </w:r>
      <w:r>
        <w:t xml:space="preserve"> </w:t>
      </w:r>
      <w:r>
        <w:t>버리고</w:t>
      </w:r>
      <w:r>
        <w:t xml:space="preserve"> </w:t>
      </w:r>
      <w:r>
        <w:t>교황권의</w:t>
      </w:r>
      <w:r>
        <w:t xml:space="preserve"> </w:t>
      </w:r>
      <w:r>
        <w:t>거짓과</w:t>
      </w:r>
      <w:r>
        <w:t xml:space="preserve"> </w:t>
      </w:r>
      <w:r>
        <w:t>속임수를</w:t>
      </w:r>
      <w:r>
        <w:t xml:space="preserve"> </w:t>
      </w:r>
      <w:r>
        <w:t>전하기</w:t>
      </w:r>
      <w:r>
        <w:t xml:space="preserve"> </w:t>
      </w:r>
      <w:r>
        <w:t>위해</w:t>
      </w:r>
      <w:r>
        <w:t xml:space="preserve"> </w:t>
      </w:r>
      <w:r>
        <w:t>준비할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놀라운</w:t>
      </w:r>
      <w:r>
        <w:t xml:space="preserve"> </w:t>
      </w:r>
      <w:r>
        <w:t>일을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다가왔고</w:t>
      </w:r>
      <w:r>
        <w:t xml:space="preserve"> </w:t>
      </w:r>
      <w:r>
        <w:t>종말이</w:t>
      </w:r>
      <w:r>
        <w:t xml:space="preserve"> </w:t>
      </w:r>
      <w:r>
        <w:t>가깝다는</w:t>
      </w:r>
      <w:r>
        <w:t xml:space="preserve"> </w:t>
      </w:r>
      <w:r>
        <w:t>것을</w:t>
      </w:r>
      <w:r>
        <w:t xml:space="preserve"> </w:t>
      </w:r>
      <w:r>
        <w:t>말입니다</w:t>
      </w:r>
      <w:r>
        <w:t>(5</w:t>
      </w:r>
      <w:r>
        <w:t>증언</w:t>
      </w:r>
      <w:r>
        <w:t xml:space="preserve"> 451).</w:t>
      </w:r>
    </w:p>
    <w:p w14:paraId="6313C68A" w14:textId="77777777" w:rsidR="007A2BAE" w:rsidRDefault="00000000">
      <w:pPr>
        <w:jc w:val="both"/>
      </w:pPr>
      <w:r>
        <w:t>강신술을</w:t>
      </w:r>
      <w:r>
        <w:t xml:space="preserve"> </w:t>
      </w:r>
      <w:r>
        <w:t>통해</w:t>
      </w:r>
      <w:r>
        <w:t xml:space="preserve"> </w:t>
      </w:r>
      <w:r>
        <w:t>사탄은</w:t>
      </w:r>
      <w:r>
        <w:t xml:space="preserve"> </w:t>
      </w:r>
      <w:r>
        <w:t>인류의</w:t>
      </w:r>
      <w:r>
        <w:t xml:space="preserve"> </w:t>
      </w:r>
      <w:r>
        <w:t>은인처럼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질병을</w:t>
      </w:r>
      <w:r>
        <w:t xml:space="preserve"> </w:t>
      </w:r>
      <w:r>
        <w:t>치료하면서</w:t>
      </w:r>
      <w:r>
        <w:t xml:space="preserve"> </w:t>
      </w:r>
      <w:r>
        <w:t>새롭고</w:t>
      </w:r>
      <w:r>
        <w:t xml:space="preserve"> </w:t>
      </w:r>
      <w:r>
        <w:t>더</w:t>
      </w:r>
      <w:r>
        <w:t xml:space="preserve"> </w:t>
      </w:r>
      <w:r>
        <w:t>고상한</w:t>
      </w:r>
      <w:r>
        <w:t xml:space="preserve"> </w:t>
      </w:r>
      <w:r>
        <w:t>신앙</w:t>
      </w:r>
      <w:r>
        <w:t xml:space="preserve"> </w:t>
      </w:r>
      <w:r>
        <w:t>제도를</w:t>
      </w:r>
      <w:r>
        <w:t xml:space="preserve"> </w:t>
      </w:r>
      <w:r>
        <w:t>제시한다고</w:t>
      </w:r>
      <w:r>
        <w:t xml:space="preserve"> </w:t>
      </w:r>
      <w:r>
        <w:t>주장할</w:t>
      </w:r>
      <w:r>
        <w:t xml:space="preserve"> </w:t>
      </w:r>
      <w:r>
        <w:t>것입니다</w:t>
      </w:r>
      <w:r>
        <w:t xml:space="preserve">. </w:t>
      </w:r>
      <w:r>
        <w:t>동시에</w:t>
      </w:r>
      <w:r>
        <w:t xml:space="preserve"> </w:t>
      </w:r>
      <w:r>
        <w:t>그는</w:t>
      </w:r>
      <w:r>
        <w:t xml:space="preserve"> </w:t>
      </w:r>
      <w:r>
        <w:t>파괴자로</w:t>
      </w:r>
      <w:r>
        <w:t xml:space="preserve"> </w:t>
      </w:r>
      <w:r>
        <w:t>활동합니다</w:t>
      </w:r>
      <w:r>
        <w:t>.</w:t>
      </w:r>
    </w:p>
    <w:p w14:paraId="08B4912D" w14:textId="77777777" w:rsidR="007A2BAE" w:rsidRDefault="00000000">
      <w:pPr>
        <w:jc w:val="both"/>
      </w:pPr>
      <w:r>
        <w:t>…</w:t>
      </w:r>
      <w:r>
        <w:t>모든</w:t>
      </w:r>
      <w:r>
        <w:t xml:space="preserve"> </w:t>
      </w:r>
      <w:r>
        <w:t>병을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위대한</w:t>
      </w:r>
      <w:r>
        <w:t xml:space="preserve"> </w:t>
      </w:r>
      <w:r>
        <w:t>의사처럼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나타나는</w:t>
      </w:r>
      <w:r>
        <w:t xml:space="preserve"> </w:t>
      </w:r>
      <w:r>
        <w:t>반면</w:t>
      </w:r>
      <w:r>
        <w:t xml:space="preserve">, </w:t>
      </w:r>
      <w:r>
        <w:t>질병과</w:t>
      </w:r>
      <w:r>
        <w:t xml:space="preserve"> </w:t>
      </w:r>
      <w:r>
        <w:t>재난을</w:t>
      </w:r>
      <w:r>
        <w:t xml:space="preserve"> </w:t>
      </w:r>
      <w:r>
        <w:t>일으켜</w:t>
      </w:r>
      <w:r>
        <w:t xml:space="preserve"> </w:t>
      </w:r>
      <w:r>
        <w:t>대도시를</w:t>
      </w:r>
      <w:r>
        <w:t xml:space="preserve"> </w:t>
      </w:r>
      <w:r>
        <w:t>황폐케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12321430" w14:textId="77777777" w:rsidR="007A2BAE" w:rsidRDefault="00000000">
      <w:pPr>
        <w:jc w:val="both"/>
      </w:pPr>
      <w:r>
        <w:t>…</w:t>
      </w:r>
      <w:r>
        <w:t>그러고는</w:t>
      </w:r>
      <w:r>
        <w:t xml:space="preserve">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자들</w:t>
      </w:r>
      <w:r>
        <w:t xml:space="preserve"> </w:t>
      </w:r>
      <w:r>
        <w:t>때문에</w:t>
      </w:r>
      <w:r>
        <w:t xml:space="preserve"> </w:t>
      </w:r>
      <w:r>
        <w:t>이런</w:t>
      </w:r>
      <w:r>
        <w:t xml:space="preserve"> </w:t>
      </w:r>
      <w:r>
        <w:t>재난이</w:t>
      </w:r>
      <w:r>
        <w:t xml:space="preserve"> </w:t>
      </w:r>
      <w:r>
        <w:t>일어난다고</w:t>
      </w:r>
      <w:r>
        <w:t xml:space="preserve"> </w:t>
      </w:r>
      <w:r>
        <w:t>사람들을</w:t>
      </w:r>
      <w:r>
        <w:t xml:space="preserve"> </w:t>
      </w:r>
      <w:r>
        <w:t>속일</w:t>
      </w:r>
      <w:r>
        <w:t xml:space="preserve"> </w:t>
      </w:r>
      <w:r>
        <w:t>것입니다</w:t>
      </w:r>
      <w:r>
        <w:t>(</w:t>
      </w:r>
      <w:r>
        <w:t>쟁투</w:t>
      </w:r>
      <w:r>
        <w:t xml:space="preserve"> 589, 590).</w:t>
      </w:r>
    </w:p>
    <w:p w14:paraId="263D28B1" w14:textId="77777777" w:rsidR="007A2BAE" w:rsidRDefault="00000000">
      <w:pPr>
        <w:jc w:val="both"/>
      </w:pPr>
      <w:r>
        <w:t>불순종의</w:t>
      </w:r>
      <w:r>
        <w:t xml:space="preserve"> </w:t>
      </w:r>
      <w:r>
        <w:t>자녀들이</w:t>
      </w:r>
      <w:r>
        <w:t xml:space="preserve"> </w:t>
      </w:r>
      <w:r>
        <w:t>하나님에게서</w:t>
      </w:r>
      <w:r>
        <w:t xml:space="preserve"> </w:t>
      </w:r>
      <w:r>
        <w:t>점점</w:t>
      </w:r>
      <w:r>
        <w:t xml:space="preserve"> </w:t>
      </w:r>
      <w:r>
        <w:t>멀어질수록</w:t>
      </w:r>
      <w:r>
        <w:t xml:space="preserve"> </w:t>
      </w:r>
      <w:r>
        <w:t>사탄은</w:t>
      </w:r>
      <w:r>
        <w:t xml:space="preserve"> </w:t>
      </w:r>
      <w:r>
        <w:t>그들에게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지배력을</w:t>
      </w:r>
      <w:r>
        <w:t xml:space="preserve"> </w:t>
      </w:r>
      <w:r>
        <w:t>발휘합니다</w:t>
      </w:r>
      <w:r>
        <w:t xml:space="preserve">. </w:t>
      </w:r>
      <w:r>
        <w:t>그는</w:t>
      </w:r>
      <w:r>
        <w:t xml:space="preserve"> </w:t>
      </w:r>
      <w:r>
        <w:t>그들에게</w:t>
      </w:r>
      <w:r>
        <w:t xml:space="preserve"> </w:t>
      </w:r>
      <w:r>
        <w:t>파멸을</w:t>
      </w:r>
      <w:r>
        <w:t xml:space="preserve"> </w:t>
      </w:r>
      <w:r>
        <w:t>퍼붓습니다</w:t>
      </w:r>
      <w:r>
        <w:t xml:space="preserve">. </w:t>
      </w:r>
      <w:r>
        <w:t>땅과</w:t>
      </w:r>
      <w:r>
        <w:t xml:space="preserve"> </w:t>
      </w:r>
      <w:r>
        <w:t>바다에서</w:t>
      </w:r>
      <w:r>
        <w:t xml:space="preserve"> </w:t>
      </w:r>
      <w:r>
        <w:t>재해가</w:t>
      </w:r>
      <w:r>
        <w:t xml:space="preserve"> </w:t>
      </w:r>
      <w:r>
        <w:t>일어납니다</w:t>
      </w:r>
      <w:r>
        <w:t xml:space="preserve">. </w:t>
      </w:r>
      <w:r>
        <w:t>화재와</w:t>
      </w:r>
      <w:r>
        <w:t xml:space="preserve"> </w:t>
      </w:r>
      <w:r>
        <w:lastRenderedPageBreak/>
        <w:t>홍수로</w:t>
      </w:r>
      <w:r>
        <w:t xml:space="preserve"> </w:t>
      </w:r>
      <w:r>
        <w:t>목숨과</w:t>
      </w:r>
      <w:r>
        <w:t xml:space="preserve"> </w:t>
      </w:r>
      <w:r>
        <w:t>재산이</w:t>
      </w:r>
      <w:r>
        <w:t xml:space="preserve"> </w:t>
      </w:r>
      <w:r>
        <w:t>사라집니다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자기가</w:t>
      </w:r>
      <w:r>
        <w:t xml:space="preserve"> </w:t>
      </w:r>
      <w:r>
        <w:t>세운</w:t>
      </w:r>
      <w:r>
        <w:t xml:space="preserve"> </w:t>
      </w:r>
      <w:r>
        <w:t>우상을</w:t>
      </w:r>
      <w:r>
        <w:t xml:space="preserve"> </w:t>
      </w:r>
      <w:r>
        <w:t>섬기지</w:t>
      </w:r>
      <w:r>
        <w:t xml:space="preserve"> </w:t>
      </w:r>
      <w:r>
        <w:t>않은</w:t>
      </w:r>
      <w:r>
        <w:t xml:space="preserve"> </w:t>
      </w:r>
      <w:r>
        <w:t>사람들에게</w:t>
      </w:r>
      <w:r>
        <w:t xml:space="preserve"> </w:t>
      </w:r>
      <w:r>
        <w:t>그는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문제를</w:t>
      </w:r>
      <w:r>
        <w:t xml:space="preserve"> </w:t>
      </w:r>
      <w:r>
        <w:t>뒤집어씌울</w:t>
      </w:r>
      <w:r>
        <w:t xml:space="preserve"> </w:t>
      </w:r>
      <w:r>
        <w:t>작정입니다</w:t>
      </w:r>
      <w:r>
        <w:t xml:space="preserve">. </w:t>
      </w:r>
      <w:r>
        <w:t>그의</w:t>
      </w:r>
      <w:r>
        <w:t xml:space="preserve"> </w:t>
      </w:r>
      <w:r>
        <w:t>부하들은</w:t>
      </w:r>
      <w:r>
        <w:t xml:space="preserve"> </w:t>
      </w:r>
      <w:r>
        <w:t>재난의</w:t>
      </w:r>
      <w:r>
        <w:t xml:space="preserve"> </w:t>
      </w:r>
      <w:r>
        <w:t>원인을</w:t>
      </w:r>
      <w:r>
        <w:t xml:space="preserve"> </w:t>
      </w:r>
      <w:r>
        <w:t>제칠일안식일예수재림교인</w:t>
      </w:r>
      <w:r>
        <w:t xml:space="preserve"> </w:t>
      </w:r>
      <w:r>
        <w:t>탓으로</w:t>
      </w:r>
      <w:r>
        <w:t xml:space="preserve"> </w:t>
      </w:r>
      <w:r>
        <w:t>돌립니다</w:t>
      </w:r>
      <w:r>
        <w:t xml:space="preserve">. </w:t>
      </w:r>
      <w:r>
        <w:t>그들은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이</w:t>
      </w:r>
      <w:r>
        <w:t xml:space="preserve"> </w:t>
      </w:r>
      <w:r>
        <w:t>사람들은</w:t>
      </w:r>
      <w:r>
        <w:t xml:space="preserve"> </w:t>
      </w:r>
      <w:r>
        <w:t>법령을</w:t>
      </w:r>
      <w:r>
        <w:t xml:space="preserve"> </w:t>
      </w:r>
      <w:r>
        <w:t>무시하면서</w:t>
      </w:r>
      <w:r>
        <w:t xml:space="preserve"> </w:t>
      </w:r>
      <w:r>
        <w:t>버티고</w:t>
      </w:r>
      <w:r>
        <w:t xml:space="preserve"> </w:t>
      </w:r>
      <w:r>
        <w:t>있다</w:t>
      </w:r>
      <w:r>
        <w:t xml:space="preserve">. </w:t>
      </w:r>
      <w:r>
        <w:t>그들은</w:t>
      </w:r>
      <w:r>
        <w:t xml:space="preserve"> </w:t>
      </w:r>
      <w:r>
        <w:t>일요일을</w:t>
      </w:r>
      <w:r>
        <w:t xml:space="preserve"> </w:t>
      </w:r>
      <w:r>
        <w:t>모독한다</w:t>
      </w:r>
      <w:r>
        <w:t xml:space="preserve">. </w:t>
      </w:r>
      <w:r>
        <w:t>그들이</w:t>
      </w:r>
      <w:r>
        <w:t xml:space="preserve"> </w:t>
      </w:r>
      <w:r>
        <w:t>일요일</w:t>
      </w:r>
      <w:r>
        <w:t xml:space="preserve"> </w:t>
      </w:r>
      <w:r>
        <w:t>준수</w:t>
      </w:r>
      <w:r>
        <w:t xml:space="preserve"> </w:t>
      </w:r>
      <w:r>
        <w:t>법령에</w:t>
      </w:r>
      <w:r>
        <w:t xml:space="preserve"> </w:t>
      </w:r>
      <w:r>
        <w:t>복종하면</w:t>
      </w:r>
      <w:r>
        <w:t xml:space="preserve"> </w:t>
      </w:r>
      <w:r>
        <w:t>이</w:t>
      </w:r>
      <w:r>
        <w:t xml:space="preserve"> </w:t>
      </w:r>
      <w:r>
        <w:t>끔찍한</w:t>
      </w:r>
      <w:r>
        <w:t xml:space="preserve"> </w:t>
      </w:r>
      <w:r>
        <w:t>심판은</w:t>
      </w:r>
      <w:r>
        <w:t xml:space="preserve"> </w:t>
      </w:r>
      <w:r>
        <w:t>그칠</w:t>
      </w:r>
      <w:r>
        <w:t xml:space="preserve"> </w:t>
      </w:r>
      <w:r>
        <w:t>것이다</w:t>
      </w:r>
      <w:r>
        <w:t>”(</w:t>
      </w:r>
      <w:r>
        <w:t>리뷰</w:t>
      </w:r>
      <w:r>
        <w:t xml:space="preserve"> 1901. 7. 16.).</w:t>
      </w:r>
    </w:p>
    <w:p w14:paraId="134ECB12" w14:textId="77777777" w:rsidR="007A2BAE" w:rsidRDefault="00000000">
      <w:r>
        <w:br w:type="page"/>
      </w:r>
    </w:p>
    <w:p w14:paraId="50D130ED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28</w:t>
      </w:r>
      <w:r>
        <w:t>일</w:t>
      </w:r>
    </w:p>
    <w:p w14:paraId="044EE791" w14:textId="77777777" w:rsidR="007A2BAE" w:rsidRDefault="007A2BAE"/>
    <w:p w14:paraId="621655A1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백성을</w:t>
      </w:r>
      <w:r>
        <w:t xml:space="preserve"> </w:t>
      </w:r>
      <w:r>
        <w:t>반대하는</w:t>
      </w:r>
      <w:r>
        <w:t xml:space="preserve"> </w:t>
      </w:r>
      <w:r>
        <w:t>세상</w:t>
      </w:r>
    </w:p>
    <w:p w14:paraId="0DDFE4EC" w14:textId="77777777" w:rsidR="007A2BAE" w:rsidRDefault="007A2BAE"/>
    <w:p w14:paraId="615DE6A2" w14:textId="77777777" w:rsidR="007A2BAE" w:rsidRDefault="007A2BAE"/>
    <w:p w14:paraId="6A65B7D4" w14:textId="77777777" w:rsidR="007A2BAE" w:rsidRDefault="00000000">
      <w:pPr>
        <w:jc w:val="both"/>
      </w:pPr>
      <w:r>
        <w:t>“</w:t>
      </w:r>
      <w:r>
        <w:t>용이</w:t>
      </w:r>
      <w:r>
        <w:t xml:space="preserve"> </w:t>
      </w:r>
      <w:r>
        <w:t>여자에게</w:t>
      </w:r>
      <w:r>
        <w:t xml:space="preserve"> </w:t>
      </w:r>
      <w:r>
        <w:t>분노하여</w:t>
      </w:r>
      <w:r>
        <w:t xml:space="preserve"> </w:t>
      </w:r>
      <w:r>
        <w:t>돌아가서</w:t>
      </w:r>
      <w:r>
        <w:t xml:space="preserve"> </w:t>
      </w:r>
      <w:r>
        <w:t>그</w:t>
      </w:r>
      <w:r>
        <w:t xml:space="preserve"> </w:t>
      </w:r>
      <w:r>
        <w:t>여자의</w:t>
      </w:r>
      <w:r>
        <w:t xml:space="preserve"> </w:t>
      </w:r>
      <w:r>
        <w:t>남은</w:t>
      </w:r>
      <w:r>
        <w:t xml:space="preserve"> </w:t>
      </w:r>
      <w:r>
        <w:t>자손</w:t>
      </w:r>
      <w:r>
        <w:t xml:space="preserve">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지키며</w:t>
      </w:r>
      <w:r>
        <w:t xml:space="preserve"> </w:t>
      </w:r>
      <w:r>
        <w:t>예수의</w:t>
      </w:r>
      <w:r>
        <w:t xml:space="preserve"> </w:t>
      </w:r>
      <w:r>
        <w:t>증거를</w:t>
      </w:r>
      <w:r>
        <w:t xml:space="preserve"> </w:t>
      </w:r>
      <w:r>
        <w:t>가진</w:t>
      </w:r>
      <w:r>
        <w:t xml:space="preserve"> </w:t>
      </w:r>
      <w:r>
        <w:t>자들로</w:t>
      </w:r>
      <w:r>
        <w:t xml:space="preserve"> </w:t>
      </w:r>
      <w:r>
        <w:t>더불어</w:t>
      </w:r>
      <w:r>
        <w:t xml:space="preserve"> </w:t>
      </w:r>
      <w:r>
        <w:t>싸우려고</w:t>
      </w:r>
      <w:r>
        <w:t xml:space="preserve"> </w:t>
      </w:r>
      <w:r>
        <w:t>바다</w:t>
      </w:r>
      <w:r>
        <w:t xml:space="preserve"> </w:t>
      </w:r>
      <w:r>
        <w:t>모래</w:t>
      </w:r>
      <w:r>
        <w:t xml:space="preserve"> </w:t>
      </w:r>
      <w:r>
        <w:t>위에</w:t>
      </w:r>
      <w:r>
        <w:t xml:space="preserve"> </w:t>
      </w:r>
      <w:r>
        <w:t>섰더라</w:t>
      </w:r>
      <w:r>
        <w:t>”(</w:t>
      </w:r>
      <w:r>
        <w:t>계</w:t>
      </w:r>
      <w:r>
        <w:t xml:space="preserve"> 12:17)</w:t>
      </w:r>
    </w:p>
    <w:p w14:paraId="5B4A3E32" w14:textId="77777777" w:rsidR="007A2BAE" w:rsidRDefault="007A2BAE"/>
    <w:p w14:paraId="4A40D982" w14:textId="77777777" w:rsidR="007A2BAE" w:rsidRDefault="00000000">
      <w:pPr>
        <w:jc w:val="both"/>
      </w:pPr>
      <w:r>
        <w:t>우리</w:t>
      </w:r>
      <w:r>
        <w:t xml:space="preserve"> </w:t>
      </w:r>
      <w:r>
        <w:t>백성들은</w:t>
      </w:r>
      <w:r>
        <w:t xml:space="preserve"> </w:t>
      </w:r>
      <w:r>
        <w:t>이제까지</w:t>
      </w:r>
      <w:r>
        <w:t xml:space="preserve"> </w:t>
      </w:r>
      <w:r>
        <w:t>너무</w:t>
      </w:r>
      <w:r>
        <w:t xml:space="preserve"> </w:t>
      </w:r>
      <w:r>
        <w:t>미미하여</w:t>
      </w:r>
      <w:r>
        <w:t xml:space="preserve"> </w:t>
      </w:r>
      <w:r>
        <w:t>주목할</w:t>
      </w:r>
      <w:r>
        <w:t xml:space="preserve"> </w:t>
      </w:r>
      <w:r>
        <w:t>가치가</w:t>
      </w:r>
      <w:r>
        <w:t xml:space="preserve"> </w:t>
      </w:r>
      <w:r>
        <w:t>없는</w:t>
      </w:r>
      <w:r>
        <w:t xml:space="preserve"> </w:t>
      </w:r>
      <w:r>
        <w:t>존재로</w:t>
      </w:r>
      <w:r>
        <w:t xml:space="preserve"> </w:t>
      </w:r>
      <w:r>
        <w:t>간주되었지만</w:t>
      </w:r>
      <w:r>
        <w:t xml:space="preserve"> </w:t>
      </w:r>
      <w:r>
        <w:t>변화가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기독교</w:t>
      </w:r>
      <w:r>
        <w:t xml:space="preserve"> </w:t>
      </w:r>
      <w:r>
        <w:t>세계에서</w:t>
      </w:r>
      <w:r>
        <w:t xml:space="preserve"> </w:t>
      </w:r>
      <w:r>
        <w:t>현재</w:t>
      </w:r>
      <w:r>
        <w:t xml:space="preserve"> </w:t>
      </w:r>
      <w:r>
        <w:t>진행하고</w:t>
      </w:r>
      <w:r>
        <w:t xml:space="preserve"> </w:t>
      </w:r>
      <w:r>
        <w:t>있는</w:t>
      </w:r>
      <w:r>
        <w:t xml:space="preserve"> </w:t>
      </w:r>
      <w:r>
        <w:t>활동에</w:t>
      </w:r>
      <w:r>
        <w:t xml:space="preserve"> </w:t>
      </w:r>
      <w:r>
        <w:t>의해</w:t>
      </w:r>
      <w:r>
        <w:t xml:space="preserve">, </w:t>
      </w:r>
      <w:r>
        <w:t>결국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사람들이</w:t>
      </w:r>
      <w:r>
        <w:t xml:space="preserve"> </w:t>
      </w:r>
      <w:r>
        <w:t>세인의</w:t>
      </w:r>
      <w:r>
        <w:t xml:space="preserve"> </w:t>
      </w:r>
      <w:r>
        <w:t>주목을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(5</w:t>
      </w:r>
      <w:r>
        <w:t>증언</w:t>
      </w:r>
      <w:r>
        <w:t xml:space="preserve"> 546).</w:t>
      </w:r>
    </w:p>
    <w:p w14:paraId="34E525CC" w14:textId="77777777" w:rsidR="007A2BAE" w:rsidRDefault="00000000">
      <w:pPr>
        <w:jc w:val="both"/>
      </w:pPr>
      <w:r>
        <w:t>제칠일안식일예수재림교인은</w:t>
      </w:r>
      <w:r>
        <w:t xml:space="preserve"> </w:t>
      </w:r>
      <w:r>
        <w:t>적그리스도</w:t>
      </w:r>
      <w:r>
        <w:t xml:space="preserve"> </w:t>
      </w:r>
      <w:r>
        <w:t>세력이</w:t>
      </w:r>
      <w:r>
        <w:t xml:space="preserve"> </w:t>
      </w:r>
      <w:r>
        <w:t>만든</w:t>
      </w:r>
      <w:r>
        <w:t xml:space="preserve"> </w:t>
      </w:r>
      <w:r>
        <w:t>일요일을</w:t>
      </w:r>
      <w:r>
        <w:t xml:space="preserve"> </w:t>
      </w:r>
      <w:r>
        <w:t>존중하지도</w:t>
      </w:r>
      <w:r>
        <w:t xml:space="preserve">, </w:t>
      </w:r>
      <w:r>
        <w:t>교황권에</w:t>
      </w:r>
      <w:r>
        <w:t xml:space="preserve"> </w:t>
      </w:r>
      <w:r>
        <w:t>경의를</w:t>
      </w:r>
      <w:r>
        <w:t xml:space="preserve"> </w:t>
      </w:r>
      <w:r>
        <w:t>표하지도</w:t>
      </w:r>
      <w:r>
        <w:t xml:space="preserve"> </w:t>
      </w:r>
      <w:r>
        <w:t>않기</w:t>
      </w:r>
      <w:r>
        <w:t xml:space="preserve"> </w:t>
      </w:r>
      <w:r>
        <w:t>때문에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분개할</w:t>
      </w:r>
      <w:r>
        <w:t xml:space="preserve"> </w:t>
      </w:r>
      <w:r>
        <w:t>것입니다</w:t>
      </w:r>
      <w:r>
        <w:t xml:space="preserve">. </w:t>
      </w:r>
      <w:r>
        <w:t>세상에서</w:t>
      </w:r>
      <w:r>
        <w:t xml:space="preserve"> </w:t>
      </w:r>
      <w:r>
        <w:t>자신의</w:t>
      </w:r>
      <w:r>
        <w:t xml:space="preserve"> </w:t>
      </w:r>
      <w:r>
        <w:t>최상권이</w:t>
      </w:r>
      <w:r>
        <w:t xml:space="preserve"> </w:t>
      </w:r>
      <w:r>
        <w:t>저항받지</w:t>
      </w:r>
      <w:r>
        <w:t xml:space="preserve"> </w:t>
      </w:r>
      <w:r>
        <w:t>않도록</w:t>
      </w:r>
      <w:r>
        <w:t xml:space="preserve"> </w:t>
      </w:r>
      <w:r>
        <w:t>그들을</w:t>
      </w:r>
      <w:r>
        <w:t xml:space="preserve"> </w:t>
      </w:r>
      <w:r>
        <w:t>말살하려는</w:t>
      </w:r>
      <w:r>
        <w:t xml:space="preserve"> </w:t>
      </w:r>
      <w:r>
        <w:t>것이</w:t>
      </w:r>
      <w:r>
        <w:t xml:space="preserve"> </w:t>
      </w:r>
      <w:r>
        <w:t>사탄의</w:t>
      </w:r>
      <w:r>
        <w:t xml:space="preserve"> </w:t>
      </w:r>
      <w:r>
        <w:t>목적입니다</w:t>
      </w:r>
      <w:r>
        <w:t>(</w:t>
      </w:r>
      <w:r>
        <w:t>목사</w:t>
      </w:r>
      <w:r>
        <w:t xml:space="preserve"> 37).</w:t>
      </w:r>
    </w:p>
    <w:p w14:paraId="55E7C738" w14:textId="77777777" w:rsidR="007A2BAE" w:rsidRDefault="00000000">
      <w:pPr>
        <w:jc w:val="both"/>
      </w:pPr>
      <w:r>
        <w:t>우리</w:t>
      </w:r>
      <w:r>
        <w:t xml:space="preserve"> </w:t>
      </w:r>
      <w:r>
        <w:t>백성이</w:t>
      </w:r>
      <w:r>
        <w:t xml:space="preserve"> </w:t>
      </w:r>
      <w:r>
        <w:t>진리에</w:t>
      </w:r>
      <w:r>
        <w:t xml:space="preserve"> </w:t>
      </w:r>
      <w:r>
        <w:t>대해</w:t>
      </w:r>
      <w:r>
        <w:t xml:space="preserve"> </w:t>
      </w:r>
      <w:r>
        <w:t>취하는</w:t>
      </w:r>
      <w:r>
        <w:t xml:space="preserve"> </w:t>
      </w:r>
      <w:r>
        <w:t>모든</w:t>
      </w:r>
      <w:r>
        <w:t xml:space="preserve"> </w:t>
      </w:r>
      <w:r>
        <w:t>견해는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지성인들에게</w:t>
      </w:r>
      <w:r>
        <w:t xml:space="preserve"> </w:t>
      </w:r>
      <w:r>
        <w:t>평가받을</w:t>
      </w:r>
      <w:r>
        <w:t xml:space="preserve"> </w:t>
      </w:r>
      <w:r>
        <w:t>것입니다</w:t>
      </w:r>
      <w:r>
        <w:t xml:space="preserve">. </w:t>
      </w:r>
      <w:r>
        <w:t>위대한</w:t>
      </w:r>
      <w:r>
        <w:t xml:space="preserve"> </w:t>
      </w:r>
      <w:r>
        <w:t>석학들이</w:t>
      </w:r>
      <w:r>
        <w:t xml:space="preserve"> </w:t>
      </w:r>
      <w:r>
        <w:t>진리와</w:t>
      </w:r>
      <w:r>
        <w:t xml:space="preserve"> </w:t>
      </w:r>
      <w:r>
        <w:t>대면하게</w:t>
      </w:r>
      <w:r>
        <w:t xml:space="preserve"> </w:t>
      </w:r>
      <w:r>
        <w:t>될</w:t>
      </w:r>
      <w:r>
        <w:t xml:space="preserve"> </w:t>
      </w:r>
      <w:r>
        <w:t>것이므로</w:t>
      </w:r>
      <w:r>
        <w:t xml:space="preserve"> </w:t>
      </w:r>
      <w:r>
        <w:t>우리는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입장을</w:t>
      </w:r>
      <w:r>
        <w:t xml:space="preserve"> </w:t>
      </w:r>
      <w:r>
        <w:t>성경에</w:t>
      </w:r>
      <w:r>
        <w:t xml:space="preserve"> </w:t>
      </w:r>
      <w:r>
        <w:t>근거하여</w:t>
      </w:r>
      <w:r>
        <w:t xml:space="preserve"> </w:t>
      </w:r>
      <w:r>
        <w:t>철저하게</w:t>
      </w:r>
      <w:r>
        <w:t xml:space="preserve"> </w:t>
      </w:r>
      <w:r>
        <w:t>검토하고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 xml:space="preserve">. </w:t>
      </w:r>
      <w:r>
        <w:t>지금은</w:t>
      </w:r>
      <w:r>
        <w:t xml:space="preserve"> </w:t>
      </w:r>
      <w:r>
        <w:t>우리가</w:t>
      </w:r>
      <w:r>
        <w:t xml:space="preserve"> </w:t>
      </w:r>
      <w:r>
        <w:t>주목받지</w:t>
      </w:r>
      <w:r>
        <w:t xml:space="preserve"> </w:t>
      </w:r>
      <w:r>
        <w:t>못하는</w:t>
      </w:r>
      <w:r>
        <w:t xml:space="preserve"> </w:t>
      </w:r>
      <w:r>
        <w:t>것</w:t>
      </w:r>
      <w:r>
        <w:t xml:space="preserve"> </w:t>
      </w:r>
      <w:r>
        <w:t>같지만</w:t>
      </w:r>
      <w:r>
        <w:t xml:space="preserve"> </w:t>
      </w:r>
      <w:r>
        <w:t>늘</w:t>
      </w:r>
      <w:r>
        <w:t xml:space="preserve"> </w:t>
      </w:r>
      <w:r>
        <w:t>지금과</w:t>
      </w:r>
      <w:r>
        <w:t xml:space="preserve"> </w:t>
      </w:r>
      <w:r>
        <w:t>같지는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우리를</w:t>
      </w:r>
      <w:r>
        <w:t xml:space="preserve"> </w:t>
      </w:r>
      <w:r>
        <w:t>도드라지게</w:t>
      </w:r>
      <w:r>
        <w:t xml:space="preserve"> </w:t>
      </w:r>
      <w:r>
        <w:t>만들려는</w:t>
      </w:r>
      <w:r>
        <w:t xml:space="preserve"> </w:t>
      </w:r>
      <w:r>
        <w:t>움직임이</w:t>
      </w:r>
      <w:r>
        <w:t xml:space="preserve"> </w:t>
      </w:r>
      <w:r>
        <w:t>일고</w:t>
      </w:r>
      <w:r>
        <w:t xml:space="preserve"> </w:t>
      </w:r>
      <w:r>
        <w:t>있습니다</w:t>
      </w:r>
      <w:r>
        <w:t xml:space="preserve">. </w:t>
      </w:r>
      <w:r>
        <w:t>진리에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이론을</w:t>
      </w:r>
      <w:r>
        <w:t xml:space="preserve"> </w:t>
      </w:r>
      <w:r>
        <w:t>역사가와</w:t>
      </w:r>
      <w:r>
        <w:t xml:space="preserve"> </w:t>
      </w:r>
      <w:r>
        <w:t>석학들이</w:t>
      </w:r>
      <w:r>
        <w:t xml:space="preserve"> </w:t>
      </w:r>
      <w:r>
        <w:t>공격하기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성취됩니다</w:t>
      </w:r>
      <w:r>
        <w:t>.</w:t>
      </w:r>
    </w:p>
    <w:p w14:paraId="37D28D74" w14:textId="77777777" w:rsidR="007A2BAE" w:rsidRDefault="00000000">
      <w:pPr>
        <w:jc w:val="both"/>
      </w:pPr>
      <w:r>
        <w:t>무엇이</w:t>
      </w:r>
      <w:r>
        <w:t xml:space="preserve"> </w:t>
      </w:r>
      <w:r>
        <w:t>진리인지를</w:t>
      </w:r>
      <w:r>
        <w:t xml:space="preserve"> </w:t>
      </w:r>
      <w:r>
        <w:t>우리</w:t>
      </w:r>
      <w:r>
        <w:t xml:space="preserve"> </w:t>
      </w:r>
      <w:r>
        <w:t>스스로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자랑스럽게</w:t>
      </w:r>
      <w:r>
        <w:t xml:space="preserve"> </w:t>
      </w:r>
      <w:r>
        <w:t>뽐내며</w:t>
      </w:r>
      <w:r>
        <w:t xml:space="preserve"> </w:t>
      </w:r>
      <w:r>
        <w:t>자부하는</w:t>
      </w:r>
      <w:r>
        <w:t xml:space="preserve"> </w:t>
      </w:r>
      <w:r>
        <w:t>태도가</w:t>
      </w:r>
      <w:r>
        <w:t xml:space="preserve"> </w:t>
      </w:r>
      <w:r>
        <w:t>아니라</w:t>
      </w:r>
      <w:r>
        <w:t xml:space="preserve"> </w:t>
      </w:r>
      <w:r>
        <w:t>그리스도의</w:t>
      </w:r>
      <w:r>
        <w:t xml:space="preserve"> </w:t>
      </w:r>
      <w:r>
        <w:t>정신을</w:t>
      </w:r>
      <w:r>
        <w:t xml:space="preserve"> </w:t>
      </w:r>
      <w:r>
        <w:t>품고</w:t>
      </w:r>
      <w:r>
        <w:t xml:space="preserve">, </w:t>
      </w:r>
      <w:r>
        <w:t>온유함과</w:t>
      </w:r>
      <w:r>
        <w:t xml:space="preserve"> </w:t>
      </w:r>
      <w:r>
        <w:t>두려움으로</w:t>
      </w:r>
      <w:r>
        <w:t xml:space="preserve"> </w:t>
      </w:r>
      <w:r>
        <w:t>우리</w:t>
      </w:r>
      <w:r>
        <w:t xml:space="preserve"> </w:t>
      </w:r>
      <w:r>
        <w:t>소망에</w:t>
      </w:r>
      <w:r>
        <w:t xml:space="preserve"> </w:t>
      </w:r>
      <w:r>
        <w:t>관한</w:t>
      </w:r>
      <w:r>
        <w:t xml:space="preserve"> </w:t>
      </w:r>
      <w:r>
        <w:t>이유를</w:t>
      </w:r>
      <w:r>
        <w:t xml:space="preserve"> </w:t>
      </w:r>
      <w:r>
        <w:t>소개하도록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개인적으로</w:t>
      </w:r>
      <w:r>
        <w:t xml:space="preserve"> </w:t>
      </w:r>
      <w:r>
        <w:t>홀로</w:t>
      </w:r>
      <w:r>
        <w:t xml:space="preserve"> </w:t>
      </w:r>
      <w:r>
        <w:t>서서</w:t>
      </w:r>
      <w:r>
        <w:t xml:space="preserve"> </w:t>
      </w:r>
      <w:r>
        <w:t>믿음에</w:t>
      </w:r>
      <w:r>
        <w:t xml:space="preserve"> </w:t>
      </w:r>
      <w:r>
        <w:t>대해</w:t>
      </w:r>
      <w:r>
        <w:t xml:space="preserve"> </w:t>
      </w:r>
      <w:r>
        <w:t>답변할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>(</w:t>
      </w:r>
      <w:r>
        <w:t>전도</w:t>
      </w:r>
      <w:r>
        <w:t xml:space="preserve"> 69).</w:t>
      </w:r>
    </w:p>
    <w:p w14:paraId="23897A60" w14:textId="77777777" w:rsidR="007A2BAE" w:rsidRDefault="00000000">
      <w:pPr>
        <w:jc w:val="both"/>
      </w:pPr>
      <w:r>
        <w:t>우리는</w:t>
      </w:r>
      <w:r>
        <w:t xml:space="preserve"> </w:t>
      </w:r>
      <w:r>
        <w:t>모든</w:t>
      </w:r>
      <w:r>
        <w:t xml:space="preserve"> </w:t>
      </w:r>
      <w:r>
        <w:t>부분에서</w:t>
      </w:r>
      <w:r>
        <w:t xml:space="preserve"> </w:t>
      </w:r>
      <w:r>
        <w:t>공격받을</w:t>
      </w:r>
      <w:r>
        <w:t xml:space="preserve"> </w:t>
      </w:r>
      <w:r>
        <w:t>것입니다</w:t>
      </w:r>
      <w:r>
        <w:t xml:space="preserve">. </w:t>
      </w:r>
      <w:r>
        <w:t>극심한</w:t>
      </w:r>
      <w:r>
        <w:t xml:space="preserve">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믿음을</w:t>
      </w:r>
      <w:r>
        <w:t xml:space="preserve"> </w:t>
      </w:r>
      <w:r>
        <w:t>지키는</w:t>
      </w:r>
      <w:r>
        <w:t xml:space="preserve"> </w:t>
      </w:r>
      <w:r>
        <w:t>이유는</w:t>
      </w:r>
      <w:r>
        <w:t xml:space="preserve"> </w:t>
      </w:r>
      <w:r>
        <w:t>단지</w:t>
      </w:r>
      <w:r>
        <w:t xml:space="preserve"> </w:t>
      </w:r>
      <w:r>
        <w:t>선조들에게</w:t>
      </w:r>
      <w:r>
        <w:t xml:space="preserve"> </w:t>
      </w:r>
      <w:r>
        <w:t>이것을</w:t>
      </w:r>
      <w:r>
        <w:t xml:space="preserve"> </w:t>
      </w:r>
      <w:r>
        <w:t>전수받았기</w:t>
      </w:r>
      <w:r>
        <w:t xml:space="preserve"> </w:t>
      </w:r>
      <w:r>
        <w:t>때문이</w:t>
      </w:r>
      <w:r>
        <w:t xml:space="preserve"> </w:t>
      </w:r>
      <w:r>
        <w:t>아닙니다</w:t>
      </w:r>
      <w:r>
        <w:t xml:space="preserve">. </w:t>
      </w:r>
      <w:r>
        <w:t>그런</w:t>
      </w:r>
      <w:r>
        <w:t xml:space="preserve"> </w:t>
      </w:r>
      <w:r>
        <w:t>믿음으로는</w:t>
      </w:r>
      <w:r>
        <w:t xml:space="preserve"> </w:t>
      </w:r>
      <w:r>
        <w:lastRenderedPageBreak/>
        <w:t>앞에</w:t>
      </w:r>
      <w:r>
        <w:t xml:space="preserve"> </w:t>
      </w:r>
      <w:r>
        <w:t>놓인</w:t>
      </w:r>
      <w:r>
        <w:t xml:space="preserve"> </w:t>
      </w:r>
      <w:r>
        <w:t>무서운</w:t>
      </w:r>
      <w:r>
        <w:t xml:space="preserve"> </w:t>
      </w:r>
      <w:r>
        <w:t>시련을</w:t>
      </w:r>
      <w:r>
        <w:t xml:space="preserve"> </w:t>
      </w:r>
      <w:r>
        <w:t>견디지</w:t>
      </w:r>
      <w:r>
        <w:t xml:space="preserve"> </w:t>
      </w:r>
      <w:r>
        <w:t>못합니다</w:t>
      </w:r>
      <w:r>
        <w:t xml:space="preserve">. </w:t>
      </w:r>
      <w:r>
        <w:t>자신이</w:t>
      </w:r>
      <w:r>
        <w:t xml:space="preserve"> </w:t>
      </w:r>
      <w:r>
        <w:t>왜</w:t>
      </w:r>
      <w:r>
        <w:t xml:space="preserve"> </w:t>
      </w:r>
      <w:r>
        <w:t>제칠일안식일예수재림교인이</w:t>
      </w:r>
      <w:r>
        <w:t xml:space="preserve"> </w:t>
      </w:r>
      <w:r>
        <w:t>되었는지</w:t>
      </w:r>
      <w:r>
        <w:t xml:space="preserve">, </w:t>
      </w:r>
      <w:r>
        <w:t>세상에서</w:t>
      </w:r>
      <w:r>
        <w:t xml:space="preserve"> </w:t>
      </w:r>
      <w:r>
        <w:t>나와</w:t>
      </w:r>
      <w:r>
        <w:t xml:space="preserve"> </w:t>
      </w:r>
      <w:r>
        <w:t>독특한</w:t>
      </w:r>
      <w:r>
        <w:t xml:space="preserve"> </w:t>
      </w:r>
      <w:r>
        <w:t>백성으로</w:t>
      </w:r>
      <w:r>
        <w:t xml:space="preserve"> </w:t>
      </w:r>
      <w:r>
        <w:t>구별된</w:t>
      </w:r>
      <w:r>
        <w:t xml:space="preserve"> </w:t>
      </w:r>
      <w:r>
        <w:t>진정한</w:t>
      </w:r>
      <w:r>
        <w:t xml:space="preserve"> </w:t>
      </w:r>
      <w:r>
        <w:t>이유가</w:t>
      </w:r>
      <w:r>
        <w:t xml:space="preserve"> </w:t>
      </w:r>
      <w:r>
        <w:t>무엇인지를</w:t>
      </w:r>
      <w:r>
        <w:t xml:space="preserve"> </w:t>
      </w:r>
      <w:r>
        <w:t>알아야만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.</w:t>
      </w:r>
    </w:p>
    <w:p w14:paraId="6C28898B" w14:textId="77777777" w:rsidR="007A2BAE" w:rsidRDefault="00000000">
      <w:pPr>
        <w:jc w:val="both"/>
      </w:pPr>
      <w:r>
        <w:t>…</w:t>
      </w:r>
      <w:r>
        <w:t>암흑의</w:t>
      </w:r>
      <w:r>
        <w:t xml:space="preserve"> </w:t>
      </w:r>
      <w:r>
        <w:t>세력이</w:t>
      </w:r>
      <w:r>
        <w:t xml:space="preserve"> </w:t>
      </w:r>
      <w:r>
        <w:t>우리를</w:t>
      </w:r>
      <w:r>
        <w:t xml:space="preserve"> </w:t>
      </w:r>
      <w:r>
        <w:t>향하여</w:t>
      </w:r>
      <w:r>
        <w:t xml:space="preserve"> </w:t>
      </w:r>
      <w:r>
        <w:t>공격의</w:t>
      </w:r>
      <w:r>
        <w:t xml:space="preserve"> </w:t>
      </w:r>
      <w:r>
        <w:t>포문을</w:t>
      </w:r>
      <w:r>
        <w:t xml:space="preserve"> </w:t>
      </w:r>
      <w:r>
        <w:t>열</w:t>
      </w:r>
      <w:r>
        <w:t xml:space="preserve"> </w:t>
      </w:r>
      <w:r>
        <w:t>것입니다</w:t>
      </w:r>
      <w:r>
        <w:t xml:space="preserve">. </w:t>
      </w:r>
      <w:r>
        <w:t>무관심하고</w:t>
      </w:r>
      <w:r>
        <w:t xml:space="preserve"> </w:t>
      </w:r>
      <w:r>
        <w:t>부주의한</w:t>
      </w:r>
      <w:r>
        <w:t xml:space="preserve"> </w:t>
      </w:r>
      <w:r>
        <w:t>사람</w:t>
      </w:r>
      <w:r>
        <w:t xml:space="preserve">, </w:t>
      </w:r>
      <w:r>
        <w:t>세상</w:t>
      </w:r>
      <w:r>
        <w:t xml:space="preserve"> </w:t>
      </w:r>
      <w:r>
        <w:t>재물에</w:t>
      </w:r>
      <w:r>
        <w:t xml:space="preserve"> </w:t>
      </w:r>
      <w:r>
        <w:t>마음을</w:t>
      </w:r>
      <w:r>
        <w:t xml:space="preserve"> </w:t>
      </w:r>
      <w:r>
        <w:t>두는</w:t>
      </w:r>
      <w:r>
        <w:t xml:space="preserve"> </w:t>
      </w:r>
      <w:r>
        <w:t>사람</w:t>
      </w:r>
      <w:r>
        <w:t xml:space="preserve">,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백성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이해하고자</w:t>
      </w:r>
      <w:r>
        <w:t xml:space="preserve"> </w:t>
      </w:r>
      <w:r>
        <w:t>관심을</w:t>
      </w:r>
      <w:r>
        <w:t xml:space="preserve"> </w:t>
      </w:r>
      <w:r>
        <w:t>기울이지</w:t>
      </w:r>
      <w:r>
        <w:t xml:space="preserve"> </w:t>
      </w:r>
      <w:r>
        <w:t>않는</w:t>
      </w:r>
      <w:r>
        <w:t xml:space="preserve"> </w:t>
      </w:r>
      <w:r>
        <w:t>사람에게</w:t>
      </w:r>
      <w:r>
        <w:t xml:space="preserve"> </w:t>
      </w:r>
      <w:r>
        <w:t>패배는</w:t>
      </w:r>
      <w:r>
        <w:t xml:space="preserve"> </w:t>
      </w:r>
      <w:r>
        <w:t>떼어</w:t>
      </w:r>
      <w:r>
        <w:t xml:space="preserve"> </w:t>
      </w:r>
      <w:r>
        <w:t>놓은</w:t>
      </w:r>
      <w:r>
        <w:t xml:space="preserve"> </w:t>
      </w:r>
      <w:r>
        <w:t>당상입니다</w:t>
      </w:r>
      <w:r>
        <w:t xml:space="preserve">. </w:t>
      </w:r>
      <w:r>
        <w:t>힘으로써가</w:t>
      </w:r>
      <w:r>
        <w:t xml:space="preserve"> </w:t>
      </w:r>
      <w:r>
        <w:t>아니라</w:t>
      </w:r>
      <w:r>
        <w:t xml:space="preserve"> </w:t>
      </w:r>
      <w:r>
        <w:t>예수님에게</w:t>
      </w:r>
      <w:r>
        <w:t xml:space="preserve"> </w:t>
      </w:r>
      <w:r>
        <w:t>있는</w:t>
      </w:r>
      <w:r>
        <w:t xml:space="preserve"> </w:t>
      </w:r>
      <w:r>
        <w:t>순수한</w:t>
      </w:r>
      <w:r>
        <w:t xml:space="preserve"> </w:t>
      </w:r>
      <w:r>
        <w:t>진리를</w:t>
      </w:r>
      <w:r>
        <w:t xml:space="preserve"> </w:t>
      </w:r>
      <w:r>
        <w:t>앎으로써만</w:t>
      </w:r>
      <w:r>
        <w:t xml:space="preserve"> </w:t>
      </w:r>
      <w:r>
        <w:t>우리는</w:t>
      </w:r>
      <w:r>
        <w:t xml:space="preserve"> </w:t>
      </w:r>
      <w:r>
        <w:t>굳게</w:t>
      </w:r>
      <w:r>
        <w:t xml:space="preserve"> </w:t>
      </w:r>
      <w:r>
        <w:t>버틸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그럴</w:t>
      </w:r>
      <w:r>
        <w:t xml:space="preserve"> </w:t>
      </w:r>
      <w:r>
        <w:t>때만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천</w:t>
      </w:r>
      <w:r>
        <w:t xml:space="preserve"> </w:t>
      </w:r>
      <w:r>
        <w:t>명을</w:t>
      </w:r>
      <w:r>
        <w:t xml:space="preserve"> </w:t>
      </w:r>
      <w:r>
        <w:t>쫓고</w:t>
      </w:r>
      <w:r>
        <w:t xml:space="preserve"> </w:t>
      </w:r>
      <w:r>
        <w:t>열</w:t>
      </w:r>
      <w:r>
        <w:t xml:space="preserve"> </w:t>
      </w:r>
      <w:r>
        <w:t>사람이</w:t>
      </w:r>
      <w:r>
        <w:t xml:space="preserve"> 1</w:t>
      </w:r>
      <w:r>
        <w:t>만</w:t>
      </w:r>
      <w:r>
        <w:t xml:space="preserve"> </w:t>
      </w:r>
      <w:r>
        <w:t>명을</w:t>
      </w:r>
      <w:r>
        <w:t xml:space="preserve"> </w:t>
      </w:r>
      <w:r>
        <w:t>내쫓을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리뷰</w:t>
      </w:r>
      <w:r>
        <w:t xml:space="preserve"> 1884. 4. 29.).</w:t>
      </w:r>
    </w:p>
    <w:p w14:paraId="6A317D13" w14:textId="77777777" w:rsidR="007A2BAE" w:rsidRDefault="00000000">
      <w:r>
        <w:br w:type="page"/>
      </w:r>
    </w:p>
    <w:p w14:paraId="07982B2E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29</w:t>
      </w:r>
      <w:r>
        <w:t>일</w:t>
      </w:r>
    </w:p>
    <w:p w14:paraId="73BD3F0D" w14:textId="77777777" w:rsidR="007A2BAE" w:rsidRDefault="007A2BAE"/>
    <w:p w14:paraId="3E28D088" w14:textId="77777777" w:rsidR="007A2BAE" w:rsidRDefault="00000000">
      <w:pPr>
        <w:jc w:val="both"/>
      </w:pPr>
      <w:r>
        <w:t>요한계시록</w:t>
      </w:r>
      <w:r>
        <w:t xml:space="preserve"> 18</w:t>
      </w:r>
      <w:r>
        <w:t>장의</w:t>
      </w:r>
      <w:r>
        <w:t xml:space="preserve"> </w:t>
      </w:r>
      <w:r>
        <w:t>천사</w:t>
      </w:r>
    </w:p>
    <w:p w14:paraId="3ED4C028" w14:textId="77777777" w:rsidR="007A2BAE" w:rsidRDefault="007A2BAE"/>
    <w:p w14:paraId="02DC94B4" w14:textId="77777777" w:rsidR="007A2BAE" w:rsidRDefault="007A2BAE"/>
    <w:p w14:paraId="63416C85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하늘에서</w:t>
      </w:r>
      <w:r>
        <w:t xml:space="preserve"> </w:t>
      </w:r>
      <w:r>
        <w:t>내려오는</w:t>
      </w:r>
      <w:r>
        <w:t xml:space="preserve"> </w:t>
      </w:r>
      <w:r>
        <w:t>것을</w:t>
      </w:r>
      <w:r>
        <w:t xml:space="preserve"> </w:t>
      </w:r>
      <w:r>
        <w:t>보니</w:t>
      </w:r>
      <w:r>
        <w:t xml:space="preserve"> </w:t>
      </w:r>
      <w:r>
        <w:t>큰</w:t>
      </w:r>
      <w:r>
        <w:t xml:space="preserve"> </w:t>
      </w:r>
      <w:r>
        <w:t>권세를</w:t>
      </w:r>
      <w:r>
        <w:t xml:space="preserve"> </w:t>
      </w:r>
      <w:r>
        <w:t>가졌는데</w:t>
      </w:r>
      <w:r>
        <w:t xml:space="preserve"> </w:t>
      </w:r>
      <w:r>
        <w:t>그의</w:t>
      </w:r>
      <w:r>
        <w:t xml:space="preserve"> </w:t>
      </w:r>
      <w:r>
        <w:t>영광으로</w:t>
      </w:r>
      <w:r>
        <w:t xml:space="preserve"> </w:t>
      </w:r>
      <w:r>
        <w:t>땅이</w:t>
      </w:r>
      <w:r>
        <w:t xml:space="preserve"> </w:t>
      </w:r>
      <w:r>
        <w:t>환하여지더라</w:t>
      </w:r>
      <w:r>
        <w:t>”(</w:t>
      </w:r>
      <w:r>
        <w:t>계</w:t>
      </w:r>
      <w:r>
        <w:t xml:space="preserve"> 18:1)</w:t>
      </w:r>
    </w:p>
    <w:p w14:paraId="5FED0DD2" w14:textId="77777777" w:rsidR="007A2BAE" w:rsidRDefault="007A2BAE"/>
    <w:p w14:paraId="24382A86" w14:textId="77777777" w:rsidR="007A2BAE" w:rsidRDefault="00000000">
      <w:pPr>
        <w:jc w:val="both"/>
      </w:pPr>
      <w:r>
        <w:t>요한계시록</w:t>
      </w:r>
      <w:r>
        <w:t xml:space="preserve"> 18</w:t>
      </w:r>
      <w:r>
        <w:t>장의</w:t>
      </w:r>
      <w:r>
        <w:t xml:space="preserve"> </w:t>
      </w:r>
      <w:r>
        <w:t>예언은</w:t>
      </w:r>
      <w:r>
        <w:t xml:space="preserve"> </w:t>
      </w:r>
      <w:r>
        <w:t>머지않아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 xml:space="preserve">.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선포되는</w:t>
      </w:r>
      <w:r>
        <w:t xml:space="preserve"> </w:t>
      </w:r>
      <w:r>
        <w:t>동안</w:t>
      </w:r>
      <w:r>
        <w:t xml:space="preserve"> “</w:t>
      </w:r>
      <w:r>
        <w:t>다른</w:t>
      </w:r>
      <w:r>
        <w:t xml:space="preserve"> </w:t>
      </w:r>
      <w:r>
        <w:t>천사</w:t>
      </w:r>
      <w:r>
        <w:t>”</w:t>
      </w:r>
      <w:r>
        <w:t>가</w:t>
      </w:r>
      <w:r>
        <w:t xml:space="preserve"> “</w:t>
      </w:r>
      <w:r>
        <w:t>큰</w:t>
      </w:r>
      <w:r>
        <w:t xml:space="preserve"> </w:t>
      </w:r>
      <w:r>
        <w:t>권세를</w:t>
      </w:r>
      <w:r>
        <w:t xml:space="preserve"> </w:t>
      </w:r>
      <w:r>
        <w:t>지니고</w:t>
      </w:r>
      <w:r>
        <w:t xml:space="preserve"> </w:t>
      </w:r>
      <w:r>
        <w:t>내려올</w:t>
      </w:r>
      <w:r>
        <w:t xml:space="preserve">” </w:t>
      </w:r>
      <w:r>
        <w:t>것이며</w:t>
      </w:r>
      <w:r>
        <w:t xml:space="preserve"> </w:t>
      </w:r>
      <w:r>
        <w:t>땅이</w:t>
      </w:r>
      <w:r>
        <w:t xml:space="preserve"> “</w:t>
      </w:r>
      <w:r>
        <w:t>그의</w:t>
      </w:r>
      <w:r>
        <w:t xml:space="preserve"> </w:t>
      </w:r>
      <w:r>
        <w:t>영광으로</w:t>
      </w:r>
      <w:r>
        <w:t xml:space="preserve"> </w:t>
      </w:r>
      <w:r>
        <w:t>환하여질</w:t>
      </w:r>
      <w:r>
        <w:t xml:space="preserve">” </w:t>
      </w:r>
      <w:r>
        <w:t>것입니다</w:t>
      </w:r>
      <w:r>
        <w:t xml:space="preserve">. </w:t>
      </w:r>
      <w:r>
        <w:t>헌신한</w:t>
      </w:r>
      <w:r>
        <w:t xml:space="preserve"> </w:t>
      </w:r>
      <w:r>
        <w:t>인간에게</w:t>
      </w:r>
      <w:r>
        <w:t xml:space="preserve"> </w:t>
      </w:r>
      <w:r>
        <w:t>주의</w:t>
      </w:r>
      <w:r>
        <w:t xml:space="preserve"> </w:t>
      </w:r>
      <w:r>
        <w:t>성령께서</w:t>
      </w:r>
      <w:r>
        <w:t xml:space="preserve"> </w:t>
      </w:r>
      <w:r>
        <w:t>은혜롭게</w:t>
      </w:r>
      <w:r>
        <w:t xml:space="preserve"> </w:t>
      </w:r>
      <w:r>
        <w:t>복을</w:t>
      </w:r>
      <w:r>
        <w:t xml:space="preserve"> </w:t>
      </w:r>
      <w:r>
        <w:t>내리셔서</w:t>
      </w:r>
      <w:r>
        <w:t xml:space="preserve"> </w:t>
      </w:r>
      <w:r>
        <w:t>남녀노소가</w:t>
      </w:r>
      <w:r>
        <w:t xml:space="preserve"> </w:t>
      </w:r>
      <w:r>
        <w:t>입을</w:t>
      </w:r>
      <w:r>
        <w:t xml:space="preserve"> </w:t>
      </w:r>
      <w:r>
        <w:t>열어</w:t>
      </w:r>
      <w:r>
        <w:t xml:space="preserve"> </w:t>
      </w:r>
      <w:r>
        <w:t>하나님을</w:t>
      </w:r>
      <w:r>
        <w:t xml:space="preserve"> </w:t>
      </w:r>
      <w:r>
        <w:t>찬양하고</w:t>
      </w:r>
      <w:r>
        <w:t xml:space="preserve"> </w:t>
      </w:r>
      <w:r>
        <w:t>감사할</w:t>
      </w:r>
      <w:r>
        <w:t xml:space="preserve"> </w:t>
      </w:r>
      <w:r>
        <w:t>것입니다</w:t>
      </w:r>
      <w:r>
        <w:t xml:space="preserve">. </w:t>
      </w:r>
      <w:r>
        <w:t>물이</w:t>
      </w:r>
      <w:r>
        <w:t xml:space="preserve"> </w:t>
      </w:r>
      <w:r>
        <w:t>바다를</w:t>
      </w:r>
      <w:r>
        <w:t xml:space="preserve"> </w:t>
      </w:r>
      <w:r>
        <w:t>덮듯이</w:t>
      </w:r>
      <w:r>
        <w:t xml:space="preserve"> </w:t>
      </w:r>
      <w:r>
        <w:t>하나님을</w:t>
      </w:r>
      <w:r>
        <w:t xml:space="preserve"> </w:t>
      </w:r>
      <w:r>
        <w:t>아는</w:t>
      </w:r>
      <w:r>
        <w:t xml:space="preserve"> </w:t>
      </w:r>
      <w:r>
        <w:t>지식과</w:t>
      </w:r>
      <w:r>
        <w:t xml:space="preserve"> </w:t>
      </w:r>
      <w:r>
        <w:t>그분의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영광이</w:t>
      </w:r>
      <w:r>
        <w:t xml:space="preserve"> </w:t>
      </w:r>
      <w:r>
        <w:t>세상에</w:t>
      </w:r>
      <w:r>
        <w:t xml:space="preserve"> </w:t>
      </w:r>
      <w:r>
        <w:t>가득할</w:t>
      </w:r>
      <w:r>
        <w:t xml:space="preserve"> </w:t>
      </w:r>
      <w:r>
        <w:t>것입니다</w:t>
      </w:r>
      <w:r>
        <w:t>.</w:t>
      </w:r>
    </w:p>
    <w:p w14:paraId="19C42C7A" w14:textId="77777777" w:rsidR="007A2BAE" w:rsidRDefault="00000000">
      <w:pPr>
        <w:jc w:val="both"/>
      </w:pPr>
      <w:r>
        <w:t>처음</w:t>
      </w:r>
      <w:r>
        <w:t xml:space="preserve"> </w:t>
      </w:r>
      <w:r>
        <w:t>품었던</w:t>
      </w:r>
      <w:r>
        <w:t xml:space="preserve"> </w:t>
      </w:r>
      <w:r>
        <w:t>확신을</w:t>
      </w:r>
      <w:r>
        <w:t xml:space="preserve"> </w:t>
      </w:r>
      <w:r>
        <w:t>끝까지</w:t>
      </w:r>
      <w:r>
        <w:t xml:space="preserve"> </w:t>
      </w:r>
      <w:r>
        <w:t>붙드는</w:t>
      </w:r>
      <w:r>
        <w:t xml:space="preserve"> </w:t>
      </w:r>
      <w:r>
        <w:t>사람은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큰</w:t>
      </w:r>
      <w:r>
        <w:t xml:space="preserve"> </w:t>
      </w:r>
      <w:r>
        <w:t>능력으로</w:t>
      </w:r>
      <w:r>
        <w:t xml:space="preserve"> </w:t>
      </w:r>
      <w:r>
        <w:t>전파될</w:t>
      </w:r>
      <w:r>
        <w:t xml:space="preserve"> </w:t>
      </w:r>
      <w:r>
        <w:t>때</w:t>
      </w:r>
      <w:r>
        <w:t xml:space="preserve"> </w:t>
      </w:r>
      <w:r>
        <w:t>정신을</w:t>
      </w:r>
      <w:r>
        <w:t xml:space="preserve"> </w:t>
      </w:r>
      <w:r>
        <w:t>바짝</w:t>
      </w:r>
      <w:r>
        <w:t xml:space="preserve"> </w:t>
      </w:r>
      <w:r>
        <w:t>차릴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큰</w:t>
      </w:r>
      <w:r>
        <w:t xml:space="preserve"> </w:t>
      </w:r>
      <w:r>
        <w:t>외침의</w:t>
      </w:r>
      <w:r>
        <w:t xml:space="preserve"> </w:t>
      </w:r>
      <w:r>
        <w:t>기간에</w:t>
      </w:r>
      <w:r>
        <w:t xml:space="preserve"> </w:t>
      </w:r>
      <w:r>
        <w:t>존귀하신</w:t>
      </w:r>
      <w:r>
        <w:t xml:space="preserve"> </w:t>
      </w:r>
      <w:r>
        <w:t>주님의</w:t>
      </w:r>
      <w:r>
        <w:t xml:space="preserve"> </w:t>
      </w:r>
      <w:r>
        <w:t>중재</w:t>
      </w:r>
      <w:r>
        <w:t xml:space="preserve"> </w:t>
      </w:r>
      <w:r>
        <w:t>아래</w:t>
      </w:r>
      <w:r>
        <w:t xml:space="preserve"> </w:t>
      </w:r>
      <w:r>
        <w:t>교회가</w:t>
      </w:r>
      <w:r>
        <w:t xml:space="preserve"> </w:t>
      </w:r>
      <w:r>
        <w:t>구원의</w:t>
      </w:r>
      <w:r>
        <w:t xml:space="preserve"> </w:t>
      </w:r>
      <w:r>
        <w:t>지식을</w:t>
      </w:r>
      <w:r>
        <w:t xml:space="preserve"> </w:t>
      </w:r>
      <w:r>
        <w:t>풍성히</w:t>
      </w:r>
      <w:r>
        <w:t xml:space="preserve"> </w:t>
      </w:r>
      <w:r>
        <w:t>전하여</w:t>
      </w:r>
      <w:r>
        <w:t xml:space="preserve"> </w:t>
      </w:r>
      <w:r>
        <w:t>모든</w:t>
      </w:r>
      <w:r>
        <w:t xml:space="preserve"> </w:t>
      </w:r>
      <w:r>
        <w:t>도시와</w:t>
      </w:r>
      <w:r>
        <w:t xml:space="preserve"> </w:t>
      </w:r>
      <w:r>
        <w:t>마을에</w:t>
      </w:r>
      <w:r>
        <w:t xml:space="preserve"> </w:t>
      </w:r>
      <w:r>
        <w:t>빛이</w:t>
      </w:r>
      <w:r>
        <w:t xml:space="preserve"> </w:t>
      </w:r>
      <w:r>
        <w:t>전달될</w:t>
      </w:r>
      <w:r>
        <w:t xml:space="preserve"> </w:t>
      </w:r>
      <w:r>
        <w:t>것입니다</w:t>
      </w:r>
      <w:r>
        <w:t xml:space="preserve">. </w:t>
      </w:r>
      <w:r>
        <w:t>세상은</w:t>
      </w:r>
      <w:r>
        <w:t xml:space="preserve"> </w:t>
      </w:r>
      <w:r>
        <w:t>구원의</w:t>
      </w:r>
      <w:r>
        <w:t xml:space="preserve"> </w:t>
      </w:r>
      <w:r>
        <w:t>지식으로</w:t>
      </w:r>
      <w:r>
        <w:t xml:space="preserve"> </w:t>
      </w:r>
      <w:r>
        <w:t>가득할</w:t>
      </w:r>
      <w:r>
        <w:t xml:space="preserve"> </w:t>
      </w:r>
      <w:r>
        <w:t>것입니다</w:t>
      </w:r>
      <w:r>
        <w:t xml:space="preserve">. </w:t>
      </w:r>
      <w:r>
        <w:t>새롭게</w:t>
      </w:r>
      <w:r>
        <w:t xml:space="preserve"> </w:t>
      </w:r>
      <w:r>
        <w:t>하시는</w:t>
      </w:r>
      <w:r>
        <w:t xml:space="preserve"> </w:t>
      </w:r>
      <w:r>
        <w:t>성령을</w:t>
      </w:r>
      <w:r>
        <w:t xml:space="preserve"> </w:t>
      </w:r>
      <w:r>
        <w:t>힘입어</w:t>
      </w:r>
      <w:r>
        <w:t xml:space="preserve"> </w:t>
      </w:r>
      <w:r>
        <w:t>열렬하고</w:t>
      </w:r>
      <w:r>
        <w:t xml:space="preserve"> </w:t>
      </w:r>
      <w:r>
        <w:t>적극적인</w:t>
      </w:r>
      <w:r>
        <w:t xml:space="preserve"> </w:t>
      </w:r>
      <w:r>
        <w:t>일꾼들은</w:t>
      </w:r>
      <w:r>
        <w:t xml:space="preserve"> </w:t>
      </w:r>
      <w:r>
        <w:t>풍성한</w:t>
      </w:r>
      <w:r>
        <w:t xml:space="preserve"> </w:t>
      </w:r>
      <w:r>
        <w:t>성공을</w:t>
      </w:r>
      <w:r>
        <w:t xml:space="preserve"> </w:t>
      </w:r>
      <w:r>
        <w:t>거둘</w:t>
      </w:r>
      <w:r>
        <w:t xml:space="preserve"> </w:t>
      </w:r>
      <w:r>
        <w:t>것입니다</w:t>
      </w:r>
      <w:r>
        <w:t xml:space="preserve">. </w:t>
      </w:r>
      <w:r>
        <w:t>도처에서</w:t>
      </w:r>
      <w:r>
        <w:t xml:space="preserve"> </w:t>
      </w:r>
      <w:r>
        <w:t>현대</w:t>
      </w:r>
      <w:r>
        <w:t xml:space="preserve"> </w:t>
      </w:r>
      <w:r>
        <w:t>진리의</w:t>
      </w:r>
      <w:r>
        <w:t xml:space="preserve"> </w:t>
      </w:r>
      <w:r>
        <w:t>빛이</w:t>
      </w:r>
      <w:r>
        <w:t xml:space="preserve"> </w:t>
      </w:r>
      <w:r>
        <w:t>번쩍일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1904. 10. 13.).</w:t>
      </w:r>
    </w:p>
    <w:p w14:paraId="15EAF6FA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위기를</w:t>
      </w:r>
      <w:r>
        <w:t xml:space="preserve"> </w:t>
      </w:r>
      <w:r>
        <w:t>지배하신다는</w:t>
      </w:r>
      <w:r>
        <w:t xml:space="preserve"> </w:t>
      </w:r>
      <w:r>
        <w:t>사실을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일련의</w:t>
      </w:r>
      <w:r>
        <w:t xml:space="preserve"> </w:t>
      </w:r>
      <w:r>
        <w:t>사건이</w:t>
      </w:r>
      <w:r>
        <w:t xml:space="preserve"> </w:t>
      </w:r>
      <w:r>
        <w:t>이</w:t>
      </w:r>
      <w:r>
        <w:t xml:space="preserve"> </w:t>
      </w:r>
      <w:r>
        <w:t>기간에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오해의</w:t>
      </w:r>
      <w:r>
        <w:t xml:space="preserve"> </w:t>
      </w:r>
      <w:r>
        <w:t>여지없이</w:t>
      </w:r>
      <w:r>
        <w:t xml:space="preserve"> </w:t>
      </w:r>
      <w:r>
        <w:t>명확하게</w:t>
      </w:r>
      <w:r>
        <w:t xml:space="preserve"> </w:t>
      </w:r>
      <w:r>
        <w:t>진리가</w:t>
      </w:r>
      <w:r>
        <w:t xml:space="preserve"> </w:t>
      </w:r>
      <w:r>
        <w:t>선포될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성령의</w:t>
      </w:r>
      <w:r>
        <w:t xml:space="preserve"> </w:t>
      </w:r>
      <w:r>
        <w:t>전적인</w:t>
      </w:r>
      <w:r>
        <w:t xml:space="preserve"> </w:t>
      </w:r>
      <w:r>
        <w:t>지도</w:t>
      </w:r>
      <w:r>
        <w:t xml:space="preserve"> </w:t>
      </w:r>
      <w:r>
        <w:t>아래</w:t>
      </w:r>
      <w:r>
        <w:t xml:space="preserve"> </w:t>
      </w:r>
      <w:r>
        <w:t>주님의</w:t>
      </w:r>
      <w:r>
        <w:t xml:space="preserve"> </w:t>
      </w:r>
      <w:r>
        <w:t>길을</w:t>
      </w:r>
      <w:r>
        <w:t xml:space="preserve"> </w:t>
      </w:r>
      <w:r>
        <w:t>준비하는</w:t>
      </w:r>
      <w:r>
        <w:t xml:space="preserve"> </w:t>
      </w:r>
      <w:r>
        <w:t>백성이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복음이</w:t>
      </w:r>
      <w:r>
        <w:t xml:space="preserve"> </w:t>
      </w:r>
      <w:r>
        <w:t>순수하게</w:t>
      </w:r>
      <w:r>
        <w:t xml:space="preserve"> </w:t>
      </w:r>
      <w:r>
        <w:t>제시되어야</w:t>
      </w:r>
      <w:r>
        <w:t xml:space="preserve"> </w:t>
      </w:r>
      <w:r>
        <w:t>합니다</w:t>
      </w:r>
      <w:r>
        <w:t xml:space="preserve">. </w:t>
      </w:r>
      <w:r>
        <w:t>생수의</w:t>
      </w:r>
      <w:r>
        <w:t xml:space="preserve"> </w:t>
      </w:r>
      <w:r>
        <w:t>물줄기가</w:t>
      </w:r>
      <w:r>
        <w:t xml:space="preserve"> </w:t>
      </w:r>
      <w:r>
        <w:t>더</w:t>
      </w:r>
      <w:r>
        <w:t xml:space="preserve"> </w:t>
      </w:r>
      <w:r>
        <w:t>깊고</w:t>
      </w:r>
      <w:r>
        <w:t xml:space="preserve"> </w:t>
      </w:r>
      <w:r>
        <w:t>넓게</w:t>
      </w:r>
      <w:r>
        <w:t xml:space="preserve"> </w:t>
      </w:r>
      <w:r>
        <w:t>흘러야</w:t>
      </w:r>
      <w:r>
        <w:t xml:space="preserve"> </w:t>
      </w:r>
      <w:r>
        <w:t>합니다</w:t>
      </w:r>
      <w:r>
        <w:t xml:space="preserve">. </w:t>
      </w:r>
      <w:r>
        <w:t>인근</w:t>
      </w:r>
      <w:r>
        <w:t xml:space="preserve"> </w:t>
      </w:r>
      <w:r>
        <w:t>각지의</w:t>
      </w:r>
      <w:r>
        <w:t xml:space="preserve"> </w:t>
      </w:r>
      <w:r>
        <w:t>사람들이</w:t>
      </w:r>
      <w:r>
        <w:t xml:space="preserve"> </w:t>
      </w:r>
      <w:r>
        <w:t>쟁기를</w:t>
      </w:r>
      <w:r>
        <w:t xml:space="preserve"> </w:t>
      </w:r>
      <w:r>
        <w:t>버리고</w:t>
      </w:r>
      <w:r>
        <w:t xml:space="preserve">, </w:t>
      </w:r>
      <w:r>
        <w:t>마음을</w:t>
      </w:r>
      <w:r>
        <w:t xml:space="preserve"> </w:t>
      </w:r>
      <w:r>
        <w:t>장악하던</w:t>
      </w:r>
      <w:r>
        <w:t xml:space="preserve"> </w:t>
      </w:r>
      <w:r>
        <w:t>일상의</w:t>
      </w:r>
      <w:r>
        <w:t xml:space="preserve"> </w:t>
      </w:r>
      <w:r>
        <w:t>사업을</w:t>
      </w:r>
      <w:r>
        <w:t xml:space="preserve"> </w:t>
      </w:r>
      <w:r>
        <w:t>멈추고</w:t>
      </w:r>
      <w:r>
        <w:t xml:space="preserve"> </w:t>
      </w:r>
      <w:r>
        <w:t>나와</w:t>
      </w:r>
      <w:r>
        <w:t xml:space="preserve"> </w:t>
      </w:r>
      <w:r>
        <w:t>경험</w:t>
      </w:r>
      <w:r>
        <w:t xml:space="preserve"> </w:t>
      </w:r>
      <w:r>
        <w:t>많은</w:t>
      </w:r>
      <w:r>
        <w:t xml:space="preserve"> </w:t>
      </w:r>
      <w:r>
        <w:t>일꾼에게</w:t>
      </w:r>
      <w:r>
        <w:t xml:space="preserve"> </w:t>
      </w:r>
      <w:r>
        <w:t>교육받을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효과적으로</w:t>
      </w:r>
      <w:r>
        <w:t xml:space="preserve"> </w:t>
      </w:r>
      <w:r>
        <w:t>일하는</w:t>
      </w:r>
      <w:r>
        <w:t xml:space="preserve"> </w:t>
      </w:r>
      <w:r>
        <w:t>법을</w:t>
      </w:r>
      <w:r>
        <w:t xml:space="preserve"> </w:t>
      </w:r>
      <w:r>
        <w:t>배운</w:t>
      </w:r>
      <w:r>
        <w:t xml:space="preserve"> </w:t>
      </w:r>
      <w:r>
        <w:t>뒤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진리를</w:t>
      </w:r>
      <w:r>
        <w:t xml:space="preserve"> </w:t>
      </w:r>
      <w:r>
        <w:t>선포할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놀라운</w:t>
      </w:r>
      <w:r>
        <w:t xml:space="preserve"> </w:t>
      </w:r>
      <w:r>
        <w:t>섭리로</w:t>
      </w:r>
      <w:r>
        <w:t xml:space="preserve"> </w:t>
      </w:r>
      <w:r>
        <w:t>말미암아</w:t>
      </w:r>
      <w:r>
        <w:t xml:space="preserve"> </w:t>
      </w:r>
      <w:r>
        <w:t>태산</w:t>
      </w:r>
      <w:r>
        <w:t xml:space="preserve"> </w:t>
      </w:r>
      <w:r>
        <w:t>같은</w:t>
      </w:r>
      <w:r>
        <w:t xml:space="preserve"> </w:t>
      </w:r>
      <w:r>
        <w:t>어려움이</w:t>
      </w:r>
      <w:r>
        <w:t xml:space="preserve"> </w:t>
      </w:r>
      <w:r>
        <w:t>바다에</w:t>
      </w:r>
      <w:r>
        <w:t xml:space="preserve"> </w:t>
      </w:r>
      <w:r>
        <w:t>내던져질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땅</w:t>
      </w:r>
      <w:r>
        <w:t xml:space="preserve"> </w:t>
      </w:r>
      <w:r>
        <w:t>거민은</w:t>
      </w:r>
      <w:r>
        <w:t xml:space="preserve"> </w:t>
      </w:r>
      <w:r>
        <w:t>의미심장한</w:t>
      </w:r>
      <w:r>
        <w:t xml:space="preserve"> </w:t>
      </w:r>
      <w:r>
        <w:t>기별을</w:t>
      </w:r>
      <w:r>
        <w:t xml:space="preserve"> </w:t>
      </w:r>
      <w:r>
        <w:lastRenderedPageBreak/>
        <w:t>듣고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진리가</w:t>
      </w:r>
      <w:r>
        <w:t xml:space="preserve"> </w:t>
      </w:r>
      <w:r>
        <w:t>무엇인지</w:t>
      </w:r>
      <w:r>
        <w:t xml:space="preserve"> </w:t>
      </w:r>
      <w:r>
        <w:t>사람들은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사업은</w:t>
      </w:r>
      <w:r>
        <w:t xml:space="preserve"> </w:t>
      </w:r>
      <w:r>
        <w:t>계속</w:t>
      </w:r>
      <w:r>
        <w:t xml:space="preserve"> </w:t>
      </w:r>
      <w:r>
        <w:t>전진하여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경고받을</w:t>
      </w:r>
      <w:r>
        <w:t xml:space="preserve"> </w:t>
      </w:r>
      <w:r>
        <w:t>것이며</w:t>
      </w:r>
      <w:r>
        <w:t xml:space="preserve"> </w:t>
      </w:r>
      <w:r>
        <w:t>그제야</w:t>
      </w:r>
      <w:r>
        <w:t xml:space="preserve"> </w:t>
      </w:r>
      <w:r>
        <w:t>끝이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1906. 7. 5.).</w:t>
      </w:r>
    </w:p>
    <w:p w14:paraId="72118033" w14:textId="77777777" w:rsidR="007A2BAE" w:rsidRDefault="00000000">
      <w:r>
        <w:br w:type="page"/>
      </w:r>
    </w:p>
    <w:p w14:paraId="24702B40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30</w:t>
      </w:r>
      <w:r>
        <w:t>일</w:t>
      </w:r>
    </w:p>
    <w:p w14:paraId="7E380080" w14:textId="77777777" w:rsidR="007A2BAE" w:rsidRDefault="007A2BAE"/>
    <w:p w14:paraId="45782EED" w14:textId="77777777" w:rsidR="007A2BAE" w:rsidRDefault="00000000">
      <w:pPr>
        <w:jc w:val="both"/>
      </w:pPr>
      <w:r>
        <w:t>이른</w:t>
      </w:r>
      <w:r>
        <w:t xml:space="preserve"> </w:t>
      </w:r>
      <w:r>
        <w:t>비와</w:t>
      </w:r>
      <w:r>
        <w:t xml:space="preserve"> </w:t>
      </w:r>
      <w:r>
        <w:t>늦은</w:t>
      </w:r>
      <w:r>
        <w:t xml:space="preserve"> </w:t>
      </w:r>
      <w:r>
        <w:t>비</w:t>
      </w:r>
    </w:p>
    <w:p w14:paraId="2EAD20D3" w14:textId="77777777" w:rsidR="007A2BAE" w:rsidRDefault="007A2BAE"/>
    <w:p w14:paraId="42D1199E" w14:textId="77777777" w:rsidR="007A2BAE" w:rsidRDefault="007A2BAE"/>
    <w:p w14:paraId="6AD08981" w14:textId="77777777" w:rsidR="007A2BAE" w:rsidRDefault="00000000">
      <w:pPr>
        <w:jc w:val="both"/>
      </w:pPr>
      <w:r>
        <w:t>“</w:t>
      </w:r>
      <w:r>
        <w:t>시온의</w:t>
      </w:r>
      <w:r>
        <w:t xml:space="preserve"> </w:t>
      </w:r>
      <w:r>
        <w:t>자녀들아</w:t>
      </w:r>
      <w:r>
        <w:t xml:space="preserve"> </w:t>
      </w:r>
      <w:r>
        <w:t>너희는</w:t>
      </w:r>
      <w:r>
        <w:t xml:space="preserve"> </w:t>
      </w:r>
      <w:r>
        <w:t>너희</w:t>
      </w:r>
      <w:r>
        <w:t xml:space="preserve"> </w:t>
      </w:r>
      <w:r>
        <w:t>하나님</w:t>
      </w:r>
      <w:r>
        <w:t xml:space="preserve"> </w:t>
      </w:r>
      <w:r>
        <w:t>여호와로</w:t>
      </w:r>
      <w:r>
        <w:t xml:space="preserve"> </w:t>
      </w:r>
      <w:r>
        <w:t>인하여</w:t>
      </w:r>
      <w:r>
        <w:t xml:space="preserve"> </w:t>
      </w:r>
      <w:r>
        <w:t>기뻐하며</w:t>
      </w:r>
      <w:r>
        <w:t xml:space="preserve"> </w:t>
      </w:r>
      <w:r>
        <w:t>즐거워할지어다</w:t>
      </w:r>
      <w:r>
        <w:t xml:space="preserve"> </w:t>
      </w:r>
      <w:r>
        <w:t>그가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비를</w:t>
      </w:r>
      <w:r>
        <w:t xml:space="preserve"> </w:t>
      </w:r>
      <w:r>
        <w:t>내리시되</w:t>
      </w:r>
      <w:r>
        <w:t xml:space="preserve"> </w:t>
      </w:r>
      <w:r>
        <w:t>이른</w:t>
      </w:r>
      <w:r>
        <w:t xml:space="preserve"> </w:t>
      </w:r>
      <w:r>
        <w:t>비를</w:t>
      </w:r>
      <w:r>
        <w:t xml:space="preserve"> </w:t>
      </w:r>
      <w:r>
        <w:t>너희에게</w:t>
      </w:r>
      <w:r>
        <w:t xml:space="preserve"> </w:t>
      </w:r>
      <w:r>
        <w:t>적당하게</w:t>
      </w:r>
      <w:r>
        <w:t xml:space="preserve"> </w:t>
      </w:r>
      <w:r>
        <w:t>주시리니</w:t>
      </w:r>
      <w:r>
        <w:t xml:space="preserve"> </w:t>
      </w:r>
      <w:r>
        <w:t>이른</w:t>
      </w:r>
      <w:r>
        <w:t xml:space="preserve"> </w:t>
      </w:r>
      <w:r>
        <w:t>비와</w:t>
      </w:r>
      <w:r>
        <w:t xml:space="preserve"> </w:t>
      </w:r>
      <w:r>
        <w:t>늦은</w:t>
      </w:r>
      <w:r>
        <w:t xml:space="preserve"> </w:t>
      </w:r>
      <w:r>
        <w:t>비가</w:t>
      </w:r>
      <w:r>
        <w:t xml:space="preserve"> </w:t>
      </w:r>
      <w:r>
        <w:t>전과</w:t>
      </w:r>
      <w:r>
        <w:t xml:space="preserve"> </w:t>
      </w:r>
      <w:r>
        <w:t>같을</w:t>
      </w:r>
      <w:r>
        <w:t xml:space="preserve"> </w:t>
      </w:r>
      <w:r>
        <w:t>것이라</w:t>
      </w:r>
      <w:r>
        <w:t>”(</w:t>
      </w:r>
      <w:r>
        <w:t>욜</w:t>
      </w:r>
      <w:r>
        <w:t xml:space="preserve"> 2:23)</w:t>
      </w:r>
    </w:p>
    <w:p w14:paraId="5D380229" w14:textId="77777777" w:rsidR="007A2BAE" w:rsidRDefault="007A2BAE"/>
    <w:p w14:paraId="48B7D91A" w14:textId="77777777" w:rsidR="007A2BAE" w:rsidRDefault="00000000">
      <w:pPr>
        <w:jc w:val="both"/>
      </w:pPr>
      <w:r>
        <w:t>하나님의</w:t>
      </w:r>
      <w:r>
        <w:t xml:space="preserve"> </w:t>
      </w:r>
      <w:r>
        <w:t>능력이</w:t>
      </w:r>
      <w:r>
        <w:t xml:space="preserve"> </w:t>
      </w:r>
      <w:r>
        <w:t>교회에서</w:t>
      </w:r>
      <w:r>
        <w:t xml:space="preserve"> </w:t>
      </w:r>
      <w:r>
        <w:t>놀랍게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여호와</w:t>
      </w:r>
      <w:r>
        <w:t xml:space="preserve"> </w:t>
      </w:r>
      <w:r>
        <w:t>앞에서</w:t>
      </w:r>
      <w:r>
        <w:t xml:space="preserve"> </w:t>
      </w:r>
      <w:r>
        <w:t>자신을</w:t>
      </w:r>
      <w:r>
        <w:t xml:space="preserve"> </w:t>
      </w:r>
      <w:r>
        <w:t>낮추고</w:t>
      </w:r>
      <w:r>
        <w:t xml:space="preserve"> </w:t>
      </w:r>
      <w:r>
        <w:t>자복하고</w:t>
      </w:r>
      <w:r>
        <w:t xml:space="preserve"> </w:t>
      </w:r>
      <w:r>
        <w:t>회개하며</w:t>
      </w:r>
      <w:r>
        <w:t xml:space="preserve"> </w:t>
      </w:r>
      <w:r>
        <w:t>마음</w:t>
      </w:r>
      <w:r>
        <w:t xml:space="preserve"> </w:t>
      </w:r>
      <w:r>
        <w:t>문을</w:t>
      </w:r>
      <w:r>
        <w:t xml:space="preserve"> </w:t>
      </w:r>
      <w:r>
        <w:t>열지</w:t>
      </w:r>
      <w:r>
        <w:t xml:space="preserve"> </w:t>
      </w:r>
      <w:r>
        <w:t>않는</w:t>
      </w:r>
      <w:r>
        <w:t xml:space="preserve"> </w:t>
      </w:r>
      <w:r>
        <w:t>사람에게는</w:t>
      </w:r>
      <w:r>
        <w:t xml:space="preserve"> </w:t>
      </w:r>
      <w:r>
        <w:t>그</w:t>
      </w:r>
      <w:r>
        <w:t xml:space="preserve"> </w:t>
      </w:r>
      <w:r>
        <w:t>능력이</w:t>
      </w:r>
      <w:r>
        <w:t xml:space="preserve"> </w:t>
      </w:r>
      <w:r>
        <w:t>일어나지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영광으로</w:t>
      </w:r>
      <w:r>
        <w:t xml:space="preserve"> </w:t>
      </w:r>
      <w:r>
        <w:t>세상을</w:t>
      </w:r>
      <w:r>
        <w:t xml:space="preserve"> </w:t>
      </w:r>
      <w:r>
        <w:t>밝히는</w:t>
      </w:r>
      <w:r>
        <w:t xml:space="preserve"> </w:t>
      </w:r>
      <w:r>
        <w:t>능력이</w:t>
      </w:r>
      <w:r>
        <w:t xml:space="preserve"> </w:t>
      </w:r>
      <w:r>
        <w:t>나타난다</w:t>
      </w:r>
      <w:r>
        <w:t xml:space="preserve"> </w:t>
      </w:r>
      <w:r>
        <w:t>해도</w:t>
      </w:r>
      <w:r>
        <w:t xml:space="preserve"> </w:t>
      </w:r>
      <w:r>
        <w:t>무지몽매한</w:t>
      </w:r>
      <w:r>
        <w:t xml:space="preserve"> </w:t>
      </w:r>
      <w:r>
        <w:t>그들에게는</w:t>
      </w:r>
      <w:r>
        <w:t xml:space="preserve"> </w:t>
      </w:r>
      <w:r>
        <w:t>위험스럽고</w:t>
      </w:r>
      <w:r>
        <w:t xml:space="preserve"> </w:t>
      </w:r>
      <w:r>
        <w:t>무서운</w:t>
      </w:r>
      <w:r>
        <w:t xml:space="preserve"> </w:t>
      </w:r>
      <w:r>
        <w:t>것으로만</w:t>
      </w:r>
      <w:r>
        <w:t xml:space="preserve"> </w:t>
      </w:r>
      <w:r>
        <w:t>눈에</w:t>
      </w:r>
      <w:r>
        <w:t xml:space="preserve"> </w:t>
      </w:r>
      <w:r>
        <w:t>비칠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그것에</w:t>
      </w:r>
      <w:r>
        <w:t xml:space="preserve"> </w:t>
      </w:r>
      <w:r>
        <w:t>저항할</w:t>
      </w:r>
      <w:r>
        <w:t xml:space="preserve"> </w:t>
      </w:r>
      <w:r>
        <w:t>것입니다</w:t>
      </w:r>
      <w:r>
        <w:t xml:space="preserve">. </w:t>
      </w:r>
      <w:r>
        <w:t>자기들의</w:t>
      </w:r>
      <w:r>
        <w:t xml:space="preserve"> </w:t>
      </w:r>
      <w:r>
        <w:t>생각과</w:t>
      </w:r>
      <w:r>
        <w:t xml:space="preserve"> </w:t>
      </w:r>
      <w:r>
        <w:t>기대에</w:t>
      </w:r>
      <w:r>
        <w:t xml:space="preserve"> </w:t>
      </w:r>
      <w:r>
        <w:t>맞지</w:t>
      </w:r>
      <w:r>
        <w:t xml:space="preserve"> </w:t>
      </w:r>
      <w:r>
        <w:t>않으므로</w:t>
      </w:r>
      <w:r>
        <w:t xml:space="preserve"> </w:t>
      </w:r>
      <w:r>
        <w:t>그들은</w:t>
      </w:r>
      <w:r>
        <w:t xml:space="preserve"> </w:t>
      </w:r>
      <w:r>
        <w:t>주님의</w:t>
      </w:r>
      <w:r>
        <w:t xml:space="preserve"> </w:t>
      </w:r>
      <w:r>
        <w:t>사업을</w:t>
      </w:r>
      <w:r>
        <w:t xml:space="preserve"> </w:t>
      </w:r>
      <w:r>
        <w:t>반대할</w:t>
      </w:r>
      <w:r>
        <w:t xml:space="preserve"> </w:t>
      </w:r>
      <w:r>
        <w:t>것입니다</w:t>
      </w:r>
      <w:r>
        <w:t>. “</w:t>
      </w:r>
      <w:r>
        <w:t>그토록</w:t>
      </w:r>
      <w:r>
        <w:t xml:space="preserve"> </w:t>
      </w:r>
      <w:r>
        <w:t>오랫동안</w:t>
      </w:r>
      <w:r>
        <w:t xml:space="preserve"> </w:t>
      </w:r>
      <w:r>
        <w:t>그</w:t>
      </w:r>
      <w:r>
        <w:t xml:space="preserve"> </w:t>
      </w:r>
      <w:r>
        <w:t>사업에</w:t>
      </w:r>
      <w:r>
        <w:t xml:space="preserve"> </w:t>
      </w:r>
      <w:r>
        <w:t>종사하였는데도</w:t>
      </w:r>
      <w:r>
        <w:t xml:space="preserve"> </w:t>
      </w:r>
      <w:r>
        <w:t>왜</w:t>
      </w:r>
      <w:r>
        <w:t xml:space="preserve"> </w:t>
      </w:r>
      <w:r>
        <w:t>우리가</w:t>
      </w:r>
      <w:r>
        <w:t xml:space="preserve"> </w:t>
      </w:r>
      <w:r>
        <w:t>성령을</w:t>
      </w:r>
      <w:r>
        <w:t xml:space="preserve"> </w:t>
      </w:r>
      <w:r>
        <w:t>알지</w:t>
      </w:r>
      <w:r>
        <w:t xml:space="preserve"> </w:t>
      </w:r>
      <w:r>
        <w:t>못한단</w:t>
      </w:r>
      <w:r>
        <w:t xml:space="preserve"> </w:t>
      </w:r>
      <w:r>
        <w:t>말인가</w:t>
      </w:r>
      <w:r>
        <w:t>?”</w:t>
      </w:r>
      <w:r>
        <w:t>라고</w:t>
      </w:r>
      <w:r>
        <w:t xml:space="preserve"> </w:t>
      </w:r>
      <w:r>
        <w:t>그들은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하나님의</w:t>
      </w:r>
      <w:r>
        <w:t xml:space="preserve"> </w:t>
      </w:r>
      <w:r>
        <w:t>경고와</w:t>
      </w:r>
      <w:r>
        <w:t xml:space="preserve"> </w:t>
      </w:r>
      <w:r>
        <w:t>탄원에</w:t>
      </w:r>
      <w:r>
        <w:t xml:space="preserve"> </w:t>
      </w:r>
      <w:r>
        <w:t>아랑곳</w:t>
      </w:r>
      <w:r>
        <w:t xml:space="preserve"> </w:t>
      </w:r>
      <w:r>
        <w:t>않고</w:t>
      </w:r>
      <w:r>
        <w:t xml:space="preserve"> “</w:t>
      </w:r>
      <w:r>
        <w:t>나는</w:t>
      </w:r>
      <w:r>
        <w:t xml:space="preserve"> </w:t>
      </w:r>
      <w:r>
        <w:t>부자라</w:t>
      </w:r>
      <w:r>
        <w:t xml:space="preserve"> </w:t>
      </w:r>
      <w:r>
        <w:t>부요하여</w:t>
      </w:r>
      <w:r>
        <w:t xml:space="preserve"> </w:t>
      </w:r>
      <w:r>
        <w:t>부족한</w:t>
      </w:r>
      <w:r>
        <w:t xml:space="preserve"> </w:t>
      </w:r>
      <w:r>
        <w:t>것이</w:t>
      </w:r>
      <w:r>
        <w:t xml:space="preserve"> </w:t>
      </w:r>
      <w:r>
        <w:t>없다</w:t>
      </w:r>
      <w:r>
        <w:t>.”</w:t>
      </w:r>
      <w:r>
        <w:t>라고</w:t>
      </w:r>
      <w:r>
        <w:t xml:space="preserve"> </w:t>
      </w:r>
      <w:r>
        <w:t>고집스럽게</w:t>
      </w:r>
      <w:r>
        <w:t xml:space="preserve"> </w:t>
      </w:r>
      <w:r>
        <w:t>주장했기</w:t>
      </w:r>
      <w:r>
        <w:t xml:space="preserve"> </w:t>
      </w:r>
      <w:r>
        <w:t>때문입니다</w:t>
      </w:r>
      <w:r>
        <w:t>.</w:t>
      </w:r>
    </w:p>
    <w:p w14:paraId="50109E19" w14:textId="77777777" w:rsidR="007A2BAE" w:rsidRDefault="00000000">
      <w:pPr>
        <w:jc w:val="both"/>
      </w:pPr>
      <w:r>
        <w:t>의의</w:t>
      </w:r>
      <w:r>
        <w:t xml:space="preserve"> </w:t>
      </w:r>
      <w:r>
        <w:t>태양이신</w:t>
      </w:r>
      <w:r>
        <w:t xml:space="preserve"> </w:t>
      </w:r>
      <w:r>
        <w:t>분의</w:t>
      </w:r>
      <w:r>
        <w:t xml:space="preserve"> </w:t>
      </w:r>
      <w:r>
        <w:t>밝은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자신을</w:t>
      </w:r>
      <w:r>
        <w:t xml:space="preserve"> </w:t>
      </w:r>
      <w:r>
        <w:t>내려놓고</w:t>
      </w:r>
      <w:r>
        <w:t xml:space="preserve"> </w:t>
      </w:r>
      <w:r>
        <w:t>성령께</w:t>
      </w:r>
      <w:r>
        <w:t xml:space="preserve"> </w:t>
      </w:r>
      <w:r>
        <w:t>부름</w:t>
      </w:r>
      <w:r>
        <w:t xml:space="preserve"> </w:t>
      </w:r>
      <w:r>
        <w:t>받고</w:t>
      </w:r>
      <w:r>
        <w:t xml:space="preserve"> </w:t>
      </w:r>
      <w:r>
        <w:t>택하심</w:t>
      </w:r>
      <w:r>
        <w:t xml:space="preserve"> </w:t>
      </w:r>
      <w:r>
        <w:t>받아</w:t>
      </w:r>
      <w:r>
        <w:t xml:space="preserve"> </w:t>
      </w:r>
      <w:r>
        <w:t>준비되지</w:t>
      </w:r>
      <w:r>
        <w:t xml:space="preserve"> </w:t>
      </w:r>
      <w:r>
        <w:t>않는다면</w:t>
      </w:r>
      <w:r>
        <w:t xml:space="preserve">, </w:t>
      </w:r>
      <w:r>
        <w:t>재능이나</w:t>
      </w:r>
      <w:r>
        <w:t xml:space="preserve"> </w:t>
      </w:r>
      <w:r>
        <w:t>경험이</w:t>
      </w:r>
      <w:r>
        <w:t xml:space="preserve"> </w:t>
      </w:r>
      <w:r>
        <w:t>많아도</w:t>
      </w:r>
      <w:r>
        <w:t xml:space="preserve"> </w:t>
      </w:r>
      <w:r>
        <w:t>빛의</w:t>
      </w:r>
      <w:r>
        <w:t xml:space="preserve"> </w:t>
      </w:r>
      <w:r>
        <w:t>통로가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거룩한</w:t>
      </w:r>
      <w:r>
        <w:t xml:space="preserve"> </w:t>
      </w:r>
      <w:r>
        <w:t>일을</w:t>
      </w:r>
      <w:r>
        <w:t xml:space="preserve"> </w:t>
      </w:r>
      <w:r>
        <w:t>맡은</w:t>
      </w:r>
      <w:r>
        <w:t xml:space="preserve"> </w:t>
      </w:r>
      <w:r>
        <w:t>사람이</w:t>
      </w:r>
      <w:r>
        <w:t xml:space="preserve"> </w:t>
      </w:r>
      <w:r>
        <w:t>전능하신</w:t>
      </w:r>
      <w:r>
        <w:t xml:space="preserve"> </w:t>
      </w:r>
      <w:r>
        <w:t>하나님의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자신을</w:t>
      </w:r>
      <w:r>
        <w:t xml:space="preserve"> </w:t>
      </w:r>
      <w:r>
        <w:t>낮출</w:t>
      </w:r>
      <w:r>
        <w:t xml:space="preserve"> </w:t>
      </w:r>
      <w:r>
        <w:t>때</w:t>
      </w:r>
      <w:r>
        <w:t xml:space="preserve"> </w:t>
      </w:r>
      <w:r>
        <w:t>주님께서</w:t>
      </w:r>
      <w:r>
        <w:t xml:space="preserve"> </w:t>
      </w:r>
      <w:r>
        <w:t>그들을</w:t>
      </w:r>
      <w:r>
        <w:t xml:space="preserve"> </w:t>
      </w:r>
      <w:r>
        <w:t>높이실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그들을</w:t>
      </w:r>
      <w:r>
        <w:t xml:space="preserve"> </w:t>
      </w:r>
      <w:r>
        <w:t>분별력</w:t>
      </w:r>
      <w:r>
        <w:t xml:space="preserve"> </w:t>
      </w:r>
      <w:r>
        <w:t>있는</w:t>
      </w:r>
      <w:r>
        <w:t xml:space="preserve"> </w:t>
      </w:r>
      <w:r>
        <w:t>사람</w:t>
      </w:r>
      <w:r>
        <w:t xml:space="preserve">, </w:t>
      </w:r>
      <w:r>
        <w:t>즉</w:t>
      </w:r>
      <w:r>
        <w:t xml:space="preserve"> </w:t>
      </w:r>
      <w:r>
        <w:t>성령의</w:t>
      </w:r>
      <w:r>
        <w:t xml:space="preserve"> </w:t>
      </w:r>
      <w:r>
        <w:t>은혜가</w:t>
      </w:r>
      <w:r>
        <w:t xml:space="preserve"> </w:t>
      </w:r>
      <w:r>
        <w:t>풍성한</w:t>
      </w:r>
      <w:r>
        <w:t xml:space="preserve"> </w:t>
      </w:r>
      <w:r>
        <w:t>사람으로</w:t>
      </w:r>
      <w:r>
        <w:t xml:space="preserve"> </w:t>
      </w:r>
      <w:r>
        <w:t>만드실</w:t>
      </w:r>
      <w:r>
        <w:t xml:space="preserve"> </w:t>
      </w:r>
      <w:r>
        <w:t>것입니다</w:t>
      </w:r>
      <w:r>
        <w:t xml:space="preserve">. </w:t>
      </w:r>
      <w:r>
        <w:t>세상의</w:t>
      </w:r>
      <w:r>
        <w:t xml:space="preserve"> </w:t>
      </w:r>
      <w:r>
        <w:t>빛이신</w:t>
      </w:r>
      <w:r>
        <w:t xml:space="preserve"> </w:t>
      </w:r>
      <w:r>
        <w:t>분의</w:t>
      </w:r>
      <w:r>
        <w:t xml:space="preserve"> </w:t>
      </w:r>
      <w:r>
        <w:t>빛</w:t>
      </w:r>
      <w:r>
        <w:t xml:space="preserve"> </w:t>
      </w:r>
      <w:r>
        <w:t>아래서</w:t>
      </w:r>
      <w:r>
        <w:t xml:space="preserve"> </w:t>
      </w:r>
      <w:r>
        <w:t>그들은</w:t>
      </w:r>
      <w:r>
        <w:t xml:space="preserve"> </w:t>
      </w:r>
      <w:r>
        <w:t>억세고</w:t>
      </w:r>
      <w:r>
        <w:t xml:space="preserve"> </w:t>
      </w:r>
      <w:r>
        <w:t>이기적인</w:t>
      </w:r>
      <w:r>
        <w:t xml:space="preserve"> </w:t>
      </w:r>
      <w:r>
        <w:t>품성의</w:t>
      </w:r>
      <w:r>
        <w:t xml:space="preserve"> </w:t>
      </w:r>
      <w:r>
        <w:t>기질과</w:t>
      </w:r>
      <w:r>
        <w:t xml:space="preserve"> </w:t>
      </w:r>
      <w:r>
        <w:t>고집을</w:t>
      </w:r>
      <w:r>
        <w:t xml:space="preserve"> </w:t>
      </w:r>
      <w:r>
        <w:t>자각할</w:t>
      </w:r>
      <w:r>
        <w:t xml:space="preserve"> </w:t>
      </w:r>
      <w:r>
        <w:t>것입니다</w:t>
      </w:r>
      <w:r>
        <w:t>. “</w:t>
      </w:r>
      <w:r>
        <w:t>회개치</w:t>
      </w:r>
      <w:r>
        <w:t xml:space="preserve"> </w:t>
      </w:r>
      <w:r>
        <w:t>아니하면</w:t>
      </w:r>
      <w:r>
        <w:t xml:space="preserve"> </w:t>
      </w:r>
      <w:r>
        <w:t>내가</w:t>
      </w:r>
      <w:r>
        <w:t xml:space="preserve"> </w:t>
      </w:r>
      <w:r>
        <w:t>네게</w:t>
      </w:r>
      <w:r>
        <w:t xml:space="preserve"> </w:t>
      </w:r>
      <w:r>
        <w:t>임하여</w:t>
      </w:r>
      <w:r>
        <w:t xml:space="preserve"> </w:t>
      </w:r>
      <w:r>
        <w:t>네</w:t>
      </w:r>
      <w:r>
        <w:t xml:space="preserve"> </w:t>
      </w:r>
      <w:r>
        <w:t>촛대를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옮기리라</w:t>
      </w:r>
      <w:r>
        <w:t>”(</w:t>
      </w:r>
      <w:r>
        <w:t>계</w:t>
      </w:r>
      <w:r>
        <w:t xml:space="preserve"> 2:5). </w:t>
      </w:r>
      <w:r>
        <w:t>진심으로</w:t>
      </w:r>
      <w:r>
        <w:t xml:space="preserve"> </w:t>
      </w:r>
      <w:r>
        <w:t>주님을</w:t>
      </w:r>
      <w:r>
        <w:t xml:space="preserve"> </w:t>
      </w:r>
      <w:r>
        <w:t>찾고</w:t>
      </w:r>
      <w:r>
        <w:t xml:space="preserve"> </w:t>
      </w:r>
      <w:r>
        <w:t>찾으면</w:t>
      </w:r>
      <w:r>
        <w:t xml:space="preserve"> </w:t>
      </w:r>
      <w:r>
        <w:t>여러분은</w:t>
      </w:r>
      <w:r>
        <w:t xml:space="preserve"> </w:t>
      </w:r>
      <w:r>
        <w:t>주님을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1918. 11. 7.).</w:t>
      </w:r>
    </w:p>
    <w:p w14:paraId="288E1540" w14:textId="77777777" w:rsidR="007A2BAE" w:rsidRDefault="00000000">
      <w:pPr>
        <w:jc w:val="both"/>
      </w:pPr>
      <w:r>
        <w:t>이른</w:t>
      </w:r>
      <w:r>
        <w:t xml:space="preserve"> </w:t>
      </w:r>
      <w:r>
        <w:t>비를</w:t>
      </w:r>
      <w:r>
        <w:t xml:space="preserve"> </w:t>
      </w:r>
      <w:r>
        <w:t>통해</w:t>
      </w:r>
      <w:r>
        <w:t xml:space="preserve"> </w:t>
      </w:r>
      <w:r>
        <w:t>나타난</w:t>
      </w:r>
      <w:r>
        <w:t xml:space="preserve"> </w:t>
      </w:r>
      <w:r>
        <w:t>은혜를</w:t>
      </w:r>
      <w:r>
        <w:t xml:space="preserve"> </w:t>
      </w:r>
      <w:r>
        <w:t>소홀히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받은</w:t>
      </w:r>
      <w:r>
        <w:t xml:space="preserve"> </w:t>
      </w:r>
      <w:r>
        <w:t>빛대로</w:t>
      </w:r>
      <w:r>
        <w:t xml:space="preserve"> </w:t>
      </w:r>
      <w:r>
        <w:t>사는</w:t>
      </w:r>
      <w:r>
        <w:t xml:space="preserve"> </w:t>
      </w:r>
      <w:r>
        <w:t>사람만이</w:t>
      </w:r>
      <w:r>
        <w:t xml:space="preserve"> </w:t>
      </w:r>
      <w:r>
        <w:t>더욱더</w:t>
      </w:r>
      <w:r>
        <w:t xml:space="preserve"> </w:t>
      </w:r>
      <w:r>
        <w:t>큰</w:t>
      </w:r>
      <w:r>
        <w:t xml:space="preserve"> </w:t>
      </w:r>
      <w:r>
        <w:t>빛을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열심히</w:t>
      </w:r>
      <w:r>
        <w:t xml:space="preserve"> </w:t>
      </w:r>
      <w:r>
        <w:t>그리스도인의</w:t>
      </w:r>
      <w:r>
        <w:t xml:space="preserve"> </w:t>
      </w:r>
      <w:r>
        <w:t>미덕을</w:t>
      </w:r>
      <w:r>
        <w:t xml:space="preserve"> </w:t>
      </w:r>
      <w:r>
        <w:t>보여</w:t>
      </w:r>
      <w:r>
        <w:t xml:space="preserve"> </w:t>
      </w:r>
      <w:r>
        <w:t>주면서</w:t>
      </w:r>
      <w:r>
        <w:t xml:space="preserve"> </w:t>
      </w:r>
      <w:r>
        <w:t>매일</w:t>
      </w:r>
      <w:r>
        <w:t xml:space="preserve"> </w:t>
      </w:r>
      <w:r>
        <w:t>전진하지</w:t>
      </w:r>
      <w:r>
        <w:t xml:space="preserve"> </w:t>
      </w:r>
      <w:r>
        <w:t>않는다면</w:t>
      </w:r>
      <w:r>
        <w:t xml:space="preserve">, </w:t>
      </w:r>
      <w:r>
        <w:lastRenderedPageBreak/>
        <w:t>늦은</w:t>
      </w:r>
      <w:r>
        <w:t xml:space="preserve"> </w:t>
      </w:r>
      <w:r>
        <w:t>비</w:t>
      </w:r>
      <w:r>
        <w:t xml:space="preserve"> </w:t>
      </w:r>
      <w:r>
        <w:t>성령이</w:t>
      </w:r>
      <w:r>
        <w:t xml:space="preserve"> </w:t>
      </w:r>
      <w:r>
        <w:t>임할</w:t>
      </w:r>
      <w:r>
        <w:t xml:space="preserve"> </w:t>
      </w:r>
      <w:r>
        <w:t>때</w:t>
      </w:r>
      <w:r>
        <w:t xml:space="preserve"> </w:t>
      </w:r>
      <w:r>
        <w:t>깨닫지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주변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늦은</w:t>
      </w:r>
      <w:r>
        <w:t xml:space="preserve"> </w:t>
      </w:r>
      <w:r>
        <w:t>비</w:t>
      </w:r>
      <w:r>
        <w:t xml:space="preserve"> </w:t>
      </w:r>
      <w:r>
        <w:t>성령이</w:t>
      </w:r>
      <w:r>
        <w:t xml:space="preserve"> </w:t>
      </w:r>
      <w:r>
        <w:t>내릴지라도</w:t>
      </w:r>
      <w:r>
        <w:t xml:space="preserve"> </w:t>
      </w:r>
      <w:r>
        <w:t>그것을</w:t>
      </w:r>
      <w:r>
        <w:t xml:space="preserve"> </w:t>
      </w:r>
      <w:r>
        <w:t>분별하거나</w:t>
      </w:r>
      <w:r>
        <w:t xml:space="preserve"> </w:t>
      </w:r>
      <w:r>
        <w:t>받아들이지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목사</w:t>
      </w:r>
      <w:r>
        <w:t xml:space="preserve"> 507).</w:t>
      </w:r>
    </w:p>
    <w:p w14:paraId="6DD20EDD" w14:textId="77777777" w:rsidR="007A2BAE" w:rsidRDefault="00000000">
      <w:r>
        <w:br w:type="page"/>
      </w:r>
    </w:p>
    <w:p w14:paraId="2E913397" w14:textId="77777777" w:rsidR="007A2BAE" w:rsidRDefault="00000000">
      <w:pPr>
        <w:jc w:val="both"/>
      </w:pPr>
      <w:r>
        <w:lastRenderedPageBreak/>
        <w:t>7</w:t>
      </w:r>
      <w:r>
        <w:t>월</w:t>
      </w:r>
      <w:r>
        <w:t xml:space="preserve"> 31</w:t>
      </w:r>
      <w:r>
        <w:t>일</w:t>
      </w:r>
    </w:p>
    <w:p w14:paraId="1374F2B6" w14:textId="77777777" w:rsidR="007A2BAE" w:rsidRDefault="007A2BAE"/>
    <w:p w14:paraId="088FF534" w14:textId="77777777" w:rsidR="007A2BAE" w:rsidRDefault="00000000">
      <w:pPr>
        <w:jc w:val="both"/>
      </w:pPr>
      <w:r>
        <w:t>잠에서</w:t>
      </w:r>
      <w:r>
        <w:t xml:space="preserve"> </w:t>
      </w:r>
      <w:r>
        <w:t>깨어야</w:t>
      </w:r>
      <w:r>
        <w:t xml:space="preserve"> </w:t>
      </w:r>
      <w:r>
        <w:t>할</w:t>
      </w:r>
      <w:r>
        <w:t xml:space="preserve"> </w:t>
      </w:r>
      <w:r>
        <w:t>때</w:t>
      </w:r>
    </w:p>
    <w:p w14:paraId="15BE9180" w14:textId="77777777" w:rsidR="007A2BAE" w:rsidRDefault="007A2BAE"/>
    <w:p w14:paraId="4AE0AB86" w14:textId="77777777" w:rsidR="007A2BAE" w:rsidRDefault="007A2BAE"/>
    <w:p w14:paraId="28210D39" w14:textId="77777777" w:rsidR="007A2BAE" w:rsidRDefault="00000000">
      <w:pPr>
        <w:jc w:val="both"/>
      </w:pPr>
      <w:r>
        <w:t>“</w:t>
      </w:r>
      <w:r>
        <w:t>또한</w:t>
      </w:r>
      <w:r>
        <w:t xml:space="preserve"> </w:t>
      </w:r>
      <w:r>
        <w:t>너희가</w:t>
      </w:r>
      <w:r>
        <w:t xml:space="preserve"> </w:t>
      </w:r>
      <w:r>
        <w:t>이</w:t>
      </w:r>
      <w:r>
        <w:t xml:space="preserve"> </w:t>
      </w:r>
      <w:r>
        <w:t>시기를</w:t>
      </w:r>
      <w:r>
        <w:t xml:space="preserve"> </w:t>
      </w:r>
      <w:r>
        <w:t>알거니와</w:t>
      </w:r>
      <w:r>
        <w:t xml:space="preserve"> </w:t>
      </w:r>
      <w:r>
        <w:t>자다가</w:t>
      </w:r>
      <w:r>
        <w:t xml:space="preserve"> </w:t>
      </w:r>
      <w:r>
        <w:t>깰</w:t>
      </w:r>
      <w:r>
        <w:t xml:space="preserve"> </w:t>
      </w:r>
      <w:r>
        <w:t>때가</w:t>
      </w:r>
      <w:r>
        <w:t xml:space="preserve"> </w:t>
      </w:r>
      <w:r>
        <w:t>벌써</w:t>
      </w:r>
      <w:r>
        <w:t xml:space="preserve"> </w:t>
      </w:r>
      <w:r>
        <w:t>되었으니</w:t>
      </w:r>
      <w:r>
        <w:t xml:space="preserve"> </w:t>
      </w:r>
      <w:r>
        <w:t>이는</w:t>
      </w:r>
      <w:r>
        <w:t xml:space="preserve"> </w:t>
      </w:r>
      <w:r>
        <w:t>이제</w:t>
      </w:r>
      <w:r>
        <w:t xml:space="preserve"> </w:t>
      </w:r>
      <w:r>
        <w:t>우리의</w:t>
      </w:r>
      <w:r>
        <w:t xml:space="preserve"> </w:t>
      </w:r>
      <w:r>
        <w:t>구원이</w:t>
      </w:r>
      <w:r>
        <w:t xml:space="preserve"> </w:t>
      </w:r>
      <w:r>
        <w:t>처음</w:t>
      </w:r>
      <w:r>
        <w:t xml:space="preserve"> </w:t>
      </w:r>
      <w:r>
        <w:t>믿을</w:t>
      </w:r>
      <w:r>
        <w:t xml:space="preserve"> </w:t>
      </w:r>
      <w:r>
        <w:t>때보다</w:t>
      </w:r>
      <w:r>
        <w:t xml:space="preserve"> </w:t>
      </w:r>
      <w:r>
        <w:t>가까웠음이니라</w:t>
      </w:r>
      <w:r>
        <w:t xml:space="preserve"> </w:t>
      </w:r>
      <w:r>
        <w:t>밤이</w:t>
      </w:r>
      <w:r>
        <w:t xml:space="preserve"> </w:t>
      </w:r>
      <w:r>
        <w:t>깊고</w:t>
      </w:r>
      <w:r>
        <w:t xml:space="preserve"> </w:t>
      </w:r>
      <w:r>
        <w:t>낮이</w:t>
      </w:r>
      <w:r>
        <w:t xml:space="preserve"> </w:t>
      </w:r>
      <w:r>
        <w:t>가까웠으니</w:t>
      </w:r>
      <w:r>
        <w:t xml:space="preserve"> </w:t>
      </w:r>
      <w:r>
        <w:t>그러므로</w:t>
      </w:r>
      <w:r>
        <w:t xml:space="preserve"> </w:t>
      </w:r>
      <w:r>
        <w:t>우리가</w:t>
      </w:r>
      <w:r>
        <w:t xml:space="preserve"> </w:t>
      </w:r>
      <w:r>
        <w:t>어두움의</w:t>
      </w:r>
      <w:r>
        <w:t xml:space="preserve"> </w:t>
      </w:r>
      <w:r>
        <w:t>일을</w:t>
      </w:r>
      <w:r>
        <w:t xml:space="preserve"> </w:t>
      </w:r>
      <w:r>
        <w:t>벗고</w:t>
      </w:r>
      <w:r>
        <w:t xml:space="preserve"> </w:t>
      </w:r>
      <w:r>
        <w:t>빛의</w:t>
      </w:r>
      <w:r>
        <w:t xml:space="preserve"> </w:t>
      </w:r>
      <w:r>
        <w:t>갑옷을</w:t>
      </w:r>
      <w:r>
        <w:t xml:space="preserve"> </w:t>
      </w:r>
      <w:r>
        <w:t>입자</w:t>
      </w:r>
      <w:r>
        <w:t>”(</w:t>
      </w:r>
      <w:r>
        <w:t>롬</w:t>
      </w:r>
      <w:r>
        <w:t xml:space="preserve"> 13:11, 12)</w:t>
      </w:r>
    </w:p>
    <w:p w14:paraId="1704F982" w14:textId="77777777" w:rsidR="007A2BAE" w:rsidRDefault="007A2BAE"/>
    <w:p w14:paraId="34E4B3BD" w14:textId="77777777" w:rsidR="007A2BAE" w:rsidRDefault="00000000">
      <w:pPr>
        <w:jc w:val="both"/>
      </w:pPr>
      <w:r>
        <w:t>대쟁투가</w:t>
      </w:r>
      <w:r>
        <w:t xml:space="preserve"> </w:t>
      </w:r>
      <w:r>
        <w:t>거의</w:t>
      </w:r>
      <w:r>
        <w:t xml:space="preserve"> </w:t>
      </w:r>
      <w:r>
        <w:t>끝나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 xml:space="preserve">. </w:t>
      </w:r>
      <w:r>
        <w:t>땅과</w:t>
      </w:r>
      <w:r>
        <w:t xml:space="preserve"> </w:t>
      </w:r>
      <w:r>
        <w:t>바다에서</w:t>
      </w:r>
      <w:r>
        <w:t xml:space="preserve"> </w:t>
      </w:r>
      <w:r>
        <w:t>일어나는</w:t>
      </w:r>
      <w:r>
        <w:t xml:space="preserve"> </w:t>
      </w:r>
      <w:r>
        <w:t>재난</w:t>
      </w:r>
      <w:r>
        <w:t xml:space="preserve"> </w:t>
      </w:r>
      <w:r>
        <w:t>소식은</w:t>
      </w:r>
      <w:r>
        <w:t xml:space="preserve"> </w:t>
      </w:r>
      <w:r>
        <w:t>만물의</w:t>
      </w:r>
      <w:r>
        <w:t xml:space="preserve"> </w:t>
      </w:r>
      <w:r>
        <w:t>마지막이</w:t>
      </w:r>
      <w:r>
        <w:t xml:space="preserve"> </w:t>
      </w:r>
      <w:r>
        <w:t>가까웠음을</w:t>
      </w:r>
      <w:r>
        <w:t xml:space="preserve"> </w:t>
      </w:r>
      <w:r>
        <w:t>증언합니다</w:t>
      </w:r>
      <w:r>
        <w:t xml:space="preserve">. </w:t>
      </w:r>
      <w:r>
        <w:t>난리와</w:t>
      </w:r>
      <w:r>
        <w:t xml:space="preserve"> </w:t>
      </w:r>
      <w:r>
        <w:t>난리의</w:t>
      </w:r>
      <w:r>
        <w:t xml:space="preserve"> </w:t>
      </w:r>
      <w:r>
        <w:t>소문이</w:t>
      </w:r>
      <w:r>
        <w:t xml:space="preserve"> </w:t>
      </w:r>
      <w:r>
        <w:t>세상의</w:t>
      </w:r>
      <w:r>
        <w:t xml:space="preserve"> </w:t>
      </w:r>
      <w:r>
        <w:t>끝을</w:t>
      </w:r>
      <w:r>
        <w:t xml:space="preserve"> </w:t>
      </w:r>
      <w:r>
        <w:t>알립니다</w:t>
      </w:r>
      <w:r>
        <w:t xml:space="preserve">.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펼쳐질</w:t>
      </w:r>
      <w:r>
        <w:t xml:space="preserve"> </w:t>
      </w:r>
      <w:r>
        <w:t>엄청난</w:t>
      </w:r>
      <w:r>
        <w:t xml:space="preserve"> </w:t>
      </w:r>
      <w:r>
        <w:t>사건들을</w:t>
      </w:r>
      <w:r>
        <w:t xml:space="preserve"> </w:t>
      </w:r>
      <w:r>
        <w:t>예상하며</w:t>
      </w:r>
      <w:r>
        <w:t xml:space="preserve"> </w:t>
      </w:r>
      <w:r>
        <w:t>가슴이</w:t>
      </w:r>
      <w:r>
        <w:t xml:space="preserve"> </w:t>
      </w:r>
      <w:r>
        <w:t>두근거리지</w:t>
      </w:r>
      <w:r>
        <w:t xml:space="preserve"> </w:t>
      </w:r>
      <w:r>
        <w:t>않을</w:t>
      </w:r>
      <w:r>
        <w:t xml:space="preserve"> </w:t>
      </w:r>
      <w:r>
        <w:t>그리스도인이</w:t>
      </w:r>
      <w:r>
        <w:t xml:space="preserve"> </w:t>
      </w:r>
      <w:r>
        <w:t>있을까요</w:t>
      </w:r>
      <w:r>
        <w:t xml:space="preserve">? </w:t>
      </w:r>
      <w:r>
        <w:t>주님께서</w:t>
      </w:r>
      <w:r>
        <w:t xml:space="preserve"> </w:t>
      </w:r>
      <w:r>
        <w:t>오십니다</w:t>
      </w:r>
      <w:r>
        <w:t xml:space="preserve">. </w:t>
      </w:r>
      <w:r>
        <w:t>다가오시는</w:t>
      </w:r>
      <w:r>
        <w:t xml:space="preserve"> </w:t>
      </w:r>
      <w:r>
        <w:t>하나님의</w:t>
      </w:r>
      <w:r>
        <w:t xml:space="preserve"> </w:t>
      </w:r>
      <w:r>
        <w:t>발</w:t>
      </w:r>
      <w:r>
        <w:t xml:space="preserve"> </w:t>
      </w:r>
      <w:r>
        <w:t>소리를</w:t>
      </w:r>
      <w:r>
        <w:t xml:space="preserve"> </w:t>
      </w:r>
      <w:r>
        <w:t>우리는</w:t>
      </w:r>
      <w:r>
        <w:t xml:space="preserve"> </w:t>
      </w:r>
      <w:r>
        <w:t>듣고</w:t>
      </w:r>
      <w:r>
        <w:t xml:space="preserve"> </w:t>
      </w:r>
      <w:r>
        <w:t>있습니다</w:t>
      </w:r>
      <w:r>
        <w:t>(</w:t>
      </w:r>
      <w:r>
        <w:t>높은</w:t>
      </w:r>
      <w:r>
        <w:t xml:space="preserve"> </w:t>
      </w:r>
      <w:r>
        <w:t>부르심</w:t>
      </w:r>
      <w:r>
        <w:t xml:space="preserve"> 346).</w:t>
      </w:r>
    </w:p>
    <w:p w14:paraId="44D02663" w14:textId="77777777" w:rsidR="007A2BAE" w:rsidRDefault="00000000">
      <w:pPr>
        <w:jc w:val="both"/>
      </w:pPr>
      <w:r>
        <w:t>재림이</w:t>
      </w:r>
      <w:r>
        <w:t xml:space="preserve"> </w:t>
      </w:r>
      <w:r>
        <w:t>가깝다는</w:t>
      </w:r>
      <w:r>
        <w:t xml:space="preserve"> </w:t>
      </w:r>
      <w:r>
        <w:t>사실을</w:t>
      </w:r>
      <w:r>
        <w:t xml:space="preserve"> </w:t>
      </w:r>
      <w:r>
        <w:t>분명히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부주의하고</w:t>
      </w:r>
      <w:r>
        <w:t xml:space="preserve"> </w:t>
      </w:r>
      <w:r>
        <w:t>태만하여</w:t>
      </w:r>
      <w:r>
        <w:t xml:space="preserve"> </w:t>
      </w:r>
      <w:r>
        <w:t>잠들어</w:t>
      </w:r>
      <w:r>
        <w:t xml:space="preserve"> </w:t>
      </w:r>
      <w:r>
        <w:t>버립니다</w:t>
      </w:r>
      <w:r>
        <w:t xml:space="preserve">. </w:t>
      </w:r>
      <w:r>
        <w:t>현실에</w:t>
      </w:r>
      <w:r>
        <w:t xml:space="preserve"> </w:t>
      </w:r>
      <w:r>
        <w:t>무감각하고</w:t>
      </w:r>
      <w:r>
        <w:t xml:space="preserve"> </w:t>
      </w:r>
      <w:r>
        <w:t>무관심하게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잠에</w:t>
      </w:r>
      <w:r>
        <w:t xml:space="preserve"> </w:t>
      </w:r>
      <w:r>
        <w:t>취하면</w:t>
      </w:r>
      <w:r>
        <w:t xml:space="preserve"> </w:t>
      </w:r>
      <w:r>
        <w:t>현실</w:t>
      </w:r>
      <w:r>
        <w:t xml:space="preserve"> </w:t>
      </w:r>
      <w:r>
        <w:t>감각이</w:t>
      </w:r>
      <w:r>
        <w:t xml:space="preserve"> </w:t>
      </w:r>
      <w:r>
        <w:t>사라지고</w:t>
      </w:r>
      <w:r>
        <w:t xml:space="preserve"> </w:t>
      </w:r>
      <w:r>
        <w:t>주변에서</w:t>
      </w:r>
      <w:r>
        <w:t xml:space="preserve"> </w:t>
      </w:r>
      <w:r>
        <w:t>일어나는</w:t>
      </w:r>
      <w:r>
        <w:t xml:space="preserve"> </w:t>
      </w:r>
      <w:r>
        <w:t>일들에</w:t>
      </w:r>
      <w:r>
        <w:t xml:space="preserve"> </w:t>
      </w:r>
      <w:r>
        <w:t>무심하게</w:t>
      </w:r>
      <w:r>
        <w:t xml:space="preserve"> </w:t>
      </w:r>
      <w:r>
        <w:t>됩니다</w:t>
      </w:r>
      <w:r>
        <w:t>.</w:t>
      </w:r>
    </w:p>
    <w:p w14:paraId="005D7DCF" w14:textId="77777777" w:rsidR="007A2BAE" w:rsidRDefault="00000000">
      <w:pPr>
        <w:jc w:val="both"/>
      </w:pPr>
      <w:r>
        <w:t>…</w:t>
      </w:r>
      <w:r>
        <w:t>주변에</w:t>
      </w:r>
      <w:r>
        <w:t xml:space="preserve"> </w:t>
      </w:r>
      <w:r>
        <w:t>진리의</w:t>
      </w:r>
      <w:r>
        <w:t xml:space="preserve"> </w:t>
      </w:r>
      <w:r>
        <w:t>빛이</w:t>
      </w:r>
      <w:r>
        <w:t xml:space="preserve"> </w:t>
      </w:r>
      <w:r>
        <w:t>번쩍이고</w:t>
      </w:r>
      <w:r>
        <w:t xml:space="preserve"> </w:t>
      </w:r>
      <w:r>
        <w:t>있는데도</w:t>
      </w:r>
      <w:r>
        <w:t xml:space="preserve"> </w:t>
      </w:r>
      <w:r>
        <w:t>그것을</w:t>
      </w:r>
      <w:r>
        <w:t xml:space="preserve"> </w:t>
      </w:r>
      <w:r>
        <w:t>느끼지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원수의</w:t>
      </w:r>
      <w:r>
        <w:t xml:space="preserve"> </w:t>
      </w:r>
      <w:r>
        <w:t>마술에</w:t>
      </w:r>
      <w:r>
        <w:t xml:space="preserve"> </w:t>
      </w:r>
      <w:r>
        <w:t>빠졌고</w:t>
      </w:r>
      <w:r>
        <w:t xml:space="preserve"> </w:t>
      </w:r>
      <w:r>
        <w:t>그</w:t>
      </w:r>
      <w:r>
        <w:t xml:space="preserve"> </w:t>
      </w:r>
      <w:r>
        <w:t>힘에</w:t>
      </w:r>
      <w:r>
        <w:t xml:space="preserve"> </w:t>
      </w:r>
      <w:r>
        <w:t>사로잡혀</w:t>
      </w:r>
      <w:r>
        <w:t xml:space="preserve"> </w:t>
      </w:r>
      <w:r>
        <w:t>있습니다</w:t>
      </w:r>
      <w:r>
        <w:t xml:space="preserve">. </w:t>
      </w:r>
      <w:r>
        <w:t>머지않아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닥칠</w:t>
      </w:r>
      <w:r>
        <w:t xml:space="preserve"> </w:t>
      </w:r>
      <w:r>
        <w:t>큰</w:t>
      </w:r>
      <w:r>
        <w:t xml:space="preserve"> </w:t>
      </w:r>
      <w:r>
        <w:t>날에</w:t>
      </w:r>
      <w:r>
        <w:t xml:space="preserve"> </w:t>
      </w:r>
      <w:r>
        <w:t>대해</w:t>
      </w:r>
      <w:r>
        <w:t xml:space="preserve"> </w:t>
      </w:r>
      <w:r>
        <w:t>그들은</w:t>
      </w:r>
      <w:r>
        <w:t xml:space="preserve"> </w:t>
      </w:r>
      <w:r>
        <w:t>준비되지</w:t>
      </w:r>
      <w:r>
        <w:t xml:space="preserve"> </w:t>
      </w:r>
      <w:r>
        <w:t>않았습니다</w:t>
      </w:r>
      <w:r>
        <w:t xml:space="preserve">. </w:t>
      </w:r>
      <w:r>
        <w:t>그들은</w:t>
      </w:r>
      <w:r>
        <w:t xml:space="preserve"> </w:t>
      </w:r>
      <w:r>
        <w:t>종교적인</w:t>
      </w:r>
      <w:r>
        <w:t xml:space="preserve"> </w:t>
      </w:r>
      <w:r>
        <w:t>진리에</w:t>
      </w:r>
      <w:r>
        <w:t xml:space="preserve"> </w:t>
      </w:r>
      <w:r>
        <w:t>완전히</w:t>
      </w:r>
      <w:r>
        <w:t xml:space="preserve"> </w:t>
      </w:r>
      <w:r>
        <w:t>무감각한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>.</w:t>
      </w:r>
    </w:p>
    <w:p w14:paraId="1DB01983" w14:textId="77777777" w:rsidR="007A2BAE" w:rsidRDefault="00000000">
      <w:pPr>
        <w:jc w:val="both"/>
      </w:pPr>
      <w:r>
        <w:t>…</w:t>
      </w:r>
      <w:r>
        <w:t>밤이</w:t>
      </w:r>
      <w:r>
        <w:t xml:space="preserve"> </w:t>
      </w:r>
      <w:r>
        <w:t>오면</w:t>
      </w:r>
      <w:r>
        <w:t xml:space="preserve"> </w:t>
      </w:r>
      <w:r>
        <w:t>아침</w:t>
      </w:r>
      <w:r>
        <w:t xml:space="preserve"> </w:t>
      </w:r>
      <w:r>
        <w:t>또한</w:t>
      </w:r>
      <w:r>
        <w:t xml:space="preserve"> </w:t>
      </w:r>
      <w:r>
        <w:t>올</w:t>
      </w:r>
      <w:r>
        <w:t xml:space="preserve"> </w:t>
      </w:r>
      <w:r>
        <w:t>것임을</w:t>
      </w:r>
      <w:r>
        <w:t xml:space="preserve"> </w:t>
      </w:r>
      <w:r>
        <w:t>깨닫는</w:t>
      </w:r>
      <w:r>
        <w:t xml:space="preserve"> </w:t>
      </w:r>
      <w:r>
        <w:t>사람은</w:t>
      </w:r>
      <w:r>
        <w:t xml:space="preserve"> </w:t>
      </w:r>
      <w:r>
        <w:t>부단한</w:t>
      </w:r>
      <w:r>
        <w:t xml:space="preserve"> </w:t>
      </w:r>
      <w:r>
        <w:t>열성으로</w:t>
      </w:r>
      <w:r>
        <w:t xml:space="preserve"> </w:t>
      </w:r>
      <w:r>
        <w:t>일하면서</w:t>
      </w:r>
      <w:r>
        <w:t xml:space="preserve"> </w:t>
      </w:r>
      <w:r>
        <w:t>잠든</w:t>
      </w:r>
      <w:r>
        <w:t xml:space="preserve"> </w:t>
      </w:r>
      <w:r>
        <w:t>동료들을</w:t>
      </w:r>
      <w:r>
        <w:t xml:space="preserve"> </w:t>
      </w:r>
      <w:r>
        <w:t>깨워야</w:t>
      </w:r>
      <w:r>
        <w:t xml:space="preserve"> </w:t>
      </w:r>
      <w:r>
        <w:t>합니다</w:t>
      </w:r>
      <w:r>
        <w:t xml:space="preserve">. </w:t>
      </w:r>
      <w:r>
        <w:t>그들의</w:t>
      </w:r>
      <w:r>
        <w:t xml:space="preserve"> </w:t>
      </w:r>
      <w:r>
        <w:t>위험을</w:t>
      </w:r>
      <w:r>
        <w:t xml:space="preserve"> </w:t>
      </w:r>
      <w:r>
        <w:t>느끼고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기도하며</w:t>
      </w:r>
      <w:r>
        <w:t xml:space="preserve"> </w:t>
      </w:r>
      <w:r>
        <w:t>삶과</w:t>
      </w:r>
      <w:r>
        <w:t xml:space="preserve"> </w:t>
      </w:r>
      <w:r>
        <w:t>품성을</w:t>
      </w:r>
      <w:r>
        <w:t xml:space="preserve"> </w:t>
      </w:r>
      <w:r>
        <w:t>통해</w:t>
      </w:r>
      <w:r>
        <w:t xml:space="preserve"> </w:t>
      </w:r>
      <w:r>
        <w:t>그리스도께서</w:t>
      </w:r>
      <w:r>
        <w:t xml:space="preserve"> </w:t>
      </w:r>
      <w:r>
        <w:t>곧</w:t>
      </w:r>
      <w:r>
        <w:t xml:space="preserve"> </w:t>
      </w:r>
      <w:r>
        <w:t>오신다는</w:t>
      </w:r>
      <w:r>
        <w:t xml:space="preserve"> </w:t>
      </w:r>
      <w:r>
        <w:t>믿음을</w:t>
      </w:r>
      <w:r>
        <w:t xml:space="preserve"> </w:t>
      </w:r>
      <w:r>
        <w:t>그들에게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>. …</w:t>
      </w:r>
      <w:r>
        <w:t>영원한</w:t>
      </w:r>
      <w:r>
        <w:t xml:space="preserve"> </w:t>
      </w:r>
      <w:r>
        <w:t>결정의</w:t>
      </w:r>
      <w:r>
        <w:t xml:space="preserve"> </w:t>
      </w:r>
      <w:r>
        <w:t>날이</w:t>
      </w:r>
      <w:r>
        <w:t xml:space="preserve"> </w:t>
      </w:r>
      <w:r>
        <w:t>신속히</w:t>
      </w:r>
      <w:r>
        <w:t xml:space="preserve"> </w:t>
      </w:r>
      <w:r>
        <w:t>다가오고</w:t>
      </w:r>
      <w:r>
        <w:t xml:space="preserve"> </w:t>
      </w:r>
      <w:r>
        <w:t>있음을</w:t>
      </w:r>
      <w:r>
        <w:t xml:space="preserve"> </w:t>
      </w:r>
      <w:r>
        <w:t>깊이</w:t>
      </w:r>
      <w:r>
        <w:t xml:space="preserve"> </w:t>
      </w:r>
      <w:r>
        <w:t>자각해야</w:t>
      </w:r>
      <w:r>
        <w:t xml:space="preserve"> </w:t>
      </w:r>
      <w:r>
        <w:t>합니다</w:t>
      </w:r>
      <w:r>
        <w:t xml:space="preserve">. </w:t>
      </w:r>
      <w:r>
        <w:t>하루하루가</w:t>
      </w:r>
      <w:r>
        <w:t xml:space="preserve"> </w:t>
      </w:r>
      <w:r>
        <w:t>지날</w:t>
      </w:r>
      <w:r>
        <w:t xml:space="preserve"> </w:t>
      </w:r>
      <w:r>
        <w:t>때마다</w:t>
      </w:r>
      <w:r>
        <w:t xml:space="preserve"> </w:t>
      </w:r>
      <w:r>
        <w:t>완전한</w:t>
      </w:r>
      <w:r>
        <w:t xml:space="preserve"> </w:t>
      </w:r>
      <w:r>
        <w:t>품성을</w:t>
      </w:r>
      <w:r>
        <w:t xml:space="preserve"> </w:t>
      </w:r>
      <w:r>
        <w:t>이루기</w:t>
      </w:r>
      <w:r>
        <w:t xml:space="preserve"> </w:t>
      </w:r>
      <w:r>
        <w:t>위한</w:t>
      </w:r>
      <w:r>
        <w:t xml:space="preserve"> </w:t>
      </w:r>
      <w:r>
        <w:t>시간도</w:t>
      </w:r>
      <w:r>
        <w:t xml:space="preserve"> </w:t>
      </w:r>
      <w:r>
        <w:t>그만큼</w:t>
      </w:r>
      <w:r>
        <w:t xml:space="preserve"> </w:t>
      </w:r>
      <w:r>
        <w:t>줄어드는</w:t>
      </w:r>
      <w:r>
        <w:t xml:space="preserve"> </w:t>
      </w:r>
      <w:r>
        <w:t>것입니다</w:t>
      </w:r>
      <w:r>
        <w:t>.</w:t>
      </w:r>
    </w:p>
    <w:p w14:paraId="07CF699F" w14:textId="77777777" w:rsidR="007A2BAE" w:rsidRDefault="00000000">
      <w:pPr>
        <w:jc w:val="both"/>
      </w:pPr>
      <w:r>
        <w:lastRenderedPageBreak/>
        <w:t>…</w:t>
      </w:r>
      <w:r>
        <w:t>영원한</w:t>
      </w:r>
      <w:r>
        <w:t xml:space="preserve"> </w:t>
      </w:r>
      <w:r>
        <w:t>세계의</w:t>
      </w:r>
      <w:r>
        <w:t xml:space="preserve"> </w:t>
      </w:r>
      <w:r>
        <w:t>문턱에서</w:t>
      </w:r>
      <w:r>
        <w:t xml:space="preserve"> </w:t>
      </w:r>
      <w:r>
        <w:t>잠에</w:t>
      </w:r>
      <w:r>
        <w:t xml:space="preserve"> </w:t>
      </w:r>
      <w:r>
        <w:t>빠져</w:t>
      </w:r>
      <w:r>
        <w:t xml:space="preserve"> </w:t>
      </w:r>
      <w:r>
        <w:t>귀중한</w:t>
      </w:r>
      <w:r>
        <w:t xml:space="preserve"> </w:t>
      </w:r>
      <w:r>
        <w:t>시간을</w:t>
      </w:r>
      <w:r>
        <w:t xml:space="preserve"> </w:t>
      </w:r>
      <w:r>
        <w:t>대수롭지</w:t>
      </w:r>
      <w:r>
        <w:t xml:space="preserve"> </w:t>
      </w:r>
      <w:r>
        <w:t>않게</w:t>
      </w:r>
      <w:r>
        <w:t xml:space="preserve"> </w:t>
      </w:r>
      <w:r>
        <w:t>허비하는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따라서</w:t>
      </w:r>
      <w:r>
        <w:t xml:space="preserve"> </w:t>
      </w:r>
      <w:r>
        <w:t>믿는</w:t>
      </w:r>
      <w:r>
        <w:t xml:space="preserve"> </w:t>
      </w:r>
      <w:r>
        <w:t>사람들은</w:t>
      </w:r>
      <w:r>
        <w:t xml:space="preserve"> </w:t>
      </w:r>
      <w:r>
        <w:t>깨어</w:t>
      </w:r>
      <w:r>
        <w:t xml:space="preserve"> </w:t>
      </w:r>
      <w:r>
        <w:t>정신을</w:t>
      </w:r>
      <w:r>
        <w:t xml:space="preserve"> </w:t>
      </w:r>
      <w:r>
        <w:t>차리고</w:t>
      </w:r>
      <w:r>
        <w:t xml:space="preserve"> </w:t>
      </w:r>
      <w:r>
        <w:t>부지런히</w:t>
      </w:r>
      <w:r>
        <w:t xml:space="preserve">, </w:t>
      </w:r>
      <w:r>
        <w:t>간절히</w:t>
      </w:r>
      <w:r>
        <w:t xml:space="preserve">, </w:t>
      </w:r>
      <w:r>
        <w:t>주의</w:t>
      </w:r>
      <w:r>
        <w:t xml:space="preserve"> </w:t>
      </w:r>
      <w:r>
        <w:t>깊게</w:t>
      </w:r>
      <w:r>
        <w:t xml:space="preserve"> </w:t>
      </w:r>
      <w:r>
        <w:t>기도해야</w:t>
      </w:r>
      <w:r>
        <w:t xml:space="preserve"> </w:t>
      </w:r>
      <w:r>
        <w:t>합니다</w:t>
      </w:r>
      <w:r>
        <w:t>.</w:t>
      </w:r>
    </w:p>
    <w:p w14:paraId="3B13AF03" w14:textId="77777777" w:rsidR="007A2BAE" w:rsidRDefault="00000000">
      <w:pPr>
        <w:jc w:val="both"/>
      </w:pPr>
      <w:r>
        <w:t>…</w:t>
      </w:r>
      <w:r>
        <w:t>사랑하는</w:t>
      </w:r>
      <w:r>
        <w:t xml:space="preserve"> </w:t>
      </w:r>
      <w:r>
        <w:t>젊은이들이여</w:t>
      </w:r>
      <w:r>
        <w:t xml:space="preserve">, </w:t>
      </w:r>
      <w:r>
        <w:t>등불을</w:t>
      </w:r>
      <w:r>
        <w:t xml:space="preserve"> </w:t>
      </w:r>
      <w:r>
        <w:t>손질하여</w:t>
      </w:r>
      <w:r>
        <w:t xml:space="preserve"> </w:t>
      </w:r>
      <w:r>
        <w:t>밝히고</w:t>
      </w:r>
      <w:r>
        <w:t xml:space="preserve"> </w:t>
      </w:r>
      <w:r>
        <w:t>있습니까</w:t>
      </w:r>
      <w:r>
        <w:t>?(</w:t>
      </w:r>
      <w:r>
        <w:t>위의</w:t>
      </w:r>
      <w:r>
        <w:t xml:space="preserve"> </w:t>
      </w:r>
      <w:r>
        <w:t>책</w:t>
      </w:r>
      <w:r>
        <w:t xml:space="preserve"> 346)</w:t>
      </w:r>
    </w:p>
    <w:p w14:paraId="7D2DCD0B" w14:textId="77777777" w:rsidR="007A2BAE" w:rsidRDefault="00000000">
      <w:pPr>
        <w:jc w:val="both"/>
      </w:pPr>
      <w:r>
        <w:t>2015</w:t>
      </w:r>
      <w:r>
        <w:t>년</w:t>
      </w:r>
      <w:r>
        <w:t xml:space="preserve"> 8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인쇄교</w:t>
      </w:r>
      <w:r>
        <w:t xml:space="preserve"> </w:t>
      </w:r>
      <w:r>
        <w:t>수정</w:t>
      </w:r>
      <w:r>
        <w:t xml:space="preserve"> </w:t>
      </w:r>
      <w:r>
        <w:t>사항</w:t>
      </w:r>
      <w:r>
        <w:t xml:space="preserve"> </w:t>
      </w:r>
      <w:r>
        <w:t>적용</w:t>
      </w:r>
    </w:p>
    <w:p w14:paraId="61201FB9" w14:textId="77777777" w:rsidR="007A2BAE" w:rsidRDefault="00000000">
      <w:r>
        <w:br w:type="page"/>
      </w:r>
    </w:p>
    <w:p w14:paraId="286DD872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</w:t>
      </w:r>
      <w:r>
        <w:t>일</w:t>
      </w:r>
    </w:p>
    <w:p w14:paraId="191557E5" w14:textId="77777777" w:rsidR="007A2BAE" w:rsidRDefault="007A2BAE"/>
    <w:p w14:paraId="62D9B4CC" w14:textId="77777777" w:rsidR="007A2BAE" w:rsidRDefault="00000000">
      <w:pPr>
        <w:jc w:val="both"/>
      </w:pPr>
      <w:r>
        <w:t>지금은</w:t>
      </w:r>
      <w:r>
        <w:t xml:space="preserve"> </w:t>
      </w:r>
      <w:r>
        <w:t>은혜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때</w:t>
      </w:r>
    </w:p>
    <w:p w14:paraId="54F9D052" w14:textId="77777777" w:rsidR="007A2BAE" w:rsidRDefault="007A2BAE"/>
    <w:p w14:paraId="0EB9CE4E" w14:textId="77777777" w:rsidR="007A2BAE" w:rsidRDefault="007A2BAE"/>
    <w:p w14:paraId="092C4B20" w14:textId="77777777" w:rsidR="007A2BAE" w:rsidRDefault="00000000">
      <w:pPr>
        <w:jc w:val="both"/>
      </w:pPr>
      <w:r>
        <w:t>“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은혜</w:t>
      </w:r>
      <w:r>
        <w:t xml:space="preserve"> </w:t>
      </w:r>
      <w:r>
        <w:t>베풀</w:t>
      </w:r>
      <w:r>
        <w:t xml:space="preserve"> </w:t>
      </w:r>
      <w:r>
        <w:t>때에</w:t>
      </w:r>
      <w:r>
        <w:t xml:space="preserve"> </w:t>
      </w:r>
      <w:r>
        <w:t>너에게</w:t>
      </w:r>
      <w:r>
        <w:t xml:space="preserve"> </w:t>
      </w:r>
      <w:r>
        <w:t>듣고</w:t>
      </w:r>
      <w:r>
        <w:t xml:space="preserve"> </w:t>
      </w:r>
      <w:r>
        <w:t>구원의</w:t>
      </w:r>
      <w:r>
        <w:t xml:space="preserve"> </w:t>
      </w:r>
      <w:r>
        <w:t>날에</w:t>
      </w:r>
      <w:r>
        <w:t xml:space="preserve"> </w:t>
      </w:r>
      <w:r>
        <w:t>너를</w:t>
      </w:r>
      <w:r>
        <w:t xml:space="preserve"> </w:t>
      </w:r>
      <w:r>
        <w:t>도왔다</w:t>
      </w:r>
      <w:r>
        <w:t xml:space="preserve"> </w:t>
      </w:r>
      <w:r>
        <w:t>하셨으니</w:t>
      </w:r>
      <w:r>
        <w:t xml:space="preserve"> </w:t>
      </w:r>
      <w:r>
        <w:t>보라</w:t>
      </w:r>
      <w:r>
        <w:t xml:space="preserve"> </w:t>
      </w:r>
      <w:r>
        <w:t>지금은</w:t>
      </w:r>
      <w:r>
        <w:t xml:space="preserve"> </w:t>
      </w:r>
      <w:r>
        <w:t>은혜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때요</w:t>
      </w:r>
      <w:r>
        <w:t xml:space="preserve"> </w:t>
      </w:r>
      <w:r>
        <w:t>보라</w:t>
      </w:r>
      <w:r>
        <w:t xml:space="preserve"> </w:t>
      </w:r>
      <w:r>
        <w:t>지금은</w:t>
      </w:r>
      <w:r>
        <w:t xml:space="preserve"> </w:t>
      </w:r>
      <w:r>
        <w:t>구원의</w:t>
      </w:r>
      <w:r>
        <w:t xml:space="preserve"> </w:t>
      </w:r>
      <w:r>
        <w:t>날이로다</w:t>
      </w:r>
      <w:r>
        <w:t>”(</w:t>
      </w:r>
      <w:r>
        <w:t>고후</w:t>
      </w:r>
      <w:r>
        <w:t xml:space="preserve"> 6:2)</w:t>
      </w:r>
    </w:p>
    <w:p w14:paraId="034AB45D" w14:textId="77777777" w:rsidR="007A2BAE" w:rsidRDefault="007A2BAE"/>
    <w:p w14:paraId="63F60DED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머지않아</w:t>
      </w:r>
      <w:r>
        <w:t xml:space="preserve"> </w:t>
      </w:r>
      <w:r>
        <w:t>오실</w:t>
      </w:r>
      <w:r>
        <w:t xml:space="preserve"> </w:t>
      </w:r>
      <w:r>
        <w:t>것을</w:t>
      </w:r>
      <w:r>
        <w:t xml:space="preserve"> </w:t>
      </w:r>
      <w:r>
        <w:t>우리는</w:t>
      </w:r>
      <w:r>
        <w:t xml:space="preserve"> </w:t>
      </w:r>
      <w:r>
        <w:t>의심</w:t>
      </w:r>
      <w:r>
        <w:t xml:space="preserve"> </w:t>
      </w:r>
      <w:r>
        <w:t>없이</w:t>
      </w:r>
      <w:r>
        <w:t xml:space="preserve"> </w:t>
      </w:r>
      <w:r>
        <w:t>믿습니다</w:t>
      </w:r>
      <w:r>
        <w:t xml:space="preserve">. </w:t>
      </w:r>
      <w:r>
        <w:t>우리에게</w:t>
      </w:r>
      <w:r>
        <w:t xml:space="preserve"> </w:t>
      </w:r>
      <w:r>
        <w:t>이것은</w:t>
      </w:r>
      <w:r>
        <w:t xml:space="preserve"> </w:t>
      </w:r>
      <w:r>
        <w:t>한낱</w:t>
      </w:r>
      <w:r>
        <w:t xml:space="preserve"> </w:t>
      </w:r>
      <w:r>
        <w:t>꾸민</w:t>
      </w:r>
      <w:r>
        <w:t xml:space="preserve"> </w:t>
      </w:r>
      <w:r>
        <w:t>이야기가</w:t>
      </w:r>
      <w:r>
        <w:t xml:space="preserve"> </w:t>
      </w:r>
      <w:r>
        <w:t>아니라</w:t>
      </w:r>
      <w:r>
        <w:t xml:space="preserve"> </w:t>
      </w:r>
      <w:r>
        <w:t>진실입니다</w:t>
      </w:r>
      <w:r>
        <w:t xml:space="preserve">. </w:t>
      </w:r>
      <w:r>
        <w:t>우리의</w:t>
      </w:r>
      <w:r>
        <w:t xml:space="preserve"> </w:t>
      </w:r>
      <w:r>
        <w:t>교리가</w:t>
      </w:r>
      <w:r>
        <w:t xml:space="preserve"> </w:t>
      </w:r>
      <w:r>
        <w:t>현재를</w:t>
      </w:r>
      <w:r>
        <w:t xml:space="preserve"> </w:t>
      </w:r>
      <w:r>
        <w:t>위한</w:t>
      </w:r>
      <w:r>
        <w:t xml:space="preserve"> </w:t>
      </w:r>
      <w:r>
        <w:t>진리라는</w:t>
      </w:r>
      <w:r>
        <w:t xml:space="preserve"> </w:t>
      </w:r>
      <w:r>
        <w:t>사실</w:t>
      </w:r>
      <w:r>
        <w:t xml:space="preserve"> </w:t>
      </w:r>
      <w:r>
        <w:t>그리고</w:t>
      </w:r>
      <w:r>
        <w:t xml:space="preserve"> </w:t>
      </w:r>
      <w:r>
        <w:t>심판의</w:t>
      </w:r>
      <w:r>
        <w:t xml:space="preserve"> </w:t>
      </w:r>
      <w:r>
        <w:t>때가</w:t>
      </w:r>
      <w:r>
        <w:t xml:space="preserve"> </w:t>
      </w:r>
      <w:r>
        <w:t>다가오고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우리는</w:t>
      </w:r>
      <w:r>
        <w:t xml:space="preserve"> </w:t>
      </w:r>
      <w:r>
        <w:t>과거에도</w:t>
      </w:r>
      <w:r>
        <w:t xml:space="preserve"> </w:t>
      </w:r>
      <w:r>
        <w:t>그리고</w:t>
      </w:r>
      <w:r>
        <w:t xml:space="preserve"> </w:t>
      </w:r>
      <w:r>
        <w:t>지금도</w:t>
      </w:r>
      <w:r>
        <w:t xml:space="preserve"> </w:t>
      </w:r>
      <w:r>
        <w:t>확신합니다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맞이하기</w:t>
      </w:r>
      <w:r>
        <w:t xml:space="preserve"> </w:t>
      </w:r>
      <w:r>
        <w:t>위해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호위를</w:t>
      </w:r>
      <w:r>
        <w:t xml:space="preserve"> </w:t>
      </w:r>
      <w:r>
        <w:t>받으며</w:t>
      </w:r>
      <w:r>
        <w:t xml:space="preserve"> </w:t>
      </w:r>
      <w:r>
        <w:t>충성스럽고</w:t>
      </w:r>
      <w:r>
        <w:t xml:space="preserve"> </w:t>
      </w:r>
      <w:r>
        <w:t>의로운</w:t>
      </w:r>
      <w:r>
        <w:t xml:space="preserve"> </w:t>
      </w:r>
      <w:r>
        <w:t>사람에게</w:t>
      </w:r>
      <w:r>
        <w:t xml:space="preserve"> </w:t>
      </w:r>
      <w:r>
        <w:t>마침내</w:t>
      </w:r>
      <w:r>
        <w:t xml:space="preserve"> </w:t>
      </w:r>
      <w:r>
        <w:t>영생을</w:t>
      </w:r>
      <w:r>
        <w:t xml:space="preserve"> </w:t>
      </w:r>
      <w:r>
        <w:t>주시고자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나타나실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오실</w:t>
      </w:r>
      <w:r>
        <w:t xml:space="preserve"> </w:t>
      </w:r>
      <w:r>
        <w:t>때는</w:t>
      </w:r>
      <w:r>
        <w:t xml:space="preserve"> </w:t>
      </w:r>
      <w:r>
        <w:t>우리의</w:t>
      </w:r>
      <w:r>
        <w:t xml:space="preserve"> </w:t>
      </w:r>
      <w:r>
        <w:t>죄를</w:t>
      </w:r>
      <w:r>
        <w:t xml:space="preserve"> </w:t>
      </w:r>
      <w:r>
        <w:t>깨끗게</w:t>
      </w:r>
      <w:r>
        <w:t xml:space="preserve"> </w:t>
      </w:r>
      <w:r>
        <w:t>하시지도</w:t>
      </w:r>
      <w:r>
        <w:t xml:space="preserve">, </w:t>
      </w:r>
      <w:r>
        <w:t>품성의</w:t>
      </w:r>
      <w:r>
        <w:t xml:space="preserve"> </w:t>
      </w:r>
      <w:r>
        <w:t>결점을</w:t>
      </w:r>
      <w:r>
        <w:t xml:space="preserve"> </w:t>
      </w:r>
      <w:r>
        <w:t>제거하시지도</w:t>
      </w:r>
      <w:r>
        <w:t xml:space="preserve">, </w:t>
      </w:r>
      <w:r>
        <w:t>우리</w:t>
      </w:r>
      <w:r>
        <w:t xml:space="preserve"> </w:t>
      </w:r>
      <w:r>
        <w:t>기질과</w:t>
      </w:r>
      <w:r>
        <w:t xml:space="preserve"> </w:t>
      </w:r>
      <w:r>
        <w:t>성격의</w:t>
      </w:r>
      <w:r>
        <w:t xml:space="preserve"> </w:t>
      </w:r>
      <w:r>
        <w:t>약점을</w:t>
      </w:r>
      <w:r>
        <w:t xml:space="preserve"> </w:t>
      </w:r>
      <w:r>
        <w:t>치료해</w:t>
      </w:r>
      <w:r>
        <w:t xml:space="preserve"> </w:t>
      </w:r>
      <w:r>
        <w:t>주시지도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일은</w:t>
      </w:r>
      <w:r>
        <w:t xml:space="preserve"> </w:t>
      </w:r>
      <w:r>
        <w:t>그전에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 xml:space="preserve">. </w:t>
      </w:r>
      <w:r>
        <w:t>주님께서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거룩할</w:t>
      </w:r>
      <w:r>
        <w:t xml:space="preserve"> </w:t>
      </w:r>
      <w:r>
        <w:t>것입니다</w:t>
      </w:r>
      <w:r>
        <w:t xml:space="preserve">. </w:t>
      </w:r>
      <w:r>
        <w:t>몸과</w:t>
      </w:r>
      <w:r>
        <w:t xml:space="preserve"> </w:t>
      </w:r>
      <w:r>
        <w:t>마음을</w:t>
      </w:r>
      <w:r>
        <w:t xml:space="preserve"> </w:t>
      </w:r>
      <w:r>
        <w:t>거룩하고</w:t>
      </w:r>
      <w:r>
        <w:t xml:space="preserve"> </w:t>
      </w:r>
      <w:r>
        <w:t>존귀하게</w:t>
      </w:r>
      <w:r>
        <w:t xml:space="preserve"> </w:t>
      </w:r>
      <w:r>
        <w:t>보존한</w:t>
      </w:r>
      <w:r>
        <w:t xml:space="preserve"> </w:t>
      </w:r>
      <w:r>
        <w:t>사람은</w:t>
      </w:r>
      <w:r>
        <w:t xml:space="preserve"> </w:t>
      </w:r>
      <w:r>
        <w:t>그때에</w:t>
      </w:r>
      <w:r>
        <w:t xml:space="preserve"> </w:t>
      </w:r>
      <w:r>
        <w:t>영생을</w:t>
      </w:r>
      <w:r>
        <w:t xml:space="preserve"> </w:t>
      </w:r>
      <w:r>
        <w:t>위한</w:t>
      </w:r>
      <w:r>
        <w:t xml:space="preserve"> </w:t>
      </w:r>
      <w:r>
        <w:t>마무리</w:t>
      </w:r>
      <w:r>
        <w:t xml:space="preserve"> </w:t>
      </w:r>
      <w:r>
        <w:t>손질을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불의하고</w:t>
      </w:r>
      <w:r>
        <w:t xml:space="preserve"> </w:t>
      </w:r>
      <w:r>
        <w:t>성별되지</w:t>
      </w:r>
      <w:r>
        <w:t xml:space="preserve"> </w:t>
      </w:r>
      <w:r>
        <w:t>않은</w:t>
      </w:r>
      <w:r>
        <w:t xml:space="preserve"> </w:t>
      </w:r>
      <w:r>
        <w:t>더러운</w:t>
      </w:r>
      <w:r>
        <w:t xml:space="preserve"> </w:t>
      </w:r>
      <w:r>
        <w:t>사람은</w:t>
      </w:r>
      <w:r>
        <w:t xml:space="preserve"> </w:t>
      </w:r>
      <w:r>
        <w:t>영원토록</w:t>
      </w:r>
      <w:r>
        <w:t xml:space="preserve"> </w:t>
      </w:r>
      <w:r>
        <w:t>그러할</w:t>
      </w:r>
      <w:r>
        <w:t xml:space="preserve"> </w:t>
      </w:r>
      <w:r>
        <w:t>것입니다</w:t>
      </w:r>
      <w:r>
        <w:t xml:space="preserve">. </w:t>
      </w:r>
      <w:r>
        <w:t>그때에는</w:t>
      </w:r>
      <w:r>
        <w:t xml:space="preserve"> </w:t>
      </w:r>
      <w:r>
        <w:t>사람들의</w:t>
      </w:r>
      <w:r>
        <w:t xml:space="preserve"> </w:t>
      </w:r>
      <w:r>
        <w:t>결점을</w:t>
      </w:r>
      <w:r>
        <w:t xml:space="preserve"> </w:t>
      </w:r>
      <w:r>
        <w:t>없애거나</w:t>
      </w:r>
      <w:r>
        <w:t xml:space="preserve"> </w:t>
      </w:r>
      <w:r>
        <w:t>거룩한</w:t>
      </w:r>
      <w:r>
        <w:t xml:space="preserve"> </w:t>
      </w:r>
      <w:r>
        <w:t>품성을</w:t>
      </w:r>
      <w:r>
        <w:t xml:space="preserve"> </w:t>
      </w:r>
      <w:r>
        <w:t>부여하는</w:t>
      </w:r>
      <w:r>
        <w:t xml:space="preserve"> </w:t>
      </w:r>
      <w:r>
        <w:t>어떤</w:t>
      </w:r>
      <w:r>
        <w:t xml:space="preserve"> </w:t>
      </w:r>
      <w:r>
        <w:t>일도</w:t>
      </w:r>
      <w:r>
        <w:t xml:space="preserve"> </w:t>
      </w:r>
      <w:r>
        <w:t>이루어지지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연단하시는</w:t>
      </w:r>
      <w:r>
        <w:t xml:space="preserve"> </w:t>
      </w:r>
      <w:r>
        <w:t>분께서는</w:t>
      </w:r>
      <w:r>
        <w:t xml:space="preserve"> </w:t>
      </w:r>
      <w:r>
        <w:t>죄와</w:t>
      </w:r>
      <w:r>
        <w:t xml:space="preserve"> </w:t>
      </w:r>
      <w:r>
        <w:t>오점을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</w:t>
      </w:r>
      <w:r>
        <w:t>일하지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모두</w:t>
      </w:r>
      <w:r>
        <w:t xml:space="preserve"> </w:t>
      </w:r>
      <w:r>
        <w:t>은혜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때인</w:t>
      </w:r>
      <w:r>
        <w:t xml:space="preserve"> </w:t>
      </w:r>
      <w:r>
        <w:t>지금</w:t>
      </w:r>
      <w:r>
        <w:t xml:space="preserve"> </w:t>
      </w:r>
      <w:r>
        <w:t>수행되어야</w:t>
      </w:r>
      <w:r>
        <w:t xml:space="preserve"> </w:t>
      </w:r>
      <w:r>
        <w:t>합니다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이루어질</w:t>
      </w:r>
      <w:r>
        <w:t xml:space="preserve"> </w:t>
      </w:r>
      <w:r>
        <w:t>때는</w:t>
      </w:r>
      <w:r>
        <w:t xml:space="preserve"> </w:t>
      </w:r>
      <w:r>
        <w:t>바로</w:t>
      </w:r>
      <w:r>
        <w:t xml:space="preserve"> </w:t>
      </w:r>
      <w:r>
        <w:t>지금입니다</w:t>
      </w:r>
      <w:r>
        <w:t>.</w:t>
      </w:r>
    </w:p>
    <w:p w14:paraId="71813B80" w14:textId="77777777" w:rsidR="007A2BAE" w:rsidRDefault="00000000">
      <w:pPr>
        <w:jc w:val="both"/>
      </w:pPr>
      <w:r>
        <w:t>우리는</w:t>
      </w:r>
      <w:r>
        <w:t xml:space="preserve"> </w:t>
      </w:r>
      <w:r>
        <w:t>각기</w:t>
      </w:r>
      <w:r>
        <w:t xml:space="preserve"> </w:t>
      </w:r>
      <w:r>
        <w:t>소질이</w:t>
      </w:r>
      <w:r>
        <w:t xml:space="preserve"> </w:t>
      </w:r>
      <w:r>
        <w:t>다른</w:t>
      </w:r>
      <w:r>
        <w:t xml:space="preserve"> </w:t>
      </w:r>
      <w:r>
        <w:t>상태에서</w:t>
      </w:r>
      <w:r>
        <w:t xml:space="preserve"> </w:t>
      </w:r>
      <w:r>
        <w:t>하나님의</w:t>
      </w:r>
      <w:r>
        <w:t xml:space="preserve"> </w:t>
      </w:r>
      <w:r>
        <w:t>진리를</w:t>
      </w:r>
      <w:r>
        <w:t xml:space="preserve"> </w:t>
      </w:r>
      <w:r>
        <w:t>받아들입니다</w:t>
      </w:r>
      <w:r>
        <w:t xml:space="preserve">. </w:t>
      </w:r>
      <w:r>
        <w:t>그</w:t>
      </w:r>
      <w:r>
        <w:t xml:space="preserve"> </w:t>
      </w:r>
      <w:r>
        <w:t>진리의</w:t>
      </w:r>
      <w:r>
        <w:t xml:space="preserve"> </w:t>
      </w:r>
      <w:r>
        <w:t>감화를</w:t>
      </w:r>
      <w:r>
        <w:t xml:space="preserve"> </w:t>
      </w:r>
      <w:r>
        <w:t>받게</w:t>
      </w:r>
      <w:r>
        <w:t xml:space="preserve"> </w:t>
      </w:r>
      <w:r>
        <w:t>되면</w:t>
      </w:r>
      <w:r>
        <w:t xml:space="preserve"> </w:t>
      </w:r>
      <w:r>
        <w:t>우리는</w:t>
      </w:r>
      <w:r>
        <w:t xml:space="preserve"> </w:t>
      </w:r>
      <w:r>
        <w:t>영광의</w:t>
      </w:r>
      <w:r>
        <w:t xml:space="preserve"> </w:t>
      </w:r>
      <w:r>
        <w:t>나라와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사회에</w:t>
      </w:r>
      <w:r>
        <w:t xml:space="preserve"> </w:t>
      </w:r>
      <w:r>
        <w:t>거할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도덕적</w:t>
      </w:r>
      <w:r>
        <w:t xml:space="preserve"> </w:t>
      </w:r>
      <w:r>
        <w:t>적합성을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지금</w:t>
      </w:r>
      <w:r>
        <w:t xml:space="preserve"> </w:t>
      </w:r>
      <w:r>
        <w:t>하나님의</w:t>
      </w:r>
      <w:r>
        <w:t xml:space="preserve"> </w:t>
      </w:r>
      <w:r>
        <w:t>작업장에</w:t>
      </w:r>
      <w:r>
        <w:t xml:space="preserve"> </w:t>
      </w:r>
      <w:r>
        <w:t>있습니다</w:t>
      </w:r>
      <w:r>
        <w:t xml:space="preserve">. </w:t>
      </w:r>
      <w:r>
        <w:t>우리</w:t>
      </w:r>
      <w:r>
        <w:t xml:space="preserve"> </w:t>
      </w:r>
      <w:r>
        <w:t>가운데는</w:t>
      </w:r>
      <w:r>
        <w:t xml:space="preserve"> </w:t>
      </w:r>
      <w:r>
        <w:t>채석장에서</w:t>
      </w:r>
      <w:r>
        <w:t xml:space="preserve"> </w:t>
      </w:r>
      <w:r>
        <w:t>떼어</w:t>
      </w:r>
      <w:r>
        <w:t xml:space="preserve"> </w:t>
      </w:r>
      <w:r>
        <w:t>낸</w:t>
      </w:r>
      <w:r>
        <w:t xml:space="preserve"> </w:t>
      </w:r>
      <w:r>
        <w:t>거친</w:t>
      </w:r>
      <w:r>
        <w:t xml:space="preserve"> </w:t>
      </w:r>
      <w:r>
        <w:t>돌</w:t>
      </w:r>
      <w:r>
        <w:t xml:space="preserve"> </w:t>
      </w:r>
      <w:r>
        <w:t>같은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진리를</w:t>
      </w:r>
      <w:r>
        <w:t xml:space="preserve"> </w:t>
      </w:r>
      <w:r>
        <w:t>붙잡으면</w:t>
      </w:r>
      <w:r>
        <w:t xml:space="preserve"> </w:t>
      </w:r>
      <w:r>
        <w:t>우리는</w:t>
      </w:r>
      <w:r>
        <w:t xml:space="preserve"> </w:t>
      </w:r>
      <w:r>
        <w:t>거기에</w:t>
      </w:r>
      <w:r>
        <w:t xml:space="preserve"> </w:t>
      </w:r>
      <w:r>
        <w:t>영향을</w:t>
      </w:r>
      <w:r>
        <w:t xml:space="preserve"> </w:t>
      </w:r>
      <w:r>
        <w:t>받습니다</w:t>
      </w:r>
      <w:r>
        <w:t xml:space="preserve">. </w:t>
      </w:r>
      <w:r>
        <w:t>진리는</w:t>
      </w:r>
      <w:r>
        <w:t xml:space="preserve"> </w:t>
      </w:r>
      <w:r>
        <w:t>우리를</w:t>
      </w:r>
      <w:r>
        <w:t xml:space="preserve"> </w:t>
      </w:r>
      <w:r>
        <w:t>향상시키고</w:t>
      </w:r>
      <w:r>
        <w:t xml:space="preserve"> </w:t>
      </w:r>
      <w:r>
        <w:t>우리의</w:t>
      </w:r>
      <w:r>
        <w:t xml:space="preserve"> </w:t>
      </w:r>
      <w:r>
        <w:t>본성이</w:t>
      </w:r>
      <w:r>
        <w:t xml:space="preserve"> </w:t>
      </w:r>
      <w:r>
        <w:t>어떠하든지</w:t>
      </w:r>
      <w:r>
        <w:t xml:space="preserve"> </w:t>
      </w:r>
      <w:r>
        <w:t>우리에게서</w:t>
      </w:r>
      <w:r>
        <w:t xml:space="preserve"> </w:t>
      </w:r>
      <w:r>
        <w:t>모든</w:t>
      </w:r>
      <w:r>
        <w:t xml:space="preserve"> </w:t>
      </w:r>
      <w:r>
        <w:t>불안전과</w:t>
      </w:r>
      <w:r>
        <w:t xml:space="preserve"> </w:t>
      </w:r>
      <w:r>
        <w:lastRenderedPageBreak/>
        <w:t>죄를</w:t>
      </w:r>
      <w:r>
        <w:t xml:space="preserve"> </w:t>
      </w:r>
      <w:r>
        <w:t>제거해</w:t>
      </w:r>
      <w:r>
        <w:t xml:space="preserve"> </w:t>
      </w:r>
      <w:r>
        <w:t>줍니다</w:t>
      </w:r>
      <w:r>
        <w:t xml:space="preserve">. </w:t>
      </w:r>
      <w:r>
        <w:t>그리하여</w:t>
      </w:r>
      <w:r>
        <w:t xml:space="preserve"> </w:t>
      </w:r>
      <w:r>
        <w:t>영광의</w:t>
      </w:r>
      <w:r>
        <w:t xml:space="preserve"> </w:t>
      </w:r>
      <w:r>
        <w:t>왕을</w:t>
      </w:r>
      <w:r>
        <w:t xml:space="preserve"> </w:t>
      </w:r>
      <w:r>
        <w:t>뵙고</w:t>
      </w:r>
      <w:r>
        <w:t xml:space="preserve"> </w:t>
      </w:r>
      <w:r>
        <w:t>마침내는</w:t>
      </w:r>
      <w:r>
        <w:t xml:space="preserve"> </w:t>
      </w:r>
      <w:r>
        <w:t>영광의</w:t>
      </w:r>
      <w:r>
        <w:t xml:space="preserve"> </w:t>
      </w:r>
      <w:r>
        <w:t>나라에서</w:t>
      </w:r>
      <w:r>
        <w:t xml:space="preserve"> </w:t>
      </w:r>
      <w:r>
        <w:t>순결한</w:t>
      </w:r>
      <w:r>
        <w:t xml:space="preserve"> </w:t>
      </w:r>
      <w:r>
        <w:t>존재</w:t>
      </w:r>
      <w:r>
        <w:t xml:space="preserve"> </w:t>
      </w:r>
      <w:r>
        <w:t>및</w:t>
      </w:r>
      <w:r>
        <w:t xml:space="preserve"> </w:t>
      </w:r>
      <w:r>
        <w:t>하늘</w:t>
      </w:r>
      <w:r>
        <w:t xml:space="preserve"> </w:t>
      </w:r>
      <w:r>
        <w:t>천사들과</w:t>
      </w:r>
      <w:r>
        <w:t xml:space="preserve"> </w:t>
      </w:r>
      <w:r>
        <w:t>연합할</w:t>
      </w:r>
      <w:r>
        <w:t xml:space="preserve"> </w:t>
      </w:r>
      <w:r>
        <w:t>준비를</w:t>
      </w:r>
      <w:r>
        <w:t xml:space="preserve"> </w:t>
      </w:r>
      <w:r>
        <w:t>갖추게</w:t>
      </w:r>
      <w:r>
        <w:t xml:space="preserve"> </w:t>
      </w:r>
      <w:r>
        <w:t>됩니다</w:t>
      </w:r>
      <w:r>
        <w:t xml:space="preserve">.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이루어지는</w:t>
      </w:r>
      <w:r>
        <w:t xml:space="preserve"> </w:t>
      </w:r>
      <w:r>
        <w:t>곳은</w:t>
      </w:r>
      <w:r>
        <w:t xml:space="preserve"> </w:t>
      </w:r>
      <w:r>
        <w:t>이</w:t>
      </w:r>
      <w:r>
        <w:t xml:space="preserve"> </w:t>
      </w:r>
      <w:r>
        <w:t>세상입니다</w:t>
      </w:r>
      <w:r>
        <w:t xml:space="preserve">. </w:t>
      </w:r>
      <w:r>
        <w:t>우리의</w:t>
      </w:r>
      <w:r>
        <w:t xml:space="preserve"> </w:t>
      </w:r>
      <w:r>
        <w:t>몸과</w:t>
      </w:r>
      <w:r>
        <w:t xml:space="preserve"> </w:t>
      </w:r>
      <w:r>
        <w:t>마음이</w:t>
      </w:r>
      <w:r>
        <w:t xml:space="preserve"> </w:t>
      </w:r>
      <w:r>
        <w:t>영생에</w:t>
      </w:r>
      <w:r>
        <w:t xml:space="preserve"> </w:t>
      </w:r>
      <w:r>
        <w:t>적합하게</w:t>
      </w:r>
      <w:r>
        <w:t xml:space="preserve"> </w:t>
      </w:r>
      <w:r>
        <w:t>되는</w:t>
      </w:r>
      <w:r>
        <w:t xml:space="preserve"> </w:t>
      </w:r>
      <w:r>
        <w:t>곳도</w:t>
      </w:r>
      <w:r>
        <w:t xml:space="preserve"> </w:t>
      </w:r>
      <w:r>
        <w:t>이</w:t>
      </w:r>
      <w:r>
        <w:t xml:space="preserve"> </w:t>
      </w:r>
      <w:r>
        <w:t>세상입니다</w:t>
      </w:r>
      <w:r>
        <w:t>.</w:t>
      </w:r>
    </w:p>
    <w:p w14:paraId="05D49EC1" w14:textId="77777777" w:rsidR="007A2BAE" w:rsidRDefault="00000000">
      <w:pPr>
        <w:jc w:val="both"/>
      </w:pPr>
      <w:r>
        <w:t>『교회증언</w:t>
      </w:r>
      <w:r>
        <w:t xml:space="preserve"> 2</w:t>
      </w:r>
      <w:r>
        <w:t>권』</w:t>
      </w:r>
      <w:r>
        <w:t xml:space="preserve"> 355-356</w:t>
      </w:r>
    </w:p>
    <w:p w14:paraId="48DB1254" w14:textId="77777777" w:rsidR="007A2BAE" w:rsidRDefault="00000000">
      <w:r>
        <w:br w:type="page"/>
      </w:r>
    </w:p>
    <w:p w14:paraId="175AED8B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</w:t>
      </w:r>
      <w:r>
        <w:t>일</w:t>
      </w:r>
    </w:p>
    <w:p w14:paraId="1657BCD9" w14:textId="77777777" w:rsidR="007A2BAE" w:rsidRDefault="007A2BAE"/>
    <w:p w14:paraId="3EF49205" w14:textId="77777777" w:rsidR="007A2BAE" w:rsidRDefault="00000000">
      <w:pPr>
        <w:jc w:val="both"/>
      </w:pPr>
      <w:r>
        <w:t>도덕적인</w:t>
      </w:r>
      <w:r>
        <w:t xml:space="preserve"> </w:t>
      </w:r>
      <w:r>
        <w:t>품성의</w:t>
      </w:r>
      <w:r>
        <w:t xml:space="preserve"> </w:t>
      </w:r>
      <w:r>
        <w:t>본질</w:t>
      </w:r>
    </w:p>
    <w:p w14:paraId="4792A4B4" w14:textId="77777777" w:rsidR="007A2BAE" w:rsidRDefault="007A2BAE"/>
    <w:p w14:paraId="5FC573E4" w14:textId="77777777" w:rsidR="007A2BAE" w:rsidRDefault="007A2BAE"/>
    <w:p w14:paraId="34FBDE40" w14:textId="77777777" w:rsidR="007A2BAE" w:rsidRDefault="00000000">
      <w:pPr>
        <w:jc w:val="both"/>
      </w:pPr>
      <w:r>
        <w:t>“</w:t>
      </w:r>
      <w:r>
        <w:t>우리는</w:t>
      </w:r>
      <w:r>
        <w:t xml:space="preserve"> </w:t>
      </w:r>
      <w:r>
        <w:t>남의</w:t>
      </w:r>
      <w:r>
        <w:t xml:space="preserve"> </w:t>
      </w:r>
      <w:r>
        <w:t>수고를</w:t>
      </w:r>
      <w:r>
        <w:t xml:space="preserve"> </w:t>
      </w:r>
      <w:r>
        <w:t>가지고</w:t>
      </w:r>
      <w:r>
        <w:t xml:space="preserve"> </w:t>
      </w:r>
      <w:r>
        <w:t>분수</w:t>
      </w:r>
      <w:r>
        <w:t xml:space="preserve"> </w:t>
      </w:r>
      <w:r>
        <w:t>이상의</w:t>
      </w:r>
      <w:r>
        <w:t xml:space="preserve"> </w:t>
      </w:r>
      <w:r>
        <w:t>자랑을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오직</w:t>
      </w:r>
      <w:r>
        <w:t xml:space="preserve"> </w:t>
      </w:r>
      <w:r>
        <w:t>너희</w:t>
      </w:r>
      <w:r>
        <w:t xml:space="preserve"> </w:t>
      </w:r>
      <w:r>
        <w:t>믿음이</w:t>
      </w:r>
      <w:r>
        <w:t xml:space="preserve"> </w:t>
      </w:r>
      <w:r>
        <w:t>자랄수록</w:t>
      </w:r>
      <w:r>
        <w:t xml:space="preserve"> </w:t>
      </w:r>
      <w:r>
        <w:t>우리의</w:t>
      </w:r>
      <w:r>
        <w:t xml:space="preserve"> </w:t>
      </w:r>
      <w:r>
        <w:t>규범을</w:t>
      </w:r>
      <w:r>
        <w:t xml:space="preserve"> </w:t>
      </w:r>
      <w:r>
        <w:t>따라</w:t>
      </w:r>
      <w:r>
        <w:t xml:space="preserve"> </w:t>
      </w:r>
      <w:r>
        <w:t>너희</w:t>
      </w:r>
      <w:r>
        <w:t xml:space="preserve"> </w:t>
      </w:r>
      <w:r>
        <w:t>가운데서</w:t>
      </w:r>
      <w:r>
        <w:t xml:space="preserve"> </w:t>
      </w:r>
      <w:r>
        <w:t>더욱</w:t>
      </w:r>
      <w:r>
        <w:t xml:space="preserve"> </w:t>
      </w:r>
      <w:r>
        <w:t>풍성하여지기를</w:t>
      </w:r>
      <w:r>
        <w:t xml:space="preserve"> </w:t>
      </w:r>
      <w:r>
        <w:t>바라노라</w:t>
      </w:r>
      <w:r>
        <w:t>”(</w:t>
      </w:r>
      <w:r>
        <w:t>고후</w:t>
      </w:r>
      <w:r>
        <w:t xml:space="preserve"> 10:15)</w:t>
      </w:r>
    </w:p>
    <w:p w14:paraId="3D8A10B8" w14:textId="77777777" w:rsidR="007A2BAE" w:rsidRDefault="007A2BAE"/>
    <w:p w14:paraId="74B04A04" w14:textId="77777777" w:rsidR="007A2BAE" w:rsidRDefault="00000000">
      <w:pPr>
        <w:jc w:val="both"/>
      </w:pPr>
      <w:r>
        <w:t>사탄이</w:t>
      </w:r>
      <w:r>
        <w:t xml:space="preserve"> </w:t>
      </w:r>
      <w:r>
        <w:t>유혹하는</w:t>
      </w:r>
      <w:r>
        <w:t xml:space="preserve"> </w:t>
      </w:r>
      <w:r>
        <w:t>장소에</w:t>
      </w:r>
      <w:r>
        <w:t xml:space="preserve"> </w:t>
      </w:r>
      <w:r>
        <w:t>가까이</w:t>
      </w:r>
      <w:r>
        <w:t xml:space="preserve"> </w:t>
      </w:r>
      <w:r>
        <w:t>가지</w:t>
      </w:r>
      <w:r>
        <w:t xml:space="preserve"> </w:t>
      </w:r>
      <w:r>
        <w:t>마십시오</w:t>
      </w:r>
      <w:r>
        <w:t xml:space="preserve">. </w:t>
      </w:r>
      <w:r>
        <w:t>하나님에</w:t>
      </w:r>
      <w:r>
        <w:t xml:space="preserve"> </w:t>
      </w:r>
      <w:r>
        <w:t>대한</w:t>
      </w:r>
      <w:r>
        <w:t xml:space="preserve"> </w:t>
      </w:r>
      <w:r>
        <w:t>충성심이</w:t>
      </w:r>
      <w:r>
        <w:t xml:space="preserve"> </w:t>
      </w:r>
      <w:r>
        <w:t>흔들리지</w:t>
      </w:r>
      <w:r>
        <w:t xml:space="preserve"> </w:t>
      </w:r>
      <w:r>
        <w:t>않도록</w:t>
      </w:r>
      <w:r>
        <w:t xml:space="preserve"> </w:t>
      </w:r>
      <w:r>
        <w:t>마음을</w:t>
      </w:r>
      <w:r>
        <w:t xml:space="preserve"> </w:t>
      </w:r>
      <w:r>
        <w:t>지키십시오</w:t>
      </w:r>
      <w:r>
        <w:t xml:space="preserve">. </w:t>
      </w:r>
      <w:r>
        <w:t>여러분은</w:t>
      </w:r>
      <w:r>
        <w:t xml:space="preserve"> </w:t>
      </w:r>
      <w:r>
        <w:t>그리스도를</w:t>
      </w:r>
      <w:r>
        <w:t xml:space="preserve"> </w:t>
      </w:r>
      <w:r>
        <w:t>통해</w:t>
      </w:r>
      <w:r>
        <w:t xml:space="preserve"> </w:t>
      </w:r>
      <w:r>
        <w:t>행복할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 </w:t>
      </w:r>
      <w:r>
        <w:t>그렇게</w:t>
      </w:r>
      <w:r>
        <w:t xml:space="preserve"> </w:t>
      </w:r>
      <w:r>
        <w:t>행복을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 xml:space="preserve">. </w:t>
      </w:r>
      <w:r>
        <w:t>자제하는</w:t>
      </w:r>
      <w:r>
        <w:t xml:space="preserve"> </w:t>
      </w:r>
      <w:r>
        <w:t>습관을</w:t>
      </w:r>
      <w:r>
        <w:t xml:space="preserve"> </w:t>
      </w:r>
      <w:r>
        <w:t>배워야</w:t>
      </w:r>
      <w:r>
        <w:t xml:space="preserve"> </w:t>
      </w:r>
      <w:r>
        <w:t>합니다</w:t>
      </w:r>
      <w:r>
        <w:t xml:space="preserve">. </w:t>
      </w:r>
      <w:r>
        <w:t>여러분의</w:t>
      </w:r>
      <w:r>
        <w:t xml:space="preserve"> </w:t>
      </w:r>
      <w:r>
        <w:t>생각은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따라야</w:t>
      </w:r>
      <w:r>
        <w:t xml:space="preserve"> </w:t>
      </w:r>
      <w:r>
        <w:t>하며</w:t>
      </w:r>
      <w:r>
        <w:t xml:space="preserve"> </w:t>
      </w:r>
      <w:r>
        <w:t>감정</w:t>
      </w:r>
      <w:r>
        <w:t xml:space="preserve"> </w:t>
      </w:r>
      <w:r>
        <w:t>또한</w:t>
      </w:r>
      <w:r>
        <w:t xml:space="preserve"> </w:t>
      </w:r>
      <w:r>
        <w:t>이성과</w:t>
      </w:r>
      <w:r>
        <w:t xml:space="preserve"> </w:t>
      </w:r>
      <w:r>
        <w:t>신앙의</w:t>
      </w:r>
      <w:r>
        <w:t xml:space="preserve"> </w:t>
      </w:r>
      <w:r>
        <w:t>지배하에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아무런</w:t>
      </w:r>
      <w:r>
        <w:t xml:space="preserve"> </w:t>
      </w:r>
      <w:r>
        <w:t>노력이나</w:t>
      </w:r>
      <w:r>
        <w:t xml:space="preserve"> </w:t>
      </w:r>
      <w:r>
        <w:t>자제력</w:t>
      </w:r>
      <w:r>
        <w:t xml:space="preserve"> </w:t>
      </w:r>
      <w:r>
        <w:t>없이</w:t>
      </w:r>
      <w:r>
        <w:t xml:space="preserve"> </w:t>
      </w:r>
      <w:r>
        <w:t>제멋대로</w:t>
      </w:r>
      <w:r>
        <w:t xml:space="preserve"> </w:t>
      </w:r>
      <w:r>
        <w:t>날뛰라고</w:t>
      </w:r>
      <w:r>
        <w:t xml:space="preserve"> </w:t>
      </w:r>
      <w:r>
        <w:t>상상력이</w:t>
      </w:r>
      <w:r>
        <w:t xml:space="preserve"> </w:t>
      </w:r>
      <w:r>
        <w:t>주어진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생각을</w:t>
      </w:r>
      <w:r>
        <w:t xml:space="preserve"> </w:t>
      </w:r>
      <w:r>
        <w:t>그르치면</w:t>
      </w:r>
      <w:r>
        <w:t xml:space="preserve"> </w:t>
      </w:r>
      <w:r>
        <w:t>감정도</w:t>
      </w:r>
      <w:r>
        <w:t xml:space="preserve"> </w:t>
      </w:r>
      <w:r>
        <w:t>그르칩니다</w:t>
      </w:r>
      <w:r>
        <w:t xml:space="preserve">. </w:t>
      </w:r>
      <w:r>
        <w:t>생각과</w:t>
      </w:r>
      <w:r>
        <w:t xml:space="preserve"> </w:t>
      </w:r>
      <w:r>
        <w:t>감정이</w:t>
      </w:r>
      <w:r>
        <w:t xml:space="preserve"> </w:t>
      </w:r>
      <w:r>
        <w:t>결합되어</w:t>
      </w:r>
      <w:r>
        <w:t xml:space="preserve"> </w:t>
      </w:r>
      <w:r>
        <w:t>도덕적</w:t>
      </w:r>
      <w:r>
        <w:t xml:space="preserve"> </w:t>
      </w:r>
      <w:r>
        <w:t>품성을</w:t>
      </w:r>
      <w:r>
        <w:t xml:space="preserve"> </w:t>
      </w:r>
      <w:r>
        <w:t>이루는</w:t>
      </w:r>
      <w:r>
        <w:t xml:space="preserve"> </w:t>
      </w:r>
      <w:r>
        <w:t>것입니다</w:t>
      </w:r>
      <w:r>
        <w:t>. …</w:t>
      </w:r>
      <w:r>
        <w:t>기분</w:t>
      </w:r>
      <w:r>
        <w:t xml:space="preserve"> </w:t>
      </w:r>
      <w:r>
        <w:t>내키는</w:t>
      </w:r>
      <w:r>
        <w:t xml:space="preserve"> </w:t>
      </w:r>
      <w:r>
        <w:t>대로</w:t>
      </w:r>
      <w:r>
        <w:t xml:space="preserve"> </w:t>
      </w:r>
      <w:r>
        <w:t>행동하고</w:t>
      </w:r>
      <w:r>
        <w:t xml:space="preserve"> </w:t>
      </w:r>
      <w:r>
        <w:t>의심과</w:t>
      </w:r>
      <w:r>
        <w:t xml:space="preserve"> </w:t>
      </w:r>
      <w:r>
        <w:t>불평으로</w:t>
      </w:r>
      <w:r>
        <w:t xml:space="preserve"> </w:t>
      </w:r>
      <w:r>
        <w:t>생각을</w:t>
      </w:r>
      <w:r>
        <w:t xml:space="preserve"> </w:t>
      </w:r>
      <w:r>
        <w:t>몰아간다면</w:t>
      </w:r>
      <w:r>
        <w:t xml:space="preserve"> </w:t>
      </w:r>
      <w:r>
        <w:t>여러분은</w:t>
      </w:r>
      <w:r>
        <w:t xml:space="preserve"> </w:t>
      </w:r>
      <w:r>
        <w:t>가장</w:t>
      </w:r>
      <w:r>
        <w:t xml:space="preserve"> </w:t>
      </w:r>
      <w:r>
        <w:t>불행한</w:t>
      </w:r>
      <w:r>
        <w:t xml:space="preserve"> </w:t>
      </w:r>
      <w:r>
        <w:t>인간이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2A14803A" w14:textId="77777777" w:rsidR="007A2BAE" w:rsidRDefault="00000000">
      <w:pPr>
        <w:jc w:val="both"/>
      </w:pPr>
      <w:r>
        <w:t>…</w:t>
      </w:r>
      <w:r>
        <w:t>친애하는</w:t>
      </w:r>
      <w:r>
        <w:t xml:space="preserve"> F </w:t>
      </w:r>
      <w:r>
        <w:t>자매여</w:t>
      </w:r>
      <w:r>
        <w:t xml:space="preserve">, </w:t>
      </w:r>
      <w:r>
        <w:t>당신은</w:t>
      </w:r>
      <w:r>
        <w:t xml:space="preserve"> </w:t>
      </w:r>
      <w:r>
        <w:t>병적인</w:t>
      </w:r>
      <w:r>
        <w:t xml:space="preserve"> </w:t>
      </w:r>
      <w:r>
        <w:t>상상력을</w:t>
      </w:r>
      <w:r>
        <w:t xml:space="preserve"> </w:t>
      </w:r>
      <w:r>
        <w:t>품고</w:t>
      </w:r>
      <w:r>
        <w:t xml:space="preserve"> </w:t>
      </w:r>
      <w:r>
        <w:t>있습니다</w:t>
      </w:r>
      <w:r>
        <w:t xml:space="preserve">. </w:t>
      </w:r>
      <w:r>
        <w:t>이성과</w:t>
      </w:r>
      <w:r>
        <w:t xml:space="preserve"> </w:t>
      </w:r>
      <w:r>
        <w:t>판단이</w:t>
      </w:r>
      <w:r>
        <w:t xml:space="preserve"> </w:t>
      </w:r>
      <w:r>
        <w:t>감정에</w:t>
      </w:r>
      <w:r>
        <w:t xml:space="preserve"> </w:t>
      </w:r>
      <w:r>
        <w:t>휘둘리게</w:t>
      </w:r>
      <w:r>
        <w:t xml:space="preserve"> </w:t>
      </w:r>
      <w:r>
        <w:t>함으로</w:t>
      </w:r>
      <w:r>
        <w:t xml:space="preserve"> </w:t>
      </w:r>
      <w:r>
        <w:t>하나님께</w:t>
      </w:r>
      <w:r>
        <w:t xml:space="preserve"> </w:t>
      </w:r>
      <w:r>
        <w:t>욕을</w:t>
      </w:r>
      <w:r>
        <w:t xml:space="preserve"> </w:t>
      </w:r>
      <w:r>
        <w:t>돌리고</w:t>
      </w:r>
      <w:r>
        <w:t xml:space="preserve"> </w:t>
      </w:r>
      <w:r>
        <w:t>있습니다</w:t>
      </w:r>
      <w:r>
        <w:t xml:space="preserve">. </w:t>
      </w:r>
      <w:r>
        <w:t>당신의</w:t>
      </w:r>
      <w:r>
        <w:t xml:space="preserve"> </w:t>
      </w:r>
      <w:r>
        <w:t>억센</w:t>
      </w:r>
      <w:r>
        <w:t xml:space="preserve"> </w:t>
      </w:r>
      <w:r>
        <w:t>고집</w:t>
      </w:r>
      <w:r>
        <w:t xml:space="preserve"> </w:t>
      </w:r>
      <w:r>
        <w:t>때문에</w:t>
      </w:r>
      <w:r>
        <w:t xml:space="preserve"> </w:t>
      </w:r>
      <w:r>
        <w:t>신체가</w:t>
      </w:r>
      <w:r>
        <w:t xml:space="preserve"> </w:t>
      </w:r>
      <w:r>
        <w:t>생각의</w:t>
      </w:r>
      <w:r>
        <w:t xml:space="preserve"> </w:t>
      </w:r>
      <w:r>
        <w:t>영향을</w:t>
      </w:r>
      <w:r>
        <w:t xml:space="preserve"> </w:t>
      </w:r>
      <w:r>
        <w:t>받아서</w:t>
      </w:r>
      <w:r>
        <w:t xml:space="preserve"> </w:t>
      </w:r>
      <w:r>
        <w:t>혈액순환의</w:t>
      </w:r>
      <w:r>
        <w:t xml:space="preserve"> </w:t>
      </w:r>
      <w:r>
        <w:t>균형이</w:t>
      </w:r>
      <w:r>
        <w:t xml:space="preserve"> </w:t>
      </w:r>
      <w:r>
        <w:t>깨지고</w:t>
      </w:r>
      <w:r>
        <w:t xml:space="preserve"> </w:t>
      </w:r>
      <w:r>
        <w:t>특정한</w:t>
      </w:r>
      <w:r>
        <w:t xml:space="preserve"> </w:t>
      </w:r>
      <w:r>
        <w:t>기관에</w:t>
      </w:r>
      <w:r>
        <w:t xml:space="preserve"> </w:t>
      </w:r>
      <w:r>
        <w:t>울혈이</w:t>
      </w:r>
      <w:r>
        <w:t xml:space="preserve"> </w:t>
      </w:r>
      <w:r>
        <w:t>생깁니다</w:t>
      </w:r>
      <w:r>
        <w:t xml:space="preserve">. </w:t>
      </w:r>
      <w:r>
        <w:t>감정</w:t>
      </w:r>
      <w:r>
        <w:t xml:space="preserve"> </w:t>
      </w:r>
      <w:r>
        <w:t>때문에</w:t>
      </w:r>
      <w:r>
        <w:t xml:space="preserve"> </w:t>
      </w:r>
      <w:r>
        <w:t>건강이</w:t>
      </w:r>
      <w:r>
        <w:t xml:space="preserve"> </w:t>
      </w:r>
      <w:r>
        <w:t>희생되고</w:t>
      </w:r>
      <w:r>
        <w:t xml:space="preserve"> </w:t>
      </w:r>
      <w:r>
        <w:t>있습니다</w:t>
      </w:r>
      <w:r>
        <w:t>.</w:t>
      </w:r>
    </w:p>
    <w:p w14:paraId="6F8805D0" w14:textId="77777777" w:rsidR="007A2BAE" w:rsidRDefault="00000000">
      <w:pPr>
        <w:jc w:val="both"/>
      </w:pPr>
      <w:r>
        <w:t>당신은</w:t>
      </w:r>
      <w:r>
        <w:t xml:space="preserve"> </w:t>
      </w:r>
      <w:r>
        <w:t>실수하고</w:t>
      </w:r>
      <w:r>
        <w:t xml:space="preserve"> </w:t>
      </w:r>
      <w:r>
        <w:t>있습니다</w:t>
      </w:r>
      <w:r>
        <w:t xml:space="preserve">. </w:t>
      </w:r>
      <w:r>
        <w:t>만일</w:t>
      </w:r>
      <w:r>
        <w:t xml:space="preserve"> </w:t>
      </w:r>
      <w:r>
        <w:t>그것을</w:t>
      </w:r>
      <w:r>
        <w:t xml:space="preserve"> </w:t>
      </w:r>
      <w:r>
        <w:t>고치지</w:t>
      </w:r>
      <w:r>
        <w:t xml:space="preserve"> </w:t>
      </w:r>
      <w:r>
        <w:t>않으면</w:t>
      </w:r>
      <w:r>
        <w:t xml:space="preserve"> </w:t>
      </w:r>
      <w:r>
        <w:t>행복은</w:t>
      </w:r>
      <w:r>
        <w:t xml:space="preserve"> </w:t>
      </w:r>
      <w:r>
        <w:t>파괴될</w:t>
      </w:r>
      <w:r>
        <w:t xml:space="preserve"> </w:t>
      </w:r>
      <w:r>
        <w:t>것입니다</w:t>
      </w:r>
      <w:r>
        <w:t xml:space="preserve">. </w:t>
      </w:r>
      <w:r>
        <w:t>당신은</w:t>
      </w:r>
      <w:r>
        <w:t xml:space="preserve"> </w:t>
      </w:r>
      <w:r>
        <w:t>자신뿐</w:t>
      </w:r>
      <w:r>
        <w:t xml:space="preserve"> </w:t>
      </w:r>
      <w:r>
        <w:t>아니라</w:t>
      </w:r>
      <w:r>
        <w:t xml:space="preserve"> </w:t>
      </w:r>
      <w:r>
        <w:t>가족에게도</w:t>
      </w:r>
      <w:r>
        <w:t xml:space="preserve"> </w:t>
      </w:r>
      <w:r>
        <w:t>심각한</w:t>
      </w:r>
      <w:r>
        <w:t xml:space="preserve"> </w:t>
      </w:r>
      <w:r>
        <w:t>해를</w:t>
      </w:r>
      <w:r>
        <w:t xml:space="preserve"> </w:t>
      </w:r>
      <w:r>
        <w:t>끼치고</w:t>
      </w:r>
      <w:r>
        <w:t xml:space="preserve"> </w:t>
      </w:r>
      <w:r>
        <w:t>있습니다</w:t>
      </w:r>
      <w:r>
        <w:t>. …</w:t>
      </w:r>
      <w:r>
        <w:t>당신은</w:t>
      </w:r>
      <w:r>
        <w:t xml:space="preserve"> </w:t>
      </w:r>
      <w:r>
        <w:t>이성이</w:t>
      </w:r>
      <w:r>
        <w:t xml:space="preserve"> </w:t>
      </w:r>
      <w:r>
        <w:t>아니라</w:t>
      </w:r>
      <w:r>
        <w:t xml:space="preserve"> </w:t>
      </w:r>
      <w:r>
        <w:t>극도의</w:t>
      </w:r>
      <w:r>
        <w:t xml:space="preserve"> </w:t>
      </w:r>
      <w:r>
        <w:t>상상력을</w:t>
      </w:r>
      <w:r>
        <w:t xml:space="preserve"> </w:t>
      </w:r>
      <w:r>
        <w:t>의지하고</w:t>
      </w:r>
      <w:r>
        <w:t xml:space="preserve"> </w:t>
      </w:r>
      <w:r>
        <w:t>있습니다</w:t>
      </w:r>
      <w:r>
        <w:t>. …</w:t>
      </w:r>
      <w:r>
        <w:t>감정을</w:t>
      </w:r>
      <w:r>
        <w:t xml:space="preserve"> </w:t>
      </w:r>
      <w:r>
        <w:t>지배할</w:t>
      </w:r>
      <w:r>
        <w:t xml:space="preserve"> </w:t>
      </w:r>
      <w:r>
        <w:t>능력이</w:t>
      </w:r>
      <w:r>
        <w:t xml:space="preserve"> </w:t>
      </w:r>
      <w:r>
        <w:t>없다면</w:t>
      </w:r>
      <w:r>
        <w:t xml:space="preserve"> </w:t>
      </w:r>
      <w:r>
        <w:t>죄가</w:t>
      </w:r>
      <w:r>
        <w:t xml:space="preserve"> </w:t>
      </w:r>
      <w:r>
        <w:t>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이렇게</w:t>
      </w:r>
      <w:r>
        <w:t xml:space="preserve"> </w:t>
      </w:r>
      <w:r>
        <w:t>원수에게</w:t>
      </w:r>
      <w:r>
        <w:t xml:space="preserve"> </w:t>
      </w:r>
      <w:r>
        <w:t>굴복당하는</w:t>
      </w:r>
      <w:r>
        <w:t xml:space="preserve"> </w:t>
      </w:r>
      <w:r>
        <w:t>일에</w:t>
      </w:r>
      <w:r>
        <w:t xml:space="preserve"> </w:t>
      </w:r>
      <w:r>
        <w:t>대해서는</w:t>
      </w:r>
      <w:r>
        <w:t xml:space="preserve"> </w:t>
      </w:r>
      <w:r>
        <w:t>핑계를</w:t>
      </w:r>
      <w:r>
        <w:t xml:space="preserve"> </w:t>
      </w:r>
      <w:r>
        <w:t>댈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자기</w:t>
      </w:r>
      <w:r>
        <w:t xml:space="preserve"> </w:t>
      </w:r>
      <w:r>
        <w:t>의지를</w:t>
      </w:r>
      <w:r>
        <w:t xml:space="preserve"> </w:t>
      </w:r>
      <w:r>
        <w:t>하나님의</w:t>
      </w:r>
      <w:r>
        <w:t xml:space="preserve"> </w:t>
      </w:r>
      <w:r>
        <w:t>의지에</w:t>
      </w:r>
      <w:r>
        <w:t xml:space="preserve"> </w:t>
      </w:r>
      <w:r>
        <w:t>맞서게</w:t>
      </w:r>
      <w:r>
        <w:t xml:space="preserve"> </w:t>
      </w:r>
      <w:r>
        <w:t>하는</w:t>
      </w:r>
      <w:r>
        <w:t xml:space="preserve"> </w:t>
      </w:r>
      <w:r>
        <w:t>대신에</w:t>
      </w:r>
      <w:r>
        <w:t xml:space="preserve"> </w:t>
      </w:r>
      <w:r>
        <w:t>당신은</w:t>
      </w:r>
      <w:r>
        <w:t xml:space="preserve"> </w:t>
      </w:r>
      <w:r>
        <w:t>성화되어야</w:t>
      </w:r>
      <w:r>
        <w:t xml:space="preserve"> </w:t>
      </w:r>
      <w:r>
        <w:t>하고</w:t>
      </w:r>
      <w:r>
        <w:t xml:space="preserve"> </w:t>
      </w:r>
      <w:r>
        <w:t>자신을</w:t>
      </w:r>
      <w:r>
        <w:t xml:space="preserve"> </w:t>
      </w:r>
      <w:r>
        <w:t>복종시켜야</w:t>
      </w:r>
      <w:r>
        <w:t xml:space="preserve"> </w:t>
      </w:r>
      <w:r>
        <w:t>합니다</w:t>
      </w:r>
      <w:r>
        <w:t>.</w:t>
      </w:r>
    </w:p>
    <w:p w14:paraId="5053E71C" w14:textId="77777777" w:rsidR="007A2BAE" w:rsidRDefault="00000000">
      <w:pPr>
        <w:jc w:val="both"/>
      </w:pPr>
      <w:r>
        <w:t>…</w:t>
      </w:r>
      <w:r>
        <w:t>인간은</w:t>
      </w:r>
      <w:r>
        <w:t xml:space="preserve"> </w:t>
      </w:r>
      <w:r>
        <w:t>슬픔</w:t>
      </w:r>
      <w:r>
        <w:t xml:space="preserve">, </w:t>
      </w:r>
      <w:r>
        <w:t>걱정</w:t>
      </w:r>
      <w:r>
        <w:t xml:space="preserve">, </w:t>
      </w:r>
      <w:r>
        <w:t>혼란의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아담과</w:t>
      </w:r>
      <w:r>
        <w:t xml:space="preserve"> </w:t>
      </w:r>
      <w:r>
        <w:t>하와처럼</w:t>
      </w:r>
      <w:r>
        <w:t xml:space="preserve"> </w:t>
      </w:r>
      <w:r>
        <w:t>시험</w:t>
      </w:r>
      <w:r>
        <w:t xml:space="preserve"> </w:t>
      </w:r>
      <w:r>
        <w:t>가운데</w:t>
      </w:r>
      <w:r>
        <w:t xml:space="preserve"> </w:t>
      </w:r>
      <w:r>
        <w:t>자신을</w:t>
      </w:r>
      <w:r>
        <w:t xml:space="preserve"> </w:t>
      </w:r>
      <w:r>
        <w:t>입증하기</w:t>
      </w:r>
      <w:r>
        <w:t xml:space="preserve"> </w:t>
      </w:r>
      <w:r>
        <w:t>위하여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올바른</w:t>
      </w:r>
      <w:r>
        <w:t xml:space="preserve"> </w:t>
      </w:r>
      <w:r>
        <w:t>품성을</w:t>
      </w:r>
      <w:r>
        <w:t xml:space="preserve"> </w:t>
      </w:r>
      <w:r>
        <w:t>계발하면서</w:t>
      </w:r>
      <w:r>
        <w:t xml:space="preserve"> </w:t>
      </w:r>
      <w:r>
        <w:t>화목을</w:t>
      </w:r>
      <w:r>
        <w:t xml:space="preserve"> </w:t>
      </w:r>
      <w:r>
        <w:lastRenderedPageBreak/>
        <w:t>도모해야</w:t>
      </w:r>
      <w:r>
        <w:t xml:space="preserve"> </w:t>
      </w:r>
      <w:r>
        <w:t>합니다</w:t>
      </w:r>
      <w:r>
        <w:t xml:space="preserve">. </w:t>
      </w:r>
      <w:r>
        <w:t>우리에게는</w:t>
      </w:r>
      <w:r>
        <w:t xml:space="preserve"> </w:t>
      </w:r>
      <w:r>
        <w:t>반드시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>. …</w:t>
      </w:r>
      <w:r>
        <w:t>거기에는</w:t>
      </w:r>
      <w:r>
        <w:t xml:space="preserve"> </w:t>
      </w:r>
      <w:r>
        <w:t>우리에게</w:t>
      </w:r>
      <w:r>
        <w:t xml:space="preserve"> </w:t>
      </w:r>
      <w:r>
        <w:t>기쁨이</w:t>
      </w:r>
      <w:r>
        <w:t xml:space="preserve"> </w:t>
      </w:r>
      <w:r>
        <w:t>되는</w:t>
      </w:r>
      <w:r>
        <w:t xml:space="preserve"> </w:t>
      </w:r>
      <w:r>
        <w:t>일도</w:t>
      </w:r>
      <w:r>
        <w:t xml:space="preserve"> </w:t>
      </w:r>
      <w:r>
        <w:t>많습니다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통하여</w:t>
      </w:r>
      <w:r>
        <w:t xml:space="preserve"> </w:t>
      </w:r>
      <w:r>
        <w:t>하나님과</w:t>
      </w:r>
      <w:r>
        <w:t xml:space="preserve"> </w:t>
      </w:r>
      <w:r>
        <w:t>관계를</w:t>
      </w:r>
      <w:r>
        <w:t xml:space="preserve"> </w:t>
      </w:r>
      <w:r>
        <w:t>맺습니다</w:t>
      </w:r>
      <w:r>
        <w:t xml:space="preserve">. </w:t>
      </w:r>
      <w:r>
        <w:t>우리에게</w:t>
      </w:r>
      <w:r>
        <w:t xml:space="preserve"> </w:t>
      </w:r>
      <w:r>
        <w:t>계속</w:t>
      </w:r>
      <w:r>
        <w:t xml:space="preserve"> </w:t>
      </w:r>
      <w:r>
        <w:t>의무가</w:t>
      </w:r>
      <w:r>
        <w:t xml:space="preserve"> </w:t>
      </w:r>
      <w:r>
        <w:t>주어지는</w:t>
      </w:r>
      <w:r>
        <w:t xml:space="preserve"> </w:t>
      </w:r>
      <w:r>
        <w:t>것도</w:t>
      </w:r>
      <w:r>
        <w:t xml:space="preserve"> </w:t>
      </w:r>
      <w:r>
        <w:t>그분의</w:t>
      </w:r>
      <w:r>
        <w:t xml:space="preserve"> </w:t>
      </w:r>
      <w:r>
        <w:t>은혜입니다</w:t>
      </w:r>
      <w:r>
        <w:t xml:space="preserve">.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받을</w:t>
      </w:r>
      <w:r>
        <w:t xml:space="preserve"> </w:t>
      </w:r>
      <w:r>
        <w:t>가치가</w:t>
      </w:r>
      <w:r>
        <w:t xml:space="preserve"> </w:t>
      </w:r>
      <w:r>
        <w:t>없는</w:t>
      </w:r>
      <w:r>
        <w:t xml:space="preserve"> </w:t>
      </w:r>
      <w:r>
        <w:t>존재임을</w:t>
      </w:r>
      <w:r>
        <w:t xml:space="preserve"> </w:t>
      </w:r>
      <w:r>
        <w:t>느낀다면</w:t>
      </w:r>
      <w:r>
        <w:t xml:space="preserve">,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은혜에도</w:t>
      </w:r>
      <w:r>
        <w:t xml:space="preserve"> </w:t>
      </w:r>
      <w:r>
        <w:t>감사할</w:t>
      </w:r>
      <w:r>
        <w:t xml:space="preserve"> </w:t>
      </w:r>
      <w:r>
        <w:t>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3DD60267" w14:textId="77777777" w:rsidR="007A2BAE" w:rsidRDefault="00000000">
      <w:pPr>
        <w:jc w:val="both"/>
      </w:pPr>
      <w:r>
        <w:t>『교회증언</w:t>
      </w:r>
      <w:r>
        <w:t xml:space="preserve"> 5</w:t>
      </w:r>
      <w:r>
        <w:t>권』</w:t>
      </w:r>
      <w:r>
        <w:t xml:space="preserve"> 310-311</w:t>
      </w:r>
    </w:p>
    <w:p w14:paraId="5626EC1A" w14:textId="77777777" w:rsidR="007A2BAE" w:rsidRDefault="00000000">
      <w:r>
        <w:br w:type="page"/>
      </w:r>
    </w:p>
    <w:p w14:paraId="2E3C949D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3</w:t>
      </w:r>
      <w:r>
        <w:t>일</w:t>
      </w:r>
    </w:p>
    <w:p w14:paraId="651E057A" w14:textId="77777777" w:rsidR="007A2BAE" w:rsidRDefault="007A2BAE"/>
    <w:p w14:paraId="4BC50D3C" w14:textId="77777777" w:rsidR="007A2BAE" w:rsidRDefault="00000000">
      <w:pPr>
        <w:jc w:val="both"/>
      </w:pPr>
      <w:r>
        <w:t>인간의</w:t>
      </w:r>
      <w:r>
        <w:t xml:space="preserve"> </w:t>
      </w:r>
      <w:r>
        <w:t>자질을</w:t>
      </w:r>
      <w:r>
        <w:t xml:space="preserve"> </w:t>
      </w:r>
      <w:r>
        <w:t>가늠케</w:t>
      </w:r>
      <w:r>
        <w:t xml:space="preserve"> </w:t>
      </w:r>
      <w:r>
        <w:t>하는</w:t>
      </w:r>
      <w:r>
        <w:t xml:space="preserve"> </w:t>
      </w:r>
      <w:r>
        <w:t>품성</w:t>
      </w:r>
    </w:p>
    <w:p w14:paraId="6199908F" w14:textId="77777777" w:rsidR="007A2BAE" w:rsidRDefault="007A2BAE"/>
    <w:p w14:paraId="5B4BAF04" w14:textId="77777777" w:rsidR="007A2BAE" w:rsidRDefault="007A2BAE"/>
    <w:p w14:paraId="018609F8" w14:textId="77777777" w:rsidR="007A2BAE" w:rsidRDefault="00000000">
      <w:pPr>
        <w:jc w:val="both"/>
      </w:pPr>
      <w:r>
        <w:t>“</w:t>
      </w:r>
      <w:r>
        <w:t>진주와</w:t>
      </w:r>
      <w:r>
        <w:t xml:space="preserve"> </w:t>
      </w:r>
      <w:r>
        <w:t>벽옥으로도</w:t>
      </w:r>
      <w:r>
        <w:t xml:space="preserve"> </w:t>
      </w:r>
      <w:r>
        <w:t>비길</w:t>
      </w:r>
      <w:r>
        <w:t xml:space="preserve"> </w:t>
      </w:r>
      <w:r>
        <w:t>수</w:t>
      </w:r>
      <w:r>
        <w:t xml:space="preserve"> </w:t>
      </w:r>
      <w:r>
        <w:t>없나니</w:t>
      </w:r>
      <w:r>
        <w:t xml:space="preserve"> </w:t>
      </w:r>
      <w:r>
        <w:t>지혜의</w:t>
      </w:r>
      <w:r>
        <w:t xml:space="preserve"> </w:t>
      </w:r>
      <w:r>
        <w:t>값은</w:t>
      </w:r>
      <w:r>
        <w:t xml:space="preserve"> </w:t>
      </w:r>
      <w:r>
        <w:t>산호보다</w:t>
      </w:r>
      <w:r>
        <w:t xml:space="preserve"> </w:t>
      </w:r>
      <w:r>
        <w:t>귀하구나</w:t>
      </w:r>
      <w:r>
        <w:t>”(</w:t>
      </w:r>
      <w:r>
        <w:t>욥</w:t>
      </w:r>
      <w:r>
        <w:t xml:space="preserve"> 28:18)</w:t>
      </w:r>
    </w:p>
    <w:p w14:paraId="0E391696" w14:textId="77777777" w:rsidR="007A2BAE" w:rsidRDefault="007A2BAE"/>
    <w:p w14:paraId="3F242168" w14:textId="77777777" w:rsidR="007A2BAE" w:rsidRDefault="00000000">
      <w:pPr>
        <w:jc w:val="both"/>
      </w:pPr>
      <w:r>
        <w:t>우리가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가지고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자산은</w:t>
      </w:r>
      <w:r>
        <w:t xml:space="preserve"> </w:t>
      </w:r>
      <w:r>
        <w:t>하나님의</w:t>
      </w:r>
      <w:r>
        <w:t xml:space="preserve"> </w:t>
      </w:r>
      <w:r>
        <w:t>형상대로</w:t>
      </w:r>
      <w:r>
        <w:t xml:space="preserve"> </w:t>
      </w:r>
      <w:r>
        <w:t>이루어진</w:t>
      </w:r>
      <w:r>
        <w:t xml:space="preserve"> </w:t>
      </w:r>
      <w:r>
        <w:t>품성입니다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그리스도의</w:t>
      </w:r>
      <w:r>
        <w:t xml:space="preserve"> </w:t>
      </w:r>
      <w:r>
        <w:t>훈계를</w:t>
      </w:r>
      <w:r>
        <w:t xml:space="preserve"> </w:t>
      </w:r>
      <w:r>
        <w:t>따르는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신령한</w:t>
      </w:r>
      <w:r>
        <w:t xml:space="preserve"> </w:t>
      </w:r>
      <w:r>
        <w:t>학식을</w:t>
      </w:r>
      <w:r>
        <w:t xml:space="preserve"> </w:t>
      </w:r>
      <w:r>
        <w:t>하늘</w:t>
      </w:r>
      <w:r>
        <w:t xml:space="preserve"> </w:t>
      </w:r>
      <w:r>
        <w:t>집으로</w:t>
      </w:r>
      <w:r>
        <w:t xml:space="preserve"> </w:t>
      </w:r>
      <w:r>
        <w:t>가지고</w:t>
      </w:r>
      <w:r>
        <w:t xml:space="preserve"> </w:t>
      </w:r>
      <w:r>
        <w:t>가게</w:t>
      </w:r>
      <w:r>
        <w:t xml:space="preserve"> </w:t>
      </w:r>
      <w:r>
        <w:t>됩니다</w:t>
      </w:r>
      <w:r>
        <w:t xml:space="preserve">. </w:t>
      </w:r>
      <w:r>
        <w:t>그리고</w:t>
      </w:r>
      <w:r>
        <w:t xml:space="preserve"> </w:t>
      </w:r>
      <w:r>
        <w:t>하늘에서</w:t>
      </w:r>
      <w:r>
        <w:t xml:space="preserve"> </w:t>
      </w:r>
      <w:r>
        <w:t>우리는</w:t>
      </w:r>
      <w:r>
        <w:t xml:space="preserve"> </w:t>
      </w:r>
      <w:r>
        <w:t>계속</w:t>
      </w:r>
      <w:r>
        <w:t xml:space="preserve"> </w:t>
      </w:r>
      <w:r>
        <w:t>성장합니다</w:t>
      </w:r>
      <w:r>
        <w:t>.</w:t>
      </w:r>
    </w:p>
    <w:p w14:paraId="68225880" w14:textId="77777777" w:rsidR="007A2BAE" w:rsidRDefault="00000000">
      <w:pPr>
        <w:jc w:val="both"/>
      </w:pPr>
      <w:r>
        <w:t>…</w:t>
      </w:r>
      <w:r>
        <w:t>지적</w:t>
      </w:r>
      <w:r>
        <w:t xml:space="preserve"> </w:t>
      </w:r>
      <w:r>
        <w:t>능력과</w:t>
      </w:r>
      <w:r>
        <w:t xml:space="preserve"> </w:t>
      </w:r>
      <w:r>
        <w:t>특별한</w:t>
      </w:r>
      <w:r>
        <w:t xml:space="preserve"> </w:t>
      </w:r>
      <w:r>
        <w:t>재능은</w:t>
      </w:r>
      <w:r>
        <w:t xml:space="preserve"> </w:t>
      </w:r>
      <w:r>
        <w:t>품성이</w:t>
      </w:r>
      <w:r>
        <w:t xml:space="preserve"> </w:t>
      </w:r>
      <w:r>
        <w:t>아닙니다</w:t>
      </w:r>
      <w:r>
        <w:t xml:space="preserve">. </w:t>
      </w:r>
      <w:r>
        <w:t>선한</w:t>
      </w:r>
      <w:r>
        <w:t xml:space="preserve"> </w:t>
      </w:r>
      <w:r>
        <w:t>품성과</w:t>
      </w:r>
      <w:r>
        <w:t xml:space="preserve"> </w:t>
      </w:r>
      <w:r>
        <w:t>정반대의</w:t>
      </w:r>
      <w:r>
        <w:t xml:space="preserve"> </w:t>
      </w:r>
      <w:r>
        <w:t>성질을</w:t>
      </w:r>
      <w:r>
        <w:t xml:space="preserve"> </w:t>
      </w:r>
      <w:r>
        <w:t>지닌</w:t>
      </w:r>
      <w:r>
        <w:t xml:space="preserve"> </w:t>
      </w:r>
      <w:r>
        <w:t>사람도</w:t>
      </w:r>
      <w:r>
        <w:t xml:space="preserve"> </w:t>
      </w:r>
      <w:r>
        <w:t>그런</w:t>
      </w:r>
      <w:r>
        <w:t xml:space="preserve"> </w:t>
      </w:r>
      <w:r>
        <w:t>재능을</w:t>
      </w:r>
      <w:r>
        <w:t xml:space="preserve"> </w:t>
      </w:r>
      <w:r>
        <w:t>지닌</w:t>
      </w:r>
      <w:r>
        <w:t xml:space="preserve"> </w:t>
      </w:r>
      <w:r>
        <w:t>경우가</w:t>
      </w:r>
      <w:r>
        <w:t xml:space="preserve"> </w:t>
      </w:r>
      <w:r>
        <w:t>있습니다</w:t>
      </w:r>
      <w:r>
        <w:t xml:space="preserve">. </w:t>
      </w:r>
      <w:r>
        <w:t>평판</w:t>
      </w:r>
      <w:r>
        <w:t xml:space="preserve"> </w:t>
      </w:r>
      <w:r>
        <w:t>역시</w:t>
      </w:r>
      <w:r>
        <w:t xml:space="preserve"> </w:t>
      </w:r>
      <w:r>
        <w:t>품성이</w:t>
      </w:r>
      <w:r>
        <w:t xml:space="preserve"> </w:t>
      </w:r>
      <w:r>
        <w:t>아닙니다</w:t>
      </w:r>
      <w:r>
        <w:t xml:space="preserve">. </w:t>
      </w:r>
      <w:r>
        <w:t>참된</w:t>
      </w:r>
      <w:r>
        <w:t xml:space="preserve"> </w:t>
      </w:r>
      <w:r>
        <w:t>품성이란</w:t>
      </w:r>
      <w:r>
        <w:t xml:space="preserve"> </w:t>
      </w:r>
      <w:r>
        <w:t>행위에서</w:t>
      </w:r>
      <w:r>
        <w:t xml:space="preserve"> </w:t>
      </w:r>
      <w:r>
        <w:t>드러나는</w:t>
      </w:r>
      <w:r>
        <w:t xml:space="preserve"> </w:t>
      </w:r>
      <w:r>
        <w:t>인간의</w:t>
      </w:r>
      <w:r>
        <w:t xml:space="preserve"> </w:t>
      </w:r>
      <w:r>
        <w:t>자질입니다</w:t>
      </w:r>
      <w:r>
        <w:t>.</w:t>
      </w:r>
    </w:p>
    <w:p w14:paraId="08AA1433" w14:textId="77777777" w:rsidR="007A2BAE" w:rsidRDefault="00000000">
      <w:pPr>
        <w:jc w:val="both"/>
      </w:pPr>
      <w:r>
        <w:t>선한</w:t>
      </w:r>
      <w:r>
        <w:t xml:space="preserve"> </w:t>
      </w:r>
      <w:r>
        <w:t>품성은</w:t>
      </w:r>
      <w:r>
        <w:t xml:space="preserve"> </w:t>
      </w:r>
      <w:r>
        <w:t>금은보다</w:t>
      </w:r>
      <w:r>
        <w:t xml:space="preserve"> </w:t>
      </w:r>
      <w:r>
        <w:t>고귀합니다</w:t>
      </w:r>
      <w:r>
        <w:t xml:space="preserve">. </w:t>
      </w:r>
      <w:r>
        <w:t>그런</w:t>
      </w:r>
      <w:r>
        <w:t xml:space="preserve"> </w:t>
      </w:r>
      <w:r>
        <w:t>품성은</w:t>
      </w:r>
      <w:r>
        <w:t xml:space="preserve"> </w:t>
      </w:r>
      <w:r>
        <w:t>공포나</w:t>
      </w:r>
      <w:r>
        <w:t xml:space="preserve"> </w:t>
      </w:r>
      <w:r>
        <w:t>실패에</w:t>
      </w:r>
      <w:r>
        <w:t xml:space="preserve"> </w:t>
      </w:r>
      <w:r>
        <w:t>흔들리지</w:t>
      </w:r>
      <w:r>
        <w:t xml:space="preserve"> </w:t>
      </w:r>
      <w:r>
        <w:t>않습니다</w:t>
      </w:r>
      <w:r>
        <w:t xml:space="preserve">. </w:t>
      </w:r>
      <w:r>
        <w:t>세상의</w:t>
      </w:r>
      <w:r>
        <w:t xml:space="preserve"> </w:t>
      </w:r>
      <w:r>
        <w:t>재물이</w:t>
      </w:r>
      <w:r>
        <w:t xml:space="preserve"> </w:t>
      </w:r>
      <w:r>
        <w:t>쓸려</w:t>
      </w:r>
      <w:r>
        <w:t xml:space="preserve"> </w:t>
      </w:r>
      <w:r>
        <w:t>나가는</w:t>
      </w:r>
      <w:r>
        <w:t xml:space="preserve"> </w:t>
      </w:r>
      <w:r>
        <w:t>날에</w:t>
      </w:r>
      <w:r>
        <w:t xml:space="preserve"> </w:t>
      </w:r>
      <w:r>
        <w:t>그</w:t>
      </w:r>
      <w:r>
        <w:t xml:space="preserve"> </w:t>
      </w:r>
      <w:r>
        <w:t>품성은</w:t>
      </w:r>
      <w:r>
        <w:t xml:space="preserve"> </w:t>
      </w:r>
      <w:r>
        <w:t>풍성한</w:t>
      </w:r>
      <w:r>
        <w:t xml:space="preserve"> </w:t>
      </w:r>
      <w:r>
        <w:t>보상을</w:t>
      </w:r>
      <w:r>
        <w:t xml:space="preserve"> </w:t>
      </w:r>
      <w:r>
        <w:t>가져다줄</w:t>
      </w:r>
      <w:r>
        <w:t xml:space="preserve"> </w:t>
      </w:r>
      <w:r>
        <w:t>것입니다</w:t>
      </w:r>
      <w:r>
        <w:t xml:space="preserve">. </w:t>
      </w:r>
      <w:r>
        <w:t>고결함과</w:t>
      </w:r>
      <w:r>
        <w:t xml:space="preserve"> </w:t>
      </w:r>
      <w:r>
        <w:t>확고함과</w:t>
      </w:r>
      <w:r>
        <w:t xml:space="preserve"> </w:t>
      </w:r>
      <w:r>
        <w:t>인내를</w:t>
      </w:r>
      <w:r>
        <w:t xml:space="preserve"> </w:t>
      </w:r>
      <w:r>
        <w:t>계발하기</w:t>
      </w:r>
      <w:r>
        <w:t xml:space="preserve"> </w:t>
      </w:r>
      <w:r>
        <w:t>위해</w:t>
      </w:r>
      <w:r>
        <w:t xml:space="preserve"> </w:t>
      </w:r>
      <w:r>
        <w:t>모두가</w:t>
      </w:r>
      <w:r>
        <w:t xml:space="preserve"> </w:t>
      </w:r>
      <w:r>
        <w:t>힘써야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특성을</w:t>
      </w:r>
      <w:r>
        <w:t xml:space="preserve"> </w:t>
      </w:r>
      <w:r>
        <w:t>지닌</w:t>
      </w:r>
      <w:r>
        <w:t xml:space="preserve"> </w:t>
      </w:r>
      <w:r>
        <w:t>사람은</w:t>
      </w:r>
      <w:r>
        <w:t xml:space="preserve"> </w:t>
      </w:r>
      <w:r>
        <w:t>흔들리지</w:t>
      </w:r>
      <w:r>
        <w:t xml:space="preserve"> </w:t>
      </w:r>
      <w:r>
        <w:t>않는</w:t>
      </w:r>
      <w:r>
        <w:t xml:space="preserve"> </w:t>
      </w:r>
      <w:r>
        <w:t>능력을</w:t>
      </w:r>
      <w:r>
        <w:t xml:space="preserve"> </w:t>
      </w:r>
      <w:r>
        <w:t>얻기</w:t>
      </w:r>
      <w:r>
        <w:t xml:space="preserve"> </w:t>
      </w:r>
      <w:r>
        <w:t>때문입니다</w:t>
      </w:r>
      <w:r>
        <w:t xml:space="preserve">. </w:t>
      </w:r>
      <w:r>
        <w:t>곧</w:t>
      </w:r>
      <w:r>
        <w:t xml:space="preserve"> </w:t>
      </w:r>
      <w:r>
        <w:t>선을</w:t>
      </w:r>
      <w:r>
        <w:t xml:space="preserve"> </w:t>
      </w:r>
      <w:r>
        <w:t>행하는</w:t>
      </w:r>
      <w:r>
        <w:t xml:space="preserve"> </w:t>
      </w:r>
      <w:r>
        <w:t>데</w:t>
      </w:r>
      <w:r>
        <w:t xml:space="preserve"> </w:t>
      </w:r>
      <w:r>
        <w:t>강하고</w:t>
      </w:r>
      <w:r>
        <w:t xml:space="preserve"> </w:t>
      </w:r>
      <w:r>
        <w:t>악을</w:t>
      </w:r>
      <w:r>
        <w:t xml:space="preserve"> </w:t>
      </w:r>
      <w:r>
        <w:t>물리치는</w:t>
      </w:r>
      <w:r>
        <w:t xml:space="preserve"> </w:t>
      </w:r>
      <w:r>
        <w:t>데</w:t>
      </w:r>
      <w:r>
        <w:t xml:space="preserve"> </w:t>
      </w:r>
      <w:r>
        <w:t>강하며</w:t>
      </w:r>
      <w:r>
        <w:t xml:space="preserve"> </w:t>
      </w:r>
      <w:r>
        <w:t>역경을</w:t>
      </w:r>
      <w:r>
        <w:t xml:space="preserve"> </w:t>
      </w:r>
      <w:r>
        <w:t>견디는</w:t>
      </w:r>
      <w:r>
        <w:t xml:space="preserve"> </w:t>
      </w:r>
      <w:r>
        <w:t>데</w:t>
      </w:r>
      <w:r>
        <w:t xml:space="preserve"> </w:t>
      </w:r>
      <w:r>
        <w:t>강한</w:t>
      </w:r>
      <w:r>
        <w:t xml:space="preserve"> </w:t>
      </w:r>
      <w:r>
        <w:t>능력입니다</w:t>
      </w:r>
      <w:r>
        <w:t>.</w:t>
      </w:r>
    </w:p>
    <w:p w14:paraId="7FD59901" w14:textId="77777777" w:rsidR="007A2BAE" w:rsidRDefault="00000000">
      <w:pPr>
        <w:jc w:val="both"/>
      </w:pPr>
      <w:r>
        <w:t>품성의</w:t>
      </w:r>
      <w:r>
        <w:t xml:space="preserve"> </w:t>
      </w:r>
      <w:r>
        <w:t>힘을</w:t>
      </w:r>
      <w:r>
        <w:t xml:space="preserve"> </w:t>
      </w:r>
      <w:r>
        <w:t>구성하는</w:t>
      </w:r>
      <w:r>
        <w:t xml:space="preserve"> </w:t>
      </w:r>
      <w:r>
        <w:t>것은</w:t>
      </w:r>
      <w:r>
        <w:t xml:space="preserve"> </w:t>
      </w:r>
      <w:r>
        <w:t>두</w:t>
      </w:r>
      <w:r>
        <w:t xml:space="preserve"> </w:t>
      </w:r>
      <w:r>
        <w:t>가지입니다</w:t>
      </w:r>
      <w:r>
        <w:t xml:space="preserve">. </w:t>
      </w:r>
      <w:r>
        <w:t>바로</w:t>
      </w:r>
      <w:r>
        <w:t xml:space="preserve"> </w:t>
      </w:r>
      <w:r>
        <w:t>의지력과</w:t>
      </w:r>
      <w:r>
        <w:t xml:space="preserve"> </w:t>
      </w:r>
      <w:r>
        <w:t>자제력입니다</w:t>
      </w:r>
      <w:r>
        <w:t xml:space="preserve">. </w:t>
      </w:r>
      <w:r>
        <w:t>강렬하고</w:t>
      </w:r>
      <w:r>
        <w:t xml:space="preserve"> </w:t>
      </w:r>
      <w:r>
        <w:t>억제되지</w:t>
      </w:r>
      <w:r>
        <w:t xml:space="preserve"> </w:t>
      </w:r>
      <w:r>
        <w:t>않는</w:t>
      </w:r>
      <w:r>
        <w:t xml:space="preserve"> </w:t>
      </w:r>
      <w:r>
        <w:t>열정을</w:t>
      </w:r>
      <w:r>
        <w:t xml:space="preserve"> </w:t>
      </w:r>
      <w:r>
        <w:t>품성의</w:t>
      </w:r>
      <w:r>
        <w:t xml:space="preserve"> </w:t>
      </w:r>
      <w:r>
        <w:t>힘이라고</w:t>
      </w:r>
      <w:r>
        <w:t xml:space="preserve"> </w:t>
      </w:r>
      <w:r>
        <w:t>오해하는</w:t>
      </w:r>
      <w:r>
        <w:t xml:space="preserve"> </w:t>
      </w:r>
      <w:r>
        <w:t>젊은이가</w:t>
      </w:r>
      <w:r>
        <w:t xml:space="preserve"> </w:t>
      </w:r>
      <w:r>
        <w:t>많습니다</w:t>
      </w:r>
      <w:r>
        <w:t xml:space="preserve">. </w:t>
      </w:r>
      <w:r>
        <w:t>사실</w:t>
      </w:r>
      <w:r>
        <w:t xml:space="preserve"> </w:t>
      </w:r>
      <w:r>
        <w:t>격정의</w:t>
      </w:r>
      <w:r>
        <w:t xml:space="preserve"> </w:t>
      </w:r>
      <w:r>
        <w:t>지배를</w:t>
      </w:r>
      <w:r>
        <w:t xml:space="preserve">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약한</w:t>
      </w:r>
      <w:r>
        <w:t xml:space="preserve"> </w:t>
      </w:r>
      <w:r>
        <w:t>사람입니다</w:t>
      </w:r>
      <w:r>
        <w:t xml:space="preserve">. </w:t>
      </w:r>
      <w:r>
        <w:t>진정한</w:t>
      </w:r>
      <w:r>
        <w:t xml:space="preserve"> </w:t>
      </w:r>
      <w:r>
        <w:t>위대함과</w:t>
      </w:r>
      <w:r>
        <w:t xml:space="preserve"> </w:t>
      </w:r>
      <w:r>
        <w:t>고결함은</w:t>
      </w:r>
      <w:r>
        <w:t xml:space="preserve"> </w:t>
      </w:r>
      <w:r>
        <w:t>주체할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감정이</w:t>
      </w:r>
      <w:r>
        <w:t xml:space="preserve"> </w:t>
      </w:r>
      <w:r>
        <w:t>아니라</w:t>
      </w:r>
      <w:r>
        <w:t xml:space="preserve"> </w:t>
      </w:r>
      <w:r>
        <w:t>오히려</w:t>
      </w:r>
      <w:r>
        <w:t xml:space="preserve"> </w:t>
      </w:r>
      <w:r>
        <w:t>그</w:t>
      </w:r>
      <w:r>
        <w:t xml:space="preserve"> </w:t>
      </w:r>
      <w:r>
        <w:t>감정을</w:t>
      </w:r>
      <w:r>
        <w:t xml:space="preserve"> </w:t>
      </w:r>
      <w:r>
        <w:t>제압할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능력에서</w:t>
      </w:r>
      <w:r>
        <w:t xml:space="preserve"> </w:t>
      </w:r>
      <w:r>
        <w:t>오는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강한</w:t>
      </w:r>
      <w:r>
        <w:t xml:space="preserve"> </w:t>
      </w:r>
      <w:r>
        <w:t>사람이란</w:t>
      </w:r>
      <w:r>
        <w:t xml:space="preserve"> </w:t>
      </w:r>
      <w:r>
        <w:t>악에</w:t>
      </w:r>
      <w:r>
        <w:t xml:space="preserve"> </w:t>
      </w:r>
      <w:r>
        <w:t>대해서</w:t>
      </w:r>
      <w:r>
        <w:t xml:space="preserve"> </w:t>
      </w:r>
      <w:r>
        <w:t>예민하게</w:t>
      </w:r>
      <w:r>
        <w:t xml:space="preserve"> </w:t>
      </w:r>
      <w:r>
        <w:t>반응하고</w:t>
      </w:r>
      <w:r>
        <w:t xml:space="preserve"> </w:t>
      </w:r>
      <w:r>
        <w:t>격정을</w:t>
      </w:r>
      <w:r>
        <w:t xml:space="preserve"> </w:t>
      </w:r>
      <w:r>
        <w:t>억제하며</w:t>
      </w:r>
      <w:r>
        <w:t xml:space="preserve"> </w:t>
      </w:r>
      <w:r>
        <w:t>원수를</w:t>
      </w:r>
      <w:r>
        <w:t xml:space="preserve"> </w:t>
      </w:r>
      <w:r>
        <w:t>용서하는</w:t>
      </w:r>
      <w:r>
        <w:t xml:space="preserve"> </w:t>
      </w:r>
      <w:r>
        <w:t>사람입니다</w:t>
      </w:r>
      <w:r>
        <w:t>.</w:t>
      </w:r>
    </w:p>
    <w:p w14:paraId="405BA935" w14:textId="77777777" w:rsidR="007A2BAE" w:rsidRDefault="00000000">
      <w:pPr>
        <w:jc w:val="both"/>
      </w:pPr>
      <w:r>
        <w:t>청년들이</w:t>
      </w:r>
      <w:r>
        <w:t xml:space="preserve"> </w:t>
      </w:r>
      <w:r>
        <w:t>세상에</w:t>
      </w:r>
      <w:r>
        <w:t xml:space="preserve"> </w:t>
      </w:r>
      <w:r>
        <w:t>유행하는</w:t>
      </w:r>
      <w:r>
        <w:t xml:space="preserve"> </w:t>
      </w:r>
      <w:r>
        <w:t>옷차림이나</w:t>
      </w:r>
      <w:r>
        <w:t xml:space="preserve"> </w:t>
      </w:r>
      <w:r>
        <w:t>행동</w:t>
      </w:r>
      <w:r>
        <w:t xml:space="preserve"> </w:t>
      </w:r>
      <w:r>
        <w:t>방식에</w:t>
      </w:r>
      <w:r>
        <w:t xml:space="preserve"> </w:t>
      </w:r>
      <w:r>
        <w:t>신경</w:t>
      </w:r>
      <w:r>
        <w:t xml:space="preserve"> </w:t>
      </w:r>
      <w:r>
        <w:t>쓰는</w:t>
      </w:r>
      <w:r>
        <w:t xml:space="preserve"> </w:t>
      </w:r>
      <w:r>
        <w:t>만큼만</w:t>
      </w:r>
      <w:r>
        <w:t xml:space="preserve"> </w:t>
      </w:r>
      <w:r>
        <w:t>아름답고</w:t>
      </w:r>
      <w:r>
        <w:t xml:space="preserve"> </w:t>
      </w:r>
      <w:r>
        <w:t>상냥한</w:t>
      </w:r>
      <w:r>
        <w:t xml:space="preserve"> </w:t>
      </w:r>
      <w:r>
        <w:t>품성을</w:t>
      </w:r>
      <w:r>
        <w:t xml:space="preserve"> </w:t>
      </w:r>
      <w:r>
        <w:t>얻는</w:t>
      </w:r>
      <w:r>
        <w:t xml:space="preserve"> </w:t>
      </w:r>
      <w:r>
        <w:t>데</w:t>
      </w:r>
      <w:r>
        <w:t xml:space="preserve"> </w:t>
      </w:r>
      <w:r>
        <w:t>열심을</w:t>
      </w:r>
      <w:r>
        <w:t xml:space="preserve"> </w:t>
      </w:r>
      <w:r>
        <w:t>낸다면</w:t>
      </w:r>
      <w:r>
        <w:t xml:space="preserve">, </w:t>
      </w:r>
      <w:r>
        <w:t>이</w:t>
      </w:r>
      <w:r>
        <w:t xml:space="preserve"> </w:t>
      </w:r>
      <w:r>
        <w:t>사회에</w:t>
      </w:r>
      <w:r>
        <w:t xml:space="preserve"> </w:t>
      </w:r>
      <w:r>
        <w:t>고상한</w:t>
      </w:r>
      <w:r>
        <w:t xml:space="preserve"> </w:t>
      </w:r>
      <w:r>
        <w:t>감화를</w:t>
      </w:r>
      <w:r>
        <w:t xml:space="preserve"> </w:t>
      </w:r>
      <w:r>
        <w:t>끼치는</w:t>
      </w:r>
      <w:r>
        <w:t xml:space="preserve"> </w:t>
      </w:r>
      <w:r>
        <w:t>사람이</w:t>
      </w:r>
      <w:r>
        <w:t xml:space="preserve"> </w:t>
      </w:r>
      <w:r>
        <w:t>한</w:t>
      </w:r>
      <w:r>
        <w:t xml:space="preserve"> </w:t>
      </w:r>
      <w:r>
        <w:t>명</w:t>
      </w:r>
      <w:r>
        <w:t xml:space="preserve"> </w:t>
      </w:r>
      <w:r>
        <w:t>존재하는</w:t>
      </w:r>
      <w:r>
        <w:t xml:space="preserve"> </w:t>
      </w:r>
      <w:r>
        <w:t>곳에</w:t>
      </w:r>
      <w:r>
        <w:t xml:space="preserve"> 100</w:t>
      </w:r>
      <w:r>
        <w:t>명이</w:t>
      </w:r>
      <w:r>
        <w:t xml:space="preserve"> </w:t>
      </w:r>
      <w:r>
        <w:t>준비되어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17773B2F" w14:textId="77777777" w:rsidR="007A2BAE" w:rsidRDefault="00000000">
      <w:pPr>
        <w:jc w:val="both"/>
      </w:pPr>
      <w:r>
        <w:lastRenderedPageBreak/>
        <w:t>『새</w:t>
      </w:r>
      <w:r>
        <w:t xml:space="preserve"> </w:t>
      </w:r>
      <w:r>
        <w:t>자녀</w:t>
      </w:r>
      <w:r>
        <w:t xml:space="preserve"> </w:t>
      </w:r>
      <w:r>
        <w:t>지도법』</w:t>
      </w:r>
      <w:r>
        <w:t xml:space="preserve"> 161-162</w:t>
      </w:r>
    </w:p>
    <w:p w14:paraId="54264740" w14:textId="77777777" w:rsidR="007A2BAE" w:rsidRDefault="00000000">
      <w:r>
        <w:br w:type="page"/>
      </w:r>
    </w:p>
    <w:p w14:paraId="5B883F89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4</w:t>
      </w:r>
      <w:r>
        <w:t>일</w:t>
      </w:r>
    </w:p>
    <w:p w14:paraId="14FA4A15" w14:textId="77777777" w:rsidR="007A2BAE" w:rsidRDefault="007A2BAE"/>
    <w:p w14:paraId="60F8BCE7" w14:textId="77777777" w:rsidR="007A2BAE" w:rsidRDefault="00000000">
      <w:pPr>
        <w:jc w:val="both"/>
      </w:pPr>
      <w:r>
        <w:t>우리의</w:t>
      </w:r>
      <w:r>
        <w:t xml:space="preserve"> </w:t>
      </w:r>
      <w:r>
        <w:t>도움이시며</w:t>
      </w:r>
      <w:r>
        <w:t xml:space="preserve"> </w:t>
      </w:r>
      <w:r>
        <w:t>구속자이신</w:t>
      </w:r>
      <w:r>
        <w:t xml:space="preserve"> </w:t>
      </w:r>
      <w:r>
        <w:t>그리스도</w:t>
      </w:r>
    </w:p>
    <w:p w14:paraId="4173C960" w14:textId="77777777" w:rsidR="007A2BAE" w:rsidRDefault="007A2BAE"/>
    <w:p w14:paraId="12015174" w14:textId="77777777" w:rsidR="007A2BAE" w:rsidRDefault="007A2BAE"/>
    <w:p w14:paraId="579E7FFE" w14:textId="77777777" w:rsidR="007A2BAE" w:rsidRDefault="00000000">
      <w:pPr>
        <w:jc w:val="both"/>
      </w:pPr>
      <w:r>
        <w:t>“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순종하지</w:t>
      </w:r>
      <w:r>
        <w:t xml:space="preserve"> </w:t>
      </w:r>
      <w:r>
        <w:t>아니함으로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죄인</w:t>
      </w:r>
      <w:r>
        <w:t xml:space="preserve"> </w:t>
      </w:r>
      <w:r>
        <w:t>된</w:t>
      </w:r>
      <w:r>
        <w:t xml:space="preserve"> </w:t>
      </w:r>
      <w:r>
        <w:t>것같이</w:t>
      </w:r>
      <w:r>
        <w:t xml:space="preserve">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순종하심으로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의인이</w:t>
      </w:r>
      <w:r>
        <w:t xml:space="preserve"> </w:t>
      </w:r>
      <w:r>
        <w:t>되리라</w:t>
      </w:r>
      <w:r>
        <w:t>”(</w:t>
      </w:r>
      <w:r>
        <w:t>롬</w:t>
      </w:r>
      <w:r>
        <w:t xml:space="preserve"> 5:19)</w:t>
      </w:r>
    </w:p>
    <w:p w14:paraId="76A11D98" w14:textId="77777777" w:rsidR="007A2BAE" w:rsidRDefault="007A2BAE"/>
    <w:p w14:paraId="1DF946C2" w14:textId="77777777" w:rsidR="007A2BAE" w:rsidRDefault="00000000">
      <w:pPr>
        <w:jc w:val="both"/>
      </w:pPr>
      <w:r>
        <w:t>타락한</w:t>
      </w:r>
      <w:r>
        <w:t xml:space="preserve"> </w:t>
      </w:r>
      <w:r>
        <w:t>인간은</w:t>
      </w:r>
      <w:r>
        <w:t xml:space="preserve"> </w:t>
      </w:r>
      <w:r>
        <w:t>자신의</w:t>
      </w:r>
      <w:r>
        <w:t xml:space="preserve"> </w:t>
      </w:r>
      <w:r>
        <w:t>능력으로써는</w:t>
      </w:r>
      <w:r>
        <w:t xml:space="preserve"> </w:t>
      </w:r>
      <w:r>
        <w:t>사탄을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t>그리스도께서</w:t>
      </w:r>
      <w:r>
        <w:t xml:space="preserve"> </w:t>
      </w:r>
      <w:r>
        <w:t>인간을</w:t>
      </w:r>
      <w:r>
        <w:t xml:space="preserve"> </w:t>
      </w:r>
      <w:r>
        <w:t>도우시기</w:t>
      </w:r>
      <w:r>
        <w:t xml:space="preserve"> </w:t>
      </w:r>
      <w:r>
        <w:t>위해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오셨습니다</w:t>
      </w:r>
      <w:r>
        <w:t xml:space="preserve">. </w:t>
      </w:r>
      <w:r>
        <w:t>그분은</w:t>
      </w:r>
      <w:r>
        <w:t xml:space="preserve"> </w:t>
      </w:r>
      <w:r>
        <w:t>인성과</w:t>
      </w:r>
      <w:r>
        <w:t xml:space="preserve"> </w:t>
      </w:r>
      <w:r>
        <w:t>신성의</w:t>
      </w:r>
      <w:r>
        <w:t xml:space="preserve"> </w:t>
      </w:r>
      <w:r>
        <w:t>능력이</w:t>
      </w:r>
      <w:r>
        <w:t xml:space="preserve"> </w:t>
      </w:r>
      <w:r>
        <w:t>결합되어</w:t>
      </w:r>
      <w:r>
        <w:t xml:space="preserve"> </w:t>
      </w:r>
      <w:r>
        <w:t>있습니다</w:t>
      </w:r>
      <w:r>
        <w:t xml:space="preserve">. </w:t>
      </w:r>
      <w:r>
        <w:t>훨씬</w:t>
      </w:r>
      <w:r>
        <w:t xml:space="preserve"> </w:t>
      </w:r>
      <w:r>
        <w:t>유리한</w:t>
      </w:r>
      <w:r>
        <w:t xml:space="preserve"> </w:t>
      </w:r>
      <w:r>
        <w:t>위치에</w:t>
      </w:r>
      <w:r>
        <w:t xml:space="preserve"> </w:t>
      </w:r>
      <w:r>
        <w:t>있던</w:t>
      </w:r>
      <w:r>
        <w:t xml:space="preserve"> </w:t>
      </w:r>
      <w:r>
        <w:t>에덴동산의</w:t>
      </w:r>
      <w:r>
        <w:t xml:space="preserve"> </w:t>
      </w:r>
      <w:r>
        <w:t>아담이</w:t>
      </w:r>
      <w:r>
        <w:t xml:space="preserve"> </w:t>
      </w:r>
      <w:r>
        <w:t>사탄의</w:t>
      </w:r>
      <w:r>
        <w:t xml:space="preserve"> </w:t>
      </w:r>
      <w:r>
        <w:t>유혹을</w:t>
      </w:r>
      <w:r>
        <w:t xml:space="preserve"> </w:t>
      </w:r>
      <w:r>
        <w:t>물리치고</w:t>
      </w:r>
      <w:r>
        <w:t xml:space="preserve"> </w:t>
      </w:r>
      <w:r>
        <w:t>승리할</w:t>
      </w:r>
      <w:r>
        <w:t xml:space="preserve"> </w:t>
      </w:r>
      <w:r>
        <w:t>수도</w:t>
      </w:r>
      <w:r>
        <w:t xml:space="preserve"> </w:t>
      </w:r>
      <w:r>
        <w:t>있었음을</w:t>
      </w:r>
      <w:r>
        <w:t xml:space="preserve"> </w:t>
      </w:r>
      <w:r>
        <w:t>그리스도께서는</w:t>
      </w:r>
      <w:r>
        <w:t xml:space="preserve"> </w:t>
      </w:r>
      <w:r>
        <w:t>아셨습니다</w:t>
      </w:r>
      <w:r>
        <w:t xml:space="preserve">. </w:t>
      </w:r>
      <w:r>
        <w:t>또</w:t>
      </w:r>
      <w:r>
        <w:t xml:space="preserve"> </w:t>
      </w:r>
      <w:r>
        <w:t>에덴에서</w:t>
      </w:r>
      <w:r>
        <w:t xml:space="preserve"> </w:t>
      </w:r>
      <w:r>
        <w:t>쫓겨난</w:t>
      </w:r>
      <w:r>
        <w:t xml:space="preserve"> </w:t>
      </w:r>
      <w:r>
        <w:t>타락한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빛과</w:t>
      </w:r>
      <w:r>
        <w:t xml:space="preserve"> </w:t>
      </w:r>
      <w:r>
        <w:t>사랑에서</w:t>
      </w:r>
      <w:r>
        <w:t xml:space="preserve"> </w:t>
      </w:r>
      <w:r>
        <w:t>분리되어</w:t>
      </w:r>
      <w:r>
        <w:t xml:space="preserve"> </w:t>
      </w:r>
      <w:r>
        <w:t>스스로는</w:t>
      </w:r>
      <w:r>
        <w:t xml:space="preserve"> </w:t>
      </w:r>
      <w:r>
        <w:t>사탄의</w:t>
      </w:r>
      <w:r>
        <w:t xml:space="preserve"> </w:t>
      </w:r>
      <w:r>
        <w:t>유혹에</w:t>
      </w:r>
      <w:r>
        <w:t xml:space="preserve"> </w:t>
      </w:r>
      <w:r>
        <w:t>저항할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것도</w:t>
      </w:r>
      <w:r>
        <w:t xml:space="preserve"> </w:t>
      </w:r>
      <w:r>
        <w:t>그분은</w:t>
      </w:r>
      <w:r>
        <w:t xml:space="preserve"> </w:t>
      </w:r>
      <w:r>
        <w:t>알고</w:t>
      </w:r>
      <w:r>
        <w:t xml:space="preserve"> </w:t>
      </w:r>
      <w:r>
        <w:t>계셨습니다</w:t>
      </w:r>
      <w:r>
        <w:t>.</w:t>
      </w:r>
    </w:p>
    <w:p w14:paraId="7F1C41BC" w14:textId="77777777" w:rsidR="007A2BAE" w:rsidRDefault="00000000">
      <w:pPr>
        <w:jc w:val="both"/>
      </w:pPr>
      <w:r>
        <w:t>인간에게</w:t>
      </w:r>
      <w:r>
        <w:t xml:space="preserve"> </w:t>
      </w:r>
      <w:r>
        <w:t>희망을</w:t>
      </w:r>
      <w:r>
        <w:t xml:space="preserve"> </w:t>
      </w:r>
      <w:r>
        <w:t>주시고자</w:t>
      </w:r>
      <w:r>
        <w:t xml:space="preserve"> </w:t>
      </w:r>
      <w:r>
        <w:t>그리고</w:t>
      </w:r>
      <w:r>
        <w:t xml:space="preserve"> </w:t>
      </w:r>
      <w:r>
        <w:t>완전한</w:t>
      </w:r>
      <w:r>
        <w:t xml:space="preserve"> </w:t>
      </w:r>
      <w:r>
        <w:t>파멸에서</w:t>
      </w:r>
      <w:r>
        <w:t xml:space="preserve"> </w:t>
      </w:r>
      <w:r>
        <w:t>구원하시고자</w:t>
      </w:r>
      <w:r>
        <w:t xml:space="preserve"> </w:t>
      </w:r>
      <w:r>
        <w:t>그분은</w:t>
      </w:r>
      <w:r>
        <w:t xml:space="preserve"> </w:t>
      </w:r>
      <w:r>
        <w:t>자기를</w:t>
      </w:r>
      <w:r>
        <w:t xml:space="preserve"> </w:t>
      </w:r>
      <w:r>
        <w:t>낮추어</w:t>
      </w:r>
      <w:r>
        <w:t xml:space="preserve"> </w:t>
      </w:r>
      <w:r>
        <w:t>인간의</w:t>
      </w:r>
      <w:r>
        <w:t xml:space="preserve"> </w:t>
      </w:r>
      <w:r>
        <w:t>본성을</w:t>
      </w:r>
      <w:r>
        <w:t xml:space="preserve"> </w:t>
      </w:r>
      <w:r>
        <w:t>취하셨습니다</w:t>
      </w:r>
      <w:r>
        <w:t xml:space="preserve">. </w:t>
      </w:r>
      <w:r>
        <w:t>인간이</w:t>
      </w:r>
      <w:r>
        <w:t xml:space="preserve"> </w:t>
      </w:r>
      <w:r>
        <w:t>처한</w:t>
      </w:r>
      <w:r>
        <w:t xml:space="preserve"> </w:t>
      </w:r>
      <w:r>
        <w:t>위치에서</w:t>
      </w:r>
      <w:r>
        <w:t xml:space="preserve"> </w:t>
      </w:r>
      <w:r>
        <w:t>그들을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신성한</w:t>
      </w:r>
      <w:r>
        <w:t xml:space="preserve"> </w:t>
      </w:r>
      <w:r>
        <w:t>능력을</w:t>
      </w:r>
      <w:r>
        <w:t xml:space="preserve"> </w:t>
      </w:r>
      <w:r>
        <w:t>인간의</w:t>
      </w:r>
      <w:r>
        <w:t xml:space="preserve"> </w:t>
      </w:r>
      <w:r>
        <w:t>능력과</w:t>
      </w:r>
      <w:r>
        <w:t xml:space="preserve"> </w:t>
      </w:r>
      <w:r>
        <w:t>결합하신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아담의</w:t>
      </w:r>
      <w:r>
        <w:t xml:space="preserve"> </w:t>
      </w:r>
      <w:r>
        <w:t>타락한</w:t>
      </w:r>
      <w:r>
        <w:t xml:space="preserve"> </w:t>
      </w:r>
      <w:r>
        <w:t>자녀를</w:t>
      </w:r>
      <w:r>
        <w:t xml:space="preserve"> </w:t>
      </w:r>
      <w:r>
        <w:t>위해</w:t>
      </w:r>
      <w:r>
        <w:t xml:space="preserve"> </w:t>
      </w:r>
      <w:r>
        <w:t>그들</w:t>
      </w:r>
      <w:r>
        <w:t xml:space="preserve"> </w:t>
      </w:r>
      <w:r>
        <w:t>스스로는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힘을</w:t>
      </w:r>
      <w:r>
        <w:t xml:space="preserve"> </w:t>
      </w:r>
      <w:r>
        <w:t>획득하셨습니다</w:t>
      </w:r>
      <w:r>
        <w:t xml:space="preserve">. </w:t>
      </w:r>
      <w:r>
        <w:t>그들이</w:t>
      </w:r>
      <w:r>
        <w:t xml:space="preserve"> </w:t>
      </w:r>
      <w:r>
        <w:t>그분의</w:t>
      </w:r>
      <w:r>
        <w:t xml:space="preserve"> </w:t>
      </w:r>
      <w:r>
        <w:t>이름으로</w:t>
      </w:r>
      <w:r>
        <w:t xml:space="preserve"> </w:t>
      </w:r>
      <w:r>
        <w:t>사탄의</w:t>
      </w:r>
      <w:r>
        <w:t xml:space="preserve"> </w:t>
      </w:r>
      <w:r>
        <w:t>유혹을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하시기</w:t>
      </w:r>
      <w:r>
        <w:t xml:space="preserve"> </w:t>
      </w:r>
      <w:r>
        <w:t>위해서입니다</w:t>
      </w:r>
      <w:r>
        <w:t>.</w:t>
      </w:r>
    </w:p>
    <w:p w14:paraId="7A12D183" w14:textId="77777777" w:rsidR="007A2BAE" w:rsidRDefault="00000000">
      <w:pPr>
        <w:jc w:val="both"/>
      </w:pPr>
      <w:r>
        <w:t>…</w:t>
      </w:r>
      <w:r>
        <w:t>에덴동산의</w:t>
      </w:r>
      <w:r>
        <w:t xml:space="preserve"> </w:t>
      </w:r>
      <w:r>
        <w:t>아담과</w:t>
      </w:r>
      <w:r>
        <w:t xml:space="preserve"> </w:t>
      </w:r>
      <w:r>
        <w:t>하와는</w:t>
      </w:r>
      <w:r>
        <w:t xml:space="preserve"> </w:t>
      </w:r>
      <w:r>
        <w:t>매우</w:t>
      </w:r>
      <w:r>
        <w:t xml:space="preserve"> </w:t>
      </w:r>
      <w:r>
        <w:t>유리한</w:t>
      </w:r>
      <w:r>
        <w:t xml:space="preserve"> </w:t>
      </w:r>
      <w:r>
        <w:t>환경</w:t>
      </w:r>
      <w:r>
        <w:t xml:space="preserve"> </w:t>
      </w:r>
      <w:r>
        <w:t>가운데</w:t>
      </w:r>
      <w:r>
        <w:t xml:space="preserve"> </w:t>
      </w:r>
      <w:r>
        <w:t>있었습니다</w:t>
      </w:r>
      <w:r>
        <w:t>. …</w:t>
      </w:r>
      <w:r>
        <w:t>그들은</w:t>
      </w:r>
      <w:r>
        <w:t xml:space="preserve"> </w:t>
      </w:r>
      <w:r>
        <w:t>정죄받을</w:t>
      </w:r>
      <w:r>
        <w:t xml:space="preserve"> </w:t>
      </w:r>
      <w:r>
        <w:t>일이</w:t>
      </w:r>
      <w:r>
        <w:t xml:space="preserve"> </w:t>
      </w:r>
      <w:r>
        <w:t>없었습니다</w:t>
      </w:r>
      <w:r>
        <w:t>. …</w:t>
      </w:r>
      <w:r>
        <w:t>그들을</w:t>
      </w:r>
      <w:r>
        <w:t xml:space="preserve"> </w:t>
      </w:r>
      <w:r>
        <w:t>존재케</w:t>
      </w:r>
      <w:r>
        <w:t xml:space="preserve"> </w:t>
      </w:r>
      <w:r>
        <w:t>하신</w:t>
      </w:r>
      <w:r>
        <w:t xml:space="preserve"> </w:t>
      </w:r>
      <w:r>
        <w:t>분이</w:t>
      </w:r>
      <w:r>
        <w:t xml:space="preserve"> </w:t>
      </w:r>
      <w:r>
        <w:t>그들의</w:t>
      </w:r>
      <w:r>
        <w:t xml:space="preserve"> </w:t>
      </w:r>
      <w:r>
        <w:t>교사였습니다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교활한</w:t>
      </w:r>
      <w:r>
        <w:t xml:space="preserve"> </w:t>
      </w:r>
      <w:r>
        <w:t>원수의</w:t>
      </w:r>
      <w:r>
        <w:t xml:space="preserve"> </w:t>
      </w:r>
      <w:r>
        <w:t>손아귀에</w:t>
      </w:r>
      <w:r>
        <w:t xml:space="preserve"> </w:t>
      </w:r>
      <w:r>
        <w:t>들어가</w:t>
      </w:r>
      <w:r>
        <w:t xml:space="preserve"> </w:t>
      </w:r>
      <w:r>
        <w:t>유혹에</w:t>
      </w:r>
      <w:r>
        <w:t xml:space="preserve"> </w:t>
      </w:r>
      <w:r>
        <w:t>넘어졌습니다</w:t>
      </w:r>
      <w:r>
        <w:t xml:space="preserve">. </w:t>
      </w:r>
      <w:r>
        <w:t>사탄은</w:t>
      </w:r>
      <w:r>
        <w:t xml:space="preserve"> 4</w:t>
      </w:r>
      <w:r>
        <w:t>천</w:t>
      </w:r>
      <w:r>
        <w:t xml:space="preserve"> </w:t>
      </w:r>
      <w:r>
        <w:t>년간</w:t>
      </w:r>
      <w:r>
        <w:t xml:space="preserve"> </w:t>
      </w:r>
      <w:r>
        <w:t>하나님의</w:t>
      </w:r>
      <w:r>
        <w:t xml:space="preserve"> </w:t>
      </w:r>
      <w:r>
        <w:t>정부에</w:t>
      </w:r>
      <w:r>
        <w:t xml:space="preserve"> </w:t>
      </w:r>
      <w:r>
        <w:t>대항해</w:t>
      </w:r>
      <w:r>
        <w:t xml:space="preserve"> </w:t>
      </w:r>
      <w:r>
        <w:t>일해</w:t>
      </w:r>
      <w:r>
        <w:t xml:space="preserve"> </w:t>
      </w:r>
      <w:r>
        <w:t>왔고</w:t>
      </w:r>
      <w:r>
        <w:t xml:space="preserve"> </w:t>
      </w:r>
      <w:r>
        <w:t>확고한</w:t>
      </w:r>
      <w:r>
        <w:t xml:space="preserve"> </w:t>
      </w:r>
      <w:r>
        <w:t>실습을</w:t>
      </w:r>
      <w:r>
        <w:t xml:space="preserve"> </w:t>
      </w:r>
      <w:r>
        <w:t>통하여</w:t>
      </w:r>
      <w:r>
        <w:t xml:space="preserve"> </w:t>
      </w:r>
      <w:r>
        <w:t>능력과</w:t>
      </w:r>
      <w:r>
        <w:t xml:space="preserve"> </w:t>
      </w:r>
      <w:r>
        <w:t>경험을</w:t>
      </w:r>
      <w:r>
        <w:t xml:space="preserve"> </w:t>
      </w:r>
      <w:r>
        <w:t>얻었습니다</w:t>
      </w:r>
      <w:r>
        <w:t xml:space="preserve">. </w:t>
      </w:r>
      <w:r>
        <w:t>타락한</w:t>
      </w:r>
      <w:r>
        <w:t xml:space="preserve"> </w:t>
      </w:r>
      <w:r>
        <w:t>인류는</w:t>
      </w:r>
      <w:r>
        <w:t xml:space="preserve"> </w:t>
      </w:r>
      <w:r>
        <w:t>에덴에서</w:t>
      </w:r>
      <w:r>
        <w:t xml:space="preserve"> </w:t>
      </w:r>
      <w:r>
        <w:t>아담이</w:t>
      </w:r>
      <w:r>
        <w:t xml:space="preserve"> </w:t>
      </w:r>
      <w:r>
        <w:t>지녔던</w:t>
      </w:r>
      <w:r>
        <w:t xml:space="preserve"> </w:t>
      </w:r>
      <w:r>
        <w:t>특징을</w:t>
      </w:r>
      <w:r>
        <w:t xml:space="preserve"> </w:t>
      </w:r>
      <w:r>
        <w:t>갖추지</w:t>
      </w:r>
      <w:r>
        <w:t xml:space="preserve"> </w:t>
      </w:r>
      <w:r>
        <w:t>못했습니다</w:t>
      </w:r>
      <w:r>
        <w:t xml:space="preserve">. </w:t>
      </w:r>
      <w:r>
        <w:t>그들은</w:t>
      </w:r>
      <w:r>
        <w:t xml:space="preserve"> 4</w:t>
      </w:r>
      <w:r>
        <w:t>천</w:t>
      </w:r>
      <w:r>
        <w:t xml:space="preserve"> </w:t>
      </w:r>
      <w:r>
        <w:t>년간</w:t>
      </w:r>
      <w:r>
        <w:t xml:space="preserve"> </w:t>
      </w:r>
      <w:r>
        <w:t>하나님으로부터</w:t>
      </w:r>
      <w:r>
        <w:t xml:space="preserve"> </w:t>
      </w:r>
      <w:r>
        <w:t>떨어져</w:t>
      </w:r>
      <w:r>
        <w:t xml:space="preserve"> </w:t>
      </w:r>
      <w:r>
        <w:t>있었습니다</w:t>
      </w:r>
      <w:r>
        <w:t xml:space="preserve">. </w:t>
      </w:r>
      <w:r>
        <w:t>사탄의</w:t>
      </w:r>
      <w:r>
        <w:t xml:space="preserve"> </w:t>
      </w:r>
      <w:r>
        <w:t>유혹을</w:t>
      </w:r>
      <w:r>
        <w:t xml:space="preserve"> </w:t>
      </w:r>
      <w:r>
        <w:t>깨닫는</w:t>
      </w:r>
      <w:r>
        <w:t xml:space="preserve"> </w:t>
      </w:r>
      <w:r>
        <w:t>지혜와</w:t>
      </w:r>
      <w:r>
        <w:t xml:space="preserve"> </w:t>
      </w:r>
      <w:r>
        <w:t>저항하는</w:t>
      </w:r>
      <w:r>
        <w:t xml:space="preserve"> </w:t>
      </w:r>
      <w:r>
        <w:t>능력은</w:t>
      </w:r>
      <w:r>
        <w:t xml:space="preserve"> </w:t>
      </w:r>
      <w:r>
        <w:t>줄어들어</w:t>
      </w:r>
      <w:r>
        <w:t xml:space="preserve"> </w:t>
      </w:r>
      <w:r>
        <w:t>마침내</w:t>
      </w:r>
      <w:r>
        <w:t xml:space="preserve"> </w:t>
      </w:r>
      <w:r>
        <w:t>사탄이</w:t>
      </w:r>
      <w:r>
        <w:t xml:space="preserve"> </w:t>
      </w:r>
      <w:r>
        <w:t>지구</w:t>
      </w:r>
      <w:r>
        <w:t xml:space="preserve"> </w:t>
      </w:r>
      <w:r>
        <w:lastRenderedPageBreak/>
        <w:t>상에서</w:t>
      </w:r>
      <w:r>
        <w:t xml:space="preserve"> </w:t>
      </w:r>
      <w:r>
        <w:t>승리를</w:t>
      </w:r>
      <w:r>
        <w:t xml:space="preserve"> </w:t>
      </w:r>
      <w:r>
        <w:t>얻은</w:t>
      </w:r>
      <w:r>
        <w:t xml:space="preserve"> </w:t>
      </w:r>
      <w:r>
        <w:t>것처럼</w:t>
      </w:r>
      <w:r>
        <w:t xml:space="preserve"> </w:t>
      </w:r>
      <w:r>
        <w:t>보였습니다</w:t>
      </w:r>
      <w:r>
        <w:t xml:space="preserve">. </w:t>
      </w:r>
      <w:r>
        <w:t>온갖</w:t>
      </w:r>
      <w:r>
        <w:t xml:space="preserve"> </w:t>
      </w:r>
      <w:r>
        <w:t>종류의</w:t>
      </w:r>
      <w:r>
        <w:t xml:space="preserve"> </w:t>
      </w:r>
      <w:r>
        <w:t>부패로</w:t>
      </w:r>
      <w:r>
        <w:t xml:space="preserve"> </w:t>
      </w:r>
      <w:r>
        <w:t>말미암아</w:t>
      </w:r>
      <w:r>
        <w:t xml:space="preserve"> </w:t>
      </w:r>
      <w:r>
        <w:t>식욕</w:t>
      </w:r>
      <w:r>
        <w:t xml:space="preserve">, </w:t>
      </w:r>
      <w:r>
        <w:t>정욕</w:t>
      </w:r>
      <w:r>
        <w:t xml:space="preserve">, </w:t>
      </w:r>
      <w:r>
        <w:t>세상</w:t>
      </w:r>
      <w:r>
        <w:t xml:space="preserve"> </w:t>
      </w:r>
      <w:r>
        <w:t>사랑</w:t>
      </w:r>
      <w:r>
        <w:t xml:space="preserve">, </w:t>
      </w:r>
      <w:r>
        <w:t>뻔뻔스러움이</w:t>
      </w:r>
      <w:r>
        <w:t xml:space="preserve"> </w:t>
      </w:r>
      <w:r>
        <w:t>사방으로</w:t>
      </w:r>
      <w:r>
        <w:t xml:space="preserve"> </w:t>
      </w:r>
      <w:r>
        <w:t>뿌리를</w:t>
      </w:r>
      <w:r>
        <w:t xml:space="preserve"> </w:t>
      </w:r>
      <w:r>
        <w:t>뻗었습니다</w:t>
      </w:r>
      <w:r>
        <w:t>(1</w:t>
      </w:r>
      <w:r>
        <w:t>기별</w:t>
      </w:r>
      <w:r>
        <w:t xml:space="preserve"> 279-280).</w:t>
      </w:r>
    </w:p>
    <w:p w14:paraId="3EFC977C" w14:textId="77777777" w:rsidR="007A2BAE" w:rsidRDefault="00000000">
      <w:pPr>
        <w:jc w:val="both"/>
      </w:pPr>
      <w:r>
        <w:t>우리의</w:t>
      </w:r>
      <w:r>
        <w:t xml:space="preserve"> </w:t>
      </w:r>
      <w:r>
        <w:t>삶은</w:t>
      </w:r>
      <w:r>
        <w:t xml:space="preserve"> </w:t>
      </w:r>
      <w:r>
        <w:t>엉망으로</w:t>
      </w:r>
      <w:r>
        <w:t xml:space="preserve"> </w:t>
      </w:r>
      <w:r>
        <w:t>보이지만</w:t>
      </w:r>
      <w:r>
        <w:t xml:space="preserve"> </w:t>
      </w:r>
      <w:r>
        <w:t>지혜의</w:t>
      </w:r>
      <w:r>
        <w:t xml:space="preserve"> </w:t>
      </w:r>
      <w:r>
        <w:t>달인이신</w:t>
      </w:r>
      <w:r>
        <w:t xml:space="preserve"> </w:t>
      </w:r>
      <w:r>
        <w:t>분께</w:t>
      </w:r>
      <w:r>
        <w:t xml:space="preserve"> </w:t>
      </w:r>
      <w:r>
        <w:t>자신을</w:t>
      </w:r>
      <w:r>
        <w:t xml:space="preserve"> </w:t>
      </w:r>
      <w:r>
        <w:t>맡긴다면</w:t>
      </w:r>
      <w:r>
        <w:t xml:space="preserve"> </w:t>
      </w:r>
      <w:r>
        <w:t>하나님께서는</w:t>
      </w:r>
      <w:r>
        <w:t xml:space="preserve"> </w:t>
      </w:r>
      <w:r>
        <w:t>자신에게</w:t>
      </w:r>
      <w:r>
        <w:t xml:space="preserve"> </w:t>
      </w:r>
      <w:r>
        <w:t>영광이</w:t>
      </w:r>
      <w:r>
        <w:t xml:space="preserve"> </w:t>
      </w:r>
      <w:r>
        <w:t>되는</w:t>
      </w:r>
      <w:r>
        <w:t xml:space="preserve"> </w:t>
      </w:r>
      <w:r>
        <w:t>삶과</w:t>
      </w:r>
      <w:r>
        <w:t xml:space="preserve"> </w:t>
      </w:r>
      <w:r>
        <w:t>품성을</w:t>
      </w:r>
      <w:r>
        <w:t xml:space="preserve"> </w:t>
      </w:r>
      <w:r>
        <w:t>우리에게</w:t>
      </w:r>
      <w:r>
        <w:t xml:space="preserve"> </w:t>
      </w:r>
      <w:r>
        <w:t>가져다주십니다</w:t>
      </w:r>
      <w:r>
        <w:t xml:space="preserve">. </w:t>
      </w:r>
      <w:r>
        <w:t>그리스도의</w:t>
      </w:r>
      <w:r>
        <w:t xml:space="preserve"> </w:t>
      </w:r>
      <w:r>
        <w:t>영광을</w:t>
      </w:r>
      <w:r>
        <w:t xml:space="preserve"> </w:t>
      </w:r>
      <w:r>
        <w:t>반영하는</w:t>
      </w:r>
      <w:r>
        <w:t xml:space="preserve"> </w:t>
      </w:r>
      <w:r>
        <w:t>그</w:t>
      </w:r>
      <w:r>
        <w:t xml:space="preserve"> </w:t>
      </w:r>
      <w:r>
        <w:t>품성은</w:t>
      </w:r>
      <w:r>
        <w:t xml:space="preserve"> </w:t>
      </w:r>
      <w:r>
        <w:t>하나님의</w:t>
      </w:r>
      <w:r>
        <w:t xml:space="preserve"> </w:t>
      </w:r>
      <w:r>
        <w:t>낙원에서</w:t>
      </w:r>
      <w:r>
        <w:t xml:space="preserve"> </w:t>
      </w:r>
      <w:r>
        <w:t>받아들여질</w:t>
      </w:r>
      <w:r>
        <w:t xml:space="preserve"> </w:t>
      </w:r>
      <w:r>
        <w:t>것입니다</w:t>
      </w:r>
      <w:r>
        <w:t>(</w:t>
      </w:r>
      <w:r>
        <w:t>소망</w:t>
      </w:r>
      <w:r>
        <w:t xml:space="preserve"> 331).</w:t>
      </w:r>
    </w:p>
    <w:p w14:paraId="7B4C447D" w14:textId="77777777" w:rsidR="007A2BAE" w:rsidRDefault="00000000">
      <w:pPr>
        <w:jc w:val="both"/>
      </w:pPr>
      <w:r>
        <w:t>믿음으로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순종하는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상태에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 xml:space="preserve">. </w:t>
      </w:r>
      <w:r>
        <w:t>바로</w:t>
      </w:r>
      <w:r>
        <w:t xml:space="preserve"> </w:t>
      </w:r>
      <w:r>
        <w:t>아담이</w:t>
      </w:r>
      <w:r>
        <w:t xml:space="preserve"> </w:t>
      </w:r>
      <w:r>
        <w:t>죄를</w:t>
      </w:r>
      <w:r>
        <w:t xml:space="preserve"> </w:t>
      </w:r>
      <w:r>
        <w:t>범하기</w:t>
      </w:r>
      <w:r>
        <w:t xml:space="preserve"> </w:t>
      </w:r>
      <w:r>
        <w:t>전에</w:t>
      </w:r>
      <w:r>
        <w:t xml:space="preserve"> </w:t>
      </w:r>
      <w:r>
        <w:t>살았던</w:t>
      </w:r>
      <w:r>
        <w:t xml:space="preserve"> </w:t>
      </w:r>
      <w:r>
        <w:t>상태로</w:t>
      </w:r>
      <w:r>
        <w:t xml:space="preserve"> </w:t>
      </w:r>
      <w:r>
        <w:t>말입니다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1902. 7. 23.).</w:t>
      </w:r>
    </w:p>
    <w:p w14:paraId="37EC6473" w14:textId="77777777" w:rsidR="007A2BAE" w:rsidRDefault="00000000">
      <w:r>
        <w:br w:type="page"/>
      </w:r>
    </w:p>
    <w:p w14:paraId="02D65F21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5</w:t>
      </w:r>
      <w:r>
        <w:t>일</w:t>
      </w:r>
    </w:p>
    <w:p w14:paraId="750C362C" w14:textId="77777777" w:rsidR="007A2BAE" w:rsidRDefault="007A2BAE"/>
    <w:p w14:paraId="7087373C" w14:textId="77777777" w:rsidR="007A2BAE" w:rsidRDefault="00000000">
      <w:pPr>
        <w:jc w:val="both"/>
      </w:pPr>
      <w:r>
        <w:t>도달할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영적</w:t>
      </w:r>
      <w:r>
        <w:t xml:space="preserve"> </w:t>
      </w:r>
      <w:r>
        <w:t>상태</w:t>
      </w:r>
    </w:p>
    <w:p w14:paraId="0E5EF64E" w14:textId="77777777" w:rsidR="007A2BAE" w:rsidRDefault="007A2BAE"/>
    <w:p w14:paraId="6C1BCB66" w14:textId="77777777" w:rsidR="007A2BAE" w:rsidRDefault="007A2BAE"/>
    <w:p w14:paraId="015709AF" w14:textId="77777777" w:rsidR="007A2BAE" w:rsidRDefault="00000000">
      <w:pPr>
        <w:jc w:val="both"/>
      </w:pPr>
      <w:r>
        <w:t>“</w:t>
      </w:r>
      <w:r>
        <w:t>능히</w:t>
      </w:r>
      <w:r>
        <w:t xml:space="preserve"> </w:t>
      </w:r>
      <w:r>
        <w:t>너희를</w:t>
      </w:r>
      <w:r>
        <w:t xml:space="preserve"> </w:t>
      </w:r>
      <w:r>
        <w:t>보호하사</w:t>
      </w:r>
      <w:r>
        <w:t xml:space="preserve"> </w:t>
      </w:r>
      <w:r>
        <w:t>거침이</w:t>
      </w:r>
      <w:r>
        <w:t xml:space="preserve"> </w:t>
      </w:r>
      <w:r>
        <w:t>없게</w:t>
      </w:r>
      <w:r>
        <w:t xml:space="preserve"> </w:t>
      </w:r>
      <w:r>
        <w:t>하시고</w:t>
      </w:r>
      <w:r>
        <w:t xml:space="preserve"> </w:t>
      </w:r>
      <w:r>
        <w:t>너희로</w:t>
      </w:r>
      <w:r>
        <w:t xml:space="preserve"> </w:t>
      </w:r>
      <w:r>
        <w:t>그</w:t>
      </w:r>
      <w:r>
        <w:t xml:space="preserve"> </w:t>
      </w:r>
      <w:r>
        <w:t>영광</w:t>
      </w:r>
      <w:r>
        <w:t xml:space="preserve"> </w:t>
      </w:r>
      <w:r>
        <w:t>앞에</w:t>
      </w:r>
      <w:r>
        <w:t xml:space="preserve"> </w:t>
      </w:r>
      <w:r>
        <w:t>흠이</w:t>
      </w:r>
      <w:r>
        <w:t xml:space="preserve"> </w:t>
      </w:r>
      <w:r>
        <w:t>없이</w:t>
      </w:r>
      <w:r>
        <w:t xml:space="preserve"> </w:t>
      </w:r>
      <w:r>
        <w:t>기쁨으로</w:t>
      </w:r>
      <w:r>
        <w:t xml:space="preserve"> </w:t>
      </w:r>
      <w:r>
        <w:t>서게</w:t>
      </w:r>
      <w:r>
        <w:t xml:space="preserve"> </w:t>
      </w:r>
      <w:r>
        <w:t>하실</w:t>
      </w:r>
      <w:r>
        <w:t xml:space="preserve"> </w:t>
      </w:r>
      <w:r>
        <w:t>이</w:t>
      </w:r>
      <w:r>
        <w:t>”(</w:t>
      </w:r>
      <w:r>
        <w:t>유</w:t>
      </w:r>
      <w:r>
        <w:t xml:space="preserve"> 1:24)</w:t>
      </w:r>
    </w:p>
    <w:p w14:paraId="031B3B58" w14:textId="77777777" w:rsidR="007A2BAE" w:rsidRDefault="007A2BAE"/>
    <w:p w14:paraId="46C05E5C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율법의</w:t>
      </w:r>
      <w:r>
        <w:t xml:space="preserve"> </w:t>
      </w:r>
      <w:r>
        <w:t>모든</w:t>
      </w:r>
      <w:r>
        <w:t xml:space="preserve"> </w:t>
      </w:r>
      <w:r>
        <w:t>요구에</w:t>
      </w:r>
      <w:r>
        <w:t xml:space="preserve"> </w:t>
      </w:r>
      <w:r>
        <w:t>순종하셨습니다</w:t>
      </w:r>
      <w:r>
        <w:t>.</w:t>
      </w:r>
    </w:p>
    <w:p w14:paraId="5CF0C805" w14:textId="77777777" w:rsidR="007A2BAE" w:rsidRDefault="00000000">
      <w:pPr>
        <w:jc w:val="both"/>
      </w:pPr>
      <w:r>
        <w:t>…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완전히</w:t>
      </w:r>
      <w:r>
        <w:t xml:space="preserve"> </w:t>
      </w:r>
      <w:r>
        <w:t>순종하심으로</w:t>
      </w:r>
      <w:r>
        <w:t xml:space="preserve"> </w:t>
      </w:r>
      <w:r>
        <w:t>모든</w:t>
      </w:r>
      <w:r>
        <w:t xml:space="preserve"> </w:t>
      </w:r>
      <w:r>
        <w:t>인간이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하셨습니다</w:t>
      </w:r>
      <w:r>
        <w:t xml:space="preserve">. </w:t>
      </w:r>
      <w:r>
        <w:t>자신을</w:t>
      </w:r>
      <w:r>
        <w:t xml:space="preserve"> </w:t>
      </w:r>
      <w:r>
        <w:t>그리스도께</w:t>
      </w:r>
      <w:r>
        <w:t xml:space="preserve"> </w:t>
      </w:r>
      <w:r>
        <w:t>복종시키면</w:t>
      </w:r>
      <w:r>
        <w:t xml:space="preserve"> </w:t>
      </w:r>
      <w:r>
        <w:t>우리</w:t>
      </w:r>
      <w:r>
        <w:t xml:space="preserve"> </w:t>
      </w:r>
      <w:r>
        <w:t>마음은</w:t>
      </w:r>
      <w:r>
        <w:t xml:space="preserve"> </w:t>
      </w:r>
      <w:r>
        <w:t>그리스도의</w:t>
      </w:r>
      <w:r>
        <w:t xml:space="preserve"> </w:t>
      </w:r>
      <w:r>
        <w:t>마음과</w:t>
      </w:r>
      <w:r>
        <w:t xml:space="preserve"> </w:t>
      </w:r>
      <w:r>
        <w:t>일치하고</w:t>
      </w:r>
      <w:r>
        <w:t xml:space="preserve"> </w:t>
      </w:r>
      <w:r>
        <w:t>우리</w:t>
      </w:r>
      <w:r>
        <w:t xml:space="preserve"> </w:t>
      </w:r>
      <w:r>
        <w:t>의지는</w:t>
      </w:r>
      <w:r>
        <w:t xml:space="preserve"> </w:t>
      </w:r>
      <w:r>
        <w:t>그분의</w:t>
      </w:r>
      <w:r>
        <w:t xml:space="preserve"> </w:t>
      </w:r>
      <w:r>
        <w:t>의지와</w:t>
      </w:r>
      <w:r>
        <w:t xml:space="preserve"> </w:t>
      </w:r>
      <w:r>
        <w:t>어우러집니다</w:t>
      </w:r>
      <w:r>
        <w:t xml:space="preserve">. </w:t>
      </w:r>
      <w:r>
        <w:t>우리</w:t>
      </w:r>
      <w:r>
        <w:t xml:space="preserve"> </w:t>
      </w:r>
      <w:r>
        <w:t>정신은</w:t>
      </w:r>
      <w:r>
        <w:t xml:space="preserve"> </w:t>
      </w:r>
      <w:r>
        <w:t>그분의</w:t>
      </w:r>
      <w:r>
        <w:t xml:space="preserve"> </w:t>
      </w:r>
      <w:r>
        <w:t>정신과</w:t>
      </w:r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, </w:t>
      </w:r>
      <w:r>
        <w:t>우리</w:t>
      </w:r>
      <w:r>
        <w:t xml:space="preserve"> </w:t>
      </w:r>
      <w:r>
        <w:t>생각은</w:t>
      </w:r>
      <w:r>
        <w:t xml:space="preserve"> </w:t>
      </w:r>
      <w:r>
        <w:t>그분에게</w:t>
      </w:r>
      <w:r>
        <w:t xml:space="preserve"> </w:t>
      </w:r>
      <w:r>
        <w:t>사로잡혀</w:t>
      </w:r>
      <w:r>
        <w:t xml:space="preserve"> </w:t>
      </w:r>
      <w:r>
        <w:t>그리스도의</w:t>
      </w:r>
      <w:r>
        <w:t xml:space="preserve"> </w:t>
      </w:r>
      <w:r>
        <w:t>삶을</w:t>
      </w:r>
      <w:r>
        <w:t xml:space="preserve"> </w:t>
      </w:r>
      <w:r>
        <w:t>누리게</w:t>
      </w:r>
      <w:r>
        <w:t xml:space="preserve"> </w:t>
      </w:r>
      <w:r>
        <w:t>됩니다</w:t>
      </w:r>
      <w:r>
        <w:t xml:space="preserve">. </w:t>
      </w:r>
      <w:r>
        <w:t>이것이</w:t>
      </w:r>
      <w:r>
        <w:t xml:space="preserve"> </w:t>
      </w:r>
      <w:r>
        <w:t>바로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입는</w:t>
      </w:r>
      <w:r>
        <w:t xml:space="preserve"> </w:t>
      </w:r>
      <w:r>
        <w:t>것입니다</w:t>
      </w:r>
      <w:r>
        <w:t xml:space="preserve">. </w:t>
      </w:r>
      <w:r>
        <w:t>그렇게</w:t>
      </w:r>
      <w:r>
        <w:t xml:space="preserve"> </w:t>
      </w:r>
      <w:r>
        <w:t>되면</w:t>
      </w:r>
      <w:r>
        <w:t xml:space="preserve"> </w:t>
      </w:r>
      <w:r>
        <w:t>주님은</w:t>
      </w:r>
      <w:r>
        <w:t xml:space="preserve"> </w:t>
      </w:r>
      <w:r>
        <w:t>우리에게서</w:t>
      </w:r>
      <w:r>
        <w:t xml:space="preserve"> </w:t>
      </w:r>
      <w:r>
        <w:t>무화과</w:t>
      </w:r>
      <w:r>
        <w:t xml:space="preserve"> </w:t>
      </w:r>
      <w:r>
        <w:t>잎으로</w:t>
      </w:r>
      <w:r>
        <w:t xml:space="preserve"> </w:t>
      </w:r>
      <w:r>
        <w:t>엮은</w:t>
      </w:r>
      <w:r>
        <w:t xml:space="preserve"> </w:t>
      </w:r>
      <w:r>
        <w:t>옷이나</w:t>
      </w:r>
      <w:r>
        <w:t xml:space="preserve"> </w:t>
      </w:r>
      <w:r>
        <w:t>죄악의</w:t>
      </w:r>
      <w:r>
        <w:t xml:space="preserve"> </w:t>
      </w:r>
      <w:r>
        <w:t>벌거벗음이나</w:t>
      </w:r>
      <w:r>
        <w:t xml:space="preserve"> </w:t>
      </w:r>
      <w:r>
        <w:t>흉악한</w:t>
      </w:r>
      <w:r>
        <w:t xml:space="preserve"> </w:t>
      </w:r>
      <w:r>
        <w:t>모습을</w:t>
      </w:r>
      <w:r>
        <w:t xml:space="preserve"> </w:t>
      </w:r>
      <w:r>
        <w:t>보시지</w:t>
      </w:r>
      <w:r>
        <w:t xml:space="preserve"> </w:t>
      </w:r>
      <w:r>
        <w:t>않고</w:t>
      </w:r>
      <w:r>
        <w:t xml:space="preserve"> </w:t>
      </w:r>
      <w:r>
        <w:t>그분이</w:t>
      </w:r>
      <w:r>
        <w:t xml:space="preserve"> </w:t>
      </w:r>
      <w:r>
        <w:t>주신</w:t>
      </w:r>
      <w:r>
        <w:t xml:space="preserve"> </w:t>
      </w:r>
      <w:r>
        <w:t>의의</w:t>
      </w:r>
      <w:r>
        <w:t xml:space="preserve"> </w:t>
      </w:r>
      <w:r>
        <w:t>옷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여호와의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완전한</w:t>
      </w:r>
      <w:r>
        <w:t xml:space="preserve"> </w:t>
      </w:r>
      <w:r>
        <w:t>순종을</w:t>
      </w:r>
      <w:r>
        <w:t xml:space="preserve"> </w:t>
      </w:r>
      <w:r>
        <w:t>보시게</w:t>
      </w:r>
      <w:r>
        <w:t xml:space="preserve"> </w:t>
      </w:r>
      <w:r>
        <w:t>됩니다</w:t>
      </w:r>
      <w:r>
        <w:t>(FLB 113).</w:t>
      </w:r>
    </w:p>
    <w:p w14:paraId="1C365C2F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구속의</w:t>
      </w:r>
      <w:r>
        <w:t xml:space="preserve"> </w:t>
      </w:r>
      <w:r>
        <w:t>계획을</w:t>
      </w:r>
      <w:r>
        <w:t xml:space="preserve"> </w:t>
      </w:r>
      <w:r>
        <w:t>통해</w:t>
      </w:r>
      <w:r>
        <w:t xml:space="preserve"> </w:t>
      </w:r>
      <w:r>
        <w:t>아무리</w:t>
      </w:r>
      <w:r>
        <w:t xml:space="preserve"> </w:t>
      </w:r>
      <w:r>
        <w:t>강한</w:t>
      </w:r>
      <w:r>
        <w:t xml:space="preserve"> </w:t>
      </w:r>
      <w:r>
        <w:t>죄악의</w:t>
      </w:r>
      <w:r>
        <w:t xml:space="preserve"> </w:t>
      </w:r>
      <w:r>
        <w:t>특성이나</w:t>
      </w:r>
      <w:r>
        <w:t xml:space="preserve"> </w:t>
      </w:r>
      <w:r>
        <w:t>유혹이라도</w:t>
      </w:r>
      <w:r>
        <w:t xml:space="preserve"> </w:t>
      </w:r>
      <w:r>
        <w:t>이겨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방법을</w:t>
      </w:r>
      <w:r>
        <w:t xml:space="preserve"> </w:t>
      </w:r>
      <w:r>
        <w:t>마련하셨습니다</w:t>
      </w:r>
      <w:r>
        <w:t>(1</w:t>
      </w:r>
      <w:r>
        <w:t>기별</w:t>
      </w:r>
      <w:r>
        <w:t xml:space="preserve"> 82).</w:t>
      </w:r>
    </w:p>
    <w:p w14:paraId="6C7B2DEB" w14:textId="77777777" w:rsidR="007A2BAE" w:rsidRDefault="00000000">
      <w:pPr>
        <w:jc w:val="both"/>
      </w:pPr>
      <w:r>
        <w:t>아무리</w:t>
      </w:r>
      <w:r>
        <w:t xml:space="preserve"> </w:t>
      </w:r>
      <w:r>
        <w:t>강한</w:t>
      </w:r>
      <w:r>
        <w:t xml:space="preserve"> </w:t>
      </w:r>
      <w:r>
        <w:t>유혹을</w:t>
      </w:r>
      <w:r>
        <w:t xml:space="preserve"> </w:t>
      </w:r>
      <w:r>
        <w:t>받아도</w:t>
      </w:r>
      <w:r>
        <w:t xml:space="preserve"> </w:t>
      </w:r>
      <w:r>
        <w:t>범죄에</w:t>
      </w:r>
      <w:r>
        <w:t xml:space="preserve"> </w:t>
      </w:r>
      <w:r>
        <w:t>대한</w:t>
      </w:r>
      <w:r>
        <w:t xml:space="preserve"> </w:t>
      </w:r>
      <w:r>
        <w:t>변명이</w:t>
      </w:r>
      <w:r>
        <w:t xml:space="preserve"> </w:t>
      </w:r>
      <w:r>
        <w:t>되지는</w:t>
      </w:r>
      <w:r>
        <w:t xml:space="preserve"> </w:t>
      </w:r>
      <w:r>
        <w:t>못합니다</w:t>
      </w:r>
      <w:r>
        <w:t xml:space="preserve">. </w:t>
      </w:r>
      <w:r>
        <w:t>아무리</w:t>
      </w:r>
      <w:r>
        <w:t xml:space="preserve"> </w:t>
      </w:r>
      <w:r>
        <w:t>강한</w:t>
      </w:r>
      <w:r>
        <w:t xml:space="preserve"> </w:t>
      </w:r>
      <w:r>
        <w:t>압력이</w:t>
      </w:r>
      <w:r>
        <w:t xml:space="preserve"> </w:t>
      </w:r>
      <w:r>
        <w:t>우리를</w:t>
      </w:r>
      <w:r>
        <w:t xml:space="preserve"> </w:t>
      </w:r>
      <w:r>
        <w:t>짓누르더라도</w:t>
      </w:r>
      <w:r>
        <w:t xml:space="preserve"> </w:t>
      </w:r>
      <w:r>
        <w:t>범죄는</w:t>
      </w:r>
      <w:r>
        <w:t xml:space="preserve"> </w:t>
      </w:r>
      <w:r>
        <w:t>우리</w:t>
      </w:r>
      <w:r>
        <w:t xml:space="preserve"> </w:t>
      </w:r>
      <w:r>
        <w:t>자신의</w:t>
      </w:r>
      <w:r>
        <w:t xml:space="preserve"> </w:t>
      </w:r>
      <w:r>
        <w:t>행위입니다</w:t>
      </w:r>
      <w:r>
        <w:t xml:space="preserve">. </w:t>
      </w:r>
      <w:r>
        <w:t>이</w:t>
      </w:r>
      <w:r>
        <w:t xml:space="preserve"> </w:t>
      </w:r>
      <w:r>
        <w:t>땅이나</w:t>
      </w:r>
      <w:r>
        <w:t xml:space="preserve"> </w:t>
      </w:r>
      <w:r>
        <w:t>마귀의</w:t>
      </w:r>
      <w:r>
        <w:t xml:space="preserve"> </w:t>
      </w:r>
      <w:r>
        <w:t>능력이</w:t>
      </w:r>
      <w:r>
        <w:t xml:space="preserve"> </w:t>
      </w:r>
      <w:r>
        <w:t>우리에게</w:t>
      </w:r>
      <w:r>
        <w:t xml:space="preserve"> </w:t>
      </w:r>
      <w:r>
        <w:t>강제로</w:t>
      </w:r>
      <w:r>
        <w:t xml:space="preserve"> </w:t>
      </w:r>
      <w:r>
        <w:t>죄를</w:t>
      </w:r>
      <w:r>
        <w:t xml:space="preserve"> </w:t>
      </w:r>
      <w:r>
        <w:t>짓게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마음으로</w:t>
      </w:r>
      <w:r>
        <w:t xml:space="preserve"> </w:t>
      </w:r>
      <w:r>
        <w:t>동의하고</w:t>
      </w:r>
      <w:r>
        <w:t xml:space="preserve"> </w:t>
      </w:r>
      <w:r>
        <w:t>의지를</w:t>
      </w:r>
      <w:r>
        <w:t xml:space="preserve"> </w:t>
      </w:r>
      <w:r>
        <w:t>굴복시키지</w:t>
      </w:r>
      <w:r>
        <w:t xml:space="preserve"> </w:t>
      </w:r>
      <w:r>
        <w:t>않는</w:t>
      </w:r>
      <w:r>
        <w:t xml:space="preserve"> </w:t>
      </w:r>
      <w:r>
        <w:t>한은</w:t>
      </w:r>
      <w:r>
        <w:t xml:space="preserve"> </w:t>
      </w:r>
      <w:r>
        <w:t>정욕이</w:t>
      </w:r>
      <w:r>
        <w:t xml:space="preserve"> </w:t>
      </w:r>
      <w:r>
        <w:t>이성을</w:t>
      </w:r>
      <w:r>
        <w:t xml:space="preserve"> </w:t>
      </w:r>
      <w:r>
        <w:t>누를</w:t>
      </w:r>
      <w:r>
        <w:t xml:space="preserve"> </w:t>
      </w:r>
      <w:r>
        <w:t>수도</w:t>
      </w:r>
      <w:r>
        <w:t xml:space="preserve">, </w:t>
      </w:r>
      <w:r>
        <w:t>불의가</w:t>
      </w:r>
      <w:r>
        <w:t xml:space="preserve"> </w:t>
      </w:r>
      <w:r>
        <w:t>의를</w:t>
      </w:r>
      <w:r>
        <w:t xml:space="preserve"> </w:t>
      </w:r>
      <w:r>
        <w:t>이길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(</w:t>
      </w:r>
      <w:r>
        <w:t>영문</w:t>
      </w:r>
      <w:r>
        <w:t xml:space="preserve"> </w:t>
      </w:r>
      <w:r>
        <w:t>시조</w:t>
      </w:r>
      <w:r>
        <w:t xml:space="preserve"> 1913. 4. 15.).</w:t>
      </w:r>
    </w:p>
    <w:p w14:paraId="4C9D8F13" w14:textId="77777777" w:rsidR="007A2BAE" w:rsidRDefault="00000000">
      <w:pPr>
        <w:jc w:val="both"/>
      </w:pPr>
      <w:r>
        <w:t>임마누엘의</w:t>
      </w:r>
      <w:r>
        <w:t xml:space="preserve"> </w:t>
      </w:r>
      <w:r>
        <w:t>피</w:t>
      </w:r>
      <w:r>
        <w:t xml:space="preserve"> </w:t>
      </w:r>
      <w:r>
        <w:t>묻은</w:t>
      </w:r>
      <w:r>
        <w:t xml:space="preserve"> </w:t>
      </w:r>
      <w:r>
        <w:t>깃발</w:t>
      </w:r>
      <w:r>
        <w:t xml:space="preserve"> </w:t>
      </w:r>
      <w:r>
        <w:t>아래서</w:t>
      </w:r>
      <w:r>
        <w:t xml:space="preserve"> </w:t>
      </w:r>
      <w:r>
        <w:t>그분의</w:t>
      </w:r>
      <w:r>
        <w:t xml:space="preserve"> </w:t>
      </w:r>
      <w:r>
        <w:t>사업을</w:t>
      </w:r>
      <w:r>
        <w:t xml:space="preserve"> </w:t>
      </w:r>
      <w:r>
        <w:t>충실하게</w:t>
      </w:r>
      <w:r>
        <w:t xml:space="preserve"> </w:t>
      </w:r>
      <w:r>
        <w:t>행한다면</w:t>
      </w:r>
      <w:r>
        <w:t xml:space="preserve">, </w:t>
      </w:r>
      <w:r>
        <w:t>여러분은</w:t>
      </w:r>
      <w:r>
        <w:t xml:space="preserve"> </w:t>
      </w:r>
      <w:r>
        <w:t>시험에</w:t>
      </w:r>
      <w:r>
        <w:t xml:space="preserve"> </w:t>
      </w:r>
      <w:r>
        <w:t>굴복할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타락에서</w:t>
      </w:r>
      <w:r>
        <w:t xml:space="preserve"> </w:t>
      </w:r>
      <w:r>
        <w:t>지켜</w:t>
      </w:r>
      <w:r>
        <w:t xml:space="preserve"> </w:t>
      </w:r>
      <w:r>
        <w:t>주실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한</w:t>
      </w:r>
      <w:r>
        <w:t xml:space="preserve"> </w:t>
      </w:r>
      <w:r>
        <w:t>분이</w:t>
      </w:r>
      <w:r>
        <w:t xml:space="preserve"> </w:t>
      </w:r>
      <w:r>
        <w:t>곁에</w:t>
      </w:r>
      <w:r>
        <w:t xml:space="preserve"> </w:t>
      </w:r>
      <w:r>
        <w:t>계시기</w:t>
      </w:r>
      <w:r>
        <w:t xml:space="preserve"> </w:t>
      </w:r>
      <w:r>
        <w:t>때문입니다</w:t>
      </w:r>
      <w:r>
        <w:t>(</w:t>
      </w:r>
      <w:r>
        <w:t>높은</w:t>
      </w:r>
      <w:r>
        <w:t xml:space="preserve"> </w:t>
      </w:r>
      <w:r>
        <w:t>부르심</w:t>
      </w:r>
      <w:r>
        <w:t xml:space="preserve"> 19).</w:t>
      </w:r>
    </w:p>
    <w:p w14:paraId="5386ABBC" w14:textId="77777777" w:rsidR="007A2BAE" w:rsidRDefault="00000000">
      <w:pPr>
        <w:jc w:val="both"/>
      </w:pPr>
      <w:r>
        <w:lastRenderedPageBreak/>
        <w:t>죄의</w:t>
      </w:r>
      <w:r>
        <w:t xml:space="preserve"> </w:t>
      </w:r>
      <w:r>
        <w:t>성향을</w:t>
      </w:r>
      <w:r>
        <w:t xml:space="preserve"> </w:t>
      </w:r>
      <w:r>
        <w:t>단</w:t>
      </w:r>
      <w:r>
        <w:t xml:space="preserve"> </w:t>
      </w:r>
      <w:r>
        <w:t>하나도</w:t>
      </w:r>
      <w:r>
        <w:t xml:space="preserve"> </w:t>
      </w:r>
      <w:r>
        <w:t>남겨</w:t>
      </w:r>
      <w:r>
        <w:t xml:space="preserve"> </w:t>
      </w:r>
      <w:r>
        <w:t>둘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 …</w:t>
      </w:r>
      <w:r>
        <w:t>거룩한</w:t>
      </w:r>
      <w:r>
        <w:t xml:space="preserve"> </w:t>
      </w:r>
      <w:r>
        <w:t>성품에</w:t>
      </w:r>
      <w:r>
        <w:t xml:space="preserve"> </w:t>
      </w:r>
      <w:r>
        <w:t>참여하는</w:t>
      </w:r>
      <w:r>
        <w:t xml:space="preserve"> </w:t>
      </w:r>
      <w:r>
        <w:t>사람에게서는</w:t>
      </w:r>
      <w:r>
        <w:t xml:space="preserve"> </w:t>
      </w:r>
      <w:r>
        <w:t>잘못을</w:t>
      </w:r>
      <w:r>
        <w:t xml:space="preserve"> </w:t>
      </w:r>
      <w:r>
        <w:t>저지르게</w:t>
      </w:r>
      <w:r>
        <w:t xml:space="preserve"> </w:t>
      </w:r>
      <w:r>
        <w:t>하는</w:t>
      </w:r>
      <w:r>
        <w:t xml:space="preserve"> </w:t>
      </w:r>
      <w:r>
        <w:t>선천적</w:t>
      </w:r>
      <w:r>
        <w:t>·</w:t>
      </w:r>
      <w:r>
        <w:t>후천적</w:t>
      </w:r>
      <w:r>
        <w:t xml:space="preserve"> </w:t>
      </w:r>
      <w:r>
        <w:t>성향이</w:t>
      </w:r>
      <w:r>
        <w:t xml:space="preserve"> </w:t>
      </w:r>
      <w:r>
        <w:t>떨어져</w:t>
      </w:r>
      <w:r>
        <w:t xml:space="preserve"> </w:t>
      </w:r>
      <w:r>
        <w:t>나갑니다</w:t>
      </w:r>
      <w:r>
        <w:t xml:space="preserve">.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선을</w:t>
      </w:r>
      <w:r>
        <w:t xml:space="preserve"> </w:t>
      </w:r>
      <w:r>
        <w:t>위한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능력이</w:t>
      </w:r>
      <w:r>
        <w:t xml:space="preserve"> </w:t>
      </w:r>
      <w:r>
        <w:t>됩니다</w:t>
      </w:r>
      <w:r>
        <w:t xml:space="preserve">. </w:t>
      </w:r>
      <w:r>
        <w:t>항상</w:t>
      </w:r>
      <w:r>
        <w:t xml:space="preserve"> </w:t>
      </w:r>
      <w:r>
        <w:t>거룩하신</w:t>
      </w:r>
      <w:r>
        <w:t xml:space="preserve"> </w:t>
      </w:r>
      <w:r>
        <w:t>교사에게서</w:t>
      </w:r>
      <w:r>
        <w:t xml:space="preserve"> </w:t>
      </w:r>
      <w:r>
        <w:t>배우고</w:t>
      </w:r>
      <w:r>
        <w:t xml:space="preserve"> </w:t>
      </w:r>
      <w:r>
        <w:t>매일</w:t>
      </w:r>
      <w:r>
        <w:t xml:space="preserve"> </w:t>
      </w:r>
      <w:r>
        <w:t>그분의</w:t>
      </w:r>
      <w:r>
        <w:t xml:space="preserve"> </w:t>
      </w:r>
      <w:r>
        <w:t>성품에</w:t>
      </w:r>
      <w:r>
        <w:t xml:space="preserve"> </w:t>
      </w:r>
      <w:r>
        <w:t>참여함으로</w:t>
      </w:r>
      <w:r>
        <w:t xml:space="preserve"> </w:t>
      </w:r>
      <w:r>
        <w:t>우리는</w:t>
      </w:r>
      <w:r>
        <w:t xml:space="preserve"> </w:t>
      </w:r>
      <w:r>
        <w:t>하나님과</w:t>
      </w:r>
      <w:r>
        <w:t xml:space="preserve"> </w:t>
      </w:r>
      <w:r>
        <w:t>협력하여</w:t>
      </w:r>
      <w:r>
        <w:t xml:space="preserve"> </w:t>
      </w:r>
      <w:r>
        <w:t>사탄의</w:t>
      </w:r>
      <w:r>
        <w:t xml:space="preserve"> </w:t>
      </w:r>
      <w:r>
        <w:t>유혹을</w:t>
      </w:r>
      <w:r>
        <w:t xml:space="preserve"> </w:t>
      </w:r>
      <w:r>
        <w:t>극복하게</w:t>
      </w:r>
      <w:r>
        <w:t xml:space="preserve"> </w:t>
      </w:r>
      <w:r>
        <w:t>됩니다</w:t>
      </w:r>
      <w:r>
        <w:t xml:space="preserve">. </w:t>
      </w:r>
      <w:r>
        <w:t>하나님도</w:t>
      </w:r>
      <w:r>
        <w:t xml:space="preserve"> </w:t>
      </w:r>
      <w:r>
        <w:t>일하시고</w:t>
      </w:r>
      <w:r>
        <w:t xml:space="preserve"> </w:t>
      </w:r>
      <w:r>
        <w:t>사람도</w:t>
      </w:r>
      <w:r>
        <w:t xml:space="preserve"> </w:t>
      </w:r>
      <w:r>
        <w:t>일함으로</w:t>
      </w:r>
      <w:r>
        <w:t xml:space="preserve"> </w:t>
      </w:r>
      <w:r>
        <w:t>그리스도께서</w:t>
      </w:r>
      <w:r>
        <w:t xml:space="preserve"> </w:t>
      </w:r>
      <w:r>
        <w:t>하나님과</w:t>
      </w:r>
      <w:r>
        <w:t xml:space="preserve"> </w:t>
      </w:r>
      <w:r>
        <w:t>하나가</w:t>
      </w:r>
      <w:r>
        <w:t xml:space="preserve"> </w:t>
      </w:r>
      <w:r>
        <w:t>되신</w:t>
      </w:r>
      <w:r>
        <w:t xml:space="preserve"> </w:t>
      </w:r>
      <w:r>
        <w:t>것처럼</w:t>
      </w:r>
      <w:r>
        <w:t xml:space="preserve"> </w:t>
      </w:r>
      <w:r>
        <w:t>사람도</w:t>
      </w:r>
      <w:r>
        <w:t xml:space="preserve"> </w:t>
      </w:r>
      <w:r>
        <w:t>그리스도와</w:t>
      </w:r>
      <w:r>
        <w:t xml:space="preserve"> </w:t>
      </w:r>
      <w:r>
        <w:t>하나가</w:t>
      </w:r>
      <w:r>
        <w:t xml:space="preserve"> </w:t>
      </w:r>
      <w:r>
        <w:t>됩니다</w:t>
      </w:r>
      <w:r>
        <w:t xml:space="preserve">. </w:t>
      </w:r>
      <w:r>
        <w:t>그러면</w:t>
      </w:r>
      <w:r>
        <w:t xml:space="preserve"> </w:t>
      </w:r>
      <w:r>
        <w:t>우리는</w:t>
      </w:r>
      <w:r>
        <w:t xml:space="preserve"> </w:t>
      </w:r>
      <w:r>
        <w:t>하늘</w:t>
      </w:r>
      <w:r>
        <w:t xml:space="preserve"> </w:t>
      </w:r>
      <w:r>
        <w:t>거처에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앉게</w:t>
      </w:r>
      <w:r>
        <w:t xml:space="preserve"> </w:t>
      </w:r>
      <w:r>
        <w:t>됩니다</w:t>
      </w:r>
      <w:r>
        <w:t xml:space="preserve">. </w:t>
      </w:r>
      <w:r>
        <w:t>마음은</w:t>
      </w:r>
      <w:r>
        <w:t xml:space="preserve"> </w:t>
      </w:r>
      <w:r>
        <w:t>예수님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평안과</w:t>
      </w:r>
      <w:r>
        <w:t xml:space="preserve"> </w:t>
      </w:r>
      <w:r>
        <w:t>확신으로</w:t>
      </w:r>
      <w:r>
        <w:t xml:space="preserve"> </w:t>
      </w:r>
      <w:r>
        <w:t>쉼을</w:t>
      </w:r>
      <w:r>
        <w:t xml:space="preserve"> </w:t>
      </w:r>
      <w:r>
        <w:t>얻습니다</w:t>
      </w:r>
      <w:r>
        <w:t>(</w:t>
      </w:r>
      <w:r>
        <w:t>화잇주석</w:t>
      </w:r>
      <w:r>
        <w:t xml:space="preserve">, </w:t>
      </w:r>
      <w:r>
        <w:t>벧후</w:t>
      </w:r>
      <w:r>
        <w:t xml:space="preserve"> 1:4).</w:t>
      </w:r>
    </w:p>
    <w:p w14:paraId="70773159" w14:textId="77777777" w:rsidR="007A2BAE" w:rsidRDefault="00000000">
      <w:r>
        <w:br w:type="page"/>
      </w:r>
    </w:p>
    <w:p w14:paraId="27AD0C4F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6</w:t>
      </w:r>
      <w:r>
        <w:t>일</w:t>
      </w:r>
    </w:p>
    <w:p w14:paraId="34BDF89C" w14:textId="77777777" w:rsidR="007A2BAE" w:rsidRDefault="007A2BAE"/>
    <w:p w14:paraId="76F73E34" w14:textId="77777777" w:rsidR="007A2BAE" w:rsidRDefault="00000000">
      <w:pPr>
        <w:jc w:val="both"/>
      </w:pPr>
      <w:r>
        <w:t>그리스도인의</w:t>
      </w:r>
      <w:r>
        <w:t xml:space="preserve"> </w:t>
      </w:r>
      <w:r>
        <w:t>완전</w:t>
      </w:r>
    </w:p>
    <w:p w14:paraId="061A4050" w14:textId="77777777" w:rsidR="007A2BAE" w:rsidRDefault="007A2BAE"/>
    <w:p w14:paraId="3821F46F" w14:textId="77777777" w:rsidR="007A2BAE" w:rsidRDefault="007A2BAE"/>
    <w:p w14:paraId="09AB2915" w14:textId="77777777" w:rsidR="007A2BAE" w:rsidRDefault="00000000">
      <w:pPr>
        <w:jc w:val="both"/>
      </w:pPr>
      <w:r>
        <w:t>“</w:t>
      </w:r>
      <w:r>
        <w:t>우리</w:t>
      </w:r>
      <w:r>
        <w:t xml:space="preserve"> </w:t>
      </w:r>
      <w:r>
        <w:t>가운데서</w:t>
      </w:r>
      <w:r>
        <w:t xml:space="preserve"> </w:t>
      </w:r>
      <w:r>
        <w:t>역사하시는</w:t>
      </w:r>
      <w:r>
        <w:t xml:space="preserve"> </w:t>
      </w:r>
      <w:r>
        <w:t>능력대로</w:t>
      </w:r>
      <w:r>
        <w:t xml:space="preserve"> </w:t>
      </w:r>
      <w:r>
        <w:t>우리가</w:t>
      </w:r>
      <w:r>
        <w:t xml:space="preserve"> </w:t>
      </w:r>
      <w:r>
        <w:t>구하거나</w:t>
      </w:r>
      <w:r>
        <w:t xml:space="preserve"> </w:t>
      </w:r>
      <w:r>
        <w:t>생각하는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더</w:t>
      </w:r>
      <w:r>
        <w:t xml:space="preserve"> </w:t>
      </w:r>
      <w:r>
        <w:t>넘치도록</w:t>
      </w:r>
      <w:r>
        <w:t xml:space="preserve"> </w:t>
      </w:r>
      <w:r>
        <w:t>능히</w:t>
      </w:r>
      <w:r>
        <w:t xml:space="preserve"> </w:t>
      </w:r>
      <w:r>
        <w:t>하실</w:t>
      </w:r>
      <w:r>
        <w:t xml:space="preserve"> </w:t>
      </w:r>
      <w:r>
        <w:t>이에게</w:t>
      </w:r>
      <w:r>
        <w:t>”(</w:t>
      </w:r>
      <w:r>
        <w:t>엡</w:t>
      </w:r>
      <w:r>
        <w:t xml:space="preserve"> 3:20)</w:t>
      </w:r>
    </w:p>
    <w:p w14:paraId="0653CD8B" w14:textId="77777777" w:rsidR="007A2BAE" w:rsidRDefault="007A2BAE"/>
    <w:p w14:paraId="580108D7" w14:textId="77777777" w:rsidR="007A2BAE" w:rsidRDefault="00000000">
      <w:pPr>
        <w:jc w:val="both"/>
      </w:pPr>
      <w:r>
        <w:t>가장</w:t>
      </w:r>
      <w:r>
        <w:t xml:space="preserve"> </w:t>
      </w:r>
      <w:r>
        <w:t>낙담스런</w:t>
      </w:r>
      <w:r>
        <w:t xml:space="preserve"> </w:t>
      </w:r>
      <w:r>
        <w:t>형편에</w:t>
      </w:r>
      <w:r>
        <w:t xml:space="preserve"> </w:t>
      </w:r>
      <w:r>
        <w:t>있더라도</w:t>
      </w:r>
      <w:r>
        <w:t xml:space="preserve"> </w:t>
      </w:r>
      <w:r>
        <w:t>하나님을</w:t>
      </w:r>
      <w:r>
        <w:t xml:space="preserve"> </w:t>
      </w:r>
      <w:r>
        <w:t>능력으로</w:t>
      </w:r>
      <w:r>
        <w:t xml:space="preserve"> </w:t>
      </w:r>
      <w:r>
        <w:t>삼는다면</w:t>
      </w:r>
      <w:r>
        <w:t xml:space="preserve">, </w:t>
      </w:r>
      <w:r>
        <w:t>여러분은</w:t>
      </w:r>
      <w:r>
        <w:t xml:space="preserve"> </w:t>
      </w:r>
      <w:r>
        <w:t>불가능할</w:t>
      </w:r>
      <w:r>
        <w:t xml:space="preserve"> </w:t>
      </w:r>
      <w:r>
        <w:t>것이라고</w:t>
      </w:r>
      <w:r>
        <w:t xml:space="preserve"> </w:t>
      </w:r>
      <w:r>
        <w:t>생각했던</w:t>
      </w:r>
      <w:r>
        <w:t xml:space="preserve"> </w:t>
      </w:r>
      <w:r>
        <w:t>그리스도인의</w:t>
      </w:r>
      <w:r>
        <w:t xml:space="preserve"> </w:t>
      </w:r>
      <w:r>
        <w:t>가장</w:t>
      </w:r>
      <w:r>
        <w:t xml:space="preserve"> </w:t>
      </w:r>
      <w:r>
        <w:t>높고</w:t>
      </w:r>
      <w:r>
        <w:t xml:space="preserve"> </w:t>
      </w:r>
      <w:r>
        <w:t>넓은</w:t>
      </w:r>
      <w:r>
        <w:t xml:space="preserve"> </w:t>
      </w:r>
      <w:r>
        <w:t>경지에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ABCF48D" w14:textId="77777777" w:rsidR="007A2BAE" w:rsidRDefault="00000000">
      <w:pPr>
        <w:jc w:val="both"/>
      </w:pPr>
      <w:r>
        <w:t>완전한</w:t>
      </w:r>
      <w:r>
        <w:t xml:space="preserve"> </w:t>
      </w:r>
      <w:r>
        <w:t>성품을</w:t>
      </w:r>
      <w:r>
        <w:t xml:space="preserve"> </w:t>
      </w:r>
      <w:r>
        <w:t>얻으려면</w:t>
      </w:r>
      <w:r>
        <w:t xml:space="preserve"> </w:t>
      </w:r>
      <w:r>
        <w:t>생각과</w:t>
      </w:r>
      <w:r>
        <w:t xml:space="preserve"> </w:t>
      </w:r>
      <w:r>
        <w:t>행동이</w:t>
      </w:r>
      <w:r>
        <w:t xml:space="preserve"> </w:t>
      </w:r>
      <w:r>
        <w:t>모두</w:t>
      </w:r>
      <w:r>
        <w:t xml:space="preserve"> </w:t>
      </w:r>
      <w:r>
        <w:t>필요합니다</w:t>
      </w:r>
      <w:r>
        <w:t xml:space="preserve">. </w:t>
      </w:r>
      <w:r>
        <w:t>세상과</w:t>
      </w:r>
      <w:r>
        <w:t xml:space="preserve"> </w:t>
      </w:r>
      <w:r>
        <w:t>접촉하는</w:t>
      </w:r>
      <w:r>
        <w:t xml:space="preserve"> </w:t>
      </w:r>
      <w:r>
        <w:t>동안</w:t>
      </w:r>
      <w:r>
        <w:t xml:space="preserve"> </w:t>
      </w:r>
      <w:r>
        <w:t>인간의</w:t>
      </w:r>
      <w:r>
        <w:t xml:space="preserve"> </w:t>
      </w:r>
      <w:r>
        <w:t>박수갈채에</w:t>
      </w:r>
      <w:r>
        <w:t xml:space="preserve"> </w:t>
      </w:r>
      <w:r>
        <w:t>연연하지</w:t>
      </w:r>
      <w:r>
        <w:t xml:space="preserve"> </w:t>
      </w:r>
      <w:r>
        <w:t>말고</w:t>
      </w:r>
      <w:r>
        <w:t xml:space="preserve"> </w:t>
      </w:r>
      <w:r>
        <w:t>그들의</w:t>
      </w:r>
      <w:r>
        <w:t xml:space="preserve"> </w:t>
      </w:r>
      <w:r>
        <w:t>의견에</w:t>
      </w:r>
      <w:r>
        <w:t xml:space="preserve"> </w:t>
      </w:r>
      <w:r>
        <w:t>따라</w:t>
      </w:r>
      <w:r>
        <w:t xml:space="preserve"> </w:t>
      </w:r>
      <w:r>
        <w:t>살지</w:t>
      </w:r>
      <w:r>
        <w:t xml:space="preserve"> </w:t>
      </w:r>
      <w:r>
        <w:t>않도록</w:t>
      </w:r>
      <w:r>
        <w:t xml:space="preserve"> </w:t>
      </w:r>
      <w:r>
        <w:t>스스로를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>.</w:t>
      </w:r>
    </w:p>
    <w:p w14:paraId="7DFE93E5" w14:textId="77777777" w:rsidR="007A2BAE" w:rsidRDefault="00000000">
      <w:pPr>
        <w:jc w:val="both"/>
      </w:pPr>
      <w:r>
        <w:t>…</w:t>
      </w:r>
      <w:r>
        <w:t>겸손의</w:t>
      </w:r>
      <w:r>
        <w:t xml:space="preserve"> </w:t>
      </w:r>
      <w:r>
        <w:t>미덕을</w:t>
      </w:r>
      <w:r>
        <w:t xml:space="preserve"> </w:t>
      </w:r>
      <w:r>
        <w:t>계발하고</w:t>
      </w:r>
      <w:r>
        <w:t xml:space="preserve"> </w:t>
      </w:r>
      <w:r>
        <w:t>무력한</w:t>
      </w:r>
      <w:r>
        <w:t xml:space="preserve"> </w:t>
      </w:r>
      <w:r>
        <w:t>자신의</w:t>
      </w:r>
      <w:r>
        <w:t xml:space="preserve"> </w:t>
      </w:r>
      <w:r>
        <w:t>영혼을</w:t>
      </w:r>
      <w:r>
        <w:t xml:space="preserve"> </w:t>
      </w:r>
      <w:r>
        <w:t>그리스도께</w:t>
      </w:r>
      <w:r>
        <w:t xml:space="preserve"> </w:t>
      </w:r>
      <w:r>
        <w:t>맡기십시오</w:t>
      </w:r>
      <w:r>
        <w:t>. …</w:t>
      </w:r>
      <w:r>
        <w:t>세상</w:t>
      </w:r>
      <w:r>
        <w:t xml:space="preserve"> </w:t>
      </w:r>
      <w:r>
        <w:t>집단의</w:t>
      </w:r>
      <w:r>
        <w:t xml:space="preserve"> </w:t>
      </w:r>
      <w:r>
        <w:t>혼란과</w:t>
      </w:r>
      <w:r>
        <w:t xml:space="preserve"> </w:t>
      </w:r>
      <w:r>
        <w:t>유혹</w:t>
      </w:r>
      <w:r>
        <w:t xml:space="preserve"> </w:t>
      </w:r>
      <w:r>
        <w:t>속에서도</w:t>
      </w:r>
      <w:r>
        <w:t xml:space="preserve"> </w:t>
      </w:r>
      <w:r>
        <w:t>영혼을</w:t>
      </w:r>
      <w:r>
        <w:t xml:space="preserve"> </w:t>
      </w:r>
      <w:r>
        <w:t>독야청청하게</w:t>
      </w:r>
      <w:r>
        <w:t xml:space="preserve"> </w:t>
      </w:r>
      <w:r>
        <w:t>지켜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2A7CADC1" w14:textId="77777777" w:rsidR="007A2BAE" w:rsidRDefault="00000000">
      <w:pPr>
        <w:jc w:val="both"/>
      </w:pPr>
      <w:r>
        <w:t>여러분이</w:t>
      </w:r>
      <w:r>
        <w:t xml:space="preserve"> </w:t>
      </w:r>
      <w:r>
        <w:t>하나님과</w:t>
      </w:r>
      <w:r>
        <w:t xml:space="preserve"> </w:t>
      </w:r>
      <w:r>
        <w:t>매일</w:t>
      </w:r>
      <w:r>
        <w:t xml:space="preserve"> </w:t>
      </w:r>
      <w:r>
        <w:t>교제한다면</w:t>
      </w:r>
      <w:r>
        <w:t xml:space="preserve"> </w:t>
      </w:r>
      <w:r>
        <w:t>하나님의</w:t>
      </w:r>
      <w:r>
        <w:t xml:space="preserve"> </w:t>
      </w:r>
      <w:r>
        <w:t>시선으로</w:t>
      </w:r>
      <w:r>
        <w:t xml:space="preserve"> </w:t>
      </w:r>
      <w:r>
        <w:t>사람을</w:t>
      </w:r>
      <w:r>
        <w:t xml:space="preserve"> </w:t>
      </w:r>
      <w:r>
        <w:t>대할</w:t>
      </w:r>
      <w:r>
        <w:t xml:space="preserve"> </w:t>
      </w:r>
      <w:r>
        <w:t>것입니다</w:t>
      </w:r>
      <w:r>
        <w:t xml:space="preserve">.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이들에게</w:t>
      </w:r>
      <w:r>
        <w:t xml:space="preserve"> </w:t>
      </w:r>
      <w:r>
        <w:t>복이</w:t>
      </w:r>
      <w:r>
        <w:t xml:space="preserve"> </w:t>
      </w:r>
      <w:r>
        <w:t>되도록</w:t>
      </w:r>
      <w:r>
        <w:t xml:space="preserve"> </w:t>
      </w:r>
      <w:r>
        <w:t>여러분에게</w:t>
      </w:r>
      <w:r>
        <w:t xml:space="preserve"> </w:t>
      </w:r>
      <w:r>
        <w:t>맡겨진</w:t>
      </w:r>
      <w:r>
        <w:t xml:space="preserve"> </w:t>
      </w:r>
      <w:r>
        <w:t>책임을</w:t>
      </w:r>
      <w:r>
        <w:t xml:space="preserve"> </w:t>
      </w:r>
      <w:r>
        <w:t>즐겨</w:t>
      </w:r>
      <w:r>
        <w:t xml:space="preserve"> </w:t>
      </w:r>
      <w:r>
        <w:t>수행하게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여러분은</w:t>
      </w:r>
      <w:r>
        <w:t xml:space="preserve"> </w:t>
      </w:r>
      <w:r>
        <w:t>자신의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최고의</w:t>
      </w:r>
      <w:r>
        <w:t xml:space="preserve"> </w:t>
      </w:r>
      <w:r>
        <w:t>애정을</w:t>
      </w:r>
      <w:r>
        <w:t xml:space="preserve"> </w:t>
      </w:r>
      <w:r>
        <w:t>다해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봉사를</w:t>
      </w:r>
      <w:r>
        <w:t xml:space="preserve"> </w:t>
      </w:r>
      <w:r>
        <w:t>실행하라고</w:t>
      </w:r>
      <w:r>
        <w:t xml:space="preserve"> </w:t>
      </w:r>
      <w:r>
        <w:t>주님께서</w:t>
      </w:r>
      <w:r>
        <w:t xml:space="preserve"> </w:t>
      </w:r>
      <w:r>
        <w:t>여러분에게</w:t>
      </w:r>
      <w:r>
        <w:t xml:space="preserve"> </w:t>
      </w:r>
      <w:r>
        <w:t>요구하십니다</w:t>
      </w:r>
      <w:r>
        <w:t xml:space="preserve">. </w:t>
      </w:r>
      <w:r>
        <w:t>그분의</w:t>
      </w:r>
      <w:r>
        <w:t xml:space="preserve"> </w:t>
      </w:r>
      <w:r>
        <w:t>영광과</w:t>
      </w:r>
      <w:r>
        <w:t xml:space="preserve"> </w:t>
      </w:r>
      <w:r>
        <w:t>존귀를</w:t>
      </w:r>
      <w:r>
        <w:t xml:space="preserve"> </w:t>
      </w:r>
      <w:r>
        <w:t>위하여</w:t>
      </w:r>
      <w:r>
        <w:t xml:space="preserve"> </w:t>
      </w:r>
      <w:r>
        <w:t>여러분의</w:t>
      </w:r>
      <w:r>
        <w:t xml:space="preserve"> </w:t>
      </w:r>
      <w:r>
        <w:t>몸과</w:t>
      </w:r>
      <w:r>
        <w:t xml:space="preserve"> </w:t>
      </w:r>
      <w:r>
        <w:t>마음에</w:t>
      </w:r>
      <w:r>
        <w:t xml:space="preserve"> </w:t>
      </w:r>
      <w:r>
        <w:t>있는</w:t>
      </w:r>
      <w:r>
        <w:t xml:space="preserve"> </w:t>
      </w:r>
      <w:r>
        <w:t>능력을</w:t>
      </w:r>
      <w:r>
        <w:t xml:space="preserve"> </w:t>
      </w:r>
      <w:r>
        <w:t>모두</w:t>
      </w:r>
      <w:r>
        <w:t xml:space="preserve"> </w:t>
      </w:r>
      <w:r>
        <w:t>사용할</w:t>
      </w:r>
      <w:r>
        <w:t xml:space="preserve"> </w:t>
      </w:r>
      <w:r>
        <w:t>권리가</w:t>
      </w:r>
      <w:r>
        <w:t xml:space="preserve"> </w:t>
      </w:r>
      <w:r>
        <w:t>그분께</w:t>
      </w:r>
      <w:r>
        <w:t xml:space="preserve"> </w:t>
      </w:r>
      <w:r>
        <w:t>있습니다</w:t>
      </w:r>
      <w:r>
        <w:t xml:space="preserve">. </w:t>
      </w:r>
      <w:r>
        <w:t>져야</w:t>
      </w:r>
      <w:r>
        <w:t xml:space="preserve"> </w:t>
      </w:r>
      <w:r>
        <w:t>할</w:t>
      </w:r>
      <w:r>
        <w:t xml:space="preserve"> </w:t>
      </w:r>
      <w:r>
        <w:t>십자가가</w:t>
      </w:r>
      <w:r>
        <w:t xml:space="preserve"> </w:t>
      </w:r>
      <w:r>
        <w:t>무엇이든지</w:t>
      </w:r>
      <w:r>
        <w:t>…</w:t>
      </w:r>
      <w:r>
        <w:t>그것을</w:t>
      </w:r>
      <w:r>
        <w:t xml:space="preserve"> </w:t>
      </w:r>
      <w:r>
        <w:t>불평</w:t>
      </w:r>
      <w:r>
        <w:t xml:space="preserve"> </w:t>
      </w:r>
      <w:r>
        <w:t>없이</w:t>
      </w:r>
      <w:r>
        <w:t xml:space="preserve"> </w:t>
      </w:r>
      <w:r>
        <w:t>짊어져야</w:t>
      </w:r>
      <w:r>
        <w:t xml:space="preserve"> </w:t>
      </w:r>
      <w:r>
        <w:t>합니다</w:t>
      </w:r>
      <w:r>
        <w:t>.</w:t>
      </w:r>
    </w:p>
    <w:p w14:paraId="0C229ECE" w14:textId="77777777" w:rsidR="007A2BAE" w:rsidRDefault="00000000">
      <w:pPr>
        <w:jc w:val="both"/>
      </w:pPr>
      <w:r>
        <w:t>…</w:t>
      </w:r>
      <w:r>
        <w:t>하나님도</w:t>
      </w:r>
      <w:r>
        <w:t xml:space="preserve"> </w:t>
      </w:r>
      <w:r>
        <w:t>없고</w:t>
      </w:r>
      <w:r>
        <w:t xml:space="preserve"> </w:t>
      </w:r>
      <w:r>
        <w:t>소망도</w:t>
      </w:r>
      <w:r>
        <w:t xml:space="preserve"> </w:t>
      </w:r>
      <w:r>
        <w:t>없이</w:t>
      </w:r>
      <w:r>
        <w:t xml:space="preserve"> </w:t>
      </w:r>
      <w:r>
        <w:t>사는</w:t>
      </w:r>
      <w:r>
        <w:t xml:space="preserve"> </w:t>
      </w:r>
      <w:r>
        <w:t>사람이</w:t>
      </w:r>
      <w:r>
        <w:t xml:space="preserve"> </w:t>
      </w:r>
      <w:r>
        <w:t>세상에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죄와</w:t>
      </w:r>
      <w:r>
        <w:t xml:space="preserve"> </w:t>
      </w:r>
      <w:r>
        <w:t>부패로</w:t>
      </w:r>
      <w:r>
        <w:t xml:space="preserve"> </w:t>
      </w:r>
      <w:r>
        <w:t>타락하여</w:t>
      </w:r>
      <w:r>
        <w:t xml:space="preserve"> </w:t>
      </w:r>
      <w:r>
        <w:t>사탄의</w:t>
      </w:r>
      <w:r>
        <w:t xml:space="preserve"> </w:t>
      </w:r>
      <w:r>
        <w:t>간계에</w:t>
      </w:r>
      <w:r>
        <w:t xml:space="preserve"> </w:t>
      </w:r>
      <w:r>
        <w:t>사로잡혀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이들을</w:t>
      </w:r>
      <w:r>
        <w:t xml:space="preserve"> </w:t>
      </w:r>
      <w:r>
        <w:t>구원하시기</w:t>
      </w:r>
      <w:r>
        <w:t xml:space="preserve"> </w:t>
      </w:r>
      <w:r>
        <w:t>위해</w:t>
      </w:r>
      <w:r>
        <w:t xml:space="preserve"> </w:t>
      </w:r>
      <w:r>
        <w:t>그리스도께서</w:t>
      </w:r>
      <w:r>
        <w:t xml:space="preserve"> </w:t>
      </w:r>
      <w:r>
        <w:t>오셨습니다</w:t>
      </w:r>
      <w:r>
        <w:t xml:space="preserve">. </w:t>
      </w:r>
      <w:r>
        <w:t>그들에게</w:t>
      </w:r>
      <w:r>
        <w:t xml:space="preserve"> </w:t>
      </w:r>
      <w:r>
        <w:t>가장</w:t>
      </w:r>
      <w:r>
        <w:t xml:space="preserve"> </w:t>
      </w:r>
      <w:r>
        <w:t>부드러운</w:t>
      </w:r>
      <w:r>
        <w:t xml:space="preserve"> </w:t>
      </w:r>
      <w:r>
        <w:t>동정과</w:t>
      </w:r>
      <w:r>
        <w:t xml:space="preserve"> </w:t>
      </w:r>
      <w:r>
        <w:t>긍휼</w:t>
      </w:r>
      <w:r>
        <w:t xml:space="preserve">, </w:t>
      </w:r>
      <w:r>
        <w:t>꾸준한</w:t>
      </w:r>
      <w:r>
        <w:t xml:space="preserve"> </w:t>
      </w:r>
      <w:r>
        <w:t>노력을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 xml:space="preserve">. </w:t>
      </w:r>
      <w:r>
        <w:t>그들이</w:t>
      </w:r>
      <w:r>
        <w:t xml:space="preserve"> </w:t>
      </w:r>
      <w:r>
        <w:t>파멸에서</w:t>
      </w:r>
      <w:r>
        <w:t xml:space="preserve"> </w:t>
      </w:r>
      <w:r>
        <w:t>멀지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 xml:space="preserve">. </w:t>
      </w:r>
      <w:r>
        <w:t>그들은</w:t>
      </w:r>
      <w:r>
        <w:t xml:space="preserve"> </w:t>
      </w:r>
      <w:r>
        <w:t>채워지지</w:t>
      </w:r>
      <w:r>
        <w:t xml:space="preserve"> </w:t>
      </w:r>
      <w:r>
        <w:t>않는</w:t>
      </w:r>
      <w:r>
        <w:t xml:space="preserve"> </w:t>
      </w:r>
      <w:r>
        <w:t>야망과</w:t>
      </w:r>
      <w:r>
        <w:t xml:space="preserve"> </w:t>
      </w:r>
      <w:r>
        <w:t>병적인</w:t>
      </w:r>
      <w:r>
        <w:t xml:space="preserve"> </w:t>
      </w:r>
      <w:r>
        <w:t>욕망</w:t>
      </w:r>
      <w:r>
        <w:t xml:space="preserve"> </w:t>
      </w:r>
      <w:r>
        <w:t>그리고</w:t>
      </w:r>
      <w:r>
        <w:t xml:space="preserve"> </w:t>
      </w:r>
      <w:r>
        <w:t>양심의</w:t>
      </w:r>
      <w:r>
        <w:t xml:space="preserve"> </w:t>
      </w:r>
      <w:r>
        <w:t>가책으로</w:t>
      </w:r>
      <w:r>
        <w:t xml:space="preserve"> </w:t>
      </w:r>
      <w:r>
        <w:t>고통</w:t>
      </w:r>
      <w:r>
        <w:t xml:space="preserve"> </w:t>
      </w:r>
      <w:r>
        <w:t>당하고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발붙일</w:t>
      </w:r>
      <w:r>
        <w:t xml:space="preserve"> </w:t>
      </w:r>
      <w:r>
        <w:t>곳을</w:t>
      </w:r>
      <w:r>
        <w:t xml:space="preserve"> </w:t>
      </w:r>
      <w:r>
        <w:t>잃어</w:t>
      </w:r>
      <w:r>
        <w:t xml:space="preserve"> </w:t>
      </w:r>
      <w:r>
        <w:t>가고</w:t>
      </w:r>
      <w:r>
        <w:t xml:space="preserve"> </w:t>
      </w:r>
      <w:r>
        <w:t>있으며</w:t>
      </w:r>
      <w:r>
        <w:t xml:space="preserve"> </w:t>
      </w:r>
      <w:r>
        <w:t>내세에</w:t>
      </w:r>
      <w:r>
        <w:t xml:space="preserve"> </w:t>
      </w:r>
      <w:r>
        <w:t>대해서도</w:t>
      </w:r>
      <w:r>
        <w:t xml:space="preserve"> </w:t>
      </w:r>
      <w:r>
        <w:t>희망이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</w:t>
      </w:r>
      <w:r>
        <w:t>가련하기</w:t>
      </w:r>
      <w:r>
        <w:t xml:space="preserve"> </w:t>
      </w:r>
      <w:r>
        <w:t>짝이</w:t>
      </w:r>
      <w:r>
        <w:t xml:space="preserve"> </w:t>
      </w:r>
      <w:r>
        <w:t>없습니다</w:t>
      </w:r>
      <w:r>
        <w:t>.</w:t>
      </w:r>
    </w:p>
    <w:p w14:paraId="27330893" w14:textId="77777777" w:rsidR="007A2BAE" w:rsidRDefault="00000000">
      <w:pPr>
        <w:jc w:val="both"/>
      </w:pPr>
      <w:r>
        <w:lastRenderedPageBreak/>
        <w:t>여러분이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중요한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적극적으로</w:t>
      </w:r>
      <w:r>
        <w:t xml:space="preserve"> </w:t>
      </w:r>
      <w:r>
        <w:t>그리고</w:t>
      </w:r>
      <w:r>
        <w:t xml:space="preserve"> </w:t>
      </w:r>
      <w:r>
        <w:t>부지런히</w:t>
      </w:r>
      <w:r>
        <w:t xml:space="preserve"> </w:t>
      </w:r>
      <w:r>
        <w:t>주님의</w:t>
      </w:r>
      <w:r>
        <w:t xml:space="preserve"> </w:t>
      </w:r>
      <w:r>
        <w:t>부르심에</w:t>
      </w:r>
      <w:r>
        <w:t xml:space="preserve"> </w:t>
      </w:r>
      <w:r>
        <w:t>즐겨</w:t>
      </w:r>
      <w:r>
        <w:t xml:space="preserve"> </w:t>
      </w:r>
      <w:r>
        <w:t>순종해야</w:t>
      </w:r>
      <w:r>
        <w:t xml:space="preserve"> </w:t>
      </w:r>
      <w:r>
        <w:t>합니다</w:t>
      </w:r>
      <w:r>
        <w:t>.</w:t>
      </w:r>
    </w:p>
    <w:p w14:paraId="6BDCAAAB" w14:textId="77777777" w:rsidR="007A2BAE" w:rsidRDefault="00000000">
      <w:pPr>
        <w:jc w:val="both"/>
      </w:pPr>
      <w:r>
        <w:t>『교회증언</w:t>
      </w:r>
      <w:r>
        <w:t xml:space="preserve"> 4</w:t>
      </w:r>
      <w:r>
        <w:t>권』</w:t>
      </w:r>
      <w:r>
        <w:t xml:space="preserve"> 567-568</w:t>
      </w:r>
    </w:p>
    <w:p w14:paraId="0B8C55F7" w14:textId="77777777" w:rsidR="007A2BAE" w:rsidRDefault="00000000">
      <w:r>
        <w:br w:type="page"/>
      </w:r>
    </w:p>
    <w:p w14:paraId="21CA9151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7</w:t>
      </w:r>
      <w:r>
        <w:t>일</w:t>
      </w:r>
    </w:p>
    <w:p w14:paraId="733586D2" w14:textId="77777777" w:rsidR="007A2BAE" w:rsidRDefault="007A2BAE"/>
    <w:p w14:paraId="6782218B" w14:textId="77777777" w:rsidR="007A2BAE" w:rsidRDefault="00000000">
      <w:pPr>
        <w:jc w:val="both"/>
      </w:pPr>
      <w:r>
        <w:t>인간의</w:t>
      </w:r>
      <w:r>
        <w:t xml:space="preserve"> </w:t>
      </w:r>
      <w:r>
        <w:t>완전</w:t>
      </w:r>
    </w:p>
    <w:p w14:paraId="064DCA0F" w14:textId="77777777" w:rsidR="007A2BAE" w:rsidRDefault="007A2BAE"/>
    <w:p w14:paraId="714D5EE3" w14:textId="77777777" w:rsidR="007A2BAE" w:rsidRDefault="007A2BAE"/>
    <w:p w14:paraId="403E2892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너희</w:t>
      </w:r>
      <w:r>
        <w:t xml:space="preserve"> </w:t>
      </w:r>
      <w:r>
        <w:t>아버지의</w:t>
      </w:r>
      <w:r>
        <w:t xml:space="preserve"> </w:t>
      </w:r>
      <w:r>
        <w:t>온전하심과</w:t>
      </w:r>
      <w:r>
        <w:t xml:space="preserve"> </w:t>
      </w:r>
      <w:r>
        <w:t>같이</w:t>
      </w:r>
      <w:r>
        <w:t xml:space="preserve"> </w:t>
      </w:r>
      <w:r>
        <w:t>너희도</w:t>
      </w:r>
      <w:r>
        <w:t xml:space="preserve"> </w:t>
      </w:r>
      <w:r>
        <w:t>온전하라</w:t>
      </w:r>
      <w:r>
        <w:t>”(</w:t>
      </w:r>
      <w:r>
        <w:t>마</w:t>
      </w:r>
      <w:r>
        <w:t xml:space="preserve"> 5:48)</w:t>
      </w:r>
    </w:p>
    <w:p w14:paraId="2BA7377E" w14:textId="77777777" w:rsidR="007A2BAE" w:rsidRDefault="007A2BAE"/>
    <w:p w14:paraId="49089711" w14:textId="77777777" w:rsidR="007A2BAE" w:rsidRDefault="00000000">
      <w:pPr>
        <w:jc w:val="both"/>
      </w:pPr>
      <w:r>
        <w:t>주님께서는</w:t>
      </w:r>
      <w:r>
        <w:t xml:space="preserve"> </w:t>
      </w:r>
      <w:r>
        <w:t>인간</w:t>
      </w:r>
      <w:r>
        <w:t xml:space="preserve"> </w:t>
      </w:r>
      <w:r>
        <w:t>본성에</w:t>
      </w:r>
      <w:r>
        <w:t xml:space="preserve"> </w:t>
      </w:r>
      <w:r>
        <w:t>관하여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아십니다</w:t>
      </w:r>
      <w:r>
        <w:t xml:space="preserve">. </w:t>
      </w:r>
      <w:r>
        <w:t>그분은</w:t>
      </w:r>
      <w:r>
        <w:t xml:space="preserve"> </w:t>
      </w:r>
      <w:r>
        <w:t>우리에게</w:t>
      </w:r>
      <w:r>
        <w:t xml:space="preserve"> “</w:t>
      </w:r>
      <w:r>
        <w:t>그러므로</w:t>
      </w:r>
      <w:r>
        <w:t xml:space="preserve"> </w:t>
      </w:r>
      <w:r>
        <w:t>하늘에</w:t>
      </w:r>
      <w:r>
        <w:t xml:space="preserve"> </w:t>
      </w:r>
      <w:r>
        <w:t>계신</w:t>
      </w:r>
      <w:r>
        <w:t xml:space="preserve"> </w:t>
      </w:r>
      <w:r>
        <w:t>너희</w:t>
      </w:r>
      <w:r>
        <w:t xml:space="preserve"> </w:t>
      </w:r>
      <w:r>
        <w:t>아버지의</w:t>
      </w:r>
      <w:r>
        <w:t xml:space="preserve"> </w:t>
      </w:r>
      <w:r>
        <w:t>온전하심과</w:t>
      </w:r>
      <w:r>
        <w:t xml:space="preserve"> </w:t>
      </w:r>
      <w:r>
        <w:t>같이</w:t>
      </w:r>
      <w:r>
        <w:t xml:space="preserve"> </w:t>
      </w:r>
      <w:r>
        <w:t>온전하라</w:t>
      </w:r>
      <w:r>
        <w:t>”</w:t>
      </w:r>
      <w:r>
        <w:t>고</w:t>
      </w:r>
      <w:r>
        <w:t xml:space="preserve"> </w:t>
      </w:r>
      <w:r>
        <w:t>말씀하십니다</w:t>
      </w:r>
      <w:r>
        <w:t xml:space="preserve">. </w:t>
      </w:r>
      <w:r>
        <w:t>하나님께서</w:t>
      </w:r>
      <w:r>
        <w:t xml:space="preserve"> </w:t>
      </w:r>
      <w:r>
        <w:t>자신의</w:t>
      </w:r>
      <w:r>
        <w:t xml:space="preserve"> </w:t>
      </w:r>
      <w:r>
        <w:t>영역에서</w:t>
      </w:r>
      <w:r>
        <w:t xml:space="preserve"> </w:t>
      </w:r>
      <w:r>
        <w:t>온전하신</w:t>
      </w:r>
      <w:r>
        <w:t xml:space="preserve"> </w:t>
      </w:r>
      <w:r>
        <w:t>것처럼</w:t>
      </w:r>
      <w:r>
        <w:t xml:space="preserve"> </w:t>
      </w:r>
      <w:r>
        <w:t>사람도</w:t>
      </w:r>
      <w:r>
        <w:t xml:space="preserve"> </w:t>
      </w:r>
      <w:r>
        <w:t>자신의</w:t>
      </w:r>
      <w:r>
        <w:t xml:space="preserve"> </w:t>
      </w:r>
      <w:r>
        <w:t>영역에서</w:t>
      </w:r>
      <w:r>
        <w:t xml:space="preserve"> </w:t>
      </w:r>
      <w:r>
        <w:t>온전해야</w:t>
      </w:r>
      <w:r>
        <w:t xml:space="preserve"> </w:t>
      </w:r>
      <w:r>
        <w:t>합니다</w:t>
      </w:r>
      <w:r>
        <w:t xml:space="preserve">. </w:t>
      </w:r>
      <w:r>
        <w:t>그리스도를</w:t>
      </w:r>
      <w:r>
        <w:t xml:space="preserve"> </w:t>
      </w:r>
      <w:r>
        <w:t>받아들이는</w:t>
      </w:r>
      <w:r>
        <w:t xml:space="preserve"> </w:t>
      </w:r>
      <w:r>
        <w:t>사람이란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희망</w:t>
      </w:r>
      <w:r>
        <w:t xml:space="preserve"> </w:t>
      </w:r>
      <w:r>
        <w:t>가득한</w:t>
      </w:r>
      <w:r>
        <w:t xml:space="preserve"> </w:t>
      </w:r>
      <w:r>
        <w:t>말을</w:t>
      </w:r>
      <w:r>
        <w:t xml:space="preserve"> </w:t>
      </w:r>
      <w:r>
        <w:t>듣는</w:t>
      </w:r>
      <w:r>
        <w:t xml:space="preserve"> </w:t>
      </w:r>
      <w:r>
        <w:t>사람입니다</w:t>
      </w:r>
      <w:r>
        <w:t>. “</w:t>
      </w:r>
      <w:r>
        <w:t>영접하는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자들에게는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주셨으니</w:t>
      </w:r>
      <w:r>
        <w:t xml:space="preserve">.” </w:t>
      </w:r>
      <w:r>
        <w:t>가장</w:t>
      </w:r>
      <w:r>
        <w:t xml:space="preserve"> </w:t>
      </w:r>
      <w:r>
        <w:t>훌륭하고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성품</w:t>
      </w:r>
      <w:r>
        <w:t xml:space="preserve">, </w:t>
      </w:r>
      <w:r>
        <w:t>즉</w:t>
      </w:r>
      <w:r>
        <w:t xml:space="preserve"> </w:t>
      </w:r>
      <w:r>
        <w:t>하나님과</w:t>
      </w:r>
      <w:r>
        <w:t xml:space="preserve"> </w:t>
      </w:r>
      <w:r>
        <w:t>같은</w:t>
      </w:r>
      <w:r>
        <w:t xml:space="preserve"> </w:t>
      </w:r>
      <w:r>
        <w:t>성품이</w:t>
      </w:r>
      <w:r>
        <w:t xml:space="preserve"> </w:t>
      </w:r>
      <w:r>
        <w:t>아니면</w:t>
      </w:r>
      <w:r>
        <w:t xml:space="preserve"> </w:t>
      </w:r>
      <w:r>
        <w:t>만족하지</w:t>
      </w:r>
      <w:r>
        <w:t xml:space="preserve"> </w:t>
      </w:r>
      <w:r>
        <w:t>말아야</w:t>
      </w:r>
      <w:r>
        <w:t xml:space="preserve"> </w:t>
      </w:r>
      <w:r>
        <w:t>한다고</w:t>
      </w:r>
      <w:r>
        <w:t xml:space="preserve"> </w:t>
      </w:r>
      <w:r>
        <w:t>이</w:t>
      </w:r>
      <w:r>
        <w:t xml:space="preserve"> </w:t>
      </w:r>
      <w:r>
        <w:t>말씀은</w:t>
      </w:r>
      <w:r>
        <w:t xml:space="preserve"> </w:t>
      </w:r>
      <w:r>
        <w:t>선포하고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성품을</w:t>
      </w:r>
      <w:r>
        <w:t xml:space="preserve"> </w:t>
      </w:r>
      <w:r>
        <w:t>지닐</w:t>
      </w:r>
      <w:r>
        <w:t xml:space="preserve"> </w:t>
      </w:r>
      <w:r>
        <w:t>때</w:t>
      </w:r>
      <w:r>
        <w:t xml:space="preserve">, </w:t>
      </w:r>
      <w:r>
        <w:t>타인에게</w:t>
      </w:r>
      <w:r>
        <w:t xml:space="preserve"> </w:t>
      </w:r>
      <w:r>
        <w:t>모본이</w:t>
      </w:r>
      <w:r>
        <w:t xml:space="preserve"> </w:t>
      </w:r>
      <w:r>
        <w:t>되는</w:t>
      </w:r>
      <w:r>
        <w:t xml:space="preserve"> </w:t>
      </w:r>
      <w:r>
        <w:t>삶과</w:t>
      </w:r>
      <w:r>
        <w:t xml:space="preserve"> </w:t>
      </w:r>
      <w:r>
        <w:t>믿음과</w:t>
      </w:r>
      <w:r>
        <w:t xml:space="preserve"> </w:t>
      </w:r>
      <w:r>
        <w:t>신앙의</w:t>
      </w:r>
      <w:r>
        <w:t xml:space="preserve"> </w:t>
      </w:r>
      <w:r>
        <w:t>순결이</w:t>
      </w:r>
      <w:r>
        <w:t xml:space="preserve"> </w:t>
      </w:r>
      <w:r>
        <w:t>이릅니다</w:t>
      </w:r>
      <w:r>
        <w:t>(MM 112-113).</w:t>
      </w:r>
    </w:p>
    <w:p w14:paraId="69984D27" w14:textId="77777777" w:rsidR="007A2BAE" w:rsidRDefault="00000000">
      <w:pPr>
        <w:jc w:val="both"/>
      </w:pPr>
      <w:r>
        <w:t>그러나</w:t>
      </w:r>
      <w:r>
        <w:t xml:space="preserve"> </w:t>
      </w:r>
      <w:r>
        <w:t>죄를</w:t>
      </w:r>
      <w:r>
        <w:t xml:space="preserve"> </w:t>
      </w:r>
      <w:r>
        <w:t>극복하기</w:t>
      </w:r>
      <w:r>
        <w:t xml:space="preserve"> </w:t>
      </w:r>
      <w:r>
        <w:t>위해</w:t>
      </w:r>
      <w:r>
        <w:t xml:space="preserve"> </w:t>
      </w:r>
      <w:r>
        <w:t>아무런</w:t>
      </w:r>
      <w:r>
        <w:t xml:space="preserve"> </w:t>
      </w:r>
      <w:r>
        <w:t>노력도</w:t>
      </w:r>
      <w:r>
        <w:t xml:space="preserve"> </w:t>
      </w:r>
      <w:r>
        <w:t>기울이지</w:t>
      </w:r>
      <w:r>
        <w:t xml:space="preserve"> </w:t>
      </w:r>
      <w:r>
        <w:t>않으면서</w:t>
      </w:r>
      <w:r>
        <w:t xml:space="preserve"> </w:t>
      </w:r>
      <w:r>
        <w:t>품성에</w:t>
      </w:r>
      <w:r>
        <w:t xml:space="preserve"> </w:t>
      </w:r>
      <w:r>
        <w:t>마술처럼</w:t>
      </w:r>
      <w:r>
        <w:t xml:space="preserve"> </w:t>
      </w:r>
      <w:r>
        <w:t>변화가</w:t>
      </w:r>
      <w:r>
        <w:t xml:space="preserve"> </w:t>
      </w:r>
      <w:r>
        <w:t>생기기를</w:t>
      </w:r>
      <w:r>
        <w:t xml:space="preserve"> </w:t>
      </w:r>
      <w:r>
        <w:t>기대한다면</w:t>
      </w:r>
      <w:r>
        <w:t xml:space="preserve"> </w:t>
      </w:r>
      <w:r>
        <w:t>실망당할</w:t>
      </w:r>
      <w:r>
        <w:t xml:space="preserve"> </w:t>
      </w:r>
      <w:r>
        <w:t>것입니다</w:t>
      </w:r>
      <w:r>
        <w:t xml:space="preserve">. </w:t>
      </w:r>
      <w:r>
        <w:t>예수님을</w:t>
      </w:r>
      <w:r>
        <w:t xml:space="preserve"> </w:t>
      </w:r>
      <w:r>
        <w:t>바라본다면</w:t>
      </w:r>
      <w:r>
        <w:t xml:space="preserve"> </w:t>
      </w:r>
      <w:r>
        <w:t>두려워할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자신에게</w:t>
      </w:r>
      <w:r>
        <w:t xml:space="preserve"> </w:t>
      </w:r>
      <w:r>
        <w:t>다가오는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하나님이</w:t>
      </w:r>
      <w:r>
        <w:t xml:space="preserve"> </w:t>
      </w:r>
      <w:r>
        <w:t>최후의</w:t>
      </w:r>
      <w:r>
        <w:t xml:space="preserve"> </w:t>
      </w:r>
      <w:r>
        <w:t>순간까지</w:t>
      </w:r>
      <w:r>
        <w:t xml:space="preserve"> </w:t>
      </w:r>
      <w:r>
        <w:t>구원하실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의심할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옛</w:t>
      </w:r>
      <w:r>
        <w:t xml:space="preserve"> </w:t>
      </w:r>
      <w:r>
        <w:t>본성에</w:t>
      </w:r>
      <w:r>
        <w:t xml:space="preserve"> </w:t>
      </w:r>
      <w:r>
        <w:t>다시</w:t>
      </w:r>
      <w:r>
        <w:t xml:space="preserve"> </w:t>
      </w:r>
      <w:r>
        <w:t>지배력을</w:t>
      </w:r>
      <w:r>
        <w:t xml:space="preserve"> </w:t>
      </w:r>
      <w:r>
        <w:t>빼앗기지</w:t>
      </w:r>
      <w:r>
        <w:t xml:space="preserve"> </w:t>
      </w:r>
      <w:r>
        <w:t>않도록</w:t>
      </w:r>
      <w:r>
        <w:t xml:space="preserve">, </w:t>
      </w:r>
      <w:r>
        <w:t>원수가</w:t>
      </w:r>
      <w:r>
        <w:t xml:space="preserve"> </w:t>
      </w:r>
      <w:r>
        <w:t>설치한</w:t>
      </w:r>
      <w:r>
        <w:t xml:space="preserve"> </w:t>
      </w:r>
      <w:r>
        <w:t>덫에</w:t>
      </w:r>
      <w:r>
        <w:t xml:space="preserve"> </w:t>
      </w:r>
      <w:r>
        <w:t>빠져드는</w:t>
      </w:r>
      <w:r>
        <w:t xml:space="preserve"> </w:t>
      </w:r>
      <w:r>
        <w:t>일이</w:t>
      </w:r>
      <w:r>
        <w:t xml:space="preserve"> </w:t>
      </w:r>
      <w:r>
        <w:t>없도록</w:t>
      </w:r>
      <w:r>
        <w:t xml:space="preserve"> </w:t>
      </w:r>
      <w:r>
        <w:t>항상</w:t>
      </w:r>
      <w:r>
        <w:t xml:space="preserve"> </w:t>
      </w:r>
      <w:r>
        <w:t>경계해야</w:t>
      </w:r>
      <w:r>
        <w:t xml:space="preserve"> </w:t>
      </w:r>
      <w:r>
        <w:t>합니다</w:t>
      </w:r>
      <w:r>
        <w:t xml:space="preserve">. </w:t>
      </w:r>
      <w:r>
        <w:t>여러분은</w:t>
      </w:r>
      <w:r>
        <w:t xml:space="preserve"> </w:t>
      </w:r>
      <w:r>
        <w:t>두렵고</w:t>
      </w:r>
      <w:r>
        <w:t xml:space="preserve"> </w:t>
      </w:r>
      <w:r>
        <w:t>떨리는</w:t>
      </w:r>
      <w:r>
        <w:t xml:space="preserve"> </w:t>
      </w:r>
      <w:r>
        <w:t>마음으로</w:t>
      </w:r>
      <w:r>
        <w:t xml:space="preserve"> </w:t>
      </w:r>
      <w:r>
        <w:t>자기의</w:t>
      </w:r>
      <w:r>
        <w:t xml:space="preserve"> </w:t>
      </w:r>
      <w:r>
        <w:t>구원을</w:t>
      </w:r>
      <w:r>
        <w:t xml:space="preserve"> </w:t>
      </w:r>
      <w:r>
        <w:t>이루어</w:t>
      </w:r>
      <w:r>
        <w:t xml:space="preserve"> </w:t>
      </w:r>
      <w:r>
        <w:t>나가야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여러분</w:t>
      </w:r>
      <w:r>
        <w:t xml:space="preserve"> </w:t>
      </w:r>
      <w:r>
        <w:t>안에서</w:t>
      </w:r>
      <w:r>
        <w:t xml:space="preserve"> </w:t>
      </w:r>
      <w:r>
        <w:t>활동하셔서</w:t>
      </w:r>
      <w:r>
        <w:t xml:space="preserve">, </w:t>
      </w:r>
      <w:r>
        <w:t>여러분으로</w:t>
      </w:r>
      <w:r>
        <w:t xml:space="preserve"> </w:t>
      </w:r>
      <w:r>
        <w:t>하여금</w:t>
      </w:r>
      <w:r>
        <w:t xml:space="preserve"> </w:t>
      </w:r>
      <w:r>
        <w:t>하나님을</w:t>
      </w:r>
      <w:r>
        <w:t xml:space="preserve"> </w:t>
      </w:r>
      <w:r>
        <w:t>기쁘게</w:t>
      </w:r>
      <w:r>
        <w:t xml:space="preserve"> </w:t>
      </w:r>
      <w:r>
        <w:t>해</w:t>
      </w:r>
      <w:r>
        <w:t xml:space="preserve"> </w:t>
      </w:r>
      <w:r>
        <w:t>드릴</w:t>
      </w:r>
      <w:r>
        <w:t xml:space="preserve"> </w:t>
      </w:r>
      <w:r>
        <w:t>것을</w:t>
      </w:r>
      <w:r>
        <w:t xml:space="preserve"> </w:t>
      </w:r>
      <w:r>
        <w:t>염원하게</w:t>
      </w:r>
      <w:r>
        <w:t xml:space="preserve"> </w:t>
      </w:r>
      <w:r>
        <w:t>하시고</w:t>
      </w:r>
      <w:r>
        <w:t xml:space="preserve"> </w:t>
      </w:r>
      <w:r>
        <w:t>실천하게</w:t>
      </w:r>
      <w:r>
        <w:t xml:space="preserve"> </w:t>
      </w:r>
      <w:r>
        <w:t>하시는</w:t>
      </w:r>
      <w:r>
        <w:t xml:space="preserve"> </w:t>
      </w:r>
      <w:r>
        <w:t>분입니다</w:t>
      </w:r>
      <w:r>
        <w:t xml:space="preserve">. </w:t>
      </w:r>
      <w:r>
        <w:t>하나님이</w:t>
      </w:r>
      <w:r>
        <w:t xml:space="preserve"> </w:t>
      </w:r>
      <w:r>
        <w:t>자기의</w:t>
      </w:r>
      <w:r>
        <w:t xml:space="preserve"> </w:t>
      </w:r>
      <w:r>
        <w:t>영역에서</w:t>
      </w:r>
      <w:r>
        <w:t xml:space="preserve"> </w:t>
      </w:r>
      <w:r>
        <w:t>거룩하신</w:t>
      </w:r>
      <w:r>
        <w:t xml:space="preserve"> </w:t>
      </w:r>
      <w:r>
        <w:t>것처럼</w:t>
      </w:r>
      <w:r>
        <w:t xml:space="preserve">, </w:t>
      </w:r>
      <w:r>
        <w:t>능력이</w:t>
      </w:r>
      <w:r>
        <w:t xml:space="preserve"> </w:t>
      </w:r>
      <w:r>
        <w:t>제한된</w:t>
      </w:r>
      <w:r>
        <w:t xml:space="preserve"> </w:t>
      </w:r>
      <w:r>
        <w:t>우리는</w:t>
      </w:r>
      <w:r>
        <w:t xml:space="preserve"> </w:t>
      </w:r>
      <w:r>
        <w:t>우리의</w:t>
      </w:r>
      <w:r>
        <w:t xml:space="preserve"> </w:t>
      </w:r>
      <w:r>
        <w:t>영역에서</w:t>
      </w:r>
      <w:r>
        <w:t xml:space="preserve"> </w:t>
      </w:r>
      <w:r>
        <w:t>거룩해야</w:t>
      </w:r>
      <w:r>
        <w:t xml:space="preserve"> </w:t>
      </w:r>
      <w:r>
        <w:t>합니다</w:t>
      </w:r>
      <w:r>
        <w:t xml:space="preserve">. </w:t>
      </w:r>
      <w:r>
        <w:t>우리의</w:t>
      </w:r>
      <w:r>
        <w:t xml:space="preserve"> </w:t>
      </w:r>
      <w:r>
        <w:t>능력이</w:t>
      </w:r>
      <w:r>
        <w:t xml:space="preserve"> </w:t>
      </w:r>
      <w:r>
        <w:t>미치는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진리와</w:t>
      </w:r>
      <w:r>
        <w:t xml:space="preserve"> </w:t>
      </w:r>
      <w:r>
        <w:t>사랑과</w:t>
      </w:r>
      <w:r>
        <w:t xml:space="preserve"> </w:t>
      </w:r>
      <w:r>
        <w:t>거룩한</w:t>
      </w:r>
      <w:r>
        <w:t xml:space="preserve"> </w:t>
      </w:r>
      <w:r>
        <w:t>품성의</w:t>
      </w:r>
      <w:r>
        <w:t xml:space="preserve"> </w:t>
      </w:r>
      <w:r>
        <w:t>탁월함을</w:t>
      </w:r>
      <w:r>
        <w:t xml:space="preserve"> </w:t>
      </w:r>
      <w:r>
        <w:t>드러내야</w:t>
      </w:r>
      <w:r>
        <w:t xml:space="preserve"> </w:t>
      </w:r>
      <w:r>
        <w:t>합니다</w:t>
      </w:r>
      <w:r>
        <w:t xml:space="preserve">. </w:t>
      </w:r>
      <w:r>
        <w:t>밀랍에</w:t>
      </w:r>
      <w:r>
        <w:t xml:space="preserve"> </w:t>
      </w:r>
      <w:r>
        <w:t>인장의</w:t>
      </w:r>
      <w:r>
        <w:t xml:space="preserve"> </w:t>
      </w:r>
      <w:r>
        <w:t>모양이</w:t>
      </w:r>
      <w:r>
        <w:t xml:space="preserve"> </w:t>
      </w:r>
      <w:r>
        <w:t>찍히는</w:t>
      </w:r>
      <w:r>
        <w:t xml:space="preserve"> </w:t>
      </w:r>
      <w:r>
        <w:t>것처럼</w:t>
      </w:r>
      <w:r>
        <w:t xml:space="preserve"> </w:t>
      </w:r>
      <w:r>
        <w:t>우리</w:t>
      </w:r>
      <w:r>
        <w:t xml:space="preserve"> </w:t>
      </w:r>
      <w:r>
        <w:t>영혼은</w:t>
      </w:r>
      <w:r>
        <w:t xml:space="preserve"> </w:t>
      </w:r>
      <w:r>
        <w:t>하나님의</w:t>
      </w:r>
      <w:r>
        <w:t xml:space="preserve"> </w:t>
      </w:r>
      <w:r>
        <w:t>영을</w:t>
      </w:r>
      <w:r>
        <w:t xml:space="preserve"> </w:t>
      </w:r>
      <w:r>
        <w:t>인장처럼</w:t>
      </w:r>
      <w:r>
        <w:t xml:space="preserve"> </w:t>
      </w:r>
      <w:r>
        <w:t>드러내고</w:t>
      </w:r>
      <w:r>
        <w:t xml:space="preserve"> </w:t>
      </w:r>
      <w:r>
        <w:t>그리스도의</w:t>
      </w:r>
      <w:r>
        <w:t xml:space="preserve"> </w:t>
      </w:r>
      <w:r>
        <w:t>형상을</w:t>
      </w:r>
      <w:r>
        <w:t xml:space="preserve"> </w:t>
      </w:r>
      <w:r>
        <w:t>취해야</w:t>
      </w:r>
      <w:r>
        <w:t xml:space="preserve"> </w:t>
      </w:r>
      <w:r>
        <w:t>합니다</w:t>
      </w:r>
      <w:r>
        <w:t>.</w:t>
      </w:r>
    </w:p>
    <w:p w14:paraId="12D4B32D" w14:textId="77777777" w:rsidR="007A2BAE" w:rsidRDefault="00000000">
      <w:pPr>
        <w:jc w:val="both"/>
      </w:pPr>
      <w:r>
        <w:lastRenderedPageBreak/>
        <w:t>우리는</w:t>
      </w:r>
      <w:r>
        <w:t xml:space="preserve"> </w:t>
      </w:r>
      <w:r>
        <w:t>매일</w:t>
      </w:r>
      <w:r>
        <w:t xml:space="preserve"> </w:t>
      </w:r>
      <w:r>
        <w:t>영적</w:t>
      </w:r>
      <w:r>
        <w:t xml:space="preserve"> </w:t>
      </w:r>
      <w:r>
        <w:t>아름다움</w:t>
      </w:r>
      <w:r>
        <w:t xml:space="preserve"> </w:t>
      </w:r>
      <w:r>
        <w:t>가운데</w:t>
      </w:r>
      <w:r>
        <w:t xml:space="preserve"> </w:t>
      </w:r>
      <w:r>
        <w:t>자라야</w:t>
      </w:r>
      <w:r>
        <w:t xml:space="preserve"> </w:t>
      </w:r>
      <w:r>
        <w:t>합니다</w:t>
      </w:r>
      <w:r>
        <w:t xml:space="preserve">. </w:t>
      </w:r>
      <w:r>
        <w:t>하나님을</w:t>
      </w:r>
      <w:r>
        <w:t xml:space="preserve"> </w:t>
      </w:r>
      <w:r>
        <w:t>본받으려는</w:t>
      </w:r>
      <w:r>
        <w:t xml:space="preserve"> </w:t>
      </w:r>
      <w:r>
        <w:t>노력은</w:t>
      </w:r>
      <w:r>
        <w:t xml:space="preserve"> </w:t>
      </w:r>
      <w:r>
        <w:t>종종</w:t>
      </w:r>
      <w:r>
        <w:t xml:space="preserve"> </w:t>
      </w:r>
      <w:r>
        <w:t>실패할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자신의</w:t>
      </w:r>
      <w:r>
        <w:t xml:space="preserve"> </w:t>
      </w:r>
      <w:r>
        <w:t>부족과</w:t>
      </w:r>
      <w:r>
        <w:t xml:space="preserve"> </w:t>
      </w:r>
      <w:r>
        <w:t>실수</w:t>
      </w:r>
      <w:r>
        <w:t xml:space="preserve"> </w:t>
      </w:r>
      <w:r>
        <w:t>때문에</w:t>
      </w:r>
      <w:r>
        <w:t xml:space="preserve"> </w:t>
      </w:r>
      <w:r>
        <w:t>예수님의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엎드려</w:t>
      </w:r>
      <w:r>
        <w:t xml:space="preserve"> </w:t>
      </w:r>
      <w:r>
        <w:t>울어야</w:t>
      </w:r>
      <w:r>
        <w:t xml:space="preserve"> </w:t>
      </w:r>
      <w:r>
        <w:t>할</w:t>
      </w:r>
      <w:r>
        <w:t xml:space="preserve"> </w:t>
      </w:r>
      <w:r>
        <w:t>때도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낙담하지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더욱</w:t>
      </w:r>
      <w:r>
        <w:t xml:space="preserve"> </w:t>
      </w:r>
      <w:r>
        <w:t>열렬히</w:t>
      </w:r>
      <w:r>
        <w:t xml:space="preserve"> </w:t>
      </w:r>
      <w:r>
        <w:t>기도하고</w:t>
      </w:r>
      <w:r>
        <w:t xml:space="preserve"> </w:t>
      </w:r>
      <w:r>
        <w:t>더욱</w:t>
      </w:r>
      <w:r>
        <w:t xml:space="preserve"> </w:t>
      </w:r>
      <w:r>
        <w:t>완전히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주님의</w:t>
      </w:r>
      <w:r>
        <w:t xml:space="preserve"> </w:t>
      </w:r>
      <w:r>
        <w:t>모습으로</w:t>
      </w:r>
      <w:r>
        <w:t xml:space="preserve"> </w:t>
      </w:r>
      <w:r>
        <w:t>자라나기</w:t>
      </w:r>
      <w:r>
        <w:t xml:space="preserve"> </w:t>
      </w:r>
      <w:r>
        <w:t>위해</w:t>
      </w:r>
      <w:r>
        <w:t xml:space="preserve"> </w:t>
      </w:r>
      <w:r>
        <w:t>더욱</w:t>
      </w:r>
      <w:r>
        <w:t xml:space="preserve"> </w:t>
      </w:r>
      <w:r>
        <w:t>단호한</w:t>
      </w:r>
      <w:r>
        <w:t xml:space="preserve"> </w:t>
      </w:r>
      <w:r>
        <w:t>마음으로</w:t>
      </w:r>
      <w:r>
        <w:t xml:space="preserve"> </w:t>
      </w:r>
      <w:r>
        <w:t>다시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자신을</w:t>
      </w:r>
      <w:r>
        <w:t xml:space="preserve"> </w:t>
      </w:r>
      <w:r>
        <w:t>버리면</w:t>
      </w:r>
      <w:r>
        <w:t xml:space="preserve"> </w:t>
      </w:r>
      <w:r>
        <w:t>구주의</w:t>
      </w:r>
      <w:r>
        <w:t xml:space="preserve"> </w:t>
      </w:r>
      <w:r>
        <w:t>힘을</w:t>
      </w:r>
      <w:r>
        <w:t xml:space="preserve"> </w:t>
      </w:r>
      <w:r>
        <w:t>신뢰하게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하나님께</w:t>
      </w:r>
      <w:r>
        <w:t xml:space="preserve"> </w:t>
      </w:r>
      <w:r>
        <w:t>찬양을</w:t>
      </w:r>
      <w:r>
        <w:t xml:space="preserve"> </w:t>
      </w:r>
      <w:r>
        <w:t>돌리게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얼굴을</w:t>
      </w:r>
      <w:r>
        <w:t xml:space="preserve"> </w:t>
      </w:r>
      <w:r>
        <w:t>환하게</w:t>
      </w:r>
      <w:r>
        <w:t xml:space="preserve"> </w:t>
      </w:r>
      <w:r>
        <w:t>하시는</w:t>
      </w:r>
      <w:r>
        <w:t xml:space="preserve"> </w:t>
      </w:r>
      <w:r>
        <w:t>우리의</w:t>
      </w:r>
      <w:r>
        <w:t xml:space="preserve"> </w:t>
      </w:r>
      <w:r>
        <w:t>하나님이십니다</w:t>
      </w:r>
      <w:r>
        <w:t>(1</w:t>
      </w:r>
      <w:r>
        <w:t>기별</w:t>
      </w:r>
      <w:r>
        <w:t xml:space="preserve"> 336-337).</w:t>
      </w:r>
    </w:p>
    <w:p w14:paraId="04EA8F4E" w14:textId="77777777" w:rsidR="007A2BAE" w:rsidRDefault="00000000">
      <w:r>
        <w:br w:type="page"/>
      </w:r>
    </w:p>
    <w:p w14:paraId="35886187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8</w:t>
      </w:r>
      <w:r>
        <w:t>일</w:t>
      </w:r>
    </w:p>
    <w:p w14:paraId="4C1248BE" w14:textId="77777777" w:rsidR="007A2BAE" w:rsidRDefault="007A2BAE"/>
    <w:p w14:paraId="747D6C8C" w14:textId="77777777" w:rsidR="007A2BAE" w:rsidRDefault="00000000">
      <w:pPr>
        <w:jc w:val="both"/>
      </w:pPr>
      <w:r>
        <w:t>동기와</w:t>
      </w:r>
      <w:r>
        <w:t xml:space="preserve"> </w:t>
      </w:r>
      <w:r>
        <w:t>행위를</w:t>
      </w:r>
      <w:r>
        <w:t xml:space="preserve"> </w:t>
      </w:r>
      <w:r>
        <w:t>살피라</w:t>
      </w:r>
    </w:p>
    <w:p w14:paraId="0ABA3AA9" w14:textId="77777777" w:rsidR="007A2BAE" w:rsidRDefault="007A2BAE"/>
    <w:p w14:paraId="25692C5B" w14:textId="77777777" w:rsidR="007A2BAE" w:rsidRDefault="007A2BAE"/>
    <w:p w14:paraId="4ED7530F" w14:textId="77777777" w:rsidR="007A2BAE" w:rsidRDefault="00000000">
      <w:pPr>
        <w:jc w:val="both"/>
      </w:pPr>
      <w:r>
        <w:t>“</w:t>
      </w:r>
      <w:r>
        <w:t>서로</w:t>
      </w:r>
      <w:r>
        <w:t xml:space="preserve"> </w:t>
      </w:r>
      <w:r>
        <w:t>친절하게</w:t>
      </w:r>
      <w:r>
        <w:t xml:space="preserve"> </w:t>
      </w:r>
      <w:r>
        <w:t>하며</w:t>
      </w:r>
      <w:r>
        <w:t xml:space="preserve"> </w:t>
      </w:r>
      <w:r>
        <w:t>불쌍히</w:t>
      </w:r>
      <w:r>
        <w:t xml:space="preserve"> </w:t>
      </w:r>
      <w:r>
        <w:t>여기며</w:t>
      </w:r>
      <w:r>
        <w:t xml:space="preserve"> </w:t>
      </w:r>
      <w:r>
        <w:t>서로</w:t>
      </w:r>
      <w:r>
        <w:t xml:space="preserve"> </w:t>
      </w:r>
      <w:r>
        <w:t>용서하기를</w:t>
      </w:r>
      <w:r>
        <w:t xml:space="preserve"> </w:t>
      </w:r>
      <w:r>
        <w:t>하나님이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너희를</w:t>
      </w:r>
      <w:r>
        <w:t xml:space="preserve"> </w:t>
      </w:r>
      <w:r>
        <w:t>용서하심과</w:t>
      </w:r>
      <w:r>
        <w:t xml:space="preserve"> </w:t>
      </w:r>
      <w:r>
        <w:t>같이</w:t>
      </w:r>
      <w:r>
        <w:t xml:space="preserve"> </w:t>
      </w:r>
      <w:r>
        <w:t>하라</w:t>
      </w:r>
      <w:r>
        <w:t>”(</w:t>
      </w:r>
      <w:r>
        <w:t>엡</w:t>
      </w:r>
      <w:r>
        <w:t xml:space="preserve"> 4:32)</w:t>
      </w:r>
    </w:p>
    <w:p w14:paraId="359A4289" w14:textId="77777777" w:rsidR="007A2BAE" w:rsidRDefault="007A2BAE"/>
    <w:p w14:paraId="79F764AC" w14:textId="77777777" w:rsidR="007A2BAE" w:rsidRDefault="00000000">
      <w:pPr>
        <w:jc w:val="both"/>
      </w:pPr>
      <w:r>
        <w:t>원칙과</w:t>
      </w:r>
      <w:r>
        <w:t xml:space="preserve"> </w:t>
      </w:r>
      <w:r>
        <w:t>의와</w:t>
      </w:r>
      <w:r>
        <w:t xml:space="preserve"> </w:t>
      </w:r>
      <w:r>
        <w:t>정직을</w:t>
      </w:r>
      <w:r>
        <w:t xml:space="preserve"> </w:t>
      </w:r>
      <w:r>
        <w:t>늘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 xml:space="preserve">. </w:t>
      </w:r>
      <w:r>
        <w:t>정략이</w:t>
      </w:r>
      <w:r>
        <w:t xml:space="preserve"> </w:t>
      </w:r>
      <w:r>
        <w:t>숨어</w:t>
      </w:r>
      <w:r>
        <w:t xml:space="preserve"> </w:t>
      </w:r>
      <w:r>
        <w:t>있는</w:t>
      </w:r>
      <w:r>
        <w:t xml:space="preserve"> </w:t>
      </w:r>
      <w:r>
        <w:t>곳에는</w:t>
      </w:r>
      <w:r>
        <w:t xml:space="preserve"> </w:t>
      </w:r>
      <w:r>
        <w:t>정직이</w:t>
      </w:r>
      <w:r>
        <w:t xml:space="preserve"> </w:t>
      </w:r>
      <w:r>
        <w:t>머물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</w:t>
      </w:r>
      <w:r>
        <w:t xml:space="preserve"> </w:t>
      </w:r>
      <w:r>
        <w:t>둘은</w:t>
      </w:r>
      <w:r>
        <w:t xml:space="preserve"> </w:t>
      </w:r>
      <w:r>
        <w:t>결코</w:t>
      </w:r>
      <w:r>
        <w:t xml:space="preserve"> </w:t>
      </w:r>
      <w:r>
        <w:t>일치하지</w:t>
      </w:r>
      <w:r>
        <w:t xml:space="preserve"> </w:t>
      </w:r>
      <w:r>
        <w:t>않습니다</w:t>
      </w:r>
      <w:r>
        <w:t xml:space="preserve">. </w:t>
      </w:r>
      <w:r>
        <w:t>하나는</w:t>
      </w:r>
      <w:r>
        <w:t xml:space="preserve"> </w:t>
      </w:r>
      <w:r>
        <w:t>바알의</w:t>
      </w:r>
      <w:r>
        <w:t xml:space="preserve"> </w:t>
      </w:r>
      <w:r>
        <w:t>것이요</w:t>
      </w:r>
      <w:r>
        <w:t xml:space="preserve"> </w:t>
      </w:r>
      <w:r>
        <w:t>다른</w:t>
      </w:r>
      <w:r>
        <w:t xml:space="preserve"> </w:t>
      </w:r>
      <w:r>
        <w:t>하나는</w:t>
      </w:r>
      <w:r>
        <w:t xml:space="preserve"> </w:t>
      </w:r>
      <w:r>
        <w:t>하나님의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</w:t>
      </w:r>
      <w:r>
        <w:t>동기와</w:t>
      </w:r>
      <w:r>
        <w:t xml:space="preserve"> </w:t>
      </w:r>
      <w:r>
        <w:t>행위가</w:t>
      </w:r>
      <w:r>
        <w:t xml:space="preserve"> </w:t>
      </w:r>
      <w:r>
        <w:t>존경스러워야</w:t>
      </w:r>
      <w:r>
        <w:t xml:space="preserve"> </w:t>
      </w:r>
      <w:r>
        <w:t>한다고</w:t>
      </w:r>
      <w:r>
        <w:t xml:space="preserve"> </w:t>
      </w:r>
      <w:r>
        <w:t>요구하십니다</w:t>
      </w:r>
      <w:r>
        <w:t>. …</w:t>
      </w:r>
      <w:r>
        <w:t>정직을</w:t>
      </w:r>
      <w:r>
        <w:t xml:space="preserve"> </w:t>
      </w:r>
      <w:r>
        <w:t>친구로</w:t>
      </w:r>
      <w:r>
        <w:t xml:space="preserve"> </w:t>
      </w:r>
      <w:r>
        <w:t>삼는</w:t>
      </w:r>
      <w:r>
        <w:t xml:space="preserve"> </w:t>
      </w:r>
      <w:r>
        <w:t>사람은</w:t>
      </w:r>
      <w:r>
        <w:t xml:space="preserve"> </w:t>
      </w:r>
      <w:r>
        <w:t>모든</w:t>
      </w:r>
      <w:r>
        <w:t xml:space="preserve"> </w:t>
      </w:r>
      <w:r>
        <w:t>행위에서</w:t>
      </w:r>
      <w:r>
        <w:t xml:space="preserve"> </w:t>
      </w:r>
      <w:r>
        <w:t>정직을</w:t>
      </w:r>
      <w:r>
        <w:t xml:space="preserve"> </w:t>
      </w:r>
      <w:r>
        <w:t>나타낼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사람들에게</w:t>
      </w:r>
      <w:r>
        <w:t xml:space="preserve"> </w:t>
      </w:r>
      <w:r>
        <w:t>별로</w:t>
      </w:r>
      <w:r>
        <w:t xml:space="preserve"> </w:t>
      </w:r>
      <w:r>
        <w:t>환영받지</w:t>
      </w:r>
      <w:r>
        <w:t xml:space="preserve"> </w:t>
      </w:r>
      <w:r>
        <w:t>못해도</w:t>
      </w:r>
      <w:r>
        <w:t xml:space="preserve"> </w:t>
      </w:r>
      <w:r>
        <w:t>하나님께는</w:t>
      </w:r>
      <w:r>
        <w:t xml:space="preserve"> </w:t>
      </w:r>
      <w:r>
        <w:t>아름답게</w:t>
      </w:r>
      <w:r>
        <w:t xml:space="preserve"> </w:t>
      </w:r>
      <w:r>
        <w:t>보입니다</w:t>
      </w:r>
      <w:r>
        <w:t>.</w:t>
      </w:r>
    </w:p>
    <w:p w14:paraId="22DE11B3" w14:textId="77777777" w:rsidR="007A2BAE" w:rsidRDefault="00000000">
      <w:pPr>
        <w:jc w:val="both"/>
      </w:pPr>
      <w:r>
        <w:t>사탄은</w:t>
      </w:r>
      <w:r>
        <w:t xml:space="preserve"> </w:t>
      </w:r>
      <w:r>
        <w:t>모든</w:t>
      </w:r>
      <w:r>
        <w:t xml:space="preserve"> </w:t>
      </w:r>
      <w:r>
        <w:t>분야에</w:t>
      </w:r>
      <w:r>
        <w:t xml:space="preserve"> </w:t>
      </w:r>
      <w:r>
        <w:t>비집고</w:t>
      </w:r>
      <w:r>
        <w:t xml:space="preserve"> </w:t>
      </w:r>
      <w:r>
        <w:t>들어가려고</w:t>
      </w:r>
      <w:r>
        <w:t xml:space="preserve"> </w:t>
      </w:r>
      <w:r>
        <w:t>합니다</w:t>
      </w:r>
      <w:r>
        <w:t>. …</w:t>
      </w:r>
      <w:r>
        <w:t>남</w:t>
      </w:r>
      <w:r>
        <w:t xml:space="preserve"> </w:t>
      </w:r>
      <w:r>
        <w:t>말하고</w:t>
      </w:r>
      <w:r>
        <w:t xml:space="preserve"> </w:t>
      </w:r>
      <w:r>
        <w:t>거짓말하기</w:t>
      </w:r>
      <w:r>
        <w:t xml:space="preserve"> </w:t>
      </w:r>
      <w:r>
        <w:t>좋아하는</w:t>
      </w:r>
      <w:r>
        <w:t xml:space="preserve"> </w:t>
      </w:r>
      <w:r>
        <w:t>사람은</w:t>
      </w:r>
      <w:r>
        <w:t xml:space="preserve"> </w:t>
      </w:r>
      <w:r>
        <w:t>불화의</w:t>
      </w:r>
      <w:r>
        <w:t xml:space="preserve"> </w:t>
      </w:r>
      <w:r>
        <w:t>씨를</w:t>
      </w:r>
      <w:r>
        <w:t xml:space="preserve"> </w:t>
      </w:r>
      <w:r>
        <w:t>뿌리고</w:t>
      </w:r>
      <w:r>
        <w:t xml:space="preserve"> </w:t>
      </w:r>
      <w:r>
        <w:t>다툼을</w:t>
      </w:r>
      <w:r>
        <w:t xml:space="preserve"> </w:t>
      </w:r>
      <w:r>
        <w:t>일으키는</w:t>
      </w:r>
      <w:r>
        <w:t xml:space="preserve"> </w:t>
      </w:r>
      <w:r>
        <w:t>사람입니다</w:t>
      </w:r>
      <w:r>
        <w:t xml:space="preserve">. </w:t>
      </w:r>
      <w:r>
        <w:t>하늘은</w:t>
      </w:r>
      <w:r>
        <w:t xml:space="preserve"> </w:t>
      </w:r>
      <w:r>
        <w:t>이들을</w:t>
      </w:r>
      <w:r>
        <w:t xml:space="preserve"> </w:t>
      </w:r>
      <w:r>
        <w:t>사탄의</w:t>
      </w:r>
      <w:r>
        <w:t xml:space="preserve"> </w:t>
      </w:r>
      <w:r>
        <w:t>가장</w:t>
      </w:r>
      <w:r>
        <w:t xml:space="preserve"> </w:t>
      </w:r>
      <w:r>
        <w:t>효과적인</w:t>
      </w:r>
      <w:r>
        <w:t xml:space="preserve"> </w:t>
      </w:r>
      <w:r>
        <w:t>종으로</w:t>
      </w:r>
      <w:r>
        <w:t xml:space="preserve"> </w:t>
      </w:r>
      <w:r>
        <w:t>간주합니다</w:t>
      </w:r>
      <w:r>
        <w:t xml:space="preserve">. </w:t>
      </w:r>
      <w:r>
        <w:t>그러나</w:t>
      </w:r>
      <w:r>
        <w:t xml:space="preserve"> </w:t>
      </w:r>
      <w:r>
        <w:t>이것으로</w:t>
      </w:r>
      <w:r>
        <w:t xml:space="preserve"> </w:t>
      </w:r>
      <w:r>
        <w:t>피해를</w:t>
      </w:r>
      <w:r>
        <w:t xml:space="preserve"> </w:t>
      </w:r>
      <w:r>
        <w:t>보는</w:t>
      </w:r>
      <w:r>
        <w:t xml:space="preserve"> </w:t>
      </w:r>
      <w:r>
        <w:t>사람보다</w:t>
      </w:r>
      <w:r>
        <w:t xml:space="preserve"> </w:t>
      </w:r>
      <w:r>
        <w:t>더</w:t>
      </w:r>
      <w:r>
        <w:t xml:space="preserve"> </w:t>
      </w:r>
      <w:r>
        <w:t>위험한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바로</w:t>
      </w:r>
      <w:r>
        <w:t xml:space="preserve"> </w:t>
      </w:r>
      <w:r>
        <w:t>성공적이라고</w:t>
      </w:r>
      <w:r>
        <w:t xml:space="preserve"> </w:t>
      </w:r>
      <w:r>
        <w:t>평가된</w:t>
      </w:r>
      <w:r>
        <w:t xml:space="preserve"> </w:t>
      </w:r>
      <w:r>
        <w:t>자신의</w:t>
      </w:r>
      <w:r>
        <w:t xml:space="preserve"> </w:t>
      </w:r>
      <w:r>
        <w:t>노력에</w:t>
      </w:r>
      <w:r>
        <w:t xml:space="preserve"> </w:t>
      </w:r>
      <w:r>
        <w:t>대해</w:t>
      </w:r>
      <w:r>
        <w:t xml:space="preserve"> </w:t>
      </w:r>
      <w:r>
        <w:t>아첨과</w:t>
      </w:r>
      <w:r>
        <w:t xml:space="preserve"> </w:t>
      </w:r>
      <w:r>
        <w:t>격찬을</w:t>
      </w:r>
      <w:r>
        <w:t xml:space="preserve"> </w:t>
      </w:r>
      <w:r>
        <w:t>받는</w:t>
      </w:r>
      <w:r>
        <w:t xml:space="preserve"> </w:t>
      </w:r>
      <w:r>
        <w:t>사람입니다</w:t>
      </w:r>
      <w:r>
        <w:t xml:space="preserve">. </w:t>
      </w:r>
      <w:r>
        <w:t>겉으로만</w:t>
      </w:r>
      <w:r>
        <w:t xml:space="preserve"> </w:t>
      </w:r>
      <w:r>
        <w:t>친구인</w:t>
      </w:r>
      <w:r>
        <w:t xml:space="preserve"> </w:t>
      </w:r>
      <w:r>
        <w:t>사람의</w:t>
      </w:r>
      <w:r>
        <w:t xml:space="preserve"> </w:t>
      </w:r>
      <w:r>
        <w:t>칭찬이</w:t>
      </w:r>
      <w:r>
        <w:t xml:space="preserve"> </w:t>
      </w:r>
      <w:r>
        <w:t>견책보다</w:t>
      </w:r>
      <w:r>
        <w:t xml:space="preserve"> </w:t>
      </w:r>
      <w:r>
        <w:t>더</w:t>
      </w:r>
      <w:r>
        <w:t xml:space="preserve"> </w:t>
      </w:r>
      <w:r>
        <w:t>위험합니다</w:t>
      </w:r>
      <w:r>
        <w:t>.</w:t>
      </w:r>
    </w:p>
    <w:p w14:paraId="3C59B334" w14:textId="77777777" w:rsidR="007A2BAE" w:rsidRDefault="00000000">
      <w:pPr>
        <w:jc w:val="both"/>
      </w:pPr>
      <w:r>
        <w:t>자신을</w:t>
      </w:r>
      <w:r>
        <w:t xml:space="preserve"> </w:t>
      </w:r>
      <w:r>
        <w:t>칭찬하는</w:t>
      </w:r>
      <w:r>
        <w:t xml:space="preserve"> </w:t>
      </w:r>
      <w:r>
        <w:t>사람은</w:t>
      </w:r>
      <w:r>
        <w:t xml:space="preserve"> </w:t>
      </w:r>
      <w:r>
        <w:t>최선을</w:t>
      </w:r>
      <w:r>
        <w:t xml:space="preserve"> </w:t>
      </w:r>
      <w:r>
        <w:t>기울인</w:t>
      </w:r>
      <w:r>
        <w:t xml:space="preserve"> </w:t>
      </w:r>
      <w:r>
        <w:t>자기</w:t>
      </w:r>
      <w:r>
        <w:t xml:space="preserve"> </w:t>
      </w:r>
      <w:r>
        <w:t>노력에</w:t>
      </w:r>
      <w:r>
        <w:t xml:space="preserve"> </w:t>
      </w:r>
      <w:r>
        <w:t>먹칠을</w:t>
      </w:r>
      <w:r>
        <w:t xml:space="preserve"> </w:t>
      </w:r>
      <w:r>
        <w:t>하는</w:t>
      </w:r>
      <w:r>
        <w:t xml:space="preserve"> </w:t>
      </w:r>
      <w:r>
        <w:t>사람입니다</w:t>
      </w:r>
      <w:r>
        <w:t xml:space="preserve">. </w:t>
      </w:r>
      <w:r>
        <w:t>진정으로</w:t>
      </w:r>
      <w:r>
        <w:t xml:space="preserve"> </w:t>
      </w:r>
      <w:r>
        <w:t>고상한</w:t>
      </w:r>
      <w:r>
        <w:t xml:space="preserve"> </w:t>
      </w:r>
      <w:r>
        <w:t>품성은</w:t>
      </w:r>
      <w:r>
        <w:t xml:space="preserve"> </w:t>
      </w:r>
      <w:r>
        <w:t>원수들의</w:t>
      </w:r>
      <w:r>
        <w:t xml:space="preserve"> </w:t>
      </w:r>
      <w:r>
        <w:t>거짓</w:t>
      </w:r>
      <w:r>
        <w:t xml:space="preserve"> </w:t>
      </w:r>
      <w:r>
        <w:t>고소에도</w:t>
      </w:r>
      <w:r>
        <w:t xml:space="preserve"> </w:t>
      </w:r>
      <w:r>
        <w:t>부화뇌동하지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말로</w:t>
      </w:r>
      <w:r>
        <w:t xml:space="preserve"> </w:t>
      </w:r>
      <w:r>
        <w:t>해를</w:t>
      </w:r>
      <w:r>
        <w:t xml:space="preserve"> </w:t>
      </w:r>
      <w:r>
        <w:t>받는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오히려</w:t>
      </w:r>
      <w:r>
        <w:t xml:space="preserve"> </w:t>
      </w:r>
      <w:r>
        <w:t>더욱</w:t>
      </w:r>
      <w:r>
        <w:t xml:space="preserve"> </w:t>
      </w:r>
      <w:r>
        <w:t>강해집니다</w:t>
      </w:r>
      <w:r>
        <w:t xml:space="preserve">. </w:t>
      </w:r>
      <w:r>
        <w:t>인내와</w:t>
      </w:r>
      <w:r>
        <w:t xml:space="preserve"> </w:t>
      </w:r>
      <w:r>
        <w:t>사랑의</w:t>
      </w:r>
      <w:r>
        <w:t xml:space="preserve"> </w:t>
      </w:r>
      <w:r>
        <w:t>하나님이신</w:t>
      </w:r>
      <w:r>
        <w:t xml:space="preserve"> </w:t>
      </w:r>
      <w:r>
        <w:t>주님께서는</w:t>
      </w:r>
      <w:r>
        <w:t xml:space="preserve"> </w:t>
      </w:r>
      <w:r>
        <w:t>그들을</w:t>
      </w:r>
      <w:r>
        <w:t xml:space="preserve"> </w:t>
      </w:r>
      <w:r>
        <w:t>자신과</w:t>
      </w:r>
      <w:r>
        <w:t xml:space="preserve"> </w:t>
      </w:r>
      <w:r>
        <w:t>밀접히</w:t>
      </w:r>
      <w:r>
        <w:t xml:space="preserve"> </w:t>
      </w:r>
      <w:r>
        <w:t>연결시키십니다</w:t>
      </w:r>
      <w:r>
        <w:t xml:space="preserve">.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삶에서</w:t>
      </w:r>
      <w:r>
        <w:t xml:space="preserve"> </w:t>
      </w:r>
      <w:r>
        <w:t>그리스도의</w:t>
      </w:r>
      <w:r>
        <w:t xml:space="preserve"> </w:t>
      </w:r>
      <w:r>
        <w:t>사랑을</w:t>
      </w:r>
      <w:r>
        <w:t xml:space="preserve"> </w:t>
      </w:r>
      <w:r>
        <w:t>나타내야</w:t>
      </w:r>
      <w:r>
        <w:t xml:space="preserve"> </w:t>
      </w:r>
      <w:r>
        <w:t>합니다</w:t>
      </w:r>
      <w:r>
        <w:t xml:space="preserve">. </w:t>
      </w:r>
      <w:r>
        <w:t>감히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명성이나</w:t>
      </w:r>
      <w:r>
        <w:t xml:space="preserve"> </w:t>
      </w:r>
      <w:r>
        <w:t>지위를</w:t>
      </w:r>
      <w:r>
        <w:t xml:space="preserve"> </w:t>
      </w:r>
      <w:r>
        <w:t>얕잡아</w:t>
      </w:r>
      <w:r>
        <w:t xml:space="preserve"> </w:t>
      </w:r>
      <w:r>
        <w:t>보지</w:t>
      </w:r>
      <w:r>
        <w:t xml:space="preserve"> </w:t>
      </w:r>
      <w:r>
        <w:t>않도록</w:t>
      </w:r>
      <w:r>
        <w:t xml:space="preserve"> </w:t>
      </w:r>
      <w:r>
        <w:t>모두</w:t>
      </w:r>
      <w:r>
        <w:t xml:space="preserve"> </w:t>
      </w:r>
      <w:r>
        <w:t>조심하십시오</w:t>
      </w:r>
      <w:r>
        <w:t xml:space="preserve">. </w:t>
      </w:r>
      <w:r>
        <w:t>그것은</w:t>
      </w:r>
      <w:r>
        <w:t xml:space="preserve"> </w:t>
      </w:r>
      <w:r>
        <w:t>이기주의입니다</w:t>
      </w:r>
      <w:r>
        <w:t>.</w:t>
      </w:r>
    </w:p>
    <w:p w14:paraId="583CAE0D" w14:textId="77777777" w:rsidR="007A2BAE" w:rsidRDefault="00000000">
      <w:pPr>
        <w:jc w:val="both"/>
      </w:pPr>
      <w:r>
        <w:t>…</w:t>
      </w:r>
      <w:r>
        <w:t>어떤</w:t>
      </w:r>
      <w:r>
        <w:t xml:space="preserve"> </w:t>
      </w:r>
      <w:r>
        <w:t>사람에</w:t>
      </w:r>
      <w:r>
        <w:t xml:space="preserve"> </w:t>
      </w:r>
      <w:r>
        <w:t>대해서도</w:t>
      </w:r>
      <w:r>
        <w:t xml:space="preserve"> </w:t>
      </w:r>
      <w:r>
        <w:t>깎아내리지</w:t>
      </w:r>
      <w:r>
        <w:t xml:space="preserve"> </w:t>
      </w:r>
      <w:r>
        <w:t>마십시오</w:t>
      </w:r>
      <w:r>
        <w:t xml:space="preserve">.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주님</w:t>
      </w:r>
      <w:r>
        <w:t xml:space="preserve"> </w:t>
      </w:r>
      <w:r>
        <w:t>보시기에는</w:t>
      </w:r>
      <w:r>
        <w:t xml:space="preserve"> </w:t>
      </w:r>
      <w:r>
        <w:t>위대할지도</w:t>
      </w:r>
      <w:r>
        <w:t xml:space="preserve"> </w:t>
      </w:r>
      <w:r>
        <w:t>모릅니다</w:t>
      </w:r>
      <w:r>
        <w:t xml:space="preserve">. </w:t>
      </w:r>
      <w:r>
        <w:t>오히려</w:t>
      </w:r>
      <w:r>
        <w:t xml:space="preserve"> </w:t>
      </w:r>
      <w:r>
        <w:t>자신이</w:t>
      </w:r>
      <w:r>
        <w:t xml:space="preserve"> </w:t>
      </w:r>
      <w:r>
        <w:t>대단하다고</w:t>
      </w:r>
      <w:r>
        <w:t xml:space="preserve"> </w:t>
      </w:r>
      <w:r>
        <w:t>생각하는</w:t>
      </w:r>
      <w:r>
        <w:t xml:space="preserve"> </w:t>
      </w:r>
      <w:r>
        <w:t>사람은</w:t>
      </w:r>
      <w:r>
        <w:t xml:space="preserve"> </w:t>
      </w:r>
      <w:r>
        <w:t>그</w:t>
      </w:r>
      <w:r>
        <w:t xml:space="preserve"> </w:t>
      </w:r>
      <w:r>
        <w:t>사악함</w:t>
      </w:r>
      <w:r>
        <w:t xml:space="preserve"> </w:t>
      </w:r>
      <w:r>
        <w:t>때문에</w:t>
      </w:r>
      <w:r>
        <w:t xml:space="preserve"> </w:t>
      </w:r>
      <w:r>
        <w:t>하나님께</w:t>
      </w:r>
      <w:r>
        <w:t xml:space="preserve"> </w:t>
      </w:r>
      <w:r>
        <w:lastRenderedPageBreak/>
        <w:t>부족하게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유일한</w:t>
      </w:r>
      <w:r>
        <w:t xml:space="preserve"> </w:t>
      </w:r>
      <w:r>
        <w:t>안전은</w:t>
      </w:r>
      <w:r>
        <w:t xml:space="preserve"> </w:t>
      </w:r>
      <w:r>
        <w:t>십자가</w:t>
      </w:r>
      <w:r>
        <w:t xml:space="preserve"> </w:t>
      </w:r>
      <w:r>
        <w:t>아래</w:t>
      </w:r>
      <w:r>
        <w:t xml:space="preserve"> </w:t>
      </w:r>
      <w:r>
        <w:t>겸손하게</w:t>
      </w:r>
      <w:r>
        <w:t xml:space="preserve"> </w:t>
      </w:r>
      <w:r>
        <w:t>앉아서</w:t>
      </w:r>
      <w:r>
        <w:t xml:space="preserve"> </w:t>
      </w:r>
      <w:r>
        <w:t>자신을</w:t>
      </w:r>
      <w:r>
        <w:t xml:space="preserve"> </w:t>
      </w:r>
      <w:r>
        <w:t>무력한</w:t>
      </w:r>
      <w:r>
        <w:t xml:space="preserve"> </w:t>
      </w:r>
      <w:r>
        <w:t>존재로</w:t>
      </w:r>
      <w:r>
        <w:t xml:space="preserve"> </w:t>
      </w:r>
      <w:r>
        <w:t>여기고</w:t>
      </w:r>
      <w:r>
        <w:t xml:space="preserve"> </w:t>
      </w:r>
      <w:r>
        <w:t>하나님을</w:t>
      </w:r>
      <w:r>
        <w:t xml:space="preserve"> </w:t>
      </w:r>
      <w:r>
        <w:t>신뢰하는</w:t>
      </w:r>
      <w:r>
        <w:t xml:space="preserve"> </w:t>
      </w:r>
      <w:r>
        <w:t>것입니다</w:t>
      </w:r>
      <w:r>
        <w:t xml:space="preserve">. </w:t>
      </w:r>
      <w:r>
        <w:t>우리를</w:t>
      </w:r>
      <w:r>
        <w:t xml:space="preserve"> </w:t>
      </w:r>
      <w:r>
        <w:t>위대하게</w:t>
      </w:r>
      <w:r>
        <w:t xml:space="preserve"> </w:t>
      </w:r>
      <w:r>
        <w:t>만들</w:t>
      </w:r>
      <w:r>
        <w:t xml:space="preserve"> </w:t>
      </w:r>
      <w:r>
        <w:t>능력은</w:t>
      </w:r>
      <w:r>
        <w:t xml:space="preserve"> </w:t>
      </w:r>
      <w:r>
        <w:t>하나님께만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</w:t>
      </w:r>
    </w:p>
    <w:p w14:paraId="2AEE1299" w14:textId="77777777" w:rsidR="007A2BAE" w:rsidRDefault="00000000">
      <w:pPr>
        <w:jc w:val="both"/>
      </w:pPr>
      <w:r>
        <w:t>…</w:t>
      </w:r>
      <w:r>
        <w:t>지금은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판단과</w:t>
      </w:r>
      <w:r>
        <w:t xml:space="preserve"> </w:t>
      </w:r>
      <w:r>
        <w:t>능력이</w:t>
      </w:r>
      <w:r>
        <w:t xml:space="preserve"> </w:t>
      </w:r>
      <w:r>
        <w:t>필요한</w:t>
      </w:r>
      <w:r>
        <w:t xml:space="preserve"> </w:t>
      </w:r>
      <w:r>
        <w:t>때입니다</w:t>
      </w:r>
      <w:r>
        <w:t xml:space="preserve">.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일이</w:t>
      </w:r>
      <w:r>
        <w:t xml:space="preserve"> </w:t>
      </w:r>
      <w:r>
        <w:t>다</w:t>
      </w:r>
      <w:r>
        <w:t xml:space="preserve"> </w:t>
      </w:r>
      <w:r>
        <w:t>중요합니다</w:t>
      </w:r>
      <w:r>
        <w:t xml:space="preserve">. </w:t>
      </w:r>
      <w:r>
        <w:t>주의</w:t>
      </w:r>
      <w:r>
        <w:t xml:space="preserve"> </w:t>
      </w:r>
      <w:r>
        <w:t>깊고</w:t>
      </w:r>
      <w:r>
        <w:t xml:space="preserve"> </w:t>
      </w:r>
      <w:r>
        <w:t>성실하게</w:t>
      </w:r>
      <w:r>
        <w:t xml:space="preserve"> </w:t>
      </w:r>
      <w:r>
        <w:t>수행해야</w:t>
      </w:r>
      <w:r>
        <w:t xml:space="preserve"> </w:t>
      </w:r>
      <w:r>
        <w:t>할</w:t>
      </w:r>
      <w:r>
        <w:t xml:space="preserve"> </w:t>
      </w:r>
      <w:r>
        <w:t>일들입니다</w:t>
      </w:r>
      <w:r>
        <w:t xml:space="preserve">.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일을</w:t>
      </w:r>
      <w:r>
        <w:t xml:space="preserve"> </w:t>
      </w:r>
      <w:r>
        <w:t>다할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각</w:t>
      </w:r>
      <w:r>
        <w:t xml:space="preserve"> </w:t>
      </w:r>
      <w:r>
        <w:t>사람에게는</w:t>
      </w:r>
      <w:r>
        <w:t xml:space="preserve"> </w:t>
      </w:r>
      <w:r>
        <w:t>할당된</w:t>
      </w:r>
      <w:r>
        <w:t xml:space="preserve"> </w:t>
      </w:r>
      <w:r>
        <w:t>자기만의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자신이</w:t>
      </w:r>
      <w:r>
        <w:t xml:space="preserve"> </w:t>
      </w:r>
      <w:r>
        <w:t>어떻게</w:t>
      </w:r>
      <w:r>
        <w:t xml:space="preserve"> </w:t>
      </w:r>
      <w:r>
        <w:t>일했는지</w:t>
      </w:r>
      <w:r>
        <w:t xml:space="preserve"> </w:t>
      </w:r>
      <w:r>
        <w:t>심판받을</w:t>
      </w:r>
      <w:r>
        <w:t xml:space="preserve"> </w:t>
      </w:r>
      <w:r>
        <w:t>때가</w:t>
      </w:r>
      <w:r>
        <w:t xml:space="preserve"> </w:t>
      </w:r>
      <w:r>
        <w:t>온다는</w:t>
      </w:r>
      <w:r>
        <w:t xml:space="preserve"> </w:t>
      </w:r>
      <w:r>
        <w:t>사실을</w:t>
      </w:r>
      <w:r>
        <w:t xml:space="preserve"> </w:t>
      </w:r>
      <w:r>
        <w:t>모두</w:t>
      </w:r>
      <w:r>
        <w:t xml:space="preserve"> </w:t>
      </w:r>
      <w:r>
        <w:t>명심해야</w:t>
      </w:r>
      <w:r>
        <w:t xml:space="preserve"> </w:t>
      </w:r>
      <w:r>
        <w:t>합니다</w:t>
      </w:r>
      <w:r>
        <w:t>.</w:t>
      </w:r>
    </w:p>
    <w:p w14:paraId="0A4C4450" w14:textId="77777777" w:rsidR="007A2BAE" w:rsidRDefault="00000000">
      <w:pPr>
        <w:jc w:val="both"/>
      </w:pPr>
      <w:r>
        <w:t>『증언보감</w:t>
      </w:r>
      <w:r>
        <w:t xml:space="preserve"> 4</w:t>
      </w:r>
      <w:r>
        <w:t>권』</w:t>
      </w:r>
      <w:r>
        <w:t xml:space="preserve"> 607-608</w:t>
      </w:r>
    </w:p>
    <w:p w14:paraId="2AE5648A" w14:textId="77777777" w:rsidR="007A2BAE" w:rsidRDefault="00000000">
      <w:r>
        <w:br w:type="page"/>
      </w:r>
    </w:p>
    <w:p w14:paraId="3D4ED3CE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9</w:t>
      </w:r>
      <w:r>
        <w:t>일</w:t>
      </w:r>
    </w:p>
    <w:p w14:paraId="14205F3A" w14:textId="77777777" w:rsidR="007A2BAE" w:rsidRDefault="007A2BAE"/>
    <w:p w14:paraId="38F2024C" w14:textId="77777777" w:rsidR="007A2BAE" w:rsidRDefault="00000000">
      <w:pPr>
        <w:jc w:val="both"/>
      </w:pPr>
      <w:r>
        <w:t>악습을</w:t>
      </w:r>
      <w:r>
        <w:t xml:space="preserve"> </w:t>
      </w:r>
      <w:r>
        <w:t>이기라</w:t>
      </w:r>
    </w:p>
    <w:p w14:paraId="374EE95D" w14:textId="77777777" w:rsidR="007A2BAE" w:rsidRDefault="007A2BAE"/>
    <w:p w14:paraId="695B60C3" w14:textId="77777777" w:rsidR="007A2BAE" w:rsidRDefault="007A2BAE"/>
    <w:p w14:paraId="719BF9B8" w14:textId="77777777" w:rsidR="007A2BAE" w:rsidRDefault="00000000">
      <w:pPr>
        <w:jc w:val="both"/>
      </w:pPr>
      <w:r>
        <w:t>“</w:t>
      </w:r>
      <w:r>
        <w:t>네</w:t>
      </w:r>
      <w:r>
        <w:t xml:space="preserve"> </w:t>
      </w:r>
      <w:r>
        <w:t>자신을</w:t>
      </w:r>
      <w:r>
        <w:t xml:space="preserve"> </w:t>
      </w:r>
      <w:r>
        <w:t>지켜</w:t>
      </w:r>
      <w:r>
        <w:t xml:space="preserve"> </w:t>
      </w:r>
      <w:r>
        <w:t>정결하게</w:t>
      </w:r>
      <w:r>
        <w:t xml:space="preserve"> </w:t>
      </w:r>
      <w:r>
        <w:t>하라</w:t>
      </w:r>
      <w:r>
        <w:t>”(</w:t>
      </w:r>
      <w:r>
        <w:t>딤전</w:t>
      </w:r>
      <w:r>
        <w:t xml:space="preserve"> 5:22)</w:t>
      </w:r>
    </w:p>
    <w:p w14:paraId="07C802BB" w14:textId="77777777" w:rsidR="007A2BAE" w:rsidRDefault="007A2BAE"/>
    <w:p w14:paraId="1F1D6F37" w14:textId="77777777" w:rsidR="007A2BAE" w:rsidRDefault="00000000">
      <w:pPr>
        <w:jc w:val="both"/>
      </w:pPr>
      <w:r>
        <w:t>마음과</w:t>
      </w:r>
      <w:r>
        <w:t xml:space="preserve"> </w:t>
      </w:r>
      <w:r>
        <w:t>영혼과</w:t>
      </w:r>
      <w:r>
        <w:t xml:space="preserve"> </w:t>
      </w:r>
      <w:r>
        <w:t>육체의</w:t>
      </w:r>
      <w:r>
        <w:t xml:space="preserve"> </w:t>
      </w:r>
      <w:r>
        <w:t>순결이</w:t>
      </w:r>
      <w:r>
        <w:t xml:space="preserve"> </w:t>
      </w:r>
      <w:r>
        <w:t>어떻게</w:t>
      </w:r>
      <w:r>
        <w:t xml:space="preserve"> </w:t>
      </w:r>
      <w:r>
        <w:t>이루어지는지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교육의</w:t>
      </w:r>
      <w:r>
        <w:t xml:space="preserve"> </w:t>
      </w:r>
      <w:r>
        <w:t>중요한</w:t>
      </w:r>
      <w:r>
        <w:t xml:space="preserve"> </w:t>
      </w:r>
      <w:r>
        <w:t>부분입니다</w:t>
      </w:r>
      <w:r>
        <w:t>.</w:t>
      </w:r>
    </w:p>
    <w:p w14:paraId="47405C0F" w14:textId="77777777" w:rsidR="007A2BAE" w:rsidRDefault="00000000">
      <w:pPr>
        <w:jc w:val="both"/>
      </w:pPr>
      <w:r>
        <w:t>순결하지</w:t>
      </w:r>
      <w:r>
        <w:t xml:space="preserve"> </w:t>
      </w:r>
      <w:r>
        <w:t>않은</w:t>
      </w:r>
      <w:r>
        <w:t xml:space="preserve"> </w:t>
      </w:r>
      <w:r>
        <w:t>품성</w:t>
      </w:r>
      <w:r>
        <w:t xml:space="preserve">, </w:t>
      </w:r>
      <w:r>
        <w:t>죄가</w:t>
      </w:r>
      <w:r>
        <w:t xml:space="preserve"> </w:t>
      </w:r>
      <w:r>
        <w:t>스며</w:t>
      </w:r>
      <w:r>
        <w:t xml:space="preserve"> </w:t>
      </w:r>
      <w:r>
        <w:t>있는</w:t>
      </w:r>
      <w:r>
        <w:t xml:space="preserve"> </w:t>
      </w:r>
      <w:r>
        <w:t>품성은</w:t>
      </w:r>
      <w:r>
        <w:t xml:space="preserve"> </w:t>
      </w:r>
      <w:r>
        <w:t>취하게</w:t>
      </w:r>
      <w:r>
        <w:t xml:space="preserve"> </w:t>
      </w:r>
      <w:r>
        <w:t>하는</w:t>
      </w:r>
      <w:r>
        <w:t xml:space="preserve"> </w:t>
      </w:r>
      <w:r>
        <w:t>술잔처럼</w:t>
      </w:r>
      <w:r>
        <w:t xml:space="preserve"> </w:t>
      </w:r>
      <w:r>
        <w:t>생각을</w:t>
      </w:r>
      <w:r>
        <w:t xml:space="preserve"> </w:t>
      </w:r>
      <w:r>
        <w:t>흐리게</w:t>
      </w:r>
      <w:r>
        <w:t xml:space="preserve"> </w:t>
      </w:r>
      <w:r>
        <w:t>합니다</w:t>
      </w:r>
      <w:r>
        <w:t xml:space="preserve">. </w:t>
      </w:r>
      <w:r>
        <w:t>자제력과</w:t>
      </w:r>
      <w:r>
        <w:t xml:space="preserve"> </w:t>
      </w:r>
      <w:r>
        <w:t>이성의</w:t>
      </w:r>
      <w:r>
        <w:t xml:space="preserve"> </w:t>
      </w:r>
      <w:r>
        <w:t>능력이</w:t>
      </w:r>
      <w:r>
        <w:t xml:space="preserve"> </w:t>
      </w:r>
      <w:r>
        <w:t>몸을</w:t>
      </w:r>
      <w:r>
        <w:t xml:space="preserve"> </w:t>
      </w:r>
      <w:r>
        <w:t>더럽히는</w:t>
      </w:r>
      <w:r>
        <w:t xml:space="preserve"> </w:t>
      </w:r>
      <w:r>
        <w:t>습관에</w:t>
      </w:r>
      <w:r>
        <w:t xml:space="preserve"> </w:t>
      </w:r>
      <w:r>
        <w:t>지배당하여</w:t>
      </w:r>
      <w:r>
        <w:t xml:space="preserve"> </w:t>
      </w:r>
      <w:r>
        <w:t>이런</w:t>
      </w:r>
      <w:r>
        <w:t xml:space="preserve"> </w:t>
      </w:r>
      <w:r>
        <w:t>죄악적인</w:t>
      </w:r>
      <w:r>
        <w:t xml:space="preserve"> </w:t>
      </w:r>
      <w:r>
        <w:t>행위가</w:t>
      </w:r>
      <w:r>
        <w:t xml:space="preserve"> </w:t>
      </w:r>
      <w:r>
        <w:t>계속되면</w:t>
      </w:r>
      <w:r>
        <w:t xml:space="preserve"> </w:t>
      </w:r>
      <w:r>
        <w:t>두뇌는</w:t>
      </w:r>
      <w:r>
        <w:t xml:space="preserve"> </w:t>
      </w:r>
      <w:r>
        <w:t>약해지고</w:t>
      </w:r>
      <w:r>
        <w:t xml:space="preserve"> </w:t>
      </w:r>
      <w:r>
        <w:t>병들어</w:t>
      </w:r>
      <w:r>
        <w:t xml:space="preserve"> </w:t>
      </w:r>
      <w:r>
        <w:t>균형을</w:t>
      </w:r>
      <w:r>
        <w:t xml:space="preserve"> </w:t>
      </w:r>
      <w:r>
        <w:t>잃습니다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자기뿐</w:t>
      </w:r>
      <w:r>
        <w:t xml:space="preserve"> </w:t>
      </w:r>
      <w:r>
        <w:t>아니라</w:t>
      </w:r>
      <w:r>
        <w:t xml:space="preserve"> </w:t>
      </w:r>
      <w:r>
        <w:t>자기와</w:t>
      </w:r>
      <w:r>
        <w:t xml:space="preserve"> </w:t>
      </w:r>
      <w:r>
        <w:t>관계</w:t>
      </w:r>
      <w:r>
        <w:t xml:space="preserve"> </w:t>
      </w:r>
      <w:r>
        <w:t>맺는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저주가</w:t>
      </w:r>
      <w:r>
        <w:t xml:space="preserve"> </w:t>
      </w:r>
      <w:r>
        <w:t>됩니다</w:t>
      </w:r>
      <w:r>
        <w:t>.</w:t>
      </w:r>
    </w:p>
    <w:p w14:paraId="0B188571" w14:textId="77777777" w:rsidR="007A2BAE" w:rsidRDefault="00000000">
      <w:pPr>
        <w:jc w:val="both"/>
      </w:pPr>
      <w:r>
        <w:t>…</w:t>
      </w:r>
      <w:r>
        <w:t>나쁜</w:t>
      </w:r>
      <w:r>
        <w:t xml:space="preserve"> </w:t>
      </w:r>
      <w:r>
        <w:t>습관은</w:t>
      </w:r>
      <w:r>
        <w:t xml:space="preserve"> </w:t>
      </w:r>
      <w:r>
        <w:t>좋은</w:t>
      </w:r>
      <w:r>
        <w:t xml:space="preserve"> </w:t>
      </w:r>
      <w:r>
        <w:t>습관보다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형성되며</w:t>
      </w:r>
      <w:r>
        <w:t xml:space="preserve"> </w:t>
      </w:r>
      <w:r>
        <w:t>버리기는</w:t>
      </w:r>
      <w:r>
        <w:t xml:space="preserve"> </w:t>
      </w:r>
      <w:r>
        <w:t>더욱</w:t>
      </w:r>
      <w:r>
        <w:t xml:space="preserve"> </w:t>
      </w:r>
      <w:r>
        <w:t>어렵습니다</w:t>
      </w:r>
      <w:r>
        <w:t xml:space="preserve">. </w:t>
      </w:r>
      <w:r>
        <w:t>사람의</w:t>
      </w:r>
      <w:r>
        <w:t xml:space="preserve"> </w:t>
      </w:r>
      <w:r>
        <w:t>마음이</w:t>
      </w:r>
      <w:r>
        <w:t xml:space="preserve"> </w:t>
      </w:r>
      <w:r>
        <w:t>자연스럽게</w:t>
      </w:r>
      <w:r>
        <w:t xml:space="preserve"> </w:t>
      </w:r>
      <w:r>
        <w:t>타락하는</w:t>
      </w:r>
      <w:r>
        <w:t xml:space="preserve"> </w:t>
      </w:r>
      <w:r>
        <w:t>것을</w:t>
      </w:r>
      <w:r>
        <w:t xml:space="preserve"> </w:t>
      </w:r>
      <w:r>
        <w:t>보면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잘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 </w:t>
      </w:r>
      <w:r>
        <w:t>청년들은</w:t>
      </w:r>
      <w:r>
        <w:t xml:space="preserve"> </w:t>
      </w:r>
      <w:r>
        <w:t>지속적으로</w:t>
      </w:r>
      <w:r>
        <w:t xml:space="preserve"> </w:t>
      </w:r>
      <w:r>
        <w:t>순결하고</w:t>
      </w:r>
      <w:r>
        <w:t xml:space="preserve"> </w:t>
      </w:r>
      <w:r>
        <w:t>깨끗한</w:t>
      </w:r>
      <w:r>
        <w:t xml:space="preserve"> </w:t>
      </w:r>
      <w:r>
        <w:t>의와</w:t>
      </w:r>
      <w:r>
        <w:t xml:space="preserve"> </w:t>
      </w:r>
      <w:r>
        <w:t>진리의</w:t>
      </w:r>
      <w:r>
        <w:t xml:space="preserve"> </w:t>
      </w:r>
      <w:r>
        <w:t>습관에</w:t>
      </w:r>
      <w:r>
        <w:t xml:space="preserve"> </w:t>
      </w:r>
      <w:r>
        <w:t>머물기보다</w:t>
      </w:r>
      <w:r>
        <w:t xml:space="preserve"> </w:t>
      </w:r>
      <w:r>
        <w:t>부도덕해지고</w:t>
      </w:r>
      <w:r>
        <w:t xml:space="preserve">, </w:t>
      </w:r>
      <w:r>
        <w:t>도덕적</w:t>
      </w:r>
      <w:r>
        <w:t>·</w:t>
      </w:r>
      <w:r>
        <w:t>신앙적</w:t>
      </w:r>
      <w:r>
        <w:t xml:space="preserve"> </w:t>
      </w:r>
      <w:r>
        <w:t>특성이</w:t>
      </w:r>
      <w:r>
        <w:t xml:space="preserve"> </w:t>
      </w:r>
      <w:r>
        <w:t>부패하기가</w:t>
      </w:r>
      <w:r>
        <w:t xml:space="preserve"> </w:t>
      </w:r>
      <w:r>
        <w:t>쉽습니다</w:t>
      </w:r>
      <w:r>
        <w:t xml:space="preserve">. </w:t>
      </w:r>
      <w:r>
        <w:t>방종</w:t>
      </w:r>
      <w:r>
        <w:t xml:space="preserve">, </w:t>
      </w:r>
      <w:r>
        <w:t>쾌락</w:t>
      </w:r>
      <w:r>
        <w:t xml:space="preserve"> </w:t>
      </w:r>
      <w:r>
        <w:t>추구</w:t>
      </w:r>
      <w:r>
        <w:t xml:space="preserve">, </w:t>
      </w:r>
      <w:r>
        <w:t>증오심</w:t>
      </w:r>
      <w:r>
        <w:t xml:space="preserve">, </w:t>
      </w:r>
      <w:r>
        <w:t>자만심</w:t>
      </w:r>
      <w:r>
        <w:t xml:space="preserve">, </w:t>
      </w:r>
      <w:r>
        <w:t>자존심</w:t>
      </w:r>
      <w:r>
        <w:t xml:space="preserve">, </w:t>
      </w:r>
      <w:r>
        <w:t>시기</w:t>
      </w:r>
      <w:r>
        <w:t xml:space="preserve">, </w:t>
      </w:r>
      <w:r>
        <w:t>질투</w:t>
      </w:r>
      <w:r>
        <w:t xml:space="preserve"> </w:t>
      </w:r>
      <w:r>
        <w:t>등은</w:t>
      </w:r>
      <w:r>
        <w:t xml:space="preserve"> </w:t>
      </w:r>
      <w:r>
        <w:t>모본이나</w:t>
      </w:r>
      <w:r>
        <w:t xml:space="preserve"> </w:t>
      </w:r>
      <w:r>
        <w:t>가르침이</w:t>
      </w:r>
      <w:r>
        <w:t xml:space="preserve"> </w:t>
      </w:r>
      <w:r>
        <w:t>없어도</w:t>
      </w:r>
      <w:r>
        <w:t xml:space="preserve"> </w:t>
      </w:r>
      <w:r>
        <w:t>저절로</w:t>
      </w:r>
      <w:r>
        <w:t xml:space="preserve"> </w:t>
      </w:r>
      <w:r>
        <w:t>자라납니다</w:t>
      </w:r>
      <w:r>
        <w:t xml:space="preserve">. </w:t>
      </w:r>
      <w:r>
        <w:t>현재</w:t>
      </w:r>
      <w:r>
        <w:t xml:space="preserve"> </w:t>
      </w:r>
      <w:r>
        <w:t>우리의</w:t>
      </w:r>
      <w:r>
        <w:t xml:space="preserve"> </w:t>
      </w:r>
      <w:r>
        <w:t>타락한</w:t>
      </w:r>
      <w:r>
        <w:t xml:space="preserve"> </w:t>
      </w:r>
      <w:r>
        <w:t>상태에서는</w:t>
      </w:r>
      <w:r>
        <w:t xml:space="preserve"> </w:t>
      </w:r>
      <w:r>
        <w:t>마음과</w:t>
      </w:r>
      <w:r>
        <w:t xml:space="preserve"> </w:t>
      </w:r>
      <w:r>
        <w:t>성품을</w:t>
      </w:r>
      <w:r>
        <w:t xml:space="preserve"> </w:t>
      </w:r>
      <w:r>
        <w:t>천성대로</w:t>
      </w:r>
      <w:r>
        <w:t xml:space="preserve"> </w:t>
      </w:r>
      <w:r>
        <w:t>내버려</w:t>
      </w:r>
      <w:r>
        <w:t xml:space="preserve"> </w:t>
      </w:r>
      <w:r>
        <w:t>두어서는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밭도</w:t>
      </w:r>
      <w:r>
        <w:t xml:space="preserve"> </w:t>
      </w:r>
      <w:r>
        <w:t>그냥</w:t>
      </w:r>
      <w:r>
        <w:t xml:space="preserve"> </w:t>
      </w:r>
      <w:r>
        <w:t>두면</w:t>
      </w:r>
      <w:r>
        <w:t xml:space="preserve"> </w:t>
      </w:r>
      <w:r>
        <w:t>찔레나</w:t>
      </w:r>
      <w:r>
        <w:t xml:space="preserve"> </w:t>
      </w:r>
      <w:r>
        <w:t>가시가</w:t>
      </w:r>
      <w:r>
        <w:t xml:space="preserve"> </w:t>
      </w:r>
      <w:r>
        <w:t>덮이므로</w:t>
      </w:r>
      <w:r>
        <w:t xml:space="preserve"> </w:t>
      </w:r>
      <w:r>
        <w:t>귀중한</w:t>
      </w:r>
      <w:r>
        <w:t xml:space="preserve"> </w:t>
      </w:r>
      <w:r>
        <w:t>곡식이나</w:t>
      </w:r>
      <w:r>
        <w:t xml:space="preserve"> </w:t>
      </w:r>
      <w:r>
        <w:t>아름다운</w:t>
      </w:r>
      <w:r>
        <w:t xml:space="preserve"> </w:t>
      </w:r>
      <w:r>
        <w:t>꽃을</w:t>
      </w:r>
      <w:r>
        <w:t xml:space="preserve"> </w:t>
      </w:r>
      <w:r>
        <w:t>얻으려면</w:t>
      </w:r>
      <w:r>
        <w:t xml:space="preserve"> </w:t>
      </w:r>
      <w:r>
        <w:t>관심과</w:t>
      </w:r>
      <w:r>
        <w:t xml:space="preserve"> </w:t>
      </w:r>
      <w:r>
        <w:t>끊임없는</w:t>
      </w:r>
      <w:r>
        <w:t xml:space="preserve"> </w:t>
      </w:r>
      <w:r>
        <w:t>노력을</w:t>
      </w:r>
      <w:r>
        <w:t xml:space="preserve"> </w:t>
      </w:r>
      <w:r>
        <w:t>기울여야</w:t>
      </w:r>
      <w:r>
        <w:t xml:space="preserve"> </w:t>
      </w:r>
      <w:r>
        <w:t>합니다</w:t>
      </w:r>
      <w:r>
        <w:t>.</w:t>
      </w:r>
    </w:p>
    <w:p w14:paraId="46C3F94C" w14:textId="77777777" w:rsidR="007A2BAE" w:rsidRDefault="00000000">
      <w:pPr>
        <w:jc w:val="both"/>
      </w:pPr>
      <w:r>
        <w:t>악에</w:t>
      </w:r>
      <w:r>
        <w:t xml:space="preserve"> </w:t>
      </w:r>
      <w:r>
        <w:t>끊임없이</w:t>
      </w:r>
      <w:r>
        <w:t xml:space="preserve"> </w:t>
      </w:r>
      <w:r>
        <w:t>저항하십시오</w:t>
      </w:r>
      <w:r>
        <w:t xml:space="preserve">. </w:t>
      </w:r>
      <w:r>
        <w:t>하나님께서</w:t>
      </w:r>
      <w:r>
        <w:t xml:space="preserve"> </w:t>
      </w:r>
      <w:r>
        <w:t>사랑하는</w:t>
      </w:r>
      <w:r>
        <w:t xml:space="preserve"> </w:t>
      </w:r>
      <w:r>
        <w:t>아들의</w:t>
      </w:r>
      <w:r>
        <w:t xml:space="preserve"> </w:t>
      </w:r>
      <w:r>
        <w:t>목숨을</w:t>
      </w:r>
      <w:r>
        <w:t xml:space="preserve"> </w:t>
      </w:r>
      <w:r>
        <w:t>희생하시면서</w:t>
      </w:r>
      <w:r>
        <w:t xml:space="preserve"> </w:t>
      </w:r>
      <w:r>
        <w:t>구속할</w:t>
      </w:r>
      <w:r>
        <w:t xml:space="preserve"> </w:t>
      </w:r>
      <w:r>
        <w:t>만큼</w:t>
      </w:r>
      <w:r>
        <w:t xml:space="preserve"> </w:t>
      </w:r>
      <w:r>
        <w:t>귀하게</w:t>
      </w:r>
      <w:r>
        <w:t xml:space="preserve"> </w:t>
      </w:r>
      <w:r>
        <w:t>여기시는</w:t>
      </w:r>
      <w:r>
        <w:t xml:space="preserve"> </w:t>
      </w:r>
      <w:r>
        <w:t>인간에</w:t>
      </w:r>
      <w:r>
        <w:t xml:space="preserve"> </w:t>
      </w:r>
      <w:r>
        <w:t>대해</w:t>
      </w:r>
      <w:r>
        <w:t xml:space="preserve">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관심을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만드신</w:t>
      </w:r>
      <w:r>
        <w:t xml:space="preserve"> </w:t>
      </w:r>
      <w:r>
        <w:t>어떤</w:t>
      </w:r>
      <w:r>
        <w:t xml:space="preserve"> </w:t>
      </w:r>
      <w:r>
        <w:t>피조물도</w:t>
      </w:r>
      <w:r>
        <w:t xml:space="preserve"> </w:t>
      </w:r>
      <w:r>
        <w:t>인간처럼</w:t>
      </w:r>
      <w:r>
        <w:t xml:space="preserve"> </w:t>
      </w:r>
      <w:r>
        <w:t>그렇게</w:t>
      </w:r>
      <w:r>
        <w:t xml:space="preserve"> </w:t>
      </w:r>
      <w:r>
        <w:t>진보하고</w:t>
      </w:r>
      <w:r>
        <w:t xml:space="preserve"> </w:t>
      </w:r>
      <w:r>
        <w:t>세련되고</w:t>
      </w:r>
      <w:r>
        <w:t xml:space="preserve"> </w:t>
      </w:r>
      <w:r>
        <w:t>고결하게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저급한</w:t>
      </w:r>
      <w:r>
        <w:t xml:space="preserve"> </w:t>
      </w:r>
      <w:r>
        <w:t>욕망으로</w:t>
      </w:r>
      <w:r>
        <w:t xml:space="preserve"> </w:t>
      </w:r>
      <w:r>
        <w:t>악에</w:t>
      </w:r>
      <w:r>
        <w:t xml:space="preserve"> </w:t>
      </w:r>
      <w:r>
        <w:t>빠져</w:t>
      </w:r>
      <w:r>
        <w:t xml:space="preserve"> </w:t>
      </w:r>
      <w:r>
        <w:t>무분별해진다면</w:t>
      </w:r>
      <w:r>
        <w:t xml:space="preserve"> </w:t>
      </w:r>
      <w:r>
        <w:t>하나님이</w:t>
      </w:r>
      <w:r>
        <w:t xml:space="preserve"> </w:t>
      </w:r>
      <w:r>
        <w:t>그것을</w:t>
      </w:r>
      <w:r>
        <w:t xml:space="preserve"> </w:t>
      </w:r>
      <w:r>
        <w:t>어떻게</w:t>
      </w:r>
      <w:r>
        <w:t xml:space="preserve"> </w:t>
      </w:r>
      <w:r>
        <w:t>보시겠습니까</w:t>
      </w:r>
      <w:r>
        <w:t xml:space="preserve">! </w:t>
      </w:r>
      <w:r>
        <w:t>자신이</w:t>
      </w:r>
      <w:r>
        <w:t xml:space="preserve"> </w:t>
      </w:r>
      <w:r>
        <w:t>무엇이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인간은</w:t>
      </w:r>
      <w:r>
        <w:t xml:space="preserve">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그리스도의</w:t>
      </w:r>
      <w:r>
        <w:t xml:space="preserve"> </w:t>
      </w:r>
      <w:r>
        <w:t>은혜를</w:t>
      </w:r>
      <w:r>
        <w:t xml:space="preserve"> </w:t>
      </w:r>
      <w:r>
        <w:t>통하여</w:t>
      </w:r>
      <w:r>
        <w:t xml:space="preserve"> </w:t>
      </w:r>
      <w:r>
        <w:t>인간은</w:t>
      </w:r>
      <w:r>
        <w:t xml:space="preserve"> </w:t>
      </w:r>
      <w:r>
        <w:t>계속</w:t>
      </w:r>
      <w:r>
        <w:t xml:space="preserve"> </w:t>
      </w:r>
      <w:r>
        <w:t>지적으로</w:t>
      </w:r>
      <w:r>
        <w:t xml:space="preserve"> </w:t>
      </w:r>
      <w:r>
        <w:t>성장할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진리의</w:t>
      </w:r>
      <w:r>
        <w:t xml:space="preserve"> </w:t>
      </w:r>
      <w:r>
        <w:t>빛이</w:t>
      </w:r>
      <w:r>
        <w:t xml:space="preserve"> </w:t>
      </w:r>
      <w:r>
        <w:t>마음에</w:t>
      </w:r>
      <w:r>
        <w:t xml:space="preserve"> </w:t>
      </w:r>
      <w:r>
        <w:t>비취고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마음에</w:t>
      </w:r>
      <w:r>
        <w:t xml:space="preserve"> </w:t>
      </w:r>
      <w:r>
        <w:t>널리</w:t>
      </w:r>
      <w:r>
        <w:t xml:space="preserve"> </w:t>
      </w:r>
      <w:r>
        <w:lastRenderedPageBreak/>
        <w:t>퍼지게</w:t>
      </w:r>
      <w:r>
        <w:t xml:space="preserve"> </w:t>
      </w:r>
      <w:r>
        <w:t>하십시오</w:t>
      </w:r>
      <w:r>
        <w:t xml:space="preserve">. </w:t>
      </w:r>
      <w:r>
        <w:t>그러면</w:t>
      </w:r>
      <w:r>
        <w:t xml:space="preserve"> </w:t>
      </w:r>
      <w:r>
        <w:t>십자가의</w:t>
      </w:r>
      <w:r>
        <w:t xml:space="preserve"> </w:t>
      </w:r>
      <w:r>
        <w:t>그리스도께서</w:t>
      </w:r>
      <w:r>
        <w:t xml:space="preserve"> </w:t>
      </w:r>
      <w:r>
        <w:t>주신</w:t>
      </w:r>
      <w:r>
        <w:t xml:space="preserve"> </w:t>
      </w:r>
      <w:r>
        <w:t>은혜를</w:t>
      </w:r>
      <w:r>
        <w:t xml:space="preserve"> </w:t>
      </w:r>
      <w:r>
        <w:t>통하여</w:t>
      </w:r>
      <w:r>
        <w:t xml:space="preserve"> </w:t>
      </w:r>
      <w:r>
        <w:t>능력의</w:t>
      </w:r>
      <w:r>
        <w:t xml:space="preserve"> </w:t>
      </w:r>
      <w:r>
        <w:t>사람이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자녀에서</w:t>
      </w:r>
      <w:r>
        <w:t xml:space="preserve"> </w:t>
      </w:r>
      <w:r>
        <w:t>영원의</w:t>
      </w:r>
      <w:r>
        <w:t xml:space="preserve"> </w:t>
      </w:r>
      <w:r>
        <w:t>상속자가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673FA9C1" w14:textId="77777777" w:rsidR="007A2BAE" w:rsidRDefault="00000000">
      <w:pPr>
        <w:jc w:val="both"/>
      </w:pPr>
      <w:r>
        <w:t>『</w:t>
      </w:r>
      <w:r>
        <w:t>In Heavenly Places</w:t>
      </w:r>
      <w:r>
        <w:t>』</w:t>
      </w:r>
      <w:r>
        <w:t xml:space="preserve"> 195</w:t>
      </w:r>
    </w:p>
    <w:p w14:paraId="10604674" w14:textId="77777777" w:rsidR="007A2BAE" w:rsidRDefault="00000000">
      <w:r>
        <w:br w:type="page"/>
      </w:r>
    </w:p>
    <w:p w14:paraId="587B94D9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10</w:t>
      </w:r>
      <w:r>
        <w:t>일</w:t>
      </w:r>
    </w:p>
    <w:p w14:paraId="180A3854" w14:textId="77777777" w:rsidR="007A2BAE" w:rsidRDefault="007A2BAE"/>
    <w:p w14:paraId="5B1FACC8" w14:textId="77777777" w:rsidR="007A2BAE" w:rsidRDefault="00000000">
      <w:pPr>
        <w:jc w:val="both"/>
      </w:pPr>
      <w:r>
        <w:t>전인적</w:t>
      </w:r>
      <w:r>
        <w:t xml:space="preserve"> </w:t>
      </w:r>
      <w:r>
        <w:t>성화</w:t>
      </w:r>
    </w:p>
    <w:p w14:paraId="69344C52" w14:textId="77777777" w:rsidR="007A2BAE" w:rsidRDefault="007A2BAE"/>
    <w:p w14:paraId="1660D390" w14:textId="77777777" w:rsidR="007A2BAE" w:rsidRDefault="007A2BAE"/>
    <w:p w14:paraId="1BA0F2C3" w14:textId="77777777" w:rsidR="007A2BAE" w:rsidRDefault="00000000">
      <w:pPr>
        <w:jc w:val="both"/>
      </w:pPr>
      <w:r>
        <w:t>“</w:t>
      </w:r>
      <w:r>
        <w:t>오직</w:t>
      </w:r>
      <w:r>
        <w:t xml:space="preserve"> </w:t>
      </w:r>
      <w:r>
        <w:t>너희의</w:t>
      </w:r>
      <w:r>
        <w:t xml:space="preserve"> </w:t>
      </w:r>
      <w:r>
        <w:t>심령이</w:t>
      </w:r>
      <w:r>
        <w:t xml:space="preserve"> </w:t>
      </w:r>
      <w:r>
        <w:t>새롭게</w:t>
      </w:r>
      <w:r>
        <w:t xml:space="preserve"> </w:t>
      </w:r>
      <w:r>
        <w:t>되어</w:t>
      </w:r>
      <w:r>
        <w:t xml:space="preserve"> </w:t>
      </w:r>
      <w:r>
        <w:t>하나님을</w:t>
      </w:r>
      <w:r>
        <w:t xml:space="preserve"> </w:t>
      </w:r>
      <w:r>
        <w:t>따라</w:t>
      </w:r>
      <w:r>
        <w:t xml:space="preserve"> </w:t>
      </w:r>
      <w:r>
        <w:t>의와</w:t>
      </w:r>
      <w:r>
        <w:t xml:space="preserve"> </w:t>
      </w:r>
      <w:r>
        <w:t>진리의</w:t>
      </w:r>
      <w:r>
        <w:t xml:space="preserve"> </w:t>
      </w:r>
      <w:r>
        <w:t>거룩함으로</w:t>
      </w:r>
      <w:r>
        <w:t xml:space="preserve"> </w:t>
      </w:r>
      <w:r>
        <w:t>지으심을</w:t>
      </w:r>
      <w:r>
        <w:t xml:space="preserve"> </w:t>
      </w:r>
      <w:r>
        <w:t>받은</w:t>
      </w:r>
      <w:r>
        <w:t xml:space="preserve"> </w:t>
      </w:r>
      <w:r>
        <w:t>새사람을</w:t>
      </w:r>
      <w:r>
        <w:t xml:space="preserve"> </w:t>
      </w:r>
      <w:r>
        <w:t>입으라</w:t>
      </w:r>
      <w:r>
        <w:t>”(</w:t>
      </w:r>
      <w:r>
        <w:t>엡</w:t>
      </w:r>
      <w:r>
        <w:t xml:space="preserve"> 4:23-24)</w:t>
      </w:r>
    </w:p>
    <w:p w14:paraId="088DE634" w14:textId="77777777" w:rsidR="007A2BAE" w:rsidRDefault="007A2BAE"/>
    <w:p w14:paraId="46C517AE" w14:textId="77777777" w:rsidR="007A2BAE" w:rsidRDefault="00000000">
      <w:pPr>
        <w:jc w:val="both"/>
      </w:pPr>
      <w:r>
        <w:t>진리는</w:t>
      </w:r>
      <w:r>
        <w:t xml:space="preserve"> </w:t>
      </w:r>
      <w:r>
        <w:t>사람</w:t>
      </w:r>
      <w:r>
        <w:t xml:space="preserve"> </w:t>
      </w:r>
      <w:r>
        <w:t>전체</w:t>
      </w:r>
      <w:r>
        <w:t xml:space="preserve">, </w:t>
      </w:r>
      <w:r>
        <w:t>곧</w:t>
      </w:r>
      <w:r>
        <w:t xml:space="preserve"> </w:t>
      </w:r>
      <w:r>
        <w:t>사람의</w:t>
      </w:r>
      <w:r>
        <w:t xml:space="preserve"> </w:t>
      </w:r>
      <w:r>
        <w:t>정신과</w:t>
      </w:r>
      <w:r>
        <w:t xml:space="preserve"> </w:t>
      </w:r>
      <w:r>
        <w:t>사상과</w:t>
      </w:r>
      <w:r>
        <w:t xml:space="preserve"> </w:t>
      </w:r>
      <w:r>
        <w:t>마음과</w:t>
      </w:r>
      <w:r>
        <w:t xml:space="preserve"> </w:t>
      </w:r>
      <w:r>
        <w:t>능력을</w:t>
      </w:r>
      <w:r>
        <w:t xml:space="preserve"> </w:t>
      </w:r>
      <w:r>
        <w:t>거룩하게</w:t>
      </w:r>
      <w:r>
        <w:t xml:space="preserve"> </w:t>
      </w:r>
      <w:r>
        <w:t>합니다</w:t>
      </w:r>
      <w:r>
        <w:t xml:space="preserve">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육욕적인</w:t>
      </w:r>
      <w:r>
        <w:t xml:space="preserve"> </w:t>
      </w:r>
      <w:r>
        <w:t>행위로</w:t>
      </w:r>
      <w:r>
        <w:t xml:space="preserve"> </w:t>
      </w:r>
      <w:r>
        <w:t>생명력을</w:t>
      </w:r>
      <w:r>
        <w:t xml:space="preserve"> </w:t>
      </w:r>
      <w:r>
        <w:t>고갈시키지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이런</w:t>
      </w:r>
      <w:r>
        <w:t xml:space="preserve"> </w:t>
      </w:r>
      <w:r>
        <w:t>행위가</w:t>
      </w:r>
      <w:r>
        <w:t xml:space="preserve"> </w:t>
      </w:r>
      <w:r>
        <w:t>정복되지</w:t>
      </w:r>
      <w:r>
        <w:t xml:space="preserve"> </w:t>
      </w:r>
      <w:r>
        <w:t>않으면</w:t>
      </w:r>
      <w:r>
        <w:t xml:space="preserve"> </w:t>
      </w:r>
      <w:r>
        <w:t>그</w:t>
      </w:r>
      <w:r>
        <w:t xml:space="preserve"> </w:t>
      </w:r>
      <w:r>
        <w:t>행위가</w:t>
      </w:r>
      <w:r>
        <w:t xml:space="preserve"> </w:t>
      </w:r>
      <w:r>
        <w:t>그를</w:t>
      </w:r>
      <w:r>
        <w:t xml:space="preserve"> </w:t>
      </w:r>
      <w:r>
        <w:t>정복해</w:t>
      </w:r>
      <w:r>
        <w:t xml:space="preserve"> </w:t>
      </w:r>
      <w:r>
        <w:t>버릴</w:t>
      </w:r>
      <w:r>
        <w:t xml:space="preserve"> </w:t>
      </w:r>
      <w:r>
        <w:t>것입니다</w:t>
      </w:r>
      <w:r>
        <w:t>. …</w:t>
      </w:r>
      <w:r>
        <w:t>사상이</w:t>
      </w:r>
      <w:r>
        <w:t xml:space="preserve"> </w:t>
      </w:r>
      <w:r>
        <w:t>순결해야</w:t>
      </w:r>
      <w:r>
        <w:t xml:space="preserve"> </w:t>
      </w:r>
      <w:r>
        <w:t>합니다</w:t>
      </w:r>
      <w:r>
        <w:t xml:space="preserve">. </w:t>
      </w:r>
      <w:r>
        <w:t>신체를</w:t>
      </w:r>
      <w:r>
        <w:t xml:space="preserve"> </w:t>
      </w:r>
      <w:r>
        <w:t>다루는</w:t>
      </w:r>
      <w:r>
        <w:t xml:space="preserve"> </w:t>
      </w:r>
      <w:r>
        <w:t>방법이</w:t>
      </w:r>
      <w:r>
        <w:t xml:space="preserve"> </w:t>
      </w:r>
      <w:r>
        <w:t>생각과</w:t>
      </w:r>
      <w:r>
        <w:t xml:space="preserve"> </w:t>
      </w:r>
      <w:r>
        <w:t>마음의</w:t>
      </w:r>
      <w:r>
        <w:t xml:space="preserve"> </w:t>
      </w:r>
      <w:r>
        <w:t>활력과</w:t>
      </w:r>
      <w:r>
        <w:t xml:space="preserve"> </w:t>
      </w:r>
      <w:r>
        <w:t>순결에</w:t>
      </w:r>
      <w:r>
        <w:t xml:space="preserve"> </w:t>
      </w:r>
      <w:r>
        <w:t>직결되어</w:t>
      </w:r>
      <w:r>
        <w:t xml:space="preserve"> </w:t>
      </w:r>
      <w:r>
        <w:t>있음을</w:t>
      </w:r>
      <w:r>
        <w:t xml:space="preserve"> </w:t>
      </w:r>
      <w:r>
        <w:t>깨달았다면</w:t>
      </w:r>
      <w:r>
        <w:t xml:space="preserve">, </w:t>
      </w:r>
      <w:r>
        <w:t>그들은</w:t>
      </w:r>
      <w:r>
        <w:t xml:space="preserve"> </w:t>
      </w:r>
      <w:r>
        <w:t>지금과</w:t>
      </w:r>
      <w:r>
        <w:t xml:space="preserve"> </w:t>
      </w:r>
      <w:r>
        <w:t>같은</w:t>
      </w:r>
      <w:r>
        <w:t xml:space="preserve"> </w:t>
      </w:r>
      <w:r>
        <w:t>사람이</w:t>
      </w:r>
      <w:r>
        <w:t xml:space="preserve"> </w:t>
      </w:r>
      <w:r>
        <w:t>되지</w:t>
      </w:r>
      <w:r>
        <w:t xml:space="preserve"> </w:t>
      </w:r>
      <w:r>
        <w:t>않았을</w:t>
      </w:r>
      <w:r>
        <w:t xml:space="preserve"> </w:t>
      </w:r>
      <w:r>
        <w:t>것입니다</w:t>
      </w:r>
      <w:r>
        <w:t>.</w:t>
      </w:r>
    </w:p>
    <w:p w14:paraId="122A504C" w14:textId="77777777" w:rsidR="007A2BAE" w:rsidRDefault="00000000">
      <w:pPr>
        <w:jc w:val="both"/>
      </w:pPr>
      <w:r>
        <w:t>참된</w:t>
      </w:r>
      <w:r>
        <w:t xml:space="preserve"> </w:t>
      </w:r>
      <w:r>
        <w:t>그리스도인은</w:t>
      </w:r>
      <w:r>
        <w:t xml:space="preserve"> </w:t>
      </w:r>
      <w:r>
        <w:t>성화를</w:t>
      </w:r>
      <w:r>
        <w:t xml:space="preserve"> </w:t>
      </w:r>
      <w:r>
        <w:t>경험합니다</w:t>
      </w:r>
      <w:r>
        <w:t xml:space="preserve">. </w:t>
      </w:r>
      <w:r>
        <w:t>그의</w:t>
      </w:r>
      <w:r>
        <w:t xml:space="preserve"> </w:t>
      </w:r>
      <w:r>
        <w:t>양심에는</w:t>
      </w:r>
      <w:r>
        <w:t xml:space="preserve"> </w:t>
      </w:r>
      <w:r>
        <w:t>죄악의</w:t>
      </w:r>
      <w:r>
        <w:t xml:space="preserve"> </w:t>
      </w:r>
      <w:r>
        <w:t>점이</w:t>
      </w:r>
      <w:r>
        <w:t xml:space="preserve"> </w:t>
      </w:r>
      <w:r>
        <w:t>없고</w:t>
      </w:r>
      <w:r>
        <w:t xml:space="preserve"> </w:t>
      </w:r>
      <w:r>
        <w:t>영혼에는</w:t>
      </w:r>
      <w:r>
        <w:t xml:space="preserve"> </w:t>
      </w:r>
      <w:r>
        <w:t>타락의</w:t>
      </w:r>
      <w:r>
        <w:t xml:space="preserve"> </w:t>
      </w:r>
      <w:r>
        <w:t>얼룩이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신령한</w:t>
      </w:r>
      <w:r>
        <w:t xml:space="preserve"> </w:t>
      </w:r>
      <w:r>
        <w:t>율법에</w:t>
      </w:r>
      <w:r>
        <w:t xml:space="preserve"> </w:t>
      </w:r>
      <w:r>
        <w:t>나타난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삶을</w:t>
      </w:r>
      <w:r>
        <w:t xml:space="preserve"> </w:t>
      </w:r>
      <w:r>
        <w:t>삼갑니다</w:t>
      </w:r>
      <w:r>
        <w:t xml:space="preserve">. </w:t>
      </w:r>
      <w:r>
        <w:t>진리의</w:t>
      </w:r>
      <w:r>
        <w:t xml:space="preserve"> </w:t>
      </w:r>
      <w:r>
        <w:t>빛으로</w:t>
      </w:r>
      <w:r>
        <w:t xml:space="preserve"> </w:t>
      </w:r>
      <w:r>
        <w:t>이해력은</w:t>
      </w:r>
      <w:r>
        <w:t xml:space="preserve"> </w:t>
      </w:r>
      <w:r>
        <w:t>밝아집니다</w:t>
      </w:r>
      <w:r>
        <w:t xml:space="preserve">. </w:t>
      </w:r>
      <w:r>
        <w:t>영혼과</w:t>
      </w:r>
      <w:r>
        <w:t xml:space="preserve"> </w:t>
      </w:r>
      <w:r>
        <w:t>하나님</w:t>
      </w:r>
      <w:r>
        <w:t xml:space="preserve"> </w:t>
      </w:r>
      <w:r>
        <w:t>사이를</w:t>
      </w:r>
      <w:r>
        <w:t xml:space="preserve"> </w:t>
      </w:r>
      <w:r>
        <w:t>가로막는</w:t>
      </w:r>
      <w:r>
        <w:t xml:space="preserve"> </w:t>
      </w:r>
      <w:r>
        <w:t>독소는</w:t>
      </w:r>
      <w:r>
        <w:t xml:space="preserve"> </w:t>
      </w:r>
      <w:r>
        <w:t>주님을</w:t>
      </w:r>
      <w:r>
        <w:t xml:space="preserve"> </w:t>
      </w:r>
      <w:r>
        <w:t>향한</w:t>
      </w:r>
      <w:r>
        <w:t xml:space="preserve"> </w:t>
      </w:r>
      <w:r>
        <w:t>완전한</w:t>
      </w:r>
      <w:r>
        <w:t xml:space="preserve"> </w:t>
      </w:r>
      <w:r>
        <w:t>사랑의</w:t>
      </w:r>
      <w:r>
        <w:t xml:space="preserve"> </w:t>
      </w:r>
      <w:r>
        <w:t>불길로</w:t>
      </w:r>
      <w:r>
        <w:t xml:space="preserve"> </w:t>
      </w:r>
      <w:r>
        <w:t>말미암아</w:t>
      </w:r>
      <w:r>
        <w:t xml:space="preserve"> </w:t>
      </w:r>
      <w:r>
        <w:t>제거됩니다</w:t>
      </w:r>
      <w:r>
        <w:t xml:space="preserve">.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그의</w:t>
      </w:r>
      <w:r>
        <w:t xml:space="preserve"> </w:t>
      </w:r>
      <w:r>
        <w:t>뜻이</w:t>
      </w:r>
      <w:r>
        <w:t xml:space="preserve"> </w:t>
      </w:r>
      <w:r>
        <w:t>되며</w:t>
      </w:r>
      <w:r>
        <w:t xml:space="preserve">, </w:t>
      </w:r>
      <w:r>
        <w:t>순결하고</w:t>
      </w:r>
      <w:r>
        <w:t xml:space="preserve"> </w:t>
      </w:r>
      <w:r>
        <w:t>고상하고</w:t>
      </w:r>
      <w:r>
        <w:t xml:space="preserve"> </w:t>
      </w:r>
      <w:r>
        <w:t>세련되고</w:t>
      </w:r>
      <w:r>
        <w:t xml:space="preserve"> </w:t>
      </w:r>
      <w:r>
        <w:t>거룩하게</w:t>
      </w:r>
      <w:r>
        <w:t xml:space="preserve"> </w:t>
      </w:r>
      <w:r>
        <w:t>됩니다</w:t>
      </w:r>
      <w:r>
        <w:t xml:space="preserve">. </w:t>
      </w:r>
      <w:r>
        <w:t>그의</w:t>
      </w:r>
      <w:r>
        <w:t xml:space="preserve"> </w:t>
      </w:r>
      <w:r>
        <w:t>용모는</w:t>
      </w:r>
      <w:r>
        <w:t xml:space="preserve"> </w:t>
      </w:r>
      <w:r>
        <w:t>하늘의</w:t>
      </w:r>
      <w:r>
        <w:t xml:space="preserve"> </w:t>
      </w:r>
      <w:r>
        <w:t>빛을</w:t>
      </w:r>
      <w:r>
        <w:t xml:space="preserve"> </w:t>
      </w:r>
      <w:r>
        <w:t>드러냅니다</w:t>
      </w:r>
      <w:r>
        <w:t xml:space="preserve">. </w:t>
      </w:r>
      <w:r>
        <w:t>그의</w:t>
      </w:r>
      <w:r>
        <w:t xml:space="preserve"> </w:t>
      </w:r>
      <w:r>
        <w:t>육체는</w:t>
      </w:r>
      <w:r>
        <w:t xml:space="preserve"> </w:t>
      </w:r>
      <w:r>
        <w:t>성령께서</w:t>
      </w:r>
      <w:r>
        <w:t xml:space="preserve"> </w:t>
      </w:r>
      <w:r>
        <w:t>거하시기에</w:t>
      </w:r>
      <w:r>
        <w:t xml:space="preserve"> </w:t>
      </w:r>
      <w:r>
        <w:t>적절한</w:t>
      </w:r>
      <w:r>
        <w:t xml:space="preserve"> </w:t>
      </w:r>
      <w:r>
        <w:t>성전이</w:t>
      </w:r>
      <w:r>
        <w:t xml:space="preserve"> </w:t>
      </w:r>
      <w:r>
        <w:t>됩니다</w:t>
      </w:r>
      <w:r>
        <w:t xml:space="preserve">. </w:t>
      </w:r>
      <w:r>
        <w:t>그의</w:t>
      </w:r>
      <w:r>
        <w:t xml:space="preserve"> </w:t>
      </w:r>
      <w:r>
        <w:t>성품은</w:t>
      </w:r>
      <w:r>
        <w:t xml:space="preserve"> </w:t>
      </w:r>
      <w:r>
        <w:t>거룩함으로</w:t>
      </w:r>
      <w:r>
        <w:t xml:space="preserve"> </w:t>
      </w:r>
      <w:r>
        <w:t>빛납니다</w:t>
      </w:r>
      <w:r>
        <w:t xml:space="preserve">. </w:t>
      </w:r>
      <w:r>
        <w:t>몸과</w:t>
      </w:r>
      <w:r>
        <w:t xml:space="preserve"> </w:t>
      </w:r>
      <w:r>
        <w:t>마음이</w:t>
      </w:r>
      <w:r>
        <w:t xml:space="preserve"> </w:t>
      </w:r>
      <w:r>
        <w:t>하나님과</w:t>
      </w:r>
      <w:r>
        <w:t xml:space="preserve"> </w:t>
      </w:r>
      <w:r>
        <w:t>조화됨으로</w:t>
      </w:r>
      <w:r>
        <w:t xml:space="preserve"> </w:t>
      </w:r>
      <w:r>
        <w:t>하나님께서는</w:t>
      </w:r>
      <w:r>
        <w:t xml:space="preserve"> </w:t>
      </w:r>
      <w:r>
        <w:t>그와</w:t>
      </w:r>
      <w:r>
        <w:t xml:space="preserve"> </w:t>
      </w:r>
      <w:r>
        <w:t>교통하십니다</w:t>
      </w:r>
      <w:r>
        <w:t>.</w:t>
      </w:r>
    </w:p>
    <w:p w14:paraId="7C571E2A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마음과</w:t>
      </w:r>
      <w:r>
        <w:t xml:space="preserve"> </w:t>
      </w:r>
      <w:r>
        <w:t>정신과</w:t>
      </w:r>
      <w:r>
        <w:t xml:space="preserve"> </w:t>
      </w:r>
      <w:r>
        <w:t>육체와</w:t>
      </w:r>
      <w:r>
        <w:t xml:space="preserve"> </w:t>
      </w:r>
      <w:r>
        <w:t>영혼</w:t>
      </w:r>
      <w:r>
        <w:t xml:space="preserve">, </w:t>
      </w:r>
      <w:r>
        <w:t>곧</w:t>
      </w:r>
      <w:r>
        <w:t xml:space="preserve"> </w:t>
      </w:r>
      <w:r>
        <w:t>우리가</w:t>
      </w:r>
      <w:r>
        <w:t xml:space="preserve"> </w:t>
      </w:r>
      <w:r>
        <w:t>소유하고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대한</w:t>
      </w:r>
      <w:r>
        <w:t xml:space="preserve"> </w:t>
      </w:r>
      <w:r>
        <w:t>권리가</w:t>
      </w:r>
      <w:r>
        <w:t xml:space="preserve"> </w:t>
      </w:r>
      <w:r>
        <w:t>있음을</w:t>
      </w:r>
      <w:r>
        <w:t xml:space="preserve"> </w:t>
      </w:r>
      <w:r>
        <w:t>우리로</w:t>
      </w:r>
      <w:r>
        <w:t xml:space="preserve"> </w:t>
      </w:r>
      <w:r>
        <w:t>하여금</w:t>
      </w:r>
      <w:r>
        <w:t xml:space="preserve"> </w:t>
      </w:r>
      <w:r>
        <w:t>깨닫게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창조와</w:t>
      </w:r>
      <w:r>
        <w:t xml:space="preserve"> </w:t>
      </w:r>
      <w:r>
        <w:t>구속으로</w:t>
      </w:r>
      <w:r>
        <w:t xml:space="preserve"> </w:t>
      </w:r>
      <w:r>
        <w:t>말미암아</w:t>
      </w:r>
      <w:r>
        <w:t xml:space="preserve"> </w:t>
      </w:r>
      <w:r>
        <w:t>그분의</w:t>
      </w:r>
      <w:r>
        <w:t xml:space="preserve"> </w:t>
      </w:r>
      <w:r>
        <w:t>것이</w:t>
      </w:r>
      <w:r>
        <w:t xml:space="preserve"> </w:t>
      </w:r>
      <w:r>
        <w:t>되었습니다</w:t>
      </w:r>
      <w:r>
        <w:t xml:space="preserve">. </w:t>
      </w:r>
      <w:r>
        <w:t>우리를</w:t>
      </w:r>
      <w:r>
        <w:t xml:space="preserve"> </w:t>
      </w:r>
      <w:r>
        <w:t>지으신</w:t>
      </w:r>
      <w:r>
        <w:t xml:space="preserve"> </w:t>
      </w:r>
      <w:r>
        <w:t>그분께서는</w:t>
      </w:r>
      <w:r>
        <w:t xml:space="preserve"> </w:t>
      </w:r>
      <w:r>
        <w:t>우리에게</w:t>
      </w:r>
      <w:r>
        <w:t xml:space="preserve"> </w:t>
      </w:r>
      <w:r>
        <w:t>전적인</w:t>
      </w:r>
      <w:r>
        <w:t xml:space="preserve"> </w:t>
      </w:r>
      <w:r>
        <w:t>봉사를</w:t>
      </w:r>
      <w:r>
        <w:t xml:space="preserve"> </w:t>
      </w:r>
      <w:r>
        <w:t>요구하십니다</w:t>
      </w:r>
      <w:r>
        <w:t xml:space="preserve">. </w:t>
      </w:r>
      <w:r>
        <w:t>우리의</w:t>
      </w:r>
      <w:r>
        <w:t xml:space="preserve"> </w:t>
      </w:r>
      <w:r>
        <w:t>구속주인</w:t>
      </w:r>
      <w:r>
        <w:t xml:space="preserve"> </w:t>
      </w:r>
      <w:r>
        <w:t>그분께서는</w:t>
      </w:r>
      <w:r>
        <w:t xml:space="preserve"> </w:t>
      </w:r>
      <w:r>
        <w:t>권리뿐</w:t>
      </w:r>
      <w:r>
        <w:t xml:space="preserve"> </w:t>
      </w:r>
      <w:r>
        <w:t>아니라</w:t>
      </w:r>
      <w:r>
        <w:t xml:space="preserve"> </w:t>
      </w:r>
      <w:r>
        <w:t>사랑</w:t>
      </w:r>
      <w:r>
        <w:t xml:space="preserve">, </w:t>
      </w:r>
      <w:r>
        <w:t>곧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사랑을</w:t>
      </w:r>
      <w:r>
        <w:t xml:space="preserve"> </w:t>
      </w:r>
      <w:r>
        <w:t>요구하십니다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요구를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매</w:t>
      </w:r>
      <w:r>
        <w:t xml:space="preserve"> </w:t>
      </w:r>
      <w:r>
        <w:t>순간</w:t>
      </w:r>
      <w:r>
        <w:t xml:space="preserve"> </w:t>
      </w:r>
      <w:r>
        <w:t>인식해야</w:t>
      </w:r>
      <w:r>
        <w:t xml:space="preserve"> </w:t>
      </w:r>
      <w:r>
        <w:t>합니다</w:t>
      </w:r>
      <w:r>
        <w:t>. …</w:t>
      </w:r>
      <w:r>
        <w:t>우리의</w:t>
      </w:r>
      <w:r>
        <w:t xml:space="preserve"> </w:t>
      </w:r>
      <w:r>
        <w:t>몸과</w:t>
      </w:r>
      <w:r>
        <w:t xml:space="preserve"> </w:t>
      </w:r>
      <w:r>
        <w:t>마음과</w:t>
      </w:r>
      <w:r>
        <w:t xml:space="preserve"> </w:t>
      </w:r>
      <w:r>
        <w:t>생애는</w:t>
      </w:r>
      <w:r>
        <w:t xml:space="preserve"> </w:t>
      </w:r>
      <w:r>
        <w:t>하나님의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선물로</w:t>
      </w:r>
      <w:r>
        <w:t xml:space="preserve"> </w:t>
      </w:r>
      <w:r>
        <w:t>거저</w:t>
      </w:r>
      <w:r>
        <w:t xml:space="preserve"> </w:t>
      </w:r>
      <w:r>
        <w:t>주셨을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우리에게</w:t>
      </w:r>
      <w:r>
        <w:t xml:space="preserve"> </w:t>
      </w:r>
      <w:r>
        <w:lastRenderedPageBreak/>
        <w:t>계속적으로</w:t>
      </w:r>
      <w:r>
        <w:t xml:space="preserve"> </w:t>
      </w:r>
      <w:r>
        <w:t>은혜를</w:t>
      </w:r>
      <w:r>
        <w:t xml:space="preserve"> </w:t>
      </w:r>
      <w:r>
        <w:t>주시며</w:t>
      </w:r>
      <w:r>
        <w:t xml:space="preserve"> </w:t>
      </w:r>
      <w:r>
        <w:t>기능을</w:t>
      </w:r>
      <w:r>
        <w:t xml:space="preserve"> </w:t>
      </w:r>
      <w:r>
        <w:t>발휘할</w:t>
      </w:r>
      <w:r>
        <w:t xml:space="preserve"> </w:t>
      </w:r>
      <w:r>
        <w:t>힘을</w:t>
      </w:r>
      <w:r>
        <w:t xml:space="preserve"> </w:t>
      </w:r>
      <w:r>
        <w:t>주시기</w:t>
      </w:r>
      <w:r>
        <w:t xml:space="preserve"> </w:t>
      </w:r>
      <w:r>
        <w:t>때문입니다</w:t>
      </w:r>
      <w:r>
        <w:t>. …“</w:t>
      </w:r>
      <w:r>
        <w:t>영접하는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그</w:t>
      </w:r>
      <w:r>
        <w:t xml:space="preserve"> </w:t>
      </w:r>
      <w:r>
        <w:t>이름을</w:t>
      </w:r>
      <w:r>
        <w:t xml:space="preserve"> </w:t>
      </w:r>
      <w:r>
        <w:t>믿는</w:t>
      </w:r>
      <w:r>
        <w:t xml:space="preserve"> </w:t>
      </w:r>
      <w:r>
        <w:t>자들에게는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주셨으니</w:t>
      </w:r>
      <w:r>
        <w:t>”</w:t>
      </w:r>
      <w:r>
        <w:t>라고</w:t>
      </w:r>
      <w:r>
        <w:t xml:space="preserve"> </w:t>
      </w:r>
      <w:r>
        <w:t>그분은</w:t>
      </w:r>
      <w:r>
        <w:t xml:space="preserve"> </w:t>
      </w:r>
      <w:r>
        <w:t>말씀하십니다</w:t>
      </w:r>
      <w:r>
        <w:t>.</w:t>
      </w:r>
    </w:p>
    <w:p w14:paraId="352D380E" w14:textId="77777777" w:rsidR="007A2BAE" w:rsidRDefault="00000000">
      <w:pPr>
        <w:jc w:val="both"/>
      </w:pPr>
      <w:r>
        <w:t>하나님의</w:t>
      </w:r>
      <w:r>
        <w:t xml:space="preserve"> </w:t>
      </w:r>
      <w:r>
        <w:t>자녀가</w:t>
      </w:r>
      <w:r>
        <w:t xml:space="preserve"> </w:t>
      </w:r>
      <w:r>
        <w:t>된</w:t>
      </w:r>
      <w:r>
        <w:t xml:space="preserve"> </w:t>
      </w:r>
      <w:r>
        <w:t>사람은</w:t>
      </w:r>
      <w:r>
        <w:t xml:space="preserve"> </w:t>
      </w:r>
      <w:r>
        <w:t>품성에서</w:t>
      </w:r>
      <w:r>
        <w:t xml:space="preserve"> </w:t>
      </w:r>
      <w:r>
        <w:t>그리스도를</w:t>
      </w:r>
      <w:r>
        <w:t xml:space="preserve"> </w:t>
      </w:r>
      <w:r>
        <w:t>나타냅니다</w:t>
      </w:r>
      <w:r>
        <w:t xml:space="preserve">. </w:t>
      </w:r>
      <w:r>
        <w:t>그들의</w:t>
      </w:r>
      <w:r>
        <w:t xml:space="preserve"> </w:t>
      </w:r>
      <w:r>
        <w:t>사업은</w:t>
      </w:r>
      <w:r>
        <w:t xml:space="preserve"> </w:t>
      </w:r>
      <w:r>
        <w:t>하나님의</w:t>
      </w:r>
      <w:r>
        <w:t xml:space="preserve"> </w:t>
      </w:r>
      <w:r>
        <w:t>아들의</w:t>
      </w:r>
      <w:r>
        <w:t xml:space="preserve"> </w:t>
      </w:r>
      <w:r>
        <w:t>무한하신</w:t>
      </w:r>
      <w:r>
        <w:t xml:space="preserve"> </w:t>
      </w:r>
      <w:r>
        <w:t>친절과</w:t>
      </w:r>
      <w:r>
        <w:t xml:space="preserve"> </w:t>
      </w:r>
      <w:r>
        <w:t>동정과</w:t>
      </w:r>
      <w:r>
        <w:t xml:space="preserve"> </w:t>
      </w:r>
      <w:r>
        <w:t>사랑과</w:t>
      </w:r>
      <w:r>
        <w:t xml:space="preserve"> </w:t>
      </w:r>
      <w:r>
        <w:t>순결로</w:t>
      </w:r>
      <w:r>
        <w:t xml:space="preserve"> </w:t>
      </w:r>
      <w:r>
        <w:t>향기를</w:t>
      </w:r>
      <w:r>
        <w:t xml:space="preserve"> </w:t>
      </w:r>
      <w:r>
        <w:t>발할</w:t>
      </w:r>
      <w:r>
        <w:t xml:space="preserve"> </w:t>
      </w:r>
      <w:r>
        <w:t>것입니다</w:t>
      </w:r>
      <w:r>
        <w:t xml:space="preserve">. </w:t>
      </w:r>
      <w:r>
        <w:t>몸과</w:t>
      </w:r>
      <w:r>
        <w:t xml:space="preserve"> </w:t>
      </w:r>
      <w:r>
        <w:t>마음을</w:t>
      </w:r>
      <w:r>
        <w:t xml:space="preserve"> </w:t>
      </w:r>
      <w:r>
        <w:t>성령께</w:t>
      </w:r>
      <w:r>
        <w:t xml:space="preserve"> </w:t>
      </w:r>
      <w:r>
        <w:t>완전히</w:t>
      </w:r>
      <w:r>
        <w:t xml:space="preserve"> </w:t>
      </w:r>
      <w:r>
        <w:t>굴복할수록</w:t>
      </w:r>
      <w:r>
        <w:t xml:space="preserve"> </w:t>
      </w:r>
      <w:r>
        <w:t>그분께</w:t>
      </w:r>
      <w:r>
        <w:t xml:space="preserve"> </w:t>
      </w:r>
      <w:r>
        <w:t>드리는</w:t>
      </w:r>
      <w:r>
        <w:t xml:space="preserve"> </w:t>
      </w:r>
      <w:r>
        <w:t>헌신의</w:t>
      </w:r>
      <w:r>
        <w:t xml:space="preserve"> </w:t>
      </w:r>
      <w:r>
        <w:t>향기는</w:t>
      </w:r>
      <w:r>
        <w:t xml:space="preserve"> </w:t>
      </w:r>
      <w:r>
        <w:t>더욱</w:t>
      </w:r>
      <w:r>
        <w:t xml:space="preserve"> </w:t>
      </w:r>
      <w:r>
        <w:t>짙어질</w:t>
      </w:r>
      <w:r>
        <w:t xml:space="preserve"> </w:t>
      </w:r>
      <w:r>
        <w:t>것입니다</w:t>
      </w:r>
      <w:r>
        <w:t>.</w:t>
      </w:r>
    </w:p>
    <w:p w14:paraId="22CC423C" w14:textId="77777777" w:rsidR="007A2BAE" w:rsidRDefault="00000000">
      <w:pPr>
        <w:jc w:val="both"/>
      </w:pPr>
      <w:r>
        <w:t>『엘렌</w:t>
      </w:r>
      <w:r>
        <w:t xml:space="preserve"> G. </w:t>
      </w:r>
      <w:r>
        <w:t>화잇</w:t>
      </w:r>
      <w:r>
        <w:t xml:space="preserve"> </w:t>
      </w:r>
      <w:r>
        <w:t>주석』</w:t>
      </w:r>
      <w:r>
        <w:t xml:space="preserve"> </w:t>
      </w:r>
      <w:r>
        <w:t>살전</w:t>
      </w:r>
      <w:r>
        <w:t xml:space="preserve"> 5:23</w:t>
      </w:r>
    </w:p>
    <w:p w14:paraId="1115C6C6" w14:textId="77777777" w:rsidR="007A2BAE" w:rsidRDefault="00000000">
      <w:r>
        <w:br w:type="page"/>
      </w:r>
    </w:p>
    <w:p w14:paraId="0B775EA4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11</w:t>
      </w:r>
      <w:r>
        <w:t>일</w:t>
      </w:r>
    </w:p>
    <w:p w14:paraId="7D7682B4" w14:textId="77777777" w:rsidR="007A2BAE" w:rsidRDefault="007A2BAE"/>
    <w:p w14:paraId="46813E62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율법과</w:t>
      </w:r>
      <w:r>
        <w:t xml:space="preserve"> </w:t>
      </w:r>
      <w:r>
        <w:t>조화를</w:t>
      </w:r>
      <w:r>
        <w:t xml:space="preserve"> </w:t>
      </w:r>
      <w:r>
        <w:t>이룸</w:t>
      </w:r>
    </w:p>
    <w:p w14:paraId="67430D57" w14:textId="77777777" w:rsidR="007A2BAE" w:rsidRDefault="007A2BAE"/>
    <w:p w14:paraId="1263B759" w14:textId="77777777" w:rsidR="007A2BAE" w:rsidRDefault="007A2BAE"/>
    <w:p w14:paraId="167D84A9" w14:textId="77777777" w:rsidR="007A2BAE" w:rsidRDefault="00000000">
      <w:pPr>
        <w:jc w:val="both"/>
      </w:pPr>
      <w:r>
        <w:t>“</w:t>
      </w:r>
      <w:r>
        <w:t>나로</w:t>
      </w:r>
      <w:r>
        <w:t xml:space="preserve"> </w:t>
      </w:r>
      <w:r>
        <w:t>하여금</w:t>
      </w:r>
      <w:r>
        <w:t xml:space="preserve"> </w:t>
      </w:r>
      <w:r>
        <w:t>깨닫게</w:t>
      </w:r>
      <w:r>
        <w:t xml:space="preserve"> </w:t>
      </w:r>
      <w:r>
        <w:t>하여</w:t>
      </w:r>
      <w:r>
        <w:t xml:space="preserve"> </w:t>
      </w:r>
      <w:r>
        <w:t>주소서</w:t>
      </w:r>
      <w:r>
        <w:t xml:space="preserve"> 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준행하며</w:t>
      </w:r>
      <w:r>
        <w:t xml:space="preserve"> </w:t>
      </w:r>
      <w:r>
        <w:t>전심으로</w:t>
      </w:r>
      <w:r>
        <w:t xml:space="preserve"> </w:t>
      </w:r>
      <w:r>
        <w:t>지키리이다</w:t>
      </w:r>
      <w:r>
        <w:t>”(</w:t>
      </w:r>
      <w:r>
        <w:t>시</w:t>
      </w:r>
      <w:r>
        <w:t xml:space="preserve"> 119:34)</w:t>
      </w:r>
    </w:p>
    <w:p w14:paraId="68570B21" w14:textId="77777777" w:rsidR="007A2BAE" w:rsidRDefault="007A2BAE"/>
    <w:p w14:paraId="6E52D29E" w14:textId="77777777" w:rsidR="007A2BAE" w:rsidRDefault="00000000">
      <w:pPr>
        <w:jc w:val="both"/>
      </w:pPr>
      <w:r>
        <w:t>사람이</w:t>
      </w:r>
      <w:r>
        <w:t xml:space="preserve"> </w:t>
      </w:r>
      <w:r>
        <w:t>거듭날</w:t>
      </w:r>
      <w:r>
        <w:t xml:space="preserve"> </w:t>
      </w:r>
      <w:r>
        <w:t>때</w:t>
      </w:r>
      <w:r>
        <w:t xml:space="preserve"> </w:t>
      </w:r>
      <w:r>
        <w:t>마음은</w:t>
      </w:r>
      <w:r>
        <w:t xml:space="preserve"> </w:t>
      </w:r>
      <w:r>
        <w:t>하나님과</w:t>
      </w:r>
      <w:r>
        <w:t xml:space="preserve"> </w:t>
      </w:r>
      <w:r>
        <w:t>조화를</w:t>
      </w:r>
      <w:r>
        <w:t xml:space="preserve"> </w:t>
      </w:r>
      <w:r>
        <w:t>이루며</w:t>
      </w:r>
      <w:r>
        <w:t xml:space="preserve">, </w:t>
      </w:r>
      <w:r>
        <w:t>하나님의</w:t>
      </w:r>
      <w:r>
        <w:t xml:space="preserve"> </w:t>
      </w:r>
      <w:r>
        <w:t>율법과도</w:t>
      </w:r>
      <w:r>
        <w:t xml:space="preserve"> </w:t>
      </w:r>
      <w:r>
        <w:t>일치됩니다</w:t>
      </w:r>
      <w:r>
        <w:t xml:space="preserve">. </w:t>
      </w:r>
      <w:r>
        <w:t>이</w:t>
      </w:r>
      <w:r>
        <w:t xml:space="preserve"> </w:t>
      </w:r>
      <w:r>
        <w:t>강력한</w:t>
      </w:r>
      <w:r>
        <w:t xml:space="preserve"> </w:t>
      </w:r>
      <w:r>
        <w:t>변화가</w:t>
      </w:r>
      <w:r>
        <w:t xml:space="preserve"> </w:t>
      </w:r>
      <w:r>
        <w:t>죄인에게</w:t>
      </w:r>
      <w:r>
        <w:t xml:space="preserve"> </w:t>
      </w:r>
      <w:r>
        <w:t>일어나면</w:t>
      </w:r>
      <w:r>
        <w:t xml:space="preserve">, </w:t>
      </w:r>
      <w:r>
        <w:t>그는</w:t>
      </w:r>
      <w:r>
        <w:t xml:space="preserve"> </w:t>
      </w:r>
      <w:r>
        <w:t>사망에서</w:t>
      </w:r>
      <w:r>
        <w:t xml:space="preserve"> </w:t>
      </w:r>
      <w:r>
        <w:t>생명으로</w:t>
      </w:r>
      <w:r>
        <w:t xml:space="preserve">, </w:t>
      </w:r>
      <w:r>
        <w:t>죄악에서</w:t>
      </w:r>
      <w:r>
        <w:t xml:space="preserve"> </w:t>
      </w:r>
      <w:r>
        <w:t>거룩함으로</w:t>
      </w:r>
      <w:r>
        <w:t xml:space="preserve">, </w:t>
      </w:r>
      <w:r>
        <w:t>범죄와</w:t>
      </w:r>
      <w:r>
        <w:t xml:space="preserve"> </w:t>
      </w:r>
      <w:r>
        <w:t>반역에서</w:t>
      </w:r>
      <w:r>
        <w:t xml:space="preserve"> </w:t>
      </w:r>
      <w:r>
        <w:t>순종과</w:t>
      </w:r>
      <w:r>
        <w:t xml:space="preserve"> </w:t>
      </w:r>
      <w:r>
        <w:t>충성으로</w:t>
      </w:r>
      <w:r>
        <w:t xml:space="preserve"> </w:t>
      </w:r>
      <w:r>
        <w:t>옮겨집니다</w:t>
      </w:r>
      <w:r>
        <w:t>.</w:t>
      </w:r>
    </w:p>
    <w:p w14:paraId="7A66EB3C" w14:textId="77777777" w:rsidR="007A2BAE" w:rsidRDefault="00000000">
      <w:pPr>
        <w:jc w:val="both"/>
      </w:pPr>
      <w:r>
        <w:t>…</w:t>
      </w:r>
      <w:r>
        <w:t>성화에</w:t>
      </w:r>
      <w:r>
        <w:t xml:space="preserve"> </w:t>
      </w:r>
      <w:r>
        <w:t>관한</w:t>
      </w:r>
      <w:r>
        <w:t xml:space="preserve"> </w:t>
      </w:r>
      <w:r>
        <w:t>그릇된</w:t>
      </w:r>
      <w:r>
        <w:t xml:space="preserve"> </w:t>
      </w:r>
      <w:r>
        <w:t>이론은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무시하거나</w:t>
      </w:r>
      <w:r>
        <w:t xml:space="preserve"> </w:t>
      </w:r>
      <w:r>
        <w:t>거절하기</w:t>
      </w:r>
      <w:r>
        <w:t xml:space="preserve"> </w:t>
      </w:r>
      <w:r>
        <w:t>때문에</w:t>
      </w:r>
      <w:r>
        <w:t xml:space="preserve"> </w:t>
      </w:r>
      <w:r>
        <w:t>발생합니다</w:t>
      </w:r>
      <w:r>
        <w:t xml:space="preserve">. </w:t>
      </w:r>
      <w:r>
        <w:t>오늘날</w:t>
      </w:r>
      <w:r>
        <w:t xml:space="preserve"> </w:t>
      </w:r>
      <w:r>
        <w:t>종교에서</w:t>
      </w:r>
      <w:r>
        <w:t xml:space="preserve"> </w:t>
      </w:r>
      <w:r>
        <w:t>이런</w:t>
      </w:r>
      <w:r>
        <w:t xml:space="preserve"> </w:t>
      </w:r>
      <w:r>
        <w:t>현상이</w:t>
      </w:r>
      <w:r>
        <w:t xml:space="preserve"> </w:t>
      </w:r>
      <w:r>
        <w:t>두드러지고</w:t>
      </w:r>
      <w:r>
        <w:t xml:space="preserve"> </w:t>
      </w:r>
      <w:r>
        <w:t>있습니다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이론은</w:t>
      </w:r>
      <w:r>
        <w:t xml:space="preserve"> </w:t>
      </w:r>
      <w:r>
        <w:t>교리적으로</w:t>
      </w:r>
      <w:r>
        <w:t xml:space="preserve"> </w:t>
      </w:r>
      <w:r>
        <w:t>거짓일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실제적인</w:t>
      </w:r>
      <w:r>
        <w:t xml:space="preserve"> </w:t>
      </w:r>
      <w:r>
        <w:t>면에서도</w:t>
      </w:r>
      <w:r>
        <w:t xml:space="preserve"> </w:t>
      </w:r>
      <w:r>
        <w:t>위험합니다</w:t>
      </w:r>
      <w:r>
        <w:t xml:space="preserve">. </w:t>
      </w:r>
      <w:r>
        <w:t>그</w:t>
      </w:r>
      <w:r>
        <w:t xml:space="preserve"> </w:t>
      </w:r>
      <w:r>
        <w:t>이론들이</w:t>
      </w:r>
      <w:r>
        <w:t xml:space="preserve"> </w:t>
      </w:r>
      <w:r>
        <w:t>일반적으로</w:t>
      </w:r>
      <w:r>
        <w:t xml:space="preserve"> </w:t>
      </w:r>
      <w:r>
        <w:t>환영받고</w:t>
      </w:r>
      <w:r>
        <w:t xml:space="preserve"> </w:t>
      </w:r>
      <w:r>
        <w:t>있는</w:t>
      </w:r>
      <w:r>
        <w:t xml:space="preserve"> </w:t>
      </w:r>
      <w:r>
        <w:t>현실을</w:t>
      </w:r>
      <w:r>
        <w:t xml:space="preserve"> </w:t>
      </w:r>
      <w:r>
        <w:t>감안할</w:t>
      </w:r>
      <w:r>
        <w:t xml:space="preserve"> </w:t>
      </w:r>
      <w:r>
        <w:t>때</w:t>
      </w:r>
      <w:r>
        <w:t xml:space="preserve"> </w:t>
      </w:r>
      <w:r>
        <w:t>여기에</w:t>
      </w:r>
      <w:r>
        <w:t xml:space="preserve"> </w:t>
      </w:r>
      <w:r>
        <w:t>관한</w:t>
      </w:r>
      <w:r>
        <w:t xml:space="preserve"> </w:t>
      </w:r>
      <w:r>
        <w:t>성경의</w:t>
      </w:r>
      <w:r>
        <w:t xml:space="preserve"> </w:t>
      </w:r>
      <w:r>
        <w:t>가르침을</w:t>
      </w:r>
      <w:r>
        <w:t xml:space="preserve"> </w:t>
      </w:r>
      <w:r>
        <w:t>분명히</w:t>
      </w:r>
      <w:r>
        <w:t xml:space="preserve"> </w:t>
      </w:r>
      <w:r>
        <w:t>이해할</w:t>
      </w:r>
      <w:r>
        <w:t xml:space="preserve"> </w:t>
      </w:r>
      <w:r>
        <w:t>필요는</w:t>
      </w:r>
      <w:r>
        <w:t xml:space="preserve"> </w:t>
      </w:r>
      <w:r>
        <w:t>배나</w:t>
      </w:r>
      <w:r>
        <w:t xml:space="preserve"> </w:t>
      </w:r>
      <w:r>
        <w:t>더</w:t>
      </w:r>
      <w:r>
        <w:t xml:space="preserve"> </w:t>
      </w:r>
      <w:r>
        <w:t>커지고</w:t>
      </w:r>
      <w:r>
        <w:t xml:space="preserve"> </w:t>
      </w:r>
      <w:r>
        <w:t>있습니다</w:t>
      </w:r>
      <w:r>
        <w:t>.</w:t>
      </w:r>
    </w:p>
    <w:p w14:paraId="595B561B" w14:textId="77777777" w:rsidR="007A2BAE" w:rsidRDefault="00000000">
      <w:pPr>
        <w:jc w:val="both"/>
      </w:pPr>
      <w:r>
        <w:t>진정한</w:t>
      </w:r>
      <w:r>
        <w:t xml:space="preserve"> </w:t>
      </w:r>
      <w:r>
        <w:t>성화는</w:t>
      </w:r>
      <w:r>
        <w:t xml:space="preserve"> </w:t>
      </w:r>
      <w:r>
        <w:t>성경의</w:t>
      </w:r>
      <w:r>
        <w:t xml:space="preserve"> </w:t>
      </w:r>
      <w:r>
        <w:t>가르침입니다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데살로니가</w:t>
      </w:r>
      <w:r>
        <w:t xml:space="preserve"> </w:t>
      </w:r>
      <w:r>
        <w:t>교회에</w:t>
      </w:r>
      <w:r>
        <w:t xml:space="preserve"> </w:t>
      </w:r>
      <w:r>
        <w:t>보내는</w:t>
      </w:r>
      <w:r>
        <w:t xml:space="preserve"> </w:t>
      </w:r>
      <w:r>
        <w:t>편지에서</w:t>
      </w:r>
      <w:r>
        <w:t xml:space="preserve"> “</w:t>
      </w:r>
      <w:r>
        <w:t>하나님의</w:t>
      </w:r>
      <w:r>
        <w:t xml:space="preserve"> </w:t>
      </w:r>
      <w:r>
        <w:t>뜻은</w:t>
      </w:r>
      <w:r>
        <w:t xml:space="preserve"> </w:t>
      </w:r>
      <w:r>
        <w:t>이것이니</w:t>
      </w:r>
      <w:r>
        <w:t xml:space="preserve"> </w:t>
      </w:r>
      <w:r>
        <w:t>너희의</w:t>
      </w:r>
      <w:r>
        <w:t xml:space="preserve"> </w:t>
      </w:r>
      <w:r>
        <w:t>거룩함이라</w:t>
      </w:r>
      <w:r>
        <w:t>”(</w:t>
      </w:r>
      <w:r>
        <w:t>살전</w:t>
      </w:r>
      <w:r>
        <w:t xml:space="preserve"> 4:3)</w:t>
      </w:r>
      <w:r>
        <w:t>라고</w:t>
      </w:r>
      <w:r>
        <w:t xml:space="preserve"> </w:t>
      </w:r>
      <w:r>
        <w:t>말하고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그는</w:t>
      </w:r>
      <w:r>
        <w:t xml:space="preserve"> </w:t>
      </w:r>
      <w:r>
        <w:t>이렇게</w:t>
      </w:r>
      <w:r>
        <w:t xml:space="preserve"> </w:t>
      </w:r>
      <w:r>
        <w:t>기도합니다</w:t>
      </w:r>
      <w:r>
        <w:t>. “</w:t>
      </w:r>
      <w:r>
        <w:t>평강의</w:t>
      </w:r>
      <w:r>
        <w:t xml:space="preserve"> </w:t>
      </w:r>
      <w:r>
        <w:t>하나님이</w:t>
      </w:r>
      <w:r>
        <w:t xml:space="preserve"> </w:t>
      </w:r>
      <w:r>
        <w:t>친히</w:t>
      </w:r>
      <w:r>
        <w:t xml:space="preserve"> </w:t>
      </w:r>
      <w:r>
        <w:t>너희로</w:t>
      </w:r>
      <w:r>
        <w:t xml:space="preserve"> </w:t>
      </w:r>
      <w:r>
        <w:t>온전히</w:t>
      </w:r>
      <w:r>
        <w:t xml:space="preserve"> </w:t>
      </w:r>
      <w:r>
        <w:t>거룩하게</w:t>
      </w:r>
      <w:r>
        <w:t xml:space="preserve"> </w:t>
      </w:r>
      <w:r>
        <w:t>하시고</w:t>
      </w:r>
      <w:r>
        <w:t>”(</w:t>
      </w:r>
      <w:r>
        <w:t>살전</w:t>
      </w:r>
      <w:r>
        <w:t xml:space="preserve"> 5:23). </w:t>
      </w:r>
      <w:r>
        <w:t>성화란</w:t>
      </w:r>
      <w:r>
        <w:t xml:space="preserve"> </w:t>
      </w:r>
      <w:r>
        <w:t>무엇이며</w:t>
      </w:r>
      <w:r>
        <w:t xml:space="preserve"> </w:t>
      </w:r>
      <w:r>
        <w:t>어떻게</w:t>
      </w:r>
      <w:r>
        <w:t xml:space="preserve"> </w:t>
      </w:r>
      <w:r>
        <w:t>그것을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성경은</w:t>
      </w:r>
      <w:r>
        <w:t xml:space="preserve"> </w:t>
      </w:r>
      <w:r>
        <w:t>우리에게</w:t>
      </w:r>
      <w:r>
        <w:t xml:space="preserve"> </w:t>
      </w:r>
      <w:r>
        <w:t>분명히</w:t>
      </w:r>
      <w:r>
        <w:t xml:space="preserve"> </w:t>
      </w:r>
      <w:r>
        <w:t>가르치고</w:t>
      </w:r>
      <w:r>
        <w:t xml:space="preserve"> </w:t>
      </w:r>
      <w:r>
        <w:t>있습니다</w:t>
      </w:r>
      <w:r>
        <w:t xml:space="preserve">. </w:t>
      </w:r>
      <w:r>
        <w:t>구주께서는</w:t>
      </w:r>
      <w:r>
        <w:t xml:space="preserve"> </w:t>
      </w:r>
      <w:r>
        <w:t>당신의</w:t>
      </w:r>
      <w:r>
        <w:t xml:space="preserve"> </w:t>
      </w:r>
      <w:r>
        <w:t>제자들을</w:t>
      </w:r>
      <w:r>
        <w:t xml:space="preserve"> </w:t>
      </w:r>
      <w:r>
        <w:t>위해</w:t>
      </w:r>
      <w:r>
        <w:t xml:space="preserve"> “</w:t>
      </w:r>
      <w:r>
        <w:t>저희를</w:t>
      </w:r>
      <w:r>
        <w:t xml:space="preserve"> </w:t>
      </w:r>
      <w:r>
        <w:t>진리로</w:t>
      </w:r>
      <w:r>
        <w:t xml:space="preserve"> </w:t>
      </w:r>
      <w:r>
        <w:t>거룩하게</w:t>
      </w:r>
      <w:r>
        <w:t xml:space="preserve"> </w:t>
      </w:r>
      <w:r>
        <w:t>하옵소서</w:t>
      </w:r>
      <w:r>
        <w:t xml:space="preserve"> </w:t>
      </w:r>
      <w:r>
        <w:t>아버지의</w:t>
      </w:r>
      <w:r>
        <w:t xml:space="preserve"> </w:t>
      </w:r>
      <w:r>
        <w:t>말씀은</w:t>
      </w:r>
      <w:r>
        <w:t xml:space="preserve"> </w:t>
      </w:r>
      <w:r>
        <w:t>진리니이다</w:t>
      </w:r>
      <w:r>
        <w:t>”(</w:t>
      </w:r>
      <w:r>
        <w:t>요</w:t>
      </w:r>
      <w:r>
        <w:t xml:space="preserve"> 17:17)</w:t>
      </w:r>
      <w:r>
        <w:t>라고</w:t>
      </w:r>
      <w:r>
        <w:t xml:space="preserve"> </w:t>
      </w:r>
      <w:r>
        <w:t>기도하셨습니다</w:t>
      </w:r>
      <w:r>
        <w:t xml:space="preserve">. </w:t>
      </w:r>
      <w:r>
        <w:t>또한</w:t>
      </w:r>
      <w:r>
        <w:t xml:space="preserve"> </w:t>
      </w:r>
      <w:r>
        <w:t>바울은</w:t>
      </w:r>
      <w:r>
        <w:t xml:space="preserve"> </w:t>
      </w:r>
      <w:r>
        <w:t>신자들에게</w:t>
      </w:r>
      <w:r>
        <w:t xml:space="preserve"> “</w:t>
      </w:r>
      <w:r>
        <w:t>성령</w:t>
      </w:r>
      <w:r>
        <w:t xml:space="preserve"> </w:t>
      </w:r>
      <w:r>
        <w:t>안에서</w:t>
      </w:r>
      <w:r>
        <w:t xml:space="preserve"> </w:t>
      </w:r>
      <w:r>
        <w:t>거룩하게</w:t>
      </w:r>
      <w:r>
        <w:t>”(</w:t>
      </w:r>
      <w:r>
        <w:t>롬</w:t>
      </w:r>
      <w:r>
        <w:t xml:space="preserve"> 15:16) </w:t>
      </w:r>
      <w:r>
        <w:t>되어야</w:t>
      </w:r>
      <w:r>
        <w:t xml:space="preserve"> </w:t>
      </w:r>
      <w:r>
        <w:t>한다고</w:t>
      </w:r>
      <w:r>
        <w:t xml:space="preserve"> </w:t>
      </w:r>
      <w:r>
        <w:t>가르칩니다</w:t>
      </w:r>
      <w:r>
        <w:t xml:space="preserve">. </w:t>
      </w:r>
      <w:r>
        <w:t>성령의</w:t>
      </w:r>
      <w:r>
        <w:t xml:space="preserve"> </w:t>
      </w:r>
      <w:r>
        <w:t>역사는</w:t>
      </w:r>
      <w:r>
        <w:t xml:space="preserve"> </w:t>
      </w:r>
      <w:r>
        <w:t>무엇일까요</w:t>
      </w:r>
      <w:r>
        <w:t xml:space="preserve">? </w:t>
      </w:r>
      <w:r>
        <w:t>예수님은</w:t>
      </w:r>
      <w:r>
        <w:t xml:space="preserve"> </w:t>
      </w:r>
      <w:r>
        <w:t>제자들에게</w:t>
      </w:r>
      <w:r>
        <w:t xml:space="preserve"> “</w:t>
      </w:r>
      <w:r>
        <w:t>진리의</w:t>
      </w:r>
      <w:r>
        <w:t xml:space="preserve"> </w:t>
      </w:r>
      <w:r>
        <w:t>성령이</w:t>
      </w:r>
      <w:r>
        <w:t xml:space="preserve"> </w:t>
      </w:r>
      <w:r>
        <w:t>오시면</w:t>
      </w:r>
      <w:r>
        <w:t xml:space="preserve"> </w:t>
      </w:r>
      <w:r>
        <w:t>그가</w:t>
      </w:r>
      <w:r>
        <w:t xml:space="preserve"> </w:t>
      </w:r>
      <w:r>
        <w:t>너희를</w:t>
      </w:r>
      <w:r>
        <w:t xml:space="preserve"> </w:t>
      </w:r>
      <w:r>
        <w:t>모든</w:t>
      </w:r>
      <w:r>
        <w:t xml:space="preserve"> </w:t>
      </w:r>
      <w:r>
        <w:t>진리</w:t>
      </w:r>
      <w:r>
        <w:t xml:space="preserve"> </w:t>
      </w:r>
      <w:r>
        <w:t>가운데로</w:t>
      </w:r>
      <w:r>
        <w:t xml:space="preserve"> </w:t>
      </w:r>
      <w:r>
        <w:t>인도</w:t>
      </w:r>
      <w:r>
        <w:t>”(</w:t>
      </w:r>
      <w:r>
        <w:t>요</w:t>
      </w:r>
      <w:r>
        <w:t xml:space="preserve"> 16:13)</w:t>
      </w:r>
      <w:r>
        <w:t>하시겠다고</w:t>
      </w:r>
      <w:r>
        <w:t xml:space="preserve"> </w:t>
      </w:r>
      <w:r>
        <w:t>말씀하셨습니다</w:t>
      </w:r>
      <w:r>
        <w:t xml:space="preserve">. </w:t>
      </w:r>
      <w:r>
        <w:t>또</w:t>
      </w:r>
      <w:r>
        <w:t xml:space="preserve"> </w:t>
      </w:r>
      <w:r>
        <w:t>시편</w:t>
      </w:r>
      <w:r>
        <w:t xml:space="preserve"> </w:t>
      </w:r>
      <w:r>
        <w:t>기자는</w:t>
      </w:r>
      <w:r>
        <w:t xml:space="preserve"> “</w:t>
      </w:r>
      <w:r>
        <w:t>주의</w:t>
      </w:r>
      <w:r>
        <w:t xml:space="preserve"> </w:t>
      </w:r>
      <w:r>
        <w:t>법은</w:t>
      </w:r>
      <w:r>
        <w:t xml:space="preserve"> </w:t>
      </w:r>
      <w:r>
        <w:t>진리로소이다</w:t>
      </w:r>
      <w:r>
        <w:t>”</w:t>
      </w:r>
      <w:r>
        <w:t>라고</w:t>
      </w:r>
      <w:r>
        <w:t xml:space="preserve"> </w:t>
      </w:r>
      <w:r>
        <w:t>기록하였습니다</w:t>
      </w:r>
      <w:r>
        <w:t xml:space="preserve">. </w:t>
      </w:r>
      <w:r>
        <w:t>하나님의</w:t>
      </w:r>
      <w:r>
        <w:t xml:space="preserve"> </w:t>
      </w:r>
      <w:r>
        <w:t>말씀과</w:t>
      </w:r>
      <w:r>
        <w:t xml:space="preserve"> </w:t>
      </w:r>
      <w:r>
        <w:t>성령에</w:t>
      </w:r>
      <w:r>
        <w:t xml:space="preserve"> </w:t>
      </w:r>
      <w:r>
        <w:t>의해서</w:t>
      </w:r>
      <w:r>
        <w:t xml:space="preserve"> </w:t>
      </w:r>
      <w:r>
        <w:t>그분의</w:t>
      </w:r>
      <w:r>
        <w:t xml:space="preserve"> </w:t>
      </w:r>
      <w:r>
        <w:t>율법에</w:t>
      </w:r>
      <w:r>
        <w:t xml:space="preserve"> </w:t>
      </w:r>
      <w:r>
        <w:t>표현된</w:t>
      </w:r>
      <w:r>
        <w:t xml:space="preserve"> </w:t>
      </w:r>
      <w:r>
        <w:t>의의</w:t>
      </w:r>
      <w:r>
        <w:t xml:space="preserve"> </w:t>
      </w:r>
      <w:r>
        <w:t>위대한</w:t>
      </w:r>
      <w:r>
        <w:t xml:space="preserve"> </w:t>
      </w:r>
      <w:r>
        <w:t>원칙들이</w:t>
      </w:r>
      <w:r>
        <w:t xml:space="preserve"> </w:t>
      </w:r>
      <w:r>
        <w:t>사람들에게</w:t>
      </w:r>
      <w:r>
        <w:t xml:space="preserve"> </w:t>
      </w:r>
      <w:r>
        <w:t>공개되어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</w:t>
      </w:r>
      <w:r>
        <w:t>하나님의</w:t>
      </w:r>
      <w:r>
        <w:t xml:space="preserve"> </w:t>
      </w:r>
      <w:r>
        <w:t>율법은</w:t>
      </w:r>
      <w:r>
        <w:t xml:space="preserve"> “</w:t>
      </w:r>
      <w:r>
        <w:t>거룩하고</w:t>
      </w:r>
      <w:r>
        <w:t xml:space="preserve"> </w:t>
      </w:r>
      <w:r>
        <w:t>의롭고</w:t>
      </w:r>
      <w:r>
        <w:t xml:space="preserve"> </w:t>
      </w:r>
      <w:r>
        <w:t>선하며</w:t>
      </w:r>
      <w:r>
        <w:t xml:space="preserve">” </w:t>
      </w:r>
      <w:r>
        <w:t>하나님의</w:t>
      </w:r>
      <w:r>
        <w:t xml:space="preserve"> </w:t>
      </w:r>
      <w:r>
        <w:t>완전을</w:t>
      </w:r>
      <w:r>
        <w:t xml:space="preserve"> </w:t>
      </w:r>
      <w:r>
        <w:t>드러내는</w:t>
      </w:r>
      <w:r>
        <w:t xml:space="preserve"> </w:t>
      </w:r>
      <w:r>
        <w:t>사본이</w:t>
      </w:r>
      <w:r>
        <w:t xml:space="preserve"> </w:t>
      </w:r>
      <w:r>
        <w:t>되기</w:t>
      </w:r>
      <w:r>
        <w:t xml:space="preserve"> </w:t>
      </w:r>
      <w:r>
        <w:t>때문에</w:t>
      </w:r>
      <w:r>
        <w:t xml:space="preserve">, </w:t>
      </w:r>
      <w:r>
        <w:t>그</w:t>
      </w:r>
      <w:r>
        <w:t xml:space="preserve"> </w:t>
      </w:r>
      <w:r>
        <w:t>율법에</w:t>
      </w:r>
      <w:r>
        <w:t xml:space="preserve"> </w:t>
      </w:r>
      <w:r>
        <w:t>순종함으로</w:t>
      </w:r>
      <w:r>
        <w:t xml:space="preserve"> </w:t>
      </w:r>
      <w:r>
        <w:t>얻는</w:t>
      </w:r>
      <w:r>
        <w:t xml:space="preserve"> </w:t>
      </w:r>
      <w:r>
        <w:t>성품도</w:t>
      </w:r>
      <w:r>
        <w:t xml:space="preserve"> </w:t>
      </w:r>
      <w:r>
        <w:lastRenderedPageBreak/>
        <w:t>거룩하게</w:t>
      </w:r>
      <w:r>
        <w:t xml:space="preserve"> </w:t>
      </w:r>
      <w:r>
        <w:t>됩니다</w:t>
      </w:r>
      <w:r>
        <w:t xml:space="preserve">. </w:t>
      </w:r>
      <w:r>
        <w:t>그리스도께서는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성품에</w:t>
      </w:r>
      <w:r>
        <w:t xml:space="preserve"> </w:t>
      </w:r>
      <w:r>
        <w:t>대한</w:t>
      </w:r>
      <w:r>
        <w:t xml:space="preserve"> </w:t>
      </w:r>
      <w:r>
        <w:t>완전한</w:t>
      </w:r>
      <w:r>
        <w:t xml:space="preserve"> </w:t>
      </w:r>
      <w:r>
        <w:t>모본이십니다</w:t>
      </w:r>
      <w:r>
        <w:t xml:space="preserve">. </w:t>
      </w:r>
      <w:r>
        <w:t>그리스도를</w:t>
      </w:r>
      <w:r>
        <w:t xml:space="preserve"> </w:t>
      </w:r>
      <w:r>
        <w:t>따르는</w:t>
      </w:r>
      <w:r>
        <w:t xml:space="preserve"> </w:t>
      </w:r>
      <w:r>
        <w:t>자들은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통하여</w:t>
      </w:r>
      <w:r>
        <w:t xml:space="preserve"> </w:t>
      </w:r>
      <w:r>
        <w:t>그분과</w:t>
      </w:r>
      <w:r>
        <w:t xml:space="preserve"> </w:t>
      </w:r>
      <w:r>
        <w:t>같이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율법의</w:t>
      </w:r>
      <w:r>
        <w:t xml:space="preserve"> </w:t>
      </w:r>
      <w:r>
        <w:t>원칙과</w:t>
      </w:r>
      <w:r>
        <w:t xml:space="preserve"> </w:t>
      </w:r>
      <w:r>
        <w:t>일치되는</w:t>
      </w:r>
      <w:r>
        <w:t xml:space="preserve"> </w:t>
      </w:r>
      <w:r>
        <w:t>품성을</w:t>
      </w:r>
      <w:r>
        <w:t xml:space="preserve"> </w:t>
      </w:r>
      <w:r>
        <w:t>이루어야</w:t>
      </w:r>
      <w:r>
        <w:t xml:space="preserve"> </w:t>
      </w:r>
      <w:r>
        <w:t>합니다</w:t>
      </w:r>
      <w:r>
        <w:t xml:space="preserve">. </w:t>
      </w:r>
      <w:r>
        <w:t>이것이</w:t>
      </w:r>
      <w:r>
        <w:t xml:space="preserve"> </w:t>
      </w:r>
      <w:r>
        <w:t>성경상의</w:t>
      </w:r>
      <w:r>
        <w:t xml:space="preserve"> </w:t>
      </w:r>
      <w:r>
        <w:t>성화입니다</w:t>
      </w:r>
      <w:r>
        <w:t xml:space="preserve">. </w:t>
      </w:r>
      <w:r>
        <w:t>이</w:t>
      </w:r>
      <w:r>
        <w:t xml:space="preserve"> </w:t>
      </w:r>
      <w:r>
        <w:t>역사는</w:t>
      </w:r>
      <w:r>
        <w:t xml:space="preserve"> </w:t>
      </w:r>
      <w:r>
        <w:t>그리스도를</w:t>
      </w:r>
      <w:r>
        <w:t xml:space="preserve"> </w:t>
      </w:r>
      <w:r>
        <w:t>믿음으로</w:t>
      </w:r>
      <w:r>
        <w:t xml:space="preserve">,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계시는</w:t>
      </w:r>
      <w:r>
        <w:t xml:space="preserve"> </w:t>
      </w:r>
      <w:r>
        <w:t>성령의</w:t>
      </w:r>
      <w:r>
        <w:t xml:space="preserve"> </w:t>
      </w:r>
      <w:r>
        <w:t>능력으로</w:t>
      </w:r>
      <w:r>
        <w:t xml:space="preserve"> </w:t>
      </w:r>
      <w:r>
        <w:t>가능해집니다</w:t>
      </w:r>
      <w:r>
        <w:t>.</w:t>
      </w:r>
    </w:p>
    <w:p w14:paraId="200326A6" w14:textId="77777777" w:rsidR="007A2BAE" w:rsidRDefault="00000000">
      <w:pPr>
        <w:jc w:val="both"/>
      </w:pPr>
      <w:r>
        <w:t>『</w:t>
      </w:r>
      <w:r>
        <w:t>Revival and Beyond</w:t>
      </w:r>
      <w:r>
        <w:t>』</w:t>
      </w:r>
      <w:r>
        <w:t xml:space="preserve"> 13-14</w:t>
      </w:r>
    </w:p>
    <w:p w14:paraId="33EE63CE" w14:textId="77777777" w:rsidR="007A2BAE" w:rsidRDefault="00000000">
      <w:r>
        <w:br w:type="page"/>
      </w:r>
    </w:p>
    <w:p w14:paraId="5B77A3D6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12</w:t>
      </w:r>
      <w:r>
        <w:t>일</w:t>
      </w:r>
    </w:p>
    <w:p w14:paraId="17D525F5" w14:textId="77777777" w:rsidR="007A2BAE" w:rsidRDefault="007A2BAE"/>
    <w:p w14:paraId="671DD9FB" w14:textId="77777777" w:rsidR="007A2BAE" w:rsidRDefault="00000000">
      <w:pPr>
        <w:jc w:val="both"/>
      </w:pPr>
      <w:r>
        <w:t>가짜</w:t>
      </w:r>
      <w:r>
        <w:t xml:space="preserve"> </w:t>
      </w:r>
      <w:r>
        <w:t>성화</w:t>
      </w:r>
    </w:p>
    <w:p w14:paraId="7F4051F0" w14:textId="77777777" w:rsidR="007A2BAE" w:rsidRDefault="007A2BAE"/>
    <w:p w14:paraId="619469A2" w14:textId="77777777" w:rsidR="007A2BAE" w:rsidRDefault="007A2BAE"/>
    <w:p w14:paraId="15A55906" w14:textId="77777777" w:rsidR="007A2BAE" w:rsidRDefault="00000000">
      <w:pPr>
        <w:jc w:val="both"/>
      </w:pPr>
      <w:r>
        <w:t>“</w:t>
      </w:r>
      <w:r>
        <w:t>그를</w:t>
      </w:r>
      <w:r>
        <w:t xml:space="preserve"> </w:t>
      </w:r>
      <w:r>
        <w:t>아노라</w:t>
      </w:r>
      <w:r>
        <w:t xml:space="preserve"> </w:t>
      </w:r>
      <w:r>
        <w:t>하고</w:t>
      </w:r>
      <w:r>
        <w:t xml:space="preserve"> </w:t>
      </w:r>
      <w:r>
        <w:t>그의</w:t>
      </w:r>
      <w:r>
        <w:t xml:space="preserve"> </w:t>
      </w:r>
      <w:r>
        <w:t>계명을</w:t>
      </w:r>
      <w:r>
        <w:t xml:space="preserve"> </w:t>
      </w:r>
      <w:r>
        <w:t>지키지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거짓말하는</w:t>
      </w:r>
      <w:r>
        <w:t xml:space="preserve"> </w:t>
      </w:r>
      <w:r>
        <w:t>자요</w:t>
      </w:r>
      <w:r>
        <w:t xml:space="preserve"> </w:t>
      </w:r>
      <w:r>
        <w:t>진리가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있지</w:t>
      </w:r>
      <w:r>
        <w:t xml:space="preserve"> </w:t>
      </w:r>
      <w:r>
        <w:t>아니하되</w:t>
      </w:r>
      <w:r>
        <w:t xml:space="preserve"> </w:t>
      </w:r>
      <w:r>
        <w:t>누구든지</w:t>
      </w:r>
      <w:r>
        <w:t xml:space="preserve"> </w:t>
      </w:r>
      <w:r>
        <w:t>그의</w:t>
      </w:r>
      <w:r>
        <w:t xml:space="preserve"> </w:t>
      </w:r>
      <w:r>
        <w:t>말씀을</w:t>
      </w:r>
      <w:r>
        <w:t xml:space="preserve"> </w:t>
      </w:r>
      <w:r>
        <w:t>지키는</w:t>
      </w:r>
      <w:r>
        <w:t xml:space="preserve"> </w:t>
      </w:r>
      <w:r>
        <w:t>자는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참으로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온전하게</w:t>
      </w:r>
      <w:r>
        <w:t xml:space="preserve"> </w:t>
      </w:r>
      <w:r>
        <w:t>되었나니</w:t>
      </w:r>
      <w:r>
        <w:t xml:space="preserve"> </w:t>
      </w:r>
      <w:r>
        <w:t>이로써</w:t>
      </w:r>
      <w:r>
        <w:t xml:space="preserve"> </w:t>
      </w:r>
      <w:r>
        <w:t>우리가</w:t>
      </w:r>
      <w:r>
        <w:t xml:space="preserve"> </w:t>
      </w:r>
      <w:r>
        <w:t>그의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줄을</w:t>
      </w:r>
      <w:r>
        <w:t xml:space="preserve"> </w:t>
      </w:r>
      <w:r>
        <w:t>아노라</w:t>
      </w:r>
      <w:r>
        <w:t>”(</w:t>
      </w:r>
      <w:r>
        <w:t>요일</w:t>
      </w:r>
      <w:r>
        <w:t xml:space="preserve"> 2:4-5)</w:t>
      </w:r>
    </w:p>
    <w:p w14:paraId="0355079C" w14:textId="77777777" w:rsidR="007A2BAE" w:rsidRDefault="007A2BAE"/>
    <w:p w14:paraId="7011A9A3" w14:textId="77777777" w:rsidR="007A2BAE" w:rsidRDefault="00000000">
      <w:pPr>
        <w:jc w:val="both"/>
      </w:pPr>
      <w:r>
        <w:t>지금</w:t>
      </w:r>
      <w:r>
        <w:t xml:space="preserve"> </w:t>
      </w:r>
      <w:r>
        <w:t>종교계에서</w:t>
      </w:r>
      <w:r>
        <w:t xml:space="preserve"> </w:t>
      </w:r>
      <w:r>
        <w:t>두드러지게</w:t>
      </w:r>
      <w:r>
        <w:t xml:space="preserve"> </w:t>
      </w:r>
      <w:r>
        <w:t>나타나고</w:t>
      </w:r>
      <w:r>
        <w:t xml:space="preserve"> </w:t>
      </w:r>
      <w:r>
        <w:t>있는</w:t>
      </w:r>
      <w:r>
        <w:t xml:space="preserve"> </w:t>
      </w:r>
      <w:r>
        <w:t>성화는</w:t>
      </w:r>
      <w:r>
        <w:t xml:space="preserve"> </w:t>
      </w:r>
      <w:r>
        <w:t>자기를</w:t>
      </w:r>
      <w:r>
        <w:t xml:space="preserve"> </w:t>
      </w:r>
      <w:r>
        <w:t>높이고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무시하는</w:t>
      </w:r>
      <w:r>
        <w:t xml:space="preserve"> </w:t>
      </w:r>
      <w:r>
        <w:t>정신을</w:t>
      </w:r>
      <w:r>
        <w:t xml:space="preserve"> </w:t>
      </w:r>
      <w:r>
        <w:t>드러냅니다</w:t>
      </w:r>
      <w:r>
        <w:t xml:space="preserve">. </w:t>
      </w:r>
      <w:r>
        <w:t>이것은</w:t>
      </w:r>
      <w:r>
        <w:t xml:space="preserve"> </w:t>
      </w:r>
      <w:r>
        <w:t>성경의</w:t>
      </w:r>
      <w:r>
        <w:t xml:space="preserve"> </w:t>
      </w:r>
      <w:r>
        <w:t>가르침이</w:t>
      </w:r>
      <w:r>
        <w:t xml:space="preserve"> </w:t>
      </w:r>
      <w:r>
        <w:t>아닙니다</w:t>
      </w:r>
      <w:r>
        <w:t xml:space="preserve">. </w:t>
      </w:r>
      <w:r>
        <w:t>그런</w:t>
      </w:r>
      <w:r>
        <w:t xml:space="preserve"> </w:t>
      </w:r>
      <w:r>
        <w:t>성화를</w:t>
      </w:r>
      <w:r>
        <w:t xml:space="preserve"> </w:t>
      </w:r>
      <w:r>
        <w:t>주장하는</w:t>
      </w:r>
      <w:r>
        <w:t xml:space="preserve"> </w:t>
      </w:r>
      <w:r>
        <w:t>사람들은</w:t>
      </w:r>
      <w:r>
        <w:t xml:space="preserve"> </w:t>
      </w:r>
      <w:r>
        <w:t>성화란</w:t>
      </w:r>
      <w:r>
        <w:t xml:space="preserve"> </w:t>
      </w:r>
      <w:r>
        <w:t>믿기만</w:t>
      </w:r>
      <w:r>
        <w:t xml:space="preserve"> </w:t>
      </w:r>
      <w:r>
        <w:t>하면</w:t>
      </w:r>
      <w:r>
        <w:t xml:space="preserve"> </w:t>
      </w:r>
      <w:r>
        <w:t>완전한</w:t>
      </w:r>
      <w:r>
        <w:t xml:space="preserve"> </w:t>
      </w:r>
      <w:r>
        <w:t>성결에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순간적인</w:t>
      </w:r>
      <w:r>
        <w:t xml:space="preserve"> </w:t>
      </w:r>
      <w:r>
        <w:t>것이라고</w:t>
      </w:r>
      <w:r>
        <w:t xml:space="preserve"> </w:t>
      </w:r>
      <w:r>
        <w:t>가르칩니다</w:t>
      </w:r>
      <w:r>
        <w:t xml:space="preserve">. </w:t>
      </w:r>
      <w:r>
        <w:t>그들은</w:t>
      </w:r>
      <w:r>
        <w:t xml:space="preserve"> “</w:t>
      </w:r>
      <w:r>
        <w:t>믿기만</w:t>
      </w:r>
      <w:r>
        <w:t xml:space="preserve"> </w:t>
      </w:r>
      <w:r>
        <w:t>하면</w:t>
      </w:r>
      <w:r>
        <w:t xml:space="preserve"> </w:t>
      </w:r>
      <w:r>
        <w:t>복</w:t>
      </w:r>
      <w:r>
        <w:t xml:space="preserve"> </w:t>
      </w:r>
      <w:r>
        <w:t>받는다</w:t>
      </w:r>
      <w:r>
        <w:t>.”</w:t>
      </w:r>
      <w:r>
        <w:t>라며</w:t>
      </w:r>
      <w:r>
        <w:t xml:space="preserve"> </w:t>
      </w:r>
      <w:r>
        <w:t>받는</w:t>
      </w:r>
      <w:r>
        <w:t xml:space="preserve"> </w:t>
      </w:r>
      <w:r>
        <w:t>사람의</w:t>
      </w:r>
      <w:r>
        <w:t xml:space="preserve"> </w:t>
      </w:r>
      <w:r>
        <w:t>입장에서는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아무런</w:t>
      </w:r>
      <w:r>
        <w:t xml:space="preserve"> </w:t>
      </w:r>
      <w:r>
        <w:t>노력도</w:t>
      </w:r>
      <w:r>
        <w:t xml:space="preserve"> </w:t>
      </w:r>
      <w:r>
        <w:t>필요하지</w:t>
      </w:r>
      <w:r>
        <w:t xml:space="preserve"> </w:t>
      </w:r>
      <w:r>
        <w:t>않은</w:t>
      </w:r>
      <w:r>
        <w:t xml:space="preserve"> </w:t>
      </w:r>
      <w:r>
        <w:t>것처럼</w:t>
      </w:r>
      <w:r>
        <w:t xml:space="preserve"> </w:t>
      </w:r>
      <w:r>
        <w:t>말합니다</w:t>
      </w:r>
      <w:r>
        <w:t xml:space="preserve">. </w:t>
      </w:r>
      <w:r>
        <w:t>동시에</w:t>
      </w:r>
      <w:r>
        <w:t xml:space="preserve"> </w:t>
      </w:r>
      <w:r>
        <w:t>그들은</w:t>
      </w:r>
      <w:r>
        <w:t xml:space="preserve"> </w:t>
      </w:r>
      <w:r>
        <w:t>계명을</w:t>
      </w:r>
      <w:r>
        <w:t xml:space="preserve"> </w:t>
      </w:r>
      <w:r>
        <w:t>지킬</w:t>
      </w:r>
      <w:r>
        <w:t xml:space="preserve"> </w:t>
      </w:r>
      <w:r>
        <w:t>의무에서</w:t>
      </w:r>
      <w:r>
        <w:t xml:space="preserve"> </w:t>
      </w:r>
      <w:r>
        <w:t>해방되었다고</w:t>
      </w:r>
      <w:r>
        <w:t xml:space="preserve"> </w:t>
      </w:r>
      <w:r>
        <w:t>주장하면서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권위를</w:t>
      </w:r>
      <w:r>
        <w:t xml:space="preserve"> </w:t>
      </w:r>
      <w:r>
        <w:t>부인합니다</w:t>
      </w:r>
      <w:r>
        <w:t xml:space="preserve">. </w:t>
      </w:r>
      <w:r>
        <w:t>하나님의</w:t>
      </w:r>
      <w:r>
        <w:t xml:space="preserve"> </w:t>
      </w:r>
      <w:r>
        <w:t>본성과</w:t>
      </w:r>
      <w:r>
        <w:t xml:space="preserve"> </w:t>
      </w:r>
      <w:r>
        <w:t>의지가</w:t>
      </w:r>
      <w:r>
        <w:t xml:space="preserve"> </w:t>
      </w:r>
      <w:r>
        <w:t>담긴</w:t>
      </w:r>
      <w:r>
        <w:t xml:space="preserve"> </w:t>
      </w:r>
      <w:r>
        <w:t>원칙을</w:t>
      </w:r>
      <w:r>
        <w:t xml:space="preserve"> </w:t>
      </w:r>
      <w:r>
        <w:t>따르지</w:t>
      </w:r>
      <w:r>
        <w:t xml:space="preserve"> </w:t>
      </w:r>
      <w:r>
        <w:t>않으면서도</w:t>
      </w:r>
      <w:r>
        <w:t xml:space="preserve"> </w:t>
      </w:r>
      <w:r>
        <w:t>과연</w:t>
      </w:r>
      <w:r>
        <w:t xml:space="preserve"> </w:t>
      </w:r>
      <w:r>
        <w:t>하나님의</w:t>
      </w:r>
      <w:r>
        <w:t xml:space="preserve"> </w:t>
      </w:r>
      <w:r>
        <w:t>의지와</w:t>
      </w:r>
      <w:r>
        <w:t xml:space="preserve"> </w:t>
      </w:r>
      <w:r>
        <w:t>성품에</w:t>
      </w:r>
      <w:r>
        <w:t xml:space="preserve"> </w:t>
      </w:r>
      <w:r>
        <w:t>걸맞게</w:t>
      </w:r>
      <w:r>
        <w:t xml:space="preserve"> </w:t>
      </w:r>
      <w:r>
        <w:t>거룩해질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>?</w:t>
      </w:r>
    </w:p>
    <w:p w14:paraId="70A5B45F" w14:textId="77777777" w:rsidR="007A2BAE" w:rsidRDefault="00000000">
      <w:pPr>
        <w:jc w:val="both"/>
      </w:pPr>
      <w:r>
        <w:t>믿음만</w:t>
      </w:r>
      <w:r>
        <w:t xml:space="preserve"> </w:t>
      </w:r>
      <w:r>
        <w:t>있으면</w:t>
      </w:r>
      <w:r>
        <w:t xml:space="preserve"> </w:t>
      </w:r>
      <w:r>
        <w:t>된다고</w:t>
      </w:r>
      <w:r>
        <w:t xml:space="preserve"> </w:t>
      </w:r>
      <w:r>
        <w:t>하는</w:t>
      </w:r>
      <w:r>
        <w:t xml:space="preserve"> </w:t>
      </w:r>
      <w:r>
        <w:t>유행적인</w:t>
      </w:r>
      <w:r>
        <w:t xml:space="preserve"> </w:t>
      </w:r>
      <w:r>
        <w:t>교리는</w:t>
      </w:r>
      <w:r>
        <w:t xml:space="preserve">, </w:t>
      </w:r>
      <w:r>
        <w:t>노력이나</w:t>
      </w:r>
      <w:r>
        <w:t xml:space="preserve"> </w:t>
      </w:r>
      <w:r>
        <w:t>극기</w:t>
      </w:r>
      <w:r>
        <w:t xml:space="preserve"> </w:t>
      </w:r>
      <w:r>
        <w:t>또는</w:t>
      </w:r>
      <w:r>
        <w:t xml:space="preserve"> </w:t>
      </w:r>
      <w:r>
        <w:t>세상의</w:t>
      </w:r>
      <w:r>
        <w:t xml:space="preserve"> </w:t>
      </w:r>
      <w:r>
        <w:t>어리석음과의</w:t>
      </w:r>
      <w:r>
        <w:t xml:space="preserve"> </w:t>
      </w:r>
      <w:r>
        <w:t>단절을</w:t>
      </w:r>
      <w:r>
        <w:t xml:space="preserve"> </w:t>
      </w:r>
      <w:r>
        <w:t>요구하지</w:t>
      </w:r>
      <w:r>
        <w:t xml:space="preserve"> </w:t>
      </w:r>
      <w:r>
        <w:t>않는</w:t>
      </w:r>
      <w:r>
        <w:t xml:space="preserve"> </w:t>
      </w:r>
      <w:r>
        <w:t>안이한</w:t>
      </w:r>
      <w:r>
        <w:t xml:space="preserve"> </w:t>
      </w:r>
      <w:r>
        <w:t>신앙을</w:t>
      </w:r>
      <w:r>
        <w:t xml:space="preserve"> </w:t>
      </w:r>
      <w:r>
        <w:t>갈망하는</w:t>
      </w:r>
      <w:r>
        <w:t xml:space="preserve"> </w:t>
      </w:r>
      <w:r>
        <w:t>태도에서</w:t>
      </w:r>
      <w:r>
        <w:t xml:space="preserve"> </w:t>
      </w:r>
      <w:r>
        <w:t>등장한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말씀은</w:t>
      </w:r>
      <w:r>
        <w:t xml:space="preserve"> </w:t>
      </w:r>
      <w:r>
        <w:t>어떻게</w:t>
      </w:r>
      <w:r>
        <w:t xml:space="preserve"> </w:t>
      </w:r>
      <w:r>
        <w:t>말하고</w:t>
      </w:r>
      <w:r>
        <w:t xml:space="preserve"> </w:t>
      </w:r>
      <w:r>
        <w:t>있습니까</w:t>
      </w:r>
      <w:r>
        <w:t xml:space="preserve">? </w:t>
      </w:r>
      <w:r>
        <w:t>사도</w:t>
      </w:r>
      <w:r>
        <w:t xml:space="preserve"> </w:t>
      </w:r>
      <w:r>
        <w:t>야고보는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주장합니다</w:t>
      </w:r>
      <w:r>
        <w:t>. “</w:t>
      </w:r>
      <w:r>
        <w:t>형제들아</w:t>
      </w:r>
      <w:r>
        <w:t xml:space="preserve"> </w:t>
      </w:r>
      <w:r>
        <w:t>만일</w:t>
      </w:r>
      <w:r>
        <w:t xml:space="preserve"> </w:t>
      </w:r>
      <w:r>
        <w:t>사람이</w:t>
      </w:r>
      <w:r>
        <w:t xml:space="preserve"> </w:t>
      </w:r>
      <w:r>
        <w:t>믿음이</w:t>
      </w:r>
      <w:r>
        <w:t xml:space="preserve"> </w:t>
      </w:r>
      <w:r>
        <w:t>있노라</w:t>
      </w:r>
      <w:r>
        <w:t xml:space="preserve"> </w:t>
      </w:r>
      <w:r>
        <w:t>하고</w:t>
      </w:r>
      <w:r>
        <w:t xml:space="preserve"> </w:t>
      </w:r>
      <w:r>
        <w:t>행함이</w:t>
      </w:r>
      <w:r>
        <w:t xml:space="preserve"> </w:t>
      </w:r>
      <w:r>
        <w:t>없으면</w:t>
      </w:r>
      <w:r>
        <w:t xml:space="preserve"> </w:t>
      </w:r>
      <w:r>
        <w:t>무슨</w:t>
      </w:r>
      <w:r>
        <w:t xml:space="preserve"> </w:t>
      </w:r>
      <w:r>
        <w:t>이익이</w:t>
      </w:r>
      <w:r>
        <w:t xml:space="preserve"> </w:t>
      </w:r>
      <w:r>
        <w:t>있으리요</w:t>
      </w:r>
      <w:r>
        <w:t xml:space="preserve"> </w:t>
      </w:r>
      <w:r>
        <w:t>그</w:t>
      </w:r>
      <w:r>
        <w:t xml:space="preserve"> </w:t>
      </w:r>
      <w:r>
        <w:t>믿음이</w:t>
      </w:r>
      <w:r>
        <w:t xml:space="preserve"> </w:t>
      </w:r>
      <w:r>
        <w:t>능히</w:t>
      </w:r>
      <w:r>
        <w:t xml:space="preserve"> </w:t>
      </w:r>
      <w:r>
        <w:t>자기를</w:t>
      </w:r>
      <w:r>
        <w:t xml:space="preserve"> </w:t>
      </w:r>
      <w:r>
        <w:t>구원하겠느냐</w:t>
      </w:r>
      <w:r>
        <w:t xml:space="preserve"> …</w:t>
      </w:r>
      <w:r>
        <w:t>아아</w:t>
      </w:r>
      <w:r>
        <w:t xml:space="preserve"> </w:t>
      </w:r>
      <w:r>
        <w:t>허탄한</w:t>
      </w:r>
      <w:r>
        <w:t xml:space="preserve"> </w:t>
      </w:r>
      <w:r>
        <w:t>사람아</w:t>
      </w:r>
      <w:r>
        <w:t xml:space="preserve"> </w:t>
      </w:r>
      <w:r>
        <w:t>행함이</w:t>
      </w:r>
      <w:r>
        <w:t xml:space="preserve"> </w:t>
      </w:r>
      <w:r>
        <w:t>없는</w:t>
      </w:r>
      <w:r>
        <w:t xml:space="preserve"> </w:t>
      </w:r>
      <w:r>
        <w:t>믿음이</w:t>
      </w:r>
      <w:r>
        <w:t xml:space="preserve"> </w:t>
      </w:r>
      <w:r>
        <w:t>헛것인</w:t>
      </w:r>
      <w:r>
        <w:t xml:space="preserve"> </w:t>
      </w:r>
      <w:r>
        <w:t>줄</w:t>
      </w:r>
      <w:r>
        <w:t xml:space="preserve"> </w:t>
      </w:r>
      <w:r>
        <w:t>알고자</w:t>
      </w:r>
      <w:r>
        <w:t xml:space="preserve"> </w:t>
      </w:r>
      <w:r>
        <w:t>하느냐</w:t>
      </w:r>
      <w:r>
        <w:t>”(</w:t>
      </w:r>
      <w:r>
        <w:t>약</w:t>
      </w:r>
      <w:r>
        <w:t xml:space="preserve"> 2:14, 20).</w:t>
      </w:r>
    </w:p>
    <w:p w14:paraId="20058F7C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말씀에서는</w:t>
      </w:r>
      <w:r>
        <w:t xml:space="preserve"> </w:t>
      </w:r>
      <w:r>
        <w:t>행함</w:t>
      </w:r>
      <w:r>
        <w:t xml:space="preserve"> </w:t>
      </w:r>
      <w:r>
        <w:t>없는</w:t>
      </w:r>
      <w:r>
        <w:t xml:space="preserve"> </w:t>
      </w:r>
      <w:r>
        <w:t>믿음이라는</w:t>
      </w:r>
      <w:r>
        <w:t xml:space="preserve"> </w:t>
      </w:r>
      <w:r>
        <w:t>위험한</w:t>
      </w:r>
      <w:r>
        <w:t xml:space="preserve"> </w:t>
      </w:r>
      <w:r>
        <w:t>교리를</w:t>
      </w:r>
      <w:r>
        <w:t xml:space="preserve"> </w:t>
      </w:r>
      <w:r>
        <w:t>반대합니다</w:t>
      </w:r>
      <w:r>
        <w:t xml:space="preserve">. </w:t>
      </w:r>
      <w:r>
        <w:t>자비를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조건을</w:t>
      </w:r>
      <w:r>
        <w:t xml:space="preserve"> </w:t>
      </w:r>
      <w:r>
        <w:t>실행하지</w:t>
      </w:r>
      <w:r>
        <w:t xml:space="preserve"> </w:t>
      </w:r>
      <w:r>
        <w:t>않으면서</w:t>
      </w:r>
      <w:r>
        <w:t xml:space="preserve"> </w:t>
      </w:r>
      <w:r>
        <w:t>하늘의</w:t>
      </w:r>
      <w:r>
        <w:t xml:space="preserve"> </w:t>
      </w:r>
      <w:r>
        <w:t>은총을</w:t>
      </w:r>
      <w:r>
        <w:t xml:space="preserve"> </w:t>
      </w:r>
      <w:r>
        <w:t>구하는</w:t>
      </w:r>
      <w:r>
        <w:t xml:space="preserve"> </w:t>
      </w:r>
      <w:r>
        <w:t>것은</w:t>
      </w:r>
      <w:r>
        <w:t xml:space="preserve"> </w:t>
      </w:r>
      <w:r>
        <w:t>믿음이</w:t>
      </w:r>
      <w:r>
        <w:t xml:space="preserve"> </w:t>
      </w:r>
      <w:r>
        <w:t>아니며</w:t>
      </w:r>
      <w:r>
        <w:t xml:space="preserve"> </w:t>
      </w:r>
      <w:r>
        <w:t>뻔뻔스러운</w:t>
      </w:r>
      <w:r>
        <w:t xml:space="preserve"> </w:t>
      </w:r>
      <w:r>
        <w:t>것입니다</w:t>
      </w:r>
      <w:r>
        <w:t xml:space="preserve">. </w:t>
      </w:r>
      <w:r>
        <w:t>진정한</w:t>
      </w:r>
      <w:r>
        <w:t xml:space="preserve"> </w:t>
      </w:r>
      <w:r>
        <w:t>믿음은</w:t>
      </w:r>
      <w:r>
        <w:t xml:space="preserve"> </w:t>
      </w:r>
      <w:r>
        <w:t>성경의</w:t>
      </w:r>
      <w:r>
        <w:t xml:space="preserve"> </w:t>
      </w:r>
      <w:r>
        <w:t>약속과</w:t>
      </w:r>
      <w:r>
        <w:t xml:space="preserve"> </w:t>
      </w:r>
      <w:r>
        <w:t>말씀에</w:t>
      </w:r>
      <w:r>
        <w:t xml:space="preserve"> </w:t>
      </w:r>
      <w:r>
        <w:t>근거를</w:t>
      </w:r>
      <w:r>
        <w:t xml:space="preserve"> </w:t>
      </w:r>
      <w:r>
        <w:t>두기</w:t>
      </w:r>
      <w:r>
        <w:t xml:space="preserve"> </w:t>
      </w:r>
      <w:r>
        <w:t>때문입니다</w:t>
      </w:r>
      <w:r>
        <w:t>.</w:t>
      </w:r>
    </w:p>
    <w:p w14:paraId="105E3BFA" w14:textId="77777777" w:rsidR="007A2BAE" w:rsidRDefault="00000000">
      <w:pPr>
        <w:jc w:val="both"/>
      </w:pPr>
      <w:r>
        <w:lastRenderedPageBreak/>
        <w:t>아무도</w:t>
      </w:r>
      <w:r>
        <w:t xml:space="preserve"> </w:t>
      </w:r>
      <w:r>
        <w:t>스스로를</w:t>
      </w:r>
      <w:r>
        <w:t xml:space="preserve"> </w:t>
      </w:r>
      <w:r>
        <w:t>속이지</w:t>
      </w:r>
      <w:r>
        <w:t xml:space="preserve"> </w:t>
      </w:r>
      <w:r>
        <w:t>마십시오</w:t>
      </w:r>
      <w:r>
        <w:t xml:space="preserve">.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고의로</w:t>
      </w:r>
      <w:r>
        <w:t xml:space="preserve"> </w:t>
      </w:r>
      <w:r>
        <w:t>범하면서도</w:t>
      </w:r>
      <w:r>
        <w:t xml:space="preserve"> </w:t>
      </w:r>
      <w:r>
        <w:t>거룩해질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믿지</w:t>
      </w:r>
      <w:r>
        <w:t xml:space="preserve"> </w:t>
      </w:r>
      <w:r>
        <w:t>마십시오</w:t>
      </w:r>
      <w:r>
        <w:t xml:space="preserve">. </w:t>
      </w:r>
      <w:r>
        <w:t>알려진</w:t>
      </w:r>
      <w:r>
        <w:t xml:space="preserve"> </w:t>
      </w:r>
      <w:r>
        <w:t>죄를</w:t>
      </w:r>
      <w:r>
        <w:t xml:space="preserve"> </w:t>
      </w:r>
      <w:r>
        <w:t>범하는</w:t>
      </w:r>
      <w:r>
        <w:t xml:space="preserve"> </w:t>
      </w:r>
      <w:r>
        <w:t>일은</w:t>
      </w:r>
      <w:r>
        <w:t xml:space="preserve"> </w:t>
      </w:r>
      <w:r>
        <w:t>성령의</w:t>
      </w:r>
      <w:r>
        <w:t xml:space="preserve"> </w:t>
      </w:r>
      <w:r>
        <w:t>음성을</w:t>
      </w:r>
      <w:r>
        <w:t xml:space="preserve"> </w:t>
      </w:r>
      <w:r>
        <w:t>묵살하고</w:t>
      </w:r>
      <w:r>
        <w:t xml:space="preserve"> </w:t>
      </w:r>
      <w:r>
        <w:t>영혼을</w:t>
      </w:r>
      <w:r>
        <w:t xml:space="preserve"> </w:t>
      </w:r>
      <w:r>
        <w:t>하나님에게서</w:t>
      </w:r>
      <w:r>
        <w:t xml:space="preserve"> </w:t>
      </w:r>
      <w:r>
        <w:t>떠나게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>. …“</w:t>
      </w:r>
      <w:r>
        <w:t>저를</w:t>
      </w:r>
      <w:r>
        <w:t xml:space="preserve"> </w:t>
      </w:r>
      <w:r>
        <w:t>아노라</w:t>
      </w:r>
      <w:r>
        <w:t xml:space="preserve"> </w:t>
      </w:r>
      <w:r>
        <w:t>하고</w:t>
      </w:r>
      <w:r>
        <w:t xml:space="preserve"> </w:t>
      </w:r>
      <w:r>
        <w:t>그의</w:t>
      </w:r>
      <w:r>
        <w:t xml:space="preserve"> </w:t>
      </w:r>
      <w:r>
        <w:t>계명을</w:t>
      </w:r>
      <w:r>
        <w:t xml:space="preserve"> </w:t>
      </w:r>
      <w:r>
        <w:t>지키지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거짓말하는</w:t>
      </w:r>
      <w:r>
        <w:t xml:space="preserve"> </w:t>
      </w:r>
      <w:r>
        <w:t>자요</w:t>
      </w:r>
      <w:r>
        <w:t xml:space="preserve"> </w:t>
      </w:r>
      <w:r>
        <w:t>진리가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있지</w:t>
      </w:r>
      <w:r>
        <w:t xml:space="preserve"> </w:t>
      </w:r>
      <w:r>
        <w:t>아니하되</w:t>
      </w:r>
      <w:r>
        <w:t xml:space="preserve"> </w:t>
      </w:r>
      <w:r>
        <w:t>누구든지</w:t>
      </w:r>
      <w:r>
        <w:t xml:space="preserve"> </w:t>
      </w:r>
      <w:r>
        <w:t>그의</w:t>
      </w:r>
      <w:r>
        <w:t xml:space="preserve"> </w:t>
      </w:r>
      <w:r>
        <w:t>말씀을</w:t>
      </w:r>
      <w:r>
        <w:t xml:space="preserve"> </w:t>
      </w:r>
      <w:r>
        <w:t>지키는</w:t>
      </w:r>
      <w:r>
        <w:t xml:space="preserve"> </w:t>
      </w:r>
      <w:r>
        <w:t>자는</w:t>
      </w:r>
      <w:r>
        <w:t xml:space="preserve"> </w:t>
      </w:r>
      <w:r>
        <w:t>하나님의</w:t>
      </w:r>
      <w:r>
        <w:t xml:space="preserve"> </w:t>
      </w:r>
      <w:r>
        <w:t>사랑이</w:t>
      </w:r>
      <w:r>
        <w:t xml:space="preserve"> </w:t>
      </w:r>
      <w:r>
        <w:t>참으로</w:t>
      </w:r>
      <w:r>
        <w:t xml:space="preserve">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온전케</w:t>
      </w:r>
      <w:r>
        <w:t xml:space="preserve"> </w:t>
      </w:r>
      <w:r>
        <w:t>되었나니</w:t>
      </w:r>
      <w:r>
        <w:t>”(</w:t>
      </w:r>
      <w:r>
        <w:t>요일</w:t>
      </w:r>
      <w:r>
        <w:t xml:space="preserve"> 2:4-5).</w:t>
      </w:r>
    </w:p>
    <w:p w14:paraId="0A2F9494" w14:textId="77777777" w:rsidR="007A2BAE" w:rsidRDefault="00000000">
      <w:pPr>
        <w:jc w:val="both"/>
      </w:pPr>
      <w:r>
        <w:t>『</w:t>
      </w:r>
      <w:r>
        <w:t>Revival and Beyond</w:t>
      </w:r>
      <w:r>
        <w:t>』</w:t>
      </w:r>
      <w:r>
        <w:t xml:space="preserve"> 15-17</w:t>
      </w:r>
    </w:p>
    <w:p w14:paraId="5E63B26D" w14:textId="77777777" w:rsidR="007A2BAE" w:rsidRDefault="00000000">
      <w:r>
        <w:br w:type="page"/>
      </w:r>
    </w:p>
    <w:p w14:paraId="31C0F66F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13</w:t>
      </w:r>
      <w:r>
        <w:t>일</w:t>
      </w:r>
    </w:p>
    <w:p w14:paraId="52BADD4F" w14:textId="77777777" w:rsidR="007A2BAE" w:rsidRDefault="007A2BAE"/>
    <w:p w14:paraId="65C9097F" w14:textId="77777777" w:rsidR="007A2BAE" w:rsidRDefault="00000000">
      <w:pPr>
        <w:jc w:val="both"/>
      </w:pPr>
      <w:r>
        <w:t>인상</w:t>
      </w:r>
      <w:r>
        <w:t xml:space="preserve">, </w:t>
      </w:r>
      <w:r>
        <w:t>느낌</w:t>
      </w:r>
      <w:r>
        <w:t xml:space="preserve">, </w:t>
      </w:r>
      <w:r>
        <w:t>약물</w:t>
      </w:r>
    </w:p>
    <w:p w14:paraId="6C7E3941" w14:textId="77777777" w:rsidR="007A2BAE" w:rsidRDefault="007A2BAE"/>
    <w:p w14:paraId="416776F0" w14:textId="77777777" w:rsidR="007A2BAE" w:rsidRDefault="007A2BAE"/>
    <w:p w14:paraId="394AA6A3" w14:textId="77777777" w:rsidR="007A2BAE" w:rsidRDefault="00000000">
      <w:pPr>
        <w:jc w:val="both"/>
      </w:pPr>
      <w:r>
        <w:t>“</w:t>
      </w:r>
      <w:r>
        <w:t>주의</w:t>
      </w:r>
      <w:r>
        <w:t xml:space="preserve"> </w:t>
      </w:r>
      <w:r>
        <w:t>법도들로</w:t>
      </w:r>
      <w:r>
        <w:t xml:space="preserve"> </w:t>
      </w:r>
      <w:r>
        <w:t>말미암아</w:t>
      </w:r>
      <w:r>
        <w:t xml:space="preserve"> </w:t>
      </w:r>
      <w:r>
        <w:t>내가</w:t>
      </w:r>
      <w:r>
        <w:t xml:space="preserve"> </w:t>
      </w:r>
      <w:r>
        <w:t>명철하게</w:t>
      </w:r>
      <w:r>
        <w:t xml:space="preserve"> </w:t>
      </w:r>
      <w:r>
        <w:t>되었으므로</w:t>
      </w:r>
      <w:r>
        <w:t xml:space="preserve"> </w:t>
      </w:r>
      <w:r>
        <w:t>모든</w:t>
      </w:r>
      <w:r>
        <w:t xml:space="preserve"> </w:t>
      </w:r>
      <w:r>
        <w:t>거짓</w:t>
      </w:r>
      <w:r>
        <w:t xml:space="preserve"> </w:t>
      </w:r>
      <w:r>
        <w:t>행위를</w:t>
      </w:r>
      <w:r>
        <w:t xml:space="preserve"> </w:t>
      </w:r>
      <w:r>
        <w:t>미워하나이다</w:t>
      </w:r>
      <w:r>
        <w:t>”(</w:t>
      </w:r>
      <w:r>
        <w:t>시</w:t>
      </w:r>
      <w:r>
        <w:t xml:space="preserve"> 119:104)</w:t>
      </w:r>
    </w:p>
    <w:p w14:paraId="7FE77FB2" w14:textId="77777777" w:rsidR="007A2BAE" w:rsidRDefault="007A2BAE"/>
    <w:p w14:paraId="6F1AD09D" w14:textId="77777777" w:rsidR="007A2BAE" w:rsidRDefault="00000000">
      <w:pPr>
        <w:jc w:val="both"/>
      </w:pPr>
      <w:r>
        <w:t>훈계와</w:t>
      </w:r>
      <w:r>
        <w:t xml:space="preserve"> </w:t>
      </w:r>
      <w:r>
        <w:t>질서에</w:t>
      </w:r>
      <w:r>
        <w:t xml:space="preserve"> </w:t>
      </w:r>
      <w:r>
        <w:t>복종하지</w:t>
      </w:r>
      <w:r>
        <w:t xml:space="preserve"> </w:t>
      </w:r>
      <w:r>
        <w:t>않는</w:t>
      </w:r>
      <w:r>
        <w:t xml:space="preserve"> </w:t>
      </w:r>
      <w:r>
        <w:t>불안한</w:t>
      </w:r>
      <w:r>
        <w:t xml:space="preserve"> </w:t>
      </w:r>
      <w:r>
        <w:t>영혼이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자기의</w:t>
      </w:r>
      <w:r>
        <w:t xml:space="preserve"> </w:t>
      </w:r>
      <w:r>
        <w:t>판단을</w:t>
      </w:r>
      <w:r>
        <w:t xml:space="preserve"> </w:t>
      </w:r>
      <w:r>
        <w:t>버리고</w:t>
      </w:r>
      <w:r>
        <w:t xml:space="preserve"> </w:t>
      </w:r>
      <w:r>
        <w:t>경험</w:t>
      </w:r>
      <w:r>
        <w:t xml:space="preserve"> </w:t>
      </w:r>
      <w:r>
        <w:t>있는</w:t>
      </w:r>
      <w:r>
        <w:t xml:space="preserve"> </w:t>
      </w:r>
      <w:r>
        <w:t>사람의</w:t>
      </w:r>
      <w:r>
        <w:t xml:space="preserve"> </w:t>
      </w:r>
      <w:r>
        <w:t>판단에</w:t>
      </w:r>
      <w:r>
        <w:t xml:space="preserve"> </w:t>
      </w:r>
      <w:r>
        <w:t>복종하면</w:t>
      </w:r>
      <w:r>
        <w:t xml:space="preserve"> </w:t>
      </w:r>
      <w:r>
        <w:t>자유가</w:t>
      </w:r>
      <w:r>
        <w:t xml:space="preserve"> </w:t>
      </w:r>
      <w:r>
        <w:t>줄어든다고</w:t>
      </w:r>
      <w:r>
        <w:t xml:space="preserve"> </w:t>
      </w:r>
      <w:r>
        <w:t>생각합니다</w:t>
      </w:r>
      <w:r>
        <w:t xml:space="preserve">. </w:t>
      </w:r>
      <w:r>
        <w:t>그들이</w:t>
      </w:r>
      <w:r>
        <w:t xml:space="preserve"> </w:t>
      </w:r>
      <w:r>
        <w:t>질서에</w:t>
      </w:r>
      <w:r>
        <w:t xml:space="preserve"> </w:t>
      </w:r>
      <w:r>
        <w:t>복종하지</w:t>
      </w:r>
      <w:r>
        <w:t xml:space="preserve"> </w:t>
      </w:r>
      <w:r>
        <w:t>않는다면</w:t>
      </w:r>
      <w:r>
        <w:t xml:space="preserve">, </w:t>
      </w:r>
      <w:r>
        <w:t>무모하고</w:t>
      </w:r>
      <w:r>
        <w:t xml:space="preserve"> </w:t>
      </w:r>
      <w:r>
        <w:t>무질서한</w:t>
      </w:r>
      <w:r>
        <w:t xml:space="preserve"> </w:t>
      </w:r>
      <w:r>
        <w:t>광신의</w:t>
      </w:r>
      <w:r>
        <w:t xml:space="preserve"> </w:t>
      </w:r>
      <w:r>
        <w:t>정신을</w:t>
      </w:r>
      <w:r>
        <w:t xml:space="preserve"> </w:t>
      </w:r>
      <w:r>
        <w:t>집회에서</w:t>
      </w:r>
      <w:r>
        <w:t xml:space="preserve"> </w:t>
      </w:r>
      <w:r>
        <w:t>몰아내지</w:t>
      </w:r>
      <w:r>
        <w:t xml:space="preserve"> </w:t>
      </w:r>
      <w:r>
        <w:t>않는다면</w:t>
      </w:r>
      <w:r>
        <w:t xml:space="preserve">, </w:t>
      </w:r>
      <w:r>
        <w:t>하나님의</w:t>
      </w:r>
      <w:r>
        <w:t xml:space="preserve"> </w:t>
      </w:r>
      <w:r>
        <w:t>사업은</w:t>
      </w:r>
      <w:r>
        <w:t xml:space="preserve"> </w:t>
      </w:r>
      <w:r>
        <w:t>발전하지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72C20819" w14:textId="77777777" w:rsidR="007A2BAE" w:rsidRDefault="00000000">
      <w:pPr>
        <w:jc w:val="both"/>
      </w:pPr>
      <w:r>
        <w:t>감명이나</w:t>
      </w:r>
      <w:r>
        <w:t xml:space="preserve"> </w:t>
      </w:r>
      <w:r>
        <w:t>느낌은</w:t>
      </w:r>
      <w:r>
        <w:t xml:space="preserve"> </w:t>
      </w:r>
      <w:r>
        <w:t>주님의</w:t>
      </w:r>
      <w:r>
        <w:t xml:space="preserve"> </w:t>
      </w:r>
      <w:r>
        <w:t>인도를</w:t>
      </w:r>
      <w:r>
        <w:t xml:space="preserve"> </w:t>
      </w:r>
      <w:r>
        <w:t>받고</w:t>
      </w:r>
      <w:r>
        <w:t xml:space="preserve"> </w:t>
      </w:r>
      <w:r>
        <w:t>있다는</w:t>
      </w:r>
      <w:r>
        <w:t xml:space="preserve"> </w:t>
      </w:r>
      <w:r>
        <w:t>확실한</w:t>
      </w:r>
      <w:r>
        <w:t xml:space="preserve"> </w:t>
      </w:r>
      <w:r>
        <w:t>증거가</w:t>
      </w:r>
      <w:r>
        <w:t xml:space="preserve"> </w:t>
      </w:r>
      <w:r>
        <w:t>되지</w:t>
      </w:r>
      <w:r>
        <w:t xml:space="preserve"> </w:t>
      </w:r>
      <w:r>
        <w:t>못합니다</w:t>
      </w:r>
      <w:r>
        <w:t xml:space="preserve">. </w:t>
      </w:r>
      <w:r>
        <w:t>사람들이</w:t>
      </w:r>
      <w:r>
        <w:t xml:space="preserve"> </w:t>
      </w:r>
      <w:r>
        <w:t>의심하지</w:t>
      </w:r>
      <w:r>
        <w:t xml:space="preserve"> </w:t>
      </w:r>
      <w:r>
        <w:t>않는다면</w:t>
      </w:r>
      <w:r>
        <w:t xml:space="preserve"> </w:t>
      </w:r>
      <w:r>
        <w:t>사탄도</w:t>
      </w:r>
      <w:r>
        <w:t xml:space="preserve"> </w:t>
      </w:r>
      <w:r>
        <w:t>느낌이나</w:t>
      </w:r>
      <w:r>
        <w:t xml:space="preserve"> </w:t>
      </w:r>
      <w:r>
        <w:t>감명을</w:t>
      </w:r>
      <w:r>
        <w:t xml:space="preserve"> </w:t>
      </w:r>
      <w:r>
        <w:t>끼칠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감명과</w:t>
      </w:r>
      <w:r>
        <w:t xml:space="preserve"> </w:t>
      </w:r>
      <w:r>
        <w:t>느낌은</w:t>
      </w:r>
      <w:r>
        <w:t xml:space="preserve"> </w:t>
      </w:r>
      <w:r>
        <w:t>안전한</w:t>
      </w:r>
      <w:r>
        <w:t xml:space="preserve"> </w:t>
      </w:r>
      <w:r>
        <w:t>안내자가</w:t>
      </w:r>
      <w:r>
        <w:t xml:space="preserve"> </w:t>
      </w:r>
      <w:r>
        <w:t>되지</w:t>
      </w:r>
      <w:r>
        <w:t xml:space="preserve"> </w:t>
      </w:r>
      <w:r>
        <w:t>못합니다</w:t>
      </w:r>
      <w:r>
        <w:t xml:space="preserve">. </w:t>
      </w:r>
      <w:r>
        <w:t>믿음의</w:t>
      </w:r>
      <w:r>
        <w:t xml:space="preserve"> </w:t>
      </w:r>
      <w:r>
        <w:t>증거에</w:t>
      </w:r>
      <w:r>
        <w:t xml:space="preserve"> </w:t>
      </w:r>
      <w:r>
        <w:t>대해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철저히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믿음의</w:t>
      </w:r>
      <w:r>
        <w:t xml:space="preserve"> </w:t>
      </w:r>
      <w:r>
        <w:t>고백을</w:t>
      </w:r>
      <w:r>
        <w:t xml:space="preserve"> </w:t>
      </w:r>
      <w:r>
        <w:t>인상</w:t>
      </w:r>
      <w:r>
        <w:t xml:space="preserve"> </w:t>
      </w:r>
      <w:r>
        <w:t>깊게</w:t>
      </w:r>
      <w:r>
        <w:t xml:space="preserve"> </w:t>
      </w:r>
      <w:r>
        <w:t>드러내고</w:t>
      </w:r>
      <w:r>
        <w:t xml:space="preserve"> </w:t>
      </w:r>
      <w:r>
        <w:t>하나님의</w:t>
      </w:r>
      <w:r>
        <w:t xml:space="preserve"> </w:t>
      </w:r>
      <w:r>
        <w:t>영광에</w:t>
      </w:r>
      <w:r>
        <w:t xml:space="preserve"> </w:t>
      </w:r>
      <w:r>
        <w:t>합당한</w:t>
      </w:r>
      <w:r>
        <w:t xml:space="preserve"> </w:t>
      </w:r>
      <w:r>
        <w:t>열매를</w:t>
      </w:r>
      <w:r>
        <w:t xml:space="preserve"> </w:t>
      </w:r>
      <w:r>
        <w:t>맺으려면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할지를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>.</w:t>
      </w:r>
    </w:p>
    <w:p w14:paraId="18BDAB09" w14:textId="77777777" w:rsidR="007A2BAE" w:rsidRDefault="00000000">
      <w:pPr>
        <w:jc w:val="both"/>
      </w:pPr>
      <w:r>
        <w:t>배틀크릭</w:t>
      </w:r>
      <w:r>
        <w:t xml:space="preserve"> </w:t>
      </w:r>
      <w:r>
        <w:t>요양원에</w:t>
      </w:r>
      <w:r>
        <w:t xml:space="preserve"> </w:t>
      </w:r>
      <w:r>
        <w:t>자신이</w:t>
      </w:r>
      <w:r>
        <w:t xml:space="preserve"> </w:t>
      </w:r>
      <w:r>
        <w:t>새로운</w:t>
      </w:r>
      <w:r>
        <w:t xml:space="preserve"> </w:t>
      </w:r>
      <w:r>
        <w:t>빛을</w:t>
      </w:r>
      <w:r>
        <w:t xml:space="preserve"> </w:t>
      </w:r>
      <w:r>
        <w:t>받았다고</w:t>
      </w:r>
      <w:r>
        <w:t xml:space="preserve"> </w:t>
      </w:r>
      <w:r>
        <w:t>생각하는</w:t>
      </w:r>
      <w:r>
        <w:t xml:space="preserve"> </w:t>
      </w:r>
      <w:r>
        <w:t>환자가</w:t>
      </w:r>
      <w:r>
        <w:t xml:space="preserve"> </w:t>
      </w:r>
      <w:r>
        <w:t>있었습니다</w:t>
      </w:r>
      <w:r>
        <w:t xml:space="preserve">. </w:t>
      </w:r>
      <w:r>
        <w:t>그는</w:t>
      </w:r>
      <w:r>
        <w:t xml:space="preserve"> </w:t>
      </w:r>
      <w:r>
        <w:t>곧</w:t>
      </w:r>
      <w:r>
        <w:t xml:space="preserve"> </w:t>
      </w:r>
      <w:r>
        <w:t>죽을</w:t>
      </w:r>
      <w:r>
        <w:t xml:space="preserve"> </w:t>
      </w:r>
      <w:r>
        <w:t>사람처럼</w:t>
      </w:r>
      <w:r>
        <w:t xml:space="preserve"> </w:t>
      </w:r>
      <w:r>
        <w:t>심하게</w:t>
      </w:r>
      <w:r>
        <w:t xml:space="preserve"> </w:t>
      </w:r>
      <w:r>
        <w:t>앓았습니다</w:t>
      </w:r>
      <w:r>
        <w:t>. …</w:t>
      </w:r>
      <w:r>
        <w:t>그의</w:t>
      </w:r>
      <w:r>
        <w:t xml:space="preserve"> </w:t>
      </w:r>
      <w:r>
        <w:t>의견을</w:t>
      </w:r>
      <w:r>
        <w:t xml:space="preserve"> </w:t>
      </w:r>
      <w:r>
        <w:t>들은</w:t>
      </w:r>
      <w:r>
        <w:t xml:space="preserve"> </w:t>
      </w:r>
      <w:r>
        <w:t>사람들은</w:t>
      </w:r>
      <w:r>
        <w:t xml:space="preserve"> </w:t>
      </w:r>
      <w:r>
        <w:t>열렬히</w:t>
      </w:r>
      <w:r>
        <w:t xml:space="preserve"> </w:t>
      </w:r>
      <w:r>
        <w:t>그를</w:t>
      </w:r>
      <w:r>
        <w:t xml:space="preserve"> </w:t>
      </w:r>
      <w:r>
        <w:t>좇았습니다</w:t>
      </w:r>
      <w:r>
        <w:t xml:space="preserve">. </w:t>
      </w:r>
      <w:r>
        <w:t>그가</w:t>
      </w:r>
      <w:r>
        <w:t xml:space="preserve"> </w:t>
      </w:r>
      <w:r>
        <w:t>영감을</w:t>
      </w:r>
      <w:r>
        <w:t xml:space="preserve"> </w:t>
      </w:r>
      <w:r>
        <w:t>받았다고</w:t>
      </w:r>
      <w:r>
        <w:t xml:space="preserve"> </w:t>
      </w:r>
      <w:r>
        <w:t>생각하는</w:t>
      </w:r>
      <w:r>
        <w:t xml:space="preserve"> </w:t>
      </w:r>
      <w:r>
        <w:t>사람도</w:t>
      </w:r>
      <w:r>
        <w:t xml:space="preserve"> </w:t>
      </w:r>
      <w:r>
        <w:t>있었습니다</w:t>
      </w:r>
      <w:r>
        <w:t>. …</w:t>
      </w:r>
      <w:r>
        <w:t>그의</w:t>
      </w:r>
      <w:r>
        <w:t xml:space="preserve"> </w:t>
      </w:r>
      <w:r>
        <w:t>이론이</w:t>
      </w:r>
      <w:r>
        <w:t xml:space="preserve"> </w:t>
      </w:r>
      <w:r>
        <w:t>틀림없다고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그들은</w:t>
      </w:r>
      <w:r>
        <w:t xml:space="preserve"> </w:t>
      </w:r>
      <w:r>
        <w:t>그의</w:t>
      </w:r>
      <w:r>
        <w:t xml:space="preserve"> </w:t>
      </w:r>
      <w:r>
        <w:t>병실에서</w:t>
      </w:r>
      <w:r>
        <w:t xml:space="preserve"> </w:t>
      </w:r>
      <w:r>
        <w:t>들은</w:t>
      </w:r>
      <w:r>
        <w:t xml:space="preserve"> </w:t>
      </w:r>
      <w:r>
        <w:t>능력</w:t>
      </w:r>
      <w:r>
        <w:t xml:space="preserve"> </w:t>
      </w:r>
      <w:r>
        <w:t>있는</w:t>
      </w:r>
      <w:r>
        <w:t xml:space="preserve"> </w:t>
      </w:r>
      <w:r>
        <w:t>훈계에</w:t>
      </w:r>
      <w:r>
        <w:t xml:space="preserve"> </w:t>
      </w:r>
      <w:r>
        <w:t>대하여</w:t>
      </w:r>
      <w:r>
        <w:t xml:space="preserve"> </w:t>
      </w:r>
      <w:r>
        <w:t>말했습니다</w:t>
      </w:r>
      <w:r>
        <w:t xml:space="preserve">. </w:t>
      </w:r>
      <w:r>
        <w:t>그런데</w:t>
      </w:r>
      <w:r>
        <w:t xml:space="preserve"> </w:t>
      </w:r>
      <w:r>
        <w:t>그</w:t>
      </w:r>
      <w:r>
        <w:t xml:space="preserve"> </w:t>
      </w:r>
      <w:r>
        <w:t>영감의</w:t>
      </w:r>
      <w:r>
        <w:t xml:space="preserve"> </w:t>
      </w:r>
      <w:r>
        <w:t>근원은</w:t>
      </w:r>
      <w:r>
        <w:t xml:space="preserve"> </w:t>
      </w:r>
      <w:r>
        <w:t>무엇이었을까요</w:t>
      </w:r>
      <w:r>
        <w:t xml:space="preserve">?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고통을</w:t>
      </w:r>
      <w:r>
        <w:t xml:space="preserve"> </w:t>
      </w:r>
      <w:r>
        <w:t>진정시키기</w:t>
      </w:r>
      <w:r>
        <w:t xml:space="preserve"> </w:t>
      </w:r>
      <w:r>
        <w:t>위해</w:t>
      </w:r>
      <w:r>
        <w:t xml:space="preserve"> </w:t>
      </w:r>
      <w:r>
        <w:t>그에게</w:t>
      </w:r>
      <w:r>
        <w:t xml:space="preserve"> </w:t>
      </w:r>
      <w:r>
        <w:t>주사한</w:t>
      </w:r>
      <w:r>
        <w:t xml:space="preserve"> </w:t>
      </w:r>
      <w:r>
        <w:t>모르핀이었습니다</w:t>
      </w:r>
      <w:r>
        <w:t>(RB 52-54).</w:t>
      </w:r>
    </w:p>
    <w:p w14:paraId="3F5726CD" w14:textId="77777777" w:rsidR="007A2BAE" w:rsidRDefault="00000000">
      <w:pPr>
        <w:jc w:val="both"/>
      </w:pPr>
      <w:r>
        <w:t>이른바</w:t>
      </w:r>
      <w:r>
        <w:t xml:space="preserve"> </w:t>
      </w:r>
      <w:r>
        <w:t>치료제라고</w:t>
      </w:r>
      <w:r>
        <w:t xml:space="preserve"> </w:t>
      </w:r>
      <w:r>
        <w:t>불리는</w:t>
      </w:r>
      <w:r>
        <w:t xml:space="preserve"> </w:t>
      </w:r>
      <w:r>
        <w:t>것들에</w:t>
      </w:r>
      <w:r>
        <w:t xml:space="preserve"> </w:t>
      </w:r>
      <w:r>
        <w:t>포함된</w:t>
      </w:r>
      <w:r>
        <w:t xml:space="preserve"> </w:t>
      </w:r>
      <w:r>
        <w:t>독소는</w:t>
      </w:r>
      <w:r>
        <w:t xml:space="preserve"> </w:t>
      </w:r>
      <w:r>
        <w:t>몸과</w:t>
      </w:r>
      <w:r>
        <w:t xml:space="preserve"> </w:t>
      </w:r>
      <w:r>
        <w:t>마음을</w:t>
      </w:r>
      <w:r>
        <w:t xml:space="preserve"> </w:t>
      </w:r>
      <w:r>
        <w:t>파멸시키는</w:t>
      </w:r>
      <w:r>
        <w:t xml:space="preserve"> </w:t>
      </w:r>
      <w:r>
        <w:t>습관과</w:t>
      </w:r>
      <w:r>
        <w:t xml:space="preserve"> </w:t>
      </w:r>
      <w:r>
        <w:t>욕망을</w:t>
      </w:r>
      <w:r>
        <w:t xml:space="preserve"> </w:t>
      </w:r>
      <w:r>
        <w:t>일으킵니다</w:t>
      </w:r>
      <w:r>
        <w:t xml:space="preserve">. </w:t>
      </w:r>
      <w:r>
        <w:t>특허</w:t>
      </w:r>
      <w:r>
        <w:t xml:space="preserve"> </w:t>
      </w:r>
      <w:r>
        <w:t>의약품이라고</w:t>
      </w:r>
      <w:r>
        <w:t xml:space="preserve"> </w:t>
      </w:r>
      <w:r>
        <w:t>불리는</w:t>
      </w:r>
      <w:r>
        <w:t xml:space="preserve"> </w:t>
      </w:r>
      <w:r>
        <w:t>인기</w:t>
      </w:r>
      <w:r>
        <w:t xml:space="preserve"> </w:t>
      </w:r>
      <w:r>
        <w:t>있는</w:t>
      </w:r>
      <w:r>
        <w:t xml:space="preserve"> </w:t>
      </w:r>
      <w:r>
        <w:t>약물</w:t>
      </w:r>
      <w:r>
        <w:t xml:space="preserve">, </w:t>
      </w:r>
      <w:r>
        <w:t>심지어</w:t>
      </w:r>
      <w:r>
        <w:t xml:space="preserve"> </w:t>
      </w:r>
      <w:r>
        <w:t>의사들이</w:t>
      </w:r>
      <w:r>
        <w:t xml:space="preserve"> </w:t>
      </w:r>
      <w:r>
        <w:t>처방하는</w:t>
      </w:r>
      <w:r>
        <w:t xml:space="preserve"> </w:t>
      </w:r>
      <w:r>
        <w:t>약들</w:t>
      </w:r>
      <w:r>
        <w:t xml:space="preserve"> </w:t>
      </w:r>
      <w:r>
        <w:t>중에도</w:t>
      </w:r>
      <w:r>
        <w:t xml:space="preserve"> </w:t>
      </w:r>
      <w:r>
        <w:t>사회에</w:t>
      </w:r>
      <w:r>
        <w:t xml:space="preserve"> </w:t>
      </w:r>
      <w:r>
        <w:t>심한</w:t>
      </w:r>
      <w:r>
        <w:t xml:space="preserve"> </w:t>
      </w:r>
      <w:r>
        <w:t>저주가</w:t>
      </w:r>
      <w:r>
        <w:t xml:space="preserve"> </w:t>
      </w:r>
      <w:r>
        <w:t>되는</w:t>
      </w:r>
      <w:r>
        <w:t xml:space="preserve"> </w:t>
      </w:r>
      <w:r>
        <w:t>음주</w:t>
      </w:r>
      <w:r>
        <w:t xml:space="preserve">, </w:t>
      </w:r>
      <w:r>
        <w:t>마약</w:t>
      </w:r>
      <w:r>
        <w:t xml:space="preserve">, </w:t>
      </w:r>
      <w:r>
        <w:t>모르핀에</w:t>
      </w:r>
      <w:r>
        <w:t xml:space="preserve"> </w:t>
      </w:r>
      <w:r>
        <w:t>물들게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있습니다</w:t>
      </w:r>
      <w:r>
        <w:t>(</w:t>
      </w:r>
      <w:r>
        <w:t>치료</w:t>
      </w:r>
      <w:r>
        <w:t xml:space="preserve"> 127).</w:t>
      </w:r>
    </w:p>
    <w:p w14:paraId="0D785899" w14:textId="77777777" w:rsidR="007A2BAE" w:rsidRDefault="00000000">
      <w:pPr>
        <w:jc w:val="both"/>
      </w:pPr>
      <w:r>
        <w:lastRenderedPageBreak/>
        <w:t>만약</w:t>
      </w:r>
      <w:r>
        <w:t xml:space="preserve"> </w:t>
      </w:r>
      <w:r>
        <w:t>성화되었다고</w:t>
      </w:r>
      <w:r>
        <w:t xml:space="preserve"> </w:t>
      </w:r>
      <w:r>
        <w:t>주장하는</w:t>
      </w:r>
      <w:r>
        <w:t xml:space="preserve"> </w:t>
      </w:r>
      <w:r>
        <w:t>사람들이</w:t>
      </w:r>
      <w:r>
        <w:t xml:space="preserve"> </w:t>
      </w:r>
      <w:r>
        <w:t>자신의</w:t>
      </w:r>
      <w:r>
        <w:t xml:space="preserve"> </w:t>
      </w:r>
      <w:r>
        <w:t>복을</w:t>
      </w:r>
      <w:r>
        <w:t xml:space="preserve"> </w:t>
      </w:r>
      <w:r>
        <w:t>근거로</w:t>
      </w:r>
      <w:r>
        <w:t xml:space="preserve"> </w:t>
      </w:r>
      <w:r>
        <w:t>특별한</w:t>
      </w:r>
      <w:r>
        <w:t xml:space="preserve"> </w:t>
      </w:r>
      <w:r>
        <w:t>감정을</w:t>
      </w:r>
      <w:r>
        <w:t xml:space="preserve"> </w:t>
      </w:r>
      <w:r>
        <w:t>의지하게</w:t>
      </w:r>
      <w:r>
        <w:t xml:space="preserve"> </w:t>
      </w:r>
      <w:r>
        <w:t>만든다면</w:t>
      </w:r>
      <w:r>
        <w:t xml:space="preserve">, </w:t>
      </w:r>
      <w:r>
        <w:t>하나님이</w:t>
      </w:r>
      <w:r>
        <w:t xml:space="preserve"> </w:t>
      </w:r>
      <w:r>
        <w:t>계시하신</w:t>
      </w:r>
      <w:r>
        <w:t xml:space="preserve"> </w:t>
      </w:r>
      <w:r>
        <w:t>뜻을</w:t>
      </w:r>
      <w:r>
        <w:t xml:space="preserve"> </w:t>
      </w:r>
      <w:r>
        <w:t>이해하기</w:t>
      </w:r>
      <w:r>
        <w:t xml:space="preserve"> </w:t>
      </w:r>
      <w:r>
        <w:t>위해</w:t>
      </w:r>
      <w:r>
        <w:t xml:space="preserve"> </w:t>
      </w:r>
      <w:r>
        <w:t>성경을</w:t>
      </w:r>
      <w:r>
        <w:t xml:space="preserve"> </w:t>
      </w:r>
      <w:r>
        <w:t>연구할</w:t>
      </w:r>
      <w:r>
        <w:t xml:space="preserve"> </w:t>
      </w:r>
      <w:r>
        <w:t>필요가</w:t>
      </w:r>
      <w:r>
        <w:t xml:space="preserve"> </w:t>
      </w:r>
      <w:r>
        <w:t>없다고</w:t>
      </w:r>
      <w:r>
        <w:t xml:space="preserve"> </w:t>
      </w:r>
      <w:r>
        <w:t>주장한다면</w:t>
      </w:r>
      <w:r>
        <w:t xml:space="preserve"> </w:t>
      </w:r>
      <w:r>
        <w:t>그</w:t>
      </w:r>
      <w:r>
        <w:t xml:space="preserve"> </w:t>
      </w:r>
      <w:r>
        <w:t>복은</w:t>
      </w:r>
      <w:r>
        <w:t xml:space="preserve"> </w:t>
      </w:r>
      <w:r>
        <w:t>가짜입니다</w:t>
      </w:r>
      <w:r>
        <w:t xml:space="preserve">. </w:t>
      </w:r>
      <w:r>
        <w:t>거룩하지</w:t>
      </w:r>
      <w:r>
        <w:t xml:space="preserve"> </w:t>
      </w:r>
      <w:r>
        <w:t>않은</w:t>
      </w:r>
      <w:r>
        <w:t xml:space="preserve"> </w:t>
      </w:r>
      <w:r>
        <w:t>자신의</w:t>
      </w:r>
      <w:r>
        <w:t xml:space="preserve"> </w:t>
      </w:r>
      <w:r>
        <w:t>감정과</w:t>
      </w:r>
      <w:r>
        <w:t xml:space="preserve"> </w:t>
      </w:r>
      <w:r>
        <w:t>환상을</w:t>
      </w:r>
      <w:r>
        <w:t xml:space="preserve"> </w:t>
      </w:r>
      <w:r>
        <w:t>중시하고</w:t>
      </w:r>
      <w:r>
        <w:t xml:space="preserve"> </w:t>
      </w:r>
      <w:r>
        <w:t>하나님의</w:t>
      </w:r>
      <w:r>
        <w:t xml:space="preserve"> </w:t>
      </w:r>
      <w:r>
        <w:t>말씀에</w:t>
      </w:r>
      <w:r>
        <w:t xml:space="preserve"> </w:t>
      </w:r>
      <w:r>
        <w:t>나타난</w:t>
      </w:r>
      <w:r>
        <w:t xml:space="preserve"> </w:t>
      </w:r>
      <w:r>
        <w:t>음성에</w:t>
      </w:r>
      <w:r>
        <w:t xml:space="preserve"> </w:t>
      </w:r>
      <w:r>
        <w:t>귀를</w:t>
      </w:r>
      <w:r>
        <w:t xml:space="preserve"> </w:t>
      </w:r>
      <w:r>
        <w:t>막기</w:t>
      </w:r>
      <w:r>
        <w:t xml:space="preserve"> </w:t>
      </w:r>
      <w:r>
        <w:t>때문입니다</w:t>
      </w:r>
      <w:r>
        <w:t>(RB 55).</w:t>
      </w:r>
    </w:p>
    <w:p w14:paraId="5CEB9C0E" w14:textId="77777777" w:rsidR="007A2BAE" w:rsidRDefault="00000000">
      <w:r>
        <w:br w:type="page"/>
      </w:r>
    </w:p>
    <w:p w14:paraId="55CEA0F2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14</w:t>
      </w:r>
      <w:r>
        <w:t>일</w:t>
      </w:r>
    </w:p>
    <w:p w14:paraId="73015846" w14:textId="77777777" w:rsidR="007A2BAE" w:rsidRDefault="007A2BAE"/>
    <w:p w14:paraId="15A47902" w14:textId="77777777" w:rsidR="007A2BAE" w:rsidRDefault="00000000">
      <w:pPr>
        <w:jc w:val="both"/>
      </w:pPr>
      <w:r>
        <w:t>드럼</w:t>
      </w:r>
      <w:r>
        <w:t xml:space="preserve">, </w:t>
      </w:r>
      <w:r>
        <w:t>춤</w:t>
      </w:r>
      <w:r>
        <w:t xml:space="preserve">, </w:t>
      </w:r>
      <w:r>
        <w:t>소음</w:t>
      </w:r>
    </w:p>
    <w:p w14:paraId="61C2F3B4" w14:textId="77777777" w:rsidR="007A2BAE" w:rsidRDefault="007A2BAE"/>
    <w:p w14:paraId="0F0C2027" w14:textId="77777777" w:rsidR="007A2BAE" w:rsidRDefault="007A2BAE"/>
    <w:p w14:paraId="5F3A30E3" w14:textId="77777777" w:rsidR="007A2BAE" w:rsidRDefault="00000000">
      <w:pPr>
        <w:jc w:val="both"/>
      </w:pPr>
      <w:r>
        <w:t>“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품위</w:t>
      </w:r>
      <w:r>
        <w:t xml:space="preserve"> </w:t>
      </w:r>
      <w:r>
        <w:t>있게</w:t>
      </w:r>
      <w:r>
        <w:t xml:space="preserve"> </w:t>
      </w:r>
      <w:r>
        <w:t>하고</w:t>
      </w:r>
      <w:r>
        <w:t xml:space="preserve"> </w:t>
      </w:r>
      <w:r>
        <w:t>질서</w:t>
      </w:r>
      <w:r>
        <w:t xml:space="preserve"> </w:t>
      </w:r>
      <w:r>
        <w:t>있게</w:t>
      </w:r>
      <w:r>
        <w:t xml:space="preserve"> </w:t>
      </w:r>
      <w:r>
        <w:t>하라</w:t>
      </w:r>
      <w:r>
        <w:t>”(</w:t>
      </w:r>
      <w:r>
        <w:t>고전</w:t>
      </w:r>
      <w:r>
        <w:t xml:space="preserve"> 14:40)</w:t>
      </w:r>
    </w:p>
    <w:p w14:paraId="5672618F" w14:textId="77777777" w:rsidR="007A2BAE" w:rsidRDefault="007A2BAE"/>
    <w:p w14:paraId="7D1596C5" w14:textId="77777777" w:rsidR="007A2BAE" w:rsidRDefault="00000000">
      <w:pPr>
        <w:jc w:val="both"/>
      </w:pPr>
      <w:r>
        <w:t>여러분이</w:t>
      </w:r>
      <w:r>
        <w:t xml:space="preserve"> </w:t>
      </w:r>
      <w:r>
        <w:t>묘사한</w:t>
      </w:r>
      <w:r>
        <w:t xml:space="preserve"> </w:t>
      </w:r>
      <w:r>
        <w:t>일</w:t>
      </w:r>
      <w:r>
        <w:t>…</w:t>
      </w:r>
      <w:r>
        <w:t>주님께서</w:t>
      </w:r>
      <w:r>
        <w:t xml:space="preserve"> </w:t>
      </w:r>
      <w:r>
        <w:t>제게</w:t>
      </w:r>
      <w:r>
        <w:t xml:space="preserve"> </w:t>
      </w:r>
      <w:r>
        <w:t>보여</w:t>
      </w:r>
      <w:r>
        <w:t xml:space="preserve"> </w:t>
      </w:r>
      <w:r>
        <w:t>주신</w:t>
      </w:r>
      <w:r>
        <w:t xml:space="preserve"> </w:t>
      </w:r>
      <w:r>
        <w:t>일들이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마쳐지기</w:t>
      </w:r>
      <w:r>
        <w:t xml:space="preserve"> </w:t>
      </w:r>
      <w:r>
        <w:t>직전에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갖가지</w:t>
      </w:r>
      <w:r>
        <w:t xml:space="preserve"> </w:t>
      </w:r>
      <w:r>
        <w:t>천박한</w:t>
      </w:r>
      <w:r>
        <w:t xml:space="preserve"> </w:t>
      </w:r>
      <w:r>
        <w:t>일이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북</w:t>
      </w:r>
      <w:r>
        <w:t xml:space="preserve"> </w:t>
      </w:r>
      <w:r>
        <w:t>치고</w:t>
      </w:r>
      <w:r>
        <w:t xml:space="preserve">, </w:t>
      </w:r>
      <w:r>
        <w:t>노래</w:t>
      </w:r>
      <w:r>
        <w:t xml:space="preserve"> </w:t>
      </w:r>
      <w:r>
        <w:t>부르고</w:t>
      </w:r>
      <w:r>
        <w:t xml:space="preserve">, </w:t>
      </w:r>
      <w:r>
        <w:t>춤을</w:t>
      </w:r>
      <w:r>
        <w:t xml:space="preserve"> </w:t>
      </w:r>
      <w:r>
        <w:t>추면서</w:t>
      </w:r>
      <w:r>
        <w:t xml:space="preserve"> </w:t>
      </w:r>
      <w:r>
        <w:t>떠드는</w:t>
      </w:r>
      <w:r>
        <w:t xml:space="preserve"> </w:t>
      </w:r>
      <w:r>
        <w:t>일이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이성적인</w:t>
      </w:r>
      <w:r>
        <w:t xml:space="preserve"> </w:t>
      </w:r>
      <w:r>
        <w:t>감각이</w:t>
      </w:r>
      <w:r>
        <w:t xml:space="preserve"> </w:t>
      </w:r>
      <w:r>
        <w:t>마비되어</w:t>
      </w:r>
      <w:r>
        <w:t xml:space="preserve"> </w:t>
      </w:r>
      <w:r>
        <w:t>올바른</w:t>
      </w:r>
      <w:r>
        <w:t xml:space="preserve"> </w:t>
      </w:r>
      <w:r>
        <w:t>판단을</w:t>
      </w:r>
      <w:r>
        <w:t xml:space="preserve"> </w:t>
      </w:r>
      <w:r>
        <w:t>내리지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그러면서도</w:t>
      </w:r>
      <w:r>
        <w:t xml:space="preserve"> 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성령의</w:t>
      </w:r>
      <w:r>
        <w:t xml:space="preserve"> </w:t>
      </w:r>
      <w:r>
        <w:t>감동이라고</w:t>
      </w:r>
      <w:r>
        <w:t xml:space="preserve"> </w:t>
      </w:r>
      <w:r>
        <w:t>불릴</w:t>
      </w:r>
      <w:r>
        <w:t xml:space="preserve"> </w:t>
      </w:r>
      <w:r>
        <w:t>것입니다</w:t>
      </w:r>
      <w:r>
        <w:t>.</w:t>
      </w:r>
    </w:p>
    <w:p w14:paraId="4045EC04" w14:textId="77777777" w:rsidR="007A2BAE" w:rsidRDefault="00000000">
      <w:pPr>
        <w:jc w:val="both"/>
      </w:pPr>
      <w:r>
        <w:t>성령께서는</w:t>
      </w:r>
      <w:r>
        <w:t xml:space="preserve"> </w:t>
      </w:r>
      <w:r>
        <w:t>결코</w:t>
      </w:r>
      <w:r>
        <w:t xml:space="preserve"> </w:t>
      </w:r>
      <w:r>
        <w:t>야단스런</w:t>
      </w:r>
      <w:r>
        <w:t xml:space="preserve"> </w:t>
      </w:r>
      <w:r>
        <w:t>난리</w:t>
      </w:r>
      <w:r>
        <w:t xml:space="preserve"> </w:t>
      </w:r>
      <w:r>
        <w:t>법석</w:t>
      </w:r>
      <w:r>
        <w:t xml:space="preserve"> </w:t>
      </w:r>
      <w:r>
        <w:t>가운데</w:t>
      </w:r>
      <w:r>
        <w:t xml:space="preserve"> </w:t>
      </w:r>
      <w:r>
        <w:t>임재하지</w:t>
      </w:r>
      <w:r>
        <w:t xml:space="preserve"> </w:t>
      </w:r>
      <w:r>
        <w:t>않으십니다</w:t>
      </w:r>
      <w:r>
        <w:t xml:space="preserve">. </w:t>
      </w:r>
      <w:r>
        <w:t>이것은</w:t>
      </w:r>
      <w:r>
        <w:t xml:space="preserve"> </w:t>
      </w:r>
      <w:r>
        <w:t>사탄의</w:t>
      </w:r>
      <w:r>
        <w:t xml:space="preserve"> </w:t>
      </w:r>
      <w:r>
        <w:t>발상입니다</w:t>
      </w:r>
      <w:r>
        <w:t xml:space="preserve">. </w:t>
      </w:r>
      <w:r>
        <w:t>이</w:t>
      </w:r>
      <w:r>
        <w:t xml:space="preserve"> </w:t>
      </w:r>
      <w:r>
        <w:t>시대에</w:t>
      </w:r>
      <w:r>
        <w:t xml:space="preserve"> </w:t>
      </w:r>
      <w:r>
        <w:t>필요한</w:t>
      </w:r>
      <w:r>
        <w:t xml:space="preserve"> </w:t>
      </w:r>
      <w:r>
        <w:t>순결하고</w:t>
      </w:r>
      <w:r>
        <w:t xml:space="preserve"> </w:t>
      </w:r>
      <w:r>
        <w:t>진실하고</w:t>
      </w:r>
      <w:r>
        <w:t xml:space="preserve"> </w:t>
      </w:r>
      <w:r>
        <w:t>고상하고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진리를</w:t>
      </w:r>
      <w:r>
        <w:t xml:space="preserve"> </w:t>
      </w:r>
      <w:r>
        <w:t>쓸모없이</w:t>
      </w:r>
      <w:r>
        <w:t xml:space="preserve"> </w:t>
      </w:r>
      <w:r>
        <w:t>만들어</w:t>
      </w:r>
      <w:r>
        <w:t xml:space="preserve"> </w:t>
      </w:r>
      <w:r>
        <w:t>버리려는</w:t>
      </w:r>
      <w:r>
        <w:t xml:space="preserve"> </w:t>
      </w:r>
      <w:r>
        <w:t>교묘한</w:t>
      </w:r>
      <w:r>
        <w:t xml:space="preserve"> </w:t>
      </w:r>
      <w:r>
        <w:t>위장술입니다</w:t>
      </w:r>
      <w:r>
        <w:t>. …</w:t>
      </w:r>
      <w:r>
        <w:t>소란스런</w:t>
      </w:r>
      <w:r>
        <w:t xml:space="preserve"> </w:t>
      </w:r>
      <w:r>
        <w:t>소리는</w:t>
      </w:r>
      <w:r>
        <w:t xml:space="preserve"> </w:t>
      </w:r>
      <w:r>
        <w:t>감각을</w:t>
      </w:r>
      <w:r>
        <w:t xml:space="preserve"> </w:t>
      </w:r>
      <w:r>
        <w:t>뒤흔듭니다</w:t>
      </w:r>
      <w:r>
        <w:t xml:space="preserve">. </w:t>
      </w:r>
      <w:r>
        <w:t>올바로</w:t>
      </w:r>
      <w:r>
        <w:t xml:space="preserve"> </w:t>
      </w:r>
      <w:r>
        <w:t>활용하면</w:t>
      </w:r>
      <w:r>
        <w:t xml:space="preserve"> </w:t>
      </w:r>
      <w:r>
        <w:t>복이</w:t>
      </w:r>
      <w:r>
        <w:t xml:space="preserve"> </w:t>
      </w:r>
      <w:r>
        <w:t>될</w:t>
      </w:r>
      <w:r>
        <w:t xml:space="preserve"> </w:t>
      </w:r>
      <w:r>
        <w:t>것들을</w:t>
      </w:r>
      <w:r>
        <w:t xml:space="preserve"> </w:t>
      </w:r>
      <w:r>
        <w:t>망쳐</w:t>
      </w:r>
      <w:r>
        <w:t xml:space="preserve"> </w:t>
      </w:r>
      <w:r>
        <w:t>버립니다</w:t>
      </w:r>
      <w:r>
        <w:t xml:space="preserve">. </w:t>
      </w:r>
      <w:r>
        <w:t>사탄의</w:t>
      </w:r>
      <w:r>
        <w:t xml:space="preserve"> </w:t>
      </w:r>
      <w:r>
        <w:t>하수인들은</w:t>
      </w:r>
      <w:r>
        <w:t xml:space="preserve"> </w:t>
      </w:r>
      <w:r>
        <w:t>떠들썩한</w:t>
      </w:r>
      <w:r>
        <w:t xml:space="preserve"> </w:t>
      </w:r>
      <w:r>
        <w:t>소리와</w:t>
      </w:r>
      <w:r>
        <w:t xml:space="preserve"> </w:t>
      </w:r>
      <w:r>
        <w:t>소음으로</w:t>
      </w:r>
      <w:r>
        <w:t xml:space="preserve"> </w:t>
      </w:r>
      <w:r>
        <w:t>요란한</w:t>
      </w:r>
      <w:r>
        <w:t xml:space="preserve"> </w:t>
      </w:r>
      <w:r>
        <w:t>분위기를</w:t>
      </w:r>
      <w:r>
        <w:t xml:space="preserve"> </w:t>
      </w:r>
      <w:r>
        <w:t>만들고</w:t>
      </w:r>
      <w:r>
        <w:t xml:space="preserve"> </w:t>
      </w:r>
      <w:r>
        <w:t>이것이</w:t>
      </w:r>
      <w:r>
        <w:t xml:space="preserve"> </w:t>
      </w:r>
      <w:r>
        <w:t>성령의</w:t>
      </w:r>
      <w:r>
        <w:t xml:space="preserve"> </w:t>
      </w:r>
      <w:r>
        <w:t>활동이라고</w:t>
      </w:r>
      <w:r>
        <w:t xml:space="preserve"> </w:t>
      </w:r>
      <w:r>
        <w:t>말합니다</w:t>
      </w:r>
      <w:r>
        <w:t>. …</w:t>
      </w:r>
      <w:r>
        <w:t>부흥처럼</w:t>
      </w:r>
      <w:r>
        <w:t xml:space="preserve"> </w:t>
      </w:r>
      <w:r>
        <w:t>보이는</w:t>
      </w:r>
      <w:r>
        <w:t xml:space="preserve"> </w:t>
      </w:r>
      <w:r>
        <w:t>그</w:t>
      </w:r>
      <w:r>
        <w:t xml:space="preserve"> </w:t>
      </w:r>
      <w:r>
        <w:t>집회에</w:t>
      </w:r>
      <w:r>
        <w:t xml:space="preserve"> </w:t>
      </w:r>
      <w:r>
        <w:t>가담하는</w:t>
      </w:r>
      <w:r>
        <w:t xml:space="preserve"> </w:t>
      </w:r>
      <w:r>
        <w:t>이들은</w:t>
      </w:r>
      <w:r>
        <w:t xml:space="preserve"> </w:t>
      </w:r>
      <w:r>
        <w:t>거기에</w:t>
      </w:r>
      <w:r>
        <w:t xml:space="preserve"> </w:t>
      </w:r>
      <w:r>
        <w:t>현혹되어</w:t>
      </w:r>
      <w:r>
        <w:t xml:space="preserve"> </w:t>
      </w:r>
      <w:r>
        <w:t>길을</w:t>
      </w:r>
      <w:r>
        <w:t xml:space="preserve"> </w:t>
      </w:r>
      <w:r>
        <w:t>잃습니다</w:t>
      </w:r>
      <w:r>
        <w:t xml:space="preserve">. </w:t>
      </w:r>
      <w:r>
        <w:t>그들은</w:t>
      </w:r>
      <w:r>
        <w:t xml:space="preserve"> </w:t>
      </w:r>
      <w:r>
        <w:t>이전에</w:t>
      </w:r>
      <w:r>
        <w:t xml:space="preserve"> </w:t>
      </w:r>
      <w:r>
        <w:t>알았던</w:t>
      </w:r>
      <w:r>
        <w:t xml:space="preserve"> </w:t>
      </w:r>
      <w:r>
        <w:t>성경의</w:t>
      </w:r>
      <w:r>
        <w:t xml:space="preserve"> </w:t>
      </w:r>
      <w:r>
        <w:t>원칙을</w:t>
      </w:r>
      <w:r>
        <w:t xml:space="preserve"> </w:t>
      </w:r>
      <w:r>
        <w:t>분간하지</w:t>
      </w:r>
      <w:r>
        <w:t xml:space="preserve"> </w:t>
      </w:r>
      <w:r>
        <w:t>못합니다</w:t>
      </w:r>
      <w:r>
        <w:t>.</w:t>
      </w:r>
    </w:p>
    <w:p w14:paraId="557C3762" w14:textId="77777777" w:rsidR="007A2BAE" w:rsidRDefault="00000000">
      <w:pPr>
        <w:jc w:val="both"/>
      </w:pPr>
      <w:r>
        <w:t>이런</w:t>
      </w:r>
      <w:r>
        <w:t xml:space="preserve"> </w:t>
      </w:r>
      <w:r>
        <w:t>예배를</w:t>
      </w:r>
      <w:r>
        <w:t xml:space="preserve"> </w:t>
      </w:r>
      <w:r>
        <w:t>장려해서는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 1844</w:t>
      </w:r>
      <w:r>
        <w:t>년이</w:t>
      </w:r>
      <w:r>
        <w:t xml:space="preserve"> </w:t>
      </w:r>
      <w:r>
        <w:t>지난</w:t>
      </w:r>
      <w:r>
        <w:t xml:space="preserve"> </w:t>
      </w:r>
      <w:r>
        <w:t>뒤에</w:t>
      </w:r>
      <w:r>
        <w:t xml:space="preserve"> </w:t>
      </w:r>
      <w:r>
        <w:t>그런</w:t>
      </w:r>
      <w:r>
        <w:t xml:space="preserve"> </w:t>
      </w:r>
      <w:r>
        <w:t>경향이</w:t>
      </w:r>
      <w:r>
        <w:t xml:space="preserve"> </w:t>
      </w:r>
      <w:r>
        <w:t>나타났습니다</w:t>
      </w:r>
      <w:r>
        <w:t xml:space="preserve">. </w:t>
      </w:r>
      <w:r>
        <w:t>사람들은</w:t>
      </w:r>
      <w:r>
        <w:t xml:space="preserve"> </w:t>
      </w:r>
      <w:r>
        <w:t>흥분하였고</w:t>
      </w:r>
      <w:r>
        <w:t xml:space="preserve">, </w:t>
      </w:r>
      <w:r>
        <w:t>하나님의</w:t>
      </w:r>
      <w:r>
        <w:t xml:space="preserve"> </w:t>
      </w:r>
      <w:r>
        <w:t>능력이라고</w:t>
      </w:r>
      <w:r>
        <w:t xml:space="preserve"> </w:t>
      </w:r>
      <w:r>
        <w:t>여겨지는</w:t>
      </w:r>
      <w:r>
        <w:t xml:space="preserve"> </w:t>
      </w:r>
      <w:r>
        <w:t>역사를</w:t>
      </w:r>
      <w:r>
        <w:t xml:space="preserve"> </w:t>
      </w:r>
      <w:r>
        <w:t>경험했습니다</w:t>
      </w:r>
      <w:r>
        <w:t>.</w:t>
      </w:r>
    </w:p>
    <w:p w14:paraId="196593F4" w14:textId="77777777" w:rsidR="007A2BAE" w:rsidRDefault="00000000">
      <w:pPr>
        <w:jc w:val="both"/>
      </w:pPr>
      <w:r>
        <w:t>…</w:t>
      </w:r>
      <w:r>
        <w:t>성령의</w:t>
      </w:r>
      <w:r>
        <w:t xml:space="preserve"> </w:t>
      </w:r>
      <w:r>
        <w:t>인도를</w:t>
      </w:r>
      <w:r>
        <w:t xml:space="preserve"> </w:t>
      </w:r>
      <w:r>
        <w:t>받았다고</w:t>
      </w:r>
      <w:r>
        <w:t xml:space="preserve"> </w:t>
      </w:r>
      <w:r>
        <w:t>생각한</w:t>
      </w:r>
      <w:r>
        <w:t xml:space="preserve"> </w:t>
      </w:r>
      <w:r>
        <w:t>남녀들이</w:t>
      </w:r>
      <w:r>
        <w:t xml:space="preserve"> </w:t>
      </w:r>
      <w:r>
        <w:t>나체의</w:t>
      </w:r>
      <w:r>
        <w:t xml:space="preserve"> </w:t>
      </w:r>
      <w:r>
        <w:t>상태로</w:t>
      </w:r>
      <w:r>
        <w:t xml:space="preserve"> </w:t>
      </w:r>
      <w:r>
        <w:t>집회를</w:t>
      </w:r>
      <w:r>
        <w:t xml:space="preserve"> </w:t>
      </w:r>
      <w:r>
        <w:t>열었습니다</w:t>
      </w:r>
      <w:r>
        <w:t xml:space="preserve">. </w:t>
      </w:r>
      <w:r>
        <w:t>그들은</w:t>
      </w:r>
      <w:r>
        <w:t xml:space="preserve"> </w:t>
      </w:r>
      <w:r>
        <w:t>거룩한</w:t>
      </w:r>
      <w:r>
        <w:t xml:space="preserve"> </w:t>
      </w:r>
      <w:r>
        <w:t>육체에</w:t>
      </w:r>
      <w:r>
        <w:t xml:space="preserve"> </w:t>
      </w:r>
      <w:r>
        <w:t>대하여</w:t>
      </w:r>
      <w:r>
        <w:t xml:space="preserve"> </w:t>
      </w:r>
      <w:r>
        <w:t>이야기했습니다</w:t>
      </w:r>
      <w:r>
        <w:t xml:space="preserve">. </w:t>
      </w:r>
      <w:r>
        <w:t>그들은</w:t>
      </w:r>
      <w:r>
        <w:t xml:space="preserve"> </w:t>
      </w:r>
      <w:r>
        <w:t>유혹의</w:t>
      </w:r>
      <w:r>
        <w:t xml:space="preserve"> </w:t>
      </w:r>
      <w:r>
        <w:t>세력을</w:t>
      </w:r>
      <w:r>
        <w:t xml:space="preserve"> </w:t>
      </w:r>
      <w:r>
        <w:t>초월하였다고</w:t>
      </w:r>
      <w:r>
        <w:t xml:space="preserve"> </w:t>
      </w:r>
      <w:r>
        <w:t>말했고</w:t>
      </w:r>
      <w:r>
        <w:t xml:space="preserve">, </w:t>
      </w:r>
      <w:r>
        <w:t>노래를</w:t>
      </w:r>
      <w:r>
        <w:t xml:space="preserve"> </w:t>
      </w:r>
      <w:r>
        <w:t>부르고</w:t>
      </w:r>
      <w:r>
        <w:t xml:space="preserve"> </w:t>
      </w:r>
      <w:r>
        <w:t>소리를</w:t>
      </w:r>
      <w:r>
        <w:t xml:space="preserve"> </w:t>
      </w:r>
      <w:r>
        <w:t>지르며</w:t>
      </w:r>
      <w:r>
        <w:t xml:space="preserve"> </w:t>
      </w:r>
      <w:r>
        <w:t>온갖</w:t>
      </w:r>
      <w:r>
        <w:t xml:space="preserve"> </w:t>
      </w:r>
      <w:r>
        <w:t>요란한</w:t>
      </w:r>
      <w:r>
        <w:t xml:space="preserve"> </w:t>
      </w:r>
      <w:r>
        <w:t>집회를</w:t>
      </w:r>
      <w:r>
        <w:t xml:space="preserve"> </w:t>
      </w:r>
      <w:r>
        <w:t>벌였습니다</w:t>
      </w:r>
      <w:r>
        <w:t>. …</w:t>
      </w:r>
      <w:r>
        <w:t>사탄이</w:t>
      </w:r>
      <w:r>
        <w:t xml:space="preserve"> </w:t>
      </w:r>
      <w:r>
        <w:t>그</w:t>
      </w:r>
      <w:r>
        <w:t xml:space="preserve"> </w:t>
      </w:r>
      <w:r>
        <w:t>일을</w:t>
      </w:r>
      <w:r>
        <w:t xml:space="preserve"> </w:t>
      </w:r>
      <w:r>
        <w:t>이끌고</w:t>
      </w:r>
      <w:r>
        <w:t xml:space="preserve"> </w:t>
      </w:r>
      <w:r>
        <w:t>있었으며</w:t>
      </w:r>
      <w:r>
        <w:t xml:space="preserve"> </w:t>
      </w:r>
      <w:r>
        <w:t>결국</w:t>
      </w:r>
      <w:r>
        <w:t xml:space="preserve"> </w:t>
      </w:r>
      <w:r>
        <w:t>그것은</w:t>
      </w:r>
      <w:r>
        <w:t xml:space="preserve"> </w:t>
      </w:r>
      <w:r>
        <w:t>육욕주의로</w:t>
      </w:r>
      <w:r>
        <w:t xml:space="preserve"> </w:t>
      </w:r>
      <w:r>
        <w:t>끝나</w:t>
      </w:r>
      <w:r>
        <w:t xml:space="preserve"> </w:t>
      </w:r>
      <w:r>
        <w:t>버렸습니다</w:t>
      </w:r>
      <w:r>
        <w:t xml:space="preserve">. </w:t>
      </w:r>
      <w:r>
        <w:t>하나님의</w:t>
      </w:r>
      <w:r>
        <w:t xml:space="preserve"> </w:t>
      </w:r>
      <w:r>
        <w:t>사업은</w:t>
      </w:r>
      <w:r>
        <w:t xml:space="preserve"> </w:t>
      </w:r>
      <w:r>
        <w:t>치욕을</w:t>
      </w:r>
      <w:r>
        <w:t xml:space="preserve"> </w:t>
      </w:r>
      <w:r>
        <w:t>당했습니다</w:t>
      </w:r>
      <w:r>
        <w:t xml:space="preserve">. </w:t>
      </w:r>
      <w:r>
        <w:t>그</w:t>
      </w:r>
      <w:r>
        <w:t xml:space="preserve"> </w:t>
      </w:r>
      <w:r>
        <w:t>사람들</w:t>
      </w:r>
      <w:r>
        <w:t xml:space="preserve"> </w:t>
      </w:r>
      <w:r>
        <w:t>때문에</w:t>
      </w:r>
      <w:r>
        <w:t xml:space="preserve"> </w:t>
      </w:r>
      <w:r>
        <w:t>신성한</w:t>
      </w:r>
      <w:r>
        <w:t xml:space="preserve"> </w:t>
      </w:r>
      <w:r>
        <w:t>진리가</w:t>
      </w:r>
      <w:r>
        <w:t xml:space="preserve"> </w:t>
      </w:r>
      <w:r>
        <w:t>무너져</w:t>
      </w:r>
      <w:r>
        <w:t xml:space="preserve"> </w:t>
      </w:r>
      <w:r>
        <w:t>내렸습니다</w:t>
      </w:r>
      <w:r>
        <w:t>.</w:t>
      </w:r>
    </w:p>
    <w:p w14:paraId="68E9B9F3" w14:textId="77777777" w:rsidR="007A2BAE" w:rsidRDefault="00000000">
      <w:pPr>
        <w:jc w:val="both"/>
      </w:pPr>
      <w:r>
        <w:lastRenderedPageBreak/>
        <w:t>…</w:t>
      </w:r>
      <w:r>
        <w:t>이</w:t>
      </w:r>
      <w:r>
        <w:t xml:space="preserve"> </w:t>
      </w:r>
      <w:r>
        <w:t>광신적인</w:t>
      </w:r>
      <w:r>
        <w:t xml:space="preserve"> </w:t>
      </w:r>
      <w:r>
        <w:t>운동</w:t>
      </w:r>
      <w:r>
        <w:t xml:space="preserve">, </w:t>
      </w:r>
      <w:r>
        <w:t>야단법석은</w:t>
      </w:r>
      <w:r>
        <w:t xml:space="preserve"> </w:t>
      </w:r>
      <w:r>
        <w:t>사탄의</w:t>
      </w:r>
      <w:r>
        <w:t xml:space="preserve"> </w:t>
      </w:r>
      <w:r>
        <w:t>정신에서</w:t>
      </w:r>
      <w:r>
        <w:t xml:space="preserve"> </w:t>
      </w:r>
      <w:r>
        <w:t>비롯했다고</w:t>
      </w:r>
      <w:r>
        <w:t xml:space="preserve"> </w:t>
      </w:r>
      <w:r>
        <w:t>저는</w:t>
      </w:r>
      <w:r>
        <w:t xml:space="preserve"> </w:t>
      </w:r>
      <w:r>
        <w:t>지적했습니다</w:t>
      </w:r>
      <w:r>
        <w:t xml:space="preserve">. </w:t>
      </w:r>
      <w:r>
        <w:t>사탄은</w:t>
      </w:r>
      <w:r>
        <w:t xml:space="preserve"> </w:t>
      </w:r>
      <w:r>
        <w:t>할</w:t>
      </w:r>
      <w:r>
        <w:t xml:space="preserve"> </w:t>
      </w:r>
      <w:r>
        <w:t>수만</w:t>
      </w:r>
      <w:r>
        <w:t xml:space="preserve"> </w:t>
      </w:r>
      <w:r>
        <w:t>있으면</w:t>
      </w:r>
      <w:r>
        <w:t xml:space="preserve"> </w:t>
      </w:r>
      <w:r>
        <w:t>택하신</w:t>
      </w:r>
      <w:r>
        <w:t xml:space="preserve"> </w:t>
      </w:r>
      <w:r>
        <w:t>자라도</w:t>
      </w:r>
      <w:r>
        <w:t xml:space="preserve"> </w:t>
      </w:r>
      <w:r>
        <w:t>미혹하기</w:t>
      </w:r>
      <w:r>
        <w:t xml:space="preserve"> </w:t>
      </w:r>
      <w:r>
        <w:t>위하여</w:t>
      </w:r>
      <w:r>
        <w:t xml:space="preserve"> </w:t>
      </w:r>
      <w:r>
        <w:t>이적을</w:t>
      </w:r>
      <w:r>
        <w:t xml:space="preserve"> </w:t>
      </w:r>
      <w:r>
        <w:t>행합니다</w:t>
      </w:r>
      <w:r>
        <w:t>.</w:t>
      </w:r>
    </w:p>
    <w:p w14:paraId="698F95F6" w14:textId="77777777" w:rsidR="007A2BAE" w:rsidRDefault="00000000">
      <w:pPr>
        <w:jc w:val="both"/>
      </w:pPr>
      <w:r>
        <w:t>우리는</w:t>
      </w:r>
      <w:r>
        <w:t xml:space="preserve"> </w:t>
      </w:r>
      <w:r>
        <w:t>사탄의</w:t>
      </w:r>
      <w:r>
        <w:t xml:space="preserve"> </w:t>
      </w:r>
      <w:r>
        <w:t>책략에</w:t>
      </w:r>
      <w:r>
        <w:t xml:space="preserve"> </w:t>
      </w:r>
      <w:r>
        <w:t>기만을</w:t>
      </w:r>
      <w:r>
        <w:t xml:space="preserve"> </w:t>
      </w:r>
      <w:r>
        <w:t>당하지</w:t>
      </w:r>
      <w:r>
        <w:t xml:space="preserve"> </w:t>
      </w:r>
      <w:r>
        <w:t>않고</w:t>
      </w:r>
      <w:r>
        <w:t xml:space="preserve"> </w:t>
      </w:r>
      <w:r>
        <w:t>그리스도와</w:t>
      </w:r>
      <w:r>
        <w:t xml:space="preserve"> </w:t>
      </w:r>
      <w:r>
        <w:t>밀접한</w:t>
      </w:r>
      <w:r>
        <w:t xml:space="preserve"> </w:t>
      </w:r>
      <w:r>
        <w:t>관계를</w:t>
      </w:r>
      <w:r>
        <w:t xml:space="preserve"> </w:t>
      </w:r>
      <w:r>
        <w:t>유지하기</w:t>
      </w:r>
      <w:r>
        <w:t xml:space="preserve"> </w:t>
      </w:r>
      <w:r>
        <w:t>위하여</w:t>
      </w:r>
      <w:r>
        <w:t xml:space="preserve"> </w:t>
      </w:r>
      <w:r>
        <w:t>스스로를</w:t>
      </w:r>
      <w:r>
        <w:t xml:space="preserve"> </w:t>
      </w:r>
      <w:r>
        <w:t>지켜야</w:t>
      </w:r>
      <w:r>
        <w:t xml:space="preserve"> </w:t>
      </w:r>
      <w:r>
        <w:t>합니다</w:t>
      </w:r>
      <w:r>
        <w:t xml:space="preserve">. </w:t>
      </w:r>
      <w:r>
        <w:t>주님께서는</w:t>
      </w:r>
      <w:r>
        <w:t xml:space="preserve"> </w:t>
      </w:r>
      <w:r>
        <w:t>흥분과</w:t>
      </w:r>
      <w:r>
        <w:t xml:space="preserve"> </w:t>
      </w:r>
      <w:r>
        <w:t>소란이</w:t>
      </w:r>
      <w:r>
        <w:t xml:space="preserve"> </w:t>
      </w:r>
      <w:r>
        <w:t>아니라</w:t>
      </w:r>
      <w:r>
        <w:t xml:space="preserve"> </w:t>
      </w:r>
      <w:r>
        <w:t>질서와</w:t>
      </w:r>
      <w:r>
        <w:t xml:space="preserve"> </w:t>
      </w:r>
      <w:r>
        <w:t>규율</w:t>
      </w:r>
      <w:r>
        <w:t xml:space="preserve"> </w:t>
      </w:r>
      <w:r>
        <w:t>속에서</w:t>
      </w:r>
      <w:r>
        <w:t xml:space="preserve"> </w:t>
      </w:r>
      <w:r>
        <w:t>예배가</w:t>
      </w:r>
      <w:r>
        <w:t xml:space="preserve"> </w:t>
      </w:r>
      <w:r>
        <w:t>진행되기를</w:t>
      </w:r>
      <w:r>
        <w:t xml:space="preserve"> </w:t>
      </w:r>
      <w:r>
        <w:t>바라십니다</w:t>
      </w:r>
      <w:r>
        <w:t>.</w:t>
      </w:r>
    </w:p>
    <w:p w14:paraId="4478F3C8" w14:textId="77777777" w:rsidR="007A2BAE" w:rsidRDefault="00000000">
      <w:pPr>
        <w:jc w:val="both"/>
      </w:pPr>
      <w:r>
        <w:t>『</w:t>
      </w:r>
      <w:r>
        <w:t>Revival and Beyond</w:t>
      </w:r>
      <w:r>
        <w:t>』</w:t>
      </w:r>
      <w:r>
        <w:t xml:space="preserve"> 50-52</w:t>
      </w:r>
    </w:p>
    <w:p w14:paraId="6F2D0B55" w14:textId="77777777" w:rsidR="007A2BAE" w:rsidRDefault="00000000">
      <w:r>
        <w:br w:type="page"/>
      </w:r>
    </w:p>
    <w:p w14:paraId="2E18A741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15</w:t>
      </w:r>
      <w:r>
        <w:t>일</w:t>
      </w:r>
    </w:p>
    <w:p w14:paraId="02D52755" w14:textId="77777777" w:rsidR="007A2BAE" w:rsidRDefault="007A2BAE"/>
    <w:p w14:paraId="46529CA1" w14:textId="77777777" w:rsidR="007A2BAE" w:rsidRDefault="00000000">
      <w:pPr>
        <w:jc w:val="both"/>
      </w:pPr>
      <w:r>
        <w:t>자랑할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이유</w:t>
      </w:r>
    </w:p>
    <w:p w14:paraId="6A4FA188" w14:textId="77777777" w:rsidR="007A2BAE" w:rsidRDefault="007A2BAE"/>
    <w:p w14:paraId="0BF4D579" w14:textId="77777777" w:rsidR="007A2BAE" w:rsidRDefault="007A2BAE"/>
    <w:p w14:paraId="4AAE281F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내가</w:t>
      </w:r>
      <w:r>
        <w:t xml:space="preserve"> </w:t>
      </w:r>
      <w:r>
        <w:t>말하되</w:t>
      </w:r>
      <w:r>
        <w:t xml:space="preserve"> </w:t>
      </w:r>
      <w:r>
        <w:t>화로다</w:t>
      </w:r>
      <w:r>
        <w:t xml:space="preserve"> </w:t>
      </w:r>
      <w:r>
        <w:t>나여</w:t>
      </w:r>
      <w:r>
        <w:t xml:space="preserve"> </w:t>
      </w:r>
      <w:r>
        <w:t>망하게</w:t>
      </w:r>
      <w:r>
        <w:t xml:space="preserve"> </w:t>
      </w:r>
      <w:r>
        <w:t>되었도다</w:t>
      </w:r>
      <w:r>
        <w:t xml:space="preserve"> </w:t>
      </w:r>
      <w:r>
        <w:t>나는</w:t>
      </w:r>
      <w:r>
        <w:t xml:space="preserve"> </w:t>
      </w:r>
      <w:r>
        <w:t>입술이</w:t>
      </w:r>
      <w:r>
        <w:t xml:space="preserve"> </w:t>
      </w:r>
      <w:r>
        <w:t>부정한</w:t>
      </w:r>
      <w:r>
        <w:t xml:space="preserve"> </w:t>
      </w:r>
      <w:r>
        <w:t>사람이요</w:t>
      </w:r>
      <w:r>
        <w:t xml:space="preserve"> </w:t>
      </w:r>
      <w:r>
        <w:t>나는</w:t>
      </w:r>
      <w:r>
        <w:t xml:space="preserve"> </w:t>
      </w:r>
      <w:r>
        <w:t>입술이</w:t>
      </w:r>
      <w:r>
        <w:t xml:space="preserve"> </w:t>
      </w:r>
      <w:r>
        <w:t>부정한</w:t>
      </w:r>
      <w:r>
        <w:t xml:space="preserve"> </w:t>
      </w:r>
      <w:r>
        <w:t>백성</w:t>
      </w:r>
      <w:r>
        <w:t xml:space="preserve"> </w:t>
      </w:r>
      <w:r>
        <w:t>중에</w:t>
      </w:r>
      <w:r>
        <w:t xml:space="preserve"> </w:t>
      </w:r>
      <w:r>
        <w:t>거주하면서</w:t>
      </w:r>
      <w:r>
        <w:t xml:space="preserve"> </w:t>
      </w:r>
      <w:r>
        <w:t>만군의</w:t>
      </w:r>
      <w:r>
        <w:t xml:space="preserve"> </w:t>
      </w:r>
      <w:r>
        <w:t>여호와이신</w:t>
      </w:r>
      <w:r>
        <w:t xml:space="preserve"> </w:t>
      </w:r>
      <w:r>
        <w:t>왕을</w:t>
      </w:r>
      <w:r>
        <w:t xml:space="preserve"> </w:t>
      </w:r>
      <w:r>
        <w:t>뵈었음이로다</w:t>
      </w:r>
      <w:r>
        <w:t xml:space="preserve"> </w:t>
      </w:r>
      <w:r>
        <w:t>하였더라</w:t>
      </w:r>
      <w:r>
        <w:t>”(</w:t>
      </w:r>
      <w:r>
        <w:t>사</w:t>
      </w:r>
      <w:r>
        <w:t xml:space="preserve"> 6:5)</w:t>
      </w:r>
    </w:p>
    <w:p w14:paraId="16460AB3" w14:textId="77777777" w:rsidR="007A2BAE" w:rsidRDefault="007A2BAE"/>
    <w:p w14:paraId="18153BEA" w14:textId="77777777" w:rsidR="007A2BAE" w:rsidRDefault="00000000">
      <w:pPr>
        <w:jc w:val="both"/>
      </w:pPr>
      <w:r>
        <w:t>성경상의</w:t>
      </w:r>
      <w:r>
        <w:t xml:space="preserve"> </w:t>
      </w:r>
      <w:r>
        <w:t>성화를</w:t>
      </w:r>
      <w:r>
        <w:t xml:space="preserve"> </w:t>
      </w:r>
      <w:r>
        <w:t>경험한</w:t>
      </w:r>
      <w:r>
        <w:t xml:space="preserve"> </w:t>
      </w:r>
      <w:r>
        <w:t>사람은</w:t>
      </w:r>
      <w:r>
        <w:t xml:space="preserve"> </w:t>
      </w:r>
      <w:r>
        <w:t>겸손의</w:t>
      </w:r>
      <w:r>
        <w:t xml:space="preserve"> </w:t>
      </w:r>
      <w:r>
        <w:t>정신을</w:t>
      </w:r>
      <w:r>
        <w:t xml:space="preserve"> </w:t>
      </w:r>
      <w:r>
        <w:t>나타낼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모세처럼</w:t>
      </w:r>
      <w:r>
        <w:t xml:space="preserve"> </w:t>
      </w:r>
      <w:r>
        <w:t>거룩함의</w:t>
      </w:r>
      <w:r>
        <w:t xml:space="preserve"> </w:t>
      </w:r>
      <w:r>
        <w:t>위엄을</w:t>
      </w:r>
      <w:r>
        <w:t xml:space="preserve"> </w:t>
      </w:r>
      <w:r>
        <w:t>보았고</w:t>
      </w:r>
      <w:r>
        <w:t xml:space="preserve">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순결과</w:t>
      </w:r>
      <w:r>
        <w:t xml:space="preserve"> </w:t>
      </w:r>
      <w:r>
        <w:t>지극한</w:t>
      </w:r>
      <w:r>
        <w:t xml:space="preserve"> </w:t>
      </w:r>
      <w:r>
        <w:t>완전에</w:t>
      </w:r>
      <w:r>
        <w:t xml:space="preserve"> </w:t>
      </w:r>
      <w:r>
        <w:t>비해</w:t>
      </w:r>
      <w:r>
        <w:t xml:space="preserve"> </w:t>
      </w:r>
      <w:r>
        <w:t>자신이</w:t>
      </w:r>
      <w:r>
        <w:t xml:space="preserve"> </w:t>
      </w:r>
      <w:r>
        <w:t>무가치함을</w:t>
      </w:r>
      <w:r>
        <w:t xml:space="preserve"> </w:t>
      </w:r>
      <w:r>
        <w:t>깨달았습니다</w:t>
      </w:r>
      <w:r>
        <w:t>.</w:t>
      </w:r>
    </w:p>
    <w:p w14:paraId="01A82D0B" w14:textId="77777777" w:rsidR="007A2BAE" w:rsidRDefault="00000000">
      <w:pPr>
        <w:jc w:val="both"/>
      </w:pPr>
      <w:r>
        <w:t>선지자</w:t>
      </w:r>
      <w:r>
        <w:t xml:space="preserve"> </w:t>
      </w:r>
      <w:r>
        <w:t>다니엘은</w:t>
      </w:r>
      <w:r>
        <w:t xml:space="preserve"> </w:t>
      </w:r>
      <w:r>
        <w:t>참된</w:t>
      </w:r>
      <w:r>
        <w:t xml:space="preserve"> </w:t>
      </w:r>
      <w:r>
        <w:t>성화의</w:t>
      </w:r>
      <w:r>
        <w:t xml:space="preserve"> </w:t>
      </w:r>
      <w:r>
        <w:t>모본이었습니다</w:t>
      </w:r>
      <w:r>
        <w:t xml:space="preserve">. </w:t>
      </w:r>
      <w:r>
        <w:t>그의</w:t>
      </w:r>
      <w:r>
        <w:t xml:space="preserve"> </w:t>
      </w:r>
      <w:r>
        <w:t>긴</w:t>
      </w:r>
      <w:r>
        <w:t xml:space="preserve"> </w:t>
      </w:r>
      <w:r>
        <w:t>생애는</w:t>
      </w:r>
      <w:r>
        <w:t xml:space="preserve"> </w:t>
      </w:r>
      <w:r>
        <w:t>주님께</w:t>
      </w:r>
      <w:r>
        <w:t xml:space="preserve"> </w:t>
      </w:r>
      <w:r>
        <w:t>대한</w:t>
      </w:r>
      <w:r>
        <w:t xml:space="preserve"> </w:t>
      </w:r>
      <w:r>
        <w:t>고상한</w:t>
      </w:r>
      <w:r>
        <w:t xml:space="preserve"> </w:t>
      </w:r>
      <w:r>
        <w:t>봉사로</w:t>
      </w:r>
      <w:r>
        <w:t xml:space="preserve"> </w:t>
      </w:r>
      <w:r>
        <w:t>가득합니다</w:t>
      </w:r>
      <w:r>
        <w:t xml:space="preserve">. </w:t>
      </w:r>
      <w:r>
        <w:t>그는</w:t>
      </w:r>
      <w:r>
        <w:t xml:space="preserve"> </w:t>
      </w:r>
      <w:r>
        <w:t>하늘의</w:t>
      </w:r>
      <w:r>
        <w:t xml:space="preserve"> “</w:t>
      </w:r>
      <w:r>
        <w:t>은총을</w:t>
      </w:r>
      <w:r>
        <w:t xml:space="preserve"> </w:t>
      </w:r>
      <w:r>
        <w:t>크게</w:t>
      </w:r>
      <w:r>
        <w:t xml:space="preserve"> </w:t>
      </w:r>
      <w:r>
        <w:t>받은</w:t>
      </w:r>
      <w:r>
        <w:t xml:space="preserve"> </w:t>
      </w:r>
      <w:r>
        <w:t>사람</w:t>
      </w:r>
      <w:r>
        <w:t>”(</w:t>
      </w:r>
      <w:r>
        <w:t>단</w:t>
      </w:r>
      <w:r>
        <w:t xml:space="preserve"> 10:11)</w:t>
      </w:r>
      <w:r>
        <w:t>이었습니다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위대한</w:t>
      </w:r>
      <w:r>
        <w:t xml:space="preserve"> </w:t>
      </w:r>
      <w:r>
        <w:t>선지자는</w:t>
      </w:r>
      <w:r>
        <w:t xml:space="preserve"> </w:t>
      </w:r>
      <w:r>
        <w:t>자기를</w:t>
      </w:r>
      <w:r>
        <w:t xml:space="preserve"> </w:t>
      </w:r>
      <w:r>
        <w:t>순결하고</w:t>
      </w:r>
      <w:r>
        <w:t xml:space="preserve"> </w:t>
      </w:r>
      <w:r>
        <w:t>거룩하다고</w:t>
      </w:r>
      <w:r>
        <w:t xml:space="preserve"> </w:t>
      </w:r>
      <w:r>
        <w:t>주장하는</w:t>
      </w:r>
      <w:r>
        <w:t xml:space="preserve"> </w:t>
      </w:r>
      <w:r>
        <w:t>대신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간구하면서</w:t>
      </w:r>
      <w:r>
        <w:t xml:space="preserve"> </w:t>
      </w:r>
      <w:r>
        <w:t>자신을</w:t>
      </w:r>
      <w:r>
        <w:t xml:space="preserve"> </w:t>
      </w:r>
      <w:r>
        <w:t>진정으로</w:t>
      </w:r>
      <w:r>
        <w:t xml:space="preserve"> </w:t>
      </w:r>
      <w:r>
        <w:t>이스라엘의</w:t>
      </w:r>
      <w:r>
        <w:t xml:space="preserve"> </w:t>
      </w:r>
      <w:r>
        <w:t>죄인들과</w:t>
      </w:r>
      <w:r>
        <w:t xml:space="preserve"> </w:t>
      </w:r>
      <w:r>
        <w:t>똑같이</w:t>
      </w:r>
      <w:r>
        <w:t xml:space="preserve"> </w:t>
      </w:r>
      <w:r>
        <w:t>여겼습니다</w:t>
      </w:r>
      <w:r>
        <w:t>. “</w:t>
      </w:r>
      <w:r>
        <w:t>우리가</w:t>
      </w:r>
      <w:r>
        <w:t xml:space="preserve"> </w:t>
      </w:r>
      <w:r>
        <w:t>주의</w:t>
      </w:r>
      <w:r>
        <w:t xml:space="preserve"> </w:t>
      </w:r>
      <w:r>
        <w:t>앞에</w:t>
      </w:r>
      <w:r>
        <w:t xml:space="preserve"> </w:t>
      </w:r>
      <w:r>
        <w:t>간구하옵는</w:t>
      </w:r>
      <w:r>
        <w:t xml:space="preserve"> </w:t>
      </w:r>
      <w:r>
        <w:t>것은</w:t>
      </w:r>
      <w:r>
        <w:t xml:space="preserve"> </w:t>
      </w:r>
      <w:r>
        <w:t>우리의</w:t>
      </w:r>
      <w:r>
        <w:t xml:space="preserve"> </w:t>
      </w:r>
      <w:r>
        <w:t>의를</w:t>
      </w:r>
      <w:r>
        <w:t xml:space="preserve"> </w:t>
      </w:r>
      <w:r>
        <w:t>의지하여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주의</w:t>
      </w:r>
      <w:r>
        <w:t xml:space="preserve"> </w:t>
      </w:r>
      <w:r>
        <w:t>큰</w:t>
      </w:r>
      <w:r>
        <w:t xml:space="preserve"> </w:t>
      </w:r>
      <w:r>
        <w:t>긍휼을</w:t>
      </w:r>
      <w:r>
        <w:t xml:space="preserve"> </w:t>
      </w:r>
      <w:r>
        <w:t>의지하여</w:t>
      </w:r>
      <w:r>
        <w:t xml:space="preserve"> </w:t>
      </w:r>
      <w:r>
        <w:t>함이오니</w:t>
      </w:r>
      <w:r>
        <w:t>…</w:t>
      </w:r>
      <w:r>
        <w:t>우리가</w:t>
      </w:r>
      <w:r>
        <w:t xml:space="preserve"> </w:t>
      </w:r>
      <w:r>
        <w:t>범죄</w:t>
      </w:r>
      <w:r>
        <w:t xml:space="preserve"> </w:t>
      </w:r>
      <w:r>
        <w:t>하였고</w:t>
      </w:r>
      <w:r>
        <w:t xml:space="preserve"> </w:t>
      </w:r>
      <w:r>
        <w:t>악을</w:t>
      </w:r>
      <w:r>
        <w:t xml:space="preserve"> </w:t>
      </w:r>
      <w:r>
        <w:t>행하였나이다</w:t>
      </w:r>
      <w:r>
        <w:t xml:space="preserve"> …</w:t>
      </w:r>
      <w:r>
        <w:t>내가</w:t>
      </w:r>
      <w:r>
        <w:t xml:space="preserve"> </w:t>
      </w:r>
      <w:r>
        <w:t>이같이</w:t>
      </w:r>
      <w:r>
        <w:t xml:space="preserve"> </w:t>
      </w:r>
      <w:r>
        <w:t>말하여</w:t>
      </w:r>
      <w:r>
        <w:t xml:space="preserve"> </w:t>
      </w:r>
      <w:r>
        <w:t>기도하며</w:t>
      </w:r>
      <w:r>
        <w:t xml:space="preserve"> </w:t>
      </w:r>
      <w:r>
        <w:t>내</w:t>
      </w:r>
      <w:r>
        <w:t xml:space="preserve"> </w:t>
      </w:r>
      <w:r>
        <w:t>죄와</w:t>
      </w:r>
      <w:r>
        <w:t xml:space="preserve"> </w:t>
      </w:r>
      <w:r>
        <w:t>및</w:t>
      </w:r>
      <w:r>
        <w:t xml:space="preserve"> </w:t>
      </w:r>
      <w:r>
        <w:t>내</w:t>
      </w:r>
      <w:r>
        <w:t xml:space="preserve"> </w:t>
      </w:r>
      <w:r>
        <w:t>백성</w:t>
      </w:r>
      <w:r>
        <w:t xml:space="preserve"> </w:t>
      </w:r>
      <w:r>
        <w:t>이스라엘의</w:t>
      </w:r>
      <w:r>
        <w:t xml:space="preserve"> </w:t>
      </w:r>
      <w:r>
        <w:t>죄를</w:t>
      </w:r>
      <w:r>
        <w:t xml:space="preserve"> </w:t>
      </w:r>
      <w:r>
        <w:t>자복하고</w:t>
      </w:r>
      <w:r>
        <w:t>”(</w:t>
      </w:r>
      <w:r>
        <w:t>단</w:t>
      </w:r>
      <w:r>
        <w:t xml:space="preserve"> 9:18, 15, 20).</w:t>
      </w:r>
    </w:p>
    <w:p w14:paraId="2BD4B8D8" w14:textId="77777777" w:rsidR="007A2BAE" w:rsidRDefault="00000000">
      <w:pPr>
        <w:jc w:val="both"/>
      </w:pPr>
      <w:r>
        <w:t>욥은</w:t>
      </w:r>
      <w:r>
        <w:t xml:space="preserve"> </w:t>
      </w:r>
      <w:r>
        <w:t>회오리바람</w:t>
      </w:r>
      <w:r>
        <w:t xml:space="preserve"> </w:t>
      </w:r>
      <w:r>
        <w:t>속에서</w:t>
      </w:r>
      <w:r>
        <w:t xml:space="preserve"> </w:t>
      </w:r>
      <w:r>
        <w:t>주님의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나서</w:t>
      </w:r>
      <w:r>
        <w:t xml:space="preserve"> “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스스로</w:t>
      </w:r>
      <w:r>
        <w:t xml:space="preserve"> </w:t>
      </w:r>
      <w:r>
        <w:t>한하고</w:t>
      </w:r>
      <w:r>
        <w:t xml:space="preserve"> </w:t>
      </w:r>
      <w:r>
        <w:t>티끌과</w:t>
      </w:r>
      <w:r>
        <w:t xml:space="preserve"> </w:t>
      </w:r>
      <w:r>
        <w:t>재</w:t>
      </w:r>
      <w:r>
        <w:t xml:space="preserve"> </w:t>
      </w:r>
      <w:r>
        <w:t>가운데서</w:t>
      </w:r>
      <w:r>
        <w:t xml:space="preserve"> </w:t>
      </w:r>
      <w:r>
        <w:t>회개하나이다</w:t>
      </w:r>
      <w:r>
        <w:t>”(</w:t>
      </w:r>
      <w:r>
        <w:t>욥</w:t>
      </w:r>
      <w:r>
        <w:t xml:space="preserve"> 42:6)</w:t>
      </w:r>
      <w:r>
        <w:t>라고</w:t>
      </w:r>
      <w:r>
        <w:t xml:space="preserve"> </w:t>
      </w:r>
      <w:r>
        <w:t>부르짖었습니다</w:t>
      </w:r>
      <w:r>
        <w:t xml:space="preserve">. </w:t>
      </w:r>
      <w:r>
        <w:t>이사야는</w:t>
      </w:r>
      <w:r>
        <w:t xml:space="preserve"> </w:t>
      </w:r>
      <w:r>
        <w:t>주님의</w:t>
      </w:r>
      <w:r>
        <w:t xml:space="preserve"> </w:t>
      </w:r>
      <w:r>
        <w:t>영광</w:t>
      </w:r>
      <w:r>
        <w:t xml:space="preserve"> </w:t>
      </w:r>
      <w:r>
        <w:t>앞에서</w:t>
      </w:r>
      <w:r>
        <w:t xml:space="preserve"> </w:t>
      </w:r>
      <w:r>
        <w:t>스랍들이</w:t>
      </w:r>
      <w:r>
        <w:t xml:space="preserve"> “</w:t>
      </w:r>
      <w:r>
        <w:t>거룩하다</w:t>
      </w:r>
      <w:r>
        <w:t xml:space="preserve"> </w:t>
      </w:r>
      <w:r>
        <w:t>거룩하다</w:t>
      </w:r>
      <w:r>
        <w:t xml:space="preserve"> </w:t>
      </w:r>
      <w:r>
        <w:t>만군의</w:t>
      </w:r>
      <w:r>
        <w:t xml:space="preserve"> </w:t>
      </w:r>
      <w:r>
        <w:t>여호와여</w:t>
      </w:r>
      <w:r>
        <w:t>”</w:t>
      </w:r>
      <w:r>
        <w:t>라고</w:t>
      </w:r>
      <w:r>
        <w:t xml:space="preserve"> </w:t>
      </w:r>
      <w:r>
        <w:t>외치는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“</w:t>
      </w:r>
      <w:r>
        <w:t>화로다</w:t>
      </w:r>
      <w:r>
        <w:t xml:space="preserve"> </w:t>
      </w:r>
      <w:r>
        <w:t>나여</w:t>
      </w:r>
      <w:r>
        <w:t xml:space="preserve"> </w:t>
      </w:r>
      <w:r>
        <w:t>망하게</w:t>
      </w:r>
      <w:r>
        <w:t xml:space="preserve"> </w:t>
      </w:r>
      <w:r>
        <w:t>되었도다</w:t>
      </w:r>
      <w:r>
        <w:t>”(</w:t>
      </w:r>
      <w:r>
        <w:t>사</w:t>
      </w:r>
      <w:r>
        <w:t xml:space="preserve"> 6:3, 5)</w:t>
      </w:r>
      <w:r>
        <w:t>라고</w:t>
      </w:r>
      <w:r>
        <w:t xml:space="preserve"> </w:t>
      </w:r>
      <w:r>
        <w:t>부르짖었습니다</w:t>
      </w:r>
      <w:r>
        <w:t xml:space="preserve">. </w:t>
      </w:r>
      <w:r>
        <w:t>바울은</w:t>
      </w:r>
      <w:r>
        <w:t xml:space="preserve"> </w:t>
      </w:r>
      <w:r>
        <w:t>셋째</w:t>
      </w:r>
      <w:r>
        <w:t xml:space="preserve"> </w:t>
      </w:r>
      <w:r>
        <w:t>하늘에</w:t>
      </w:r>
      <w:r>
        <w:t xml:space="preserve"> </w:t>
      </w:r>
      <w:r>
        <w:t>이끌려</w:t>
      </w:r>
      <w:r>
        <w:t xml:space="preserve"> </w:t>
      </w:r>
      <w:r>
        <w:t>가</w:t>
      </w:r>
      <w:r>
        <w:t xml:space="preserve"> </w:t>
      </w:r>
      <w:r>
        <w:t>인간이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이야기를</w:t>
      </w:r>
      <w:r>
        <w:t xml:space="preserve"> </w:t>
      </w:r>
      <w:r>
        <w:t>들은</w:t>
      </w:r>
      <w:r>
        <w:t xml:space="preserve"> </w:t>
      </w:r>
      <w:r>
        <w:t>후에</w:t>
      </w:r>
      <w:r>
        <w:t xml:space="preserve"> </w:t>
      </w:r>
      <w:r>
        <w:t>자기를</w:t>
      </w:r>
      <w:r>
        <w:t xml:space="preserve"> “</w:t>
      </w:r>
      <w:r>
        <w:t>모든</w:t>
      </w:r>
      <w:r>
        <w:t xml:space="preserve"> </w:t>
      </w:r>
      <w:r>
        <w:t>성도</w:t>
      </w:r>
      <w:r>
        <w:t xml:space="preserve"> </w:t>
      </w:r>
      <w:r>
        <w:t>중에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</w:t>
      </w:r>
      <w:r>
        <w:t>”(</w:t>
      </w:r>
      <w:r>
        <w:t>고후</w:t>
      </w:r>
      <w:r>
        <w:t xml:space="preserve"> 12:2-4; </w:t>
      </w:r>
      <w:r>
        <w:t>엡</w:t>
      </w:r>
      <w:r>
        <w:t xml:space="preserve"> 3:8)</w:t>
      </w:r>
      <w:r>
        <w:t>라고</w:t>
      </w:r>
      <w:r>
        <w:t xml:space="preserve"> </w:t>
      </w:r>
      <w:r>
        <w:t>소개합니다</w:t>
      </w:r>
      <w:r>
        <w:t xml:space="preserve">. </w:t>
      </w:r>
      <w:r>
        <w:t>예수님의</w:t>
      </w:r>
      <w:r>
        <w:t xml:space="preserve"> </w:t>
      </w:r>
      <w:r>
        <w:t>품에</w:t>
      </w:r>
      <w:r>
        <w:t xml:space="preserve"> </w:t>
      </w:r>
      <w:r>
        <w:t>기대어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바라본</w:t>
      </w:r>
      <w:r>
        <w:t xml:space="preserve"> </w:t>
      </w:r>
      <w:r>
        <w:t>사랑받는</w:t>
      </w:r>
      <w:r>
        <w:t xml:space="preserve"> </w:t>
      </w:r>
      <w:r>
        <w:t>제자</w:t>
      </w:r>
      <w:r>
        <w:t xml:space="preserve"> </w:t>
      </w:r>
      <w:r>
        <w:t>요한은</w:t>
      </w:r>
      <w:r>
        <w:t xml:space="preserve"> </w:t>
      </w:r>
      <w:r>
        <w:t>천사의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엎드러져</w:t>
      </w:r>
      <w:r>
        <w:t xml:space="preserve"> </w:t>
      </w:r>
      <w:r>
        <w:t>죽은</w:t>
      </w:r>
      <w:r>
        <w:t xml:space="preserve"> </w:t>
      </w:r>
      <w:r>
        <w:t>자같이</w:t>
      </w:r>
      <w:r>
        <w:t xml:space="preserve"> </w:t>
      </w:r>
      <w:r>
        <w:t>되었습니다</w:t>
      </w:r>
      <w:r>
        <w:t>(</w:t>
      </w:r>
      <w:r>
        <w:t>계</w:t>
      </w:r>
      <w:r>
        <w:t xml:space="preserve"> 1:17).</w:t>
      </w:r>
    </w:p>
    <w:p w14:paraId="1AC3F2A4" w14:textId="77777777" w:rsidR="007A2BAE" w:rsidRDefault="00000000">
      <w:pPr>
        <w:jc w:val="both"/>
      </w:pPr>
      <w:r>
        <w:lastRenderedPageBreak/>
        <w:t>갈보리의</w:t>
      </w:r>
      <w:r>
        <w:t xml:space="preserve"> </w:t>
      </w:r>
      <w:r>
        <w:t>십자가의</w:t>
      </w:r>
      <w:r>
        <w:t xml:space="preserve"> </w:t>
      </w:r>
      <w:r>
        <w:t>그늘</w:t>
      </w:r>
      <w:r>
        <w:t xml:space="preserve"> </w:t>
      </w:r>
      <w:r>
        <w:t>아래로</w:t>
      </w:r>
      <w:r>
        <w:t xml:space="preserve"> </w:t>
      </w:r>
      <w:r>
        <w:t>걸어가는</w:t>
      </w:r>
      <w:r>
        <w:t xml:space="preserve"> </w:t>
      </w:r>
      <w:r>
        <w:t>사람들에게는</w:t>
      </w:r>
      <w:r>
        <w:t xml:space="preserve"> </w:t>
      </w:r>
      <w:r>
        <w:t>자존심이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죄로부터</w:t>
      </w:r>
      <w:r>
        <w:t xml:space="preserve"> </w:t>
      </w:r>
      <w:r>
        <w:t>해방되었다고</w:t>
      </w:r>
      <w:r>
        <w:t xml:space="preserve"> </w:t>
      </w:r>
      <w:r>
        <w:t>자랑스럽게</w:t>
      </w:r>
      <w:r>
        <w:t xml:space="preserve"> </w:t>
      </w:r>
      <w:r>
        <w:t>주장할</w:t>
      </w:r>
      <w:r>
        <w:t xml:space="preserve"> </w:t>
      </w:r>
      <w:r>
        <w:t>일도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아들께서</w:t>
      </w:r>
      <w:r>
        <w:t xml:space="preserve"> </w:t>
      </w:r>
      <w:r>
        <w:t>심장이</w:t>
      </w:r>
      <w:r>
        <w:t xml:space="preserve"> </w:t>
      </w:r>
      <w:r>
        <w:t>터지도록</w:t>
      </w:r>
      <w:r>
        <w:t xml:space="preserve"> </w:t>
      </w:r>
      <w:r>
        <w:t>고민하셨다고</w:t>
      </w:r>
      <w:r>
        <w:t xml:space="preserve"> </w:t>
      </w:r>
      <w:r>
        <w:t>느낍니다</w:t>
      </w:r>
      <w:r>
        <w:t xml:space="preserve">. </w:t>
      </w:r>
      <w:r>
        <w:t>이</w:t>
      </w:r>
      <w:r>
        <w:t xml:space="preserve"> </w:t>
      </w:r>
      <w:r>
        <w:t>생각</w:t>
      </w:r>
      <w:r>
        <w:t xml:space="preserve"> </w:t>
      </w:r>
      <w:r>
        <w:t>때문에</w:t>
      </w:r>
      <w:r>
        <w:t xml:space="preserve"> </w:t>
      </w:r>
      <w:r>
        <w:t>그들은</w:t>
      </w:r>
      <w:r>
        <w:t xml:space="preserve"> </w:t>
      </w:r>
      <w:r>
        <w:t>겸손해집니다</w:t>
      </w:r>
      <w:r>
        <w:t xml:space="preserve">. </w:t>
      </w:r>
      <w:r>
        <w:t>예수님과</w:t>
      </w:r>
      <w:r>
        <w:t xml:space="preserve"> </w:t>
      </w:r>
      <w:r>
        <w:t>가장</w:t>
      </w:r>
      <w:r>
        <w:t xml:space="preserve"> </w:t>
      </w:r>
      <w:r>
        <w:t>가까이</w:t>
      </w:r>
      <w:r>
        <w:t xml:space="preserve"> </w:t>
      </w:r>
      <w:r>
        <w:t>사는</w:t>
      </w:r>
      <w:r>
        <w:t xml:space="preserve"> </w:t>
      </w:r>
      <w:r>
        <w:t>사람은</w:t>
      </w:r>
      <w:r>
        <w:t xml:space="preserve"> </w:t>
      </w:r>
      <w:r>
        <w:t>인간의</w:t>
      </w:r>
      <w:r>
        <w:t xml:space="preserve"> </w:t>
      </w:r>
      <w:r>
        <w:t>약점과</w:t>
      </w:r>
      <w:r>
        <w:t xml:space="preserve"> </w:t>
      </w:r>
      <w:r>
        <w:t>사악함을</w:t>
      </w:r>
      <w:r>
        <w:t xml:space="preserve"> </w:t>
      </w:r>
      <w:r>
        <w:t>가장</w:t>
      </w:r>
      <w:r>
        <w:t xml:space="preserve"> </w:t>
      </w:r>
      <w:r>
        <w:t>분명히</w:t>
      </w:r>
      <w:r>
        <w:t xml:space="preserve"> </w:t>
      </w:r>
      <w:r>
        <w:t>분간합니다</w:t>
      </w:r>
      <w:r>
        <w:t xml:space="preserve">. </w:t>
      </w:r>
      <w:r>
        <w:t>따라서</w:t>
      </w:r>
      <w:r>
        <w:t xml:space="preserve"> </w:t>
      </w:r>
      <w:r>
        <w:t>그들은</w:t>
      </w:r>
      <w:r>
        <w:t xml:space="preserve"> </w:t>
      </w:r>
      <w:r>
        <w:t>십자가에서</w:t>
      </w:r>
      <w:r>
        <w:t xml:space="preserve"> </w:t>
      </w:r>
      <w:r>
        <w:t>죽으셨다</w:t>
      </w:r>
      <w:r>
        <w:t xml:space="preserve"> </w:t>
      </w:r>
      <w:r>
        <w:t>부활하신</w:t>
      </w:r>
      <w:r>
        <w:t xml:space="preserve"> </w:t>
      </w:r>
      <w:r>
        <w:t>구주의</w:t>
      </w:r>
      <w:r>
        <w:t xml:space="preserve"> </w:t>
      </w:r>
      <w:r>
        <w:t>공로를</w:t>
      </w:r>
      <w:r>
        <w:t xml:space="preserve"> </w:t>
      </w:r>
      <w:r>
        <w:t>유일한</w:t>
      </w:r>
      <w:r>
        <w:t xml:space="preserve"> </w:t>
      </w:r>
      <w:r>
        <w:t>희망으로</w:t>
      </w:r>
      <w:r>
        <w:t xml:space="preserve"> </w:t>
      </w:r>
      <w:r>
        <w:t>삼습니다</w:t>
      </w:r>
      <w:r>
        <w:t>.</w:t>
      </w:r>
    </w:p>
    <w:p w14:paraId="6A403715" w14:textId="77777777" w:rsidR="007A2BAE" w:rsidRDefault="00000000">
      <w:pPr>
        <w:jc w:val="both"/>
      </w:pPr>
      <w:r>
        <w:t>『</w:t>
      </w:r>
      <w:r>
        <w:t>Revival and Beyond</w:t>
      </w:r>
      <w:r>
        <w:t>』</w:t>
      </w:r>
      <w:r>
        <w:t xml:space="preserve"> 14-15</w:t>
      </w:r>
    </w:p>
    <w:p w14:paraId="3C8E1D59" w14:textId="77777777" w:rsidR="007A2BAE" w:rsidRDefault="00000000">
      <w:r>
        <w:br w:type="page"/>
      </w:r>
    </w:p>
    <w:p w14:paraId="3308B31A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16</w:t>
      </w:r>
      <w:r>
        <w:t>일</w:t>
      </w:r>
    </w:p>
    <w:p w14:paraId="6FCBC921" w14:textId="77777777" w:rsidR="007A2BAE" w:rsidRDefault="007A2BAE"/>
    <w:p w14:paraId="77EFEB46" w14:textId="77777777" w:rsidR="007A2BAE" w:rsidRDefault="00000000">
      <w:pPr>
        <w:jc w:val="both"/>
      </w:pPr>
      <w:r>
        <w:t>매일의</w:t>
      </w:r>
      <w:r>
        <w:t xml:space="preserve"> </w:t>
      </w:r>
      <w:r>
        <w:t>구원</w:t>
      </w:r>
    </w:p>
    <w:p w14:paraId="4A21D909" w14:textId="77777777" w:rsidR="007A2BAE" w:rsidRDefault="007A2BAE"/>
    <w:p w14:paraId="0F900ACF" w14:textId="77777777" w:rsidR="007A2BAE" w:rsidRDefault="007A2BAE"/>
    <w:p w14:paraId="23FB6731" w14:textId="77777777" w:rsidR="007A2BAE" w:rsidRDefault="00000000">
      <w:pPr>
        <w:jc w:val="both"/>
      </w:pPr>
      <w:r>
        <w:t>“</w:t>
      </w:r>
      <w:r>
        <w:t>선</w:t>
      </w:r>
      <w:r>
        <w:t xml:space="preserve"> </w:t>
      </w:r>
      <w:r>
        <w:t>줄로</w:t>
      </w:r>
      <w:r>
        <w:t xml:space="preserve"> </w:t>
      </w:r>
      <w:r>
        <w:t>생각하는</w:t>
      </w:r>
      <w:r>
        <w:t xml:space="preserve"> </w:t>
      </w:r>
      <w:r>
        <w:t>자는</w:t>
      </w:r>
      <w:r>
        <w:t xml:space="preserve"> </w:t>
      </w:r>
      <w:r>
        <w:t>넘어질까</w:t>
      </w:r>
      <w:r>
        <w:t xml:space="preserve"> </w:t>
      </w:r>
      <w:r>
        <w:t>조심하라</w:t>
      </w:r>
      <w:r>
        <w:t>”(</w:t>
      </w:r>
      <w:r>
        <w:t>고전</w:t>
      </w:r>
      <w:r>
        <w:t xml:space="preserve"> 10:12)</w:t>
      </w:r>
    </w:p>
    <w:p w14:paraId="7EB27AEB" w14:textId="77777777" w:rsidR="007A2BAE" w:rsidRDefault="007A2BAE"/>
    <w:p w14:paraId="20228B73" w14:textId="77777777" w:rsidR="007A2BAE" w:rsidRDefault="00000000">
      <w:pPr>
        <w:jc w:val="both"/>
      </w:pPr>
      <w:r>
        <w:t>베드로의</w:t>
      </w:r>
      <w:r>
        <w:t xml:space="preserve"> </w:t>
      </w:r>
      <w:r>
        <w:t>타락은</w:t>
      </w:r>
      <w:r>
        <w:t xml:space="preserve"> </w:t>
      </w:r>
      <w:r>
        <w:t>순간적이</w:t>
      </w:r>
      <w:r>
        <w:t xml:space="preserve"> </w:t>
      </w:r>
      <w:r>
        <w:t>아니라</w:t>
      </w:r>
      <w:r>
        <w:t xml:space="preserve"> </w:t>
      </w:r>
      <w:r>
        <w:t>점진적이었습니다</w:t>
      </w:r>
      <w:r>
        <w:t xml:space="preserve">. </w:t>
      </w:r>
      <w:r>
        <w:t>구원받았다는</w:t>
      </w:r>
      <w:r>
        <w:t xml:space="preserve"> </w:t>
      </w:r>
      <w:r>
        <w:t>그의</w:t>
      </w:r>
      <w:r>
        <w:t xml:space="preserve"> </w:t>
      </w:r>
      <w:r>
        <w:t>확신은</w:t>
      </w:r>
      <w:r>
        <w:t xml:space="preserve"> </w:t>
      </w:r>
      <w:r>
        <w:t>자신감에서</w:t>
      </w:r>
      <w:r>
        <w:t xml:space="preserve"> </w:t>
      </w:r>
      <w:r>
        <w:t>비롯한</w:t>
      </w:r>
      <w:r>
        <w:t xml:space="preserve"> </w:t>
      </w:r>
      <w:r>
        <w:t>것이었습니다</w:t>
      </w:r>
      <w:r>
        <w:t xml:space="preserve">. </w:t>
      </w:r>
      <w:r>
        <w:t>그는</w:t>
      </w:r>
      <w:r>
        <w:t xml:space="preserve"> </w:t>
      </w:r>
      <w:r>
        <w:t>한</w:t>
      </w:r>
      <w:r>
        <w:t xml:space="preserve"> </w:t>
      </w:r>
      <w:r>
        <w:t>발씩</w:t>
      </w:r>
      <w:r>
        <w:t xml:space="preserve"> </w:t>
      </w:r>
      <w:r>
        <w:t>내리막길을</w:t>
      </w:r>
      <w:r>
        <w:t xml:space="preserve"> </w:t>
      </w:r>
      <w:r>
        <w:t>걸으며</w:t>
      </w:r>
      <w:r>
        <w:t xml:space="preserve"> </w:t>
      </w:r>
      <w:r>
        <w:t>마침내</w:t>
      </w:r>
      <w:r>
        <w:t xml:space="preserve"> </w:t>
      </w:r>
      <w:r>
        <w:t>구주를</w:t>
      </w:r>
      <w:r>
        <w:t xml:space="preserve"> </w:t>
      </w:r>
      <w:r>
        <w:t>부인하게</w:t>
      </w:r>
      <w:r>
        <w:t xml:space="preserve"> </w:t>
      </w:r>
      <w:r>
        <w:t>되었습니다</w:t>
      </w:r>
      <w:r>
        <w:t xml:space="preserve">. </w:t>
      </w:r>
      <w:r>
        <w:t>우리는</w:t>
      </w:r>
      <w:r>
        <w:t xml:space="preserve"> </w:t>
      </w:r>
      <w:r>
        <w:t>결코</w:t>
      </w:r>
      <w:r>
        <w:t xml:space="preserve"> </w:t>
      </w:r>
      <w:r>
        <w:t>자신에</w:t>
      </w:r>
      <w:r>
        <w:t xml:space="preserve"> </w:t>
      </w:r>
      <w:r>
        <w:t>대해</w:t>
      </w:r>
      <w:r>
        <w:t xml:space="preserve"> </w:t>
      </w:r>
      <w:r>
        <w:t>안심하거나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유혹에서</w:t>
      </w:r>
      <w:r>
        <w:t xml:space="preserve"> </w:t>
      </w:r>
      <w:r>
        <w:t>안전하다고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아무리</w:t>
      </w:r>
      <w:r>
        <w:t xml:space="preserve"> </w:t>
      </w:r>
      <w:r>
        <w:t>진실하게</w:t>
      </w:r>
      <w:r>
        <w:t xml:space="preserve"> </w:t>
      </w:r>
      <w:r>
        <w:t>회심하고</w:t>
      </w:r>
      <w:r>
        <w:t xml:space="preserve"> </w:t>
      </w:r>
      <w:r>
        <w:t>주님을</w:t>
      </w:r>
      <w:r>
        <w:t xml:space="preserve"> </w:t>
      </w:r>
      <w:r>
        <w:t>영접한</w:t>
      </w:r>
      <w:r>
        <w:t xml:space="preserve"> </w:t>
      </w:r>
      <w:r>
        <w:t>사람일지라도</w:t>
      </w:r>
      <w:r>
        <w:t xml:space="preserve"> ‘</w:t>
      </w:r>
      <w:r>
        <w:t>나는</w:t>
      </w:r>
      <w:r>
        <w:t xml:space="preserve"> </w:t>
      </w:r>
      <w:r>
        <w:t>구원이</w:t>
      </w:r>
      <w:r>
        <w:t xml:space="preserve"> </w:t>
      </w:r>
      <w:r>
        <w:t>확실하다</w:t>
      </w:r>
      <w:r>
        <w:t>’</w:t>
      </w:r>
      <w:r>
        <w:t>고</w:t>
      </w:r>
      <w:r>
        <w:t xml:space="preserve"> </w:t>
      </w:r>
      <w:r>
        <w:t>말하거나</w:t>
      </w:r>
      <w:r>
        <w:t xml:space="preserve"> </w:t>
      </w:r>
      <w:r>
        <w:t>느끼도록</w:t>
      </w:r>
      <w:r>
        <w:t xml:space="preserve"> </w:t>
      </w:r>
      <w:r>
        <w:t>가르침</w:t>
      </w:r>
      <w:r>
        <w:t xml:space="preserve"> </w:t>
      </w:r>
      <w:r>
        <w:t>받아서는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이것은</w:t>
      </w:r>
      <w:r>
        <w:t xml:space="preserve"> </w:t>
      </w:r>
      <w:r>
        <w:t>잘못입니다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소망과</w:t>
      </w:r>
      <w:r>
        <w:t xml:space="preserve"> </w:t>
      </w:r>
      <w:r>
        <w:t>믿음을</w:t>
      </w:r>
      <w:r>
        <w:t xml:space="preserve"> </w:t>
      </w:r>
      <w:r>
        <w:t>지니도록</w:t>
      </w:r>
      <w:r>
        <w:t xml:space="preserve"> </w:t>
      </w:r>
      <w:r>
        <w:t>가르침을</w:t>
      </w:r>
      <w:r>
        <w:t xml:space="preserve"> </w:t>
      </w:r>
      <w:r>
        <w:t>받아야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사실입니다</w:t>
      </w:r>
      <w:r>
        <w:t xml:space="preserve">. </w:t>
      </w:r>
      <w:r>
        <w:t>그러나</w:t>
      </w:r>
      <w:r>
        <w:t xml:space="preserve"> </w:t>
      </w:r>
      <w:r>
        <w:t>자신을</w:t>
      </w:r>
      <w:r>
        <w:t xml:space="preserve"> </w:t>
      </w:r>
      <w:r>
        <w:t>그리스도께</w:t>
      </w:r>
      <w:r>
        <w:t xml:space="preserve"> </w:t>
      </w:r>
      <w:r>
        <w:t>바쳤고</w:t>
      </w:r>
      <w:r>
        <w:t xml:space="preserve"> </w:t>
      </w:r>
      <w:r>
        <w:t>그분의</w:t>
      </w:r>
      <w:r>
        <w:t xml:space="preserve"> </w:t>
      </w:r>
      <w:r>
        <w:t>영접을</w:t>
      </w:r>
      <w:r>
        <w:t xml:space="preserve"> </w:t>
      </w:r>
      <w:r>
        <w:t>경험했다고</w:t>
      </w:r>
      <w:r>
        <w:t xml:space="preserve"> </w:t>
      </w:r>
      <w:r>
        <w:t>유혹에서</w:t>
      </w:r>
      <w:r>
        <w:t xml:space="preserve"> </w:t>
      </w:r>
      <w:r>
        <w:t>벗어난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>. …</w:t>
      </w:r>
      <w:r>
        <w:t>시험을</w:t>
      </w:r>
      <w:r>
        <w:t xml:space="preserve"> </w:t>
      </w:r>
      <w:r>
        <w:t>참는</w:t>
      </w:r>
      <w:r>
        <w:t xml:space="preserve"> </w:t>
      </w:r>
      <w:r>
        <w:t>사람만이</w:t>
      </w:r>
      <w:r>
        <w:t xml:space="preserve"> 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(</w:t>
      </w:r>
      <w:r>
        <w:t>약</w:t>
      </w:r>
      <w:r>
        <w:t xml:space="preserve"> 1:12).</w:t>
      </w:r>
    </w:p>
    <w:p w14:paraId="684C7AD7" w14:textId="77777777" w:rsidR="007A2BAE" w:rsidRDefault="00000000">
      <w:pPr>
        <w:jc w:val="both"/>
      </w:pPr>
      <w:r>
        <w:t>그리스도를</w:t>
      </w:r>
      <w:r>
        <w:t xml:space="preserve"> </w:t>
      </w:r>
      <w:r>
        <w:t>받아들인</w:t>
      </w:r>
      <w:r>
        <w:t xml:space="preserve"> </w:t>
      </w:r>
      <w:r>
        <w:t>사람이</w:t>
      </w:r>
      <w:r>
        <w:t xml:space="preserve"> </w:t>
      </w:r>
      <w:r>
        <w:t>처음</w:t>
      </w:r>
      <w:r>
        <w:t xml:space="preserve"> </w:t>
      </w:r>
      <w:r>
        <w:t>확신을</w:t>
      </w:r>
      <w:r>
        <w:t xml:space="preserve"> </w:t>
      </w:r>
      <w:r>
        <w:t>느끼고</w:t>
      </w:r>
      <w:r>
        <w:t xml:space="preserve"> ‘</w:t>
      </w:r>
      <w:r>
        <w:t>나는</w:t>
      </w:r>
      <w:r>
        <w:t xml:space="preserve"> </w:t>
      </w:r>
      <w:r>
        <w:t>구원받았다</w:t>
      </w:r>
      <w:r>
        <w:t xml:space="preserve">’ </w:t>
      </w:r>
      <w:r>
        <w:t>하고</w:t>
      </w:r>
      <w:r>
        <w:t xml:space="preserve"> </w:t>
      </w:r>
      <w:r>
        <w:t>말할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자신을</w:t>
      </w:r>
      <w:r>
        <w:t xml:space="preserve"> </w:t>
      </w:r>
      <w:r>
        <w:t>신뢰할</w:t>
      </w:r>
      <w:r>
        <w:t xml:space="preserve"> </w:t>
      </w:r>
      <w:r>
        <w:t>위험에</w:t>
      </w:r>
      <w:r>
        <w:t xml:space="preserve"> </w:t>
      </w:r>
      <w:r>
        <w:t>빠집니다</w:t>
      </w:r>
      <w:r>
        <w:t>. …“</w:t>
      </w:r>
      <w:r>
        <w:t>그런즉</w:t>
      </w:r>
      <w:r>
        <w:t xml:space="preserve"> </w:t>
      </w:r>
      <w:r>
        <w:t>선</w:t>
      </w:r>
      <w:r>
        <w:t xml:space="preserve"> </w:t>
      </w:r>
      <w:r>
        <w:t>줄로</w:t>
      </w:r>
      <w:r>
        <w:t xml:space="preserve"> </w:t>
      </w:r>
      <w:r>
        <w:t>생각하는</w:t>
      </w:r>
      <w:r>
        <w:t xml:space="preserve"> </w:t>
      </w:r>
      <w:r>
        <w:t>자는</w:t>
      </w:r>
      <w:r>
        <w:t xml:space="preserve"> </w:t>
      </w:r>
      <w:r>
        <w:t>넘어질까</w:t>
      </w:r>
      <w:r>
        <w:t xml:space="preserve"> </w:t>
      </w:r>
      <w:r>
        <w:t>조심하라</w:t>
      </w:r>
      <w:r>
        <w:t>”(</w:t>
      </w:r>
      <w:r>
        <w:t>고전</w:t>
      </w:r>
      <w:r>
        <w:t xml:space="preserve"> 10:12)</w:t>
      </w:r>
      <w:r>
        <w:t>고</w:t>
      </w:r>
      <w:r>
        <w:t xml:space="preserve"> </w:t>
      </w:r>
      <w:r>
        <w:t>성경은</w:t>
      </w:r>
      <w:r>
        <w:t xml:space="preserve"> </w:t>
      </w:r>
      <w:r>
        <w:t>경고합니다</w:t>
      </w:r>
      <w:r>
        <w:t xml:space="preserve">. </w:t>
      </w:r>
      <w:r>
        <w:t>우리의</w:t>
      </w:r>
      <w:r>
        <w:t xml:space="preserve"> </w:t>
      </w:r>
      <w:r>
        <w:t>유일한</w:t>
      </w:r>
      <w:r>
        <w:t xml:space="preserve"> </w:t>
      </w:r>
      <w:r>
        <w:t>안전은</w:t>
      </w:r>
      <w:r>
        <w:t xml:space="preserve"> </w:t>
      </w:r>
      <w:r>
        <w:t>끊임없이</w:t>
      </w:r>
      <w:r>
        <w:t xml:space="preserve"> </w:t>
      </w:r>
      <w:r>
        <w:t>자신을</w:t>
      </w:r>
      <w:r>
        <w:t xml:space="preserve"> </w:t>
      </w:r>
      <w:r>
        <w:t>불신하고</w:t>
      </w:r>
      <w:r>
        <w:t xml:space="preserve"> </w:t>
      </w:r>
      <w:r>
        <w:t>그리스도를</w:t>
      </w:r>
      <w:r>
        <w:t xml:space="preserve"> </w:t>
      </w:r>
      <w:r>
        <w:t>신뢰하는</w:t>
      </w:r>
      <w:r>
        <w:t xml:space="preserve"> </w:t>
      </w:r>
      <w:r>
        <w:t>데</w:t>
      </w:r>
      <w:r>
        <w:t xml:space="preserve"> </w:t>
      </w:r>
      <w:r>
        <w:t>있습니다</w:t>
      </w:r>
      <w:r>
        <w:t>.</w:t>
      </w:r>
    </w:p>
    <w:p w14:paraId="59116F8F" w14:textId="77777777" w:rsidR="007A2BAE" w:rsidRDefault="00000000">
      <w:pPr>
        <w:jc w:val="both"/>
      </w:pPr>
      <w:r>
        <w:t>그리스도를</w:t>
      </w:r>
      <w:r>
        <w:t xml:space="preserve"> </w:t>
      </w:r>
      <w:r>
        <w:t>믿는다면서도</w:t>
      </w:r>
      <w:r>
        <w:t xml:space="preserve"> </w:t>
      </w:r>
      <w:r>
        <w:t>성숙하지</w:t>
      </w:r>
      <w:r>
        <w:t xml:space="preserve"> </w:t>
      </w:r>
      <w:r>
        <w:t>못한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사람이</w:t>
      </w:r>
      <w:r>
        <w:t xml:space="preserve"> </w:t>
      </w:r>
      <w:r>
        <w:t>타락했다는</w:t>
      </w:r>
      <w:r>
        <w:t xml:space="preserve"> </w:t>
      </w:r>
      <w:r>
        <w:t>것</w:t>
      </w:r>
      <w:r>
        <w:t xml:space="preserve">, </w:t>
      </w:r>
      <w:r>
        <w:t>능력이</w:t>
      </w:r>
      <w:r>
        <w:t xml:space="preserve"> </w:t>
      </w:r>
      <w:r>
        <w:t>약화되고</w:t>
      </w:r>
      <w:r>
        <w:t xml:space="preserve"> </w:t>
      </w:r>
      <w:r>
        <w:t>도덕적인</w:t>
      </w:r>
      <w:r>
        <w:t xml:space="preserve"> </w:t>
      </w:r>
      <w:r>
        <w:t>존재가</w:t>
      </w:r>
      <w:r>
        <w:t xml:space="preserve"> </w:t>
      </w:r>
      <w:r>
        <w:t>되기에</w:t>
      </w:r>
      <w:r>
        <w:t xml:space="preserve"> </w:t>
      </w:r>
      <w:r>
        <w:t>부적합하다는</w:t>
      </w:r>
      <w:r>
        <w:t xml:space="preserve"> </w:t>
      </w:r>
      <w:r>
        <w:t>것을</w:t>
      </w:r>
      <w:r>
        <w:t xml:space="preserve"> </w:t>
      </w:r>
      <w:r>
        <w:t>그들도</w:t>
      </w:r>
      <w:r>
        <w:t xml:space="preserve"> </w:t>
      </w:r>
      <w:r>
        <w:t>인정합니다</w:t>
      </w:r>
      <w:r>
        <w:t xml:space="preserve">. </w:t>
      </w:r>
      <w:r>
        <w:t>그러면서</w:t>
      </w:r>
      <w:r>
        <w:t xml:space="preserve"> </w:t>
      </w:r>
      <w:r>
        <w:t>그리스도께서</w:t>
      </w:r>
      <w:r>
        <w:t xml:space="preserve"> </w:t>
      </w:r>
      <w:r>
        <w:t>모든</w:t>
      </w:r>
      <w:r>
        <w:t xml:space="preserve"> </w:t>
      </w:r>
      <w:r>
        <w:t>짐과</w:t>
      </w:r>
      <w:r>
        <w:t xml:space="preserve"> </w:t>
      </w:r>
      <w:r>
        <w:t>고통과</w:t>
      </w:r>
      <w:r>
        <w:t xml:space="preserve"> </w:t>
      </w:r>
      <w:r>
        <w:t>극기를</w:t>
      </w:r>
      <w:r>
        <w:t xml:space="preserve"> </w:t>
      </w:r>
      <w:r>
        <w:t>감당하셨으므로</w:t>
      </w:r>
      <w:r>
        <w:t xml:space="preserve"> </w:t>
      </w:r>
      <w:r>
        <w:t>자기들은</w:t>
      </w:r>
      <w:r>
        <w:t xml:space="preserve"> </w:t>
      </w:r>
      <w:r>
        <w:t>기꺼이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그리스도께</w:t>
      </w:r>
      <w:r>
        <w:t xml:space="preserve"> </w:t>
      </w:r>
      <w:r>
        <w:t>넘겨드린다고</w:t>
      </w:r>
      <w:r>
        <w:t xml:space="preserve">, </w:t>
      </w:r>
      <w:r>
        <w:t>따라서</w:t>
      </w:r>
      <w:r>
        <w:t xml:space="preserve"> </w:t>
      </w:r>
      <w:r>
        <w:t>자기에게</w:t>
      </w:r>
      <w:r>
        <w:t xml:space="preserve"> </w:t>
      </w:r>
      <w:r>
        <w:t>남은</w:t>
      </w:r>
      <w:r>
        <w:t xml:space="preserve"> </w:t>
      </w:r>
      <w:r>
        <w:t>일은</w:t>
      </w:r>
      <w:r>
        <w:t xml:space="preserve"> </w:t>
      </w:r>
      <w:r>
        <w:t>믿는</w:t>
      </w:r>
      <w:r>
        <w:t xml:space="preserve"> </w:t>
      </w:r>
      <w:r>
        <w:t>것뿐이라고</w:t>
      </w:r>
      <w:r>
        <w:t xml:space="preserve"> </w:t>
      </w:r>
      <w:r>
        <w:t>말합니다</w:t>
      </w:r>
      <w:r>
        <w:t xml:space="preserve">. </w:t>
      </w:r>
      <w:r>
        <w:t>하지만</w:t>
      </w:r>
      <w:r>
        <w:t xml:space="preserve"> </w:t>
      </w:r>
      <w:r>
        <w:t>그리스도께서는</w:t>
      </w:r>
      <w:r>
        <w:t xml:space="preserve"> </w:t>
      </w:r>
      <w:r>
        <w:t>분명히</w:t>
      </w:r>
      <w:r>
        <w:t xml:space="preserve"> </w:t>
      </w:r>
      <w:r>
        <w:t>말씀하셨습니다</w:t>
      </w:r>
      <w:r>
        <w:t>. 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자기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좇을</w:t>
      </w:r>
      <w:r>
        <w:t xml:space="preserve"> </w:t>
      </w:r>
      <w:r>
        <w:t>것이니라</w:t>
      </w:r>
      <w:r>
        <w:t>”(</w:t>
      </w:r>
      <w:r>
        <w:t>마</w:t>
      </w:r>
      <w:r>
        <w:t xml:space="preserve"> 16:24).</w:t>
      </w:r>
    </w:p>
    <w:p w14:paraId="0CF1988B" w14:textId="77777777" w:rsidR="007A2BAE" w:rsidRDefault="00000000">
      <w:pPr>
        <w:jc w:val="both"/>
      </w:pPr>
      <w:r>
        <w:lastRenderedPageBreak/>
        <w:t>우리는</w:t>
      </w:r>
      <w:r>
        <w:t xml:space="preserve"> ‘</w:t>
      </w:r>
      <w:r>
        <w:t>구원받았다</w:t>
      </w:r>
      <w:r>
        <w:t>’</w:t>
      </w:r>
      <w:r>
        <w:t>고</w:t>
      </w:r>
      <w:r>
        <w:t xml:space="preserve"> </w:t>
      </w:r>
      <w:r>
        <w:t>스스로</w:t>
      </w:r>
      <w:r>
        <w:t xml:space="preserve"> </w:t>
      </w:r>
      <w:r>
        <w:t>만족스럽게</w:t>
      </w:r>
      <w:r>
        <w:t xml:space="preserve"> </w:t>
      </w:r>
      <w:r>
        <w:t>말하면서</w:t>
      </w:r>
      <w:r>
        <w:t xml:space="preserve"> </w:t>
      </w:r>
      <w:r>
        <w:t>향상하기를</w:t>
      </w:r>
      <w:r>
        <w:t xml:space="preserve"> </w:t>
      </w:r>
      <w:r>
        <w:t>중단해서는</w:t>
      </w:r>
      <w:r>
        <w:t xml:space="preserve"> </w:t>
      </w:r>
      <w:r>
        <w:t>절대로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이런</w:t>
      </w:r>
      <w:r>
        <w:t xml:space="preserve"> </w:t>
      </w:r>
      <w:r>
        <w:t>생각을</w:t>
      </w:r>
      <w:r>
        <w:t xml:space="preserve"> </w:t>
      </w:r>
      <w:r>
        <w:t>품으면</w:t>
      </w:r>
      <w:r>
        <w:t xml:space="preserve"> </w:t>
      </w:r>
      <w:r>
        <w:t>경각심도</w:t>
      </w:r>
      <w:r>
        <w:t xml:space="preserve">, </w:t>
      </w:r>
      <w:r>
        <w:t>기도도</w:t>
      </w:r>
      <w:r>
        <w:t xml:space="preserve">,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표준을</w:t>
      </w:r>
      <w:r>
        <w:t xml:space="preserve"> </w:t>
      </w:r>
      <w:r>
        <w:t>달성하고</w:t>
      </w:r>
      <w:r>
        <w:t xml:space="preserve"> </w:t>
      </w:r>
      <w:r>
        <w:t>싶은</w:t>
      </w:r>
      <w:r>
        <w:t xml:space="preserve"> </w:t>
      </w:r>
      <w:r>
        <w:t>열망도</w:t>
      </w:r>
      <w:r>
        <w:t xml:space="preserve"> </w:t>
      </w:r>
      <w:r>
        <w:t>중단됩니다</w:t>
      </w:r>
      <w:r>
        <w:t xml:space="preserve">. </w:t>
      </w:r>
      <w:r>
        <w:t>그리스도께서</w:t>
      </w:r>
      <w:r>
        <w:t xml:space="preserve"> </w:t>
      </w:r>
      <w:r>
        <w:t>재림하셔서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도성으로</w:t>
      </w:r>
      <w:r>
        <w:t xml:space="preserve"> </w:t>
      </w:r>
      <w:r>
        <w:t>들어가기</w:t>
      </w:r>
      <w:r>
        <w:t xml:space="preserve"> </w:t>
      </w:r>
      <w:r>
        <w:t>전까지는</w:t>
      </w:r>
      <w:r>
        <w:t xml:space="preserve"> </w:t>
      </w:r>
      <w:r>
        <w:t>그렇게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만큼</w:t>
      </w:r>
      <w:r>
        <w:t xml:space="preserve"> </w:t>
      </w:r>
      <w:r>
        <w:t>거룩한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없습니다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우리는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영원한</w:t>
      </w:r>
      <w:r>
        <w:t xml:space="preserve"> </w:t>
      </w:r>
      <w:r>
        <w:t>구원을</w:t>
      </w:r>
      <w:r>
        <w:t xml:space="preserve"> </w:t>
      </w:r>
      <w:r>
        <w:t>주신</w:t>
      </w:r>
      <w:r>
        <w:t xml:space="preserve"> </w:t>
      </w:r>
      <w:r>
        <w:t>하나님과</w:t>
      </w:r>
      <w:r>
        <w:t xml:space="preserve"> </w:t>
      </w:r>
      <w:r>
        <w:t>어린양께</w:t>
      </w:r>
      <w:r>
        <w:t xml:space="preserve"> </w:t>
      </w:r>
      <w:r>
        <w:t>영광을</w:t>
      </w:r>
      <w:r>
        <w:t xml:space="preserve"> </w:t>
      </w:r>
      <w:r>
        <w:t>돌릴</w:t>
      </w:r>
      <w:r>
        <w:t xml:space="preserve"> </w:t>
      </w:r>
      <w:r>
        <w:t>것입니다</w:t>
      </w:r>
      <w:r>
        <w:t>.</w:t>
      </w:r>
    </w:p>
    <w:p w14:paraId="2B75CCF0" w14:textId="77777777" w:rsidR="007A2BAE" w:rsidRDefault="00000000">
      <w:pPr>
        <w:jc w:val="both"/>
      </w:pPr>
      <w:r>
        <w:t>『</w:t>
      </w:r>
      <w:r>
        <w:t>Revival and Beyond</w:t>
      </w:r>
      <w:r>
        <w:t>』</w:t>
      </w:r>
      <w:r>
        <w:t xml:space="preserve"> 42-43</w:t>
      </w:r>
    </w:p>
    <w:p w14:paraId="6143CEC1" w14:textId="77777777" w:rsidR="007A2BAE" w:rsidRDefault="00000000">
      <w:r>
        <w:br w:type="page"/>
      </w:r>
    </w:p>
    <w:p w14:paraId="015FAB77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17</w:t>
      </w:r>
      <w:r>
        <w:t>일</w:t>
      </w:r>
    </w:p>
    <w:p w14:paraId="4E41B68B" w14:textId="77777777" w:rsidR="007A2BAE" w:rsidRDefault="007A2BAE"/>
    <w:p w14:paraId="4A04C2D2" w14:textId="77777777" w:rsidR="007A2BAE" w:rsidRDefault="00000000">
      <w:pPr>
        <w:jc w:val="both"/>
      </w:pPr>
      <w:r>
        <w:t>회심의</w:t>
      </w:r>
      <w:r>
        <w:t xml:space="preserve"> </w:t>
      </w:r>
      <w:r>
        <w:t>의미</w:t>
      </w:r>
    </w:p>
    <w:p w14:paraId="33B2CCCE" w14:textId="77777777" w:rsidR="007A2BAE" w:rsidRDefault="007A2BAE"/>
    <w:p w14:paraId="6D67BE7E" w14:textId="77777777" w:rsidR="007A2BAE" w:rsidRDefault="007A2BAE"/>
    <w:p w14:paraId="4003E8CD" w14:textId="77777777" w:rsidR="007A2BAE" w:rsidRDefault="00000000">
      <w:pPr>
        <w:jc w:val="both"/>
      </w:pPr>
      <w:r>
        <w:t>“</w:t>
      </w:r>
      <w:r>
        <w:t>누구든지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 </w:t>
      </w:r>
      <w:r>
        <w:t>새로운</w:t>
      </w:r>
      <w:r>
        <w:t xml:space="preserve"> </w:t>
      </w:r>
      <w:r>
        <w:t>피조물이라</w:t>
      </w:r>
      <w:r>
        <w:t xml:space="preserve"> </w:t>
      </w:r>
      <w:r>
        <w:t>이전</w:t>
      </w:r>
      <w:r>
        <w:t xml:space="preserve"> </w:t>
      </w:r>
      <w:r>
        <w:t>것은</w:t>
      </w:r>
      <w:r>
        <w:t xml:space="preserve"> </w:t>
      </w:r>
      <w:r>
        <w:t>지나갔으니</w:t>
      </w:r>
      <w:r>
        <w:t xml:space="preserve"> </w:t>
      </w:r>
      <w:r>
        <w:t>보라</w:t>
      </w:r>
      <w:r>
        <w:t xml:space="preserve"> </w:t>
      </w:r>
      <w:r>
        <w:t>새것이</w:t>
      </w:r>
      <w:r>
        <w:t xml:space="preserve"> </w:t>
      </w:r>
      <w:r>
        <w:t>되었도다</w:t>
      </w:r>
      <w:r>
        <w:t>”(</w:t>
      </w:r>
      <w:r>
        <w:t>고후</w:t>
      </w:r>
      <w:r>
        <w:t xml:space="preserve"> 5:17)</w:t>
      </w:r>
    </w:p>
    <w:p w14:paraId="7106D237" w14:textId="77777777" w:rsidR="007A2BAE" w:rsidRDefault="007A2BAE"/>
    <w:p w14:paraId="2DBB8EB4" w14:textId="77777777" w:rsidR="007A2BAE" w:rsidRDefault="00000000">
      <w:pPr>
        <w:jc w:val="both"/>
      </w:pPr>
      <w:r>
        <w:t>이전의</w:t>
      </w:r>
      <w:r>
        <w:t xml:space="preserve"> </w:t>
      </w:r>
      <w:r>
        <w:t>본성</w:t>
      </w:r>
      <w:r>
        <w:t xml:space="preserve">, </w:t>
      </w:r>
      <w:r>
        <w:t>곧</w:t>
      </w:r>
      <w:r>
        <w:t xml:space="preserve"> </w:t>
      </w:r>
      <w:r>
        <w:t>혈육으로</w:t>
      </w:r>
      <w:r>
        <w:t xml:space="preserve"> </w:t>
      </w:r>
      <w:r>
        <w:t>이어받아</w:t>
      </w:r>
      <w:r>
        <w:t xml:space="preserve"> </w:t>
      </w:r>
      <w:r>
        <w:t>육신에</w:t>
      </w:r>
      <w:r>
        <w:t xml:space="preserve"> </w:t>
      </w:r>
      <w:r>
        <w:t>속한</w:t>
      </w:r>
      <w:r>
        <w:t xml:space="preserve"> </w:t>
      </w:r>
      <w:r>
        <w:t>의지로는</w:t>
      </w:r>
      <w:r>
        <w:t xml:space="preserve"> </w:t>
      </w:r>
      <w:r>
        <w:t>하나님</w:t>
      </w:r>
      <w:r>
        <w:t xml:space="preserve"> </w:t>
      </w:r>
      <w:r>
        <w:t>나라를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옛</w:t>
      </w:r>
      <w:r>
        <w:t xml:space="preserve"> </w:t>
      </w:r>
      <w:r>
        <w:t>길</w:t>
      </w:r>
      <w:r>
        <w:t xml:space="preserve">, </w:t>
      </w:r>
      <w:r>
        <w:t>물려받은</w:t>
      </w:r>
      <w:r>
        <w:t xml:space="preserve"> </w:t>
      </w:r>
      <w:r>
        <w:t>기질</w:t>
      </w:r>
      <w:r>
        <w:t xml:space="preserve">, </w:t>
      </w:r>
      <w:r>
        <w:t>이전의</w:t>
      </w:r>
      <w:r>
        <w:t xml:space="preserve"> </w:t>
      </w:r>
      <w:r>
        <w:t>습관은</w:t>
      </w:r>
      <w:r>
        <w:t xml:space="preserve"> </w:t>
      </w:r>
      <w:r>
        <w:t>없어져야</w:t>
      </w:r>
      <w:r>
        <w:t xml:space="preserve"> </w:t>
      </w:r>
      <w:r>
        <w:t>합니다</w:t>
      </w:r>
      <w:r>
        <w:t xml:space="preserve">. </w:t>
      </w:r>
      <w:r>
        <w:t>은혜는</w:t>
      </w:r>
      <w:r>
        <w:t xml:space="preserve"> </w:t>
      </w:r>
      <w:r>
        <w:t>계승되는</w:t>
      </w:r>
      <w:r>
        <w:t xml:space="preserve"> </w:t>
      </w:r>
      <w:r>
        <w:t>것이</w:t>
      </w:r>
      <w:r>
        <w:t xml:space="preserve"> </w:t>
      </w:r>
      <w:r>
        <w:t>아니기</w:t>
      </w:r>
      <w:r>
        <w:t xml:space="preserve"> </w:t>
      </w:r>
      <w:r>
        <w:t>때문입니다</w:t>
      </w:r>
      <w:r>
        <w:t xml:space="preserve">. </w:t>
      </w:r>
      <w:r>
        <w:t>거듭난다는</w:t>
      </w:r>
      <w:r>
        <w:t xml:space="preserve"> </w:t>
      </w:r>
      <w:r>
        <w:t>것은</w:t>
      </w:r>
      <w:r>
        <w:t xml:space="preserve"> </w:t>
      </w:r>
      <w:r>
        <w:t>새로운</w:t>
      </w:r>
      <w:r>
        <w:t xml:space="preserve"> </w:t>
      </w:r>
      <w:r>
        <w:t>동기</w:t>
      </w:r>
      <w:r>
        <w:t xml:space="preserve">, </w:t>
      </w:r>
      <w:r>
        <w:t>새로운</w:t>
      </w:r>
      <w:r>
        <w:t xml:space="preserve"> </w:t>
      </w:r>
      <w:r>
        <w:t>취향</w:t>
      </w:r>
      <w:r>
        <w:t xml:space="preserve">, </w:t>
      </w:r>
      <w:r>
        <w:t>새로운</w:t>
      </w:r>
      <w:r>
        <w:t xml:space="preserve"> </w:t>
      </w:r>
      <w:r>
        <w:t>성향을</w:t>
      </w:r>
      <w:r>
        <w:t xml:space="preserve"> </w:t>
      </w:r>
      <w:r>
        <w:t>지니는</w:t>
      </w:r>
      <w:r>
        <w:t xml:space="preserve"> </w:t>
      </w:r>
      <w:r>
        <w:t>것입니다</w:t>
      </w:r>
      <w:r>
        <w:t xml:space="preserve">. </w:t>
      </w:r>
      <w:r>
        <w:t>성령으로</w:t>
      </w:r>
      <w:r>
        <w:t xml:space="preserve"> </w:t>
      </w:r>
      <w:r>
        <w:t>말미암아</w:t>
      </w:r>
      <w:r>
        <w:t xml:space="preserve"> </w:t>
      </w:r>
      <w:r>
        <w:t>새로운</w:t>
      </w:r>
      <w:r>
        <w:t xml:space="preserve"> </w:t>
      </w:r>
      <w:r>
        <w:t>삶을</w:t>
      </w:r>
      <w:r>
        <w:t xml:space="preserve"> </w:t>
      </w:r>
      <w:r>
        <w:t>시작한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성품에</w:t>
      </w:r>
      <w:r>
        <w:t xml:space="preserve"> </w:t>
      </w:r>
      <w:r>
        <w:t>참여합니다</w:t>
      </w:r>
      <w:r>
        <w:t xml:space="preserve">. </w:t>
      </w:r>
      <w:r>
        <w:t>그러므로</w:t>
      </w:r>
      <w:r>
        <w:t xml:space="preserve"> </w:t>
      </w:r>
      <w:r>
        <w:t>자신의</w:t>
      </w:r>
      <w:r>
        <w:t xml:space="preserve"> </w:t>
      </w:r>
      <w:r>
        <w:t>습관과</w:t>
      </w:r>
      <w:r>
        <w:t xml:space="preserve"> </w:t>
      </w:r>
      <w:r>
        <w:t>행위에서</w:t>
      </w:r>
      <w:r>
        <w:t xml:space="preserve"> </w:t>
      </w:r>
      <w:r>
        <w:t>그리스도와의</w:t>
      </w:r>
      <w:r>
        <w:t xml:space="preserve"> </w:t>
      </w:r>
      <w:r>
        <w:t>관계를</w:t>
      </w:r>
      <w:r>
        <w:t xml:space="preserve"> </w:t>
      </w:r>
      <w:r>
        <w:t>증명할</w:t>
      </w:r>
      <w:r>
        <w:t xml:space="preserve"> </w:t>
      </w:r>
      <w:r>
        <w:t>것입니다</w:t>
      </w:r>
      <w:r>
        <w:t xml:space="preserve">. </w:t>
      </w:r>
      <w:r>
        <w:t>그리스도인이라고</w:t>
      </w:r>
      <w:r>
        <w:t xml:space="preserve"> </w:t>
      </w:r>
      <w:r>
        <w:t>공언하는</w:t>
      </w:r>
      <w:r>
        <w:t xml:space="preserve"> </w:t>
      </w:r>
      <w:r>
        <w:t>자들이</w:t>
      </w:r>
      <w:r>
        <w:t xml:space="preserve"> </w:t>
      </w:r>
      <w:r>
        <w:t>본래의</w:t>
      </w:r>
      <w:r>
        <w:t xml:space="preserve"> </w:t>
      </w:r>
      <w:r>
        <w:t>성품과</w:t>
      </w:r>
      <w:r>
        <w:t xml:space="preserve"> </w:t>
      </w:r>
      <w:r>
        <w:t>기질의</w:t>
      </w:r>
      <w:r>
        <w:t xml:space="preserve"> </w:t>
      </w:r>
      <w:r>
        <w:t>모든</w:t>
      </w:r>
      <w:r>
        <w:t xml:space="preserve"> </w:t>
      </w:r>
      <w:r>
        <w:t>결점을</w:t>
      </w:r>
      <w:r>
        <w:t xml:space="preserve"> </w:t>
      </w:r>
      <w:r>
        <w:t>그대로</w:t>
      </w:r>
      <w:r>
        <w:t xml:space="preserve"> </w:t>
      </w:r>
      <w:r>
        <w:t>간직하고</w:t>
      </w:r>
      <w:r>
        <w:t xml:space="preserve"> </w:t>
      </w:r>
      <w:r>
        <w:t>있다면</w:t>
      </w:r>
      <w:r>
        <w:t xml:space="preserve"> </w:t>
      </w:r>
      <w:r>
        <w:t>세속적인</w:t>
      </w:r>
      <w:r>
        <w:t xml:space="preserve"> </w:t>
      </w:r>
      <w:r>
        <w:t>사람의</w:t>
      </w:r>
      <w:r>
        <w:t xml:space="preserve"> </w:t>
      </w:r>
      <w:r>
        <w:t>상태와</w:t>
      </w:r>
      <w:r>
        <w:t xml:space="preserve"> </w:t>
      </w:r>
      <w:r>
        <w:t>무엇이</w:t>
      </w:r>
      <w:r>
        <w:t xml:space="preserve"> </w:t>
      </w:r>
      <w:r>
        <w:t>다르겠습니까</w:t>
      </w:r>
      <w:r>
        <w:t xml:space="preserve">? </w:t>
      </w:r>
      <w:r>
        <w:t>그들은</w:t>
      </w:r>
      <w:r>
        <w:t xml:space="preserve"> </w:t>
      </w:r>
      <w:r>
        <w:t>진리를</w:t>
      </w:r>
      <w:r>
        <w:t xml:space="preserve">, </w:t>
      </w:r>
      <w:r>
        <w:t>성화시키고</w:t>
      </w:r>
      <w:r>
        <w:t xml:space="preserve"> </w:t>
      </w:r>
      <w:r>
        <w:t>정결하게</w:t>
      </w:r>
      <w:r>
        <w:t xml:space="preserve"> </w:t>
      </w:r>
      <w:r>
        <w:t>하는</w:t>
      </w:r>
      <w:r>
        <w:t xml:space="preserve"> </w:t>
      </w:r>
      <w:r>
        <w:t>것으로</w:t>
      </w:r>
      <w:r>
        <w:t xml:space="preserve"> </w:t>
      </w:r>
      <w:r>
        <w:t>받아들이지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거듭나지</w:t>
      </w:r>
      <w:r>
        <w:t xml:space="preserve"> </w:t>
      </w:r>
      <w:r>
        <w:t>않았습니다</w:t>
      </w:r>
      <w:r>
        <w:t>.</w:t>
      </w:r>
    </w:p>
    <w:p w14:paraId="0F5E59A6" w14:textId="77777777" w:rsidR="007A2BAE" w:rsidRDefault="00000000">
      <w:pPr>
        <w:jc w:val="both"/>
      </w:pPr>
      <w:r>
        <w:t>…</w:t>
      </w:r>
      <w:r>
        <w:t>진정한</w:t>
      </w:r>
      <w:r>
        <w:t xml:space="preserve"> </w:t>
      </w:r>
      <w:r>
        <w:t>회심은</w:t>
      </w:r>
      <w:r>
        <w:t xml:space="preserve"> </w:t>
      </w:r>
      <w:r>
        <w:t>선천적</w:t>
      </w:r>
      <w:r>
        <w:t>·</w:t>
      </w:r>
      <w:r>
        <w:t>후천적인</w:t>
      </w:r>
      <w:r>
        <w:t xml:space="preserve"> </w:t>
      </w:r>
      <w:r>
        <w:t>악의</w:t>
      </w:r>
      <w:r>
        <w:t xml:space="preserve"> </w:t>
      </w:r>
      <w:r>
        <w:t>성향을</w:t>
      </w:r>
      <w:r>
        <w:t xml:space="preserve"> </w:t>
      </w:r>
      <w:r>
        <w:t>바꾸어</w:t>
      </w:r>
      <w:r>
        <w:t xml:space="preserve"> </w:t>
      </w:r>
      <w:r>
        <w:t>놓습니다</w:t>
      </w:r>
      <w:r>
        <w:t xml:space="preserve">. </w:t>
      </w:r>
      <w:r>
        <w:t>하나님을</w:t>
      </w:r>
      <w:r>
        <w:t xml:space="preserve"> </w:t>
      </w:r>
      <w:r>
        <w:t>믿는</w:t>
      </w:r>
      <w:r>
        <w:t xml:space="preserve"> </w:t>
      </w:r>
      <w:r>
        <w:t>신앙이란</w:t>
      </w:r>
      <w:r>
        <w:t xml:space="preserve"> </w:t>
      </w:r>
      <w:r>
        <w:t>셀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많은</w:t>
      </w:r>
      <w:r>
        <w:t xml:space="preserve"> </w:t>
      </w:r>
      <w:r>
        <w:t>실을</w:t>
      </w:r>
      <w:r>
        <w:t xml:space="preserve"> </w:t>
      </w:r>
      <w:r>
        <w:t>능숙한</w:t>
      </w:r>
      <w:r>
        <w:t xml:space="preserve"> </w:t>
      </w:r>
      <w:r>
        <w:t>기술로</w:t>
      </w:r>
      <w:r>
        <w:t xml:space="preserve"> </w:t>
      </w:r>
      <w:r>
        <w:t>엮어</w:t>
      </w:r>
      <w:r>
        <w:t xml:space="preserve"> </w:t>
      </w:r>
      <w:r>
        <w:t>놓은</w:t>
      </w:r>
      <w:r>
        <w:t xml:space="preserve"> </w:t>
      </w:r>
      <w:r>
        <w:t>튼튼한</w:t>
      </w:r>
      <w:r>
        <w:t xml:space="preserve"> </w:t>
      </w:r>
      <w:r>
        <w:t>직물과</w:t>
      </w:r>
      <w:r>
        <w:t xml:space="preserve"> </w:t>
      </w:r>
      <w:r>
        <w:t>같습니다</w:t>
      </w:r>
      <w:r>
        <w:t xml:space="preserve">. </w:t>
      </w:r>
      <w:r>
        <w:t>하나님께로부터</w:t>
      </w:r>
      <w:r>
        <w:t xml:space="preserve"> </w:t>
      </w:r>
      <w:r>
        <w:t>오는</w:t>
      </w:r>
      <w:r>
        <w:t xml:space="preserve"> </w:t>
      </w:r>
      <w:r>
        <w:t>지혜만이</w:t>
      </w:r>
      <w:r>
        <w:t xml:space="preserve"> </w:t>
      </w:r>
      <w:r>
        <w:t>이</w:t>
      </w:r>
      <w:r>
        <w:t xml:space="preserve"> </w:t>
      </w:r>
      <w:r>
        <w:t>직물을</w:t>
      </w:r>
      <w:r>
        <w:t xml:space="preserve"> </w:t>
      </w:r>
      <w:r>
        <w:t>완성할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처음에는</w:t>
      </w:r>
      <w:r>
        <w:t xml:space="preserve"> </w:t>
      </w:r>
      <w:r>
        <w:t>훌륭한</w:t>
      </w:r>
      <w:r>
        <w:t xml:space="preserve"> </w:t>
      </w:r>
      <w:r>
        <w:t>것처럼</w:t>
      </w:r>
      <w:r>
        <w:t xml:space="preserve"> </w:t>
      </w:r>
      <w:r>
        <w:t>보이나</w:t>
      </w:r>
      <w:r>
        <w:t xml:space="preserve"> </w:t>
      </w:r>
      <w:r>
        <w:t>시험에</w:t>
      </w:r>
      <w:r>
        <w:t xml:space="preserve"> </w:t>
      </w:r>
      <w:r>
        <w:t>견디지</w:t>
      </w:r>
      <w:r>
        <w:t xml:space="preserve"> </w:t>
      </w:r>
      <w:r>
        <w:t>못하는</w:t>
      </w:r>
      <w:r>
        <w:t xml:space="preserve"> </w:t>
      </w:r>
      <w:r>
        <w:t>천이</w:t>
      </w:r>
      <w:r>
        <w:t xml:space="preserve"> </w:t>
      </w:r>
      <w:r>
        <w:t>많습니다</w:t>
      </w:r>
      <w:r>
        <w:t xml:space="preserve">. </w:t>
      </w:r>
      <w:r>
        <w:t>그런</w:t>
      </w:r>
      <w:r>
        <w:t xml:space="preserve"> </w:t>
      </w:r>
      <w:r>
        <w:t>천은</w:t>
      </w:r>
      <w:r>
        <w:t xml:space="preserve"> </w:t>
      </w:r>
      <w:r>
        <w:t>퇴색합니다</w:t>
      </w:r>
      <w:r>
        <w:t xml:space="preserve">. </w:t>
      </w:r>
      <w:r>
        <w:t>빛깔이</w:t>
      </w:r>
      <w:r>
        <w:t xml:space="preserve"> </w:t>
      </w:r>
      <w:r>
        <w:t>오래가지</w:t>
      </w:r>
      <w:r>
        <w:t xml:space="preserve"> </w:t>
      </w:r>
      <w:r>
        <w:t>못합니다</w:t>
      </w:r>
      <w:r>
        <w:t xml:space="preserve">. </w:t>
      </w:r>
      <w:r>
        <w:t>그것은</w:t>
      </w:r>
      <w:r>
        <w:t xml:space="preserve"> </w:t>
      </w:r>
      <w:r>
        <w:t>여름의</w:t>
      </w:r>
      <w:r>
        <w:t xml:space="preserve"> </w:t>
      </w:r>
      <w:r>
        <w:t>열기</w:t>
      </w:r>
      <w:r>
        <w:t xml:space="preserve"> </w:t>
      </w:r>
      <w:r>
        <w:t>아래서</w:t>
      </w:r>
      <w:r>
        <w:t xml:space="preserve"> </w:t>
      </w:r>
      <w:r>
        <w:t>희미해졌다가</w:t>
      </w:r>
      <w:r>
        <w:t xml:space="preserve"> </w:t>
      </w:r>
      <w:r>
        <w:t>사라져</w:t>
      </w:r>
      <w:r>
        <w:t xml:space="preserve"> </w:t>
      </w:r>
      <w:r>
        <w:t>버립니다</w:t>
      </w:r>
      <w:r>
        <w:t xml:space="preserve">. </w:t>
      </w:r>
      <w:r>
        <w:t>그</w:t>
      </w:r>
      <w:r>
        <w:t xml:space="preserve"> </w:t>
      </w:r>
      <w:r>
        <w:t>천은</w:t>
      </w:r>
      <w:r>
        <w:t xml:space="preserve"> </w:t>
      </w:r>
      <w:r>
        <w:t>세찬</w:t>
      </w:r>
      <w:r>
        <w:t xml:space="preserve"> </w:t>
      </w:r>
      <w:r>
        <w:t>힘을</w:t>
      </w:r>
      <w:r>
        <w:t xml:space="preserve"> </w:t>
      </w:r>
      <w:r>
        <w:t>견디지</w:t>
      </w:r>
      <w:r>
        <w:t xml:space="preserve"> </w:t>
      </w:r>
      <w:r>
        <w:t>못합니다</w:t>
      </w:r>
      <w:r>
        <w:t>.</w:t>
      </w:r>
    </w:p>
    <w:p w14:paraId="31A1E902" w14:textId="77777777" w:rsidR="007A2BAE" w:rsidRDefault="00000000">
      <w:pPr>
        <w:jc w:val="both"/>
      </w:pPr>
      <w:r>
        <w:t>그렇게</w:t>
      </w:r>
      <w:r>
        <w:t xml:space="preserve"> </w:t>
      </w:r>
      <w:r>
        <w:t>신앙하는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성품의</w:t>
      </w:r>
      <w:r>
        <w:t xml:space="preserve"> </w:t>
      </w:r>
      <w:r>
        <w:t>씨줄과</w:t>
      </w:r>
      <w:r>
        <w:t xml:space="preserve"> </w:t>
      </w:r>
      <w:r>
        <w:t>날줄이</w:t>
      </w:r>
      <w:r>
        <w:t xml:space="preserve"> </w:t>
      </w:r>
      <w:r>
        <w:t>시련의</w:t>
      </w:r>
      <w:r>
        <w:t xml:space="preserve"> </w:t>
      </w:r>
      <w:r>
        <w:t>시험을</w:t>
      </w:r>
      <w:r>
        <w:t xml:space="preserve"> </w:t>
      </w:r>
      <w:r>
        <w:t>견디지</w:t>
      </w:r>
      <w:r>
        <w:t xml:space="preserve"> </w:t>
      </w:r>
      <w:r>
        <w:t>못한다면</w:t>
      </w:r>
      <w:r>
        <w:t xml:space="preserve"> </w:t>
      </w:r>
      <w:r>
        <w:t>그</w:t>
      </w:r>
      <w:r>
        <w:t xml:space="preserve"> </w:t>
      </w:r>
      <w:r>
        <w:t>재료는</w:t>
      </w:r>
      <w:r>
        <w:t xml:space="preserve"> </w:t>
      </w:r>
      <w:r>
        <w:t>쓸모없는</w:t>
      </w:r>
      <w:r>
        <w:t xml:space="preserve"> </w:t>
      </w:r>
      <w:r>
        <w:t>것입니다</w:t>
      </w:r>
      <w:r>
        <w:t xml:space="preserve">. </w:t>
      </w:r>
      <w:r>
        <w:t>낡은</w:t>
      </w:r>
      <w:r>
        <w:t xml:space="preserve"> </w:t>
      </w:r>
      <w:r>
        <w:t>옷에</w:t>
      </w:r>
      <w:r>
        <w:t xml:space="preserve"> </w:t>
      </w:r>
      <w:r>
        <w:t>새</w:t>
      </w:r>
      <w:r>
        <w:t xml:space="preserve"> </w:t>
      </w:r>
      <w:r>
        <w:t>헝겊을</w:t>
      </w:r>
      <w:r>
        <w:t xml:space="preserve"> </w:t>
      </w:r>
      <w:r>
        <w:t>갖다</w:t>
      </w:r>
      <w:r>
        <w:t xml:space="preserve"> </w:t>
      </w:r>
      <w:r>
        <w:t>붙인다고</w:t>
      </w:r>
      <w:r>
        <w:t xml:space="preserve"> </w:t>
      </w:r>
      <w:r>
        <w:t>상태가</w:t>
      </w:r>
      <w:r>
        <w:t xml:space="preserve"> </w:t>
      </w:r>
      <w:r>
        <w:t>좋아지지</w:t>
      </w:r>
      <w:r>
        <w:t xml:space="preserve"> </w:t>
      </w:r>
      <w:r>
        <w:t>않습니다</w:t>
      </w:r>
      <w:r>
        <w:t xml:space="preserve">. </w:t>
      </w:r>
      <w:r>
        <w:t>새로운</w:t>
      </w:r>
      <w:r>
        <w:t xml:space="preserve"> </w:t>
      </w:r>
      <w:r>
        <w:t>천</w:t>
      </w:r>
      <w:r>
        <w:t xml:space="preserve"> </w:t>
      </w:r>
      <w:r>
        <w:t>조각</w:t>
      </w:r>
      <w:r>
        <w:t xml:space="preserve"> </w:t>
      </w:r>
      <w:r>
        <w:t>때문에</w:t>
      </w:r>
      <w:r>
        <w:t xml:space="preserve"> </w:t>
      </w:r>
      <w:r>
        <w:t>낡은</w:t>
      </w:r>
      <w:r>
        <w:t xml:space="preserve"> </w:t>
      </w:r>
      <w:r>
        <w:t>옷이</w:t>
      </w:r>
      <w:r>
        <w:t xml:space="preserve"> </w:t>
      </w:r>
      <w:r>
        <w:t>해어져</w:t>
      </w:r>
      <w:r>
        <w:t xml:space="preserve"> </w:t>
      </w:r>
      <w:r>
        <w:t>구멍만</w:t>
      </w:r>
      <w:r>
        <w:t xml:space="preserve"> </w:t>
      </w:r>
      <w:r>
        <w:t>더</w:t>
      </w:r>
      <w:r>
        <w:t xml:space="preserve"> </w:t>
      </w:r>
      <w:r>
        <w:t>커지기</w:t>
      </w:r>
      <w:r>
        <w:t xml:space="preserve"> </w:t>
      </w:r>
      <w:r>
        <w:t>때문입니다</w:t>
      </w:r>
      <w:r>
        <w:t xml:space="preserve">. </w:t>
      </w:r>
      <w:r>
        <w:t>덧대는</w:t>
      </w:r>
      <w:r>
        <w:t xml:space="preserve"> </w:t>
      </w:r>
      <w:r>
        <w:t>일은</w:t>
      </w:r>
      <w:r>
        <w:t xml:space="preserve"> </w:t>
      </w:r>
      <w:r>
        <w:t>쓸모없습니다</w:t>
      </w:r>
      <w:r>
        <w:t xml:space="preserve">. </w:t>
      </w:r>
      <w:r>
        <w:t>낡은</w:t>
      </w:r>
      <w:r>
        <w:t xml:space="preserve"> </w:t>
      </w:r>
      <w:r>
        <w:t>옷을</w:t>
      </w:r>
      <w:r>
        <w:t xml:space="preserve"> </w:t>
      </w:r>
      <w:r>
        <w:t>갖다</w:t>
      </w:r>
      <w:r>
        <w:t xml:space="preserve"> </w:t>
      </w:r>
      <w:r>
        <w:t>버리고</w:t>
      </w:r>
      <w:r>
        <w:t xml:space="preserve"> </w:t>
      </w:r>
      <w:r>
        <w:t>완전히</w:t>
      </w:r>
      <w:r>
        <w:t xml:space="preserve"> </w:t>
      </w:r>
      <w:r>
        <w:t>새로운</w:t>
      </w:r>
      <w:r>
        <w:t xml:space="preserve"> </w:t>
      </w:r>
      <w:r>
        <w:t>옷을</w:t>
      </w:r>
      <w:r>
        <w:t xml:space="preserve"> </w:t>
      </w:r>
      <w:r>
        <w:t>마련하는</w:t>
      </w:r>
      <w:r>
        <w:t xml:space="preserve"> </w:t>
      </w:r>
      <w:r>
        <w:t>길밖에는</w:t>
      </w:r>
      <w:r>
        <w:t xml:space="preserve"> </w:t>
      </w:r>
      <w:r>
        <w:t>없습니다</w:t>
      </w:r>
      <w:r>
        <w:t>.</w:t>
      </w:r>
    </w:p>
    <w:p w14:paraId="2B74B1F1" w14:textId="77777777" w:rsidR="007A2BAE" w:rsidRDefault="00000000">
      <w:pPr>
        <w:jc w:val="both"/>
      </w:pPr>
      <w:r>
        <w:lastRenderedPageBreak/>
        <w:t>그리스도의</w:t>
      </w:r>
      <w:r>
        <w:t xml:space="preserve"> </w:t>
      </w:r>
      <w:r>
        <w:t>계획만이</w:t>
      </w:r>
      <w:r>
        <w:t xml:space="preserve"> </w:t>
      </w:r>
      <w:r>
        <w:t>안전한</w:t>
      </w:r>
      <w:r>
        <w:t xml:space="preserve"> </w:t>
      </w:r>
      <w:r>
        <w:t>계획입니다</w:t>
      </w:r>
      <w:r>
        <w:t xml:space="preserve">. </w:t>
      </w:r>
      <w:r>
        <w:t>그분께서는</w:t>
      </w:r>
      <w:r>
        <w:t xml:space="preserve"> 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만물을</w:t>
      </w:r>
      <w:r>
        <w:t xml:space="preserve"> </w:t>
      </w:r>
      <w:r>
        <w:t>새롭게</w:t>
      </w:r>
      <w:r>
        <w:t xml:space="preserve"> </w:t>
      </w:r>
      <w:r>
        <w:t>하노라</w:t>
      </w:r>
      <w:r>
        <w:t>”, “</w:t>
      </w:r>
      <w:r>
        <w:t>누구든지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있으면</w:t>
      </w:r>
      <w:r>
        <w:t xml:space="preserve"> </w:t>
      </w:r>
      <w:r>
        <w:t>새로운</w:t>
      </w:r>
      <w:r>
        <w:t xml:space="preserve"> </w:t>
      </w:r>
      <w:r>
        <w:t>피조물이라</w:t>
      </w:r>
      <w:r>
        <w:t>”</w:t>
      </w:r>
      <w:r>
        <w:t>라고</w:t>
      </w:r>
      <w:r>
        <w:t xml:space="preserve"> </w:t>
      </w:r>
      <w:r>
        <w:t>말씀하십니다</w:t>
      </w:r>
      <w:r>
        <w:t>. …</w:t>
      </w:r>
      <w:r>
        <w:t>천을</w:t>
      </w:r>
      <w:r>
        <w:t xml:space="preserve"> </w:t>
      </w:r>
      <w:r>
        <w:t>덧붙인</w:t>
      </w:r>
      <w:r>
        <w:t xml:space="preserve"> </w:t>
      </w:r>
      <w:r>
        <w:t>신앙은</w:t>
      </w:r>
      <w:r>
        <w:t xml:space="preserve"> </w:t>
      </w:r>
      <w:r>
        <w:t>하나님께</w:t>
      </w:r>
      <w:r>
        <w:t xml:space="preserve"> </w:t>
      </w:r>
      <w:r>
        <w:t>조금도</w:t>
      </w:r>
      <w:r>
        <w:t xml:space="preserve"> </w:t>
      </w:r>
      <w:r>
        <w:t>가치가</w:t>
      </w:r>
      <w:r>
        <w:t xml:space="preserve"> </w:t>
      </w:r>
      <w:r>
        <w:t>없습니다</w:t>
      </w:r>
      <w:r>
        <w:t xml:space="preserve">. </w:t>
      </w:r>
      <w:r>
        <w:t>하나님은</w:t>
      </w:r>
      <w:r>
        <w:t xml:space="preserve"> </w:t>
      </w:r>
      <w:r>
        <w:t>온</w:t>
      </w:r>
      <w:r>
        <w:t xml:space="preserve"> </w:t>
      </w:r>
      <w:r>
        <w:t>마음을</w:t>
      </w:r>
      <w:r>
        <w:t xml:space="preserve"> </w:t>
      </w:r>
      <w:r>
        <w:t>요구하십니다</w:t>
      </w:r>
      <w:r>
        <w:t>(</w:t>
      </w:r>
      <w:r>
        <w:t>화잇주석</w:t>
      </w:r>
      <w:r>
        <w:t xml:space="preserve">, </w:t>
      </w:r>
      <w:r>
        <w:t>고후</w:t>
      </w:r>
      <w:r>
        <w:t xml:space="preserve"> 5:17).</w:t>
      </w:r>
    </w:p>
    <w:p w14:paraId="36DB3794" w14:textId="77777777" w:rsidR="007A2BAE" w:rsidRDefault="00000000">
      <w:pPr>
        <w:jc w:val="both"/>
      </w:pPr>
      <w:r>
        <w:t>예수님은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주셨습니다</w:t>
      </w:r>
      <w:r>
        <w:t>. …</w:t>
      </w:r>
      <w:r>
        <w:t>우리도</w:t>
      </w:r>
      <w:r>
        <w:t xml:space="preserve"> </w:t>
      </w:r>
      <w:r>
        <w:t>그분께</w:t>
      </w:r>
      <w:r>
        <w:t xml:space="preserve"> </w:t>
      </w:r>
      <w:r>
        <w:t>최고의</w:t>
      </w:r>
      <w:r>
        <w:t xml:space="preserve"> </w:t>
      </w:r>
      <w:r>
        <w:t>애정과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뜻과</w:t>
      </w:r>
      <w:r>
        <w:t xml:space="preserve"> </w:t>
      </w:r>
      <w:r>
        <w:t>가장</w:t>
      </w:r>
      <w:r>
        <w:t xml:space="preserve"> </w:t>
      </w:r>
      <w:r>
        <w:t>충만한</w:t>
      </w:r>
      <w:r>
        <w:t xml:space="preserve"> </w:t>
      </w:r>
      <w:r>
        <w:t>봉사를</w:t>
      </w:r>
      <w:r>
        <w:t xml:space="preserve"> </w:t>
      </w:r>
      <w:r>
        <w:t>바쳐야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12EFF81E" w14:textId="77777777" w:rsidR="007A2BAE" w:rsidRDefault="00000000">
      <w:pPr>
        <w:jc w:val="both"/>
      </w:pPr>
      <w:r>
        <w:t>『</w:t>
      </w:r>
      <w:r>
        <w:t>In Heavenly Places</w:t>
      </w:r>
      <w:r>
        <w:t>』</w:t>
      </w:r>
      <w:r>
        <w:t xml:space="preserve"> 350</w:t>
      </w:r>
    </w:p>
    <w:p w14:paraId="1B0E5817" w14:textId="77777777" w:rsidR="007A2BAE" w:rsidRDefault="00000000">
      <w:r>
        <w:br w:type="page"/>
      </w:r>
    </w:p>
    <w:p w14:paraId="10561EE2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18</w:t>
      </w:r>
      <w:r>
        <w:t>일</w:t>
      </w:r>
    </w:p>
    <w:p w14:paraId="52EB843D" w14:textId="77777777" w:rsidR="007A2BAE" w:rsidRDefault="007A2BAE"/>
    <w:p w14:paraId="303D0495" w14:textId="77777777" w:rsidR="007A2BAE" w:rsidRDefault="00000000">
      <w:pPr>
        <w:jc w:val="both"/>
      </w:pPr>
      <w:r>
        <w:t>성화는</w:t>
      </w:r>
      <w:r>
        <w:t xml:space="preserve"> </w:t>
      </w:r>
      <w:r>
        <w:t>안식일</w:t>
      </w:r>
      <w:r>
        <w:t xml:space="preserve"> </w:t>
      </w:r>
      <w:r>
        <w:t>준수자를</w:t>
      </w:r>
      <w:r>
        <w:t xml:space="preserve"> </w:t>
      </w:r>
      <w:r>
        <w:t>위한</w:t>
      </w:r>
      <w:r>
        <w:t xml:space="preserve"> </w:t>
      </w:r>
      <w:r>
        <w:t>것</w:t>
      </w:r>
    </w:p>
    <w:p w14:paraId="2FE59B9A" w14:textId="77777777" w:rsidR="007A2BAE" w:rsidRDefault="007A2BAE"/>
    <w:p w14:paraId="168F23C3" w14:textId="77777777" w:rsidR="007A2BAE" w:rsidRDefault="007A2BAE"/>
    <w:p w14:paraId="0C5BA7E4" w14:textId="77777777" w:rsidR="007A2BAE" w:rsidRDefault="00000000">
      <w:pPr>
        <w:jc w:val="both"/>
      </w:pPr>
      <w:r>
        <w:t>“</w:t>
      </w:r>
      <w:r>
        <w:t>안식일을</w:t>
      </w:r>
      <w:r>
        <w:t xml:space="preserve"> </w:t>
      </w:r>
      <w:r>
        <w:t>기억하여</w:t>
      </w:r>
      <w:r>
        <w:t xml:space="preserve"> </w:t>
      </w:r>
      <w:r>
        <w:t>거룩하게</w:t>
      </w:r>
      <w:r>
        <w:t xml:space="preserve"> </w:t>
      </w:r>
      <w:r>
        <w:t>지키라</w:t>
      </w:r>
      <w:r>
        <w:t xml:space="preserve"> </w:t>
      </w:r>
      <w:r>
        <w:t>엿새</w:t>
      </w:r>
      <w:r>
        <w:t xml:space="preserve"> </w:t>
      </w:r>
      <w:r>
        <w:t>동안은</w:t>
      </w:r>
      <w:r>
        <w:t xml:space="preserve"> </w:t>
      </w:r>
      <w:r>
        <w:t>힘써</w:t>
      </w:r>
      <w:r>
        <w:t xml:space="preserve"> </w:t>
      </w:r>
      <w:r>
        <w:t>네</w:t>
      </w:r>
      <w:r>
        <w:t xml:space="preserve"> </w:t>
      </w:r>
      <w:r>
        <w:t>모든</w:t>
      </w:r>
      <w:r>
        <w:t xml:space="preserve"> </w:t>
      </w:r>
      <w:r>
        <w:t>일을</w:t>
      </w:r>
      <w:r>
        <w:t xml:space="preserve"> </w:t>
      </w:r>
      <w:r>
        <w:t>행할</w:t>
      </w:r>
      <w:r>
        <w:t xml:space="preserve"> </w:t>
      </w:r>
      <w:r>
        <w:t>것이나</w:t>
      </w:r>
      <w:r>
        <w:t xml:space="preserve"> </w:t>
      </w:r>
      <w:r>
        <w:t>일곱째</w:t>
      </w:r>
      <w:r>
        <w:t xml:space="preserve"> </w:t>
      </w:r>
      <w:r>
        <w:t>날은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여호와의</w:t>
      </w:r>
      <w:r>
        <w:t xml:space="preserve"> </w:t>
      </w:r>
      <w:r>
        <w:t>안식일인즉</w:t>
      </w:r>
      <w:r>
        <w:t xml:space="preserve"> </w:t>
      </w:r>
      <w:r>
        <w:t>너나</w:t>
      </w:r>
      <w:r>
        <w:t xml:space="preserve"> </w:t>
      </w:r>
      <w:r>
        <w:t>네</w:t>
      </w:r>
      <w:r>
        <w:t xml:space="preserve"> </w:t>
      </w:r>
      <w:r>
        <w:t>아들이나</w:t>
      </w:r>
      <w:r>
        <w:t xml:space="preserve"> </w:t>
      </w:r>
      <w:r>
        <w:t>네</w:t>
      </w:r>
      <w:r>
        <w:t xml:space="preserve"> </w:t>
      </w:r>
      <w:r>
        <w:t>딸이나</w:t>
      </w:r>
      <w:r>
        <w:t xml:space="preserve"> </w:t>
      </w:r>
      <w:r>
        <w:t>네</w:t>
      </w:r>
      <w:r>
        <w:t xml:space="preserve"> </w:t>
      </w:r>
      <w:r>
        <w:t>남종이나</w:t>
      </w:r>
      <w:r>
        <w:t xml:space="preserve"> </w:t>
      </w:r>
      <w:r>
        <w:t>네</w:t>
      </w:r>
      <w:r>
        <w:t xml:space="preserve"> </w:t>
      </w:r>
      <w:r>
        <w:t>여종이나</w:t>
      </w:r>
      <w:r>
        <w:t xml:space="preserve"> </w:t>
      </w:r>
      <w:r>
        <w:t>네</w:t>
      </w:r>
      <w:r>
        <w:t xml:space="preserve"> </w:t>
      </w:r>
      <w:r>
        <w:t>가축이나</w:t>
      </w:r>
      <w:r>
        <w:t xml:space="preserve"> </w:t>
      </w:r>
      <w:r>
        <w:t>네</w:t>
      </w:r>
      <w:r>
        <w:t xml:space="preserve"> </w:t>
      </w:r>
      <w:r>
        <w:t>문</w:t>
      </w:r>
      <w:r>
        <w:t xml:space="preserve"> </w:t>
      </w:r>
      <w:r>
        <w:t>안에</w:t>
      </w:r>
      <w:r>
        <w:t xml:space="preserve"> </w:t>
      </w:r>
      <w:r>
        <w:t>머무는</w:t>
      </w:r>
      <w:r>
        <w:t xml:space="preserve"> </w:t>
      </w:r>
      <w:r>
        <w:t>객이라도</w:t>
      </w:r>
      <w:r>
        <w:t xml:space="preserve"> </w:t>
      </w:r>
      <w:r>
        <w:t>아무</w:t>
      </w:r>
      <w:r>
        <w:t xml:space="preserve"> </w:t>
      </w:r>
      <w:r>
        <w:t>일도</w:t>
      </w:r>
      <w:r>
        <w:t xml:space="preserve"> </w:t>
      </w:r>
      <w:r>
        <w:t>하지</w:t>
      </w:r>
      <w:r>
        <w:t xml:space="preserve"> </w:t>
      </w:r>
      <w:r>
        <w:t>말라</w:t>
      </w:r>
      <w:r>
        <w:t>”(</w:t>
      </w:r>
      <w:r>
        <w:t>출</w:t>
      </w:r>
      <w:r>
        <w:t xml:space="preserve"> 20:8-10)</w:t>
      </w:r>
    </w:p>
    <w:p w14:paraId="33448436" w14:textId="77777777" w:rsidR="007A2BAE" w:rsidRDefault="007A2BAE"/>
    <w:p w14:paraId="6690CFCD" w14:textId="77777777" w:rsidR="007A2BAE" w:rsidRDefault="00000000">
      <w:pPr>
        <w:jc w:val="both"/>
      </w:pPr>
      <w:r>
        <w:t>제칠일은</w:t>
      </w:r>
      <w:r>
        <w:t xml:space="preserve"> </w:t>
      </w:r>
      <w:r>
        <w:t>하나님과</w:t>
      </w:r>
      <w:r>
        <w:t xml:space="preserve"> </w:t>
      </w:r>
      <w:r>
        <w:t>그의</w:t>
      </w:r>
      <w:r>
        <w:t xml:space="preserve"> </w:t>
      </w:r>
      <w:r>
        <w:t>선택된</w:t>
      </w:r>
      <w:r>
        <w:t xml:space="preserve"> </w:t>
      </w:r>
      <w:r>
        <w:t>백성</w:t>
      </w:r>
      <w:r>
        <w:t xml:space="preserve"> </w:t>
      </w:r>
      <w:r>
        <w:t>사이의</w:t>
      </w:r>
      <w:r>
        <w:t xml:space="preserve"> </w:t>
      </w:r>
      <w:r>
        <w:t>표징</w:t>
      </w:r>
      <w:r>
        <w:t xml:space="preserve">, </w:t>
      </w:r>
      <w:r>
        <w:t>곧</w:t>
      </w:r>
      <w:r>
        <w:t xml:space="preserve"> </w:t>
      </w:r>
      <w:r>
        <w:t>충성의</w:t>
      </w:r>
      <w:r>
        <w:t xml:space="preserve"> </w:t>
      </w:r>
      <w:r>
        <w:t>표징이</w:t>
      </w:r>
      <w:r>
        <w:t xml:space="preserve"> </w:t>
      </w:r>
      <w:r>
        <w:t>된다고</w:t>
      </w:r>
      <w:r>
        <w:t xml:space="preserve"> </w:t>
      </w:r>
      <w:r>
        <w:t>하나님께서</w:t>
      </w:r>
      <w:r>
        <w:t xml:space="preserve"> </w:t>
      </w:r>
      <w:r>
        <w:t>직접</w:t>
      </w:r>
      <w:r>
        <w:t xml:space="preserve"> </w:t>
      </w:r>
      <w:r>
        <w:t>선언하셨습니다</w:t>
      </w:r>
      <w:r>
        <w:t>.</w:t>
      </w:r>
    </w:p>
    <w:p w14:paraId="5C80D08D" w14:textId="77777777" w:rsidR="007A2BAE" w:rsidRDefault="00000000">
      <w:pPr>
        <w:jc w:val="both"/>
      </w:pPr>
      <w:r>
        <w:t>…</w:t>
      </w:r>
      <w:r>
        <w:t>제칠일은</w:t>
      </w:r>
      <w:r>
        <w:t xml:space="preserve"> </w:t>
      </w:r>
      <w:r>
        <w:t>하나님께서</w:t>
      </w:r>
      <w:r>
        <w:t xml:space="preserve"> </w:t>
      </w:r>
      <w:r>
        <w:t>택하신</w:t>
      </w:r>
      <w:r>
        <w:t xml:space="preserve"> </w:t>
      </w:r>
      <w:r>
        <w:t>날입니다</w:t>
      </w:r>
      <w:r>
        <w:t xml:space="preserve">. </w:t>
      </w:r>
      <w:r>
        <w:t>사제들이나</w:t>
      </w:r>
      <w:r>
        <w:t xml:space="preserve"> </w:t>
      </w:r>
      <w:r>
        <w:t>통치자가</w:t>
      </w:r>
      <w:r>
        <w:t xml:space="preserve"> </w:t>
      </w:r>
      <w:r>
        <w:t>이</w:t>
      </w:r>
      <w:r>
        <w:t xml:space="preserve"> </w:t>
      </w:r>
      <w:r>
        <w:t>사항을</w:t>
      </w:r>
      <w:r>
        <w:t xml:space="preserve"> </w:t>
      </w:r>
      <w:r>
        <w:t>변경하도록</w:t>
      </w:r>
      <w:r>
        <w:t xml:space="preserve"> </w:t>
      </w:r>
      <w:r>
        <w:t>하나님은</w:t>
      </w:r>
      <w:r>
        <w:t xml:space="preserve"> </w:t>
      </w:r>
      <w:r>
        <w:t>허락하시지</w:t>
      </w:r>
      <w:r>
        <w:t xml:space="preserve"> </w:t>
      </w:r>
      <w:r>
        <w:t>않았습니다</w:t>
      </w:r>
      <w:r>
        <w:t xml:space="preserve">. </w:t>
      </w:r>
      <w:r>
        <w:t>인간의</w:t>
      </w:r>
      <w:r>
        <w:t xml:space="preserve"> </w:t>
      </w:r>
      <w:r>
        <w:t>판단에</w:t>
      </w:r>
      <w:r>
        <w:t xml:space="preserve"> </w:t>
      </w:r>
      <w:r>
        <w:t>맡기기에</w:t>
      </w:r>
      <w:r>
        <w:t xml:space="preserve"> </w:t>
      </w:r>
      <w:r>
        <w:t>이것은</w:t>
      </w:r>
      <w:r>
        <w:t xml:space="preserve"> </w:t>
      </w:r>
      <w:r>
        <w:t>너무나</w:t>
      </w:r>
      <w:r>
        <w:t xml:space="preserve"> </w:t>
      </w:r>
      <w:r>
        <w:t>중대한</w:t>
      </w:r>
      <w:r>
        <w:t xml:space="preserve"> </w:t>
      </w:r>
      <w:r>
        <w:t>문제입니다</w:t>
      </w:r>
      <w:r>
        <w:t xml:space="preserve">. </w:t>
      </w:r>
      <w:r>
        <w:t>사람들이</w:t>
      </w:r>
      <w:r>
        <w:t xml:space="preserve"> </w:t>
      </w:r>
      <w:r>
        <w:t>자기</w:t>
      </w:r>
      <w:r>
        <w:t xml:space="preserve"> </w:t>
      </w:r>
      <w:r>
        <w:t>편의에</w:t>
      </w:r>
      <w:r>
        <w:t xml:space="preserve"> </w:t>
      </w:r>
      <w:r>
        <w:t>따라</w:t>
      </w:r>
      <w:r>
        <w:t xml:space="preserve"> </w:t>
      </w:r>
      <w:r>
        <w:t>적합하게</w:t>
      </w:r>
      <w:r>
        <w:t xml:space="preserve"> </w:t>
      </w:r>
      <w:r>
        <w:t>여기는</w:t>
      </w:r>
      <w:r>
        <w:t xml:space="preserve"> </w:t>
      </w:r>
      <w:r>
        <w:t>날</w:t>
      </w:r>
      <w:r>
        <w:t xml:space="preserve">, </w:t>
      </w:r>
      <w:r>
        <w:t>즉</w:t>
      </w:r>
      <w:r>
        <w:t xml:space="preserve"> </w:t>
      </w:r>
      <w:r>
        <w:t>하나님의</w:t>
      </w:r>
      <w:r>
        <w:t xml:space="preserve"> </w:t>
      </w:r>
      <w:r>
        <w:t>권위를</w:t>
      </w:r>
      <w:r>
        <w:t xml:space="preserve"> </w:t>
      </w:r>
      <w:r>
        <w:t>지니지</w:t>
      </w:r>
      <w:r>
        <w:t xml:space="preserve"> </w:t>
      </w:r>
      <w:r>
        <w:t>않은</w:t>
      </w:r>
      <w:r>
        <w:t xml:space="preserve"> </w:t>
      </w:r>
      <w:r>
        <w:t>한</w:t>
      </w:r>
      <w:r>
        <w:t xml:space="preserve"> </w:t>
      </w:r>
      <w:r>
        <w:t>날을</w:t>
      </w:r>
      <w:r>
        <w:t xml:space="preserve"> </w:t>
      </w:r>
      <w:r>
        <w:t>선택할</w:t>
      </w:r>
      <w:r>
        <w:t xml:space="preserve"> </w:t>
      </w:r>
      <w:r>
        <w:t>것을</w:t>
      </w:r>
      <w:r>
        <w:t xml:space="preserve"> </w:t>
      </w:r>
      <w:r>
        <w:t>그분은</w:t>
      </w:r>
      <w:r>
        <w:t xml:space="preserve"> </w:t>
      </w:r>
      <w:r>
        <w:t>알고</w:t>
      </w:r>
      <w:r>
        <w:t xml:space="preserve"> </w:t>
      </w:r>
      <w:r>
        <w:t>계셨기</w:t>
      </w:r>
      <w:r>
        <w:t xml:space="preserve"> </w:t>
      </w:r>
      <w:r>
        <w:t>때문에</w:t>
      </w:r>
      <w:r>
        <w:t xml:space="preserve"> </w:t>
      </w:r>
      <w:r>
        <w:t>제칠일이</w:t>
      </w:r>
      <w:r>
        <w:t xml:space="preserve"> </w:t>
      </w:r>
      <w:r>
        <w:t>여호와의</w:t>
      </w:r>
      <w:r>
        <w:t xml:space="preserve"> </w:t>
      </w:r>
      <w:r>
        <w:t>안식일이라고</w:t>
      </w:r>
      <w:r>
        <w:t xml:space="preserve"> </w:t>
      </w:r>
      <w:r>
        <w:t>분명히</w:t>
      </w:r>
      <w:r>
        <w:t xml:space="preserve"> </w:t>
      </w:r>
      <w:r>
        <w:t>말씀하셨습니다</w:t>
      </w:r>
      <w:r>
        <w:t>.</w:t>
      </w:r>
    </w:p>
    <w:p w14:paraId="54CD8C56" w14:textId="77777777" w:rsidR="007A2BAE" w:rsidRDefault="00000000">
      <w:pPr>
        <w:jc w:val="both"/>
      </w:pPr>
      <w:r>
        <w:t>하나님의</w:t>
      </w:r>
      <w:r>
        <w:t xml:space="preserve"> </w:t>
      </w:r>
      <w:r>
        <w:t>세계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인간은</w:t>
      </w:r>
      <w:r>
        <w:t xml:space="preserve"> </w:t>
      </w:r>
      <w:r>
        <w:t>하나님</w:t>
      </w:r>
      <w:r>
        <w:t xml:space="preserve"> </w:t>
      </w:r>
      <w:r>
        <w:t>정부의</w:t>
      </w:r>
      <w:r>
        <w:t xml:space="preserve"> </w:t>
      </w:r>
      <w:r>
        <w:t>율법에</w:t>
      </w:r>
      <w:r>
        <w:t xml:space="preserve"> </w:t>
      </w:r>
      <w:r>
        <w:t>지배받고</w:t>
      </w:r>
      <w:r>
        <w:t xml:space="preserve"> </w:t>
      </w:r>
      <w:r>
        <w:t>있습니다</w:t>
      </w:r>
      <w:r>
        <w:t xml:space="preserve">. </w:t>
      </w:r>
      <w:r>
        <w:t>하나님께서는</w:t>
      </w:r>
      <w:r>
        <w:t xml:space="preserve"> </w:t>
      </w:r>
      <w:r>
        <w:t>안식일을</w:t>
      </w:r>
      <w:r>
        <w:t xml:space="preserve"> </w:t>
      </w:r>
      <w:r>
        <w:t>십계명의</w:t>
      </w:r>
      <w:r>
        <w:t xml:space="preserve"> </w:t>
      </w:r>
      <w:r>
        <w:t>중심에</w:t>
      </w:r>
      <w:r>
        <w:t xml:space="preserve"> </w:t>
      </w:r>
      <w:r>
        <w:t>두시고</w:t>
      </w:r>
      <w:r>
        <w:t xml:space="preserve"> </w:t>
      </w:r>
      <w:r>
        <w:t>순종의</w:t>
      </w:r>
      <w:r>
        <w:t xml:space="preserve"> </w:t>
      </w:r>
      <w:r>
        <w:t>규범으로</w:t>
      </w:r>
      <w:r>
        <w:t xml:space="preserve"> </w:t>
      </w:r>
      <w:r>
        <w:t>삼으셨습니다</w:t>
      </w:r>
      <w:r>
        <w:t xml:space="preserve">. </w:t>
      </w:r>
      <w:r>
        <w:t>안식일을</w:t>
      </w:r>
      <w:r>
        <w:t xml:space="preserve"> </w:t>
      </w:r>
      <w:r>
        <w:t>통해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업적과</w:t>
      </w:r>
      <w:r>
        <w:t xml:space="preserve"> </w:t>
      </w:r>
      <w:r>
        <w:t>말씀</w:t>
      </w:r>
      <w:r>
        <w:t xml:space="preserve"> </w:t>
      </w:r>
      <w:r>
        <w:t>가운데</w:t>
      </w:r>
      <w:r>
        <w:t xml:space="preserve"> </w:t>
      </w:r>
      <w:r>
        <w:t>나타난</w:t>
      </w:r>
      <w:r>
        <w:t xml:space="preserve"> </w:t>
      </w:r>
      <w:r>
        <w:t>그분의</w:t>
      </w:r>
      <w:r>
        <w:t xml:space="preserve"> </w:t>
      </w:r>
      <w:r>
        <w:t>능력을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C8D9449" w14:textId="77777777" w:rsidR="007A2BAE" w:rsidRDefault="00000000">
      <w:pPr>
        <w:jc w:val="both"/>
      </w:pPr>
      <w:r>
        <w:t>…</w:t>
      </w:r>
      <w:r>
        <w:t>신성의</w:t>
      </w:r>
      <w:r>
        <w:t xml:space="preserve"> </w:t>
      </w:r>
      <w:r>
        <w:t>증거가</w:t>
      </w:r>
      <w:r>
        <w:t xml:space="preserve"> </w:t>
      </w:r>
      <w:r>
        <w:t>전혀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날을</w:t>
      </w:r>
      <w:r>
        <w:t xml:space="preserve"> </w:t>
      </w:r>
      <w:r>
        <w:t>높이면서</w:t>
      </w:r>
      <w:r>
        <w:t xml:space="preserve"> </w:t>
      </w:r>
      <w:r>
        <w:t>그날에</w:t>
      </w:r>
      <w:r>
        <w:t xml:space="preserve"> </w:t>
      </w:r>
      <w:r>
        <w:t>하나님께</w:t>
      </w:r>
      <w:r>
        <w:t xml:space="preserve"> </w:t>
      </w:r>
      <w:r>
        <w:t>예배드린다고</w:t>
      </w:r>
      <w:r>
        <w:t xml:space="preserve"> </w:t>
      </w:r>
      <w:r>
        <w:t>주장하는</w:t>
      </w:r>
      <w:r>
        <w:t xml:space="preserve"> </w:t>
      </w:r>
      <w:r>
        <w:t>것처럼</w:t>
      </w:r>
      <w:r>
        <w:t xml:space="preserve"> </w:t>
      </w:r>
      <w:r>
        <w:t>하나님의</w:t>
      </w:r>
      <w:r>
        <w:t xml:space="preserve"> </w:t>
      </w:r>
      <w:r>
        <w:t>사업과</w:t>
      </w:r>
      <w:r>
        <w:t xml:space="preserve"> </w:t>
      </w:r>
      <w:r>
        <w:t>율법에</w:t>
      </w:r>
      <w:r>
        <w:t xml:space="preserve"> </w:t>
      </w:r>
      <w:r>
        <w:t>결정적인</w:t>
      </w:r>
      <w:r>
        <w:t xml:space="preserve"> </w:t>
      </w:r>
      <w:r>
        <w:t>반대를</w:t>
      </w:r>
      <w:r>
        <w:t xml:space="preserve"> </w:t>
      </w:r>
      <w:r>
        <w:t>표하는</w:t>
      </w:r>
      <w:r>
        <w:t xml:space="preserve"> </w:t>
      </w:r>
      <w:r>
        <w:t>일은</w:t>
      </w:r>
      <w:r>
        <w:t xml:space="preserve"> </w:t>
      </w:r>
      <w:r>
        <w:t>없습니다</w:t>
      </w:r>
      <w:r>
        <w:t xml:space="preserve">.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안식일을</w:t>
      </w:r>
      <w:r>
        <w:t xml:space="preserve"> </w:t>
      </w:r>
      <w:r>
        <w:t>무시하고</w:t>
      </w:r>
      <w:r>
        <w:t xml:space="preserve"> </w:t>
      </w:r>
      <w:r>
        <w:t>거짓</w:t>
      </w:r>
      <w:r>
        <w:t xml:space="preserve"> </w:t>
      </w:r>
      <w:r>
        <w:t>안식일의</w:t>
      </w:r>
      <w:r>
        <w:t xml:space="preserve"> </w:t>
      </w:r>
      <w:r>
        <w:t>준수를</w:t>
      </w:r>
      <w:r>
        <w:t xml:space="preserve"> </w:t>
      </w:r>
      <w:r>
        <w:t>강요하는</w:t>
      </w:r>
      <w:r>
        <w:t xml:space="preserve"> </w:t>
      </w:r>
      <w:r>
        <w:t>자들은</w:t>
      </w:r>
      <w:r>
        <w:t xml:space="preserve"> </w:t>
      </w:r>
      <w:r>
        <w:t>하나님보다</w:t>
      </w:r>
      <w:r>
        <w:t xml:space="preserve"> </w:t>
      </w:r>
      <w:r>
        <w:t>자신을</w:t>
      </w:r>
      <w:r>
        <w:t xml:space="preserve"> </w:t>
      </w:r>
      <w:r>
        <w:t>높이고</w:t>
      </w:r>
      <w:r>
        <w:t xml:space="preserve"> </w:t>
      </w:r>
      <w:r>
        <w:t>가짜를</w:t>
      </w:r>
      <w:r>
        <w:t xml:space="preserve"> </w:t>
      </w:r>
      <w:r>
        <w:t>진짜보다</w:t>
      </w:r>
      <w:r>
        <w:t xml:space="preserve"> </w:t>
      </w:r>
      <w:r>
        <w:t>더</w:t>
      </w:r>
      <w:r>
        <w:t xml:space="preserve"> </w:t>
      </w:r>
      <w:r>
        <w:t>존중하는</w:t>
      </w:r>
      <w:r>
        <w:t xml:space="preserve"> </w:t>
      </w:r>
      <w:r>
        <w:t>것입니다</w:t>
      </w:r>
      <w:r>
        <w:t>.</w:t>
      </w:r>
    </w:p>
    <w:p w14:paraId="0E7E9495" w14:textId="77777777" w:rsidR="007A2BAE" w:rsidRDefault="00000000">
      <w:pPr>
        <w:jc w:val="both"/>
      </w:pPr>
      <w:r>
        <w:t>가짜</w:t>
      </w:r>
      <w:r>
        <w:t xml:space="preserve"> </w:t>
      </w:r>
      <w:r>
        <w:t>안식일을</w:t>
      </w:r>
      <w:r>
        <w:t xml:space="preserve"> </w:t>
      </w:r>
      <w:r>
        <w:t>위해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안식일을</w:t>
      </w:r>
      <w:r>
        <w:t xml:space="preserve"> </w:t>
      </w:r>
      <w:r>
        <w:t>무시하는</w:t>
      </w:r>
      <w:r>
        <w:t xml:space="preserve"> </w:t>
      </w:r>
      <w:r>
        <w:t>자칭</w:t>
      </w:r>
      <w:r>
        <w:t xml:space="preserve"> </w:t>
      </w:r>
      <w:r>
        <w:t>그리스도인들이</w:t>
      </w:r>
      <w:r>
        <w:t xml:space="preserve"> </w:t>
      </w:r>
      <w:r>
        <w:t>성화를</w:t>
      </w:r>
      <w:r>
        <w:t xml:space="preserve"> </w:t>
      </w:r>
      <w:r>
        <w:t>주장합니다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순종함으로</w:t>
      </w:r>
      <w:r>
        <w:t xml:space="preserve"> </w:t>
      </w:r>
      <w:r>
        <w:t>그분께</w:t>
      </w:r>
      <w:r>
        <w:t xml:space="preserve"> </w:t>
      </w:r>
      <w:r>
        <w:t>영광을</w:t>
      </w:r>
      <w:r>
        <w:t xml:space="preserve"> </w:t>
      </w:r>
      <w:r>
        <w:t>돌리는</w:t>
      </w:r>
      <w:r>
        <w:t xml:space="preserve"> </w:t>
      </w:r>
      <w:r>
        <w:t>사람에게만</w:t>
      </w:r>
      <w:r>
        <w:t xml:space="preserve"> </w:t>
      </w:r>
      <w:r>
        <w:t>그분에게서</w:t>
      </w:r>
      <w:r>
        <w:t xml:space="preserve"> </w:t>
      </w:r>
      <w:r>
        <w:t>비롯되는</w:t>
      </w:r>
      <w:r>
        <w:t xml:space="preserve"> </w:t>
      </w:r>
      <w:r>
        <w:t>성화가</w:t>
      </w:r>
      <w:r>
        <w:t xml:space="preserve"> </w:t>
      </w:r>
      <w:r>
        <w:t>주어진다고</w:t>
      </w:r>
      <w:r>
        <w:t xml:space="preserve"> </w:t>
      </w:r>
      <w:r>
        <w:t>선언하십니다</w:t>
      </w:r>
      <w:r>
        <w:t xml:space="preserve">. </w:t>
      </w:r>
      <w:r>
        <w:t>범죄를</w:t>
      </w:r>
      <w:r>
        <w:t xml:space="preserve"> </w:t>
      </w:r>
      <w:r>
        <w:t>계속하는</w:t>
      </w:r>
      <w:r>
        <w:t xml:space="preserve"> </w:t>
      </w:r>
      <w:r>
        <w:t>사람이</w:t>
      </w:r>
      <w:r>
        <w:t xml:space="preserve"> </w:t>
      </w:r>
      <w:r>
        <w:t>주장하는</w:t>
      </w:r>
      <w:r>
        <w:t xml:space="preserve"> </w:t>
      </w:r>
      <w:r>
        <w:lastRenderedPageBreak/>
        <w:t>성화는</w:t>
      </w:r>
      <w:r>
        <w:t xml:space="preserve"> </w:t>
      </w:r>
      <w:r>
        <w:t>가짜</w:t>
      </w:r>
      <w:r>
        <w:t xml:space="preserve"> </w:t>
      </w:r>
      <w:r>
        <w:t>성화입니다</w:t>
      </w:r>
      <w:r>
        <w:t xml:space="preserve">. </w:t>
      </w:r>
      <w:r>
        <w:t>하나님의</w:t>
      </w:r>
      <w:r>
        <w:t xml:space="preserve"> </w:t>
      </w:r>
      <w:r>
        <w:t>원수요</w:t>
      </w:r>
      <w:r>
        <w:t xml:space="preserve"> </w:t>
      </w:r>
      <w:r>
        <w:t>사람의</w:t>
      </w:r>
      <w:r>
        <w:t xml:space="preserve"> </w:t>
      </w:r>
      <w:r>
        <w:t>원수로</w:t>
      </w:r>
      <w:r>
        <w:t xml:space="preserve"> </w:t>
      </w:r>
      <w:r>
        <w:t>말미암아</w:t>
      </w:r>
      <w:r>
        <w:t xml:space="preserve"> </w:t>
      </w:r>
      <w:r>
        <w:t>신앙</w:t>
      </w:r>
      <w:r>
        <w:t xml:space="preserve"> </w:t>
      </w:r>
      <w:r>
        <w:t>세계가</w:t>
      </w:r>
      <w:r>
        <w:t xml:space="preserve"> </w:t>
      </w:r>
      <w:r>
        <w:t>속임</w:t>
      </w:r>
      <w:r>
        <w:t xml:space="preserve"> </w:t>
      </w:r>
      <w:r>
        <w:t>당하고</w:t>
      </w:r>
      <w:r>
        <w:t xml:space="preserve"> </w:t>
      </w:r>
      <w:r>
        <w:t>있습니다</w:t>
      </w:r>
      <w:r>
        <w:t>.</w:t>
      </w:r>
    </w:p>
    <w:p w14:paraId="2916C683" w14:textId="77777777" w:rsidR="007A2BAE" w:rsidRDefault="00000000">
      <w:pPr>
        <w:jc w:val="both"/>
      </w:pPr>
      <w:r>
        <w:t>…</w:t>
      </w:r>
      <w:r>
        <w:t>인간이</w:t>
      </w:r>
      <w:r>
        <w:t xml:space="preserve"> </w:t>
      </w:r>
      <w:r>
        <w:t>고안해</w:t>
      </w:r>
      <w:r>
        <w:t xml:space="preserve"> </w:t>
      </w:r>
      <w:r>
        <w:t>낸</w:t>
      </w:r>
      <w:r>
        <w:t xml:space="preserve"> </w:t>
      </w:r>
      <w:r>
        <w:t>것이</w:t>
      </w:r>
      <w:r>
        <w:t xml:space="preserve"> </w:t>
      </w:r>
      <w:r>
        <w:t>많습니다</w:t>
      </w:r>
      <w:r>
        <w:t xml:space="preserve">. </w:t>
      </w:r>
      <w:r>
        <w:t>하나님께서</w:t>
      </w:r>
      <w:r>
        <w:t xml:space="preserve"> </w:t>
      </w:r>
      <w:r>
        <w:t>거룩하게</w:t>
      </w:r>
      <w:r>
        <w:t xml:space="preserve"> </w:t>
      </w:r>
      <w:r>
        <w:t>구별하지</w:t>
      </w:r>
      <w:r>
        <w:t xml:space="preserve"> </w:t>
      </w:r>
      <w:r>
        <w:t>않은</w:t>
      </w:r>
      <w:r>
        <w:t xml:space="preserve"> </w:t>
      </w:r>
      <w:r>
        <w:t>어느</w:t>
      </w:r>
      <w:r>
        <w:t xml:space="preserve"> </w:t>
      </w:r>
      <w:r>
        <w:t>날에</w:t>
      </w:r>
      <w:r>
        <w:t xml:space="preserve"> </w:t>
      </w:r>
      <w:r>
        <w:t>그들은</w:t>
      </w:r>
      <w:r>
        <w:t xml:space="preserve"> </w:t>
      </w:r>
      <w:r>
        <w:t>신성을</w:t>
      </w:r>
      <w:r>
        <w:t xml:space="preserve"> </w:t>
      </w:r>
      <w:r>
        <w:t>부여했습니다</w:t>
      </w:r>
      <w:r>
        <w:t xml:space="preserve">. </w:t>
      </w:r>
      <w:r>
        <w:t>그들은</w:t>
      </w:r>
      <w:r>
        <w:t xml:space="preserve"> </w:t>
      </w:r>
      <w:r>
        <w:t>그날을</w:t>
      </w:r>
      <w:r>
        <w:t xml:space="preserve"> </w:t>
      </w:r>
      <w:r>
        <w:t>거룩한</w:t>
      </w:r>
      <w:r>
        <w:t xml:space="preserve"> </w:t>
      </w:r>
      <w:r>
        <w:t>날이라고</w:t>
      </w:r>
      <w:r>
        <w:t xml:space="preserve"> </w:t>
      </w:r>
      <w:r>
        <w:t>선포했지만</w:t>
      </w:r>
      <w:r>
        <w:t xml:space="preserve"> </w:t>
      </w:r>
      <w:r>
        <w:t>그날에는</w:t>
      </w:r>
      <w:r>
        <w:t xml:space="preserve"> </w:t>
      </w:r>
      <w:r>
        <w:t>신성성의</w:t>
      </w:r>
      <w:r>
        <w:t xml:space="preserve"> </w:t>
      </w:r>
      <w:r>
        <w:t>증거가</w:t>
      </w:r>
      <w:r>
        <w:t xml:space="preserve"> </w:t>
      </w:r>
      <w:r>
        <w:t>조금도</w:t>
      </w:r>
      <w:r>
        <w:t xml:space="preserve"> </w:t>
      </w:r>
      <w:r>
        <w:t>없습니다</w:t>
      </w:r>
      <w:r>
        <w:t xml:space="preserve">. </w:t>
      </w:r>
      <w:r>
        <w:t>그들은</w:t>
      </w:r>
      <w:r>
        <w:t xml:space="preserve"> </w:t>
      </w:r>
      <w:r>
        <w:t>인간의</w:t>
      </w:r>
      <w:r>
        <w:t xml:space="preserve"> </w:t>
      </w:r>
      <w:r>
        <w:t>제도를</w:t>
      </w:r>
      <w:r>
        <w:t xml:space="preserve"> </w:t>
      </w:r>
      <w:r>
        <w:t>받아들입니다</w:t>
      </w:r>
      <w:r>
        <w:t xml:space="preserve">. </w:t>
      </w:r>
      <w:r>
        <w:t>성경에서</w:t>
      </w:r>
      <w:r>
        <w:t xml:space="preserve"> </w:t>
      </w:r>
      <w:r>
        <w:t>그</w:t>
      </w:r>
      <w:r>
        <w:t xml:space="preserve"> </w:t>
      </w:r>
      <w:r>
        <w:t>권위를</w:t>
      </w:r>
      <w:r>
        <w:t xml:space="preserve"> </w:t>
      </w:r>
      <w:r>
        <w:t>언급하지</w:t>
      </w:r>
      <w:r>
        <w:t xml:space="preserve"> </w:t>
      </w:r>
      <w:r>
        <w:t>않은</w:t>
      </w:r>
      <w:r>
        <w:t xml:space="preserve"> </w:t>
      </w:r>
      <w:r>
        <w:t>한</w:t>
      </w:r>
      <w:r>
        <w:t xml:space="preserve"> </w:t>
      </w:r>
      <w:r>
        <w:t>날을</w:t>
      </w:r>
      <w:r>
        <w:t xml:space="preserve"> </w:t>
      </w:r>
      <w:r>
        <w:t>그리스도인의</w:t>
      </w:r>
      <w:r>
        <w:t xml:space="preserve"> </w:t>
      </w:r>
      <w:r>
        <w:t>안식일로</w:t>
      </w:r>
      <w:r>
        <w:t xml:space="preserve"> </w:t>
      </w:r>
      <w:r>
        <w:t>제시하여</w:t>
      </w:r>
      <w:r>
        <w:t xml:space="preserve"> </w:t>
      </w:r>
      <w:r>
        <w:t>하나님께</w:t>
      </w:r>
      <w:r>
        <w:t xml:space="preserve"> </w:t>
      </w:r>
      <w:r>
        <w:t>욕을</w:t>
      </w:r>
      <w:r>
        <w:t xml:space="preserve"> </w:t>
      </w:r>
      <w:r>
        <w:t>끼치고</w:t>
      </w:r>
      <w:r>
        <w:t xml:space="preserve"> </w:t>
      </w:r>
      <w:r>
        <w:t>있습니다</w:t>
      </w:r>
      <w:r>
        <w:t>.</w:t>
      </w:r>
    </w:p>
    <w:p w14:paraId="69CA53C6" w14:textId="77777777" w:rsidR="007A2BAE" w:rsidRDefault="00000000">
      <w:pPr>
        <w:jc w:val="both"/>
      </w:pPr>
      <w:r>
        <w:t>『영문</w:t>
      </w:r>
      <w:r>
        <w:t xml:space="preserve"> </w:t>
      </w:r>
      <w:r>
        <w:t>시조』</w:t>
      </w:r>
      <w:r>
        <w:t xml:space="preserve"> 1898</w:t>
      </w:r>
      <w:r>
        <w:t>년</w:t>
      </w:r>
      <w:r>
        <w:t xml:space="preserve"> 3</w:t>
      </w:r>
      <w:r>
        <w:t>월</w:t>
      </w:r>
      <w:r>
        <w:t xml:space="preserve"> 31</w:t>
      </w:r>
      <w:r>
        <w:t>일</w:t>
      </w:r>
    </w:p>
    <w:p w14:paraId="11FCB803" w14:textId="77777777" w:rsidR="007A2BAE" w:rsidRDefault="00000000">
      <w:r>
        <w:br w:type="page"/>
      </w:r>
    </w:p>
    <w:p w14:paraId="272BFFD7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19</w:t>
      </w:r>
      <w:r>
        <w:t>일</w:t>
      </w:r>
    </w:p>
    <w:p w14:paraId="5E02B026" w14:textId="77777777" w:rsidR="007A2BAE" w:rsidRDefault="007A2BAE"/>
    <w:p w14:paraId="282C81DD" w14:textId="77777777" w:rsidR="007A2BAE" w:rsidRDefault="00000000">
      <w:pPr>
        <w:jc w:val="both"/>
      </w:pPr>
      <w:r>
        <w:t>경고의</w:t>
      </w:r>
      <w:r>
        <w:t xml:space="preserve"> </w:t>
      </w:r>
      <w:r>
        <w:t>음성을</w:t>
      </w:r>
      <w:r>
        <w:t xml:space="preserve"> </w:t>
      </w:r>
      <w:r>
        <w:t>발하라</w:t>
      </w:r>
    </w:p>
    <w:p w14:paraId="4E7ECFE1" w14:textId="77777777" w:rsidR="007A2BAE" w:rsidRDefault="007A2BAE"/>
    <w:p w14:paraId="71F9C759" w14:textId="77777777" w:rsidR="007A2BAE" w:rsidRDefault="007A2BAE"/>
    <w:p w14:paraId="16618EA8" w14:textId="77777777" w:rsidR="007A2BAE" w:rsidRDefault="00000000">
      <w:pPr>
        <w:jc w:val="both"/>
      </w:pPr>
      <w:r>
        <w:t>“</w:t>
      </w:r>
      <w:r>
        <w:t>너는</w:t>
      </w:r>
      <w:r>
        <w:t xml:space="preserve"> </w:t>
      </w:r>
      <w:r>
        <w:t>범사에</w:t>
      </w:r>
      <w:r>
        <w:t xml:space="preserve"> </w:t>
      </w:r>
      <w:r>
        <w:t>그를</w:t>
      </w:r>
      <w:r>
        <w:t xml:space="preserve"> </w:t>
      </w:r>
      <w:r>
        <w:t>인정하라</w:t>
      </w:r>
      <w:r>
        <w:t xml:space="preserve"> </w:t>
      </w:r>
      <w:r>
        <w:t>그리하면</w:t>
      </w:r>
      <w:r>
        <w:t xml:space="preserve"> </w:t>
      </w:r>
      <w:r>
        <w:t>네</w:t>
      </w:r>
      <w:r>
        <w:t xml:space="preserve"> </w:t>
      </w:r>
      <w:r>
        <w:t>길을</w:t>
      </w:r>
      <w:r>
        <w:t xml:space="preserve"> </w:t>
      </w:r>
      <w:r>
        <w:t>지도하시리라</w:t>
      </w:r>
      <w:r>
        <w:t>”(</w:t>
      </w:r>
      <w:r>
        <w:t>잠</w:t>
      </w:r>
      <w:r>
        <w:t xml:space="preserve"> 3:6)</w:t>
      </w:r>
    </w:p>
    <w:p w14:paraId="37AA771B" w14:textId="77777777" w:rsidR="007A2BAE" w:rsidRDefault="007A2BAE"/>
    <w:p w14:paraId="21A829DE" w14:textId="77777777" w:rsidR="007A2BAE" w:rsidRDefault="00000000">
      <w:pPr>
        <w:jc w:val="both"/>
      </w:pPr>
      <w:r>
        <w:t>우리가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하나님을</w:t>
      </w:r>
      <w:r>
        <w:t xml:space="preserve"> </w:t>
      </w:r>
      <w:r>
        <w:t>인정하면</w:t>
      </w:r>
      <w:r>
        <w:t xml:space="preserve"> </w:t>
      </w:r>
      <w:r>
        <w:t>하나님께서는</w:t>
      </w:r>
      <w:r>
        <w:t xml:space="preserve"> </w:t>
      </w:r>
      <w:r>
        <w:t>우리의</w:t>
      </w:r>
      <w:r>
        <w:t xml:space="preserve"> </w:t>
      </w:r>
      <w:r>
        <w:t>앞길을</w:t>
      </w:r>
      <w:r>
        <w:t xml:space="preserve"> </w:t>
      </w:r>
      <w:r>
        <w:t>지도하실</w:t>
      </w:r>
      <w:r>
        <w:t xml:space="preserve"> </w:t>
      </w:r>
      <w:r>
        <w:t>것입니다</w:t>
      </w:r>
      <w:r>
        <w:t xml:space="preserve">. </w:t>
      </w:r>
      <w:r>
        <w:t>겸손한</w:t>
      </w:r>
      <w:r>
        <w:t xml:space="preserve"> </w:t>
      </w:r>
      <w:r>
        <w:t>마음으로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연구하고</w:t>
      </w:r>
      <w:r>
        <w:t xml:space="preserve"> </w:t>
      </w:r>
      <w:r>
        <w:t>하나님의</w:t>
      </w:r>
      <w:r>
        <w:t xml:space="preserve"> </w:t>
      </w:r>
      <w:r>
        <w:t>권면을</w:t>
      </w:r>
      <w:r>
        <w:t xml:space="preserve"> </w:t>
      </w:r>
      <w:r>
        <w:t>구하고</w:t>
      </w:r>
      <w:r>
        <w:t xml:space="preserve"> </w:t>
      </w:r>
      <w:r>
        <w:t>우리의</w:t>
      </w:r>
      <w:r>
        <w:t xml:space="preserve"> </w:t>
      </w:r>
      <w:r>
        <w:t>의지를</w:t>
      </w:r>
      <w:r>
        <w:t xml:space="preserve"> </w:t>
      </w:r>
      <w:r>
        <w:t>하나님의</w:t>
      </w:r>
      <w:r>
        <w:t xml:space="preserve"> </w:t>
      </w:r>
      <w:r>
        <w:t>의지에</w:t>
      </w:r>
      <w:r>
        <w:t xml:space="preserve"> </w:t>
      </w:r>
      <w:r>
        <w:t>맡겨야</w:t>
      </w:r>
      <w:r>
        <w:t xml:space="preserve"> </w:t>
      </w:r>
      <w:r>
        <w:t>합니다</w:t>
      </w:r>
      <w:r>
        <w:t xml:space="preserve">. </w:t>
      </w:r>
      <w:r>
        <w:t>하나님</w:t>
      </w:r>
      <w:r>
        <w:t xml:space="preserve"> </w:t>
      </w:r>
      <w:r>
        <w:t>없이는</w:t>
      </w:r>
      <w:r>
        <w:t xml:space="preserve"> </w:t>
      </w:r>
      <w:r>
        <w:t>아무것도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4B5AE212" w14:textId="77777777" w:rsidR="007A2BAE" w:rsidRDefault="00000000">
      <w:pPr>
        <w:jc w:val="both"/>
      </w:pPr>
      <w:r>
        <w:t>참된</w:t>
      </w:r>
      <w:r>
        <w:t xml:space="preserve"> </w:t>
      </w:r>
      <w:r>
        <w:t>안식일을</w:t>
      </w:r>
      <w:r>
        <w:t xml:space="preserve"> </w:t>
      </w:r>
      <w:r>
        <w:t>존중하고</w:t>
      </w:r>
      <w:r>
        <w:t xml:space="preserve"> </w:t>
      </w:r>
      <w:r>
        <w:t>그날을</w:t>
      </w:r>
      <w:r>
        <w:t xml:space="preserve"> </w:t>
      </w:r>
      <w:r>
        <w:t>변호하려는</w:t>
      </w:r>
      <w:r>
        <w:t xml:space="preserve"> </w:t>
      </w:r>
      <w:r>
        <w:t>매우</w:t>
      </w:r>
      <w:r>
        <w:t xml:space="preserve"> </w:t>
      </w:r>
      <w:r>
        <w:t>중요한</w:t>
      </w:r>
      <w:r>
        <w:t xml:space="preserve"> </w:t>
      </w:r>
      <w:r>
        <w:t>이유가</w:t>
      </w:r>
      <w:r>
        <w:t xml:space="preserve"> </w:t>
      </w:r>
      <w:r>
        <w:t>있습니다</w:t>
      </w:r>
      <w:r>
        <w:t xml:space="preserve">. </w:t>
      </w:r>
      <w:r>
        <w:t>그날이</w:t>
      </w:r>
      <w:r>
        <w:t xml:space="preserve"> </w:t>
      </w:r>
      <w:r>
        <w:t>하나님의</w:t>
      </w:r>
      <w:r>
        <w:t xml:space="preserve"> </w:t>
      </w:r>
      <w:r>
        <w:t>백성과</w:t>
      </w:r>
      <w:r>
        <w:t xml:space="preserve"> </w:t>
      </w:r>
      <w:r>
        <w:t>세상</w:t>
      </w:r>
      <w:r>
        <w:t xml:space="preserve"> </w:t>
      </w:r>
      <w:r>
        <w:t>사람을</w:t>
      </w:r>
      <w:r>
        <w:t xml:space="preserve"> </w:t>
      </w:r>
      <w:r>
        <w:t>구별하는</w:t>
      </w:r>
      <w:r>
        <w:t xml:space="preserve"> </w:t>
      </w:r>
      <w:r>
        <w:t>증표가</w:t>
      </w:r>
      <w:r>
        <w:t xml:space="preserve"> </w:t>
      </w:r>
      <w:r>
        <w:t>되기</w:t>
      </w:r>
      <w:r>
        <w:t xml:space="preserve"> </w:t>
      </w:r>
      <w:r>
        <w:t>때문입니다</w:t>
      </w:r>
      <w:r>
        <w:t xml:space="preserve">. </w:t>
      </w:r>
      <w:r>
        <w:t>그렇기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세상에서</w:t>
      </w:r>
      <w:r>
        <w:t xml:space="preserve"> </w:t>
      </w:r>
      <w:r>
        <w:t>폐지한</w:t>
      </w:r>
      <w:r>
        <w:t xml:space="preserve"> </w:t>
      </w:r>
      <w:r>
        <w:t>이</w:t>
      </w:r>
      <w:r>
        <w:t xml:space="preserve"> </w:t>
      </w:r>
      <w:r>
        <w:t>계명을</w:t>
      </w:r>
      <w:r>
        <w:t xml:space="preserve"> </w:t>
      </w:r>
      <w:r>
        <w:t>더욱더</w:t>
      </w:r>
      <w:r>
        <w:t xml:space="preserve"> </w:t>
      </w:r>
      <w:r>
        <w:t>존중해야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불신자들이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경멸하는</w:t>
      </w:r>
      <w:r>
        <w:t xml:space="preserve"> </w:t>
      </w:r>
      <w:r>
        <w:t>때야말로</w:t>
      </w:r>
      <w:r>
        <w:t xml:space="preserve"> </w:t>
      </w:r>
      <w:r>
        <w:t>충성스런</w:t>
      </w:r>
      <w:r>
        <w:t xml:space="preserve"> </w:t>
      </w:r>
      <w:r>
        <w:t>갈렙이</w:t>
      </w:r>
      <w:r>
        <w:t xml:space="preserve"> </w:t>
      </w:r>
      <w:r>
        <w:t>요구되는</w:t>
      </w:r>
      <w:r>
        <w:t xml:space="preserve"> </w:t>
      </w:r>
      <w:r>
        <w:t>순간입니다</w:t>
      </w:r>
      <w:r>
        <w:t xml:space="preserve">. </w:t>
      </w:r>
      <w:r>
        <w:t>과시하지</w:t>
      </w:r>
      <w:r>
        <w:t xml:space="preserve"> </w:t>
      </w:r>
      <w:r>
        <w:t>않고</w:t>
      </w:r>
      <w:r>
        <w:t xml:space="preserve">, </w:t>
      </w:r>
      <w:r>
        <w:t>비난에</w:t>
      </w:r>
      <w:r>
        <w:t xml:space="preserve"> </w:t>
      </w:r>
      <w:r>
        <w:t>흔들리지도</w:t>
      </w:r>
      <w:r>
        <w:t xml:space="preserve"> </w:t>
      </w:r>
      <w:r>
        <w:t>않고</w:t>
      </w:r>
      <w:r>
        <w:t xml:space="preserve">, </w:t>
      </w:r>
      <w:r>
        <w:t>맡겨진</w:t>
      </w:r>
      <w:r>
        <w:t xml:space="preserve"> </w:t>
      </w:r>
      <w:r>
        <w:t>위치에서</w:t>
      </w:r>
      <w:r>
        <w:t xml:space="preserve"> </w:t>
      </w:r>
      <w:r>
        <w:t>굳게</w:t>
      </w:r>
      <w:r>
        <w:t xml:space="preserve"> </w:t>
      </w:r>
      <w:r>
        <w:t>서야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바로</w:t>
      </w:r>
      <w:r>
        <w:t xml:space="preserve"> </w:t>
      </w:r>
      <w:r>
        <w:t>그때입니다</w:t>
      </w:r>
      <w:r>
        <w:t xml:space="preserve">. </w:t>
      </w:r>
      <w:r>
        <w:t>불신에</w:t>
      </w:r>
      <w:r>
        <w:t xml:space="preserve"> </w:t>
      </w:r>
      <w:r>
        <w:t>빠진</w:t>
      </w:r>
      <w:r>
        <w:t xml:space="preserve"> </w:t>
      </w:r>
      <w:r>
        <w:t>정탐꾼들은</w:t>
      </w:r>
      <w:r>
        <w:t xml:space="preserve"> </w:t>
      </w:r>
      <w:r>
        <w:t>갈렙을</w:t>
      </w:r>
      <w:r>
        <w:t xml:space="preserve"> </w:t>
      </w:r>
      <w:r>
        <w:t>죽이려고</w:t>
      </w:r>
      <w:r>
        <w:t xml:space="preserve"> </w:t>
      </w:r>
      <w:r>
        <w:t>서</w:t>
      </w:r>
      <w:r>
        <w:t xml:space="preserve"> </w:t>
      </w:r>
      <w:r>
        <w:t>있었습니다</w:t>
      </w:r>
      <w:r>
        <w:t xml:space="preserve">. </w:t>
      </w:r>
      <w:r>
        <w:t>갈렙은</w:t>
      </w:r>
      <w:r>
        <w:t xml:space="preserve"> </w:t>
      </w:r>
      <w:r>
        <w:t>거짓</w:t>
      </w:r>
      <w:r>
        <w:t xml:space="preserve"> </w:t>
      </w:r>
      <w:r>
        <w:t>보고자들의</w:t>
      </w:r>
      <w:r>
        <w:t xml:space="preserve"> </w:t>
      </w:r>
      <w:r>
        <w:t>손에</w:t>
      </w:r>
      <w:r>
        <w:t xml:space="preserve"> </w:t>
      </w:r>
      <w:r>
        <w:t>쥐어진</w:t>
      </w:r>
      <w:r>
        <w:t xml:space="preserve"> </w:t>
      </w:r>
      <w:r>
        <w:t>돌을</w:t>
      </w:r>
      <w:r>
        <w:t xml:space="preserve"> </w:t>
      </w:r>
      <w:r>
        <w:t>보았지만</w:t>
      </w:r>
      <w:r>
        <w:t xml:space="preserve"> </w:t>
      </w:r>
      <w:r>
        <w:t>침묵하지</w:t>
      </w:r>
      <w:r>
        <w:t xml:space="preserve"> </w:t>
      </w:r>
      <w:r>
        <w:t>않았습니다</w:t>
      </w:r>
      <w:r>
        <w:t xml:space="preserve">. </w:t>
      </w:r>
      <w:r>
        <w:t>그에게는</w:t>
      </w:r>
      <w:r>
        <w:t xml:space="preserve"> </w:t>
      </w:r>
      <w:r>
        <w:t>전해야</w:t>
      </w:r>
      <w:r>
        <w:t xml:space="preserve"> </w:t>
      </w:r>
      <w:r>
        <w:t>할</w:t>
      </w:r>
      <w:r>
        <w:t xml:space="preserve"> </w:t>
      </w:r>
      <w:r>
        <w:t>메시지가</w:t>
      </w:r>
      <w:r>
        <w:t xml:space="preserve"> </w:t>
      </w:r>
      <w:r>
        <w:t>있었으므로</w:t>
      </w:r>
      <w:r>
        <w:t xml:space="preserve"> </w:t>
      </w:r>
      <w:r>
        <w:t>그것을</w:t>
      </w:r>
      <w:r>
        <w:t xml:space="preserve"> </w:t>
      </w:r>
      <w:r>
        <w:t>전해야</w:t>
      </w:r>
      <w:r>
        <w:t xml:space="preserve"> </w:t>
      </w:r>
      <w:r>
        <w:t>했습니다</w:t>
      </w:r>
      <w:r>
        <w:t xml:space="preserve">.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정신이</w:t>
      </w:r>
      <w:r>
        <w:t xml:space="preserve"> </w:t>
      </w:r>
      <w:r>
        <w:t>오늘날</w:t>
      </w:r>
      <w:r>
        <w:t xml:space="preserve"> </w:t>
      </w:r>
      <w:r>
        <w:t>하나님께</w:t>
      </w:r>
      <w:r>
        <w:t xml:space="preserve"> </w:t>
      </w:r>
      <w:r>
        <w:t>충성하는</w:t>
      </w:r>
      <w:r>
        <w:t xml:space="preserve"> </w:t>
      </w:r>
      <w:r>
        <w:t>자들을</w:t>
      </w:r>
      <w:r>
        <w:t xml:space="preserve"> </w:t>
      </w:r>
      <w:r>
        <w:t>통해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.</w:t>
      </w:r>
    </w:p>
    <w:p w14:paraId="789F9DC2" w14:textId="77777777" w:rsidR="007A2BAE" w:rsidRDefault="00000000">
      <w:pPr>
        <w:jc w:val="both"/>
      </w:pPr>
      <w:r>
        <w:t>시편</w:t>
      </w:r>
      <w:r>
        <w:t xml:space="preserve"> </w:t>
      </w:r>
      <w:r>
        <w:t>기자는</w:t>
      </w:r>
      <w:r>
        <w:t xml:space="preserve"> “</w:t>
      </w:r>
      <w:r>
        <w:t>저희가</w:t>
      </w:r>
      <w:r>
        <w:t xml:space="preserve"> </w:t>
      </w:r>
      <w:r>
        <w:t>주의</w:t>
      </w:r>
      <w:r>
        <w:t xml:space="preserve"> </w:t>
      </w:r>
      <w:r>
        <w:t>법을</w:t>
      </w:r>
      <w:r>
        <w:t xml:space="preserve"> </w:t>
      </w:r>
      <w:r>
        <w:t>폐하였사오니</w:t>
      </w:r>
      <w:r>
        <w:t>…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주의</w:t>
      </w:r>
      <w:r>
        <w:t xml:space="preserve"> </w:t>
      </w:r>
      <w:r>
        <w:t>계명을</w:t>
      </w:r>
      <w:r>
        <w:t xml:space="preserve"> </w:t>
      </w:r>
      <w:r>
        <w:t>금</w:t>
      </w:r>
      <w:r>
        <w:t xml:space="preserve"> </w:t>
      </w:r>
      <w:r>
        <w:t>곧</w:t>
      </w:r>
      <w:r>
        <w:t xml:space="preserve"> </w:t>
      </w:r>
      <w:r>
        <w:t>정금보다</w:t>
      </w:r>
      <w:r>
        <w:t xml:space="preserve"> </w:t>
      </w:r>
      <w:r>
        <w:t>더</w:t>
      </w:r>
      <w:r>
        <w:t xml:space="preserve"> </w:t>
      </w:r>
      <w:r>
        <w:t>사랑하나이다</w:t>
      </w:r>
      <w:r>
        <w:t>”(</w:t>
      </w:r>
      <w:r>
        <w:t>시</w:t>
      </w:r>
      <w:r>
        <w:t xml:space="preserve"> 119:126-127)</w:t>
      </w:r>
      <w:r>
        <w:t>라고</w:t>
      </w:r>
      <w:r>
        <w:t xml:space="preserve"> </w:t>
      </w:r>
      <w:r>
        <w:t>기록했습니다</w:t>
      </w:r>
      <w:r>
        <w:t xml:space="preserve">. </w:t>
      </w:r>
      <w:r>
        <w:t>사람들이</w:t>
      </w:r>
      <w:r>
        <w:t xml:space="preserve"> </w:t>
      </w:r>
      <w:r>
        <w:t>예수님께</w:t>
      </w:r>
      <w:r>
        <w:t xml:space="preserve"> </w:t>
      </w:r>
      <w:r>
        <w:t>가까이</w:t>
      </w:r>
      <w:r>
        <w:t xml:space="preserve"> </w:t>
      </w:r>
      <w:r>
        <w:t>갈수록</w:t>
      </w:r>
      <w:r>
        <w:t xml:space="preserve">, </w:t>
      </w:r>
      <w:r>
        <w:t>믿음으로</w:t>
      </w:r>
      <w:r>
        <w:t xml:space="preserve"> </w:t>
      </w:r>
      <w:r>
        <w:t>그</w:t>
      </w:r>
      <w:r>
        <w:t xml:space="preserve"> </w:t>
      </w:r>
      <w:r>
        <w:t>마음에</w:t>
      </w:r>
      <w:r>
        <w:t xml:space="preserve"> </w:t>
      </w:r>
      <w:r>
        <w:t>그리스도가</w:t>
      </w:r>
      <w:r>
        <w:t xml:space="preserve"> </w:t>
      </w:r>
      <w:r>
        <w:t>충만할수록</w:t>
      </w:r>
      <w:r>
        <w:t xml:space="preserve"> </w:t>
      </w:r>
      <w:r>
        <w:t>하나님의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사랑은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율법에</w:t>
      </w:r>
      <w:r>
        <w:t xml:space="preserve"> </w:t>
      </w:r>
      <w:r>
        <w:t>대한</w:t>
      </w:r>
      <w:r>
        <w:t xml:space="preserve"> </w:t>
      </w:r>
      <w:r>
        <w:t>세상의</w:t>
      </w:r>
      <w:r>
        <w:t xml:space="preserve"> </w:t>
      </w:r>
      <w:r>
        <w:t>경멸에</w:t>
      </w:r>
      <w:r>
        <w:t xml:space="preserve"> </w:t>
      </w:r>
      <w:r>
        <w:t>비례하여</w:t>
      </w:r>
      <w:r>
        <w:t xml:space="preserve"> </w:t>
      </w:r>
      <w:r>
        <w:t>더욱</w:t>
      </w:r>
      <w:r>
        <w:t xml:space="preserve"> </w:t>
      </w:r>
      <w:r>
        <w:t>강해집니다</w:t>
      </w:r>
      <w:r>
        <w:t xml:space="preserve">. </w:t>
      </w:r>
      <w:r>
        <w:t>진정한</w:t>
      </w:r>
      <w:r>
        <w:t xml:space="preserve"> </w:t>
      </w:r>
      <w:r>
        <w:t>안식일이</w:t>
      </w:r>
      <w:r>
        <w:t xml:space="preserve"> </w:t>
      </w:r>
      <w:r>
        <w:t>말과</w:t>
      </w:r>
      <w:r>
        <w:t xml:space="preserve"> </w:t>
      </w:r>
      <w:r>
        <w:t>글로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제시되어야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지금입니다</w:t>
      </w:r>
      <w:r>
        <w:t xml:space="preserve">. </w:t>
      </w:r>
      <w:r>
        <w:t>넷째</w:t>
      </w:r>
      <w:r>
        <w:t xml:space="preserve"> </w:t>
      </w:r>
      <w:r>
        <w:t>계명과</w:t>
      </w:r>
      <w:r>
        <w:t xml:space="preserve"> </w:t>
      </w:r>
      <w:r>
        <w:t>그</w:t>
      </w:r>
      <w:r>
        <w:t xml:space="preserve"> </w:t>
      </w:r>
      <w:r>
        <w:t>계명을</w:t>
      </w:r>
      <w:r>
        <w:t xml:space="preserve"> </w:t>
      </w:r>
      <w:r>
        <w:t>준수하는</w:t>
      </w:r>
      <w:r>
        <w:t xml:space="preserve"> </w:t>
      </w:r>
      <w:r>
        <w:t>사람들이</w:t>
      </w:r>
      <w:r>
        <w:t xml:space="preserve"> </w:t>
      </w:r>
      <w:r>
        <w:t>무시와</w:t>
      </w:r>
      <w:r>
        <w:t xml:space="preserve"> </w:t>
      </w:r>
      <w:r>
        <w:t>경멸을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, </w:t>
      </w:r>
      <w:r>
        <w:t>충성스런</w:t>
      </w:r>
      <w:r>
        <w:t xml:space="preserve"> </w:t>
      </w:r>
      <w:r>
        <w:t>무리는</w:t>
      </w:r>
      <w:r>
        <w:t xml:space="preserve"> </w:t>
      </w:r>
      <w:r>
        <w:t>숨김없이</w:t>
      </w:r>
      <w:r>
        <w:t xml:space="preserve"> </w:t>
      </w:r>
      <w:r>
        <w:t>자기</w:t>
      </w:r>
      <w:r>
        <w:t xml:space="preserve"> </w:t>
      </w:r>
      <w:r>
        <w:t>믿음을</w:t>
      </w:r>
      <w:r>
        <w:t xml:space="preserve"> </w:t>
      </w:r>
      <w:r>
        <w:t>드러내고</w:t>
      </w:r>
      <w:r>
        <w:t xml:space="preserve"> </w:t>
      </w:r>
      <w:r>
        <w:t>여호와의</w:t>
      </w:r>
      <w:r>
        <w:t xml:space="preserve"> </w:t>
      </w:r>
      <w:r>
        <w:t>율법을</w:t>
      </w:r>
      <w:r>
        <w:t xml:space="preserve"> </w:t>
      </w:r>
      <w:r>
        <w:t>높이기로</w:t>
      </w:r>
      <w:r>
        <w:t xml:space="preserve"> </w:t>
      </w:r>
      <w:r>
        <w:t>마음먹어야</w:t>
      </w:r>
      <w:r>
        <w:t xml:space="preserve"> </w:t>
      </w:r>
      <w:r>
        <w:t>합니다</w:t>
      </w:r>
      <w:r>
        <w:t xml:space="preserve">.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</w:t>
      </w:r>
      <w:r>
        <w:t xml:space="preserve">,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계명과</w:t>
      </w:r>
      <w:r>
        <w:t xml:space="preserve"> </w:t>
      </w:r>
      <w:r>
        <w:t>예수의</w:t>
      </w:r>
      <w:r>
        <w:t xml:space="preserve"> </w:t>
      </w:r>
      <w:r>
        <w:t>믿음을</w:t>
      </w:r>
      <w:r>
        <w:t xml:space="preserve"> </w:t>
      </w:r>
      <w:r>
        <w:t>기록한</w:t>
      </w:r>
      <w:r>
        <w:t xml:space="preserve"> </w:t>
      </w:r>
      <w:r>
        <w:t>깃발을</w:t>
      </w:r>
      <w:r>
        <w:t xml:space="preserve"> </w:t>
      </w:r>
      <w:r>
        <w:t>펼쳐야</w:t>
      </w:r>
      <w:r>
        <w:t xml:space="preserve"> </w:t>
      </w:r>
      <w:r>
        <w:t>합니다</w:t>
      </w:r>
      <w:r>
        <w:t>.</w:t>
      </w:r>
    </w:p>
    <w:p w14:paraId="1E7417C9" w14:textId="77777777" w:rsidR="007A2BAE" w:rsidRDefault="00000000">
      <w:pPr>
        <w:jc w:val="both"/>
      </w:pPr>
      <w:r>
        <w:lastRenderedPageBreak/>
        <w:t>예수님의</w:t>
      </w:r>
      <w:r>
        <w:t xml:space="preserve"> </w:t>
      </w:r>
      <w:r>
        <w:t>진리를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간직한</w:t>
      </w:r>
      <w:r>
        <w:t xml:space="preserve"> </w:t>
      </w:r>
      <w:r>
        <w:t>사람들은</w:t>
      </w:r>
      <w:r>
        <w:t xml:space="preserve"> </w:t>
      </w:r>
      <w:r>
        <w:t>불법의</w:t>
      </w:r>
      <w:r>
        <w:t xml:space="preserve"> </w:t>
      </w:r>
      <w:r>
        <w:t>비밀에</w:t>
      </w:r>
      <w:r>
        <w:t xml:space="preserve"> </w:t>
      </w:r>
      <w:r>
        <w:t>관한</w:t>
      </w:r>
      <w:r>
        <w:t xml:space="preserve"> </w:t>
      </w:r>
      <w:r>
        <w:t>일에</w:t>
      </w:r>
      <w:r>
        <w:t xml:space="preserve"> </w:t>
      </w:r>
      <w:r>
        <w:t>침묵으로라도</w:t>
      </w:r>
      <w:r>
        <w:t xml:space="preserve"> </w:t>
      </w:r>
      <w:r>
        <w:t>동조해서는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경고의</w:t>
      </w:r>
      <w:r>
        <w:t xml:space="preserve"> </w:t>
      </w:r>
      <w:r>
        <w:t>음성을</w:t>
      </w:r>
      <w:r>
        <w:t xml:space="preserve"> </w:t>
      </w:r>
      <w:r>
        <w:t>발하는</w:t>
      </w:r>
      <w:r>
        <w:t xml:space="preserve"> </w:t>
      </w:r>
      <w:r>
        <w:t>일을</w:t>
      </w:r>
      <w:r>
        <w:t xml:space="preserve"> </w:t>
      </w:r>
      <w:r>
        <w:t>결코</w:t>
      </w:r>
      <w:r>
        <w:t xml:space="preserve"> </w:t>
      </w:r>
      <w:r>
        <w:t>그치지</w:t>
      </w:r>
      <w:r>
        <w:t xml:space="preserve"> </w:t>
      </w:r>
      <w:r>
        <w:t>마십시오</w:t>
      </w:r>
      <w:r>
        <w:t xml:space="preserve">. </w:t>
      </w:r>
      <w:r>
        <w:t>진리를</w:t>
      </w:r>
      <w:r>
        <w:t xml:space="preserve"> </w:t>
      </w:r>
      <w:r>
        <w:t>숨기거나</w:t>
      </w:r>
      <w:r>
        <w:t xml:space="preserve"> </w:t>
      </w:r>
      <w:r>
        <w:t>부인하거나</w:t>
      </w:r>
      <w:r>
        <w:t xml:space="preserve"> </w:t>
      </w:r>
      <w:r>
        <w:t>위장하지</w:t>
      </w:r>
      <w:r>
        <w:t xml:space="preserve"> </w:t>
      </w:r>
      <w:r>
        <w:t>않고</w:t>
      </w:r>
      <w:r>
        <w:t xml:space="preserve"> </w:t>
      </w:r>
      <w:r>
        <w:t>온전히</w:t>
      </w:r>
      <w:r>
        <w:t xml:space="preserve"> </w:t>
      </w:r>
      <w:r>
        <w:t>소개하며</w:t>
      </w:r>
      <w:r>
        <w:t xml:space="preserve"> </w:t>
      </w:r>
      <w:r>
        <w:t>대담하게</w:t>
      </w:r>
      <w:r>
        <w:t xml:space="preserve"> </w:t>
      </w:r>
      <w:r>
        <w:t>선포해야</w:t>
      </w:r>
      <w:r>
        <w:t xml:space="preserve"> </w:t>
      </w:r>
      <w:r>
        <w:t>합니다</w:t>
      </w:r>
      <w:r>
        <w:t>.</w:t>
      </w:r>
    </w:p>
    <w:p w14:paraId="66C13AAE" w14:textId="77777777" w:rsidR="007A2BAE" w:rsidRDefault="00000000">
      <w:pPr>
        <w:jc w:val="both"/>
      </w:pPr>
      <w:r>
        <w:t>『가려</w:t>
      </w:r>
      <w:r>
        <w:t xml:space="preserve"> </w:t>
      </w:r>
      <w:r>
        <w:t>뽑은</w:t>
      </w:r>
      <w:r>
        <w:t xml:space="preserve"> </w:t>
      </w:r>
      <w:r>
        <w:t>기별</w:t>
      </w:r>
      <w:r>
        <w:t xml:space="preserve"> 2</w:t>
      </w:r>
      <w:r>
        <w:t>권』</w:t>
      </w:r>
      <w:r>
        <w:t xml:space="preserve"> 369-370</w:t>
      </w:r>
    </w:p>
    <w:p w14:paraId="1DF51C0D" w14:textId="77777777" w:rsidR="007A2BAE" w:rsidRDefault="00000000">
      <w:r>
        <w:br w:type="page"/>
      </w:r>
    </w:p>
    <w:p w14:paraId="5F41D558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20</w:t>
      </w:r>
      <w:r>
        <w:t>일</w:t>
      </w:r>
    </w:p>
    <w:p w14:paraId="7BA27AC4" w14:textId="77777777" w:rsidR="007A2BAE" w:rsidRDefault="007A2BAE"/>
    <w:p w14:paraId="234C9D54" w14:textId="77777777" w:rsidR="007A2BAE" w:rsidRDefault="00000000">
      <w:pPr>
        <w:jc w:val="both"/>
      </w:pPr>
      <w:r>
        <w:t>순결한</w:t>
      </w:r>
      <w:r>
        <w:t xml:space="preserve"> </w:t>
      </w:r>
      <w:r>
        <w:t>진리의</w:t>
      </w:r>
      <w:r>
        <w:t xml:space="preserve"> </w:t>
      </w:r>
      <w:r>
        <w:t>표</w:t>
      </w:r>
    </w:p>
    <w:p w14:paraId="4D3C5730" w14:textId="77777777" w:rsidR="007A2BAE" w:rsidRDefault="007A2BAE"/>
    <w:p w14:paraId="1EE9A4B5" w14:textId="77777777" w:rsidR="007A2BAE" w:rsidRDefault="007A2BAE"/>
    <w:p w14:paraId="0460662F" w14:textId="77777777" w:rsidR="007A2BAE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이르시되</w:t>
      </w:r>
      <w:r>
        <w:t xml:space="preserve"> </w:t>
      </w:r>
      <w:r>
        <w:t>너는</w:t>
      </w:r>
      <w:r>
        <w:t xml:space="preserve"> </w:t>
      </w:r>
      <w:r>
        <w:t>예루살렘</w:t>
      </w:r>
      <w:r>
        <w:t xml:space="preserve"> </w:t>
      </w:r>
      <w:r>
        <w:t>성읍</w:t>
      </w:r>
      <w:r>
        <w:t xml:space="preserve"> </w:t>
      </w:r>
      <w:r>
        <w:t>중에</w:t>
      </w:r>
      <w:r>
        <w:t xml:space="preserve"> </w:t>
      </w:r>
      <w:r>
        <w:t>순행하여</w:t>
      </w:r>
      <w:r>
        <w:t xml:space="preserve"> </w:t>
      </w:r>
      <w:r>
        <w:t>그</w:t>
      </w:r>
      <w:r>
        <w:t xml:space="preserve"> </w:t>
      </w:r>
      <w:r>
        <w:t>가운데에서</w:t>
      </w:r>
      <w:r>
        <w:t xml:space="preserve"> </w:t>
      </w:r>
      <w:r>
        <w:t>행하는</w:t>
      </w:r>
      <w:r>
        <w:t xml:space="preserve"> </w:t>
      </w:r>
      <w:r>
        <w:t>모든</w:t>
      </w:r>
      <w:r>
        <w:t xml:space="preserve"> </w:t>
      </w:r>
      <w:r>
        <w:t>가증한</w:t>
      </w:r>
      <w:r>
        <w:t xml:space="preserve"> </w:t>
      </w:r>
      <w:r>
        <w:t>일로</w:t>
      </w:r>
      <w:r>
        <w:t xml:space="preserve"> </w:t>
      </w:r>
      <w:r>
        <w:t>말미암아</w:t>
      </w:r>
      <w:r>
        <w:t xml:space="preserve"> </w:t>
      </w:r>
      <w:r>
        <w:t>탄식하며</w:t>
      </w:r>
      <w:r>
        <w:t xml:space="preserve"> </w:t>
      </w:r>
      <w:r>
        <w:t>우는</w:t>
      </w:r>
      <w:r>
        <w:t xml:space="preserve"> </w:t>
      </w:r>
      <w:r>
        <w:t>자의</w:t>
      </w:r>
      <w:r>
        <w:t xml:space="preserve"> </w:t>
      </w:r>
      <w:r>
        <w:t>이마에</w:t>
      </w:r>
      <w:r>
        <w:t xml:space="preserve"> </w:t>
      </w:r>
      <w:r>
        <w:t>표를</w:t>
      </w:r>
      <w:r>
        <w:t xml:space="preserve"> </w:t>
      </w:r>
      <w:r>
        <w:t>그리라</w:t>
      </w:r>
      <w:r>
        <w:t>”(</w:t>
      </w:r>
      <w:r>
        <w:t>겔</w:t>
      </w:r>
      <w:r>
        <w:t xml:space="preserve"> 9:4)</w:t>
      </w:r>
    </w:p>
    <w:p w14:paraId="013CD5EC" w14:textId="77777777" w:rsidR="007A2BAE" w:rsidRDefault="007A2BAE"/>
    <w:p w14:paraId="15E75EBB" w14:textId="77777777" w:rsidR="007A2BAE" w:rsidRDefault="00000000">
      <w:pPr>
        <w:jc w:val="both"/>
      </w:pPr>
      <w:r>
        <w:t>신중한</w:t>
      </w:r>
      <w:r>
        <w:t xml:space="preserve"> </w:t>
      </w:r>
      <w:r>
        <w:t>태도로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명심하십시오</w:t>
      </w:r>
      <w:r>
        <w:t xml:space="preserve">. </w:t>
      </w:r>
      <w:r>
        <w:t>성령의</w:t>
      </w:r>
      <w:r>
        <w:t xml:space="preserve"> </w:t>
      </w:r>
      <w:r>
        <w:t>능력으로</w:t>
      </w:r>
      <w:r>
        <w:t xml:space="preserve"> </w:t>
      </w:r>
      <w:r>
        <w:t>진리의</w:t>
      </w:r>
      <w:r>
        <w:t xml:space="preserve"> </w:t>
      </w:r>
      <w:r>
        <w:t>순결한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무리</w:t>
      </w:r>
      <w:r>
        <w:t xml:space="preserve">, </w:t>
      </w:r>
      <w:r>
        <w:t>베옷</w:t>
      </w:r>
      <w:r>
        <w:t xml:space="preserve"> </w:t>
      </w:r>
      <w:r>
        <w:t>입은</w:t>
      </w:r>
      <w:r>
        <w:t xml:space="preserve"> </w:t>
      </w:r>
      <w:r>
        <w:t>사람에게</w:t>
      </w:r>
      <w:r>
        <w:t xml:space="preserve"> </w:t>
      </w:r>
      <w:r>
        <w:t>표를</w:t>
      </w:r>
      <w:r>
        <w:t xml:space="preserve"> </w:t>
      </w:r>
      <w:r>
        <w:t>받는</w:t>
      </w:r>
      <w:r>
        <w:t xml:space="preserve"> </w:t>
      </w:r>
      <w:r>
        <w:t>자들로</w:t>
      </w:r>
      <w:r>
        <w:t xml:space="preserve"> </w:t>
      </w:r>
      <w:r>
        <w:t>묘사된</w:t>
      </w:r>
      <w:r>
        <w:t xml:space="preserve"> </w:t>
      </w:r>
      <w:r>
        <w:t>무리란</w:t>
      </w:r>
      <w:r>
        <w:t xml:space="preserve"> </w:t>
      </w:r>
      <w:r>
        <w:t>교회에서</w:t>
      </w:r>
      <w:r>
        <w:t xml:space="preserve"> “</w:t>
      </w:r>
      <w:r>
        <w:t>행하는</w:t>
      </w:r>
      <w:r>
        <w:t xml:space="preserve"> </w:t>
      </w:r>
      <w:r>
        <w:t>모든</w:t>
      </w:r>
      <w:r>
        <w:t xml:space="preserve"> </w:t>
      </w:r>
      <w:r>
        <w:t>가증한</w:t>
      </w:r>
      <w:r>
        <w:t xml:space="preserve"> </w:t>
      </w:r>
      <w:r>
        <w:t>일로</w:t>
      </w:r>
      <w:r>
        <w:t xml:space="preserve"> </w:t>
      </w:r>
      <w:r>
        <w:t>인하여</w:t>
      </w:r>
      <w:r>
        <w:t xml:space="preserve"> </w:t>
      </w:r>
      <w:r>
        <w:t>탄식하며</w:t>
      </w:r>
      <w:r>
        <w:t xml:space="preserve"> </w:t>
      </w:r>
      <w:r>
        <w:t>우는</w:t>
      </w:r>
      <w:r>
        <w:t xml:space="preserve">” </w:t>
      </w:r>
      <w:r>
        <w:t>사람들입니다</w:t>
      </w:r>
      <w:r>
        <w:t>(3</w:t>
      </w:r>
      <w:r>
        <w:t>증언</w:t>
      </w:r>
      <w:r>
        <w:t xml:space="preserve"> 267).</w:t>
      </w:r>
    </w:p>
    <w:p w14:paraId="6829F4EA" w14:textId="77777777" w:rsidR="007A2BAE" w:rsidRDefault="00000000">
      <w:pPr>
        <w:jc w:val="both"/>
      </w:pPr>
      <w:r>
        <w:t>자신의</w:t>
      </w:r>
      <w:r>
        <w:t xml:space="preserve"> </w:t>
      </w:r>
      <w:r>
        <w:t>영적</w:t>
      </w:r>
      <w:r>
        <w:t xml:space="preserve"> </w:t>
      </w:r>
      <w:r>
        <w:t>타락을</w:t>
      </w:r>
      <w:r>
        <w:t xml:space="preserve"> </w:t>
      </w:r>
      <w:r>
        <w:t>가슴</w:t>
      </w:r>
      <w:r>
        <w:t xml:space="preserve"> </w:t>
      </w:r>
      <w:r>
        <w:t>아프게</w:t>
      </w:r>
      <w:r>
        <w:t xml:space="preserve"> </w:t>
      </w:r>
      <w:r>
        <w:t>생각하지</w:t>
      </w:r>
      <w:r>
        <w:t xml:space="preserve"> </w:t>
      </w:r>
      <w:r>
        <w:t>않거나</w:t>
      </w:r>
      <w:r>
        <w:t xml:space="preserve"> </w:t>
      </w:r>
      <w:r>
        <w:t>다른</w:t>
      </w:r>
      <w:r>
        <w:t xml:space="preserve"> </w:t>
      </w:r>
      <w:r>
        <w:t>이들의</w:t>
      </w:r>
      <w:r>
        <w:t xml:space="preserve"> </w:t>
      </w:r>
      <w:r>
        <w:t>죄악을</w:t>
      </w:r>
      <w:r>
        <w:t xml:space="preserve"> </w:t>
      </w:r>
      <w:r>
        <w:t>한탄하지</w:t>
      </w:r>
      <w:r>
        <w:t xml:space="preserve"> </w:t>
      </w:r>
      <w:r>
        <w:t>않는</w:t>
      </w:r>
      <w:r>
        <w:t xml:space="preserve"> </w:t>
      </w:r>
      <w:r>
        <w:t>사람은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 …</w:t>
      </w:r>
      <w:r>
        <w:t>안식일을</w:t>
      </w:r>
      <w:r>
        <w:t xml:space="preserve"> </w:t>
      </w:r>
      <w:r>
        <w:t>지키는</w:t>
      </w:r>
      <w:r>
        <w:t xml:space="preserve"> </w:t>
      </w:r>
      <w:r>
        <w:t>사람이라고</w:t>
      </w:r>
      <w:r>
        <w:t xml:space="preserve"> </w:t>
      </w:r>
      <w:r>
        <w:t>해서</w:t>
      </w:r>
      <w:r>
        <w:t xml:space="preserve"> </w:t>
      </w:r>
      <w:r>
        <w:t>전부</w:t>
      </w:r>
      <w:r>
        <w:t xml:space="preserve"> </w:t>
      </w:r>
      <w:r>
        <w:t>인을</w:t>
      </w:r>
      <w:r>
        <w:t xml:space="preserve"> </w:t>
      </w:r>
      <w:r>
        <w:t>받는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다른</w:t>
      </w:r>
      <w:r>
        <w:t xml:space="preserve"> </w:t>
      </w:r>
      <w:r>
        <w:t>이에게</w:t>
      </w:r>
      <w:r>
        <w:t xml:space="preserve"> </w:t>
      </w:r>
      <w:r>
        <w:t>진리를</w:t>
      </w:r>
      <w:r>
        <w:t xml:space="preserve"> </w:t>
      </w:r>
      <w:r>
        <w:t>전하는</w:t>
      </w:r>
      <w:r>
        <w:t xml:space="preserve"> </w:t>
      </w:r>
      <w:r>
        <w:t>사람</w:t>
      </w:r>
      <w:r>
        <w:t xml:space="preserve"> </w:t>
      </w:r>
      <w:r>
        <w:t>가운데서도</w:t>
      </w:r>
      <w:r>
        <w:t xml:space="preserve"> </w:t>
      </w:r>
      <w:r>
        <w:t>이마에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그들은</w:t>
      </w:r>
      <w:r>
        <w:t xml:space="preserve"> </w:t>
      </w:r>
      <w:r>
        <w:t>진리의</w:t>
      </w:r>
      <w:r>
        <w:t xml:space="preserve"> </w:t>
      </w:r>
      <w:r>
        <w:t>빛을</w:t>
      </w:r>
      <w:r>
        <w:t xml:space="preserve"> </w:t>
      </w:r>
      <w:r>
        <w:t>지녔고</w:t>
      </w:r>
      <w:r>
        <w:t xml:space="preserve"> </w:t>
      </w:r>
      <w:r>
        <w:t>주님의</w:t>
      </w:r>
      <w:r>
        <w:t xml:space="preserve"> </w:t>
      </w:r>
      <w:r>
        <w:t>뜻을</w:t>
      </w:r>
      <w:r>
        <w:t xml:space="preserve"> </w:t>
      </w:r>
      <w:r>
        <w:t>알고</w:t>
      </w:r>
      <w:r>
        <w:t xml:space="preserve"> </w:t>
      </w:r>
      <w:r>
        <w:t>있으며</w:t>
      </w:r>
      <w:r>
        <w:t xml:space="preserve"> </w:t>
      </w:r>
      <w:r>
        <w:t>우리</w:t>
      </w:r>
      <w:r>
        <w:t xml:space="preserve"> </w:t>
      </w:r>
      <w:r>
        <w:t>믿음의</w:t>
      </w:r>
      <w:r>
        <w:t xml:space="preserve"> </w:t>
      </w:r>
      <w:r>
        <w:t>모든</w:t>
      </w:r>
      <w:r>
        <w:t xml:space="preserve"> </w:t>
      </w:r>
      <w:r>
        <w:t>이치를</w:t>
      </w:r>
      <w:r>
        <w:t xml:space="preserve"> </w:t>
      </w:r>
      <w:r>
        <w:t>이해했지만</w:t>
      </w:r>
      <w:r>
        <w:t xml:space="preserve"> </w:t>
      </w:r>
      <w:r>
        <w:t>그에</w:t>
      </w:r>
      <w:r>
        <w:t xml:space="preserve"> </w:t>
      </w:r>
      <w:r>
        <w:t>맞게</w:t>
      </w:r>
      <w:r>
        <w:t xml:space="preserve"> </w:t>
      </w:r>
      <w:r>
        <w:t>행동하지</w:t>
      </w:r>
      <w:r>
        <w:t xml:space="preserve"> </w:t>
      </w:r>
      <w:r>
        <w:t>않았습니다</w:t>
      </w:r>
      <w:r>
        <w:t>.</w:t>
      </w:r>
    </w:p>
    <w:p w14:paraId="2CA59734" w14:textId="77777777" w:rsidR="007A2BAE" w:rsidRDefault="00000000">
      <w:pPr>
        <w:jc w:val="both"/>
      </w:pPr>
      <w:r>
        <w:t>성품에</w:t>
      </w:r>
      <w:r>
        <w:t xml:space="preserve"> </w:t>
      </w:r>
      <w:r>
        <w:t>점이나</w:t>
      </w:r>
      <w:r>
        <w:t xml:space="preserve"> </w:t>
      </w:r>
      <w:r>
        <w:t>흠이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아무도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받지</w:t>
      </w:r>
      <w:r>
        <w:t xml:space="preserve"> </w:t>
      </w:r>
      <w:r>
        <w:t>못합니다</w:t>
      </w:r>
      <w:r>
        <w:t xml:space="preserve">. </w:t>
      </w:r>
      <w:r>
        <w:t>품성의</w:t>
      </w:r>
      <w:r>
        <w:t xml:space="preserve"> </w:t>
      </w:r>
      <w:r>
        <w:t>결점을</w:t>
      </w:r>
      <w:r>
        <w:t xml:space="preserve"> </w:t>
      </w:r>
      <w:r>
        <w:t>고치고</w:t>
      </w:r>
      <w:r>
        <w:t xml:space="preserve"> </w:t>
      </w:r>
      <w:r>
        <w:t>영혼의</w:t>
      </w:r>
      <w:r>
        <w:t xml:space="preserve"> </w:t>
      </w:r>
      <w:r>
        <w:t>성전을</w:t>
      </w:r>
      <w:r>
        <w:t xml:space="preserve"> </w:t>
      </w:r>
      <w:r>
        <w:t>모든</w:t>
      </w:r>
      <w:r>
        <w:t xml:space="preserve"> </w:t>
      </w:r>
      <w:r>
        <w:t>더러움에서</w:t>
      </w:r>
      <w:r>
        <w:t xml:space="preserve"> </w:t>
      </w:r>
      <w:r>
        <w:t>깨끗하게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우리에게</w:t>
      </w:r>
      <w:r>
        <w:t xml:space="preserve"> </w:t>
      </w:r>
      <w:r>
        <w:t>주어졌습니다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제자들에게</w:t>
      </w:r>
      <w:r>
        <w:t xml:space="preserve"> </w:t>
      </w:r>
      <w:r>
        <w:t>이른</w:t>
      </w:r>
      <w:r>
        <w:t xml:space="preserve"> </w:t>
      </w:r>
      <w:r>
        <w:t>비가</w:t>
      </w:r>
      <w:r>
        <w:t xml:space="preserve"> </w:t>
      </w:r>
      <w:r>
        <w:t>내린</w:t>
      </w:r>
      <w:r>
        <w:t xml:space="preserve"> </w:t>
      </w:r>
      <w:r>
        <w:t>것처럼</w:t>
      </w:r>
      <w:r>
        <w:t xml:space="preserve"> </w:t>
      </w:r>
      <w:r>
        <w:t>우리에게</w:t>
      </w:r>
      <w:r>
        <w:t xml:space="preserve"> </w:t>
      </w:r>
      <w:r>
        <w:t>늦은</w:t>
      </w:r>
      <w:r>
        <w:t xml:space="preserve"> </w:t>
      </w:r>
      <w:r>
        <w:t>비가</w:t>
      </w:r>
      <w:r>
        <w:t xml:space="preserve"> </w:t>
      </w:r>
      <w:r>
        <w:t>내릴</w:t>
      </w:r>
      <w:r>
        <w:t xml:space="preserve"> </w:t>
      </w:r>
      <w:r>
        <w:t>것입니다</w:t>
      </w:r>
      <w:r>
        <w:t>.</w:t>
      </w:r>
    </w:p>
    <w:p w14:paraId="67A66E1F" w14:textId="77777777" w:rsidR="007A2BAE" w:rsidRDefault="00000000">
      <w:pPr>
        <w:jc w:val="both"/>
      </w:pPr>
      <w:r>
        <w:t>…</w:t>
      </w:r>
      <w:r>
        <w:t>형제들이여</w:t>
      </w:r>
      <w:r>
        <w:t xml:space="preserve">, </w:t>
      </w:r>
      <w:r>
        <w:t>큰</w:t>
      </w:r>
      <w:r>
        <w:t xml:space="preserve"> </w:t>
      </w:r>
      <w:r>
        <w:t>준비</w:t>
      </w:r>
      <w:r>
        <w:t xml:space="preserve"> </w:t>
      </w:r>
      <w:r>
        <w:t>사업에서</w:t>
      </w:r>
      <w:r>
        <w:t xml:space="preserve"> </w:t>
      </w:r>
      <w:r>
        <w:t>여러분은</w:t>
      </w:r>
      <w:r>
        <w:t xml:space="preserve"> </w:t>
      </w:r>
      <w:r>
        <w:t>무엇을</w:t>
      </w:r>
      <w:r>
        <w:t xml:space="preserve"> </w:t>
      </w:r>
      <w:r>
        <w:t>하고</w:t>
      </w:r>
      <w:r>
        <w:t xml:space="preserve"> </w:t>
      </w:r>
      <w:r>
        <w:t>있습니까</w:t>
      </w:r>
      <w:r>
        <w:t xml:space="preserve">? </w:t>
      </w:r>
      <w:r>
        <w:t>세상과</w:t>
      </w:r>
      <w:r>
        <w:t xml:space="preserve"> </w:t>
      </w:r>
      <w:r>
        <w:t>짝하는</w:t>
      </w:r>
      <w:r>
        <w:t xml:space="preserve"> </w:t>
      </w:r>
      <w:r>
        <w:t>사람은</w:t>
      </w:r>
      <w:r>
        <w:t xml:space="preserve"> </w:t>
      </w:r>
      <w:r>
        <w:t>세속적으로</w:t>
      </w:r>
      <w:r>
        <w:t xml:space="preserve"> </w:t>
      </w:r>
      <w:r>
        <w:t>변해</w:t>
      </w:r>
      <w:r>
        <w:t xml:space="preserve"> </w:t>
      </w:r>
      <w:r>
        <w:t>가고</w:t>
      </w:r>
      <w:r>
        <w:t xml:space="preserve"> </w:t>
      </w:r>
      <w:r>
        <w:t>있으며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받을</w:t>
      </w:r>
      <w:r>
        <w:t xml:space="preserve"> </w:t>
      </w:r>
      <w:r>
        <w:t>준비를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자신을</w:t>
      </w:r>
      <w:r>
        <w:t xml:space="preserve"> </w:t>
      </w:r>
      <w:r>
        <w:t>신뢰하지</w:t>
      </w:r>
      <w:r>
        <w:t xml:space="preserve"> </w:t>
      </w:r>
      <w:r>
        <w:t>않고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스스로를</w:t>
      </w:r>
      <w:r>
        <w:t xml:space="preserve"> </w:t>
      </w:r>
      <w:r>
        <w:t>낮추고</w:t>
      </w:r>
      <w:r>
        <w:t xml:space="preserve"> </w:t>
      </w:r>
      <w:r>
        <w:t>진리에</w:t>
      </w:r>
      <w:r>
        <w:t xml:space="preserve"> </w:t>
      </w:r>
      <w:r>
        <w:t>순종하면서</w:t>
      </w:r>
      <w:r>
        <w:t xml:space="preserve"> </w:t>
      </w:r>
      <w:r>
        <w:t>영혼을</w:t>
      </w:r>
      <w:r>
        <w:t xml:space="preserve"> </w:t>
      </w:r>
      <w:r>
        <w:t>깨끗게</w:t>
      </w:r>
      <w:r>
        <w:t xml:space="preserve"> </w:t>
      </w:r>
      <w:r>
        <w:t>하는</w:t>
      </w:r>
      <w:r>
        <w:t xml:space="preserve"> </w:t>
      </w:r>
      <w:r>
        <w:t>사람은</w:t>
      </w:r>
      <w:r>
        <w:t xml:space="preserve"> </w:t>
      </w:r>
      <w:r>
        <w:t>하늘의</w:t>
      </w:r>
      <w:r>
        <w:t xml:space="preserve"> </w:t>
      </w:r>
      <w:r>
        <w:t>성품을</w:t>
      </w:r>
      <w:r>
        <w:t xml:space="preserve"> </w:t>
      </w:r>
      <w:r>
        <w:t>받고</w:t>
      </w:r>
      <w:r>
        <w:t xml:space="preserve"> </w:t>
      </w:r>
      <w:r>
        <w:t>있으며</w:t>
      </w:r>
      <w:r>
        <w:t xml:space="preserve"> </w:t>
      </w:r>
      <w:r>
        <w:t>이마에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준비를</w:t>
      </w:r>
      <w:r>
        <w:t xml:space="preserve"> </w:t>
      </w:r>
      <w:r>
        <w:t>하고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법령이</w:t>
      </w:r>
      <w:r>
        <w:t xml:space="preserve"> </w:t>
      </w:r>
      <w:r>
        <w:t>선포되고</w:t>
      </w:r>
      <w:r>
        <w:t xml:space="preserve"> </w:t>
      </w:r>
      <w:r>
        <w:t>인이</w:t>
      </w:r>
      <w:r>
        <w:t xml:space="preserve"> </w:t>
      </w:r>
      <w:r>
        <w:t>쳐질</w:t>
      </w:r>
      <w:r>
        <w:t xml:space="preserve"> </w:t>
      </w:r>
      <w:r>
        <w:t>때</w:t>
      </w:r>
      <w:r>
        <w:t xml:space="preserve"> </w:t>
      </w:r>
      <w:r>
        <w:t>그들의</w:t>
      </w:r>
      <w:r>
        <w:t xml:space="preserve"> </w:t>
      </w:r>
      <w:r>
        <w:t>성품은</w:t>
      </w:r>
      <w:r>
        <w:t xml:space="preserve"> </w:t>
      </w:r>
      <w:r>
        <w:t>영원히</w:t>
      </w:r>
      <w:r>
        <w:t xml:space="preserve"> </w:t>
      </w:r>
      <w:r>
        <w:t>순결하고</w:t>
      </w:r>
      <w:r>
        <w:t xml:space="preserve"> </w:t>
      </w:r>
      <w:r>
        <w:t>흠</w:t>
      </w:r>
      <w:r>
        <w:t xml:space="preserve"> </w:t>
      </w:r>
      <w:r>
        <w:t>없게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76DB78FE" w14:textId="77777777" w:rsidR="007A2BAE" w:rsidRDefault="00000000">
      <w:pPr>
        <w:jc w:val="both"/>
      </w:pPr>
      <w:r>
        <w:t>지금은</w:t>
      </w:r>
      <w:r>
        <w:t xml:space="preserve"> </w:t>
      </w:r>
      <w:r>
        <w:t>준비할</w:t>
      </w:r>
      <w:r>
        <w:t xml:space="preserve"> </w:t>
      </w:r>
      <w:r>
        <w:t>때입니다</w:t>
      </w:r>
      <w:r>
        <w:t xml:space="preserve">. </w:t>
      </w:r>
      <w:r>
        <w:t>불순한</w:t>
      </w:r>
      <w:r>
        <w:t xml:space="preserve"> </w:t>
      </w:r>
      <w:r>
        <w:t>남녀의</w:t>
      </w:r>
      <w:r>
        <w:t xml:space="preserve"> </w:t>
      </w:r>
      <w:r>
        <w:t>이마에는</w:t>
      </w:r>
      <w:r>
        <w:t xml:space="preserve"> </w:t>
      </w:r>
      <w:r>
        <w:t>결코</w:t>
      </w:r>
      <w:r>
        <w:t xml:space="preserve"> </w:t>
      </w:r>
      <w:r>
        <w:t>하나님의</w:t>
      </w:r>
      <w:r>
        <w:t xml:space="preserve"> </w:t>
      </w:r>
      <w:r>
        <w:t>인이</w:t>
      </w:r>
      <w:r>
        <w:t xml:space="preserve"> </w:t>
      </w:r>
      <w:r>
        <w:t>찍히지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야심</w:t>
      </w:r>
      <w:r>
        <w:t xml:space="preserve"> </w:t>
      </w:r>
      <w:r>
        <w:t>차게</w:t>
      </w:r>
      <w:r>
        <w:t xml:space="preserve"> </w:t>
      </w:r>
      <w:r>
        <w:t>세상을</w:t>
      </w:r>
      <w:r>
        <w:t xml:space="preserve"> </w:t>
      </w:r>
      <w:r>
        <w:t>사랑하는</w:t>
      </w:r>
      <w:r>
        <w:t xml:space="preserve"> </w:t>
      </w:r>
      <w:r>
        <w:t>남녀의</w:t>
      </w:r>
      <w:r>
        <w:t xml:space="preserve"> </w:t>
      </w:r>
      <w:r>
        <w:t>이마에도</w:t>
      </w:r>
      <w:r>
        <w:t xml:space="preserve"> </w:t>
      </w:r>
      <w:r>
        <w:t>결코</w:t>
      </w:r>
      <w:r>
        <w:t xml:space="preserve"> </w:t>
      </w:r>
      <w:r>
        <w:t>찍히지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lastRenderedPageBreak/>
        <w:t>거짓말하거나</w:t>
      </w:r>
      <w:r>
        <w:t xml:space="preserve"> </w:t>
      </w:r>
      <w:r>
        <w:t>거짓</w:t>
      </w:r>
      <w:r>
        <w:t xml:space="preserve"> </w:t>
      </w:r>
      <w:r>
        <w:t>마음을</w:t>
      </w:r>
      <w:r>
        <w:t xml:space="preserve"> </w:t>
      </w:r>
      <w:r>
        <w:t>품은</w:t>
      </w:r>
      <w:r>
        <w:t xml:space="preserve"> </w:t>
      </w:r>
      <w:r>
        <w:t>사람도</w:t>
      </w:r>
      <w:r>
        <w:t xml:space="preserve"> </w:t>
      </w:r>
      <w:r>
        <w:t>결코</w:t>
      </w:r>
      <w:r>
        <w:t xml:space="preserve"> </w:t>
      </w:r>
      <w:r>
        <w:t>인을</w:t>
      </w:r>
      <w:r>
        <w:t xml:space="preserve"> </w:t>
      </w:r>
      <w:r>
        <w:t>받지</w:t>
      </w:r>
      <w:r>
        <w:t xml:space="preserve"> </w:t>
      </w:r>
      <w:r>
        <w:t>못합니다</w:t>
      </w:r>
      <w:r>
        <w:t xml:space="preserve">. </w:t>
      </w:r>
      <w:r>
        <w:t>인을</w:t>
      </w:r>
      <w:r>
        <w:t xml:space="preserve"> </w:t>
      </w:r>
      <w:r>
        <w:t>받는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하나님</w:t>
      </w:r>
      <w:r>
        <w:t xml:space="preserve"> </w:t>
      </w:r>
      <w:r>
        <w:t>보시기에</w:t>
      </w:r>
      <w:r>
        <w:t xml:space="preserve"> </w:t>
      </w:r>
      <w:r>
        <w:t>흠이</w:t>
      </w:r>
      <w:r>
        <w:t xml:space="preserve"> </w:t>
      </w:r>
      <w:r>
        <w:t>없어야</w:t>
      </w:r>
      <w:r>
        <w:t xml:space="preserve"> </w:t>
      </w:r>
      <w:r>
        <w:t>합니다</w:t>
      </w:r>
      <w:r>
        <w:t xml:space="preserve">. </w:t>
      </w:r>
      <w:r>
        <w:t>그들은</w:t>
      </w:r>
      <w:r>
        <w:t xml:space="preserve"> </w:t>
      </w:r>
      <w:r>
        <w:t>하늘나라에</w:t>
      </w:r>
      <w:r>
        <w:t xml:space="preserve"> </w:t>
      </w:r>
      <w:r>
        <w:t>갈</w:t>
      </w:r>
      <w:r>
        <w:t xml:space="preserve"> </w:t>
      </w:r>
      <w:r>
        <w:t>후보자들입니다</w:t>
      </w:r>
      <w:r>
        <w:t>(5</w:t>
      </w:r>
      <w:r>
        <w:t>증언</w:t>
      </w:r>
      <w:r>
        <w:t xml:space="preserve"> 211, 213-216).</w:t>
      </w:r>
    </w:p>
    <w:p w14:paraId="5CBDB164" w14:textId="77777777" w:rsidR="007A2BAE" w:rsidRDefault="00000000">
      <w:r>
        <w:br w:type="page"/>
      </w:r>
    </w:p>
    <w:p w14:paraId="744B32C0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21</w:t>
      </w:r>
      <w:r>
        <w:t>일</w:t>
      </w:r>
    </w:p>
    <w:p w14:paraId="03E6DF66" w14:textId="77777777" w:rsidR="007A2BAE" w:rsidRDefault="007A2BAE"/>
    <w:p w14:paraId="4B14F20B" w14:textId="77777777" w:rsidR="007A2BAE" w:rsidRDefault="00000000">
      <w:pPr>
        <w:jc w:val="both"/>
      </w:pPr>
      <w:r>
        <w:t>누가</w:t>
      </w:r>
      <w:r>
        <w:t xml:space="preserve"> </w:t>
      </w:r>
      <w:r>
        <w:t>인을</w:t>
      </w:r>
      <w:r>
        <w:t xml:space="preserve"> </w:t>
      </w:r>
      <w:r>
        <w:t>받는가</w:t>
      </w:r>
      <w:r>
        <w:t>?</w:t>
      </w:r>
    </w:p>
    <w:p w14:paraId="7D966D5A" w14:textId="77777777" w:rsidR="007A2BAE" w:rsidRDefault="007A2BAE"/>
    <w:p w14:paraId="0EEE2257" w14:textId="77777777" w:rsidR="007A2BAE" w:rsidRDefault="007A2BAE"/>
    <w:p w14:paraId="60A814D5" w14:textId="77777777" w:rsidR="007A2BAE" w:rsidRDefault="00000000">
      <w:pPr>
        <w:jc w:val="both"/>
      </w:pPr>
      <w:r>
        <w:t>“</w:t>
      </w:r>
      <w:r>
        <w:t>그들의</w:t>
      </w:r>
      <w:r>
        <w:t xml:space="preserve"> </w:t>
      </w:r>
      <w:r>
        <w:t>입에서</w:t>
      </w:r>
      <w:r>
        <w:t xml:space="preserve"> </w:t>
      </w:r>
      <w:r>
        <w:t>교활함을</w:t>
      </w:r>
      <w:r>
        <w:t xml:space="preserve"> </w:t>
      </w:r>
      <w:r>
        <w:t>찾아볼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것은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앞에서</w:t>
      </w:r>
      <w:r>
        <w:t xml:space="preserve"> </w:t>
      </w:r>
      <w:r>
        <w:t>흠이</w:t>
      </w:r>
      <w:r>
        <w:t xml:space="preserve"> </w:t>
      </w:r>
      <w:r>
        <w:t>없기</w:t>
      </w:r>
      <w:r>
        <w:t xml:space="preserve"> </w:t>
      </w:r>
      <w:r>
        <w:t>때문이라</w:t>
      </w:r>
      <w:r>
        <w:t>”(</w:t>
      </w:r>
      <w:r>
        <w:t>계</w:t>
      </w:r>
      <w:r>
        <w:t xml:space="preserve"> 14:5, </w:t>
      </w:r>
      <w:r>
        <w:t>한글킹제임스</w:t>
      </w:r>
      <w:r>
        <w:t>)</w:t>
      </w:r>
    </w:p>
    <w:p w14:paraId="2B34162F" w14:textId="77777777" w:rsidR="007A2BAE" w:rsidRDefault="007A2BAE"/>
    <w:p w14:paraId="0843C4A5" w14:textId="77777777" w:rsidR="007A2BAE" w:rsidRDefault="00000000">
      <w:pPr>
        <w:jc w:val="both"/>
      </w:pP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받는</w:t>
      </w:r>
      <w:r>
        <w:t xml:space="preserve"> </w:t>
      </w:r>
      <w:r>
        <w:t>사람만이</w:t>
      </w:r>
      <w:r>
        <w:t xml:space="preserve"> </w:t>
      </w:r>
      <w:r>
        <w:t>거룩한</w:t>
      </w:r>
      <w:r>
        <w:t xml:space="preserve"> </w:t>
      </w:r>
      <w:r>
        <w:t>도성</w:t>
      </w:r>
      <w:r>
        <w:t xml:space="preserve"> </w:t>
      </w:r>
      <w:r>
        <w:t>문의</w:t>
      </w:r>
      <w:r>
        <w:t xml:space="preserve"> </w:t>
      </w:r>
      <w:r>
        <w:t>통행증을</w:t>
      </w:r>
      <w:r>
        <w:t xml:space="preserve"> </w:t>
      </w:r>
      <w:r>
        <w:t>얻습니다</w:t>
      </w:r>
      <w:r>
        <w:t>.</w:t>
      </w:r>
    </w:p>
    <w:p w14:paraId="2ADBB0EE" w14:textId="77777777" w:rsidR="007A2BAE" w:rsidRDefault="00000000">
      <w:pPr>
        <w:jc w:val="both"/>
      </w:pPr>
      <w:r>
        <w:t>…</w:t>
      </w:r>
      <w:r>
        <w:t>성품이</w:t>
      </w:r>
      <w:r>
        <w:t xml:space="preserve"> </w:t>
      </w:r>
      <w:r>
        <w:t>그리스도를</w:t>
      </w:r>
      <w:r>
        <w:t xml:space="preserve"> </w:t>
      </w:r>
      <w:r>
        <w:t>닮은</w:t>
      </w:r>
      <w:r>
        <w:t xml:space="preserve"> </w:t>
      </w:r>
      <w:r>
        <w:t>사람만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491F5CC6" w14:textId="77777777" w:rsidR="007A2BAE" w:rsidRDefault="00000000">
      <w:pPr>
        <w:jc w:val="both"/>
      </w:pPr>
      <w:r>
        <w:t>밀랍에</w:t>
      </w:r>
      <w:r>
        <w:t xml:space="preserve"> </w:t>
      </w:r>
      <w:r>
        <w:t>도장의</w:t>
      </w:r>
      <w:r>
        <w:t xml:space="preserve"> </w:t>
      </w:r>
      <w:r>
        <w:t>흔적이</w:t>
      </w:r>
      <w:r>
        <w:t xml:space="preserve"> </w:t>
      </w:r>
      <w:r>
        <w:t>남듯이</w:t>
      </w:r>
      <w:r>
        <w:t xml:space="preserve"> </w:t>
      </w:r>
      <w:r>
        <w:t>마음에는</w:t>
      </w:r>
      <w:r>
        <w:t xml:space="preserve"> </w:t>
      </w:r>
      <w:r>
        <w:t>하나님의</w:t>
      </w:r>
      <w:r>
        <w:t xml:space="preserve"> </w:t>
      </w:r>
      <w:r>
        <w:t>성령이</w:t>
      </w:r>
      <w:r>
        <w:t xml:space="preserve"> </w:t>
      </w:r>
      <w:r>
        <w:t>각인되고</w:t>
      </w:r>
      <w:r>
        <w:t xml:space="preserve"> </w:t>
      </w:r>
      <w:r>
        <w:t>그리스도의</w:t>
      </w:r>
      <w:r>
        <w:t xml:space="preserve"> </w:t>
      </w:r>
      <w:r>
        <w:t>형상이</w:t>
      </w:r>
      <w:r>
        <w:t xml:space="preserve"> </w:t>
      </w:r>
      <w:r>
        <w:t>간직되어야</w:t>
      </w:r>
      <w:r>
        <w:t xml:space="preserve"> </w:t>
      </w:r>
      <w:r>
        <w:t>합니다</w:t>
      </w:r>
      <w:r>
        <w:t>.</w:t>
      </w:r>
    </w:p>
    <w:p w14:paraId="5336E841" w14:textId="77777777" w:rsidR="007A2BAE" w:rsidRDefault="00000000">
      <w:pPr>
        <w:jc w:val="both"/>
      </w:pPr>
      <w:r>
        <w:t>하나님의</w:t>
      </w:r>
      <w:r>
        <w:t xml:space="preserve"> </w:t>
      </w:r>
      <w:r>
        <w:t>계명을</w:t>
      </w:r>
      <w:r>
        <w:t xml:space="preserve"> </w:t>
      </w:r>
      <w:r>
        <w:t>지키지</w:t>
      </w:r>
      <w:r>
        <w:t xml:space="preserve"> </w:t>
      </w:r>
      <w:r>
        <w:t>않고</w:t>
      </w:r>
      <w:r>
        <w:t xml:space="preserve"> </w:t>
      </w:r>
      <w:r>
        <w:t>의의</w:t>
      </w:r>
      <w:r>
        <w:t xml:space="preserve"> </w:t>
      </w:r>
      <w:r>
        <w:t>열매를</w:t>
      </w:r>
      <w:r>
        <w:t xml:space="preserve"> </w:t>
      </w:r>
      <w:r>
        <w:t>맺지</w:t>
      </w:r>
      <w:r>
        <w:t xml:space="preserve"> </w:t>
      </w:r>
      <w:r>
        <w:t>않아서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.</w:t>
      </w:r>
    </w:p>
    <w:p w14:paraId="7C78D4A9" w14:textId="77777777" w:rsidR="007A2BAE" w:rsidRDefault="00000000">
      <w:pPr>
        <w:jc w:val="both"/>
      </w:pPr>
      <w:r>
        <w:t>자칭</w:t>
      </w:r>
      <w:r>
        <w:t xml:space="preserve"> </w:t>
      </w:r>
      <w:r>
        <w:t>그리스도인</w:t>
      </w:r>
      <w:r>
        <w:t xml:space="preserve"> </w:t>
      </w:r>
      <w:r>
        <w:t>가운데는</w:t>
      </w:r>
      <w:r>
        <w:t xml:space="preserve">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쓰라린</w:t>
      </w:r>
      <w:r>
        <w:t xml:space="preserve"> </w:t>
      </w:r>
      <w:r>
        <w:t>실망을</w:t>
      </w:r>
      <w:r>
        <w:t xml:space="preserve"> </w:t>
      </w:r>
      <w:r>
        <w:t>당할</w:t>
      </w:r>
      <w:r>
        <w:t xml:space="preserve"> </w:t>
      </w:r>
      <w:r>
        <w:t>사람이</w:t>
      </w:r>
      <w:r>
        <w:t xml:space="preserve"> </w:t>
      </w:r>
      <w:r>
        <w:t>많을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이마에는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인이</w:t>
      </w:r>
      <w:r>
        <w:t xml:space="preserve"> </w:t>
      </w:r>
      <w:r>
        <w:t>찍혀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뜨뜻미지근하고</w:t>
      </w:r>
      <w:r>
        <w:t xml:space="preserve"> </w:t>
      </w:r>
      <w:r>
        <w:t>반신반의하는</w:t>
      </w:r>
      <w:r>
        <w:t xml:space="preserve"> </w:t>
      </w:r>
      <w:r>
        <w:t>그들은</w:t>
      </w:r>
      <w:r>
        <w:t xml:space="preserve"> </w:t>
      </w:r>
      <w:r>
        <w:t>불신자라고</w:t>
      </w:r>
      <w:r>
        <w:t xml:space="preserve"> </w:t>
      </w:r>
      <w:r>
        <w:t>주장하는</w:t>
      </w:r>
      <w:r>
        <w:t xml:space="preserve"> </w:t>
      </w:r>
      <w:r>
        <w:t>사람보다</w:t>
      </w:r>
      <w:r>
        <w:t xml:space="preserve"> </w:t>
      </w:r>
      <w:r>
        <w:t>하나님께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욕을</w:t>
      </w:r>
      <w:r>
        <w:t xml:space="preserve"> </w:t>
      </w:r>
      <w:r>
        <w:t>끼칩니다</w:t>
      </w:r>
      <w:r>
        <w:t xml:space="preserve">. </w:t>
      </w:r>
      <w:r>
        <w:t>결코</w:t>
      </w:r>
      <w:r>
        <w:t xml:space="preserve"> </w:t>
      </w:r>
      <w:r>
        <w:t>실수하지</w:t>
      </w:r>
      <w:r>
        <w:t xml:space="preserve"> </w:t>
      </w:r>
      <w:r>
        <w:t>않는</w:t>
      </w:r>
      <w:r>
        <w:t xml:space="preserve"> </w:t>
      </w:r>
      <w:r>
        <w:t>분의</w:t>
      </w:r>
      <w:r>
        <w:t xml:space="preserve"> </w:t>
      </w:r>
      <w:r>
        <w:t>지도</w:t>
      </w:r>
      <w:r>
        <w:t xml:space="preserve"> </w:t>
      </w:r>
      <w:r>
        <w:t>아래</w:t>
      </w:r>
      <w:r>
        <w:t xml:space="preserve"> </w:t>
      </w:r>
      <w:r>
        <w:t>대낮같이</w:t>
      </w:r>
      <w:r>
        <w:t xml:space="preserve"> </w:t>
      </w:r>
      <w:r>
        <w:t>밝은</w:t>
      </w:r>
      <w:r>
        <w:t xml:space="preserve"> </w:t>
      </w:r>
      <w:r>
        <w:t>말씀의</w:t>
      </w:r>
      <w:r>
        <w:t xml:space="preserve"> </w:t>
      </w:r>
      <w:r>
        <w:t>빛</w:t>
      </w:r>
      <w:r>
        <w:t xml:space="preserve"> </w:t>
      </w:r>
      <w:r>
        <w:t>가운데로</w:t>
      </w:r>
      <w:r>
        <w:t xml:space="preserve"> </w:t>
      </w:r>
      <w:r>
        <w:t>다닐</w:t>
      </w:r>
      <w:r>
        <w:t xml:space="preserve"> </w:t>
      </w:r>
      <w:r>
        <w:t>수</w:t>
      </w:r>
      <w:r>
        <w:t xml:space="preserve"> </w:t>
      </w:r>
      <w:r>
        <w:t>있음에도</w:t>
      </w:r>
      <w:r>
        <w:t xml:space="preserve"> </w:t>
      </w:r>
      <w:r>
        <w:t>불구하고</w:t>
      </w:r>
      <w:r>
        <w:t xml:space="preserve"> </w:t>
      </w:r>
      <w:r>
        <w:t>그들은</w:t>
      </w:r>
      <w:r>
        <w:t xml:space="preserve"> </w:t>
      </w:r>
      <w:r>
        <w:t>어둠</w:t>
      </w:r>
      <w:r>
        <w:t xml:space="preserve"> </w:t>
      </w:r>
      <w:r>
        <w:t>속에서</w:t>
      </w:r>
      <w:r>
        <w:t xml:space="preserve"> </w:t>
      </w:r>
      <w:r>
        <w:t>더듬고</w:t>
      </w:r>
      <w:r>
        <w:t xml:space="preserve"> </w:t>
      </w:r>
      <w:r>
        <w:t>있습니다</w:t>
      </w:r>
      <w:r>
        <w:t>.</w:t>
      </w:r>
    </w:p>
    <w:p w14:paraId="42834970" w14:textId="77777777" w:rsidR="007A2BAE" w:rsidRDefault="00000000">
      <w:pPr>
        <w:jc w:val="both"/>
      </w:pPr>
      <w:r>
        <w:t>…</w:t>
      </w:r>
      <w:r>
        <w:t>어린양을</w:t>
      </w:r>
      <w:r>
        <w:t xml:space="preserve"> </w:t>
      </w:r>
      <w:r>
        <w:t>따라</w:t>
      </w:r>
      <w:r>
        <w:t xml:space="preserve"> </w:t>
      </w:r>
      <w:r>
        <w:t>생수의</w:t>
      </w:r>
      <w:r>
        <w:t xml:space="preserve"> </w:t>
      </w:r>
      <w:r>
        <w:t>샘에</w:t>
      </w:r>
      <w:r>
        <w:t xml:space="preserve"> </w:t>
      </w:r>
      <w:r>
        <w:t>이르는</w:t>
      </w:r>
      <w:r>
        <w:t xml:space="preserve"> </w:t>
      </w:r>
      <w:r>
        <w:t>사람</w:t>
      </w:r>
      <w:r>
        <w:t xml:space="preserve">, </w:t>
      </w:r>
      <w:r>
        <w:t>눈에서</w:t>
      </w:r>
      <w:r>
        <w:t xml:space="preserve"> </w:t>
      </w:r>
      <w:r>
        <w:t>모든</w:t>
      </w:r>
      <w:r>
        <w:t xml:space="preserve"> </w:t>
      </w:r>
      <w:r>
        <w:t>눈물이</w:t>
      </w:r>
      <w:r>
        <w:t xml:space="preserve"> </w:t>
      </w:r>
      <w:r>
        <w:t>씻길</w:t>
      </w:r>
      <w:r>
        <w:t xml:space="preserve"> </w:t>
      </w:r>
      <w:r>
        <w:t>사람이란</w:t>
      </w:r>
      <w:r>
        <w:t xml:space="preserve"> </w:t>
      </w:r>
      <w:r>
        <w:t>바로</w:t>
      </w:r>
      <w:r>
        <w:t xml:space="preserve"> </w:t>
      </w:r>
      <w:r>
        <w:t>지금</w:t>
      </w:r>
      <w:r>
        <w:t xml:space="preserve"> </w:t>
      </w:r>
      <w:r>
        <w:t>성경의</w:t>
      </w:r>
      <w:r>
        <w:t xml:space="preserve"> </w:t>
      </w:r>
      <w:r>
        <w:t>지식을</w:t>
      </w:r>
      <w:r>
        <w:t xml:space="preserve"> </w:t>
      </w:r>
      <w:r>
        <w:t>받아들이고</w:t>
      </w:r>
      <w:r>
        <w:t xml:space="preserve"> </w:t>
      </w:r>
      <w:r>
        <w:t>깨닫는</w:t>
      </w:r>
      <w:r>
        <w:t xml:space="preserve"> </w:t>
      </w:r>
      <w:r>
        <w:t>사람입니다</w:t>
      </w:r>
      <w:r>
        <w:t>.</w:t>
      </w:r>
    </w:p>
    <w:p w14:paraId="41A512D9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어떤</w:t>
      </w:r>
      <w:r>
        <w:t xml:space="preserve"> </w:t>
      </w:r>
      <w:r>
        <w:t>인간도</w:t>
      </w:r>
      <w:r>
        <w:t xml:space="preserve"> </w:t>
      </w:r>
      <w:r>
        <w:t>모방해서는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우리</w:t>
      </w:r>
      <w:r>
        <w:t xml:space="preserve"> </w:t>
      </w:r>
      <w:r>
        <w:t>행동의</w:t>
      </w:r>
      <w:r>
        <w:t xml:space="preserve"> </w:t>
      </w:r>
      <w:r>
        <w:t>규범이</w:t>
      </w:r>
      <w:r>
        <w:t xml:space="preserve"> </w:t>
      </w:r>
      <w:r>
        <w:t>될</w:t>
      </w:r>
      <w:r>
        <w:t xml:space="preserve"> </w:t>
      </w:r>
      <w:r>
        <w:t>만큼</w:t>
      </w:r>
      <w:r>
        <w:t xml:space="preserve"> </w:t>
      </w:r>
      <w:r>
        <w:t>지혜로운</w:t>
      </w:r>
      <w:r>
        <w:t xml:space="preserve"> </w:t>
      </w:r>
      <w:r>
        <w:t>존재가</w:t>
      </w:r>
      <w:r>
        <w:t xml:space="preserve"> </w:t>
      </w:r>
      <w:r>
        <w:t>인간</w:t>
      </w:r>
      <w:r>
        <w:t xml:space="preserve"> </w:t>
      </w:r>
      <w:r>
        <w:t>중에는</w:t>
      </w:r>
      <w:r>
        <w:t xml:space="preserve"> </w:t>
      </w:r>
      <w:r>
        <w:t>없습니다</w:t>
      </w:r>
      <w:r>
        <w:t xml:space="preserve">. </w:t>
      </w:r>
      <w:r>
        <w:t>홀로</w:t>
      </w:r>
      <w:r>
        <w:t xml:space="preserve"> </w:t>
      </w:r>
      <w:r>
        <w:t>완전히</w:t>
      </w:r>
      <w:r>
        <w:t xml:space="preserve"> </w:t>
      </w:r>
      <w:r>
        <w:t>의롭고</w:t>
      </w:r>
      <w:r>
        <w:t xml:space="preserve"> </w:t>
      </w:r>
      <w:r>
        <w:t>거룩하신</w:t>
      </w:r>
      <w:r>
        <w:t xml:space="preserve"> </w:t>
      </w:r>
      <w:r>
        <w:t>인간이신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바라보아야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믿음의</w:t>
      </w:r>
      <w:r>
        <w:t xml:space="preserve"> </w:t>
      </w:r>
      <w:r>
        <w:t>주요</w:t>
      </w:r>
      <w:r>
        <w:t xml:space="preserve"> </w:t>
      </w:r>
      <w:r>
        <w:t>온전케</w:t>
      </w:r>
      <w:r>
        <w:t xml:space="preserve"> </w:t>
      </w:r>
      <w:r>
        <w:t>하시는</w:t>
      </w:r>
      <w:r>
        <w:t xml:space="preserve"> </w:t>
      </w:r>
      <w:r>
        <w:t>분입니다</w:t>
      </w:r>
      <w:r>
        <w:t xml:space="preserve">. </w:t>
      </w:r>
      <w:r>
        <w:t>그분은</w:t>
      </w:r>
      <w:r>
        <w:t xml:space="preserve"> </w:t>
      </w:r>
      <w:r>
        <w:t>모범적인</w:t>
      </w:r>
      <w:r>
        <w:t xml:space="preserve"> </w:t>
      </w:r>
      <w:r>
        <w:t>인간이십니다</w:t>
      </w:r>
      <w:r>
        <w:t xml:space="preserve">. </w:t>
      </w:r>
      <w:r>
        <w:t>그분의</w:t>
      </w:r>
      <w:r>
        <w:t xml:space="preserve"> </w:t>
      </w:r>
      <w:r>
        <w:t>경험은</w:t>
      </w:r>
      <w:r>
        <w:t xml:space="preserve"> </w:t>
      </w:r>
      <w:r>
        <w:t>우리가</w:t>
      </w:r>
      <w:r>
        <w:t xml:space="preserve"> </w:t>
      </w:r>
      <w:r>
        <w:t>겪어야</w:t>
      </w:r>
      <w:r>
        <w:t xml:space="preserve"> </w:t>
      </w:r>
      <w:r>
        <w:t>할</w:t>
      </w:r>
      <w:r>
        <w:t xml:space="preserve"> </w:t>
      </w:r>
      <w:r>
        <w:t>경험의</w:t>
      </w:r>
      <w:r>
        <w:t xml:space="preserve"> </w:t>
      </w:r>
      <w:r>
        <w:t>척도가</w:t>
      </w:r>
      <w:r>
        <w:t xml:space="preserve"> </w:t>
      </w:r>
      <w:r>
        <w:t>됩니다</w:t>
      </w:r>
      <w:r>
        <w:t xml:space="preserve">. </w:t>
      </w:r>
      <w:r>
        <w:t>그분의</w:t>
      </w:r>
      <w:r>
        <w:t xml:space="preserve"> </w:t>
      </w:r>
      <w:r>
        <w:t>성품은</w:t>
      </w:r>
      <w:r>
        <w:t xml:space="preserve"> </w:t>
      </w:r>
      <w:r>
        <w:lastRenderedPageBreak/>
        <w:t>우리의</w:t>
      </w:r>
      <w:r>
        <w:t xml:space="preserve"> </w:t>
      </w:r>
      <w:r>
        <w:t>모본입니다</w:t>
      </w:r>
      <w:r>
        <w:t xml:space="preserve">. </w:t>
      </w:r>
      <w:r>
        <w:t>그러므로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혼란과</w:t>
      </w:r>
      <w:r>
        <w:t xml:space="preserve"> </w:t>
      </w:r>
      <w:r>
        <w:t>어려움을</w:t>
      </w:r>
      <w:r>
        <w:t xml:space="preserve"> </w:t>
      </w:r>
      <w:r>
        <w:t>떠나</w:t>
      </w:r>
      <w:r>
        <w:t xml:space="preserve"> </w:t>
      </w:r>
      <w:r>
        <w:t>그리스도를</w:t>
      </w:r>
      <w:r>
        <w:t xml:space="preserve"> </w:t>
      </w:r>
      <w:r>
        <w:t>쳐다보십시오</w:t>
      </w:r>
      <w:r>
        <w:t xml:space="preserve">. </w:t>
      </w:r>
      <w:r>
        <w:t>그리스도의</w:t>
      </w:r>
      <w:r>
        <w:t xml:space="preserve"> </w:t>
      </w:r>
      <w:r>
        <w:t>모습을</w:t>
      </w:r>
      <w:r>
        <w:t xml:space="preserve"> </w:t>
      </w:r>
      <w:r>
        <w:t>바라봄으로</w:t>
      </w:r>
      <w:r>
        <w:t xml:space="preserve"> </w:t>
      </w:r>
      <w:r>
        <w:t>변화를</w:t>
      </w:r>
      <w:r>
        <w:t xml:space="preserve"> </w:t>
      </w:r>
      <w:r>
        <w:t>경험하십시오</w:t>
      </w:r>
      <w:r>
        <w:t xml:space="preserve">. </w:t>
      </w:r>
      <w:r>
        <w:t>우리는</w:t>
      </w:r>
      <w:r>
        <w:t xml:space="preserve"> </w:t>
      </w:r>
      <w:r>
        <w:t>그리스도를</w:t>
      </w:r>
      <w:r>
        <w:t xml:space="preserve"> </w:t>
      </w:r>
      <w:r>
        <w:t>바라보는</w:t>
      </w:r>
      <w:r>
        <w:t xml:space="preserve"> </w:t>
      </w:r>
      <w:r>
        <w:t>일에</w:t>
      </w:r>
      <w:r>
        <w:t xml:space="preserve"> </w:t>
      </w:r>
      <w:r>
        <w:t>성공할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걱정</w:t>
      </w:r>
      <w:r>
        <w:t xml:space="preserve"> </w:t>
      </w:r>
      <w:r>
        <w:t>없이</w:t>
      </w:r>
      <w:r>
        <w:t xml:space="preserve"> </w:t>
      </w:r>
      <w:r>
        <w:t>그분을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그분은</w:t>
      </w:r>
      <w:r>
        <w:t xml:space="preserve"> </w:t>
      </w:r>
      <w:r>
        <w:t>지극히</w:t>
      </w:r>
      <w:r>
        <w:t xml:space="preserve"> </w:t>
      </w:r>
      <w:r>
        <w:t>지혜로우시기</w:t>
      </w:r>
      <w:r>
        <w:t xml:space="preserve"> </w:t>
      </w:r>
      <w:r>
        <w:t>때문입니다</w:t>
      </w:r>
      <w:r>
        <w:t xml:space="preserve">. </w:t>
      </w:r>
      <w:r>
        <w:t>그분을</w:t>
      </w:r>
      <w:r>
        <w:t xml:space="preserve"> </w:t>
      </w:r>
      <w:r>
        <w:t>바라보고</w:t>
      </w:r>
      <w:r>
        <w:t xml:space="preserve"> </w:t>
      </w:r>
      <w:r>
        <w:t>생각한다면</w:t>
      </w:r>
      <w:r>
        <w:t xml:space="preserve"> </w:t>
      </w:r>
      <w:r>
        <w:t>그분은</w:t>
      </w:r>
      <w:r>
        <w:t xml:space="preserve"> </w:t>
      </w:r>
      <w:r>
        <w:t>우리의</w:t>
      </w:r>
      <w:r>
        <w:t xml:space="preserve"> </w:t>
      </w:r>
      <w:r>
        <w:t>마음에</w:t>
      </w:r>
      <w:r>
        <w:t xml:space="preserve"> </w:t>
      </w:r>
      <w:r>
        <w:t>영광스런</w:t>
      </w:r>
      <w:r>
        <w:t xml:space="preserve"> </w:t>
      </w:r>
      <w:r>
        <w:t>희망으로</w:t>
      </w:r>
      <w:r>
        <w:t xml:space="preserve"> </w:t>
      </w:r>
      <w:r>
        <w:t>머무실</w:t>
      </w:r>
      <w:r>
        <w:t xml:space="preserve"> </w:t>
      </w:r>
      <w:r>
        <w:t>것입니다</w:t>
      </w:r>
      <w:r>
        <w:t>.</w:t>
      </w:r>
    </w:p>
    <w:p w14:paraId="74D0DB68" w14:textId="77777777" w:rsidR="007A2BAE" w:rsidRDefault="00000000">
      <w:pPr>
        <w:jc w:val="both"/>
      </w:pPr>
      <w:r>
        <w:t>14</w:t>
      </w:r>
      <w:r>
        <w:t>만</w:t>
      </w:r>
      <w:r>
        <w:t xml:space="preserve"> 4,000</w:t>
      </w:r>
      <w:r>
        <w:t>명</w:t>
      </w:r>
      <w:r>
        <w:t xml:space="preserve"> </w:t>
      </w:r>
      <w:r>
        <w:t>가운데</w:t>
      </w:r>
      <w:r>
        <w:t xml:space="preserve"> </w:t>
      </w:r>
      <w:r>
        <w:t>속하도록</w:t>
      </w:r>
      <w:r>
        <w:t xml:space="preserve">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노력합시다</w:t>
      </w:r>
      <w:r>
        <w:t>.</w:t>
      </w:r>
    </w:p>
    <w:p w14:paraId="0B7E170D" w14:textId="77777777" w:rsidR="007A2BAE" w:rsidRDefault="00000000">
      <w:pPr>
        <w:jc w:val="both"/>
      </w:pPr>
      <w:r>
        <w:t>『엘렌</w:t>
      </w:r>
      <w:r>
        <w:t xml:space="preserve"> G. </w:t>
      </w:r>
      <w:r>
        <w:t>화잇</w:t>
      </w:r>
      <w:r>
        <w:t xml:space="preserve"> </w:t>
      </w:r>
      <w:r>
        <w:t>주석』</w:t>
      </w:r>
      <w:r>
        <w:t xml:space="preserve"> </w:t>
      </w:r>
      <w:r>
        <w:t>계</w:t>
      </w:r>
      <w:r>
        <w:t xml:space="preserve"> 7:14-17</w:t>
      </w:r>
    </w:p>
    <w:p w14:paraId="7F470158" w14:textId="77777777" w:rsidR="007A2BAE" w:rsidRDefault="00000000">
      <w:r>
        <w:br w:type="page"/>
      </w:r>
    </w:p>
    <w:p w14:paraId="620B92F0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22</w:t>
      </w:r>
      <w:r>
        <w:t>일</w:t>
      </w:r>
    </w:p>
    <w:p w14:paraId="7110F8B2" w14:textId="77777777" w:rsidR="007A2BAE" w:rsidRDefault="007A2BAE"/>
    <w:p w14:paraId="3321BA01" w14:textId="77777777" w:rsidR="007A2BAE" w:rsidRDefault="00000000">
      <w:pPr>
        <w:jc w:val="both"/>
      </w:pPr>
      <w:r>
        <w:t>인</w:t>
      </w:r>
      <w:r>
        <w:t xml:space="preserve"> </w:t>
      </w:r>
      <w:r>
        <w:t>치는</w:t>
      </w:r>
      <w:r>
        <w:t xml:space="preserve"> </w:t>
      </w:r>
      <w:r>
        <w:t>시기가</w:t>
      </w:r>
      <w:r>
        <w:t xml:space="preserve"> </w:t>
      </w:r>
      <w:r>
        <w:t>곧</w:t>
      </w:r>
      <w:r>
        <w:t xml:space="preserve"> </w:t>
      </w:r>
      <w:r>
        <w:t>끝난다</w:t>
      </w:r>
    </w:p>
    <w:p w14:paraId="2FE97D39" w14:textId="77777777" w:rsidR="007A2BAE" w:rsidRDefault="007A2BAE"/>
    <w:p w14:paraId="2B75CAC6" w14:textId="77777777" w:rsidR="007A2BAE" w:rsidRDefault="007A2BAE"/>
    <w:p w14:paraId="60F0EA51" w14:textId="77777777" w:rsidR="007A2BAE" w:rsidRDefault="00000000">
      <w:pPr>
        <w:jc w:val="both"/>
      </w:pPr>
      <w:r>
        <w:t>“</w:t>
      </w:r>
      <w:r>
        <w:t>때가</w:t>
      </w:r>
      <w:r>
        <w:t xml:space="preserve"> </w:t>
      </w:r>
      <w:r>
        <w:t>아직</w:t>
      </w:r>
      <w:r>
        <w:t xml:space="preserve"> </w:t>
      </w:r>
      <w:r>
        <w:t>낮이매</w:t>
      </w:r>
      <w:r>
        <w:t xml:space="preserve"> </w:t>
      </w:r>
      <w:r>
        <w:t>나를</w:t>
      </w:r>
      <w:r>
        <w:t xml:space="preserve"> </w:t>
      </w:r>
      <w:r>
        <w:t>보내신</w:t>
      </w:r>
      <w:r>
        <w:t xml:space="preserve"> </w:t>
      </w:r>
      <w:r>
        <w:t>이의</w:t>
      </w:r>
      <w:r>
        <w:t xml:space="preserve"> </w:t>
      </w:r>
      <w:r>
        <w:t>일을</w:t>
      </w:r>
      <w:r>
        <w:t xml:space="preserve"> </w:t>
      </w:r>
      <w:r>
        <w:t>우리가</w:t>
      </w:r>
      <w:r>
        <w:t xml:space="preserve"> </w:t>
      </w:r>
      <w:r>
        <w:t>하여야</w:t>
      </w:r>
      <w:r>
        <w:t xml:space="preserve"> </w:t>
      </w:r>
      <w:r>
        <w:t>하리라</w:t>
      </w:r>
      <w:r>
        <w:t xml:space="preserve"> </w:t>
      </w:r>
      <w:r>
        <w:t>밤이</w:t>
      </w:r>
      <w:r>
        <w:t xml:space="preserve"> </w:t>
      </w:r>
      <w:r>
        <w:t>오리니</w:t>
      </w:r>
      <w:r>
        <w:t xml:space="preserve"> </w:t>
      </w:r>
      <w:r>
        <w:t>그때는</w:t>
      </w:r>
      <w:r>
        <w:t xml:space="preserve"> </w:t>
      </w:r>
      <w:r>
        <w:t>아무도</w:t>
      </w:r>
      <w:r>
        <w:t xml:space="preserve"> </w:t>
      </w:r>
      <w:r>
        <w:t>일할</w:t>
      </w:r>
      <w:r>
        <w:t xml:space="preserve"> </w:t>
      </w:r>
      <w:r>
        <w:t>수</w:t>
      </w:r>
      <w:r>
        <w:t xml:space="preserve"> </w:t>
      </w:r>
      <w:r>
        <w:t>없느니라</w:t>
      </w:r>
      <w:r>
        <w:t>”(</w:t>
      </w:r>
      <w:r>
        <w:t>요</w:t>
      </w:r>
      <w:r>
        <w:t xml:space="preserve"> 9:4)</w:t>
      </w:r>
    </w:p>
    <w:p w14:paraId="1559FDD8" w14:textId="77777777" w:rsidR="007A2BAE" w:rsidRDefault="007A2BAE"/>
    <w:p w14:paraId="386C07D5" w14:textId="77777777" w:rsidR="007A2BAE" w:rsidRDefault="00000000">
      <w:pPr>
        <w:jc w:val="both"/>
      </w:pPr>
      <w:r>
        <w:t>인</w:t>
      </w:r>
      <w:r>
        <w:t xml:space="preserve"> </w:t>
      </w:r>
      <w:r>
        <w:t>치는</w:t>
      </w:r>
      <w:r>
        <w:t xml:space="preserve"> </w:t>
      </w:r>
      <w:r>
        <w:t>시기는</w:t>
      </w:r>
      <w:r>
        <w:t xml:space="preserve"> </w:t>
      </w:r>
      <w:r>
        <w:t>매우</w:t>
      </w:r>
      <w:r>
        <w:t xml:space="preserve"> </w:t>
      </w:r>
      <w:r>
        <w:t>짧으며</w:t>
      </w:r>
      <w:r>
        <w:t xml:space="preserve"> </w:t>
      </w:r>
      <w:r>
        <w:t>머지않아</w:t>
      </w:r>
      <w:r>
        <w:t xml:space="preserve"> </w:t>
      </w:r>
      <w:r>
        <w:t>끝날</w:t>
      </w:r>
      <w:r>
        <w:t xml:space="preserve"> </w:t>
      </w:r>
      <w:r>
        <w:t>것입니다</w:t>
      </w:r>
      <w:r>
        <w:t xml:space="preserve">. </w:t>
      </w:r>
      <w:r>
        <w:t>지금은</w:t>
      </w:r>
      <w:r>
        <w:t xml:space="preserve"> </w:t>
      </w:r>
      <w:r>
        <w:t>우리의</w:t>
      </w:r>
      <w:r>
        <w:t xml:space="preserve"> </w:t>
      </w:r>
      <w:r>
        <w:t>부르심과</w:t>
      </w:r>
      <w:r>
        <w:t xml:space="preserve"> </w:t>
      </w:r>
      <w:r>
        <w:t>택하심을</w:t>
      </w:r>
      <w:r>
        <w:t xml:space="preserve"> </w:t>
      </w:r>
      <w:r>
        <w:t>굳게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네</w:t>
      </w:r>
      <w:r>
        <w:t xml:space="preserve"> </w:t>
      </w:r>
      <w:r>
        <w:t>모퉁이의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있는</w:t>
      </w:r>
      <w:r>
        <w:t xml:space="preserve"> </w:t>
      </w:r>
      <w:r>
        <w:t>때입니다</w:t>
      </w:r>
      <w:r>
        <w:t>(</w:t>
      </w:r>
      <w:r>
        <w:t>초기</w:t>
      </w:r>
      <w:r>
        <w:t xml:space="preserve"> 58).</w:t>
      </w:r>
    </w:p>
    <w:p w14:paraId="23755158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마쳐지고</w:t>
      </w:r>
      <w:r>
        <w:t xml:space="preserve"> </w:t>
      </w:r>
      <w:r>
        <w:t>있는</w:t>
      </w:r>
      <w:r>
        <w:t xml:space="preserve"> </w:t>
      </w:r>
      <w:r>
        <w:t>때를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하나님의</w:t>
      </w:r>
      <w:r>
        <w:t xml:space="preserve"> </w:t>
      </w:r>
      <w:r>
        <w:t>능력이</w:t>
      </w:r>
      <w:r>
        <w:t xml:space="preserve"> </w:t>
      </w:r>
      <w:r>
        <w:t>백성에게</w:t>
      </w:r>
      <w:r>
        <w:t xml:space="preserve"> </w:t>
      </w:r>
      <w:r>
        <w:t>임하였고</w:t>
      </w:r>
      <w:r>
        <w:t xml:space="preserve">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일을</w:t>
      </w:r>
      <w:r>
        <w:t xml:space="preserve"> </w:t>
      </w:r>
      <w:r>
        <w:t>완수하였으며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시련의</w:t>
      </w:r>
      <w:r>
        <w:t xml:space="preserve"> </w:t>
      </w:r>
      <w:r>
        <w:t>때를</w:t>
      </w:r>
      <w:r>
        <w:t xml:space="preserve"> </w:t>
      </w:r>
      <w:r>
        <w:t>위하여</w:t>
      </w:r>
      <w:r>
        <w:t xml:space="preserve"> </w:t>
      </w:r>
      <w:r>
        <w:t>준비되어</w:t>
      </w:r>
      <w:r>
        <w:t xml:space="preserve"> </w:t>
      </w:r>
      <w:r>
        <w:t>있었습니다</w:t>
      </w:r>
      <w:r>
        <w:t>.</w:t>
      </w:r>
    </w:p>
    <w:p w14:paraId="66BE6413" w14:textId="77777777" w:rsidR="007A2BAE" w:rsidRDefault="00000000">
      <w:pPr>
        <w:jc w:val="both"/>
      </w:pPr>
      <w:r>
        <w:t>그들은</w:t>
      </w:r>
      <w:r>
        <w:t xml:space="preserve"> </w:t>
      </w:r>
      <w:r>
        <w:t>늦은</w:t>
      </w:r>
      <w:r>
        <w:t xml:space="preserve"> </w:t>
      </w:r>
      <w:r>
        <w:t>비를</w:t>
      </w:r>
      <w:r>
        <w:t xml:space="preserve"> </w:t>
      </w:r>
      <w:r>
        <w:t>받았습니다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하나님의</w:t>
      </w:r>
      <w:r>
        <w:t xml:space="preserve"> </w:t>
      </w:r>
      <w:r>
        <w:t>임재로</w:t>
      </w:r>
      <w:r>
        <w:t xml:space="preserve"> </w:t>
      </w:r>
      <w:r>
        <w:t>새롭게</w:t>
      </w:r>
      <w:r>
        <w:t xml:space="preserve"> </w:t>
      </w:r>
      <w:r>
        <w:t>되었고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증언이</w:t>
      </w:r>
      <w:r>
        <w:t xml:space="preserve"> </w:t>
      </w:r>
      <w:r>
        <w:t>다시</w:t>
      </w:r>
      <w:r>
        <w:t xml:space="preserve"> </w:t>
      </w:r>
      <w:r>
        <w:t>시작되었습니다</w:t>
      </w:r>
      <w:r>
        <w:t xml:space="preserve">.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경고가</w:t>
      </w:r>
      <w:r>
        <w:t xml:space="preserve"> </w:t>
      </w:r>
      <w:r>
        <w:t>각</w:t>
      </w:r>
      <w:r>
        <w:t xml:space="preserve"> </w:t>
      </w:r>
      <w:r>
        <w:t>곳에서</w:t>
      </w:r>
      <w:r>
        <w:t xml:space="preserve"> </w:t>
      </w:r>
      <w:r>
        <w:t>주어졌고</w:t>
      </w:r>
      <w:r>
        <w:t xml:space="preserve"> </w:t>
      </w:r>
      <w:r>
        <w:t>그</w:t>
      </w:r>
      <w:r>
        <w:t xml:space="preserve"> </w:t>
      </w:r>
      <w:r>
        <w:t>기별을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지상</w:t>
      </w:r>
      <w:r>
        <w:t xml:space="preserve"> </w:t>
      </w:r>
      <w:r>
        <w:t>거민은</w:t>
      </w:r>
      <w:r>
        <w:t xml:space="preserve">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격분했습니다</w:t>
      </w:r>
      <w:r>
        <w:t>.</w:t>
      </w:r>
    </w:p>
    <w:p w14:paraId="31121534" w14:textId="77777777" w:rsidR="007A2BAE" w:rsidRDefault="00000000">
      <w:pPr>
        <w:jc w:val="both"/>
      </w:pPr>
      <w:r>
        <w:t>천사들이</w:t>
      </w:r>
      <w:r>
        <w:t xml:space="preserve"> </w:t>
      </w:r>
      <w:r>
        <w:t>하늘에서</w:t>
      </w:r>
      <w:r>
        <w:t xml:space="preserve"> </w:t>
      </w:r>
      <w:r>
        <w:t>급히</w:t>
      </w:r>
      <w:r>
        <w:t xml:space="preserve"> </w:t>
      </w:r>
      <w:r>
        <w:t>이리저리</w:t>
      </w:r>
      <w:r>
        <w:t xml:space="preserve"> </w:t>
      </w:r>
      <w:r>
        <w:t>다니는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먹</w:t>
      </w:r>
      <w:r>
        <w:t xml:space="preserve"> </w:t>
      </w:r>
      <w:r>
        <w:t>그릇을</w:t>
      </w:r>
      <w:r>
        <w:t xml:space="preserve"> </w:t>
      </w:r>
      <w:r>
        <w:t>옆에</w:t>
      </w:r>
      <w:r>
        <w:t xml:space="preserve"> </w:t>
      </w:r>
      <w:r>
        <w:t>든</w:t>
      </w:r>
      <w:r>
        <w:t xml:space="preserve"> </w:t>
      </w:r>
      <w:r>
        <w:t>한</w:t>
      </w:r>
      <w:r>
        <w:t xml:space="preserve"> </w:t>
      </w:r>
      <w:r>
        <w:t>천사가</w:t>
      </w:r>
      <w:r>
        <w:t xml:space="preserve"> </w:t>
      </w:r>
      <w:r>
        <w:t>지구에서</w:t>
      </w:r>
      <w:r>
        <w:t xml:space="preserve"> </w:t>
      </w:r>
      <w:r>
        <w:t>돌아와</w:t>
      </w:r>
      <w:r>
        <w:t xml:space="preserve"> </w:t>
      </w:r>
      <w:r>
        <w:t>자기</w:t>
      </w:r>
      <w:r>
        <w:t xml:space="preserve"> </w:t>
      </w:r>
      <w:r>
        <w:t>일은</w:t>
      </w:r>
      <w:r>
        <w:t xml:space="preserve"> </w:t>
      </w:r>
      <w:r>
        <w:t>이제</w:t>
      </w:r>
      <w:r>
        <w:t xml:space="preserve"> </w:t>
      </w:r>
      <w:r>
        <w:t>끝났으며</w:t>
      </w:r>
      <w:r>
        <w:t xml:space="preserve"> </w:t>
      </w:r>
      <w:r>
        <w:t>성도들을</w:t>
      </w:r>
      <w:r>
        <w:t xml:space="preserve"> </w:t>
      </w:r>
      <w:r>
        <w:t>헤아려</w:t>
      </w:r>
      <w:r>
        <w:t xml:space="preserve"> </w:t>
      </w:r>
      <w:r>
        <w:t>인</w:t>
      </w:r>
      <w:r>
        <w:t xml:space="preserve"> </w:t>
      </w:r>
      <w:r>
        <w:t>치는</w:t>
      </w:r>
      <w:r>
        <w:t xml:space="preserve"> </w:t>
      </w:r>
      <w:r>
        <w:t>일도</w:t>
      </w:r>
      <w:r>
        <w:t xml:space="preserve"> </w:t>
      </w:r>
      <w:r>
        <w:t>마쳤다고</w:t>
      </w:r>
      <w:r>
        <w:t xml:space="preserve"> </w:t>
      </w:r>
      <w:r>
        <w:t>예수님께</w:t>
      </w:r>
      <w:r>
        <w:t xml:space="preserve"> </w:t>
      </w:r>
      <w:r>
        <w:t>보고했습니다</w:t>
      </w:r>
      <w:r>
        <w:t xml:space="preserve">. </w:t>
      </w:r>
      <w:r>
        <w:t>그때</w:t>
      </w:r>
      <w:r>
        <w:t>…</w:t>
      </w:r>
      <w:r>
        <w:t>예수님이</w:t>
      </w:r>
      <w:r>
        <w:t xml:space="preserve"> </w:t>
      </w:r>
      <w:r>
        <w:t>향로를</w:t>
      </w:r>
      <w:r>
        <w:t xml:space="preserve"> </w:t>
      </w:r>
      <w:r>
        <w:t>내던지시는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예수님이</w:t>
      </w:r>
      <w:r>
        <w:t xml:space="preserve"> </w:t>
      </w:r>
      <w:r>
        <w:t>손을</w:t>
      </w:r>
      <w:r>
        <w:t xml:space="preserve"> </w:t>
      </w:r>
      <w:r>
        <w:t>치켜드시고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”</w:t>
      </w:r>
      <w:r>
        <w:t>고</w:t>
      </w:r>
      <w:r>
        <w:t xml:space="preserve"> </w:t>
      </w:r>
      <w:r>
        <w:t>말씀하셨습니다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279).</w:t>
      </w:r>
    </w:p>
    <w:p w14:paraId="1DC43FBD" w14:textId="77777777" w:rsidR="007A2BAE" w:rsidRDefault="00000000">
      <w:pPr>
        <w:jc w:val="both"/>
      </w:pPr>
      <w:r>
        <w:t>저는</w:t>
      </w:r>
      <w:r>
        <w:t xml:space="preserve"> </w:t>
      </w:r>
      <w:r>
        <w:t>또</w:t>
      </w:r>
      <w:r>
        <w:t xml:space="preserve"> </w:t>
      </w:r>
      <w:r>
        <w:t>보았습니다</w:t>
      </w:r>
      <w:r>
        <w:t xml:space="preserve">. 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대제사장이</w:t>
      </w:r>
      <w:r>
        <w:t xml:space="preserve"> </w:t>
      </w:r>
      <w:r>
        <w:t>성소에</w:t>
      </w:r>
      <w:r>
        <w:t xml:space="preserve"> </w:t>
      </w:r>
      <w:r>
        <w:t>계시지</w:t>
      </w:r>
      <w:r>
        <w:t xml:space="preserve"> </w:t>
      </w:r>
      <w:r>
        <w:t>않는</w:t>
      </w:r>
      <w:r>
        <w:t xml:space="preserve"> </w:t>
      </w:r>
      <w:r>
        <w:t>가운데</w:t>
      </w:r>
      <w:r>
        <w:t xml:space="preserve"> </w:t>
      </w:r>
      <w:r>
        <w:t>주님</w:t>
      </w:r>
      <w:r>
        <w:t xml:space="preserve"> </w:t>
      </w:r>
      <w:r>
        <w:t>앞에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있으려면</w:t>
      </w:r>
      <w:r>
        <w:t xml:space="preserve"> </w:t>
      </w:r>
      <w:r>
        <w:t>어떻게</w:t>
      </w:r>
      <w:r>
        <w:t xml:space="preserve"> </w:t>
      </w:r>
      <w:r>
        <w:t>되어야</w:t>
      </w:r>
      <w:r>
        <w:t xml:space="preserve"> </w:t>
      </w:r>
      <w:r>
        <w:t>하는지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받고</w:t>
      </w:r>
      <w:r>
        <w:t xml:space="preserve"> </w:t>
      </w:r>
      <w:r>
        <w:t>환란의</w:t>
      </w:r>
      <w:r>
        <w:t xml:space="preserve"> </w:t>
      </w:r>
      <w:r>
        <w:t>시기에</w:t>
      </w:r>
      <w:r>
        <w:t xml:space="preserve"> </w:t>
      </w:r>
      <w:r>
        <w:t>보호받는</w:t>
      </w:r>
      <w:r>
        <w:t xml:space="preserve"> </w:t>
      </w:r>
      <w:r>
        <w:t>사람은</w:t>
      </w:r>
      <w:r>
        <w:t xml:space="preserve"> </w:t>
      </w:r>
      <w:r>
        <w:t>예수님의</w:t>
      </w:r>
      <w:r>
        <w:t xml:space="preserve"> </w:t>
      </w:r>
      <w:r>
        <w:t>형상을</w:t>
      </w:r>
      <w:r>
        <w:t xml:space="preserve"> </w:t>
      </w:r>
      <w:r>
        <w:t>완전하게</w:t>
      </w:r>
      <w:r>
        <w:t xml:space="preserve"> </w:t>
      </w:r>
      <w:r>
        <w:t>반사해야</w:t>
      </w:r>
      <w:r>
        <w:t xml:space="preserve"> </w:t>
      </w:r>
      <w:r>
        <w:t>합니다</w:t>
      </w:r>
      <w:r>
        <w:t>.</w:t>
      </w:r>
    </w:p>
    <w:p w14:paraId="0CCDF2F4" w14:textId="77777777" w:rsidR="007A2BAE" w:rsidRDefault="00000000">
      <w:pPr>
        <w:jc w:val="both"/>
      </w:pPr>
      <w:r>
        <w:lastRenderedPageBreak/>
        <w:t>정작</w:t>
      </w:r>
      <w:r>
        <w:t xml:space="preserve"> </w:t>
      </w:r>
      <w:r>
        <w:t>필요한</w:t>
      </w:r>
      <w:r>
        <w:t xml:space="preserve"> </w:t>
      </w:r>
      <w:r>
        <w:t>준비를</w:t>
      </w:r>
      <w:r>
        <w:t xml:space="preserve"> </w:t>
      </w:r>
      <w:r>
        <w:t>소홀히</w:t>
      </w:r>
      <w:r>
        <w:t xml:space="preserve"> </w:t>
      </w:r>
      <w:r>
        <w:t>하면서도</w:t>
      </w:r>
      <w:r>
        <w:t xml:space="preserve"> “</w:t>
      </w:r>
      <w:r>
        <w:t>늦은</w:t>
      </w:r>
      <w:r>
        <w:t xml:space="preserve"> </w:t>
      </w:r>
      <w:r>
        <w:t>비</w:t>
      </w:r>
      <w:r>
        <w:t>”</w:t>
      </w:r>
      <w:r>
        <w:t>와</w:t>
      </w:r>
      <w:r>
        <w:t xml:space="preserve"> “</w:t>
      </w:r>
      <w:r>
        <w:t>새롭게</w:t>
      </w:r>
      <w:r>
        <w:t xml:space="preserve"> </w:t>
      </w:r>
      <w:r>
        <w:t>되는</w:t>
      </w:r>
      <w:r>
        <w:t xml:space="preserve">”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자신이</w:t>
      </w:r>
      <w:r>
        <w:t xml:space="preserve"> </w:t>
      </w:r>
      <w:r>
        <w:t>주님</w:t>
      </w:r>
      <w:r>
        <w:t xml:space="preserve"> </w:t>
      </w:r>
      <w:r>
        <w:t>보시기에</w:t>
      </w:r>
      <w:r>
        <w:t xml:space="preserve"> </w:t>
      </w:r>
      <w:r>
        <w:t>적합한</w:t>
      </w:r>
      <w:r>
        <w:t xml:space="preserve"> </w:t>
      </w:r>
      <w:r>
        <w:t>사람으로</w:t>
      </w:r>
      <w:r>
        <w:t xml:space="preserve"> </w:t>
      </w:r>
      <w:r>
        <w:t>설</w:t>
      </w:r>
      <w:r>
        <w:t xml:space="preserve"> </w:t>
      </w:r>
      <w:r>
        <w:t>것이라고</w:t>
      </w:r>
      <w:r>
        <w:t xml:space="preserve"> </w:t>
      </w:r>
      <w:r>
        <w:t>기대하는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피난처를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참으로</w:t>
      </w:r>
      <w:r>
        <w:t xml:space="preserve"> </w:t>
      </w:r>
      <w:r>
        <w:t>많았습니다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71).</w:t>
      </w:r>
    </w:p>
    <w:p w14:paraId="53EE4472" w14:textId="77777777" w:rsidR="007A2BAE" w:rsidRDefault="00000000">
      <w:pPr>
        <w:jc w:val="both"/>
      </w:pPr>
      <w:r>
        <w:t>예수님이</w:t>
      </w:r>
      <w:r>
        <w:t xml:space="preserve"> </w:t>
      </w:r>
      <w:r>
        <w:t>성소를</w:t>
      </w:r>
      <w:r>
        <w:t xml:space="preserve"> </w:t>
      </w:r>
      <w:r>
        <w:t>떠나실</w:t>
      </w:r>
      <w:r>
        <w:t xml:space="preserve"> </w:t>
      </w:r>
      <w:r>
        <w:t>때면</w:t>
      </w:r>
      <w:r>
        <w:t xml:space="preserve"> </w:t>
      </w:r>
      <w:r>
        <w:t>거룩하고</w:t>
      </w:r>
      <w:r>
        <w:t xml:space="preserve"> </w:t>
      </w:r>
      <w:r>
        <w:t>의로운</w:t>
      </w:r>
      <w:r>
        <w:t xml:space="preserve"> </w:t>
      </w:r>
      <w:r>
        <w:t>사람은</w:t>
      </w:r>
      <w:r>
        <w:t xml:space="preserve"> </w:t>
      </w:r>
      <w:r>
        <w:t>그대로</w:t>
      </w:r>
      <w:r>
        <w:t xml:space="preserve"> </w:t>
      </w:r>
      <w:r>
        <w:t>거룩하고</w:t>
      </w:r>
      <w:r>
        <w:t xml:space="preserve"> </w:t>
      </w:r>
      <w:r>
        <w:t>의로울</w:t>
      </w:r>
      <w:r>
        <w:t xml:space="preserve"> </w:t>
      </w:r>
      <w:r>
        <w:t>것입니다</w:t>
      </w:r>
      <w:r>
        <w:t xml:space="preserve">. </w:t>
      </w:r>
      <w:r>
        <w:t>그때에는</w:t>
      </w:r>
      <w:r>
        <w:t xml:space="preserve">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죄가</w:t>
      </w:r>
      <w:r>
        <w:t xml:space="preserve"> </w:t>
      </w:r>
      <w:r>
        <w:t>지워지고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인이</w:t>
      </w:r>
      <w:r>
        <w:t xml:space="preserve"> </w:t>
      </w:r>
      <w:r>
        <w:t>쳐지기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 xml:space="preserve"> </w:t>
      </w:r>
      <w:r>
        <w:t>더러운</w:t>
      </w:r>
      <w:r>
        <w:t xml:space="preserve"> </w:t>
      </w:r>
      <w:r>
        <w:t>자들은</w:t>
      </w:r>
      <w:r>
        <w:t xml:space="preserve"> </w:t>
      </w:r>
      <w:r>
        <w:t>그대로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 xml:space="preserve"> </w:t>
      </w:r>
      <w:r>
        <w:t>더러울</w:t>
      </w:r>
      <w:r>
        <w:t xml:space="preserve"> </w:t>
      </w:r>
      <w:r>
        <w:t>것입니다</w:t>
      </w:r>
      <w:r>
        <w:t xml:space="preserve">. </w:t>
      </w:r>
      <w:r>
        <w:t>그때에는</w:t>
      </w:r>
      <w:r>
        <w:t xml:space="preserve"> </w:t>
      </w:r>
      <w:r>
        <w:t>그들의</w:t>
      </w:r>
      <w:r>
        <w:t xml:space="preserve"> </w:t>
      </w:r>
      <w:r>
        <w:t>희생과</w:t>
      </w:r>
      <w:r>
        <w:t xml:space="preserve"> </w:t>
      </w:r>
      <w:r>
        <w:t>고백과</w:t>
      </w:r>
      <w:r>
        <w:t xml:space="preserve"> </w:t>
      </w:r>
      <w:r>
        <w:t>기도를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드려</w:t>
      </w:r>
      <w:r>
        <w:t xml:space="preserve"> </w:t>
      </w:r>
      <w:r>
        <w:t>줄</w:t>
      </w:r>
      <w:r>
        <w:t xml:space="preserve"> </w:t>
      </w:r>
      <w:r>
        <w:t>대제사장이</w:t>
      </w:r>
      <w:r>
        <w:t xml:space="preserve"> </w:t>
      </w:r>
      <w:r>
        <w:t>성소에</w:t>
      </w:r>
      <w:r>
        <w:t xml:space="preserve"> </w:t>
      </w:r>
      <w:r>
        <w:t>계시지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 xml:space="preserve">. </w:t>
      </w:r>
      <w:r>
        <w:t>따라서</w:t>
      </w:r>
      <w:r>
        <w:t xml:space="preserve"> </w:t>
      </w:r>
      <w:r>
        <w:t>다가오는</w:t>
      </w:r>
      <w:r>
        <w:t xml:space="preserve"> </w:t>
      </w:r>
      <w:r>
        <w:t>진노의</w:t>
      </w:r>
      <w:r>
        <w:t xml:space="preserve"> </w:t>
      </w:r>
      <w:r>
        <w:t>폭풍으로부터</w:t>
      </w:r>
      <w:r>
        <w:t xml:space="preserve"> </w:t>
      </w:r>
      <w:r>
        <w:t>영혼을</w:t>
      </w:r>
      <w:r>
        <w:t xml:space="preserve"> </w:t>
      </w:r>
      <w:r>
        <w:t>구원해</w:t>
      </w:r>
      <w:r>
        <w:t xml:space="preserve"> </w:t>
      </w:r>
      <w:r>
        <w:t>내는</w:t>
      </w:r>
      <w:r>
        <w:t xml:space="preserve"> </w:t>
      </w:r>
      <w:r>
        <w:t>작업은</w:t>
      </w:r>
      <w:r>
        <w:t xml:space="preserve"> </w:t>
      </w:r>
      <w:r>
        <w:t>예수님이</w:t>
      </w:r>
      <w:r>
        <w:t xml:space="preserve"> </w:t>
      </w:r>
      <w:r>
        <w:t>지성소에서</w:t>
      </w:r>
      <w:r>
        <w:t xml:space="preserve"> </w:t>
      </w:r>
      <w:r>
        <w:t>나오시기</w:t>
      </w:r>
      <w:r>
        <w:t xml:space="preserve"> </w:t>
      </w:r>
      <w:r>
        <w:t>전에</w:t>
      </w:r>
      <w:r>
        <w:t xml:space="preserve"> </w:t>
      </w:r>
      <w:r>
        <w:t>수행되어야</w:t>
      </w:r>
      <w:r>
        <w:t xml:space="preserve"> </w:t>
      </w:r>
      <w:r>
        <w:t>합니다</w:t>
      </w:r>
      <w:r>
        <w:t>(</w:t>
      </w:r>
      <w:r>
        <w:t>위의</w:t>
      </w:r>
      <w:r>
        <w:t xml:space="preserve"> </w:t>
      </w:r>
      <w:r>
        <w:t>책</w:t>
      </w:r>
      <w:r>
        <w:t xml:space="preserve"> 48).</w:t>
      </w:r>
    </w:p>
    <w:p w14:paraId="76C4A007" w14:textId="77777777" w:rsidR="007A2BAE" w:rsidRDefault="00000000">
      <w:r>
        <w:br w:type="page"/>
      </w:r>
    </w:p>
    <w:p w14:paraId="703C2BD8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23</w:t>
      </w:r>
      <w:r>
        <w:t>일</w:t>
      </w:r>
    </w:p>
    <w:p w14:paraId="4F6AEEAF" w14:textId="77777777" w:rsidR="007A2BAE" w:rsidRDefault="007A2BAE"/>
    <w:p w14:paraId="54539B18" w14:textId="77777777" w:rsidR="007A2BAE" w:rsidRDefault="00000000">
      <w:pPr>
        <w:jc w:val="both"/>
      </w:pPr>
      <w:r>
        <w:t>천사들은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표</w:t>
      </w:r>
    </w:p>
    <w:p w14:paraId="2671DAA9" w14:textId="77777777" w:rsidR="007A2BAE" w:rsidRDefault="007A2BAE"/>
    <w:p w14:paraId="78DE514B" w14:textId="77777777" w:rsidR="007A2BAE" w:rsidRDefault="007A2BAE"/>
    <w:p w14:paraId="03E1AA87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보매</w:t>
      </w:r>
      <w:r>
        <w:t xml:space="preserve"> </w:t>
      </w:r>
      <w:r>
        <w:t>다른</w:t>
      </w:r>
      <w:r>
        <w:t xml:space="preserve"> </w:t>
      </w:r>
      <w:r>
        <w:t>천사가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가지고</w:t>
      </w:r>
      <w:r>
        <w:t xml:space="preserve"> </w:t>
      </w:r>
      <w:r>
        <w:t>해</w:t>
      </w:r>
      <w:r>
        <w:t xml:space="preserve"> </w:t>
      </w:r>
      <w:r>
        <w:t>돋는</w:t>
      </w:r>
      <w:r>
        <w:t xml:space="preserve"> </w:t>
      </w:r>
      <w:r>
        <w:t>데로부터</w:t>
      </w:r>
      <w:r>
        <w:t xml:space="preserve"> </w:t>
      </w:r>
      <w:r>
        <w:t>올라와서</w:t>
      </w:r>
      <w:r>
        <w:t xml:space="preserve"> </w:t>
      </w:r>
      <w:r>
        <w:t>땅과</w:t>
      </w:r>
      <w:r>
        <w:t xml:space="preserve"> </w:t>
      </w:r>
      <w:r>
        <w:t>바다를</w:t>
      </w:r>
      <w:r>
        <w:t xml:space="preserve"> </w:t>
      </w:r>
      <w:r>
        <w:t>해롭게</w:t>
      </w:r>
      <w:r>
        <w:t xml:space="preserve"> </w:t>
      </w:r>
      <w:r>
        <w:t>할</w:t>
      </w:r>
      <w:r>
        <w:t xml:space="preserve"> </w:t>
      </w:r>
      <w:r>
        <w:t>권세를</w:t>
      </w:r>
      <w:r>
        <w:t xml:space="preserve"> </w:t>
      </w:r>
      <w:r>
        <w:t>받은</w:t>
      </w:r>
      <w:r>
        <w:t xml:space="preserve"> </w:t>
      </w:r>
      <w:r>
        <w:t>네</w:t>
      </w:r>
      <w:r>
        <w:t xml:space="preserve"> </w:t>
      </w:r>
      <w:r>
        <w:t>천사를</w:t>
      </w:r>
      <w:r>
        <w:t xml:space="preserve"> </w:t>
      </w:r>
      <w:r>
        <w:t>향하여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외쳐</w:t>
      </w:r>
      <w:r>
        <w:t xml:space="preserve"> </w:t>
      </w:r>
      <w:r>
        <w:t>이르되</w:t>
      </w:r>
      <w:r>
        <w:t xml:space="preserve"> </w:t>
      </w:r>
      <w:r>
        <w:t>우리가</w:t>
      </w:r>
      <w:r>
        <w:t xml:space="preserve"> </w:t>
      </w:r>
      <w:r>
        <w:t>우리</w:t>
      </w:r>
      <w:r>
        <w:t xml:space="preserve"> </w:t>
      </w:r>
      <w:r>
        <w:t>하나님의</w:t>
      </w:r>
      <w:r>
        <w:t xml:space="preserve"> </w:t>
      </w:r>
      <w:r>
        <w:t>종들의</w:t>
      </w:r>
      <w:r>
        <w:t xml:space="preserve"> </w:t>
      </w:r>
      <w:r>
        <w:t>이마에</w:t>
      </w:r>
      <w:r>
        <w:t xml:space="preserve"> </w:t>
      </w:r>
      <w:r>
        <w:t>인</w:t>
      </w:r>
      <w:r>
        <w:t xml:space="preserve"> </w:t>
      </w:r>
      <w:r>
        <w:t>치기까지</w:t>
      </w:r>
      <w:r>
        <w:t xml:space="preserve"> </w:t>
      </w:r>
      <w:r>
        <w:t>땅이나</w:t>
      </w:r>
      <w:r>
        <w:t xml:space="preserve"> </w:t>
      </w:r>
      <w:r>
        <w:t>바다나</w:t>
      </w:r>
      <w:r>
        <w:t xml:space="preserve"> </w:t>
      </w:r>
      <w:r>
        <w:t>나무들을</w:t>
      </w:r>
      <w:r>
        <w:t xml:space="preserve"> </w:t>
      </w:r>
      <w:r>
        <w:t>해하지</w:t>
      </w:r>
      <w:r>
        <w:t xml:space="preserve"> </w:t>
      </w:r>
      <w:r>
        <w:t>말라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7:2-3)</w:t>
      </w:r>
    </w:p>
    <w:p w14:paraId="0357AF53" w14:textId="77777777" w:rsidR="007A2BAE" w:rsidRDefault="007A2BAE"/>
    <w:p w14:paraId="55EDB20E" w14:textId="77777777" w:rsidR="007A2BAE" w:rsidRDefault="00000000">
      <w:pPr>
        <w:jc w:val="both"/>
      </w:pPr>
      <w:r>
        <w:t>세상의</w:t>
      </w:r>
      <w:r>
        <w:t xml:space="preserve"> </w:t>
      </w:r>
      <w:r>
        <w:t>모든</w:t>
      </w:r>
      <w:r>
        <w:t xml:space="preserve"> </w:t>
      </w:r>
      <w:r>
        <w:t>상태가</w:t>
      </w:r>
      <w:r>
        <w:t xml:space="preserve"> </w:t>
      </w:r>
      <w:r>
        <w:t>불안합니다</w:t>
      </w:r>
      <w:r>
        <w:t xml:space="preserve">. </w:t>
      </w:r>
      <w:r>
        <w:t>나라들은</w:t>
      </w:r>
      <w:r>
        <w:t xml:space="preserve"> </w:t>
      </w:r>
      <w:r>
        <w:t>분노하며</w:t>
      </w:r>
      <w:r>
        <w:t xml:space="preserve"> </w:t>
      </w:r>
      <w:r>
        <w:t>전쟁을</w:t>
      </w:r>
      <w:r>
        <w:t xml:space="preserve"> </w:t>
      </w:r>
      <w:r>
        <w:t>위해</w:t>
      </w:r>
      <w:r>
        <w:t xml:space="preserve"> </w:t>
      </w:r>
      <w:r>
        <w:t>대대적으로</w:t>
      </w:r>
      <w:r>
        <w:t xml:space="preserve"> </w:t>
      </w:r>
      <w:r>
        <w:t>준비하고</w:t>
      </w:r>
      <w:r>
        <w:t xml:space="preserve"> </w:t>
      </w:r>
      <w:r>
        <w:t>있습니다</w:t>
      </w:r>
      <w:r>
        <w:t xml:space="preserve">. </w:t>
      </w:r>
      <w:r>
        <w:t>민족이</w:t>
      </w:r>
      <w:r>
        <w:t xml:space="preserve"> </w:t>
      </w:r>
      <w:r>
        <w:t>민족을</w:t>
      </w:r>
      <w:r>
        <w:t xml:space="preserve">, </w:t>
      </w:r>
      <w:r>
        <w:t>나라가</w:t>
      </w:r>
      <w:r>
        <w:t xml:space="preserve"> </w:t>
      </w:r>
      <w:r>
        <w:t>나라를</w:t>
      </w:r>
      <w:r>
        <w:t xml:space="preserve"> </w:t>
      </w:r>
      <w:r>
        <w:t>대적하여</w:t>
      </w:r>
      <w:r>
        <w:t xml:space="preserve"> </w:t>
      </w:r>
      <w:r>
        <w:t>음모를</w:t>
      </w:r>
      <w:r>
        <w:t xml:space="preserve"> </w:t>
      </w:r>
      <w:r>
        <w:t>꾸미고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그</w:t>
      </w:r>
      <w:r>
        <w:t xml:space="preserve"> </w:t>
      </w:r>
      <w:r>
        <w:t>큰</w:t>
      </w:r>
      <w:r>
        <w:t xml:space="preserve"> </w:t>
      </w:r>
      <w:r>
        <w:t>날이</w:t>
      </w:r>
      <w:r>
        <w:t xml:space="preserve"> </w:t>
      </w:r>
      <w:r>
        <w:t>성큼성큼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비록</w:t>
      </w:r>
      <w:r>
        <w:t xml:space="preserve"> </w:t>
      </w:r>
      <w:r>
        <w:t>나라들이</w:t>
      </w:r>
      <w:r>
        <w:t xml:space="preserve"> </w:t>
      </w:r>
      <w:r>
        <w:t>전쟁을</w:t>
      </w:r>
      <w:r>
        <w:t xml:space="preserve"> </w:t>
      </w:r>
      <w:r>
        <w:t>벌이고</w:t>
      </w:r>
      <w:r>
        <w:t xml:space="preserve"> </w:t>
      </w:r>
      <w:r>
        <w:t>피를</w:t>
      </w:r>
      <w:r>
        <w:t xml:space="preserve"> </w:t>
      </w:r>
      <w:r>
        <w:t>흘리려고</w:t>
      </w:r>
      <w:r>
        <w:t xml:space="preserve"> </w:t>
      </w:r>
      <w:r>
        <w:t>군대를</w:t>
      </w:r>
      <w:r>
        <w:t xml:space="preserve"> </w:t>
      </w:r>
      <w:r>
        <w:t>모으더라도</w:t>
      </w:r>
      <w:r>
        <w:t xml:space="preserve"> </w:t>
      </w:r>
      <w:r>
        <w:t>하나님의</w:t>
      </w:r>
      <w:r>
        <w:t xml:space="preserve"> </w:t>
      </w:r>
      <w:r>
        <w:t>종들이</w:t>
      </w:r>
      <w:r>
        <w:t xml:space="preserve"> </w:t>
      </w:r>
      <w:r>
        <w:t>이마에</w:t>
      </w:r>
      <w:r>
        <w:t xml:space="preserve"> </w:t>
      </w:r>
      <w:r>
        <w:t>인을</w:t>
      </w:r>
      <w:r>
        <w:t xml:space="preserve"> </w:t>
      </w:r>
      <w:r>
        <w:t>맞기까지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붙잡도록</w:t>
      </w:r>
      <w:r>
        <w:t xml:space="preserve"> </w:t>
      </w:r>
      <w:r>
        <w:t>천사들에게</w:t>
      </w:r>
      <w:r>
        <w:t xml:space="preserve"> </w:t>
      </w:r>
      <w:r>
        <w:t>내려진</w:t>
      </w:r>
      <w:r>
        <w:t xml:space="preserve"> </w:t>
      </w:r>
      <w:r>
        <w:t>명령은</w:t>
      </w:r>
      <w:r>
        <w:t xml:space="preserve"> </w:t>
      </w:r>
      <w:r>
        <w:t>아직도</w:t>
      </w:r>
      <w:r>
        <w:t xml:space="preserve"> </w:t>
      </w:r>
      <w:r>
        <w:t>시행되고</w:t>
      </w:r>
      <w:r>
        <w:t xml:space="preserve"> </w:t>
      </w:r>
      <w:r>
        <w:t>있습니다</w:t>
      </w:r>
      <w:r>
        <w:t>.</w:t>
      </w:r>
    </w:p>
    <w:p w14:paraId="1AD4B80D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종들에게</w:t>
      </w:r>
      <w:r>
        <w:t xml:space="preserve"> </w:t>
      </w:r>
      <w:r>
        <w:t>인이</w:t>
      </w:r>
      <w:r>
        <w:t xml:space="preserve"> </w:t>
      </w:r>
      <w:r>
        <w:t>쳐지기까지는</w:t>
      </w:r>
      <w:r>
        <w:t xml:space="preserve"> </w:t>
      </w:r>
      <w:r>
        <w:t>사방의</w:t>
      </w:r>
      <w:r>
        <w:t xml:space="preserve"> </w:t>
      </w:r>
      <w:r>
        <w:t>바람이</w:t>
      </w:r>
      <w:r>
        <w:t xml:space="preserve"> </w:t>
      </w:r>
      <w:r>
        <w:t>붙들려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후</w:t>
      </w:r>
      <w:r>
        <w:t xml:space="preserve"> </w:t>
      </w:r>
      <w:r>
        <w:t>세상</w:t>
      </w:r>
      <w:r>
        <w:t xml:space="preserve"> </w:t>
      </w:r>
      <w:r>
        <w:t>세력들은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전쟁을</w:t>
      </w:r>
      <w:r>
        <w:t xml:space="preserve"> </w:t>
      </w:r>
      <w:r>
        <w:t>위하여</w:t>
      </w:r>
      <w:r>
        <w:t xml:space="preserve"> </w:t>
      </w:r>
      <w:r>
        <w:t>군대를</w:t>
      </w:r>
      <w:r>
        <w:t xml:space="preserve"> </w:t>
      </w:r>
      <w:r>
        <w:t>정렬시킬</w:t>
      </w:r>
      <w:r>
        <w:t xml:space="preserve"> </w:t>
      </w:r>
      <w:r>
        <w:t>것입니다</w:t>
      </w:r>
      <w:r>
        <w:t xml:space="preserve">.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않은</w:t>
      </w:r>
      <w:r>
        <w:t xml:space="preserve"> </w:t>
      </w:r>
      <w:r>
        <w:t>은혜의</w:t>
      </w:r>
      <w:r>
        <w:t xml:space="preserve"> </w:t>
      </w:r>
      <w:r>
        <w:t>시기를</w:t>
      </w:r>
      <w:r>
        <w:t xml:space="preserve"> </w:t>
      </w:r>
      <w:r>
        <w:t>참으로</w:t>
      </w:r>
      <w:r>
        <w:t xml:space="preserve"> </w:t>
      </w:r>
      <w:r>
        <w:t>신중하게</w:t>
      </w:r>
      <w:r>
        <w:t xml:space="preserve"> </w:t>
      </w:r>
      <w:r>
        <w:t>활용하지</w:t>
      </w:r>
      <w:r>
        <w:t xml:space="preserve"> </w:t>
      </w:r>
      <w:r>
        <w:t>않으면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7:1-3).</w:t>
      </w:r>
    </w:p>
    <w:p w14:paraId="6DA592F3" w14:textId="77777777" w:rsidR="007A2BAE" w:rsidRDefault="00000000">
      <w:pPr>
        <w:jc w:val="both"/>
      </w:pPr>
      <w:r>
        <w:t>허망한</w:t>
      </w:r>
      <w:r>
        <w:t xml:space="preserve"> </w:t>
      </w:r>
      <w:r>
        <w:t>생각에</w:t>
      </w:r>
      <w:r>
        <w:t xml:space="preserve"> </w:t>
      </w:r>
      <w:r>
        <w:t>빠진</w:t>
      </w:r>
      <w:r>
        <w:t xml:space="preserve"> </w:t>
      </w:r>
      <w:r>
        <w:t>마음을</w:t>
      </w:r>
      <w:r>
        <w:t xml:space="preserve"> </w:t>
      </w:r>
      <w:r>
        <w:t>바꾸어야</w:t>
      </w:r>
      <w:r>
        <w:t xml:space="preserve"> </w:t>
      </w:r>
      <w:r>
        <w:t>합니다</w:t>
      </w:r>
      <w:r>
        <w:t>. …</w:t>
      </w:r>
      <w:r>
        <w:t>하나님께</w:t>
      </w:r>
      <w:r>
        <w:t xml:space="preserve"> </w:t>
      </w:r>
      <w:r>
        <w:t>생각을</w:t>
      </w:r>
      <w:r>
        <w:t xml:space="preserve"> </w:t>
      </w:r>
      <w:r>
        <w:t>집중해야</w:t>
      </w:r>
      <w:r>
        <w:t xml:space="preserve"> </w:t>
      </w:r>
      <w:r>
        <w:t>합니다</w:t>
      </w:r>
      <w:r>
        <w:t xml:space="preserve">. </w:t>
      </w:r>
      <w:r>
        <w:t>지금은</w:t>
      </w:r>
      <w:r>
        <w:t xml:space="preserve"> </w:t>
      </w:r>
      <w:r>
        <w:t>육신의</w:t>
      </w:r>
      <w:r>
        <w:t xml:space="preserve"> </w:t>
      </w:r>
      <w:r>
        <w:t>본성적인</w:t>
      </w:r>
      <w:r>
        <w:t xml:space="preserve"> </w:t>
      </w:r>
      <w:r>
        <w:t>경향을</w:t>
      </w:r>
      <w:r>
        <w:t xml:space="preserve"> </w:t>
      </w:r>
      <w:r>
        <w:t>극복하기</w:t>
      </w:r>
      <w:r>
        <w:t xml:space="preserve"> </w:t>
      </w:r>
      <w:r>
        <w:t>위하여</w:t>
      </w:r>
      <w:r>
        <w:t xml:space="preserve"> </w:t>
      </w:r>
      <w:r>
        <w:t>열렬한</w:t>
      </w:r>
      <w:r>
        <w:t xml:space="preserve"> </w:t>
      </w:r>
      <w:r>
        <w:t>노력을</w:t>
      </w:r>
      <w:r>
        <w:t xml:space="preserve"> </w:t>
      </w:r>
      <w:r>
        <w:t>기울여야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>(FLB 336).</w:t>
      </w:r>
    </w:p>
    <w:p w14:paraId="04037861" w14:textId="77777777" w:rsidR="007A2BAE" w:rsidRDefault="00000000">
      <w:pPr>
        <w:jc w:val="both"/>
      </w:pPr>
      <w:r>
        <w:t>환란의</w:t>
      </w:r>
      <w:r>
        <w:t xml:space="preserve"> </w:t>
      </w:r>
      <w:r>
        <w:t>때에</w:t>
      </w:r>
      <w:r>
        <w:t xml:space="preserve"> </w:t>
      </w:r>
      <w:r>
        <w:t>들어가기</w:t>
      </w:r>
      <w:r>
        <w:t xml:space="preserve"> </w:t>
      </w:r>
      <w:r>
        <w:t>직전에</w:t>
      </w:r>
      <w:r>
        <w:t xml:space="preserve"> </w:t>
      </w:r>
      <w:r>
        <w:t>신실한</w:t>
      </w:r>
      <w:r>
        <w:t xml:space="preserve"> </w:t>
      </w:r>
      <w:r>
        <w:t>일꾼은</w:t>
      </w:r>
      <w:r>
        <w:t xml:space="preserve"> </w:t>
      </w:r>
      <w:r>
        <w:t>모두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후에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사방의</w:t>
      </w:r>
      <w:r>
        <w:t xml:space="preserve"> </w:t>
      </w:r>
      <w:r>
        <w:t>바람</w:t>
      </w:r>
      <w:r>
        <w:t xml:space="preserve"> </w:t>
      </w:r>
      <w:r>
        <w:t>붙잡는</w:t>
      </w:r>
      <w:r>
        <w:t xml:space="preserve"> </w:t>
      </w:r>
      <w:r>
        <w:t>일을</w:t>
      </w:r>
      <w:r>
        <w:t xml:space="preserve"> </w:t>
      </w:r>
      <w:r>
        <w:t>그친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또</w:t>
      </w:r>
      <w:r>
        <w:t xml:space="preserve"> </w:t>
      </w:r>
      <w:r>
        <w:t>기근과</w:t>
      </w:r>
      <w:r>
        <w:t xml:space="preserve"> </w:t>
      </w:r>
      <w:r>
        <w:t>전염병과</w:t>
      </w:r>
      <w:r>
        <w:t xml:space="preserve"> </w:t>
      </w:r>
      <w:r>
        <w:t>전쟁과</w:t>
      </w:r>
      <w:r>
        <w:t xml:space="preserve"> </w:t>
      </w:r>
      <w:r>
        <w:t>민족이</w:t>
      </w:r>
      <w:r>
        <w:t xml:space="preserve"> </w:t>
      </w:r>
      <w:r>
        <w:t>민족을</w:t>
      </w:r>
      <w:r>
        <w:t xml:space="preserve"> </w:t>
      </w:r>
      <w:r>
        <w:t>대적하여</w:t>
      </w:r>
      <w:r>
        <w:t xml:space="preserve"> </w:t>
      </w:r>
      <w:r>
        <w:t>일어나는</w:t>
      </w:r>
      <w:r>
        <w:t xml:space="preserve"> </w:t>
      </w:r>
      <w:r>
        <w:t>일과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혼란</w:t>
      </w:r>
      <w:r>
        <w:t xml:space="preserve"> </w:t>
      </w:r>
      <w:r>
        <w:t>가운데</w:t>
      </w:r>
      <w:r>
        <w:t xml:space="preserve"> </w:t>
      </w:r>
      <w:r>
        <w:t>빠져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보았습니다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7:1-3).</w:t>
      </w:r>
    </w:p>
    <w:p w14:paraId="142DDDB5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백성의</w:t>
      </w:r>
      <w:r>
        <w:t xml:space="preserve"> </w:t>
      </w:r>
      <w:r>
        <w:t>이마에</w:t>
      </w:r>
      <w:r>
        <w:t xml:space="preserve"> </w:t>
      </w:r>
      <w:r>
        <w:t>쳐지는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인은</w:t>
      </w:r>
      <w:r>
        <w:t xml:space="preserve"> </w:t>
      </w:r>
      <w:r>
        <w:t>무엇입니까</w:t>
      </w:r>
      <w:r>
        <w:t xml:space="preserve">? </w:t>
      </w:r>
      <w:r>
        <w:t>그것은</w:t>
      </w:r>
      <w:r>
        <w:t xml:space="preserve"> </w:t>
      </w:r>
      <w:r>
        <w:t>사람의</w:t>
      </w:r>
      <w:r>
        <w:t xml:space="preserve"> </w:t>
      </w:r>
      <w:r>
        <w:t>눈으로는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없으나</w:t>
      </w:r>
      <w:r>
        <w:t xml:space="preserve"> </w:t>
      </w:r>
      <w:r>
        <w:t>천사들은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표입니다</w:t>
      </w:r>
      <w:r>
        <w:t xml:space="preserve">. </w:t>
      </w:r>
      <w:r>
        <w:t>파괴하는</w:t>
      </w:r>
      <w:r>
        <w:t xml:space="preserve"> </w:t>
      </w:r>
      <w:r>
        <w:t>천사가</w:t>
      </w:r>
      <w:r>
        <w:t xml:space="preserve"> </w:t>
      </w:r>
      <w:r>
        <w:t>이</w:t>
      </w:r>
      <w:r>
        <w:t xml:space="preserve"> </w:t>
      </w:r>
      <w:r>
        <w:t>구원의</w:t>
      </w:r>
      <w:r>
        <w:t xml:space="preserve"> </w:t>
      </w:r>
      <w:r>
        <w:t>표를</w:t>
      </w:r>
      <w:r>
        <w:t xml:space="preserve"> </w:t>
      </w:r>
      <w:r>
        <w:lastRenderedPageBreak/>
        <w:t>보아야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 xml:space="preserve">. </w:t>
      </w:r>
      <w:r>
        <w:t>지혜로운</w:t>
      </w:r>
      <w:r>
        <w:t xml:space="preserve"> </w:t>
      </w:r>
      <w:r>
        <w:t>존재는</w:t>
      </w:r>
      <w:r>
        <w:t xml:space="preserve"> </w:t>
      </w:r>
      <w:r>
        <w:t>주님의</w:t>
      </w:r>
      <w:r>
        <w:t xml:space="preserve"> </w:t>
      </w:r>
      <w:r>
        <w:t>택한</w:t>
      </w:r>
      <w:r>
        <w:t xml:space="preserve"> </w:t>
      </w:r>
      <w:r>
        <w:t>자녀에게</w:t>
      </w:r>
      <w:r>
        <w:t xml:space="preserve"> </w:t>
      </w:r>
      <w:r>
        <w:t>나타나는</w:t>
      </w:r>
      <w:r>
        <w:t xml:space="preserve"> </w:t>
      </w:r>
      <w:r>
        <w:t>갈보리</w:t>
      </w:r>
      <w:r>
        <w:t xml:space="preserve"> </w:t>
      </w:r>
      <w:r>
        <w:t>십자가의</w:t>
      </w:r>
      <w:r>
        <w:t xml:space="preserve"> </w:t>
      </w:r>
      <w:r>
        <w:t>증표를</w:t>
      </w:r>
      <w:r>
        <w:t xml:space="preserve"> </w:t>
      </w:r>
      <w:r>
        <w:t>봅니다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죄는</w:t>
      </w:r>
      <w:r>
        <w:t xml:space="preserve"> </w:t>
      </w:r>
      <w:r>
        <w:t>사라집니다</w:t>
      </w:r>
      <w:r>
        <w:t xml:space="preserve">. </w:t>
      </w:r>
      <w:r>
        <w:t>그들은</w:t>
      </w:r>
      <w:r>
        <w:t xml:space="preserve"> </w:t>
      </w:r>
      <w:r>
        <w:t>혼인</w:t>
      </w:r>
      <w:r>
        <w:t xml:space="preserve"> </w:t>
      </w:r>
      <w:r>
        <w:t>예복을</w:t>
      </w:r>
      <w:r>
        <w:t xml:space="preserve"> </w:t>
      </w:r>
      <w:r>
        <w:t>입고</w:t>
      </w:r>
      <w:r>
        <w:t xml:space="preserve"> </w:t>
      </w:r>
      <w:r>
        <w:t>있으며</w:t>
      </w:r>
      <w:r>
        <w:t xml:space="preserve">,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계명에</w:t>
      </w:r>
      <w:r>
        <w:t xml:space="preserve"> </w:t>
      </w:r>
      <w:r>
        <w:t>순종하고</w:t>
      </w:r>
      <w:r>
        <w:t xml:space="preserve"> </w:t>
      </w:r>
      <w:r>
        <w:t>충성합니다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7:1-3).</w:t>
      </w:r>
    </w:p>
    <w:p w14:paraId="3E9F32A2" w14:textId="77777777" w:rsidR="007A2BAE" w:rsidRDefault="00000000">
      <w:pPr>
        <w:jc w:val="both"/>
      </w:pPr>
      <w:r>
        <w:t>진리를</w:t>
      </w:r>
      <w:r>
        <w:t xml:space="preserve"> </w:t>
      </w:r>
      <w:r>
        <w:t>알고</w:t>
      </w:r>
      <w:r>
        <w:t xml:space="preserve"> </w:t>
      </w:r>
      <w:r>
        <w:t>있으면서</w:t>
      </w:r>
      <w:r>
        <w:t xml:space="preserve"> </w:t>
      </w:r>
      <w:r>
        <w:t>말과</w:t>
      </w:r>
      <w:r>
        <w:t xml:space="preserve"> </w:t>
      </w:r>
      <w:r>
        <w:t>행동으로</w:t>
      </w:r>
      <w:r>
        <w:t xml:space="preserve"> </w:t>
      </w:r>
      <w:r>
        <w:t>계명에</w:t>
      </w:r>
      <w:r>
        <w:t xml:space="preserve"> </w:t>
      </w:r>
      <w:r>
        <w:t>순종하지</w:t>
      </w:r>
      <w:r>
        <w:t xml:space="preserve"> </w:t>
      </w:r>
      <w:r>
        <w:t>않는</w:t>
      </w:r>
      <w:r>
        <w:t xml:space="preserve"> </w:t>
      </w:r>
      <w:r>
        <w:t>사람을</w:t>
      </w:r>
      <w:r>
        <w:t xml:space="preserve"> </w:t>
      </w:r>
      <w:r>
        <w:t>주님은</w:t>
      </w:r>
      <w:r>
        <w:t xml:space="preserve"> </w:t>
      </w:r>
      <w:r>
        <w:t>용서하지</w:t>
      </w:r>
      <w:r>
        <w:t xml:space="preserve"> </w:t>
      </w:r>
      <w:r>
        <w:t>않으실</w:t>
      </w:r>
      <w:r>
        <w:t xml:space="preserve"> </w:t>
      </w:r>
      <w:r>
        <w:t>것입니다</w:t>
      </w:r>
      <w:r>
        <w:t>(FLB 336).</w:t>
      </w:r>
    </w:p>
    <w:p w14:paraId="7C664E6F" w14:textId="77777777" w:rsidR="007A2BAE" w:rsidRDefault="00000000">
      <w:r>
        <w:br w:type="page"/>
      </w:r>
    </w:p>
    <w:p w14:paraId="7BDBF381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24</w:t>
      </w:r>
      <w:r>
        <w:t>일</w:t>
      </w:r>
    </w:p>
    <w:p w14:paraId="40198D61" w14:textId="77777777" w:rsidR="007A2BAE" w:rsidRDefault="007A2BAE"/>
    <w:p w14:paraId="2F51A346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백성을</w:t>
      </w:r>
      <w:r>
        <w:t xml:space="preserve"> </w:t>
      </w:r>
      <w:r>
        <w:t>구별하는</w:t>
      </w:r>
      <w:r>
        <w:t xml:space="preserve"> </w:t>
      </w:r>
      <w:r>
        <w:t>표</w:t>
      </w:r>
    </w:p>
    <w:p w14:paraId="69F17085" w14:textId="77777777" w:rsidR="007A2BAE" w:rsidRDefault="007A2BAE"/>
    <w:p w14:paraId="6E769214" w14:textId="77777777" w:rsidR="007A2BAE" w:rsidRDefault="007A2BAE"/>
    <w:p w14:paraId="55CEFB75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그들을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여호와인</w:t>
      </w:r>
      <w:r>
        <w:t xml:space="preserve"> </w:t>
      </w:r>
      <w:r>
        <w:t>줄</w:t>
      </w:r>
      <w:r>
        <w:t xml:space="preserve"> </w:t>
      </w:r>
      <w:r>
        <w:t>알게</w:t>
      </w:r>
      <w:r>
        <w:t xml:space="preserve"> </w:t>
      </w:r>
      <w:r>
        <w:t>하려고</w:t>
      </w:r>
      <w:r>
        <w:t xml:space="preserve"> </w:t>
      </w:r>
      <w:r>
        <w:t>내</w:t>
      </w:r>
      <w:r>
        <w:t xml:space="preserve"> </w:t>
      </w:r>
      <w:r>
        <w:t>안식일을</w:t>
      </w:r>
      <w:r>
        <w:t xml:space="preserve"> </w:t>
      </w:r>
      <w:r>
        <w:t>주어</w:t>
      </w:r>
      <w:r>
        <w:t xml:space="preserve"> </w:t>
      </w:r>
      <w:r>
        <w:t>그들과</w:t>
      </w:r>
      <w:r>
        <w:t xml:space="preserve"> </w:t>
      </w:r>
      <w:r>
        <w:t>나</w:t>
      </w:r>
      <w:r>
        <w:t xml:space="preserve"> </w:t>
      </w:r>
      <w:r>
        <w:t>사이에</w:t>
      </w:r>
      <w:r>
        <w:t xml:space="preserve"> </w:t>
      </w:r>
      <w:r>
        <w:t>표징을</w:t>
      </w:r>
      <w:r>
        <w:t xml:space="preserve"> </w:t>
      </w:r>
      <w:r>
        <w:t>삼았노라</w:t>
      </w:r>
      <w:r>
        <w:t>”(</w:t>
      </w:r>
      <w:r>
        <w:t>겔</w:t>
      </w:r>
      <w:r>
        <w:t xml:space="preserve"> 20:12)</w:t>
      </w:r>
    </w:p>
    <w:p w14:paraId="00918A74" w14:textId="77777777" w:rsidR="007A2BAE" w:rsidRDefault="007A2BAE"/>
    <w:p w14:paraId="6A793A89" w14:textId="77777777" w:rsidR="007A2BAE" w:rsidRDefault="00000000">
      <w:pPr>
        <w:jc w:val="both"/>
      </w:pPr>
      <w:r>
        <w:t>이스라엘</w:t>
      </w:r>
      <w:r>
        <w:t xml:space="preserve"> </w:t>
      </w:r>
      <w:r>
        <w:t>백성이</w:t>
      </w:r>
      <w:r>
        <w:t xml:space="preserve"> </w:t>
      </w:r>
      <w:r>
        <w:t>가나안에</w:t>
      </w:r>
      <w:r>
        <w:t xml:space="preserve"> </w:t>
      </w:r>
      <w:r>
        <w:t>들어가기</w:t>
      </w:r>
      <w:r>
        <w:t xml:space="preserve"> </w:t>
      </w:r>
      <w:r>
        <w:t>위해</w:t>
      </w:r>
      <w:r>
        <w:t xml:space="preserve"> </w:t>
      </w:r>
      <w:r>
        <w:t>이집트에서</w:t>
      </w:r>
      <w:r>
        <w:t xml:space="preserve"> </w:t>
      </w:r>
      <w:r>
        <w:t>나왔을</w:t>
      </w:r>
      <w:r>
        <w:t xml:space="preserve"> </w:t>
      </w:r>
      <w:r>
        <w:t>때</w:t>
      </w:r>
      <w:r>
        <w:t xml:space="preserve"> </w:t>
      </w:r>
      <w:r>
        <w:t>안식일이</w:t>
      </w:r>
      <w:r>
        <w:t xml:space="preserve"> </w:t>
      </w:r>
      <w:r>
        <w:t>그들을</w:t>
      </w:r>
      <w:r>
        <w:t xml:space="preserve"> </w:t>
      </w:r>
      <w:r>
        <w:t>구별하는</w:t>
      </w:r>
      <w:r>
        <w:t xml:space="preserve"> </w:t>
      </w:r>
      <w:r>
        <w:t>표가</w:t>
      </w:r>
      <w:r>
        <w:t xml:space="preserve"> </w:t>
      </w:r>
      <w:r>
        <w:t>되었던</w:t>
      </w:r>
      <w:r>
        <w:t xml:space="preserve"> </w:t>
      </w:r>
      <w:r>
        <w:t>것처럼</w:t>
      </w:r>
      <w:r>
        <w:t xml:space="preserve"> </w:t>
      </w:r>
      <w:r>
        <w:t>오늘날에도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하늘</w:t>
      </w:r>
      <w:r>
        <w:t xml:space="preserve"> </w:t>
      </w:r>
      <w:r>
        <w:t>안식에</w:t>
      </w:r>
      <w:r>
        <w:t xml:space="preserve"> </w:t>
      </w:r>
      <w:r>
        <w:t>들어가기</w:t>
      </w:r>
      <w:r>
        <w:t xml:space="preserve"> </w:t>
      </w:r>
      <w:r>
        <w:t>위해</w:t>
      </w:r>
      <w:r>
        <w:t xml:space="preserve"> </w:t>
      </w:r>
      <w:r>
        <w:t>세상에서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안식일이</w:t>
      </w:r>
      <w:r>
        <w:t xml:space="preserve"> </w:t>
      </w:r>
      <w:r>
        <w:t>그들을</w:t>
      </w:r>
      <w:r>
        <w:t xml:space="preserve"> </w:t>
      </w:r>
      <w:r>
        <w:t>구별하는</w:t>
      </w:r>
      <w:r>
        <w:t xml:space="preserve"> </w:t>
      </w:r>
      <w:r>
        <w:t>표가</w:t>
      </w:r>
      <w:r>
        <w:t xml:space="preserve"> </w:t>
      </w:r>
      <w:r>
        <w:t>됩니다</w:t>
      </w:r>
      <w:r>
        <w:t>.</w:t>
      </w:r>
    </w:p>
    <w:p w14:paraId="47C79507" w14:textId="77777777" w:rsidR="007A2BAE" w:rsidRDefault="00000000">
      <w:pPr>
        <w:jc w:val="both"/>
      </w:pPr>
      <w:r>
        <w:t>안식일</w:t>
      </w:r>
      <w:r>
        <w:t xml:space="preserve"> </w:t>
      </w:r>
      <w:r>
        <w:t>준수는</w:t>
      </w:r>
      <w:r>
        <w:t xml:space="preserve"> </w:t>
      </w:r>
      <w:r>
        <w:t>하나님에</w:t>
      </w:r>
      <w:r>
        <w:t xml:space="preserve"> </w:t>
      </w:r>
      <w:r>
        <w:t>관한</w:t>
      </w:r>
      <w:r>
        <w:t xml:space="preserve"> </w:t>
      </w:r>
      <w:r>
        <w:t>지식을</w:t>
      </w:r>
      <w:r>
        <w:t xml:space="preserve"> </w:t>
      </w:r>
      <w:r>
        <w:t>보존하며</w:t>
      </w:r>
      <w:r>
        <w:t xml:space="preserve">, </w:t>
      </w:r>
      <w:r>
        <w:t>그분의</w:t>
      </w:r>
      <w:r>
        <w:t xml:space="preserve"> </w:t>
      </w:r>
      <w:r>
        <w:t>충성된</w:t>
      </w:r>
      <w:r>
        <w:t xml:space="preserve"> </w:t>
      </w:r>
      <w:r>
        <w:t>백성과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사람들을</w:t>
      </w:r>
      <w:r>
        <w:t xml:space="preserve"> </w:t>
      </w:r>
      <w:r>
        <w:t>구별하시기</w:t>
      </w:r>
      <w:r>
        <w:t xml:space="preserve"> </w:t>
      </w:r>
      <w:r>
        <w:t>위하여</w:t>
      </w:r>
      <w:r>
        <w:t xml:space="preserve"> </w:t>
      </w:r>
      <w:r>
        <w:t>하나님께서</w:t>
      </w:r>
      <w:r>
        <w:t xml:space="preserve"> </w:t>
      </w:r>
      <w:r>
        <w:t>정하신</w:t>
      </w:r>
      <w:r>
        <w:t xml:space="preserve"> </w:t>
      </w:r>
      <w:r>
        <w:t>방법입니다</w:t>
      </w:r>
      <w:r>
        <w:t>.</w:t>
      </w:r>
    </w:p>
    <w:p w14:paraId="4EAD0B21" w14:textId="77777777" w:rsidR="007A2BAE" w:rsidRDefault="00000000">
      <w:pPr>
        <w:jc w:val="both"/>
      </w:pPr>
      <w:r>
        <w:t>안식일은</w:t>
      </w:r>
      <w:r>
        <w:t xml:space="preserve"> </w:t>
      </w:r>
      <w:r>
        <w:t>그리스도의</w:t>
      </w:r>
      <w:r>
        <w:t xml:space="preserve"> </w:t>
      </w:r>
      <w:r>
        <w:t>것입니다</w:t>
      </w:r>
      <w:r>
        <w:t>. …</w:t>
      </w:r>
      <w:r>
        <w:t>그리스도께서</w:t>
      </w:r>
      <w:r>
        <w:t xml:space="preserve"> </w:t>
      </w:r>
      <w:r>
        <w:t>만물을</w:t>
      </w:r>
      <w:r>
        <w:t xml:space="preserve"> </w:t>
      </w:r>
      <w:r>
        <w:t>창조하셨고</w:t>
      </w:r>
      <w:r>
        <w:t xml:space="preserve">, </w:t>
      </w:r>
      <w:r>
        <w:t>안식일도</w:t>
      </w:r>
      <w:r>
        <w:t xml:space="preserve"> </w:t>
      </w:r>
      <w:r>
        <w:t>그분이</w:t>
      </w:r>
      <w:r>
        <w:t xml:space="preserve"> </w:t>
      </w:r>
      <w:r>
        <w:t>만드셨습니다</w:t>
      </w:r>
      <w:r>
        <w:t xml:space="preserve">. </w:t>
      </w:r>
      <w:r>
        <w:t>안식일을</w:t>
      </w:r>
      <w:r>
        <w:t xml:space="preserve"> </w:t>
      </w:r>
      <w:r>
        <w:t>통해</w:t>
      </w:r>
      <w:r>
        <w:t xml:space="preserve"> </w:t>
      </w:r>
      <w:r>
        <w:t>그분이</w:t>
      </w:r>
      <w:r>
        <w:t xml:space="preserve"> </w:t>
      </w:r>
      <w:r>
        <w:t>창조주이시며</w:t>
      </w:r>
      <w:r>
        <w:t xml:space="preserve"> </w:t>
      </w:r>
      <w:r>
        <w:t>거룩하게</w:t>
      </w:r>
      <w:r>
        <w:t xml:space="preserve"> </w:t>
      </w:r>
      <w:r>
        <w:t>하시는</w:t>
      </w:r>
      <w:r>
        <w:t xml:space="preserve"> </w:t>
      </w:r>
      <w:r>
        <w:t>분임을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만물을</w:t>
      </w:r>
      <w:r>
        <w:t xml:space="preserve"> </w:t>
      </w:r>
      <w:r>
        <w:t>창조하시고</w:t>
      </w:r>
      <w:r>
        <w:t xml:space="preserve"> </w:t>
      </w:r>
      <w:r>
        <w:t>만물을</w:t>
      </w:r>
      <w:r>
        <w:t xml:space="preserve"> </w:t>
      </w:r>
      <w:r>
        <w:t>한가지로</w:t>
      </w:r>
      <w:r>
        <w:t xml:space="preserve"> </w:t>
      </w:r>
      <w:r>
        <w:t>붙드시는</w:t>
      </w:r>
      <w:r>
        <w:t xml:space="preserve"> </w:t>
      </w:r>
      <w:r>
        <w:t>분께서</w:t>
      </w:r>
      <w:r>
        <w:t xml:space="preserve"> </w:t>
      </w:r>
      <w:r>
        <w:t>교회의</w:t>
      </w:r>
      <w:r>
        <w:t xml:space="preserve"> </w:t>
      </w:r>
      <w:r>
        <w:t>머리가</w:t>
      </w:r>
      <w:r>
        <w:t xml:space="preserve"> </w:t>
      </w:r>
      <w:r>
        <w:t>되시며</w:t>
      </w:r>
      <w:r>
        <w:t xml:space="preserve">, </w:t>
      </w:r>
      <w:r>
        <w:t>그분의</w:t>
      </w:r>
      <w:r>
        <w:t xml:space="preserve"> </w:t>
      </w:r>
      <w:r>
        <w:t>능력으로</w:t>
      </w:r>
      <w:r>
        <w:t xml:space="preserve"> </w:t>
      </w:r>
      <w:r>
        <w:t>우리가</w:t>
      </w:r>
      <w:r>
        <w:t xml:space="preserve"> </w:t>
      </w:r>
      <w:r>
        <w:t>하나님과</w:t>
      </w:r>
      <w:r>
        <w:t xml:space="preserve"> </w:t>
      </w:r>
      <w:r>
        <w:t>화목하게</w:t>
      </w:r>
      <w:r>
        <w:t xml:space="preserve"> </w:t>
      </w:r>
      <w:r>
        <w:t>된다는</w:t>
      </w:r>
      <w:r>
        <w:t xml:space="preserve"> </w:t>
      </w:r>
      <w:r>
        <w:t>사실을</w:t>
      </w:r>
      <w:r>
        <w:t xml:space="preserve"> </w:t>
      </w:r>
      <w:r>
        <w:t>안식일은</w:t>
      </w:r>
      <w:r>
        <w:t xml:space="preserve"> </w:t>
      </w:r>
      <w:r>
        <w:t>선포하고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이스라엘에게</w:t>
      </w:r>
      <w:r>
        <w:t xml:space="preserve"> </w:t>
      </w:r>
      <w:r>
        <w:t>이렇게</w:t>
      </w:r>
      <w:r>
        <w:t xml:space="preserve"> </w:t>
      </w:r>
      <w:r>
        <w:t>말씀하셨기</w:t>
      </w:r>
      <w:r>
        <w:t xml:space="preserve"> </w:t>
      </w:r>
      <w:r>
        <w:t>때문입니다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그들을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여호와인</w:t>
      </w:r>
      <w:r>
        <w:t xml:space="preserve"> </w:t>
      </w:r>
      <w:r>
        <w:t>줄</w:t>
      </w:r>
      <w:r>
        <w:t xml:space="preserve"> </w:t>
      </w:r>
      <w:r>
        <w:t>알게</w:t>
      </w:r>
      <w:r>
        <w:t xml:space="preserve"> </w:t>
      </w:r>
      <w:r>
        <w:t>하려고</w:t>
      </w:r>
      <w:r>
        <w:t xml:space="preserve"> </w:t>
      </w:r>
      <w:r>
        <w:t>내</w:t>
      </w:r>
      <w:r>
        <w:t xml:space="preserve"> </w:t>
      </w:r>
      <w:r>
        <w:t>안식일을</w:t>
      </w:r>
      <w:r>
        <w:t xml:space="preserve"> </w:t>
      </w:r>
      <w:r>
        <w:t>주어</w:t>
      </w:r>
      <w:r>
        <w:t xml:space="preserve"> </w:t>
      </w:r>
      <w:r>
        <w:t>그들과</w:t>
      </w:r>
      <w:r>
        <w:t xml:space="preserve"> </w:t>
      </w:r>
      <w:r>
        <w:t>나</w:t>
      </w:r>
      <w:r>
        <w:t xml:space="preserve"> </w:t>
      </w:r>
      <w:r>
        <w:t>사이에</w:t>
      </w:r>
      <w:r>
        <w:t xml:space="preserve"> </w:t>
      </w:r>
      <w:r>
        <w:t>표징을</w:t>
      </w:r>
      <w:r>
        <w:t xml:space="preserve"> </w:t>
      </w:r>
      <w:r>
        <w:t>삼았노라</w:t>
      </w:r>
      <w:r>
        <w:t>”(</w:t>
      </w:r>
      <w:r>
        <w:t>겔</w:t>
      </w:r>
      <w:r>
        <w:t xml:space="preserve"> 20:12). </w:t>
      </w:r>
      <w:r>
        <w:t>따라서</w:t>
      </w:r>
      <w:r>
        <w:t xml:space="preserve"> </w:t>
      </w:r>
      <w:r>
        <w:t>안식일은</w:t>
      </w:r>
      <w:r>
        <w:t xml:space="preserve"> </w:t>
      </w:r>
      <w:r>
        <w:t>우리를</w:t>
      </w:r>
      <w:r>
        <w:t xml:space="preserve"> </w:t>
      </w:r>
      <w:r>
        <w:t>거룩하게</w:t>
      </w:r>
      <w:r>
        <w:t xml:space="preserve"> </w:t>
      </w:r>
      <w:r>
        <w:t>하시는</w:t>
      </w:r>
      <w:r>
        <w:t xml:space="preserve"> </w:t>
      </w:r>
      <w:r>
        <w:t>그리스도의</w:t>
      </w:r>
      <w:r>
        <w:t xml:space="preserve"> </w:t>
      </w:r>
      <w:r>
        <w:t>능력을</w:t>
      </w:r>
      <w:r>
        <w:t xml:space="preserve"> </w:t>
      </w:r>
      <w:r>
        <w:t>나타내는</w:t>
      </w:r>
      <w:r>
        <w:t xml:space="preserve"> </w:t>
      </w:r>
      <w:r>
        <w:t>증표입니다</w:t>
      </w:r>
      <w:r>
        <w:t>. …</w:t>
      </w:r>
      <w:r>
        <w:t>안식일은</w:t>
      </w:r>
      <w:r>
        <w:t xml:space="preserve"> </w:t>
      </w:r>
      <w:r>
        <w:t>그리스도의</w:t>
      </w:r>
      <w:r>
        <w:t xml:space="preserve"> </w:t>
      </w:r>
      <w:r>
        <w:t>거룩하게</w:t>
      </w:r>
      <w:r>
        <w:t xml:space="preserve"> </w:t>
      </w:r>
      <w:r>
        <w:t>하시는</w:t>
      </w:r>
      <w:r>
        <w:t xml:space="preserve"> </w:t>
      </w:r>
      <w:r>
        <w:t>능력을</w:t>
      </w:r>
      <w:r>
        <w:t xml:space="preserve"> </w:t>
      </w:r>
      <w:r>
        <w:t>나타내는</w:t>
      </w:r>
      <w:r>
        <w:t xml:space="preserve"> </w:t>
      </w:r>
      <w:r>
        <w:t>표로서</w:t>
      </w:r>
      <w:r>
        <w:t xml:space="preserve">, </w:t>
      </w:r>
      <w:r>
        <w:t>그리스도로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이스라엘</w:t>
      </w:r>
      <w:r>
        <w:t xml:space="preserve"> </w:t>
      </w:r>
      <w:r>
        <w:t>백성이</w:t>
      </w:r>
      <w:r>
        <w:t xml:space="preserve"> </w:t>
      </w:r>
      <w:r>
        <w:t>된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주어졌습니다</w:t>
      </w:r>
      <w:r>
        <w:t>.</w:t>
      </w:r>
    </w:p>
    <w:p w14:paraId="5F90C5CE" w14:textId="77777777" w:rsidR="007A2BAE" w:rsidRDefault="00000000">
      <w:pPr>
        <w:jc w:val="both"/>
      </w:pPr>
      <w:r>
        <w:t>…</w:t>
      </w:r>
      <w:r>
        <w:t>그리스도에게</w:t>
      </w:r>
      <w:r>
        <w:t xml:space="preserve"> </w:t>
      </w:r>
      <w:r>
        <w:t>창조하시고</w:t>
      </w:r>
      <w:r>
        <w:t xml:space="preserve"> </w:t>
      </w:r>
      <w:r>
        <w:t>구원하시는</w:t>
      </w:r>
      <w:r>
        <w:t xml:space="preserve"> </w:t>
      </w:r>
      <w:r>
        <w:t>능력이</w:t>
      </w:r>
      <w:r>
        <w:t xml:space="preserve"> </w:t>
      </w:r>
      <w:r>
        <w:t>있다는</w:t>
      </w:r>
      <w:r>
        <w:t xml:space="preserve"> </w:t>
      </w:r>
      <w:r>
        <w:t>증표로서</w:t>
      </w:r>
      <w:r>
        <w:t xml:space="preserve"> </w:t>
      </w:r>
      <w:r>
        <w:t>안식일을</w:t>
      </w:r>
      <w:r>
        <w:t xml:space="preserve"> </w:t>
      </w:r>
      <w:r>
        <w:t>받아들이는</w:t>
      </w:r>
      <w:r>
        <w:t xml:space="preserve"> </w:t>
      </w:r>
      <w:r>
        <w:t>사람은</w:t>
      </w:r>
      <w:r>
        <w:t xml:space="preserve"> </w:t>
      </w:r>
      <w:r>
        <w:t>모두</w:t>
      </w:r>
      <w:r>
        <w:t xml:space="preserve"> </w:t>
      </w:r>
      <w:r>
        <w:t>그날을</w:t>
      </w:r>
      <w:r>
        <w:t xml:space="preserve"> </w:t>
      </w:r>
      <w:r>
        <w:t>기뻐할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안식일</w:t>
      </w:r>
      <w:r>
        <w:t xml:space="preserve"> </w:t>
      </w:r>
      <w:r>
        <w:t>속에서</w:t>
      </w:r>
      <w:r>
        <w:t xml:space="preserve"> </w:t>
      </w:r>
      <w:r>
        <w:t>그리스도를</w:t>
      </w:r>
      <w:r>
        <w:t xml:space="preserve"> </w:t>
      </w:r>
      <w:r>
        <w:t>발견하며</w:t>
      </w:r>
      <w:r>
        <w:t xml:space="preserve">, </w:t>
      </w:r>
      <w:r>
        <w:t>자신이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있음을</w:t>
      </w:r>
      <w:r>
        <w:t xml:space="preserve"> </w:t>
      </w:r>
      <w:r>
        <w:t>확인하고</w:t>
      </w:r>
      <w:r>
        <w:t xml:space="preserve"> </w:t>
      </w:r>
      <w:r>
        <w:t>기뻐합니다</w:t>
      </w:r>
      <w:r>
        <w:t xml:space="preserve">. </w:t>
      </w:r>
      <w:r>
        <w:t>안식일은</w:t>
      </w:r>
      <w:r>
        <w:t xml:space="preserve"> </w:t>
      </w:r>
      <w:r>
        <w:t>창조의</w:t>
      </w:r>
      <w:r>
        <w:t xml:space="preserve"> </w:t>
      </w:r>
      <w:r>
        <w:t>사역을</w:t>
      </w:r>
      <w:r>
        <w:t xml:space="preserve"> </w:t>
      </w:r>
      <w:r>
        <w:t>보증으로</w:t>
      </w:r>
      <w:r>
        <w:t xml:space="preserve"> </w:t>
      </w:r>
      <w:r>
        <w:t>제시하면서</w:t>
      </w:r>
      <w:r>
        <w:t xml:space="preserve"> </w:t>
      </w:r>
      <w:r>
        <w:t>그분이</w:t>
      </w:r>
      <w:r>
        <w:t xml:space="preserve"> </w:t>
      </w:r>
      <w:r>
        <w:t>능히</w:t>
      </w:r>
      <w:r>
        <w:t xml:space="preserve"> </w:t>
      </w:r>
      <w:r>
        <w:t>구원을</w:t>
      </w:r>
      <w:r>
        <w:t xml:space="preserve"> </w:t>
      </w:r>
      <w:r>
        <w:t>이루실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증거</w:t>
      </w:r>
      <w:r>
        <w:t xml:space="preserve"> </w:t>
      </w:r>
      <w:r>
        <w:t>합니다</w:t>
      </w:r>
      <w:r>
        <w:t xml:space="preserve">. </w:t>
      </w:r>
      <w:r>
        <w:t>그날은</w:t>
      </w:r>
      <w:r>
        <w:t xml:space="preserve"> </w:t>
      </w:r>
      <w:r>
        <w:t>잃어버린</w:t>
      </w:r>
      <w:r>
        <w:t xml:space="preserve"> </w:t>
      </w:r>
      <w:r>
        <w:t>에덴의</w:t>
      </w:r>
      <w:r>
        <w:t xml:space="preserve"> </w:t>
      </w:r>
      <w:r>
        <w:t>평화를</w:t>
      </w:r>
      <w:r>
        <w:t xml:space="preserve"> </w:t>
      </w:r>
      <w:r>
        <w:lastRenderedPageBreak/>
        <w:t>상기시켜</w:t>
      </w:r>
      <w:r>
        <w:t xml:space="preserve"> </w:t>
      </w:r>
      <w:r>
        <w:t>주는</w:t>
      </w:r>
      <w:r>
        <w:t xml:space="preserve"> </w:t>
      </w:r>
      <w:r>
        <w:t>한편</w:t>
      </w:r>
      <w:r>
        <w:t xml:space="preserve"> </w:t>
      </w:r>
      <w:r>
        <w:t>구주를</w:t>
      </w:r>
      <w:r>
        <w:t xml:space="preserve"> </w:t>
      </w:r>
      <w:r>
        <w:t>통하여</w:t>
      </w:r>
      <w:r>
        <w:t xml:space="preserve"> </w:t>
      </w:r>
      <w:r>
        <w:t>회복될</w:t>
      </w:r>
      <w:r>
        <w:t xml:space="preserve"> </w:t>
      </w:r>
      <w:r>
        <w:t>평화를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 xml:space="preserve">. </w:t>
      </w:r>
      <w:r>
        <w:t>자연계의</w:t>
      </w:r>
      <w:r>
        <w:t xml:space="preserve"> </w:t>
      </w:r>
      <w:r>
        <w:t>모든</w:t>
      </w:r>
      <w:r>
        <w:t xml:space="preserve"> </w:t>
      </w:r>
      <w:r>
        <w:t>만물은</w:t>
      </w:r>
      <w:r>
        <w:t xml:space="preserve"> “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자들아</w:t>
      </w:r>
      <w:r>
        <w:t xml:space="preserve"> </w:t>
      </w:r>
      <w:r>
        <w:t>다</w:t>
      </w:r>
      <w:r>
        <w:t xml:space="preserve"> </w:t>
      </w:r>
      <w:r>
        <w:t>내게로</w:t>
      </w:r>
      <w:r>
        <w:t xml:space="preserve"> </w:t>
      </w:r>
      <w:r>
        <w:t>오라</w:t>
      </w:r>
      <w:r>
        <w:t xml:space="preserve"> </w:t>
      </w:r>
      <w:r>
        <w:t>내가</w:t>
      </w:r>
      <w:r>
        <w:t xml:space="preserve"> </w:t>
      </w:r>
      <w:r>
        <w:t>너희를</w:t>
      </w:r>
      <w:r>
        <w:t xml:space="preserve"> </w:t>
      </w:r>
      <w:r>
        <w:t>쉬게</w:t>
      </w:r>
      <w:r>
        <w:t xml:space="preserve"> </w:t>
      </w:r>
      <w:r>
        <w:t>하리라</w:t>
      </w:r>
      <w:r>
        <w:t>”(</w:t>
      </w:r>
      <w:r>
        <w:t>마</w:t>
      </w:r>
      <w:r>
        <w:t xml:space="preserve"> 11:18)</w:t>
      </w:r>
      <w:r>
        <w:t>라는</w:t>
      </w:r>
      <w:r>
        <w:t xml:space="preserve"> </w:t>
      </w:r>
      <w:r>
        <w:t>구주의</w:t>
      </w:r>
      <w:r>
        <w:t xml:space="preserve"> </w:t>
      </w:r>
      <w:r>
        <w:t>초청을</w:t>
      </w:r>
      <w:r>
        <w:t xml:space="preserve"> </w:t>
      </w:r>
      <w:r>
        <w:t>되풀이합니다</w:t>
      </w:r>
      <w:r>
        <w:t>.</w:t>
      </w:r>
    </w:p>
    <w:p w14:paraId="5001615A" w14:textId="77777777" w:rsidR="007A2BAE" w:rsidRDefault="00000000">
      <w:pPr>
        <w:jc w:val="both"/>
      </w:pPr>
      <w:r>
        <w:t>안식일은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결합시키는</w:t>
      </w:r>
      <w:r>
        <w:t xml:space="preserve"> </w:t>
      </w:r>
      <w:r>
        <w:t>황금고리입니다</w:t>
      </w:r>
      <w:r>
        <w:t>.</w:t>
      </w:r>
    </w:p>
    <w:p w14:paraId="60009AA7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33</w:t>
      </w:r>
    </w:p>
    <w:p w14:paraId="1239D429" w14:textId="77777777" w:rsidR="007A2BAE" w:rsidRDefault="00000000">
      <w:r>
        <w:br w:type="page"/>
      </w:r>
    </w:p>
    <w:p w14:paraId="4F8CD40D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25</w:t>
      </w:r>
      <w:r>
        <w:t>일</w:t>
      </w:r>
    </w:p>
    <w:p w14:paraId="68AFE889" w14:textId="77777777" w:rsidR="007A2BAE" w:rsidRDefault="007A2BAE"/>
    <w:p w14:paraId="3F78CC9A" w14:textId="77777777" w:rsidR="007A2BAE" w:rsidRDefault="00000000">
      <w:pPr>
        <w:jc w:val="both"/>
      </w:pPr>
      <w:r>
        <w:t>안식일의</w:t>
      </w:r>
      <w:r>
        <w:t xml:space="preserve"> </w:t>
      </w:r>
      <w:r>
        <w:t>중요성과</w:t>
      </w:r>
      <w:r>
        <w:t xml:space="preserve"> </w:t>
      </w:r>
      <w:r>
        <w:t>영광</w:t>
      </w:r>
    </w:p>
    <w:p w14:paraId="184DFAF4" w14:textId="77777777" w:rsidR="007A2BAE" w:rsidRDefault="007A2BAE"/>
    <w:p w14:paraId="02A10F4D" w14:textId="77777777" w:rsidR="007A2BAE" w:rsidRDefault="007A2BAE"/>
    <w:p w14:paraId="77D4BA56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땅의</w:t>
      </w:r>
      <w:r>
        <w:t xml:space="preserve"> </w:t>
      </w:r>
      <w:r>
        <w:t>높은</w:t>
      </w:r>
      <w:r>
        <w:t xml:space="preserve"> </w:t>
      </w:r>
      <w:r>
        <w:t>곳에</w:t>
      </w:r>
      <w:r>
        <w:t xml:space="preserve"> </w:t>
      </w:r>
      <w:r>
        <w:t>올리고</w:t>
      </w:r>
      <w:r>
        <w:t xml:space="preserve"> </w:t>
      </w:r>
      <w:r>
        <w:t>네</w:t>
      </w:r>
      <w:r>
        <w:t xml:space="preserve"> </w:t>
      </w:r>
      <w:r>
        <w:t>조상</w:t>
      </w:r>
      <w:r>
        <w:t xml:space="preserve"> </w:t>
      </w:r>
      <w:r>
        <w:t>야곱의</w:t>
      </w:r>
      <w:r>
        <w:t xml:space="preserve"> </w:t>
      </w:r>
      <w:r>
        <w:t>기업으로</w:t>
      </w:r>
      <w:r>
        <w:t xml:space="preserve"> </w:t>
      </w:r>
      <w:r>
        <w:t>기르리라</w:t>
      </w:r>
      <w:r>
        <w:t xml:space="preserve"> </w:t>
      </w:r>
      <w:r>
        <w:t>여호와의</w:t>
      </w:r>
      <w:r>
        <w:t xml:space="preserve"> </w:t>
      </w:r>
      <w:r>
        <w:t>입의</w:t>
      </w:r>
      <w:r>
        <w:t xml:space="preserve"> </w:t>
      </w:r>
      <w:r>
        <w:t>말씀이니라</w:t>
      </w:r>
      <w:r>
        <w:t>”(</w:t>
      </w:r>
      <w:r>
        <w:t>사</w:t>
      </w:r>
      <w:r>
        <w:t xml:space="preserve"> 58:14)</w:t>
      </w:r>
    </w:p>
    <w:p w14:paraId="36FD6C62" w14:textId="77777777" w:rsidR="007A2BAE" w:rsidRDefault="007A2BAE"/>
    <w:p w14:paraId="3333AED0" w14:textId="77777777" w:rsidR="007A2BAE" w:rsidRDefault="00000000">
      <w:pPr>
        <w:jc w:val="both"/>
      </w:pPr>
      <w:r>
        <w:t>우리는</w:t>
      </w:r>
      <w:r>
        <w:t xml:space="preserve"> </w:t>
      </w:r>
      <w:r>
        <w:t>안식일을</w:t>
      </w:r>
      <w:r>
        <w:t xml:space="preserve"> </w:t>
      </w:r>
      <w:r>
        <w:t>달콤하고</w:t>
      </w:r>
      <w:r>
        <w:t xml:space="preserve"> </w:t>
      </w:r>
      <w:r>
        <w:t>찬란하게</w:t>
      </w:r>
      <w:r>
        <w:t xml:space="preserve"> </w:t>
      </w:r>
      <w:r>
        <w:t>보냈습니다</w:t>
      </w:r>
      <w:r>
        <w:t>. …</w:t>
      </w:r>
      <w:r>
        <w:t>우리에게</w:t>
      </w:r>
      <w:r>
        <w:t xml:space="preserve"> </w:t>
      </w:r>
      <w:r>
        <w:t>베푸신</w:t>
      </w:r>
      <w:r>
        <w:t xml:space="preserve"> </w:t>
      </w:r>
      <w:r>
        <w:t>놀라운</w:t>
      </w:r>
      <w:r>
        <w:t xml:space="preserve"> </w:t>
      </w:r>
      <w:r>
        <w:t>은혜에</w:t>
      </w:r>
      <w:r>
        <w:t xml:space="preserve"> </w:t>
      </w:r>
      <w:r>
        <w:t>대해</w:t>
      </w:r>
      <w:r>
        <w:t xml:space="preserve"> </w:t>
      </w:r>
      <w:r>
        <w:t>하나님께</w:t>
      </w:r>
      <w:r>
        <w:t xml:space="preserve"> </w:t>
      </w:r>
      <w:r>
        <w:t>기쁨과</w:t>
      </w:r>
      <w:r>
        <w:t xml:space="preserve"> </w:t>
      </w:r>
      <w:r>
        <w:t>영광을</w:t>
      </w:r>
      <w:r>
        <w:t xml:space="preserve"> </w:t>
      </w:r>
      <w:r>
        <w:t>돌렸습니다</w:t>
      </w:r>
      <w:r>
        <w:t>. …</w:t>
      </w:r>
      <w:r>
        <w:t>저에게</w:t>
      </w:r>
      <w:r>
        <w:t xml:space="preserve"> </w:t>
      </w:r>
      <w:r>
        <w:t>이상이</w:t>
      </w:r>
      <w:r>
        <w:t xml:space="preserve"> </w:t>
      </w:r>
      <w:r>
        <w:t>주어졌습니다</w:t>
      </w:r>
      <w:r>
        <w:t>.</w:t>
      </w:r>
    </w:p>
    <w:p w14:paraId="60C638C7" w14:textId="77777777" w:rsidR="007A2BAE" w:rsidRDefault="00000000">
      <w:pPr>
        <w:jc w:val="both"/>
      </w:pPr>
      <w:r>
        <w:t>우리가</w:t>
      </w:r>
      <w:r>
        <w:t xml:space="preserve"> </w:t>
      </w:r>
      <w:r>
        <w:t>안식일의</w:t>
      </w:r>
      <w:r>
        <w:t xml:space="preserve"> </w:t>
      </w:r>
      <w:r>
        <w:t>중요성을</w:t>
      </w:r>
      <w:r>
        <w:t xml:space="preserve"> </w:t>
      </w:r>
      <w:r>
        <w:t>거의</w:t>
      </w:r>
      <w:r>
        <w:t xml:space="preserve"> </w:t>
      </w:r>
      <w:r>
        <w:t>인식하지</w:t>
      </w:r>
      <w:r>
        <w:t xml:space="preserve"> </w:t>
      </w:r>
      <w:r>
        <w:t>못하고</w:t>
      </w:r>
      <w:r>
        <w:t xml:space="preserve"> </w:t>
      </w:r>
      <w:r>
        <w:t>있음을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 …</w:t>
      </w:r>
      <w:r>
        <w:t>또</w:t>
      </w:r>
      <w:r>
        <w:t xml:space="preserve"> </w:t>
      </w:r>
      <w:r>
        <w:t>땅의</w:t>
      </w:r>
      <w:r>
        <w:t xml:space="preserve"> </w:t>
      </w:r>
      <w:r>
        <w:t>높은</w:t>
      </w:r>
      <w:r>
        <w:t xml:space="preserve"> </w:t>
      </w:r>
      <w:r>
        <w:t>곳에</w:t>
      </w:r>
      <w:r>
        <w:t xml:space="preserve"> </w:t>
      </w:r>
      <w:r>
        <w:t>올리고</w:t>
      </w:r>
      <w:r>
        <w:t xml:space="preserve"> </w:t>
      </w:r>
      <w:r>
        <w:t>야곱의</w:t>
      </w:r>
      <w:r>
        <w:t xml:space="preserve"> </w:t>
      </w:r>
      <w:r>
        <w:t>기업으로</w:t>
      </w:r>
      <w:r>
        <w:t xml:space="preserve"> </w:t>
      </w:r>
      <w:r>
        <w:t>기르리라는</w:t>
      </w:r>
      <w:r>
        <w:t xml:space="preserve"> </w:t>
      </w:r>
      <w:r>
        <w:t>말씀이</w:t>
      </w:r>
      <w:r>
        <w:t xml:space="preserve"> </w:t>
      </w:r>
      <w:r>
        <w:t>무엇인지를</w:t>
      </w:r>
      <w:r>
        <w:t xml:space="preserve"> </w:t>
      </w:r>
      <w:r>
        <w:t>우리가</w:t>
      </w:r>
      <w:r>
        <w:t xml:space="preserve"> </w:t>
      </w:r>
      <w:r>
        <w:t>이해하지</w:t>
      </w:r>
      <w:r>
        <w:t xml:space="preserve"> </w:t>
      </w:r>
      <w:r>
        <w:t>못하고</w:t>
      </w:r>
      <w:r>
        <w:t xml:space="preserve"> </w:t>
      </w:r>
      <w:r>
        <w:t>있음을</w:t>
      </w:r>
      <w:r>
        <w:t xml:space="preserve"> </w:t>
      </w:r>
      <w:r>
        <w:t>보았습니다</w:t>
      </w:r>
      <w:r>
        <w:t xml:space="preserve">. </w:t>
      </w:r>
      <w:r>
        <w:t>그러나</w:t>
      </w:r>
      <w:r>
        <w:t xml:space="preserve"> </w:t>
      </w:r>
      <w:r>
        <w:t>여호와의</w:t>
      </w:r>
      <w:r>
        <w:t xml:space="preserve"> </w:t>
      </w:r>
      <w:r>
        <w:t>임재와</w:t>
      </w:r>
      <w:r>
        <w:t xml:space="preserve"> </w:t>
      </w:r>
      <w:r>
        <w:t>그</w:t>
      </w:r>
      <w:r>
        <w:t xml:space="preserve"> </w:t>
      </w:r>
      <w:r>
        <w:t>능력의</w:t>
      </w:r>
      <w:r>
        <w:t xml:space="preserve"> </w:t>
      </w:r>
      <w:r>
        <w:t>영광으로부터</w:t>
      </w:r>
      <w:r>
        <w:t xml:space="preserve"> </w:t>
      </w:r>
      <w:r>
        <w:t>새롭게</w:t>
      </w:r>
      <w:r>
        <w:t xml:space="preserve"> </w:t>
      </w:r>
      <w:r>
        <w:t>함과</w:t>
      </w:r>
      <w:r>
        <w:t xml:space="preserve"> </w:t>
      </w:r>
      <w:r>
        <w:t>늦은</w:t>
      </w:r>
      <w:r>
        <w:t xml:space="preserve"> </w:t>
      </w:r>
      <w:r>
        <w:t>비가</w:t>
      </w:r>
      <w:r>
        <w:t xml:space="preserve"> </w:t>
      </w:r>
      <w:r>
        <w:t>이를</w:t>
      </w:r>
      <w:r>
        <w:t xml:space="preserve"> </w:t>
      </w:r>
      <w:r>
        <w:t>때</w:t>
      </w:r>
      <w:r>
        <w:t xml:space="preserve"> </w:t>
      </w:r>
      <w:r>
        <w:t>우리는</w:t>
      </w:r>
      <w:r>
        <w:t xml:space="preserve"> </w:t>
      </w:r>
      <w:r>
        <w:t>야곱의</w:t>
      </w:r>
      <w:r>
        <w:t xml:space="preserve"> </w:t>
      </w:r>
      <w:r>
        <w:t>기업으로</w:t>
      </w:r>
      <w:r>
        <w:t xml:space="preserve"> </w:t>
      </w:r>
      <w:r>
        <w:t>기르신다는</w:t>
      </w:r>
      <w:r>
        <w:t xml:space="preserve"> </w:t>
      </w:r>
      <w:r>
        <w:t>말과</w:t>
      </w:r>
      <w:r>
        <w:t xml:space="preserve"> </w:t>
      </w:r>
      <w:r>
        <w:t>땅의</w:t>
      </w:r>
      <w:r>
        <w:t xml:space="preserve"> </w:t>
      </w:r>
      <w:r>
        <w:t>높은</w:t>
      </w:r>
      <w:r>
        <w:t xml:space="preserve"> </w:t>
      </w:r>
      <w:r>
        <w:t>곳에</w:t>
      </w:r>
      <w:r>
        <w:t xml:space="preserve"> </w:t>
      </w:r>
      <w:r>
        <w:t>오른다는</w:t>
      </w:r>
      <w:r>
        <w:t xml:space="preserve"> </w:t>
      </w:r>
      <w:r>
        <w:t>말을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우리는</w:t>
      </w:r>
      <w:r>
        <w:t xml:space="preserve"> </w:t>
      </w:r>
      <w:r>
        <w:t>안식일을</w:t>
      </w:r>
      <w:r>
        <w:t xml:space="preserve"> </w:t>
      </w:r>
      <w:r>
        <w:t>더욱</w:t>
      </w:r>
      <w:r>
        <w:t xml:space="preserve"> </w:t>
      </w:r>
      <w:r>
        <w:t>중요하고</w:t>
      </w:r>
      <w:r>
        <w:t xml:space="preserve"> </w:t>
      </w:r>
      <w:r>
        <w:t>영광스러운</w:t>
      </w:r>
      <w:r>
        <w:t xml:space="preserve"> </w:t>
      </w:r>
      <w:r>
        <w:t>날로</w:t>
      </w:r>
      <w:r>
        <w:t xml:space="preserve"> </w:t>
      </w:r>
      <w:r>
        <w:t>이해할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음성으로</w:t>
      </w:r>
      <w:r>
        <w:t xml:space="preserve"> </w:t>
      </w:r>
      <w:r>
        <w:t>평화의</w:t>
      </w:r>
      <w:r>
        <w:t xml:space="preserve"> </w:t>
      </w:r>
      <w:r>
        <w:t>언약이</w:t>
      </w:r>
      <w:r>
        <w:t xml:space="preserve"> </w:t>
      </w:r>
      <w:r>
        <w:t>우리에게</w:t>
      </w:r>
      <w:r>
        <w:t xml:space="preserve"> </w:t>
      </w:r>
      <w:r>
        <w:t>선포될</w:t>
      </w:r>
      <w:r>
        <w:t xml:space="preserve"> </w:t>
      </w:r>
      <w:r>
        <w:t>때까지는</w:t>
      </w:r>
      <w:r>
        <w:t xml:space="preserve">, </w:t>
      </w:r>
      <w:r>
        <w:t>새</w:t>
      </w:r>
      <w:r>
        <w:t xml:space="preserve"> </w:t>
      </w:r>
      <w:r>
        <w:t>예루살렘의</w:t>
      </w:r>
      <w:r>
        <w:t xml:space="preserve"> </w:t>
      </w:r>
      <w:r>
        <w:t>진주</w:t>
      </w:r>
      <w:r>
        <w:t xml:space="preserve"> </w:t>
      </w:r>
      <w:r>
        <w:t>문이</w:t>
      </w:r>
      <w:r>
        <w:t xml:space="preserve"> </w:t>
      </w:r>
      <w:r>
        <w:t>활짝</w:t>
      </w:r>
      <w:r>
        <w:t xml:space="preserve"> </w:t>
      </w:r>
      <w:r>
        <w:t>열렸다가</w:t>
      </w:r>
      <w:r>
        <w:t xml:space="preserve"> </w:t>
      </w:r>
      <w:r>
        <w:t>다시</w:t>
      </w:r>
      <w:r>
        <w:t xml:space="preserve"> </w:t>
      </w:r>
      <w:r>
        <w:t>닫힐</w:t>
      </w:r>
      <w:r>
        <w:t xml:space="preserve"> </w:t>
      </w:r>
      <w:r>
        <w:t>때까지는</w:t>
      </w:r>
      <w:r>
        <w:t xml:space="preserve">, </w:t>
      </w:r>
      <w:r>
        <w:t>사랑스러운</w:t>
      </w:r>
      <w:r>
        <w:t xml:space="preserve"> </w:t>
      </w:r>
      <w:r>
        <w:t>예수님의</w:t>
      </w:r>
      <w:r>
        <w:t xml:space="preserve"> </w:t>
      </w:r>
      <w:r>
        <w:t>기쁘고</w:t>
      </w:r>
      <w:r>
        <w:t xml:space="preserve"> </w:t>
      </w:r>
      <w:r>
        <w:t>즐거운</w:t>
      </w:r>
      <w:r>
        <w:t xml:space="preserve"> </w:t>
      </w:r>
      <w:r>
        <w:t>음성이</w:t>
      </w:r>
      <w:r>
        <w:t xml:space="preserve"> </w:t>
      </w:r>
      <w:r>
        <w:t>인간의</w:t>
      </w:r>
      <w:r>
        <w:t xml:space="preserve"> </w:t>
      </w:r>
      <w:r>
        <w:t>귀에</w:t>
      </w:r>
      <w:r>
        <w:t xml:space="preserve"> </w:t>
      </w:r>
      <w:r>
        <w:t>울렸던</w:t>
      </w:r>
      <w:r>
        <w:t xml:space="preserve"> </w:t>
      </w:r>
      <w:r>
        <w:t>어떤</w:t>
      </w:r>
      <w:r>
        <w:t xml:space="preserve"> </w:t>
      </w:r>
      <w:r>
        <w:t>음악보다</w:t>
      </w:r>
      <w:r>
        <w:t xml:space="preserve"> </w:t>
      </w:r>
      <w:r>
        <w:t>더</w:t>
      </w:r>
      <w:r>
        <w:t xml:space="preserve"> </w:t>
      </w:r>
      <w:r>
        <w:t>훌륭한</w:t>
      </w:r>
      <w:r>
        <w:t xml:space="preserve"> </w:t>
      </w:r>
      <w:r>
        <w:t>음성으로</w:t>
      </w:r>
      <w:r>
        <w:t xml:space="preserve"> </w:t>
      </w:r>
      <w:r>
        <w:t>들릴</w:t>
      </w:r>
      <w:r>
        <w:t xml:space="preserve"> </w:t>
      </w:r>
      <w:r>
        <w:t>때까지는</w:t>
      </w:r>
      <w:r>
        <w:t xml:space="preserve">, </w:t>
      </w:r>
      <w:r>
        <w:t>안식일의</w:t>
      </w:r>
      <w:r>
        <w:t xml:space="preserve"> </w:t>
      </w:r>
      <w:r>
        <w:t>중요성과</w:t>
      </w:r>
      <w:r>
        <w:t xml:space="preserve"> </w:t>
      </w:r>
      <w:r>
        <w:t>영광을</w:t>
      </w:r>
      <w:r>
        <w:t xml:space="preserve"> </w:t>
      </w:r>
      <w:r>
        <w:t>완전히</w:t>
      </w:r>
      <w:r>
        <w:t xml:space="preserve"> </w:t>
      </w:r>
      <w:r>
        <w:t>깨닫지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지켰기</w:t>
      </w:r>
      <w:r>
        <w:t xml:space="preserve"> </w:t>
      </w:r>
      <w:r>
        <w:t>때문에</w:t>
      </w:r>
      <w:r>
        <w:t xml:space="preserve"> </w:t>
      </w:r>
      <w:r>
        <w:t>그</w:t>
      </w:r>
      <w:r>
        <w:t xml:space="preserve"> </w:t>
      </w:r>
      <w:r>
        <w:t>도성에서</w:t>
      </w:r>
      <w:r>
        <w:t xml:space="preserve"> </w:t>
      </w:r>
      <w:r>
        <w:t>완전한</w:t>
      </w:r>
      <w:r>
        <w:t xml:space="preserve"> </w:t>
      </w:r>
      <w:r>
        <w:t>권리를</w:t>
      </w:r>
      <w:r>
        <w:t xml:space="preserve"> </w:t>
      </w:r>
      <w:r>
        <w:t>누릴</w:t>
      </w:r>
      <w:r>
        <w:t xml:space="preserve"> </w:t>
      </w:r>
      <w:r>
        <w:t>것과</w:t>
      </w:r>
      <w:r>
        <w:t xml:space="preserve"> </w:t>
      </w:r>
      <w:r>
        <w:t>하늘나라</w:t>
      </w:r>
      <w:r>
        <w:t xml:space="preserve">, </w:t>
      </w:r>
      <w:r>
        <w:t>곧</w:t>
      </w:r>
      <w:r>
        <w:t xml:space="preserve"> </w:t>
      </w:r>
      <w:r>
        <w:t>즐거운</w:t>
      </w:r>
      <w:r>
        <w:t xml:space="preserve"> </w:t>
      </w:r>
      <w:r>
        <w:t>하늘나라가</w:t>
      </w:r>
      <w:r>
        <w:t xml:space="preserve"> </w:t>
      </w:r>
      <w:r>
        <w:t>우리의</w:t>
      </w:r>
      <w:r>
        <w:t xml:space="preserve"> </w:t>
      </w:r>
      <w:r>
        <w:t>본향이</w:t>
      </w:r>
      <w:r>
        <w:t xml:space="preserve"> </w:t>
      </w:r>
      <w:r>
        <w:t>될</w:t>
      </w:r>
      <w:r>
        <w:t xml:space="preserve"> </w:t>
      </w:r>
      <w:r>
        <w:t>것임을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(</w:t>
      </w:r>
      <w:r>
        <w:t>서신</w:t>
      </w:r>
      <w:r>
        <w:t xml:space="preserve"> 3, 1851).</w:t>
      </w:r>
    </w:p>
    <w:p w14:paraId="2F7D149E" w14:textId="77777777" w:rsidR="007A2BAE" w:rsidRDefault="00000000">
      <w:pPr>
        <w:jc w:val="both"/>
      </w:pPr>
      <w:r>
        <w:t>하나님의</w:t>
      </w:r>
      <w:r>
        <w:t xml:space="preserve"> </w:t>
      </w:r>
      <w:r>
        <w:t>손가락으로</w:t>
      </w:r>
      <w:r>
        <w:t xml:space="preserve"> </w:t>
      </w:r>
      <w:r>
        <w:t>기록된</w:t>
      </w:r>
      <w:r>
        <w:t xml:space="preserve"> </w:t>
      </w:r>
      <w:r>
        <w:t>십계명을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한쪽</w:t>
      </w:r>
      <w:r>
        <w:t xml:space="preserve"> </w:t>
      </w:r>
      <w:r>
        <w:t>돌비에는</w:t>
      </w:r>
      <w:r>
        <w:t xml:space="preserve"> </w:t>
      </w:r>
      <w:r>
        <w:t>네</w:t>
      </w:r>
      <w:r>
        <w:t xml:space="preserve"> </w:t>
      </w:r>
      <w:r>
        <w:t>조항</w:t>
      </w:r>
      <w:r>
        <w:t xml:space="preserve">, </w:t>
      </w:r>
      <w:r>
        <w:t>다른</w:t>
      </w:r>
      <w:r>
        <w:t xml:space="preserve"> </w:t>
      </w:r>
      <w:r>
        <w:t>쪽에</w:t>
      </w:r>
      <w:r>
        <w:t xml:space="preserve"> </w:t>
      </w:r>
      <w:r>
        <w:t>여섯</w:t>
      </w:r>
      <w:r>
        <w:t xml:space="preserve"> </w:t>
      </w:r>
      <w:r>
        <w:t>조항이</w:t>
      </w:r>
      <w:r>
        <w:t xml:space="preserve"> </w:t>
      </w:r>
      <w:r>
        <w:t>기록되어</w:t>
      </w:r>
      <w:r>
        <w:t xml:space="preserve"> </w:t>
      </w:r>
      <w:r>
        <w:t>있었습니다</w:t>
      </w:r>
      <w:r>
        <w:t xml:space="preserve">. </w:t>
      </w:r>
      <w:r>
        <w:t>첫</w:t>
      </w:r>
      <w:r>
        <w:t xml:space="preserve"> </w:t>
      </w:r>
      <w:r>
        <w:t>돌비에</w:t>
      </w:r>
      <w:r>
        <w:t xml:space="preserve"> </w:t>
      </w:r>
      <w:r>
        <w:t>있는</w:t>
      </w:r>
      <w:r>
        <w:t xml:space="preserve"> </w:t>
      </w:r>
      <w:r>
        <w:t>네</w:t>
      </w:r>
      <w:r>
        <w:t xml:space="preserve"> </w:t>
      </w:r>
      <w:r>
        <w:t>계명이</w:t>
      </w:r>
      <w:r>
        <w:t xml:space="preserve"> </w:t>
      </w:r>
      <w:r>
        <w:t>다른</w:t>
      </w:r>
      <w:r>
        <w:t xml:space="preserve"> </w:t>
      </w:r>
      <w:r>
        <w:t>쪽의</w:t>
      </w:r>
      <w:r>
        <w:t xml:space="preserve"> </w:t>
      </w:r>
      <w:r>
        <w:t>여섯</w:t>
      </w:r>
      <w:r>
        <w:t xml:space="preserve"> </w:t>
      </w:r>
      <w:r>
        <w:t>계명보다</w:t>
      </w:r>
      <w:r>
        <w:t xml:space="preserve"> </w:t>
      </w:r>
      <w:r>
        <w:t>유난히</w:t>
      </w:r>
      <w:r>
        <w:t xml:space="preserve"> </w:t>
      </w:r>
      <w:r>
        <w:t>더</w:t>
      </w:r>
      <w:r>
        <w:t xml:space="preserve"> </w:t>
      </w:r>
      <w:r>
        <w:t>밝게</w:t>
      </w:r>
      <w:r>
        <w:t xml:space="preserve"> </w:t>
      </w:r>
      <w:r>
        <w:t>빛났는데</w:t>
      </w:r>
      <w:r>
        <w:t xml:space="preserve"> </w:t>
      </w:r>
      <w:r>
        <w:t>안식일이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이름을</w:t>
      </w:r>
      <w:r>
        <w:t xml:space="preserve"> </w:t>
      </w:r>
      <w:r>
        <w:t>기념하기</w:t>
      </w:r>
      <w:r>
        <w:t xml:space="preserve"> </w:t>
      </w:r>
      <w:r>
        <w:t>위하여</w:t>
      </w:r>
      <w:r>
        <w:t xml:space="preserve"> </w:t>
      </w:r>
      <w:r>
        <w:t>구별되었기</w:t>
      </w:r>
      <w:r>
        <w:t xml:space="preserve"> </w:t>
      </w:r>
      <w:r>
        <w:t>때문입니다</w:t>
      </w:r>
      <w:r>
        <w:t xml:space="preserve">.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계명은</w:t>
      </w:r>
      <w:r>
        <w:t xml:space="preserve"> </w:t>
      </w:r>
      <w:r>
        <w:t>찬란히</w:t>
      </w:r>
      <w:r>
        <w:t xml:space="preserve"> </w:t>
      </w:r>
      <w:r>
        <w:t>빛났고</w:t>
      </w:r>
      <w:r>
        <w:t xml:space="preserve"> </w:t>
      </w:r>
      <w:r>
        <w:t>영광의</w:t>
      </w:r>
      <w:r>
        <w:t xml:space="preserve"> </w:t>
      </w:r>
      <w:r>
        <w:t>기운이</w:t>
      </w:r>
      <w:r>
        <w:t xml:space="preserve"> </w:t>
      </w:r>
      <w:r>
        <w:t>그</w:t>
      </w:r>
      <w:r>
        <w:t xml:space="preserve"> </w:t>
      </w:r>
      <w:r>
        <w:t>주위에</w:t>
      </w:r>
      <w:r>
        <w:t xml:space="preserve"> </w:t>
      </w:r>
      <w:r>
        <w:t>가득했습니다</w:t>
      </w:r>
      <w:r>
        <w:t xml:space="preserve">. </w:t>
      </w:r>
      <w:r>
        <w:t>안식일</w:t>
      </w:r>
      <w:r>
        <w:t xml:space="preserve"> </w:t>
      </w:r>
      <w:r>
        <w:t>계명이</w:t>
      </w:r>
      <w:r>
        <w:t xml:space="preserve"> 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박히지</w:t>
      </w:r>
      <w:r>
        <w:t xml:space="preserve"> </w:t>
      </w:r>
      <w:r>
        <w:t>않았음을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만일</w:t>
      </w:r>
      <w:r>
        <w:t xml:space="preserve"> </w:t>
      </w:r>
      <w:r>
        <w:t>못</w:t>
      </w:r>
      <w:r>
        <w:t xml:space="preserve"> </w:t>
      </w:r>
      <w:r>
        <w:t>박혔다면</w:t>
      </w:r>
      <w:r>
        <w:t xml:space="preserve"> </w:t>
      </w:r>
      <w:r>
        <w:t>다른</w:t>
      </w:r>
      <w:r>
        <w:t xml:space="preserve"> </w:t>
      </w:r>
      <w:r>
        <w:t>아홉</w:t>
      </w:r>
      <w:r>
        <w:t xml:space="preserve"> </w:t>
      </w:r>
      <w:r>
        <w:lastRenderedPageBreak/>
        <w:t>계명도</w:t>
      </w:r>
      <w:r>
        <w:t xml:space="preserve"> </w:t>
      </w:r>
      <w:r>
        <w:t>마찬가지로</w:t>
      </w:r>
      <w:r>
        <w:t xml:space="preserve"> </w:t>
      </w:r>
      <w:r>
        <w:t>못</w:t>
      </w:r>
      <w:r>
        <w:t xml:space="preserve"> </w:t>
      </w:r>
      <w:r>
        <w:t>박혔을</w:t>
      </w:r>
      <w:r>
        <w:t xml:space="preserve"> </w:t>
      </w:r>
      <w:r>
        <w:t>것이며</w:t>
      </w:r>
      <w:r>
        <w:t xml:space="preserve">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넷째</w:t>
      </w:r>
      <w:r>
        <w:t xml:space="preserve"> </w:t>
      </w:r>
      <w:r>
        <w:t>계명은</w:t>
      </w:r>
      <w:r>
        <w:t xml:space="preserve"> </w:t>
      </w:r>
      <w:r>
        <w:t>물론</w:t>
      </w:r>
      <w:r>
        <w:t xml:space="preserve"> </w:t>
      </w:r>
      <w:r>
        <w:t>모든</w:t>
      </w:r>
      <w:r>
        <w:t xml:space="preserve"> </w:t>
      </w:r>
      <w:r>
        <w:t>계명을</w:t>
      </w:r>
      <w:r>
        <w:t xml:space="preserve"> </w:t>
      </w:r>
      <w:r>
        <w:t>자유롭게</w:t>
      </w:r>
      <w:r>
        <w:t xml:space="preserve"> </w:t>
      </w:r>
      <w:r>
        <w:t>범할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>.</w:t>
      </w:r>
    </w:p>
    <w:p w14:paraId="6C8CC192" w14:textId="77777777" w:rsidR="007A2BAE" w:rsidRDefault="00000000">
      <w:pPr>
        <w:jc w:val="both"/>
      </w:pPr>
      <w:r>
        <w:t>…</w:t>
      </w:r>
      <w:r>
        <w:t>거룩한</w:t>
      </w:r>
      <w:r>
        <w:t xml:space="preserve"> </w:t>
      </w:r>
      <w:r>
        <w:t>안식일이</w:t>
      </w:r>
      <w:r>
        <w:t xml:space="preserve"> </w:t>
      </w:r>
      <w:r>
        <w:t>하나님의</w:t>
      </w:r>
      <w:r>
        <w:t xml:space="preserve"> </w:t>
      </w:r>
      <w:r>
        <w:t>참된</w:t>
      </w:r>
      <w:r>
        <w:t xml:space="preserve"> </w:t>
      </w:r>
      <w:r>
        <w:t>이스라엘과</w:t>
      </w:r>
      <w:r>
        <w:t xml:space="preserve"> </w:t>
      </w:r>
      <w:r>
        <w:t>불신자를</w:t>
      </w:r>
      <w:r>
        <w:t xml:space="preserve"> </w:t>
      </w:r>
      <w:r>
        <w:t>구별하는</w:t>
      </w:r>
      <w:r>
        <w:t xml:space="preserve"> </w:t>
      </w:r>
      <w:r>
        <w:t>표가</w:t>
      </w:r>
      <w:r>
        <w:t xml:space="preserve"> </w:t>
      </w:r>
      <w:r>
        <w:t>될</w:t>
      </w:r>
      <w:r>
        <w:t xml:space="preserve"> </w:t>
      </w:r>
      <w:r>
        <w:t>것임을</w:t>
      </w:r>
      <w:r>
        <w:t xml:space="preserve">, </w:t>
      </w:r>
      <w:r>
        <w:t>약속을</w:t>
      </w:r>
      <w:r>
        <w:t xml:space="preserve"> </w:t>
      </w:r>
      <w:r>
        <w:t>기다리는</w:t>
      </w:r>
      <w:r>
        <w:t xml:space="preserve"> </w:t>
      </w:r>
      <w:r>
        <w:t>하나님의</w:t>
      </w:r>
      <w:r>
        <w:t xml:space="preserve"> </w:t>
      </w:r>
      <w:r>
        <w:t>친애하는</w:t>
      </w:r>
      <w:r>
        <w:t xml:space="preserve"> </w:t>
      </w:r>
      <w:r>
        <w:t>백성을</w:t>
      </w:r>
      <w:r>
        <w:t xml:space="preserve"> </w:t>
      </w:r>
      <w:r>
        <w:t>한데</w:t>
      </w:r>
      <w:r>
        <w:t xml:space="preserve"> </w:t>
      </w:r>
      <w:r>
        <w:t>묶는</w:t>
      </w:r>
      <w:r>
        <w:t xml:space="preserve"> </w:t>
      </w:r>
      <w:r>
        <w:t>중요한</w:t>
      </w:r>
      <w:r>
        <w:t xml:space="preserve"> </w:t>
      </w:r>
      <w:r>
        <w:t>쟁점이</w:t>
      </w:r>
      <w:r>
        <w:t xml:space="preserve"> </w:t>
      </w:r>
      <w:r>
        <w:t>될</w:t>
      </w:r>
      <w:r>
        <w:t xml:space="preserve"> </w:t>
      </w:r>
      <w:r>
        <w:t>것임을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(</w:t>
      </w:r>
      <w:r>
        <w:t>초기</w:t>
      </w:r>
      <w:r>
        <w:t xml:space="preserve"> 32-33).</w:t>
      </w:r>
    </w:p>
    <w:p w14:paraId="6EEAE583" w14:textId="77777777" w:rsidR="007A2BAE" w:rsidRDefault="00000000">
      <w:r>
        <w:br w:type="page"/>
      </w:r>
    </w:p>
    <w:p w14:paraId="4473CCF3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26</w:t>
      </w:r>
      <w:r>
        <w:t>일</w:t>
      </w:r>
    </w:p>
    <w:p w14:paraId="298A5195" w14:textId="77777777" w:rsidR="007A2BAE" w:rsidRDefault="007A2BAE"/>
    <w:p w14:paraId="3A6889A9" w14:textId="77777777" w:rsidR="007A2BAE" w:rsidRDefault="00000000">
      <w:pPr>
        <w:jc w:val="both"/>
      </w:pPr>
      <w:r>
        <w:t>안식일은</w:t>
      </w:r>
      <w:r>
        <w:t xml:space="preserve"> </w:t>
      </w:r>
      <w:r>
        <w:t>하나님의</w:t>
      </w:r>
      <w:r>
        <w:t xml:space="preserve"> </w:t>
      </w:r>
      <w:r>
        <w:t>표</w:t>
      </w:r>
    </w:p>
    <w:p w14:paraId="5775EBA4" w14:textId="77777777" w:rsidR="007A2BAE" w:rsidRDefault="007A2BAE"/>
    <w:p w14:paraId="61DDC4D9" w14:textId="77777777" w:rsidR="007A2BAE" w:rsidRDefault="007A2BAE"/>
    <w:p w14:paraId="13D5A39C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나의</w:t>
      </w:r>
      <w:r>
        <w:t xml:space="preserve"> </w:t>
      </w:r>
      <w:r>
        <w:t>안식일을</w:t>
      </w:r>
      <w:r>
        <w:t xml:space="preserve"> </w:t>
      </w:r>
      <w:r>
        <w:t>거룩하게</w:t>
      </w:r>
      <w:r>
        <w:t xml:space="preserve"> </w:t>
      </w:r>
      <w:r>
        <w:t>할지어다</w:t>
      </w:r>
      <w:r>
        <w:t xml:space="preserve"> </w:t>
      </w:r>
      <w:r>
        <w:t>이것이</w:t>
      </w:r>
      <w:r>
        <w:t xml:space="preserve"> </w:t>
      </w:r>
      <w:r>
        <w:t>나와</w:t>
      </w:r>
      <w:r>
        <w:t xml:space="preserve"> </w:t>
      </w:r>
      <w:r>
        <w:t>너희</w:t>
      </w:r>
      <w:r>
        <w:t xml:space="preserve"> </w:t>
      </w:r>
      <w:r>
        <w:t>사이에</w:t>
      </w:r>
      <w:r>
        <w:t xml:space="preserve"> </w:t>
      </w:r>
      <w:r>
        <w:t>표징이</w:t>
      </w:r>
      <w:r>
        <w:t xml:space="preserve"> </w:t>
      </w:r>
      <w:r>
        <w:t>되어</w:t>
      </w:r>
      <w:r>
        <w:t xml:space="preserve"> </w:t>
      </w:r>
      <w:r>
        <w:t>내가</w:t>
      </w:r>
      <w:r>
        <w:t xml:space="preserve"> </w:t>
      </w:r>
      <w:r>
        <w:t>여호와</w:t>
      </w:r>
      <w:r>
        <w:t xml:space="preserve"> </w:t>
      </w:r>
      <w:r>
        <w:t>너희</w:t>
      </w:r>
      <w:r>
        <w:t xml:space="preserve"> </w:t>
      </w:r>
      <w:r>
        <w:t>하나님인</w:t>
      </w:r>
      <w:r>
        <w:t xml:space="preserve"> </w:t>
      </w:r>
      <w:r>
        <w:t>줄을</w:t>
      </w:r>
      <w:r>
        <w:t xml:space="preserve"> </w:t>
      </w:r>
      <w:r>
        <w:t>너희가</w:t>
      </w:r>
      <w:r>
        <w:t xml:space="preserve"> </w:t>
      </w:r>
      <w:r>
        <w:t>알게</w:t>
      </w:r>
      <w:r>
        <w:t xml:space="preserve"> </w:t>
      </w:r>
      <w:r>
        <w:t>하리라</w:t>
      </w:r>
      <w:r>
        <w:t xml:space="preserve"> </w:t>
      </w:r>
      <w:r>
        <w:t>하였노라</w:t>
      </w:r>
      <w:r>
        <w:t>”(</w:t>
      </w:r>
      <w:r>
        <w:t>겔</w:t>
      </w:r>
      <w:r>
        <w:t xml:space="preserve"> 20:20)</w:t>
      </w:r>
    </w:p>
    <w:p w14:paraId="05F244EF" w14:textId="77777777" w:rsidR="007A2BAE" w:rsidRDefault="007A2BAE"/>
    <w:p w14:paraId="3A4B2D36" w14:textId="77777777" w:rsidR="007A2BAE" w:rsidRDefault="00000000">
      <w:pPr>
        <w:jc w:val="both"/>
      </w:pPr>
      <w:r>
        <w:t>자신이</w:t>
      </w:r>
      <w:r>
        <w:t xml:space="preserve"> </w:t>
      </w:r>
      <w:r>
        <w:t>하나님의</w:t>
      </w:r>
      <w:r>
        <w:t xml:space="preserve"> </w:t>
      </w:r>
      <w:r>
        <w:t>소유임을</w:t>
      </w:r>
      <w:r>
        <w:t xml:space="preserve"> </w:t>
      </w:r>
      <w:r>
        <w:t>나타내기</w:t>
      </w:r>
      <w:r>
        <w:t xml:space="preserve"> </w:t>
      </w:r>
      <w:r>
        <w:t>위해</w:t>
      </w:r>
      <w:r>
        <w:t xml:space="preserve"> </w:t>
      </w:r>
      <w:r>
        <w:t>이스라엘</w:t>
      </w:r>
      <w:r>
        <w:t xml:space="preserve"> </w:t>
      </w:r>
      <w:r>
        <w:t>백성은</w:t>
      </w:r>
      <w:r>
        <w:t xml:space="preserve"> </w:t>
      </w:r>
      <w:r>
        <w:t>집</w:t>
      </w:r>
      <w:r>
        <w:t xml:space="preserve"> </w:t>
      </w:r>
      <w:r>
        <w:t>문</w:t>
      </w:r>
      <w:r>
        <w:t xml:space="preserve"> </w:t>
      </w:r>
      <w:r>
        <w:t>위에</w:t>
      </w:r>
      <w:r>
        <w:t xml:space="preserve"> </w:t>
      </w:r>
      <w:r>
        <w:t>피를</w:t>
      </w:r>
      <w:r>
        <w:t xml:space="preserve"> </w:t>
      </w:r>
      <w:r>
        <w:t>발라</w:t>
      </w:r>
      <w:r>
        <w:t xml:space="preserve"> </w:t>
      </w:r>
      <w:r>
        <w:t>표시했습니다</w:t>
      </w:r>
      <w:r>
        <w:t xml:space="preserve">. </w:t>
      </w:r>
      <w:r>
        <w:t>이</w:t>
      </w:r>
      <w:r>
        <w:t xml:space="preserve"> </w:t>
      </w:r>
      <w:r>
        <w:t>시대</w:t>
      </w:r>
      <w:r>
        <w:t xml:space="preserve"> </w:t>
      </w:r>
      <w:r>
        <w:t>하나님의</w:t>
      </w:r>
      <w:r>
        <w:t xml:space="preserve"> </w:t>
      </w:r>
      <w:r>
        <w:t>자녀도</w:t>
      </w:r>
      <w:r>
        <w:t xml:space="preserve"> </w:t>
      </w:r>
      <w:r>
        <w:t>하나님께서</w:t>
      </w:r>
      <w:r>
        <w:t xml:space="preserve"> </w:t>
      </w:r>
      <w:r>
        <w:t>정하신</w:t>
      </w:r>
      <w:r>
        <w:t xml:space="preserve"> </w:t>
      </w:r>
      <w:r>
        <w:t>표를</w:t>
      </w:r>
      <w:r>
        <w:t xml:space="preserve"> </w:t>
      </w:r>
      <w:r>
        <w:t>간직할</w:t>
      </w:r>
      <w:r>
        <w:t xml:space="preserve"> </w:t>
      </w:r>
      <w:r>
        <w:t>것입니다</w:t>
      </w:r>
      <w:r>
        <w:t xml:space="preserve">. </w:t>
      </w:r>
      <w:r>
        <w:t>파멸에서</w:t>
      </w:r>
      <w:r>
        <w:t xml:space="preserve"> </w:t>
      </w:r>
      <w:r>
        <w:t>보호받기</w:t>
      </w:r>
      <w:r>
        <w:t xml:space="preserve"> </w:t>
      </w:r>
      <w:r>
        <w:t>위해</w:t>
      </w:r>
      <w:r>
        <w:t xml:space="preserve"> </w:t>
      </w:r>
      <w:r>
        <w:t>히브리</w:t>
      </w:r>
      <w:r>
        <w:t xml:space="preserve"> </w:t>
      </w:r>
      <w:r>
        <w:t>백성의</w:t>
      </w:r>
      <w:r>
        <w:t xml:space="preserve"> </w:t>
      </w:r>
      <w:r>
        <w:t>집</w:t>
      </w:r>
      <w:r>
        <w:t xml:space="preserve"> </w:t>
      </w:r>
      <w:r>
        <w:t>문</w:t>
      </w:r>
      <w:r>
        <w:t xml:space="preserve"> </w:t>
      </w:r>
      <w:r>
        <w:t>위에</w:t>
      </w:r>
      <w:r>
        <w:t xml:space="preserve"> </w:t>
      </w:r>
      <w:r>
        <w:t>표시가</w:t>
      </w:r>
      <w:r>
        <w:t xml:space="preserve"> </w:t>
      </w:r>
      <w:r>
        <w:t>있었던</w:t>
      </w:r>
      <w:r>
        <w:t xml:space="preserve"> </w:t>
      </w:r>
      <w:r>
        <w:t>것처럼</w:t>
      </w:r>
      <w:r>
        <w:t xml:space="preserve"> </w:t>
      </w:r>
      <w:r>
        <w:t>모든</w:t>
      </w:r>
      <w:r>
        <w:t xml:space="preserve"> </w:t>
      </w:r>
      <w:r>
        <w:t>하나님의</w:t>
      </w:r>
      <w:r>
        <w:t xml:space="preserve"> </w:t>
      </w:r>
      <w:r>
        <w:t>백성에게도</w:t>
      </w:r>
      <w:r>
        <w:t xml:space="preserve"> </w:t>
      </w:r>
      <w:r>
        <w:t>표시가</w:t>
      </w:r>
      <w:r>
        <w:t xml:space="preserve"> </w:t>
      </w:r>
      <w:r>
        <w:t>있습니다</w:t>
      </w:r>
      <w:r>
        <w:t xml:space="preserve">. </w:t>
      </w:r>
      <w:r>
        <w:t>하나님께서는</w:t>
      </w:r>
      <w:r>
        <w:t xml:space="preserve"> “</w:t>
      </w:r>
      <w:r>
        <w:t>내</w:t>
      </w:r>
      <w:r>
        <w:t xml:space="preserve"> </w:t>
      </w:r>
      <w:r>
        <w:t>안식일을</w:t>
      </w:r>
      <w:r>
        <w:t xml:space="preserve"> </w:t>
      </w:r>
      <w:r>
        <w:t>주어</w:t>
      </w:r>
      <w:r>
        <w:t xml:space="preserve"> </w:t>
      </w:r>
      <w:r>
        <w:t>그들과</w:t>
      </w:r>
      <w:r>
        <w:t xml:space="preserve"> </w:t>
      </w:r>
      <w:r>
        <w:t>나</w:t>
      </w:r>
      <w:r>
        <w:t xml:space="preserve"> </w:t>
      </w:r>
      <w:r>
        <w:t>사이에</w:t>
      </w:r>
      <w:r>
        <w:t xml:space="preserve"> </w:t>
      </w:r>
      <w:r>
        <w:t>표징을</w:t>
      </w:r>
      <w:r>
        <w:t xml:space="preserve"> </w:t>
      </w:r>
      <w:r>
        <w:t>삼았노라</w:t>
      </w:r>
      <w:r>
        <w:t>”(</w:t>
      </w:r>
      <w:r>
        <w:t>겔</w:t>
      </w:r>
      <w:r>
        <w:t xml:space="preserve"> 20:12)</w:t>
      </w:r>
      <w:r>
        <w:t>라고</w:t>
      </w:r>
      <w:r>
        <w:t xml:space="preserve"> </w:t>
      </w:r>
      <w:r>
        <w:t>말씀하십니다</w:t>
      </w:r>
      <w:r>
        <w:t>.</w:t>
      </w:r>
    </w:p>
    <w:p w14:paraId="711246C8" w14:textId="77777777" w:rsidR="007A2BAE" w:rsidRDefault="00000000">
      <w:pPr>
        <w:jc w:val="both"/>
      </w:pPr>
      <w:r>
        <w:t>이</w:t>
      </w:r>
      <w:r>
        <w:t xml:space="preserve"> </w:t>
      </w:r>
      <w:r>
        <w:t>세상에</w:t>
      </w:r>
      <w:r>
        <w:t xml:space="preserve"> </w:t>
      </w:r>
      <w:r>
        <w:t>사는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창조와</w:t>
      </w:r>
      <w:r>
        <w:t xml:space="preserve"> </w:t>
      </w:r>
      <w:r>
        <w:t>구속을</w:t>
      </w:r>
      <w:r>
        <w:t xml:space="preserve"> </w:t>
      </w:r>
      <w:r>
        <w:t>통한</w:t>
      </w:r>
      <w:r>
        <w:t xml:space="preserve"> </w:t>
      </w:r>
      <w:r>
        <w:t>주님의</w:t>
      </w:r>
      <w:r>
        <w:t xml:space="preserve"> </w:t>
      </w:r>
      <w:r>
        <w:t>소유물입니다</w:t>
      </w:r>
      <w:r>
        <w:t xml:space="preserve">. </w:t>
      </w:r>
      <w:r>
        <w:t>각</w:t>
      </w:r>
      <w:r>
        <w:t xml:space="preserve"> </w:t>
      </w:r>
      <w:r>
        <w:t>영혼은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위해</w:t>
      </w:r>
      <w:r>
        <w:t xml:space="preserve"> </w:t>
      </w:r>
      <w:r>
        <w:t>시험을</w:t>
      </w:r>
      <w:r>
        <w:t xml:space="preserve"> </w:t>
      </w:r>
      <w:r>
        <w:t>통과하고</w:t>
      </w:r>
      <w:r>
        <w:t xml:space="preserve"> </w:t>
      </w:r>
      <w:r>
        <w:t>있습니다</w:t>
      </w:r>
      <w:r>
        <w:t xml:space="preserve">. </w:t>
      </w:r>
      <w:r>
        <w:t>하나님께</w:t>
      </w:r>
      <w:r>
        <w:t xml:space="preserve"> </w:t>
      </w:r>
      <w:r>
        <w:t>속한</w:t>
      </w:r>
      <w:r>
        <w:t xml:space="preserve"> </w:t>
      </w:r>
      <w:r>
        <w:t>것을</w:t>
      </w:r>
      <w:r>
        <w:t xml:space="preserve"> </w:t>
      </w:r>
      <w:r>
        <w:t>하나님께</w:t>
      </w:r>
      <w:r>
        <w:t xml:space="preserve"> </w:t>
      </w:r>
      <w:r>
        <w:t>바쳤습니까</w:t>
      </w:r>
      <w:r>
        <w:t xml:space="preserve">? </w:t>
      </w:r>
      <w:r>
        <w:t>하나님께</w:t>
      </w:r>
      <w:r>
        <w:t xml:space="preserve"> </w:t>
      </w:r>
      <w:r>
        <w:t>속한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그분의</w:t>
      </w:r>
      <w:r>
        <w:t xml:space="preserve"> </w:t>
      </w:r>
      <w:r>
        <w:t>소유물로</w:t>
      </w:r>
      <w:r>
        <w:t xml:space="preserve"> </w:t>
      </w:r>
      <w:r>
        <w:t>인정하고</w:t>
      </w:r>
      <w:r>
        <w:t xml:space="preserve"> </w:t>
      </w:r>
      <w:r>
        <w:t>넘겨드렸습니까</w:t>
      </w:r>
      <w:r>
        <w:t xml:space="preserve">?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주님을</w:t>
      </w:r>
      <w:r>
        <w:t xml:space="preserve"> </w:t>
      </w:r>
      <w:r>
        <w:t>삶의</w:t>
      </w:r>
      <w:r>
        <w:t xml:space="preserve"> </w:t>
      </w:r>
      <w:r>
        <w:t>보배로</w:t>
      </w:r>
      <w:r>
        <w:t xml:space="preserve"> </w:t>
      </w:r>
      <w:r>
        <w:t>마음에</w:t>
      </w:r>
      <w:r>
        <w:t xml:space="preserve"> </w:t>
      </w:r>
      <w:r>
        <w:t>간직하는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그분의</w:t>
      </w:r>
      <w:r>
        <w:t xml:space="preserve"> </w:t>
      </w:r>
      <w:r>
        <w:t>통치</w:t>
      </w:r>
      <w:r>
        <w:t xml:space="preserve"> </w:t>
      </w:r>
      <w:r>
        <w:t>아래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특별한</w:t>
      </w:r>
      <w:r>
        <w:t xml:space="preserve"> </w:t>
      </w:r>
      <w:r>
        <w:t>소유라는</w:t>
      </w:r>
      <w:r>
        <w:t xml:space="preserve"> </w:t>
      </w:r>
      <w:r>
        <w:t>징표를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의가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있을</w:t>
      </w:r>
      <w:r>
        <w:t xml:space="preserve"> </w:t>
      </w:r>
      <w:r>
        <w:t>것이며</w:t>
      </w:r>
      <w:r>
        <w:t xml:space="preserve"> </w:t>
      </w:r>
      <w:r>
        <w:t>주님의</w:t>
      </w:r>
      <w:r>
        <w:t xml:space="preserve"> </w:t>
      </w:r>
      <w:r>
        <w:t>영광이</w:t>
      </w:r>
      <w:r>
        <w:t xml:space="preserve"> </w:t>
      </w:r>
      <w:r>
        <w:t>그들을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</w:t>
      </w:r>
      <w:r>
        <w:t>자기의</w:t>
      </w:r>
      <w:r>
        <w:t xml:space="preserve"> </w:t>
      </w:r>
      <w:r>
        <w:t>표를</w:t>
      </w:r>
      <w:r>
        <w:t xml:space="preserve"> </w:t>
      </w:r>
      <w:r>
        <w:t>지니고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보호하십니다</w:t>
      </w:r>
      <w:r>
        <w:t>.</w:t>
      </w:r>
    </w:p>
    <w:p w14:paraId="65326283" w14:textId="77777777" w:rsidR="007A2BAE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모세에게</w:t>
      </w:r>
      <w:r>
        <w:t xml:space="preserve"> </w:t>
      </w:r>
      <w:r>
        <w:t>말씀하여</w:t>
      </w:r>
      <w:r>
        <w:t xml:space="preserve"> </w:t>
      </w:r>
      <w:r>
        <w:t>이르시되</w:t>
      </w:r>
      <w:r>
        <w:t xml:space="preserve"> </w:t>
      </w:r>
      <w:r>
        <w:t>너는</w:t>
      </w:r>
      <w:r>
        <w:t xml:space="preserve"> </w:t>
      </w:r>
      <w:r>
        <w:t>이스라엘</w:t>
      </w:r>
      <w:r>
        <w:t xml:space="preserve"> </w:t>
      </w:r>
      <w:r>
        <w:t>자손에게</w:t>
      </w:r>
      <w:r>
        <w:t xml:space="preserve"> </w:t>
      </w:r>
      <w:r>
        <w:t>말하여</w:t>
      </w:r>
      <w:r>
        <w:t xml:space="preserve"> </w:t>
      </w:r>
      <w:r>
        <w:t>이르기를</w:t>
      </w:r>
      <w:r>
        <w:t xml:space="preserve"> </w:t>
      </w:r>
      <w:r>
        <w:t>너희는</w:t>
      </w:r>
      <w:r>
        <w:t xml:space="preserve"> </w:t>
      </w:r>
      <w:r>
        <w:t>나의</w:t>
      </w:r>
      <w:r>
        <w:t xml:space="preserve"> </w:t>
      </w:r>
      <w:r>
        <w:t>안식일을</w:t>
      </w:r>
      <w:r>
        <w:t xml:space="preserve"> </w:t>
      </w:r>
      <w:r>
        <w:t>지키라</w:t>
      </w:r>
      <w:r>
        <w:t xml:space="preserve"> </w:t>
      </w:r>
      <w:r>
        <w:t>이는</w:t>
      </w:r>
      <w:r>
        <w:t xml:space="preserve"> </w:t>
      </w:r>
      <w:r>
        <w:t>나와</w:t>
      </w:r>
      <w:r>
        <w:t xml:space="preserve"> </w:t>
      </w:r>
      <w:r>
        <w:t>너희</w:t>
      </w:r>
      <w:r>
        <w:t xml:space="preserve"> </w:t>
      </w:r>
      <w:r>
        <w:t>사이에</w:t>
      </w:r>
      <w:r>
        <w:t xml:space="preserve"> </w:t>
      </w:r>
      <w:r>
        <w:t>너희</w:t>
      </w:r>
      <w:r>
        <w:t xml:space="preserve"> </w:t>
      </w:r>
      <w:r>
        <w:t>대대의</w:t>
      </w:r>
      <w:r>
        <w:t xml:space="preserve"> </w:t>
      </w:r>
      <w:r>
        <w:t>표징이니</w:t>
      </w:r>
      <w:r>
        <w:t xml:space="preserve"> </w:t>
      </w:r>
      <w:r>
        <w:t>나는</w:t>
      </w:r>
      <w:r>
        <w:t xml:space="preserve"> </w:t>
      </w:r>
      <w:r>
        <w:t>너희를</w:t>
      </w:r>
      <w:r>
        <w:t xml:space="preserve"> </w:t>
      </w:r>
      <w:r>
        <w:t>거룩하게</w:t>
      </w:r>
      <w:r>
        <w:t xml:space="preserve"> </w:t>
      </w:r>
      <w:r>
        <w:t>하는</w:t>
      </w:r>
      <w:r>
        <w:t xml:space="preserve"> </w:t>
      </w:r>
      <w:r>
        <w:t>여호와인</w:t>
      </w:r>
      <w:r>
        <w:t xml:space="preserve"> </w:t>
      </w:r>
      <w:r>
        <w:t>줄</w:t>
      </w:r>
      <w:r>
        <w:t xml:space="preserve"> </w:t>
      </w:r>
      <w:r>
        <w:t>너희가</w:t>
      </w:r>
      <w:r>
        <w:t xml:space="preserve"> </w:t>
      </w:r>
      <w:r>
        <w:t>알게</w:t>
      </w:r>
      <w:r>
        <w:t xml:space="preserve"> </w:t>
      </w:r>
      <w:r>
        <w:t>함이라</w:t>
      </w:r>
      <w:r>
        <w:t xml:space="preserve"> …</w:t>
      </w:r>
      <w:r>
        <w:t>엿새</w:t>
      </w:r>
      <w:r>
        <w:t xml:space="preserve"> </w:t>
      </w:r>
      <w:r>
        <w:t>동안은</w:t>
      </w:r>
      <w:r>
        <w:t xml:space="preserve"> </w:t>
      </w:r>
      <w:r>
        <w:t>일할</w:t>
      </w:r>
      <w:r>
        <w:t xml:space="preserve"> </w:t>
      </w:r>
      <w:r>
        <w:t>것이나</w:t>
      </w:r>
      <w:r>
        <w:t xml:space="preserve"> </w:t>
      </w:r>
      <w:r>
        <w:t>일곱째</w:t>
      </w:r>
      <w:r>
        <w:t xml:space="preserve"> </w:t>
      </w:r>
      <w:r>
        <w:t>날은</w:t>
      </w:r>
      <w:r>
        <w:t xml:space="preserve"> </w:t>
      </w:r>
      <w:r>
        <w:t>큰</w:t>
      </w:r>
      <w:r>
        <w:t xml:space="preserve"> </w:t>
      </w:r>
      <w:r>
        <w:t>안식일이니</w:t>
      </w:r>
      <w:r>
        <w:t xml:space="preserve"> </w:t>
      </w:r>
      <w:r>
        <w:t>여호와께</w:t>
      </w:r>
      <w:r>
        <w:t xml:space="preserve"> </w:t>
      </w:r>
      <w:r>
        <w:t>거룩한</w:t>
      </w:r>
      <w:r>
        <w:t xml:space="preserve"> </w:t>
      </w:r>
      <w:r>
        <w:t>것이라</w:t>
      </w:r>
      <w:r>
        <w:t xml:space="preserve"> </w:t>
      </w:r>
      <w:r>
        <w:t>안식일에</w:t>
      </w:r>
      <w:r>
        <w:t xml:space="preserve"> </w:t>
      </w:r>
      <w:r>
        <w:t>일하는</w:t>
      </w:r>
      <w:r>
        <w:t xml:space="preserve"> </w:t>
      </w:r>
      <w:r>
        <w:t>자는</w:t>
      </w:r>
      <w:r>
        <w:t xml:space="preserve"> </w:t>
      </w:r>
      <w:r>
        <w:t>누구든지</w:t>
      </w:r>
      <w:r>
        <w:t xml:space="preserve"> </w:t>
      </w:r>
      <w:r>
        <w:t>반드시</w:t>
      </w:r>
      <w:r>
        <w:t xml:space="preserve"> </w:t>
      </w:r>
      <w:r>
        <w:t>죽일지니라</w:t>
      </w:r>
      <w:r>
        <w:t xml:space="preserve"> </w:t>
      </w:r>
      <w:r>
        <w:t>이같이</w:t>
      </w:r>
      <w:r>
        <w:t xml:space="preserve"> </w:t>
      </w:r>
      <w:r>
        <w:t>이스라엘</w:t>
      </w:r>
      <w:r>
        <w:t xml:space="preserve"> </w:t>
      </w:r>
      <w:r>
        <w:t>자손이</w:t>
      </w:r>
      <w:r>
        <w:t xml:space="preserve"> </w:t>
      </w:r>
      <w:r>
        <w:t>안식일을</w:t>
      </w:r>
      <w:r>
        <w:t xml:space="preserve"> </w:t>
      </w:r>
      <w:r>
        <w:t>지켜서</w:t>
      </w:r>
      <w:r>
        <w:t xml:space="preserve"> </w:t>
      </w:r>
      <w:r>
        <w:t>그것으로</w:t>
      </w:r>
      <w:r>
        <w:t xml:space="preserve"> </w:t>
      </w:r>
      <w:r>
        <w:t>대대로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삼을</w:t>
      </w:r>
      <w:r>
        <w:t xml:space="preserve"> </w:t>
      </w:r>
      <w:r>
        <w:t>것이니</w:t>
      </w:r>
      <w:r>
        <w:t xml:space="preserve"> </w:t>
      </w:r>
      <w:r>
        <w:lastRenderedPageBreak/>
        <w:t>이는</w:t>
      </w:r>
      <w:r>
        <w:t xml:space="preserve"> </w:t>
      </w:r>
      <w:r>
        <w:t>나와</w:t>
      </w:r>
      <w:r>
        <w:t xml:space="preserve"> </w:t>
      </w:r>
      <w:r>
        <w:t>이스라엘</w:t>
      </w:r>
      <w:r>
        <w:t xml:space="preserve"> </w:t>
      </w:r>
      <w:r>
        <w:t>자손</w:t>
      </w:r>
      <w:r>
        <w:t xml:space="preserve"> </w:t>
      </w:r>
      <w:r>
        <w:t>사이에</w:t>
      </w:r>
      <w:r>
        <w:t xml:space="preserve"> </w:t>
      </w:r>
      <w:r>
        <w:t>영원한</w:t>
      </w:r>
      <w:r>
        <w:t xml:space="preserve"> </w:t>
      </w:r>
      <w:r>
        <w:t>표징이며</w:t>
      </w:r>
      <w:r>
        <w:t xml:space="preserve"> </w:t>
      </w:r>
      <w:r>
        <w:t>나</w:t>
      </w:r>
      <w:r>
        <w:t xml:space="preserve"> </w:t>
      </w:r>
      <w:r>
        <w:t>여호와가</w:t>
      </w:r>
      <w:r>
        <w:t xml:space="preserve"> </w:t>
      </w:r>
      <w:r>
        <w:t>엿새</w:t>
      </w:r>
      <w:r>
        <w:t xml:space="preserve"> </w:t>
      </w:r>
      <w:r>
        <w:t>동안에</w:t>
      </w:r>
      <w:r>
        <w:t xml:space="preserve"> </w:t>
      </w:r>
      <w:r>
        <w:t>천지를</w:t>
      </w:r>
      <w:r>
        <w:t xml:space="preserve"> </w:t>
      </w:r>
      <w:r>
        <w:t>창조하고</w:t>
      </w:r>
      <w:r>
        <w:t xml:space="preserve"> </w:t>
      </w:r>
      <w:r>
        <w:t>일곱째</w:t>
      </w:r>
      <w:r>
        <w:t xml:space="preserve"> </w:t>
      </w:r>
      <w:r>
        <w:t>날에</w:t>
      </w:r>
      <w:r>
        <w:t xml:space="preserve"> </w:t>
      </w:r>
      <w:r>
        <w:t>일을</w:t>
      </w:r>
      <w:r>
        <w:t xml:space="preserve"> </w:t>
      </w:r>
      <w:r>
        <w:t>마치고</w:t>
      </w:r>
      <w:r>
        <w:t xml:space="preserve"> </w:t>
      </w:r>
      <w:r>
        <w:t>쉬었음이니라</w:t>
      </w:r>
      <w:r>
        <w:t>”(</w:t>
      </w:r>
      <w:r>
        <w:t>출</w:t>
      </w:r>
      <w:r>
        <w:t xml:space="preserve"> 31:12-17).</w:t>
      </w:r>
    </w:p>
    <w:p w14:paraId="58FA1F2B" w14:textId="77777777" w:rsidR="007A2BAE" w:rsidRDefault="00000000">
      <w:pPr>
        <w:jc w:val="both"/>
      </w:pPr>
      <w:r>
        <w:t>이렇게</w:t>
      </w:r>
      <w:r>
        <w:t xml:space="preserve"> </w:t>
      </w:r>
      <w:r>
        <w:t>하나님을</w:t>
      </w:r>
      <w:r>
        <w:t xml:space="preserve"> </w:t>
      </w:r>
      <w:r>
        <w:t>인정하는</w:t>
      </w:r>
      <w:r>
        <w:t xml:space="preserve"> </w:t>
      </w:r>
      <w:r>
        <w:t>것이야말로</w:t>
      </w:r>
      <w:r>
        <w:t xml:space="preserve"> </w:t>
      </w:r>
      <w:r>
        <w:t>모든</w:t>
      </w:r>
      <w:r>
        <w:t xml:space="preserve"> </w:t>
      </w:r>
      <w:r>
        <w:t>인간에게</w:t>
      </w:r>
      <w:r>
        <w:t xml:space="preserve"> </w:t>
      </w:r>
      <w:r>
        <w:t>가장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일입니다</w:t>
      </w:r>
      <w:r>
        <w:t xml:space="preserve">.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섬기는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그분</w:t>
      </w:r>
      <w:r>
        <w:t xml:space="preserve"> </w:t>
      </w:r>
      <w:r>
        <w:t>보시기에</w:t>
      </w:r>
      <w:r>
        <w:t xml:space="preserve"> </w:t>
      </w:r>
      <w:r>
        <w:t>매우</w:t>
      </w:r>
      <w:r>
        <w:t xml:space="preserve"> </w:t>
      </w:r>
      <w:r>
        <w:t>소중합니다</w:t>
      </w:r>
      <w:r>
        <w:t xml:space="preserve">. </w:t>
      </w:r>
      <w:r>
        <w:t>예수의</w:t>
      </w:r>
      <w:r>
        <w:t xml:space="preserve"> </w:t>
      </w:r>
      <w:r>
        <w:t>진리를</w:t>
      </w:r>
      <w:r>
        <w:t xml:space="preserve"> </w:t>
      </w:r>
      <w:r>
        <w:t>있는</w:t>
      </w:r>
      <w:r>
        <w:t xml:space="preserve"> </w:t>
      </w:r>
      <w:r>
        <w:t>그대로</w:t>
      </w:r>
      <w:r>
        <w:t xml:space="preserve"> </w:t>
      </w:r>
      <w:r>
        <w:t>드러내는</w:t>
      </w:r>
      <w:r>
        <w:t xml:space="preserve"> </w:t>
      </w:r>
      <w:r>
        <w:t>대표자들로서</w:t>
      </w:r>
      <w:r>
        <w:t xml:space="preserve"> </w:t>
      </w:r>
      <w:r>
        <w:t>하나님께서</w:t>
      </w:r>
      <w:r>
        <w:t xml:space="preserve"> </w:t>
      </w:r>
      <w:r>
        <w:t>그들을</w:t>
      </w:r>
      <w:r>
        <w:t xml:space="preserve"> </w:t>
      </w:r>
      <w:r>
        <w:t>세우실</w:t>
      </w:r>
      <w:r>
        <w:t xml:space="preserve"> </w:t>
      </w:r>
      <w:r>
        <w:t>것입니다</w:t>
      </w:r>
      <w:r>
        <w:t>.</w:t>
      </w:r>
    </w:p>
    <w:p w14:paraId="0E8A9DD3" w14:textId="77777777" w:rsidR="007A2BAE" w:rsidRDefault="00000000">
      <w:pPr>
        <w:jc w:val="both"/>
      </w:pPr>
      <w:r>
        <w:t>『엘렌</w:t>
      </w:r>
      <w:r>
        <w:t xml:space="preserve"> G. </w:t>
      </w:r>
      <w:r>
        <w:t>화잇</w:t>
      </w:r>
      <w:r>
        <w:t xml:space="preserve"> </w:t>
      </w:r>
      <w:r>
        <w:t>주석』</w:t>
      </w:r>
      <w:r>
        <w:t xml:space="preserve"> </w:t>
      </w:r>
      <w:r>
        <w:t>계</w:t>
      </w:r>
      <w:r>
        <w:t xml:space="preserve"> 7:2-3</w:t>
      </w:r>
    </w:p>
    <w:p w14:paraId="76D55C06" w14:textId="77777777" w:rsidR="007A2BAE" w:rsidRDefault="00000000">
      <w:r>
        <w:br w:type="page"/>
      </w:r>
    </w:p>
    <w:p w14:paraId="7238511B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27</w:t>
      </w:r>
      <w:r>
        <w:t>일</w:t>
      </w:r>
    </w:p>
    <w:p w14:paraId="758C6D9E" w14:textId="77777777" w:rsidR="007A2BAE" w:rsidRDefault="007A2BAE"/>
    <w:p w14:paraId="27564D7F" w14:textId="77777777" w:rsidR="007A2BAE" w:rsidRDefault="00000000">
      <w:pPr>
        <w:jc w:val="both"/>
      </w:pPr>
      <w:r>
        <w:t>성소</w:t>
      </w:r>
      <w:r>
        <w:t xml:space="preserve"> </w:t>
      </w:r>
      <w:r>
        <w:t>문제에</w:t>
      </w:r>
      <w:r>
        <w:t xml:space="preserve"> </w:t>
      </w:r>
      <w:r>
        <w:t>관한</w:t>
      </w:r>
      <w:r>
        <w:t xml:space="preserve"> </w:t>
      </w:r>
      <w:r>
        <w:t>연구</w:t>
      </w:r>
    </w:p>
    <w:p w14:paraId="34E7C7CC" w14:textId="77777777" w:rsidR="007A2BAE" w:rsidRDefault="007A2BAE"/>
    <w:p w14:paraId="3AE89B9A" w14:textId="77777777" w:rsidR="007A2BAE" w:rsidRDefault="007A2BAE"/>
    <w:p w14:paraId="08A62928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내게</w:t>
      </w:r>
      <w:r>
        <w:t xml:space="preserve"> </w:t>
      </w:r>
      <w:r>
        <w:t>이르되</w:t>
      </w:r>
      <w:r>
        <w:t xml:space="preserve"> </w:t>
      </w:r>
      <w:r>
        <w:t>이천삼백</w:t>
      </w:r>
      <w:r>
        <w:t xml:space="preserve"> </w:t>
      </w:r>
      <w:r>
        <w:t>주야까지니</w:t>
      </w:r>
      <w:r>
        <w:t xml:space="preserve"> </w:t>
      </w:r>
      <w:r>
        <w:t>그때에</w:t>
      </w:r>
      <w:r>
        <w:t xml:space="preserve"> </w:t>
      </w:r>
      <w:r>
        <w:t>성소가</w:t>
      </w:r>
      <w:r>
        <w:t xml:space="preserve"> </w:t>
      </w:r>
      <w:r>
        <w:t>정결하게</w:t>
      </w:r>
      <w:r>
        <w:t xml:space="preserve"> </w:t>
      </w:r>
      <w:r>
        <w:t>되리라</w:t>
      </w:r>
      <w:r>
        <w:t xml:space="preserve"> </w:t>
      </w:r>
      <w:r>
        <w:t>하였느니라</w:t>
      </w:r>
      <w:r>
        <w:t>”(</w:t>
      </w:r>
      <w:r>
        <w:t>단</w:t>
      </w:r>
      <w:r>
        <w:t xml:space="preserve"> 8:14)</w:t>
      </w:r>
    </w:p>
    <w:p w14:paraId="69859E93" w14:textId="77777777" w:rsidR="007A2BAE" w:rsidRDefault="007A2BAE"/>
    <w:p w14:paraId="46214C56" w14:textId="77777777" w:rsidR="007A2BAE" w:rsidRDefault="00000000">
      <w:pPr>
        <w:jc w:val="both"/>
      </w:pPr>
      <w:r>
        <w:t>우리는</w:t>
      </w:r>
      <w:r>
        <w:t xml:space="preserve"> </w:t>
      </w:r>
      <w:r>
        <w:t>예언을</w:t>
      </w:r>
      <w:r>
        <w:t xml:space="preserve"> </w:t>
      </w:r>
      <w:r>
        <w:t>열심히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다니엘과</w:t>
      </w:r>
      <w:r>
        <w:t xml:space="preserve"> </w:t>
      </w:r>
      <w:r>
        <w:t>요한의</w:t>
      </w:r>
      <w:r>
        <w:t xml:space="preserve"> </w:t>
      </w:r>
      <w:r>
        <w:t>계시에</w:t>
      </w:r>
      <w:r>
        <w:t xml:space="preserve"> </w:t>
      </w:r>
      <w:r>
        <w:t>나타난</w:t>
      </w:r>
      <w:r>
        <w:t xml:space="preserve"> </w:t>
      </w:r>
      <w:r>
        <w:t>성소</w:t>
      </w:r>
      <w:r>
        <w:t xml:space="preserve"> </w:t>
      </w:r>
      <w:r>
        <w:t>문제를</w:t>
      </w:r>
      <w:r>
        <w:t xml:space="preserve"> </w:t>
      </w:r>
      <w:r>
        <w:t>밝히</w:t>
      </w:r>
      <w:r>
        <w:t xml:space="preserve"> </w:t>
      </w:r>
      <w:r>
        <w:t>깨달을</w:t>
      </w:r>
      <w:r>
        <w:t xml:space="preserve"> </w:t>
      </w:r>
      <w:r>
        <w:t>때까지</w:t>
      </w:r>
      <w:r>
        <w:t xml:space="preserve"> </w:t>
      </w:r>
      <w:r>
        <w:t>쉬지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주제는</w:t>
      </w:r>
      <w:r>
        <w:t xml:space="preserve"> </w:t>
      </w:r>
      <w:r>
        <w:t>우리의</w:t>
      </w:r>
      <w:r>
        <w:t xml:space="preserve"> </w:t>
      </w:r>
      <w:r>
        <w:t>현재</w:t>
      </w:r>
      <w:r>
        <w:t xml:space="preserve"> </w:t>
      </w:r>
      <w:r>
        <w:t>위치와</w:t>
      </w:r>
      <w:r>
        <w:t xml:space="preserve"> </w:t>
      </w:r>
      <w:r>
        <w:t>사업에</w:t>
      </w:r>
      <w:r>
        <w:t xml:space="preserve"> </w:t>
      </w:r>
      <w:r>
        <w:t>큰</w:t>
      </w:r>
      <w:r>
        <w:t xml:space="preserve"> </w:t>
      </w:r>
      <w:r>
        <w:t>빛을</w:t>
      </w:r>
      <w:r>
        <w:t xml:space="preserve"> </w:t>
      </w:r>
      <w:r>
        <w:t>던져</w:t>
      </w:r>
      <w:r>
        <w:t xml:space="preserve"> </w:t>
      </w:r>
      <w:r>
        <w:t>주며</w:t>
      </w:r>
      <w:r>
        <w:t xml:space="preserve">, </w:t>
      </w:r>
      <w:r>
        <w:t>하나님께서</w:t>
      </w:r>
      <w:r>
        <w:t xml:space="preserve"> </w:t>
      </w:r>
      <w:r>
        <w:t>과거의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우리를</w:t>
      </w:r>
      <w:r>
        <w:t xml:space="preserve"> </w:t>
      </w:r>
      <w:r>
        <w:t>인도하셨다는</w:t>
      </w:r>
      <w:r>
        <w:t xml:space="preserve"> </w:t>
      </w:r>
      <w:r>
        <w:t>틀림없는</w:t>
      </w:r>
      <w:r>
        <w:t xml:space="preserve"> </w:t>
      </w:r>
      <w:r>
        <w:t>증거가</w:t>
      </w:r>
      <w:r>
        <w:t xml:space="preserve"> </w:t>
      </w:r>
      <w:r>
        <w:t>됩니다</w:t>
      </w:r>
      <w:r>
        <w:t xml:space="preserve">. </w:t>
      </w:r>
      <w:r>
        <w:t>그것은</w:t>
      </w:r>
      <w:r>
        <w:t xml:space="preserve"> 1844</w:t>
      </w:r>
      <w:r>
        <w:t>년의</w:t>
      </w:r>
      <w:r>
        <w:t xml:space="preserve"> </w:t>
      </w:r>
      <w:r>
        <w:t>실망을</w:t>
      </w:r>
      <w:r>
        <w:t xml:space="preserve"> </w:t>
      </w:r>
      <w:r>
        <w:t>설명해</w:t>
      </w:r>
      <w:r>
        <w:t xml:space="preserve"> </w:t>
      </w:r>
      <w:r>
        <w:t>줍니다</w:t>
      </w:r>
      <w:r>
        <w:t xml:space="preserve">. </w:t>
      </w:r>
      <w:r>
        <w:t>정결해져야</w:t>
      </w:r>
      <w:r>
        <w:t xml:space="preserve"> </w:t>
      </w:r>
      <w:r>
        <w:t>하는</w:t>
      </w:r>
      <w:r>
        <w:t xml:space="preserve"> </w:t>
      </w:r>
      <w:r>
        <w:t>성소는</w:t>
      </w:r>
      <w:r>
        <w:t xml:space="preserve"> </w:t>
      </w:r>
      <w:r>
        <w:t>우리의</w:t>
      </w:r>
      <w:r>
        <w:t xml:space="preserve"> </w:t>
      </w:r>
      <w:r>
        <w:t>추측처럼</w:t>
      </w:r>
      <w:r>
        <w:t xml:space="preserve"> </w:t>
      </w:r>
      <w:r>
        <w:t>이</w:t>
      </w:r>
      <w:r>
        <w:t xml:space="preserve"> </w:t>
      </w:r>
      <w:r>
        <w:t>세상이</w:t>
      </w:r>
      <w:r>
        <w:t xml:space="preserve"> </w:t>
      </w:r>
      <w:r>
        <w:t>아니며</w:t>
      </w:r>
      <w:r>
        <w:t xml:space="preserve"> </w:t>
      </w:r>
      <w:r>
        <w:t>그리스도께서</w:t>
      </w:r>
      <w:r>
        <w:t xml:space="preserve"> </w:t>
      </w:r>
      <w:r>
        <w:t>그때</w:t>
      </w:r>
      <w:r>
        <w:t xml:space="preserve">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지성소에</w:t>
      </w:r>
      <w:r>
        <w:t xml:space="preserve"> </w:t>
      </w:r>
      <w:r>
        <w:t>들어가신</w:t>
      </w:r>
      <w:r>
        <w:t xml:space="preserve"> </w:t>
      </w:r>
      <w:r>
        <w:t>것임을</w:t>
      </w:r>
      <w:r>
        <w:t xml:space="preserve"> </w:t>
      </w:r>
      <w:r>
        <w:t>그리고</w:t>
      </w:r>
      <w:r>
        <w:t xml:space="preserve"> </w:t>
      </w:r>
      <w:r>
        <w:t>거기서</w:t>
      </w:r>
      <w:r>
        <w:t xml:space="preserve"> </w:t>
      </w:r>
      <w:r>
        <w:t>마지막</w:t>
      </w:r>
      <w:r>
        <w:t xml:space="preserve"> </w:t>
      </w:r>
      <w:r>
        <w:t>제사장</w:t>
      </w:r>
      <w:r>
        <w:t xml:space="preserve"> </w:t>
      </w:r>
      <w:r>
        <w:t>직분을</w:t>
      </w:r>
      <w:r>
        <w:t xml:space="preserve"> </w:t>
      </w:r>
      <w:r>
        <w:t>수행하고</w:t>
      </w:r>
      <w:r>
        <w:t xml:space="preserve"> </w:t>
      </w:r>
      <w:r>
        <w:t>계신</w:t>
      </w:r>
      <w:r>
        <w:t xml:space="preserve"> </w:t>
      </w:r>
      <w:r>
        <w:t>것임을</w:t>
      </w:r>
      <w:r>
        <w:t xml:space="preserve">, </w:t>
      </w:r>
      <w:r>
        <w:t>천사가</w:t>
      </w:r>
      <w:r>
        <w:t xml:space="preserve"> </w:t>
      </w:r>
      <w:r>
        <w:t>다니엘에게</w:t>
      </w:r>
      <w:r>
        <w:t xml:space="preserve"> </w:t>
      </w:r>
      <w:r>
        <w:t>말한</w:t>
      </w:r>
      <w:r>
        <w:t xml:space="preserve"> </w:t>
      </w:r>
      <w:r>
        <w:t>것은</w:t>
      </w:r>
      <w:r>
        <w:t xml:space="preserve"> </w:t>
      </w:r>
      <w:r>
        <w:t>그렇게</w:t>
      </w:r>
      <w:r>
        <w:t xml:space="preserve"> </w:t>
      </w:r>
      <w:r>
        <w:t>성취된</w:t>
      </w:r>
      <w:r>
        <w:t xml:space="preserve"> </w:t>
      </w:r>
      <w:r>
        <w:t>것임을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067A5E68" w14:textId="77777777" w:rsidR="007A2BAE" w:rsidRDefault="00000000">
      <w:pPr>
        <w:jc w:val="both"/>
      </w:pPr>
      <w:r>
        <w:t>2,300</w:t>
      </w:r>
      <w:r>
        <w:t>주야는</w:t>
      </w:r>
      <w:r>
        <w:t xml:space="preserve"> </w:t>
      </w:r>
      <w:r>
        <w:t>기원전</w:t>
      </w:r>
      <w:r>
        <w:t xml:space="preserve"> 457</w:t>
      </w:r>
      <w:r>
        <w:t>년에</w:t>
      </w:r>
      <w:r>
        <w:t xml:space="preserve"> </w:t>
      </w:r>
      <w:r>
        <w:t>예루살렘을</w:t>
      </w:r>
      <w:r>
        <w:t xml:space="preserve"> </w:t>
      </w:r>
      <w:r>
        <w:t>복구하고</w:t>
      </w:r>
      <w:r>
        <w:t xml:space="preserve"> </w:t>
      </w:r>
      <w:r>
        <w:t>건축하라는</w:t>
      </w:r>
      <w:r>
        <w:t xml:space="preserve"> </w:t>
      </w:r>
      <w:r>
        <w:t>아닥사스다의</w:t>
      </w:r>
      <w:r>
        <w:t xml:space="preserve"> </w:t>
      </w:r>
      <w:r>
        <w:t>명령이</w:t>
      </w:r>
      <w:r>
        <w:t xml:space="preserve"> </w:t>
      </w:r>
      <w:r>
        <w:t>발효되던</w:t>
      </w:r>
      <w:r>
        <w:t xml:space="preserve"> </w:t>
      </w:r>
      <w:r>
        <w:t>때부터</w:t>
      </w:r>
      <w:r>
        <w:t xml:space="preserve"> </w:t>
      </w:r>
      <w:r>
        <w:t>시작했음이</w:t>
      </w:r>
      <w:r>
        <w:t xml:space="preserve"> </w:t>
      </w:r>
      <w:r>
        <w:t>확인되었습니다</w:t>
      </w:r>
      <w:r>
        <w:t xml:space="preserve">. </w:t>
      </w:r>
      <w:r>
        <w:t>그때를</w:t>
      </w:r>
      <w:r>
        <w:t xml:space="preserve"> </w:t>
      </w:r>
      <w:r>
        <w:t>기점으로</w:t>
      </w:r>
      <w:r>
        <w:t xml:space="preserve"> </w:t>
      </w:r>
      <w:r>
        <w:t>삼았더니</w:t>
      </w:r>
      <w:r>
        <w:t xml:space="preserve">, </w:t>
      </w:r>
      <w:r>
        <w:t>다니엘</w:t>
      </w:r>
      <w:r>
        <w:t xml:space="preserve"> 9</w:t>
      </w:r>
      <w:r>
        <w:t>장</w:t>
      </w:r>
      <w:r>
        <w:t xml:space="preserve"> 25-27</w:t>
      </w:r>
      <w:r>
        <w:t>절의</w:t>
      </w:r>
      <w:r>
        <w:t xml:space="preserve"> </w:t>
      </w:r>
      <w:r>
        <w:t>기간에</w:t>
      </w:r>
      <w:r>
        <w:t xml:space="preserve"> </w:t>
      </w:r>
      <w:r>
        <w:t>관련하여</w:t>
      </w:r>
      <w:r>
        <w:t xml:space="preserve"> </w:t>
      </w:r>
      <w:r>
        <w:t>예언된</w:t>
      </w:r>
      <w:r>
        <w:t xml:space="preserve"> </w:t>
      </w:r>
      <w:r>
        <w:t>모든</w:t>
      </w:r>
      <w:r>
        <w:t xml:space="preserve"> </w:t>
      </w:r>
      <w:r>
        <w:t>사건이</w:t>
      </w:r>
      <w:r>
        <w:t xml:space="preserve"> </w:t>
      </w:r>
      <w:r>
        <w:t>완전히</w:t>
      </w:r>
      <w:r>
        <w:t xml:space="preserve"> </w:t>
      </w:r>
      <w:r>
        <w:t>들어맞았습니다</w:t>
      </w:r>
      <w:r>
        <w:t>. …70</w:t>
      </w:r>
      <w:r>
        <w:t>주</w:t>
      </w:r>
      <w:r>
        <w:t xml:space="preserve">, </w:t>
      </w:r>
      <w:r>
        <w:t>곧</w:t>
      </w:r>
      <w:r>
        <w:t xml:space="preserve"> 490</w:t>
      </w:r>
      <w:r>
        <w:t>년은</w:t>
      </w:r>
      <w:r>
        <w:t xml:space="preserve"> </w:t>
      </w:r>
      <w:r>
        <w:t>특별히</w:t>
      </w:r>
      <w:r>
        <w:t xml:space="preserve"> </w:t>
      </w:r>
      <w:r>
        <w:t>유대인에게</w:t>
      </w:r>
      <w:r>
        <w:t xml:space="preserve"> </w:t>
      </w:r>
      <w:r>
        <w:t>해당됩니다</w:t>
      </w:r>
      <w:r>
        <w:t xml:space="preserve">. </w:t>
      </w:r>
      <w:r>
        <w:t>이</w:t>
      </w:r>
      <w:r>
        <w:t xml:space="preserve"> </w:t>
      </w:r>
      <w:r>
        <w:t>기간이</w:t>
      </w:r>
      <w:r>
        <w:t xml:space="preserve"> </w:t>
      </w:r>
      <w:r>
        <w:t>끝날</w:t>
      </w:r>
      <w:r>
        <w:t xml:space="preserve"> </w:t>
      </w:r>
      <w:r>
        <w:t>때에</w:t>
      </w:r>
      <w:r>
        <w:t xml:space="preserve"> </w:t>
      </w:r>
      <w:r>
        <w:t>유대</w:t>
      </w:r>
      <w:r>
        <w:t xml:space="preserve"> </w:t>
      </w:r>
      <w:r>
        <w:t>민족은</w:t>
      </w:r>
      <w:r>
        <w:t xml:space="preserve"> </w:t>
      </w:r>
      <w:r>
        <w:t>그리스도의</w:t>
      </w:r>
      <w:r>
        <w:t xml:space="preserve"> </w:t>
      </w:r>
      <w:r>
        <w:t>제자들을</w:t>
      </w:r>
      <w:r>
        <w:t xml:space="preserve"> </w:t>
      </w:r>
      <w:r>
        <w:t>박해함으로</w:t>
      </w:r>
      <w:r>
        <w:t xml:space="preserve">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거부를</w:t>
      </w:r>
      <w:r>
        <w:t xml:space="preserve"> </w:t>
      </w:r>
      <w:r>
        <w:t>분명하게</w:t>
      </w:r>
      <w:r>
        <w:t xml:space="preserve"> </w:t>
      </w:r>
      <w:r>
        <w:t>드러냈습니다</w:t>
      </w:r>
      <w:r>
        <w:t xml:space="preserve">. </w:t>
      </w:r>
      <w:r>
        <w:t>따라서</w:t>
      </w:r>
      <w:r>
        <w:t xml:space="preserve"> </w:t>
      </w:r>
      <w:r>
        <w:t>사도들은</w:t>
      </w:r>
      <w:r>
        <w:t xml:space="preserve"> </w:t>
      </w:r>
      <w:r>
        <w:t>서기</w:t>
      </w:r>
      <w:r>
        <w:t xml:space="preserve"> 34</w:t>
      </w:r>
      <w:r>
        <w:t>년에</w:t>
      </w:r>
      <w:r>
        <w:t xml:space="preserve"> </w:t>
      </w:r>
      <w:r>
        <w:t>이방인들에게로</w:t>
      </w:r>
      <w:r>
        <w:t xml:space="preserve"> </w:t>
      </w:r>
      <w:r>
        <w:t>향했습니다</w:t>
      </w:r>
      <w:r>
        <w:t>. 2,300</w:t>
      </w:r>
      <w:r>
        <w:t>년의</w:t>
      </w:r>
      <w:r>
        <w:t xml:space="preserve"> </w:t>
      </w:r>
      <w:r>
        <w:t>첫</w:t>
      </w:r>
      <w:r>
        <w:t xml:space="preserve"> </w:t>
      </w:r>
      <w:r>
        <w:t>부분인</w:t>
      </w:r>
      <w:r>
        <w:t xml:space="preserve"> 490</w:t>
      </w:r>
      <w:r>
        <w:t>년이</w:t>
      </w:r>
      <w:r>
        <w:t xml:space="preserve"> </w:t>
      </w:r>
      <w:r>
        <w:t>그때에</w:t>
      </w:r>
      <w:r>
        <w:t xml:space="preserve"> </w:t>
      </w:r>
      <w:r>
        <w:t>끝나고</w:t>
      </w:r>
      <w:r>
        <w:t xml:space="preserve"> 1,810</w:t>
      </w:r>
      <w:r>
        <w:t>년이</w:t>
      </w:r>
      <w:r>
        <w:t xml:space="preserve"> </w:t>
      </w:r>
      <w:r>
        <w:t>남게</w:t>
      </w:r>
      <w:r>
        <w:t xml:space="preserve"> </w:t>
      </w:r>
      <w:r>
        <w:t>됩니다</w:t>
      </w:r>
      <w:r>
        <w:t xml:space="preserve">. </w:t>
      </w:r>
      <w:r>
        <w:t>서기</w:t>
      </w:r>
      <w:r>
        <w:t xml:space="preserve"> 34</w:t>
      </w:r>
      <w:r>
        <w:t>년부터</w:t>
      </w:r>
      <w:r>
        <w:t xml:space="preserve"> 1,810</w:t>
      </w:r>
      <w:r>
        <w:t>년이</w:t>
      </w:r>
      <w:r>
        <w:t xml:space="preserve"> </w:t>
      </w:r>
      <w:r>
        <w:t>지나면</w:t>
      </w:r>
      <w:r>
        <w:t xml:space="preserve"> 1844</w:t>
      </w:r>
      <w:r>
        <w:t>년이</w:t>
      </w:r>
      <w:r>
        <w:t xml:space="preserve"> </w:t>
      </w:r>
      <w:r>
        <w:t>됩니다</w:t>
      </w:r>
      <w:r>
        <w:t xml:space="preserve">. </w:t>
      </w:r>
      <w:r>
        <w:t>천사는</w:t>
      </w:r>
      <w:r>
        <w:t xml:space="preserve"> “</w:t>
      </w:r>
      <w:r>
        <w:t>그때에</w:t>
      </w:r>
      <w:r>
        <w:t xml:space="preserve"> </w:t>
      </w:r>
      <w:r>
        <w:t>성소가</w:t>
      </w:r>
      <w:r>
        <w:t xml:space="preserve"> </w:t>
      </w:r>
      <w:r>
        <w:t>정결하게</w:t>
      </w:r>
      <w:r>
        <w:t xml:space="preserve"> </w:t>
      </w:r>
      <w:r>
        <w:t>함을</w:t>
      </w:r>
      <w:r>
        <w:t xml:space="preserve"> </w:t>
      </w:r>
      <w:r>
        <w:t>입으리라</w:t>
      </w:r>
      <w:r>
        <w:t>”</w:t>
      </w:r>
      <w:r>
        <w:t>고</w:t>
      </w:r>
      <w:r>
        <w:t xml:space="preserve"> </w:t>
      </w:r>
      <w:r>
        <w:t>말했습니다</w:t>
      </w:r>
      <w:r>
        <w:t>.</w:t>
      </w:r>
    </w:p>
    <w:p w14:paraId="1F84631F" w14:textId="77777777" w:rsidR="007A2BAE" w:rsidRDefault="00000000">
      <w:pPr>
        <w:jc w:val="both"/>
      </w:pPr>
      <w:r>
        <w:t>첫째</w:t>
      </w:r>
      <w:r>
        <w:t xml:space="preserve">, </w:t>
      </w:r>
      <w:r>
        <w:t>둘째</w:t>
      </w:r>
      <w:r>
        <w:t xml:space="preserve">,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기별에</w:t>
      </w:r>
      <w:r>
        <w:t xml:space="preserve"> </w:t>
      </w:r>
      <w:r>
        <w:t>관한</w:t>
      </w:r>
      <w:r>
        <w:t xml:space="preserve"> </w:t>
      </w:r>
      <w:r>
        <w:t>우리의</w:t>
      </w:r>
      <w:r>
        <w:t xml:space="preserve"> </w:t>
      </w:r>
      <w:r>
        <w:t>믿음은</w:t>
      </w:r>
      <w:r>
        <w:t xml:space="preserve"> </w:t>
      </w:r>
      <w:r>
        <w:t>정확했습니다</w:t>
      </w:r>
      <w:r>
        <w:t xml:space="preserve">. </w:t>
      </w:r>
      <w:r>
        <w:t>우리가</w:t>
      </w:r>
      <w:r>
        <w:t xml:space="preserve"> </w:t>
      </w:r>
      <w:r>
        <w:t>지나온</w:t>
      </w:r>
      <w:r>
        <w:t xml:space="preserve"> </w:t>
      </w:r>
      <w:r>
        <w:t>큰</w:t>
      </w:r>
      <w:r>
        <w:t xml:space="preserve"> </w:t>
      </w:r>
      <w:r>
        <w:t>이정표들은</w:t>
      </w:r>
      <w:r>
        <w:t xml:space="preserve"> </w:t>
      </w:r>
      <w:r>
        <w:t>틀림이</w:t>
      </w:r>
      <w:r>
        <w:t xml:space="preserve"> </w:t>
      </w:r>
      <w:r>
        <w:t>없습니다</w:t>
      </w:r>
      <w:r>
        <w:t xml:space="preserve">. </w:t>
      </w:r>
      <w:r>
        <w:t>비록</w:t>
      </w:r>
      <w:r>
        <w:t xml:space="preserve"> </w:t>
      </w:r>
      <w:r>
        <w:t>지옥의</w:t>
      </w:r>
      <w:r>
        <w:t xml:space="preserve"> </w:t>
      </w:r>
      <w:r>
        <w:t>무리가</w:t>
      </w:r>
      <w:r>
        <w:t xml:space="preserve"> </w:t>
      </w:r>
      <w:r>
        <w:t>그것을</w:t>
      </w:r>
      <w:r>
        <w:t xml:space="preserve"> </w:t>
      </w:r>
      <w:r>
        <w:t>기초부터</w:t>
      </w:r>
      <w:r>
        <w:t xml:space="preserve"> </w:t>
      </w:r>
      <w:r>
        <w:t>헐어</w:t>
      </w:r>
      <w:r>
        <w:t xml:space="preserve"> </w:t>
      </w:r>
      <w:r>
        <w:t>버리려고</w:t>
      </w:r>
      <w:r>
        <w:t xml:space="preserve"> </w:t>
      </w:r>
      <w:r>
        <w:t>애쓰고</w:t>
      </w:r>
      <w:r>
        <w:t xml:space="preserve"> </w:t>
      </w:r>
      <w:r>
        <w:t>성공했다는</w:t>
      </w:r>
      <w:r>
        <w:t xml:space="preserve"> </w:t>
      </w:r>
      <w:r>
        <w:t>승리감에</w:t>
      </w:r>
      <w:r>
        <w:t xml:space="preserve"> </w:t>
      </w:r>
      <w:r>
        <w:t>들뜨지만</w:t>
      </w:r>
      <w:r>
        <w:t xml:space="preserve"> </w:t>
      </w:r>
      <w:r>
        <w:t>그들은</w:t>
      </w:r>
      <w:r>
        <w:t xml:space="preserve"> </w:t>
      </w:r>
      <w:r>
        <w:t>성공을</w:t>
      </w:r>
      <w:r>
        <w:t xml:space="preserve"> </w:t>
      </w:r>
      <w:r>
        <w:t>거두지</w:t>
      </w:r>
      <w:r>
        <w:t xml:space="preserve"> </w:t>
      </w:r>
      <w:r>
        <w:t>못합니다</w:t>
      </w:r>
      <w:r>
        <w:t xml:space="preserve">. </w:t>
      </w:r>
      <w:r>
        <w:t>그</w:t>
      </w:r>
      <w:r>
        <w:t xml:space="preserve"> </w:t>
      </w:r>
      <w:r>
        <w:t>진리의</w:t>
      </w:r>
      <w:r>
        <w:t xml:space="preserve"> </w:t>
      </w:r>
      <w:r>
        <w:t>기둥은</w:t>
      </w:r>
      <w:r>
        <w:t xml:space="preserve"> </w:t>
      </w:r>
      <w:r>
        <w:t>영원한</w:t>
      </w:r>
      <w:r>
        <w:t xml:space="preserve"> </w:t>
      </w:r>
      <w:r>
        <w:t>산처럼</w:t>
      </w:r>
      <w:r>
        <w:t xml:space="preserve"> </w:t>
      </w:r>
      <w:r>
        <w:t>확고히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사탄의</w:t>
      </w:r>
      <w:r>
        <w:t xml:space="preserve"> </w:t>
      </w:r>
      <w:r>
        <w:t>일당과</w:t>
      </w:r>
      <w:r>
        <w:t xml:space="preserve"> </w:t>
      </w:r>
      <w:r>
        <w:t>결탁한</w:t>
      </w:r>
      <w:r>
        <w:t xml:space="preserve"> </w:t>
      </w:r>
      <w:r>
        <w:t>사람들이</w:t>
      </w:r>
      <w:r>
        <w:t xml:space="preserve"> </w:t>
      </w:r>
      <w:r>
        <w:t>온갖</w:t>
      </w:r>
      <w:r>
        <w:t xml:space="preserve"> </w:t>
      </w:r>
      <w:r>
        <w:t>술수를</w:t>
      </w:r>
      <w:r>
        <w:t xml:space="preserve"> </w:t>
      </w:r>
      <w:r>
        <w:t>부려도</w:t>
      </w:r>
      <w:r>
        <w:t xml:space="preserve"> </w:t>
      </w:r>
      <w:r>
        <w:t>끄떡하지</w:t>
      </w:r>
      <w:r>
        <w:t xml:space="preserve"> </w:t>
      </w:r>
      <w:r>
        <w:lastRenderedPageBreak/>
        <w:t>않습니다</w:t>
      </w:r>
      <w:r>
        <w:t xml:space="preserve">. </w:t>
      </w:r>
      <w:r>
        <w:t>우리는</w:t>
      </w:r>
      <w:r>
        <w:t xml:space="preserve"> </w:t>
      </w:r>
      <w:r>
        <w:t>배울</w:t>
      </w:r>
      <w:r>
        <w:t xml:space="preserve"> </w:t>
      </w:r>
      <w:r>
        <w:t>것이</w:t>
      </w:r>
      <w:r>
        <w:t xml:space="preserve"> </w:t>
      </w:r>
      <w:r>
        <w:t>많습니다</w:t>
      </w:r>
      <w:r>
        <w:t xml:space="preserve">. </w:t>
      </w:r>
      <w:r>
        <w:t>이것이</w:t>
      </w:r>
      <w:r>
        <w:t xml:space="preserve"> </w:t>
      </w:r>
      <w:r>
        <w:t>과연</w:t>
      </w:r>
      <w:r>
        <w:t xml:space="preserve"> </w:t>
      </w:r>
      <w:r>
        <w:t>그러한가</w:t>
      </w:r>
      <w:r>
        <w:t xml:space="preserve"> </w:t>
      </w:r>
      <w:r>
        <w:t>알기</w:t>
      </w:r>
      <w:r>
        <w:t xml:space="preserve"> </w:t>
      </w:r>
      <w:r>
        <w:t>위해</w:t>
      </w:r>
      <w:r>
        <w:t xml:space="preserve"> </w:t>
      </w:r>
      <w:r>
        <w:t>계속</w:t>
      </w:r>
      <w:r>
        <w:t xml:space="preserve"> </w:t>
      </w:r>
      <w:r>
        <w:t>말씀을</w:t>
      </w:r>
      <w:r>
        <w:t xml:space="preserve"> </w:t>
      </w:r>
      <w:r>
        <w:t>탐구해야</w:t>
      </w:r>
      <w:r>
        <w:t xml:space="preserve"> </w:t>
      </w:r>
      <w:r>
        <w:t>합니다</w:t>
      </w:r>
      <w:r>
        <w:t>.</w:t>
      </w:r>
    </w:p>
    <w:p w14:paraId="34DB5D9A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208</w:t>
      </w:r>
    </w:p>
    <w:p w14:paraId="5EA29F68" w14:textId="77777777" w:rsidR="007A2BAE" w:rsidRDefault="00000000">
      <w:r>
        <w:br w:type="page"/>
      </w:r>
    </w:p>
    <w:p w14:paraId="1FCA370B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28</w:t>
      </w:r>
      <w:r>
        <w:t>일</w:t>
      </w:r>
    </w:p>
    <w:p w14:paraId="2BAE67CE" w14:textId="77777777" w:rsidR="007A2BAE" w:rsidRDefault="007A2BAE"/>
    <w:p w14:paraId="5CD11643" w14:textId="77777777" w:rsidR="007A2BAE" w:rsidRDefault="00000000">
      <w:pPr>
        <w:jc w:val="both"/>
      </w:pPr>
      <w:r>
        <w:t>성소</w:t>
      </w:r>
      <w:r>
        <w:t xml:space="preserve"> </w:t>
      </w:r>
      <w:r>
        <w:t>정결</w:t>
      </w:r>
    </w:p>
    <w:p w14:paraId="5C4FECAB" w14:textId="77777777" w:rsidR="007A2BAE" w:rsidRDefault="007A2BAE"/>
    <w:p w14:paraId="01373E48" w14:textId="77777777" w:rsidR="007A2BAE" w:rsidRDefault="007A2BAE"/>
    <w:p w14:paraId="3F5D01AF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또</w:t>
      </w:r>
      <w:r>
        <w:t xml:space="preserve"> </w:t>
      </w:r>
      <w:r>
        <w:t>밤</w:t>
      </w:r>
      <w:r>
        <w:t xml:space="preserve"> </w:t>
      </w:r>
      <w:r>
        <w:t>환상</w:t>
      </w:r>
      <w:r>
        <w:t xml:space="preserve"> </w:t>
      </w:r>
      <w:r>
        <w:t>중에</w:t>
      </w:r>
      <w:r>
        <w:t xml:space="preserve"> </w:t>
      </w:r>
      <w:r>
        <w:t>보니</w:t>
      </w:r>
      <w:r>
        <w:t xml:space="preserve">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이가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와서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이에게</w:t>
      </w:r>
      <w:r>
        <w:t xml:space="preserve"> </w:t>
      </w:r>
      <w:r>
        <w:t>나아가</w:t>
      </w:r>
      <w:r>
        <w:t xml:space="preserve"> </w:t>
      </w:r>
      <w:r>
        <w:t>그</w:t>
      </w:r>
      <w:r>
        <w:t xml:space="preserve"> </w:t>
      </w:r>
      <w:r>
        <w:t>앞으로</w:t>
      </w:r>
      <w:r>
        <w:t xml:space="preserve"> </w:t>
      </w:r>
      <w:r>
        <w:t>인도되매</w:t>
      </w:r>
      <w:r>
        <w:t>”(</w:t>
      </w:r>
      <w:r>
        <w:t>단</w:t>
      </w:r>
      <w:r>
        <w:t xml:space="preserve"> 7:13)</w:t>
      </w:r>
    </w:p>
    <w:p w14:paraId="6E1672E2" w14:textId="77777777" w:rsidR="007A2BAE" w:rsidRDefault="007A2BAE"/>
    <w:p w14:paraId="6E424B60" w14:textId="77777777" w:rsidR="007A2BAE" w:rsidRDefault="00000000">
      <w:pPr>
        <w:jc w:val="both"/>
      </w:pPr>
      <w:r>
        <w:t>구주께서는</w:t>
      </w:r>
      <w:r>
        <w:t xml:space="preserve"> </w:t>
      </w:r>
      <w:r>
        <w:t>승천하신</w:t>
      </w:r>
      <w:r>
        <w:t xml:space="preserve"> </w:t>
      </w:r>
      <w:r>
        <w:t>후에</w:t>
      </w:r>
      <w:r>
        <w:t xml:space="preserve"> </w:t>
      </w:r>
      <w:r>
        <w:t>우리의</w:t>
      </w:r>
      <w:r>
        <w:t xml:space="preserve"> </w:t>
      </w:r>
      <w:r>
        <w:t>대제사장으로서</w:t>
      </w:r>
      <w:r>
        <w:t xml:space="preserve"> </w:t>
      </w:r>
      <w:r>
        <w:t>일을</w:t>
      </w:r>
      <w:r>
        <w:t xml:space="preserve"> </w:t>
      </w:r>
      <w:r>
        <w:t>시작하셨습니다</w:t>
      </w:r>
      <w:r>
        <w:t xml:space="preserve">. </w:t>
      </w:r>
      <w:r>
        <w:t>바울은</w:t>
      </w:r>
      <w:r>
        <w:t xml:space="preserve"> “</w:t>
      </w:r>
      <w:r>
        <w:t>그리스도께서는</w:t>
      </w:r>
      <w:r>
        <w:t xml:space="preserve"> </w:t>
      </w:r>
      <w:r>
        <w:t>참것의</w:t>
      </w:r>
      <w:r>
        <w:t xml:space="preserve"> </w:t>
      </w:r>
      <w:r>
        <w:t>그림자인</w:t>
      </w:r>
      <w:r>
        <w:t xml:space="preserve"> </w:t>
      </w:r>
      <w:r>
        <w:t>손으로</w:t>
      </w:r>
      <w:r>
        <w:t xml:space="preserve"> </w:t>
      </w:r>
      <w:r>
        <w:t>만든</w:t>
      </w:r>
      <w:r>
        <w:t xml:space="preserve"> </w:t>
      </w:r>
      <w:r>
        <w:t>성소에</w:t>
      </w:r>
      <w:r>
        <w:t xml:space="preserve"> </w:t>
      </w:r>
      <w:r>
        <w:t>들어가지</w:t>
      </w:r>
      <w:r>
        <w:t xml:space="preserve"> </w:t>
      </w:r>
      <w:r>
        <w:t>아니하시고</w:t>
      </w:r>
      <w:r>
        <w:t xml:space="preserve"> </w:t>
      </w:r>
      <w:r>
        <w:t>오직</w:t>
      </w:r>
      <w:r>
        <w:t xml:space="preserve"> </w:t>
      </w:r>
      <w:r>
        <w:t>참하늘에</w:t>
      </w:r>
      <w:r>
        <w:t xml:space="preserve"> </w:t>
      </w:r>
      <w:r>
        <w:t>들어가사</w:t>
      </w:r>
      <w:r>
        <w:t xml:space="preserve"> </w:t>
      </w:r>
      <w:r>
        <w:t>이제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나타나시고</w:t>
      </w:r>
      <w:r>
        <w:t>”(</w:t>
      </w:r>
      <w:r>
        <w:t>히</w:t>
      </w:r>
      <w:r>
        <w:t xml:space="preserve"> 9:24)</w:t>
      </w:r>
      <w:r>
        <w:t>라고</w:t>
      </w:r>
      <w:r>
        <w:t xml:space="preserve"> </w:t>
      </w:r>
      <w:r>
        <w:t>기록했습니다</w:t>
      </w:r>
      <w:r>
        <w:t>.</w:t>
      </w:r>
    </w:p>
    <w:p w14:paraId="005284B6" w14:textId="77777777" w:rsidR="007A2BAE" w:rsidRDefault="00000000">
      <w:pPr>
        <w:jc w:val="both"/>
      </w:pPr>
      <w:r>
        <w:t>…18</w:t>
      </w:r>
      <w:r>
        <w:t>세기</w:t>
      </w:r>
      <w:r>
        <w:t xml:space="preserve"> </w:t>
      </w:r>
      <w:r>
        <w:t>동안</w:t>
      </w:r>
      <w:r>
        <w:t xml:space="preserve"> </w:t>
      </w:r>
      <w:r>
        <w:t>이</w:t>
      </w:r>
      <w:r>
        <w:t xml:space="preserve"> </w:t>
      </w:r>
      <w:r>
        <w:t>봉사</w:t>
      </w:r>
      <w:r>
        <w:t xml:space="preserve"> </w:t>
      </w:r>
      <w:r>
        <w:t>사업은</w:t>
      </w:r>
      <w:r>
        <w:t xml:space="preserve"> </w:t>
      </w:r>
      <w:r>
        <w:t>성소의</w:t>
      </w:r>
      <w:r>
        <w:t xml:space="preserve"> </w:t>
      </w:r>
      <w:r>
        <w:t>첫째</w:t>
      </w:r>
      <w:r>
        <w:t xml:space="preserve"> </w:t>
      </w:r>
      <w:r>
        <w:t>칸에서</w:t>
      </w:r>
      <w:r>
        <w:t xml:space="preserve"> </w:t>
      </w:r>
      <w:r>
        <w:t>계속되었습니다</w:t>
      </w:r>
      <w:r>
        <w:t xml:space="preserve">. </w:t>
      </w:r>
      <w:r>
        <w:t>회개하는</w:t>
      </w:r>
      <w:r>
        <w:t xml:space="preserve"> </w:t>
      </w:r>
      <w:r>
        <w:t>신자들을</w:t>
      </w:r>
      <w:r>
        <w:t xml:space="preserve"> </w:t>
      </w:r>
      <w:r>
        <w:t>위하여</w:t>
      </w:r>
      <w:r>
        <w:t xml:space="preserve"> </w:t>
      </w:r>
      <w:r>
        <w:t>그리스도의</w:t>
      </w:r>
      <w:r>
        <w:t xml:space="preserve"> </w:t>
      </w:r>
      <w:r>
        <w:t>보혈이</w:t>
      </w:r>
      <w:r>
        <w:t xml:space="preserve"> </w:t>
      </w:r>
      <w:r>
        <w:t>탄원함으로써</w:t>
      </w:r>
      <w:r>
        <w:t xml:space="preserve"> </w:t>
      </w:r>
      <w:r>
        <w:t>그들은</w:t>
      </w:r>
      <w:r>
        <w:t xml:space="preserve"> </w:t>
      </w:r>
      <w:r>
        <w:t>하나님께</w:t>
      </w:r>
      <w:r>
        <w:t xml:space="preserve"> </w:t>
      </w:r>
      <w:r>
        <w:t>용서받고</w:t>
      </w:r>
      <w:r>
        <w:t xml:space="preserve"> </w:t>
      </w:r>
      <w:r>
        <w:t>인정받았으나</w:t>
      </w:r>
      <w:r>
        <w:t xml:space="preserve">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여전히</w:t>
      </w:r>
      <w:r>
        <w:t xml:space="preserve"> </w:t>
      </w:r>
      <w:r>
        <w:t>기록책에</w:t>
      </w:r>
      <w:r>
        <w:t xml:space="preserve"> </w:t>
      </w:r>
      <w:r>
        <w:t>남아</w:t>
      </w:r>
      <w:r>
        <w:t xml:space="preserve"> </w:t>
      </w:r>
      <w:r>
        <w:t>있었습니다</w:t>
      </w:r>
      <w:r>
        <w:t xml:space="preserve">. </w:t>
      </w:r>
      <w:r>
        <w:t>전형적인</w:t>
      </w:r>
      <w:r>
        <w:t xml:space="preserve"> </w:t>
      </w:r>
      <w:r>
        <w:t>성소</w:t>
      </w:r>
      <w:r>
        <w:t xml:space="preserve"> </w:t>
      </w:r>
      <w:r>
        <w:t>봉사에서</w:t>
      </w:r>
      <w:r>
        <w:t xml:space="preserve"> </w:t>
      </w:r>
      <w:r>
        <w:t>연말이면</w:t>
      </w:r>
      <w:r>
        <w:t xml:space="preserve"> </w:t>
      </w:r>
      <w:r>
        <w:t>속죄하는</w:t>
      </w:r>
      <w:r>
        <w:t xml:space="preserve"> </w:t>
      </w:r>
      <w:r>
        <w:t>일이</w:t>
      </w:r>
      <w:r>
        <w:t xml:space="preserve"> </w:t>
      </w:r>
      <w:r>
        <w:t>있었던</w:t>
      </w:r>
      <w:r>
        <w:t xml:space="preserve"> </w:t>
      </w:r>
      <w:r>
        <w:t>것처럼</w:t>
      </w:r>
      <w:r>
        <w:t xml:space="preserve"> </w:t>
      </w:r>
      <w:r>
        <w:t>그리스도께서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구속</w:t>
      </w:r>
      <w:r>
        <w:t xml:space="preserve"> </w:t>
      </w:r>
      <w:r>
        <w:t>사업을</w:t>
      </w:r>
      <w:r>
        <w:t xml:space="preserve"> </w:t>
      </w:r>
      <w:r>
        <w:t>마치시기</w:t>
      </w:r>
      <w:r>
        <w:t xml:space="preserve"> </w:t>
      </w:r>
      <w:r>
        <w:t>전에도</w:t>
      </w:r>
      <w:r>
        <w:t xml:space="preserve"> </w:t>
      </w:r>
      <w:r>
        <w:t>성소에서</w:t>
      </w:r>
      <w:r>
        <w:t xml:space="preserve"> </w:t>
      </w:r>
      <w:r>
        <w:t>죄를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 </w:t>
      </w:r>
      <w:r>
        <w:t>속죄</w:t>
      </w:r>
      <w:r>
        <w:t xml:space="preserve"> </w:t>
      </w:r>
      <w:r>
        <w:t>사역을</w:t>
      </w:r>
      <w:r>
        <w:t xml:space="preserve"> </w:t>
      </w:r>
      <w:r>
        <w:t>수행하십니다</w:t>
      </w:r>
      <w:r>
        <w:t xml:space="preserve">. </w:t>
      </w:r>
      <w:r>
        <w:t>이것은</w:t>
      </w:r>
      <w:r>
        <w:t xml:space="preserve"> 2,300</w:t>
      </w:r>
      <w:r>
        <w:t>주야가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시작되는</w:t>
      </w:r>
      <w:r>
        <w:t xml:space="preserve"> </w:t>
      </w:r>
      <w:r>
        <w:t>사역입니다</w:t>
      </w:r>
      <w:r>
        <w:t xml:space="preserve">. </w:t>
      </w:r>
      <w:r>
        <w:t>그때</w:t>
      </w:r>
      <w:r>
        <w:t>…</w:t>
      </w:r>
      <w:r>
        <w:t>우리의</w:t>
      </w:r>
      <w:r>
        <w:t xml:space="preserve"> </w:t>
      </w:r>
      <w:r>
        <w:t>대제사장께서는</w:t>
      </w:r>
      <w:r>
        <w:t xml:space="preserve"> </w:t>
      </w:r>
      <w:r>
        <w:t>마지막</w:t>
      </w:r>
      <w:r>
        <w:t xml:space="preserve"> </w:t>
      </w:r>
      <w:r>
        <w:t>엄숙한</w:t>
      </w:r>
      <w:r>
        <w:t xml:space="preserve"> </w:t>
      </w:r>
      <w:r>
        <w:t>사업</w:t>
      </w:r>
      <w:r>
        <w:t xml:space="preserve">, </w:t>
      </w:r>
      <w:r>
        <w:t>즉</w:t>
      </w:r>
      <w:r>
        <w:t xml:space="preserve"> </w:t>
      </w:r>
      <w:r>
        <w:t>성소</w:t>
      </w:r>
      <w:r>
        <w:t xml:space="preserve"> </w:t>
      </w:r>
      <w:r>
        <w:t>정결을</w:t>
      </w:r>
      <w:r>
        <w:t xml:space="preserve"> </w:t>
      </w:r>
      <w:r>
        <w:t>수행하시기</w:t>
      </w:r>
      <w:r>
        <w:t xml:space="preserve"> </w:t>
      </w:r>
      <w:r>
        <w:t>위해</w:t>
      </w:r>
      <w:r>
        <w:t xml:space="preserve"> </w:t>
      </w:r>
      <w:r>
        <w:t>지성소로</w:t>
      </w:r>
      <w:r>
        <w:t xml:space="preserve"> </w:t>
      </w:r>
      <w:r>
        <w:t>들어가셨습니다</w:t>
      </w:r>
      <w:r>
        <w:t>.</w:t>
      </w:r>
    </w:p>
    <w:p w14:paraId="78B9DDB4" w14:textId="77777777" w:rsidR="007A2BAE" w:rsidRDefault="00000000">
      <w:pPr>
        <w:jc w:val="both"/>
      </w:pPr>
      <w:r>
        <w:t>다니엘</w:t>
      </w:r>
      <w:r>
        <w:t xml:space="preserve"> 8</w:t>
      </w:r>
      <w:r>
        <w:t>장</w:t>
      </w:r>
      <w:r>
        <w:t xml:space="preserve"> 14</w:t>
      </w:r>
      <w:r>
        <w:t>절에</w:t>
      </w:r>
      <w:r>
        <w:t xml:space="preserve"> </w:t>
      </w:r>
      <w:r>
        <w:t>나타난</w:t>
      </w:r>
      <w:r>
        <w:t xml:space="preserve"> </w:t>
      </w:r>
      <w:r>
        <w:t>대로</w:t>
      </w:r>
      <w:r>
        <w:t xml:space="preserve"> </w:t>
      </w:r>
      <w:r>
        <w:t>그리스도께서</w:t>
      </w:r>
      <w:r>
        <w:t xml:space="preserve"> </w:t>
      </w:r>
      <w:r>
        <w:t>우리의</w:t>
      </w:r>
      <w:r>
        <w:t xml:space="preserve"> </w:t>
      </w:r>
      <w:r>
        <w:t>대제사장으로서</w:t>
      </w:r>
      <w:r>
        <w:t xml:space="preserve"> </w:t>
      </w:r>
      <w:r>
        <w:t>성소</w:t>
      </w:r>
      <w:r>
        <w:t xml:space="preserve"> </w:t>
      </w:r>
      <w:r>
        <w:t>정결을</w:t>
      </w:r>
      <w:r>
        <w:t xml:space="preserve"> </w:t>
      </w:r>
      <w:r>
        <w:t>위해</w:t>
      </w:r>
      <w:r>
        <w:t xml:space="preserve"> </w:t>
      </w:r>
      <w:r>
        <w:t>지성소에</w:t>
      </w:r>
      <w:r>
        <w:t xml:space="preserve"> </w:t>
      </w:r>
      <w:r>
        <w:t>들어가시는</w:t>
      </w:r>
      <w:r>
        <w:t xml:space="preserve"> </w:t>
      </w:r>
      <w:r>
        <w:t>것</w:t>
      </w:r>
      <w:r>
        <w:t xml:space="preserve">, </w:t>
      </w:r>
      <w:r>
        <w:t>다니엘</w:t>
      </w:r>
      <w:r>
        <w:t xml:space="preserve"> 7</w:t>
      </w:r>
      <w:r>
        <w:t>장</w:t>
      </w:r>
      <w:r>
        <w:t xml:space="preserve"> 13</w:t>
      </w:r>
      <w:r>
        <w:t>절에서</w:t>
      </w:r>
      <w:r>
        <w:t xml:space="preserve"> </w:t>
      </w:r>
      <w:r>
        <w:t>인자가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이에게로</w:t>
      </w:r>
      <w:r>
        <w:t xml:space="preserve"> </w:t>
      </w:r>
      <w:r>
        <w:t>나아가시는</w:t>
      </w:r>
      <w:r>
        <w:t xml:space="preserve"> </w:t>
      </w:r>
      <w:r>
        <w:t>것</w:t>
      </w:r>
      <w:r>
        <w:t xml:space="preserve">, </w:t>
      </w:r>
      <w:r>
        <w:t>말라기에</w:t>
      </w:r>
      <w:r>
        <w:t xml:space="preserve"> </w:t>
      </w:r>
      <w:r>
        <w:t>예언된</w:t>
      </w:r>
      <w:r>
        <w:t xml:space="preserve"> </w:t>
      </w:r>
      <w:r>
        <w:t>대로</w:t>
      </w:r>
      <w:r>
        <w:t xml:space="preserve"> </w:t>
      </w:r>
      <w:r>
        <w:t>주께서</w:t>
      </w:r>
      <w:r>
        <w:t xml:space="preserve"> </w:t>
      </w:r>
      <w:r>
        <w:t>성전으로</w:t>
      </w:r>
      <w:r>
        <w:t xml:space="preserve"> </w:t>
      </w:r>
      <w:r>
        <w:t>가시는</w:t>
      </w:r>
      <w:r>
        <w:t xml:space="preserve"> </w:t>
      </w:r>
      <w:r>
        <w:t>일은</w:t>
      </w:r>
      <w:r>
        <w:t xml:space="preserve"> </w:t>
      </w:r>
      <w:r>
        <w:t>모두</w:t>
      </w:r>
      <w:r>
        <w:t xml:space="preserve"> </w:t>
      </w:r>
      <w:r>
        <w:t>동일한</w:t>
      </w:r>
      <w:r>
        <w:t xml:space="preserve"> </w:t>
      </w:r>
      <w:r>
        <w:t>사건을</w:t>
      </w:r>
      <w:r>
        <w:t xml:space="preserve"> </w:t>
      </w:r>
      <w:r>
        <w:t>묘사한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사건은</w:t>
      </w:r>
      <w:r>
        <w:t xml:space="preserve"> </w:t>
      </w:r>
      <w:r>
        <w:t>그리스도께서</w:t>
      </w:r>
      <w:r>
        <w:t xml:space="preserve"> </w:t>
      </w:r>
      <w:r>
        <w:t>말씀하신</w:t>
      </w:r>
      <w:r>
        <w:t xml:space="preserve"> </w:t>
      </w:r>
      <w:r>
        <w:t>마태복음</w:t>
      </w:r>
      <w:r>
        <w:t xml:space="preserve"> 25</w:t>
      </w:r>
      <w:r>
        <w:t>장의</w:t>
      </w:r>
      <w:r>
        <w:t xml:space="preserve"> </w:t>
      </w:r>
      <w:r>
        <w:t>열</w:t>
      </w:r>
      <w:r>
        <w:t xml:space="preserve"> </w:t>
      </w:r>
      <w:r>
        <w:t>처녀</w:t>
      </w:r>
      <w:r>
        <w:t xml:space="preserve"> </w:t>
      </w:r>
      <w:r>
        <w:t>비유에서</w:t>
      </w:r>
      <w:r>
        <w:t xml:space="preserve"> </w:t>
      </w:r>
      <w:r>
        <w:t>신랑이</w:t>
      </w:r>
      <w:r>
        <w:t xml:space="preserve"> </w:t>
      </w:r>
      <w:r>
        <w:t>결혼식에</w:t>
      </w:r>
      <w:r>
        <w:t xml:space="preserve"> </w:t>
      </w:r>
      <w:r>
        <w:t>나아가는</w:t>
      </w:r>
      <w:r>
        <w:t xml:space="preserve"> </w:t>
      </w:r>
      <w:r>
        <w:t>일로</w:t>
      </w:r>
      <w:r>
        <w:t xml:space="preserve"> </w:t>
      </w:r>
      <w:r>
        <w:t>묘사되기도</w:t>
      </w:r>
      <w:r>
        <w:t xml:space="preserve"> </w:t>
      </w:r>
      <w:r>
        <w:t>합니다</w:t>
      </w:r>
      <w:r>
        <w:t>.</w:t>
      </w:r>
    </w:p>
    <w:p w14:paraId="0D7B4D50" w14:textId="77777777" w:rsidR="007A2BAE" w:rsidRDefault="00000000">
      <w:pPr>
        <w:jc w:val="both"/>
      </w:pPr>
      <w:r>
        <w:lastRenderedPageBreak/>
        <w:t>성소의</w:t>
      </w:r>
      <w:r>
        <w:t xml:space="preserve"> </w:t>
      </w:r>
      <w:r>
        <w:t>정결에는</w:t>
      </w:r>
      <w:r>
        <w:t>…</w:t>
      </w:r>
      <w:r>
        <w:t>조사하는</w:t>
      </w:r>
      <w:r>
        <w:t xml:space="preserve"> </w:t>
      </w:r>
      <w:r>
        <w:t>사업</w:t>
      </w:r>
      <w:r>
        <w:t xml:space="preserve">, </w:t>
      </w:r>
      <w:r>
        <w:t>즉</w:t>
      </w:r>
      <w:r>
        <w:t xml:space="preserve"> </w:t>
      </w:r>
      <w:r>
        <w:t>심판이</w:t>
      </w:r>
      <w:r>
        <w:t xml:space="preserve"> </w:t>
      </w:r>
      <w:r>
        <w:t>포함됩니다</w:t>
      </w:r>
      <w:r>
        <w:t xml:space="preserve">.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오시기</w:t>
      </w:r>
      <w:r>
        <w:t xml:space="preserve"> </w:t>
      </w:r>
      <w:r>
        <w:t>전에</w:t>
      </w:r>
      <w:r>
        <w:t xml:space="preserve"> </w:t>
      </w:r>
      <w:r>
        <w:t>이것이</w:t>
      </w:r>
      <w:r>
        <w:t xml:space="preserve"> </w:t>
      </w:r>
      <w:r>
        <w:t>수행되어야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주실</w:t>
      </w:r>
      <w:r>
        <w:t xml:space="preserve"> </w:t>
      </w:r>
      <w:r>
        <w:t>보상을</w:t>
      </w:r>
      <w:r>
        <w:t xml:space="preserve"> </w:t>
      </w:r>
      <w:r>
        <w:t>가지고</w:t>
      </w:r>
      <w:r>
        <w:t xml:space="preserve"> </w:t>
      </w:r>
      <w:r>
        <w:t>오실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>.</w:t>
      </w:r>
    </w:p>
    <w:p w14:paraId="4E51AEC8" w14:textId="77777777" w:rsidR="007A2BAE" w:rsidRDefault="00000000">
      <w:pPr>
        <w:jc w:val="both"/>
      </w:pPr>
      <w:r>
        <w:t>마지막</w:t>
      </w:r>
      <w:r>
        <w:t xml:space="preserve"> </w:t>
      </w:r>
      <w:r>
        <w:t>심판</w:t>
      </w:r>
      <w:r>
        <w:t xml:space="preserve"> </w:t>
      </w:r>
      <w:r>
        <w:t>때는</w:t>
      </w:r>
      <w:r>
        <w:t xml:space="preserve"> </w:t>
      </w:r>
      <w:r>
        <w:t>누구라도</w:t>
      </w:r>
      <w:r>
        <w:t xml:space="preserve"> </w:t>
      </w:r>
      <w:r>
        <w:t>지위</w:t>
      </w:r>
      <w:r>
        <w:t xml:space="preserve">, </w:t>
      </w:r>
      <w:r>
        <w:t>계급</w:t>
      </w:r>
      <w:r>
        <w:t xml:space="preserve">, </w:t>
      </w:r>
      <w:r>
        <w:t>재산으로</w:t>
      </w:r>
      <w:r>
        <w:t xml:space="preserve"> </w:t>
      </w:r>
      <w:r>
        <w:t>자신의</w:t>
      </w:r>
      <w:r>
        <w:t xml:space="preserve"> </w:t>
      </w:r>
      <w:r>
        <w:t>형편을</w:t>
      </w:r>
      <w:r>
        <w:t xml:space="preserve"> </w:t>
      </w:r>
      <w:r>
        <w:t>한</w:t>
      </w:r>
      <w:r>
        <w:t xml:space="preserve"> </w:t>
      </w:r>
      <w:r>
        <w:t>치도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보시는</w:t>
      </w:r>
      <w:r>
        <w:t xml:space="preserve"> </w:t>
      </w:r>
      <w:r>
        <w:t>하나님에</w:t>
      </w:r>
      <w:r>
        <w:t xml:space="preserve"> </w:t>
      </w:r>
      <w:r>
        <w:t>의해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자신의</w:t>
      </w:r>
      <w:r>
        <w:t xml:space="preserve"> </w:t>
      </w:r>
      <w:r>
        <w:t>순결</w:t>
      </w:r>
      <w:r>
        <w:t xml:space="preserve">, </w:t>
      </w:r>
      <w:r>
        <w:t>고상함</w:t>
      </w:r>
      <w:r>
        <w:t xml:space="preserve">, </w:t>
      </w:r>
      <w:r>
        <w:t>그리스도에</w:t>
      </w:r>
      <w:r>
        <w:t xml:space="preserve"> </w:t>
      </w:r>
      <w:r>
        <w:t>대한</w:t>
      </w:r>
      <w:r>
        <w:t xml:space="preserve"> </w:t>
      </w:r>
      <w:r>
        <w:t>사랑의</w:t>
      </w:r>
      <w:r>
        <w:t xml:space="preserve"> </w:t>
      </w:r>
      <w:r>
        <w:t>여부로</w:t>
      </w:r>
      <w:r>
        <w:t xml:space="preserve"> </w:t>
      </w:r>
      <w:r>
        <w:t>심판받을</w:t>
      </w:r>
      <w:r>
        <w:t xml:space="preserve"> </w:t>
      </w:r>
      <w:r>
        <w:t>것입니다</w:t>
      </w:r>
      <w:r>
        <w:t>.</w:t>
      </w:r>
    </w:p>
    <w:p w14:paraId="2EAB1BC1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207</w:t>
      </w:r>
    </w:p>
    <w:p w14:paraId="75548092" w14:textId="77777777" w:rsidR="007A2BAE" w:rsidRDefault="00000000">
      <w:r>
        <w:br w:type="page"/>
      </w:r>
    </w:p>
    <w:p w14:paraId="45D5497D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29</w:t>
      </w:r>
      <w:r>
        <w:t>일</w:t>
      </w:r>
    </w:p>
    <w:p w14:paraId="22712258" w14:textId="77777777" w:rsidR="007A2BAE" w:rsidRDefault="007A2BAE"/>
    <w:p w14:paraId="693F4CF4" w14:textId="77777777" w:rsidR="007A2BAE" w:rsidRDefault="00000000">
      <w:pPr>
        <w:jc w:val="both"/>
      </w:pPr>
      <w:r>
        <w:t>하늘</w:t>
      </w:r>
      <w:r>
        <w:t xml:space="preserve"> </w:t>
      </w:r>
      <w:r>
        <w:t>성소에서</w:t>
      </w:r>
      <w:r>
        <w:t xml:space="preserve"> </w:t>
      </w:r>
      <w:r>
        <w:t>얻는</w:t>
      </w:r>
      <w:r>
        <w:t xml:space="preserve"> </w:t>
      </w:r>
      <w:r>
        <w:t>교훈</w:t>
      </w:r>
    </w:p>
    <w:p w14:paraId="3C781551" w14:textId="77777777" w:rsidR="007A2BAE" w:rsidRDefault="007A2BAE"/>
    <w:p w14:paraId="65D694BF" w14:textId="77777777" w:rsidR="007A2BAE" w:rsidRDefault="007A2BAE"/>
    <w:p w14:paraId="741558CC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마음에</w:t>
      </w:r>
      <w:r>
        <w:t xml:space="preserve"> </w:t>
      </w:r>
      <w:r>
        <w:t>뿌림을</w:t>
      </w:r>
      <w:r>
        <w:t xml:space="preserve"> </w:t>
      </w:r>
      <w:r>
        <w:t>받아</w:t>
      </w:r>
      <w:r>
        <w:t xml:space="preserve"> </w:t>
      </w:r>
      <w:r>
        <w:t>악한</w:t>
      </w:r>
      <w:r>
        <w:t xml:space="preserve"> </w:t>
      </w:r>
      <w:r>
        <w:t>양심으로부터</w:t>
      </w:r>
      <w:r>
        <w:t xml:space="preserve"> </w:t>
      </w:r>
      <w:r>
        <w:t>벗어나고</w:t>
      </w:r>
      <w:r>
        <w:t xml:space="preserve"> </w:t>
      </w:r>
      <w:r>
        <w:t>몸은</w:t>
      </w:r>
      <w:r>
        <w:t xml:space="preserve"> </w:t>
      </w:r>
      <w:r>
        <w:t>맑은</w:t>
      </w:r>
      <w:r>
        <w:t xml:space="preserve"> </w:t>
      </w:r>
      <w:r>
        <w:t>물로</w:t>
      </w:r>
      <w:r>
        <w:t xml:space="preserve"> </w:t>
      </w:r>
      <w:r>
        <w:t>씻음을</w:t>
      </w:r>
      <w:r>
        <w:t xml:space="preserve"> </w:t>
      </w:r>
      <w:r>
        <w:t>받았으니</w:t>
      </w:r>
      <w:r>
        <w:t xml:space="preserve"> </w:t>
      </w:r>
      <w:r>
        <w:t>참마음과</w:t>
      </w:r>
      <w:r>
        <w:t xml:space="preserve"> </w:t>
      </w:r>
      <w:r>
        <w:t>온전한</w:t>
      </w:r>
      <w:r>
        <w:t xml:space="preserve"> </w:t>
      </w:r>
      <w:r>
        <w:t>믿음으로</w:t>
      </w:r>
      <w:r>
        <w:t xml:space="preserve"> </w:t>
      </w:r>
      <w:r>
        <w:t>하나님께</w:t>
      </w:r>
      <w:r>
        <w:t xml:space="preserve"> </w:t>
      </w:r>
      <w:r>
        <w:t>나아가자</w:t>
      </w:r>
      <w:r>
        <w:t>”(</w:t>
      </w:r>
      <w:r>
        <w:t>히</w:t>
      </w:r>
      <w:r>
        <w:t xml:space="preserve"> 10:22)</w:t>
      </w:r>
    </w:p>
    <w:p w14:paraId="71FC7C26" w14:textId="77777777" w:rsidR="007A2BAE" w:rsidRDefault="007A2BAE"/>
    <w:p w14:paraId="7E33A953" w14:textId="77777777" w:rsidR="007A2BAE" w:rsidRDefault="00000000">
      <w:pPr>
        <w:jc w:val="both"/>
      </w:pPr>
      <w:r>
        <w:t>“</w:t>
      </w:r>
      <w:r>
        <w:t>보라</w:t>
      </w:r>
      <w:r>
        <w:t xml:space="preserve">,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분이</w:t>
      </w:r>
      <w:r>
        <w:t xml:space="preserve"> </w:t>
      </w:r>
      <w:r>
        <w:t>하늘의</w:t>
      </w:r>
      <w:r>
        <w:t xml:space="preserve"> </w:t>
      </w:r>
      <w:r>
        <w:t>구름들과</w:t>
      </w:r>
      <w:r>
        <w:t xml:space="preserve"> </w:t>
      </w:r>
      <w:r>
        <w:t>함께</w:t>
      </w:r>
      <w:r>
        <w:t xml:space="preserve"> </w:t>
      </w:r>
      <w:r>
        <w:t>오셔서</w:t>
      </w:r>
      <w:r>
        <w:t xml:space="preserve"> </w:t>
      </w:r>
      <w:r>
        <w:t>옛날부터</w:t>
      </w:r>
      <w:r>
        <w:t xml:space="preserve"> </w:t>
      </w:r>
      <w:r>
        <w:t>계신</w:t>
      </w:r>
      <w:r>
        <w:t xml:space="preserve"> </w:t>
      </w:r>
      <w:r>
        <w:t>분에게</w:t>
      </w:r>
      <w:r>
        <w:t xml:space="preserve"> </w:t>
      </w:r>
      <w:r>
        <w:t>오시니</w:t>
      </w:r>
      <w:r>
        <w:t xml:space="preserve"> </w:t>
      </w:r>
      <w:r>
        <w:t>그들이</w:t>
      </w:r>
      <w:r>
        <w:t xml:space="preserve"> </w:t>
      </w:r>
      <w:r>
        <w:t>인자</w:t>
      </w:r>
      <w:r>
        <w:t xml:space="preserve"> </w:t>
      </w:r>
      <w:r>
        <w:t>같은</w:t>
      </w:r>
      <w:r>
        <w:t xml:space="preserve"> </w:t>
      </w:r>
      <w:r>
        <w:t>분을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안내하였더라</w:t>
      </w:r>
      <w:r>
        <w:t>”(</w:t>
      </w:r>
      <w:r>
        <w:t>단</w:t>
      </w:r>
      <w:r>
        <w:t xml:space="preserve"> 7:13, </w:t>
      </w:r>
      <w:r>
        <w:t>한글킹제임스</w:t>
      </w:r>
      <w:r>
        <w:t>). …</w:t>
      </w:r>
      <w:r>
        <w:t>이</w:t>
      </w:r>
      <w:r>
        <w:t xml:space="preserve"> </w:t>
      </w:r>
      <w:r>
        <w:t>구절에서</w:t>
      </w:r>
      <w:r>
        <w:t xml:space="preserve"> </w:t>
      </w:r>
      <w:r>
        <w:t>그리스도가</w:t>
      </w:r>
      <w:r>
        <w:t xml:space="preserve"> </w:t>
      </w:r>
      <w:r>
        <w:t>오신다는</w:t>
      </w:r>
      <w:r>
        <w:t xml:space="preserve"> </w:t>
      </w:r>
      <w:r>
        <w:t>표현은</w:t>
      </w:r>
      <w:r>
        <w:t xml:space="preserve"> </w:t>
      </w:r>
      <w:r>
        <w:t>재림을</w:t>
      </w:r>
      <w:r>
        <w:t xml:space="preserve"> </w:t>
      </w:r>
      <w:r>
        <w:t>뜻하는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 xml:space="preserve">. </w:t>
      </w:r>
      <w:r>
        <w:t>그리스도께서는</w:t>
      </w:r>
      <w:r>
        <w:t xml:space="preserve"> </w:t>
      </w:r>
      <w:r>
        <w:t>중재자로서의</w:t>
      </w:r>
      <w:r>
        <w:t xml:space="preserve"> </w:t>
      </w:r>
      <w:r>
        <w:t>일을</w:t>
      </w:r>
      <w:r>
        <w:t xml:space="preserve"> </w:t>
      </w:r>
      <w:r>
        <w:t>마치시면</w:t>
      </w:r>
      <w:r>
        <w:t xml:space="preserve"> </w:t>
      </w:r>
      <w:r>
        <w:t>자기의</w:t>
      </w:r>
      <w:r>
        <w:t xml:space="preserve"> </w:t>
      </w:r>
      <w:r>
        <w:t>통치권과</w:t>
      </w:r>
      <w:r>
        <w:t xml:space="preserve"> </w:t>
      </w:r>
      <w:r>
        <w:t>영광과</w:t>
      </w:r>
      <w:r>
        <w:t xml:space="preserve"> </w:t>
      </w:r>
      <w:r>
        <w:t>나라를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분께로</w:t>
      </w:r>
      <w:r>
        <w:t xml:space="preserve"> </w:t>
      </w:r>
      <w:r>
        <w:t>오시는</w:t>
      </w:r>
      <w:r>
        <w:t xml:space="preserve"> </w:t>
      </w:r>
      <w:r>
        <w:t>것입니다</w:t>
      </w:r>
      <w:r>
        <w:t>. 1844</w:t>
      </w:r>
      <w:r>
        <w:t>년에</w:t>
      </w:r>
      <w:r>
        <w:t xml:space="preserve">, </w:t>
      </w:r>
      <w:r>
        <w:t>즉</w:t>
      </w:r>
      <w:r>
        <w:t xml:space="preserve"> 2,300</w:t>
      </w:r>
      <w:r>
        <w:t>주야가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일어나리라고</w:t>
      </w:r>
      <w:r>
        <w:t xml:space="preserve"> </w:t>
      </w:r>
      <w:r>
        <w:t>예언된</w:t>
      </w:r>
      <w:r>
        <w:t xml:space="preserve"> </w:t>
      </w:r>
      <w:r>
        <w:t>일은</w:t>
      </w:r>
      <w:r>
        <w:t xml:space="preserve"> </w:t>
      </w:r>
      <w:r>
        <w:t>그</w:t>
      </w:r>
      <w:r>
        <w:t xml:space="preserve"> </w:t>
      </w:r>
      <w:r>
        <w:t>오심을</w:t>
      </w:r>
      <w:r>
        <w:t xml:space="preserve"> </w:t>
      </w:r>
      <w:r>
        <w:t>말하는</w:t>
      </w:r>
      <w:r>
        <w:t xml:space="preserve"> </w:t>
      </w:r>
      <w:r>
        <w:t>것이지</w:t>
      </w:r>
      <w:r>
        <w:t xml:space="preserve"> </w:t>
      </w:r>
      <w:r>
        <w:t>그리스도의</w:t>
      </w:r>
      <w:r>
        <w:t xml:space="preserve"> </w:t>
      </w:r>
      <w:r>
        <w:t>재림이</w:t>
      </w:r>
      <w:r>
        <w:t xml:space="preserve"> </w:t>
      </w:r>
      <w:r>
        <w:t>아닙니다</w:t>
      </w:r>
      <w:r>
        <w:t xml:space="preserve">. </w:t>
      </w:r>
      <w:r>
        <w:t>우리의</w:t>
      </w:r>
      <w:r>
        <w:t xml:space="preserve"> </w:t>
      </w:r>
      <w:r>
        <w:t>대제사장께서</w:t>
      </w:r>
      <w:r>
        <w:t xml:space="preserve"> </w:t>
      </w:r>
      <w:r>
        <w:t>지성소로</w:t>
      </w:r>
      <w:r>
        <w:t xml:space="preserve"> </w:t>
      </w:r>
      <w:r>
        <w:t>들어가</w:t>
      </w:r>
      <w:r>
        <w:t xml:space="preserve"> </w:t>
      </w:r>
      <w:r>
        <w:t>하나님의</w:t>
      </w:r>
      <w:r>
        <w:t xml:space="preserve"> </w:t>
      </w:r>
      <w:r>
        <w:t>임재</w:t>
      </w:r>
      <w:r>
        <w:t xml:space="preserve"> </w:t>
      </w:r>
      <w:r>
        <w:t>앞에</w:t>
      </w:r>
      <w:r>
        <w:t xml:space="preserve"> </w:t>
      </w:r>
      <w:r>
        <w:t>나타나셔서</w:t>
      </w:r>
      <w:r>
        <w:t>…</w:t>
      </w:r>
      <w:r>
        <w:t>조사</w:t>
      </w:r>
      <w:r>
        <w:t xml:space="preserve"> </w:t>
      </w:r>
      <w:r>
        <w:t>사업을</w:t>
      </w:r>
      <w:r>
        <w:t xml:space="preserve"> </w:t>
      </w:r>
      <w:r>
        <w:t>착수하시고</w:t>
      </w:r>
      <w:r>
        <w:t xml:space="preserve"> </w:t>
      </w:r>
      <w:r>
        <w:t>합당한</w:t>
      </w:r>
      <w:r>
        <w:t xml:space="preserve"> </w:t>
      </w:r>
      <w:r>
        <w:t>모든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속죄를</w:t>
      </w:r>
      <w:r>
        <w:t xml:space="preserve"> </w:t>
      </w:r>
      <w:r>
        <w:t>수행하십니다</w:t>
      </w:r>
      <w:r>
        <w:t>(FLB 209).</w:t>
      </w:r>
    </w:p>
    <w:p w14:paraId="1EF3C82B" w14:textId="77777777" w:rsidR="007A2BAE" w:rsidRDefault="00000000">
      <w:pPr>
        <w:jc w:val="both"/>
      </w:pPr>
      <w:r>
        <w:t>주님께서</w:t>
      </w:r>
      <w:r>
        <w:t xml:space="preserve"> </w:t>
      </w:r>
      <w:r>
        <w:t>우리에게</w:t>
      </w:r>
      <w:r>
        <w:t xml:space="preserve"> </w:t>
      </w:r>
      <w:r>
        <w:t>생명</w:t>
      </w:r>
      <w:r>
        <w:t xml:space="preserve"> </w:t>
      </w:r>
      <w:r>
        <w:t>샘물에</w:t>
      </w:r>
      <w:r>
        <w:t xml:space="preserve"> </w:t>
      </w:r>
      <w:r>
        <w:t>대한</w:t>
      </w:r>
      <w:r>
        <w:t xml:space="preserve"> </w:t>
      </w:r>
      <w:r>
        <w:t>갈증을</w:t>
      </w:r>
      <w:r>
        <w:t xml:space="preserve"> </w:t>
      </w:r>
      <w:r>
        <w:t>일으켜</w:t>
      </w:r>
      <w:r>
        <w:t xml:space="preserve"> </w:t>
      </w:r>
      <w:r>
        <w:t>주시기</w:t>
      </w:r>
      <w:r>
        <w:t xml:space="preserve"> </w:t>
      </w:r>
      <w:r>
        <w:t>바랍니다</w:t>
      </w:r>
      <w:r>
        <w:t xml:space="preserve">. </w:t>
      </w:r>
      <w:r>
        <w:t>거기서</w:t>
      </w:r>
      <w:r>
        <w:t xml:space="preserve"> </w:t>
      </w:r>
      <w:r>
        <w:t>샘솟는</w:t>
      </w:r>
      <w:r>
        <w:t xml:space="preserve"> </w:t>
      </w:r>
      <w:r>
        <w:t>순수한</w:t>
      </w:r>
      <w:r>
        <w:t xml:space="preserve"> </w:t>
      </w:r>
      <w:r>
        <w:t>물은</w:t>
      </w:r>
      <w:r>
        <w:t xml:space="preserve"> </w:t>
      </w:r>
      <w:r>
        <w:t>우리를</w:t>
      </w:r>
      <w:r>
        <w:t xml:space="preserve"> </w:t>
      </w:r>
      <w:r>
        <w:t>새롭게</w:t>
      </w:r>
      <w:r>
        <w:t xml:space="preserve"> </w:t>
      </w:r>
      <w:r>
        <w:t>하고</w:t>
      </w:r>
      <w:r>
        <w:t xml:space="preserve"> </w:t>
      </w:r>
      <w:r>
        <w:t>치료해</w:t>
      </w:r>
      <w:r>
        <w:t xml:space="preserve"> </w:t>
      </w:r>
      <w:r>
        <w:t>줍니다</w:t>
      </w:r>
      <w:r>
        <w:t xml:space="preserve">. </w:t>
      </w:r>
      <w:r>
        <w:t>우리와</w:t>
      </w:r>
      <w:r>
        <w:t xml:space="preserve"> </w:t>
      </w:r>
      <w:r>
        <w:t>관계</w:t>
      </w:r>
      <w:r>
        <w:t xml:space="preserve"> </w:t>
      </w:r>
      <w:r>
        <w:t>맺는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새롭게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사람들의</w:t>
      </w:r>
      <w:r>
        <w:t xml:space="preserve"> </w:t>
      </w:r>
      <w:r>
        <w:t>마음이</w:t>
      </w:r>
      <w:r>
        <w:t xml:space="preserve"> </w:t>
      </w:r>
      <w:r>
        <w:t>성령으로</w:t>
      </w:r>
      <w:r>
        <w:t xml:space="preserve"> </w:t>
      </w:r>
      <w:r>
        <w:t>부드러워진다면</w:t>
      </w:r>
      <w:r>
        <w:t xml:space="preserve"> </w:t>
      </w:r>
      <w:r>
        <w:t>얼마나</w:t>
      </w:r>
      <w:r>
        <w:t xml:space="preserve"> </w:t>
      </w:r>
      <w:r>
        <w:t>좋겠습니까</w:t>
      </w:r>
      <w:r>
        <w:t xml:space="preserve">!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올바로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그</w:t>
      </w:r>
      <w:r>
        <w:t xml:space="preserve"> </w:t>
      </w:r>
      <w:r>
        <w:t>영혼에게는</w:t>
      </w:r>
      <w:r>
        <w:t xml:space="preserve"> </w:t>
      </w:r>
      <w:r>
        <w:t>하늘의</w:t>
      </w:r>
      <w:r>
        <w:t xml:space="preserve"> </w:t>
      </w:r>
      <w:r>
        <w:t>빛이</w:t>
      </w:r>
      <w:r>
        <w:t xml:space="preserve"> </w:t>
      </w:r>
      <w:r>
        <w:t>홍수처럼</w:t>
      </w:r>
      <w:r>
        <w:t xml:space="preserve"> </w:t>
      </w:r>
      <w:r>
        <w:t>쏟아질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오셔서</w:t>
      </w:r>
      <w:r>
        <w:t xml:space="preserve"> </w:t>
      </w:r>
      <w:r>
        <w:t>인간에게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들은</w:t>
      </w:r>
      <w:r>
        <w:t xml:space="preserve"> </w:t>
      </w:r>
      <w:r>
        <w:t>적이</w:t>
      </w:r>
      <w:r>
        <w:t xml:space="preserve"> </w:t>
      </w:r>
      <w:r>
        <w:t>없던</w:t>
      </w:r>
      <w:r>
        <w:t xml:space="preserve"> </w:t>
      </w:r>
      <w:r>
        <w:t>것을</w:t>
      </w:r>
      <w:r>
        <w:t xml:space="preserve"> </w:t>
      </w:r>
      <w:r>
        <w:t>가르쳐</w:t>
      </w:r>
      <w:r>
        <w:t xml:space="preserve"> </w:t>
      </w:r>
      <w:r>
        <w:t>주셨습니다</w:t>
      </w:r>
      <w:r>
        <w:t xml:space="preserve">. </w:t>
      </w:r>
      <w:r>
        <w:t>부활하신</w:t>
      </w:r>
      <w:r>
        <w:t xml:space="preserve"> </w:t>
      </w:r>
      <w:r>
        <w:t>후에도</w:t>
      </w:r>
      <w:r>
        <w:t xml:space="preserve"> </w:t>
      </w:r>
      <w:r>
        <w:t>엠마오로</w:t>
      </w:r>
      <w:r>
        <w:t xml:space="preserve"> </w:t>
      </w:r>
      <w:r>
        <w:t>여행하는</w:t>
      </w:r>
      <w:r>
        <w:t xml:space="preserve"> </w:t>
      </w:r>
      <w:r>
        <w:t>외롭고</w:t>
      </w:r>
      <w:r>
        <w:t xml:space="preserve"> </w:t>
      </w:r>
      <w:r>
        <w:t>낙심한</w:t>
      </w:r>
      <w:r>
        <w:t xml:space="preserve"> </w:t>
      </w:r>
      <w:r>
        <w:t>제자들에게</w:t>
      </w:r>
      <w:r>
        <w:t xml:space="preserve">, </w:t>
      </w:r>
      <w:r>
        <w:t>다락방에</w:t>
      </w:r>
      <w:r>
        <w:t xml:space="preserve"> </w:t>
      </w:r>
      <w:r>
        <w:t>모인</w:t>
      </w:r>
      <w:r>
        <w:t xml:space="preserve"> </w:t>
      </w:r>
      <w:r>
        <w:t>사람들에게</w:t>
      </w:r>
      <w:r>
        <w:t xml:space="preserve"> </w:t>
      </w:r>
      <w:r>
        <w:t>교사가</w:t>
      </w:r>
      <w:r>
        <w:t xml:space="preserve"> </w:t>
      </w:r>
      <w:r>
        <w:t>되셨습니다</w:t>
      </w:r>
      <w:r>
        <w:t xml:space="preserve">. </w:t>
      </w:r>
      <w:r>
        <w:t>그들에게</w:t>
      </w:r>
      <w:r>
        <w:t xml:space="preserve"> </w:t>
      </w:r>
      <w:r>
        <w:t>자신에</w:t>
      </w:r>
      <w:r>
        <w:t xml:space="preserve"> </w:t>
      </w:r>
      <w:r>
        <w:t>관한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펴셨고</w:t>
      </w:r>
      <w:r>
        <w:t xml:space="preserve">, </w:t>
      </w:r>
      <w:r>
        <w:t>그들의</w:t>
      </w:r>
      <w:r>
        <w:t xml:space="preserve"> </w:t>
      </w:r>
      <w:r>
        <w:t>마음을</w:t>
      </w:r>
      <w:r>
        <w:t xml:space="preserve"> </w:t>
      </w:r>
      <w:r>
        <w:t>거룩하고</w:t>
      </w:r>
      <w:r>
        <w:t xml:space="preserve"> </w:t>
      </w:r>
      <w:r>
        <w:t>새롭고</w:t>
      </w:r>
      <w:r>
        <w:t xml:space="preserve"> </w:t>
      </w:r>
      <w:r>
        <w:t>신성한</w:t>
      </w:r>
      <w:r>
        <w:t xml:space="preserve"> </w:t>
      </w:r>
      <w:r>
        <w:t>소망과</w:t>
      </w:r>
      <w:r>
        <w:t xml:space="preserve"> </w:t>
      </w:r>
      <w:r>
        <w:t>기쁨으로</w:t>
      </w:r>
      <w:r>
        <w:t xml:space="preserve"> </w:t>
      </w:r>
      <w:r>
        <w:t>가득하게</w:t>
      </w:r>
      <w:r>
        <w:t xml:space="preserve"> </w:t>
      </w:r>
      <w:r>
        <w:t>하셨습니다</w:t>
      </w:r>
      <w:r>
        <w:t>.</w:t>
      </w:r>
    </w:p>
    <w:p w14:paraId="0952EC92" w14:textId="77777777" w:rsidR="007A2BAE" w:rsidRDefault="00000000">
      <w:pPr>
        <w:jc w:val="both"/>
      </w:pPr>
      <w:r>
        <w:t>위대한</w:t>
      </w:r>
      <w:r>
        <w:t xml:space="preserve"> </w:t>
      </w:r>
      <w:r>
        <w:t>교육</w:t>
      </w:r>
      <w:r>
        <w:t xml:space="preserve"> </w:t>
      </w:r>
      <w:r>
        <w:t>사업이</w:t>
      </w:r>
      <w:r>
        <w:t xml:space="preserve"> </w:t>
      </w:r>
      <w:r>
        <w:t>지성소에서</w:t>
      </w:r>
      <w:r>
        <w:t xml:space="preserve"> </w:t>
      </w:r>
      <w:r>
        <w:t>계속되고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천사들은</w:t>
      </w:r>
      <w:r>
        <w:t xml:space="preserve"> </w:t>
      </w:r>
      <w:r>
        <w:t>사람들과</w:t>
      </w:r>
      <w:r>
        <w:t xml:space="preserve"> </w:t>
      </w:r>
      <w:r>
        <w:t>교통하고</w:t>
      </w:r>
      <w:r>
        <w:t xml:space="preserve"> </w:t>
      </w:r>
      <w:r>
        <w:t>있습니다</w:t>
      </w:r>
      <w:r>
        <w:t xml:space="preserve">. </w:t>
      </w:r>
      <w:r>
        <w:t>그리스도께서</w:t>
      </w:r>
      <w:r>
        <w:t xml:space="preserve"> </w:t>
      </w:r>
      <w:r>
        <w:t>성소에서</w:t>
      </w:r>
      <w:r>
        <w:t xml:space="preserve"> </w:t>
      </w:r>
      <w:r>
        <w:t>사역을</w:t>
      </w:r>
      <w:r>
        <w:t xml:space="preserve"> </w:t>
      </w:r>
      <w:r>
        <w:t>수행하고</w:t>
      </w:r>
      <w:r>
        <w:t xml:space="preserve"> </w:t>
      </w:r>
      <w:r>
        <w:t>계십니다</w:t>
      </w:r>
      <w:r>
        <w:t>. …</w:t>
      </w:r>
      <w:r>
        <w:t>그리스도와</w:t>
      </w:r>
      <w:r>
        <w:t xml:space="preserve"> </w:t>
      </w:r>
      <w:r>
        <w:t>천사들이</w:t>
      </w:r>
      <w:r>
        <w:t xml:space="preserve"> </w:t>
      </w:r>
      <w:r>
        <w:lastRenderedPageBreak/>
        <w:t>사람들의</w:t>
      </w:r>
      <w:r>
        <w:t xml:space="preserve"> </w:t>
      </w:r>
      <w:r>
        <w:t>마음속에서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벌이고</w:t>
      </w:r>
      <w:r>
        <w:t xml:space="preserve"> </w:t>
      </w:r>
      <w:r>
        <w:t>있습니다</w:t>
      </w:r>
      <w:r>
        <w:t xml:space="preserve">. </w:t>
      </w:r>
      <w:r>
        <w:t>하늘의</w:t>
      </w:r>
      <w:r>
        <w:t xml:space="preserve"> </w:t>
      </w:r>
      <w:r>
        <w:t>교회가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교회와</w:t>
      </w:r>
      <w:r>
        <w:t xml:space="preserve"> </w:t>
      </w:r>
      <w:r>
        <w:t>연합하여</w:t>
      </w:r>
      <w:r>
        <w:t xml:space="preserve">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벌이고</w:t>
      </w:r>
      <w:r>
        <w:t xml:space="preserve"> </w:t>
      </w:r>
      <w:r>
        <w:t>있습니다</w:t>
      </w:r>
      <w:r>
        <w:t xml:space="preserve">. </w:t>
      </w:r>
      <w:r>
        <w:t>하늘에서</w:t>
      </w:r>
      <w:r>
        <w:t xml:space="preserve"> </w:t>
      </w:r>
      <w:r>
        <w:t>성소를</w:t>
      </w:r>
      <w:r>
        <w:t xml:space="preserve"> </w:t>
      </w:r>
      <w:r>
        <w:t>정결케</w:t>
      </w:r>
      <w:r>
        <w:t xml:space="preserve"> </w:t>
      </w:r>
      <w:r>
        <w:t>하시는</w:t>
      </w:r>
      <w:r>
        <w:t xml:space="preserve"> </w:t>
      </w:r>
      <w:r>
        <w:t>그리스도의</w:t>
      </w:r>
      <w:r>
        <w:t xml:space="preserve"> </w:t>
      </w:r>
      <w:r>
        <w:t>사역과</w:t>
      </w:r>
      <w:r>
        <w:t xml:space="preserve"> </w:t>
      </w:r>
      <w:r>
        <w:t>일치하도록</w:t>
      </w:r>
      <w:r>
        <w:t xml:space="preserve"> </w:t>
      </w:r>
      <w:r>
        <w:t>지상에서도</w:t>
      </w:r>
      <w:r>
        <w:t xml:space="preserve"> </w:t>
      </w:r>
      <w:r>
        <w:t>영혼을</w:t>
      </w:r>
      <w:r>
        <w:t xml:space="preserve"> </w:t>
      </w:r>
      <w:r>
        <w:t>깨끗게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(</w:t>
      </w:r>
      <w:r>
        <w:t>서신</w:t>
      </w:r>
      <w:r>
        <w:t xml:space="preserve"> 37, 1887).</w:t>
      </w:r>
    </w:p>
    <w:p w14:paraId="4D4A5370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지금</w:t>
      </w:r>
      <w:r>
        <w:t xml:space="preserve"> </w:t>
      </w:r>
      <w:r>
        <w:t>하늘</w:t>
      </w:r>
      <w:r>
        <w:t xml:space="preserve"> </w:t>
      </w:r>
      <w:r>
        <w:t>성소에</w:t>
      </w:r>
      <w:r>
        <w:t xml:space="preserve"> </w:t>
      </w:r>
      <w:r>
        <w:t>시선을</w:t>
      </w:r>
      <w:r>
        <w:t xml:space="preserve"> </w:t>
      </w:r>
      <w:r>
        <w:t>고정해야</w:t>
      </w:r>
      <w:r>
        <w:t xml:space="preserve"> </w:t>
      </w:r>
      <w:r>
        <w:t>합니다</w:t>
      </w:r>
      <w:r>
        <w:t>. …</w:t>
      </w:r>
      <w:r>
        <w:t>거기서</w:t>
      </w:r>
      <w:r>
        <w:t xml:space="preserve"> </w:t>
      </w:r>
      <w:r>
        <w:t>우리의</w:t>
      </w:r>
      <w:r>
        <w:t xml:space="preserve"> </w:t>
      </w:r>
      <w:r>
        <w:t>위대한</w:t>
      </w:r>
      <w:r>
        <w:t xml:space="preserve"> </w:t>
      </w:r>
      <w:r>
        <w:t>대제사장께서</w:t>
      </w:r>
      <w:r>
        <w:t>…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중재하고</w:t>
      </w:r>
      <w:r>
        <w:t xml:space="preserve"> </w:t>
      </w:r>
      <w:r>
        <w:t>계십니다</w:t>
      </w:r>
      <w:r>
        <w:t>(FLB 209).</w:t>
      </w:r>
    </w:p>
    <w:p w14:paraId="376FC495" w14:textId="77777777" w:rsidR="007A2BAE" w:rsidRDefault="00000000">
      <w:r>
        <w:br w:type="page"/>
      </w:r>
    </w:p>
    <w:p w14:paraId="55D55A40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30</w:t>
      </w:r>
      <w:r>
        <w:t>일</w:t>
      </w:r>
    </w:p>
    <w:p w14:paraId="74F42615" w14:textId="77777777" w:rsidR="007A2BAE" w:rsidRDefault="007A2BAE"/>
    <w:p w14:paraId="5565F5DA" w14:textId="77777777" w:rsidR="007A2BAE" w:rsidRDefault="00000000">
      <w:pPr>
        <w:jc w:val="both"/>
      </w:pPr>
      <w:r>
        <w:t>살아</w:t>
      </w:r>
      <w:r>
        <w:t xml:space="preserve"> </w:t>
      </w:r>
      <w:r>
        <w:t>있는</w:t>
      </w:r>
      <w:r>
        <w:t xml:space="preserve"> </w:t>
      </w:r>
      <w:r>
        <w:t>사람의</w:t>
      </w:r>
      <w:r>
        <w:t xml:space="preserve"> </w:t>
      </w:r>
      <w:r>
        <w:t>심판</w:t>
      </w:r>
    </w:p>
    <w:p w14:paraId="4395A0B5" w14:textId="77777777" w:rsidR="007A2BAE" w:rsidRDefault="007A2BAE"/>
    <w:p w14:paraId="5E432AE6" w14:textId="77777777" w:rsidR="007A2BAE" w:rsidRDefault="007A2BAE"/>
    <w:p w14:paraId="51D1B004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네가</w:t>
      </w:r>
      <w:r>
        <w:t xml:space="preserve"> </w:t>
      </w:r>
      <w:r>
        <w:t>어떻게</w:t>
      </w:r>
      <w:r>
        <w:t xml:space="preserve"> </w:t>
      </w:r>
      <w:r>
        <w:t>받았으며</w:t>
      </w:r>
      <w:r>
        <w:t xml:space="preserve"> </w:t>
      </w:r>
      <w:r>
        <w:t>어떻게</w:t>
      </w:r>
      <w:r>
        <w:t xml:space="preserve"> </w:t>
      </w:r>
      <w:r>
        <w:t>들었는지</w:t>
      </w:r>
      <w:r>
        <w:t xml:space="preserve"> </w:t>
      </w:r>
      <w:r>
        <w:t>생각하고</w:t>
      </w:r>
      <w:r>
        <w:t xml:space="preserve"> </w:t>
      </w:r>
      <w:r>
        <w:t>지켜</w:t>
      </w:r>
      <w:r>
        <w:t xml:space="preserve"> </w:t>
      </w:r>
      <w:r>
        <w:t>회개하라</w:t>
      </w:r>
      <w:r>
        <w:t xml:space="preserve"> </w:t>
      </w:r>
      <w:r>
        <w:t>만일</w:t>
      </w:r>
      <w:r>
        <w:t xml:space="preserve"> </w:t>
      </w:r>
      <w:r>
        <w:t>일깨지</w:t>
      </w:r>
      <w:r>
        <w:t xml:space="preserve"> </w:t>
      </w:r>
      <w:r>
        <w:t>아니하면</w:t>
      </w:r>
      <w:r>
        <w:t xml:space="preserve"> </w:t>
      </w:r>
      <w:r>
        <w:t>내가</w:t>
      </w:r>
      <w:r>
        <w:t xml:space="preserve"> </w:t>
      </w:r>
      <w:r>
        <w:t>도둑같이</w:t>
      </w:r>
      <w:r>
        <w:t xml:space="preserve"> </w:t>
      </w:r>
      <w:r>
        <w:t>이르리니</w:t>
      </w:r>
      <w:r>
        <w:t xml:space="preserve"> </w:t>
      </w:r>
      <w:r>
        <w:t>어느</w:t>
      </w:r>
      <w:r>
        <w:t xml:space="preserve"> </w:t>
      </w:r>
      <w:r>
        <w:t>때에</w:t>
      </w:r>
      <w:r>
        <w:t xml:space="preserve"> </w:t>
      </w:r>
      <w:r>
        <w:t>네게</w:t>
      </w:r>
      <w:r>
        <w:t xml:space="preserve"> </w:t>
      </w:r>
      <w:r>
        <w:t>이를는지</w:t>
      </w:r>
      <w:r>
        <w:t xml:space="preserve"> </w:t>
      </w:r>
      <w:r>
        <w:t>네가</w:t>
      </w:r>
      <w:r>
        <w:t xml:space="preserve"> </w:t>
      </w:r>
      <w:r>
        <w:t>알지</w:t>
      </w:r>
      <w:r>
        <w:t xml:space="preserve"> </w:t>
      </w:r>
      <w:r>
        <w:t>못하리라</w:t>
      </w:r>
      <w:r>
        <w:t>”(</w:t>
      </w:r>
      <w:r>
        <w:t>계</w:t>
      </w:r>
      <w:r>
        <w:t xml:space="preserve"> 3:3)</w:t>
      </w:r>
    </w:p>
    <w:p w14:paraId="745A69F5" w14:textId="77777777" w:rsidR="007A2BAE" w:rsidRDefault="007A2BAE"/>
    <w:p w14:paraId="4B9FDA68" w14:textId="77777777" w:rsidR="007A2BAE" w:rsidRDefault="00000000">
      <w:pPr>
        <w:jc w:val="both"/>
      </w:pPr>
      <w:r>
        <w:t>심판을</w:t>
      </w:r>
      <w:r>
        <w:t xml:space="preserve"> </w:t>
      </w:r>
      <w:r>
        <w:t>위해</w:t>
      </w:r>
      <w:r>
        <w:t xml:space="preserve"> </w:t>
      </w:r>
      <w:r>
        <w:t>정해진</w:t>
      </w:r>
      <w:r>
        <w:t xml:space="preserve"> </w:t>
      </w:r>
      <w:r>
        <w:t>때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2,300</w:t>
      </w:r>
      <w:r>
        <w:t>주야가</w:t>
      </w:r>
      <w:r>
        <w:t xml:space="preserve"> </w:t>
      </w:r>
      <w:r>
        <w:t>끝나는</w:t>
      </w:r>
      <w:r>
        <w:t xml:space="preserve"> 1844</w:t>
      </w:r>
      <w:r>
        <w:t>년에</w:t>
      </w:r>
      <w:r>
        <w:t xml:space="preserve"> </w:t>
      </w:r>
      <w:r>
        <w:t>죄를</w:t>
      </w:r>
      <w:r>
        <w:t xml:space="preserve"> </w:t>
      </w:r>
      <w:r>
        <w:t>조사하고</w:t>
      </w:r>
      <w:r>
        <w:t xml:space="preserve"> </w:t>
      </w:r>
      <w:r>
        <w:t>도말하는</w:t>
      </w:r>
      <w:r>
        <w:t xml:space="preserve"> </w:t>
      </w:r>
      <w:r>
        <w:t>일이</w:t>
      </w:r>
      <w:r>
        <w:t xml:space="preserve"> </w:t>
      </w:r>
      <w:r>
        <w:t>시작되었습니다</w:t>
      </w:r>
      <w:r>
        <w:t xml:space="preserve">. </w:t>
      </w:r>
      <w:r>
        <w:t>그리스도의</w:t>
      </w:r>
      <w:r>
        <w:t xml:space="preserve"> </w:t>
      </w:r>
      <w:r>
        <w:t>이름을</w:t>
      </w:r>
      <w:r>
        <w:t xml:space="preserve"> </w:t>
      </w:r>
      <w:r>
        <w:t>지닌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면밀한</w:t>
      </w:r>
      <w:r>
        <w:t xml:space="preserve"> </w:t>
      </w:r>
      <w:r>
        <w:t>조사를</w:t>
      </w:r>
      <w:r>
        <w:t xml:space="preserve"> </w:t>
      </w:r>
      <w:r>
        <w:t>통과해야</w:t>
      </w:r>
      <w:r>
        <w:t xml:space="preserve"> </w:t>
      </w:r>
      <w:r>
        <w:t>합니다</w:t>
      </w:r>
      <w:r>
        <w:t xml:space="preserve">.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</w:t>
      </w:r>
      <w:r>
        <w:t xml:space="preserve"> </w:t>
      </w:r>
      <w:r>
        <w:t>모두가</w:t>
      </w:r>
      <w:r>
        <w:t xml:space="preserve"> “</w:t>
      </w:r>
      <w:r>
        <w:t>자기</w:t>
      </w:r>
      <w:r>
        <w:t xml:space="preserve"> </w:t>
      </w:r>
      <w:r>
        <w:t>행위를</w:t>
      </w:r>
      <w:r>
        <w:t xml:space="preserve"> </w:t>
      </w:r>
      <w:r>
        <w:t>따라</w:t>
      </w:r>
      <w:r>
        <w:t xml:space="preserve"> </w:t>
      </w:r>
      <w:r>
        <w:t>책들에</w:t>
      </w:r>
      <w:r>
        <w:t xml:space="preserve"> </w:t>
      </w:r>
      <w:r>
        <w:t>기록된</w:t>
      </w:r>
      <w:r>
        <w:t xml:space="preserve"> </w:t>
      </w:r>
      <w:r>
        <w:t>대로</w:t>
      </w:r>
      <w:r>
        <w:t>”(</w:t>
      </w:r>
      <w:r>
        <w:t>계</w:t>
      </w:r>
      <w:r>
        <w:t xml:space="preserve"> 20:12) </w:t>
      </w:r>
      <w:r>
        <w:t>심판을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4E8AB21B" w14:textId="77777777" w:rsidR="007A2BAE" w:rsidRDefault="00000000">
      <w:pPr>
        <w:jc w:val="both"/>
      </w:pPr>
      <w:r>
        <w:t>재판장께서는</w:t>
      </w:r>
      <w:r>
        <w:t xml:space="preserve"> “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따라</w:t>
      </w:r>
      <w:r>
        <w:t xml:space="preserve"> </w:t>
      </w:r>
      <w:r>
        <w:t>의롭다</w:t>
      </w:r>
      <w:r>
        <w:t xml:space="preserve"> </w:t>
      </w:r>
      <w:r>
        <w:t>하심을</w:t>
      </w:r>
      <w:r>
        <w:t xml:space="preserve"> </w:t>
      </w:r>
      <w:r>
        <w:t>얻을</w:t>
      </w:r>
      <w:r>
        <w:t xml:space="preserve"> </w:t>
      </w:r>
      <w:r>
        <w:t>것이고</w:t>
      </w:r>
      <w:r>
        <w:t xml:space="preserve"> </w:t>
      </w:r>
      <w:r>
        <w:t>그들의</w:t>
      </w:r>
      <w:r>
        <w:t xml:space="preserve"> </w:t>
      </w:r>
      <w:r>
        <w:t>행위로</w:t>
      </w:r>
      <w:r>
        <w:t xml:space="preserve"> </w:t>
      </w:r>
      <w:r>
        <w:t>심판을</w:t>
      </w:r>
      <w:r>
        <w:t xml:space="preserve"> </w:t>
      </w:r>
      <w:r>
        <w:t>받을</w:t>
      </w:r>
      <w:r>
        <w:t xml:space="preserve"> </w:t>
      </w:r>
      <w:r>
        <w:t>것이다</w:t>
      </w:r>
      <w:r>
        <w:t>”</w:t>
      </w:r>
      <w:r>
        <w:t>라고</w:t>
      </w:r>
      <w:r>
        <w:t xml:space="preserve"> </w:t>
      </w:r>
      <w:r>
        <w:t>말씀하셨습니다</w:t>
      </w:r>
      <w:r>
        <w:t>.</w:t>
      </w:r>
    </w:p>
    <w:p w14:paraId="39DF85FC" w14:textId="77777777" w:rsidR="007A2BAE" w:rsidRDefault="00000000">
      <w:pPr>
        <w:jc w:val="both"/>
      </w:pPr>
      <w:r>
        <w:t>회개하지</w:t>
      </w:r>
      <w:r>
        <w:t xml:space="preserve"> </w:t>
      </w:r>
      <w:r>
        <w:t>않고</w:t>
      </w:r>
      <w:r>
        <w:t xml:space="preserve"> </w:t>
      </w:r>
      <w:r>
        <w:t>버리지</w:t>
      </w:r>
      <w:r>
        <w:t xml:space="preserve"> </w:t>
      </w:r>
      <w:r>
        <w:t>않은</w:t>
      </w:r>
      <w:r>
        <w:t xml:space="preserve"> </w:t>
      </w:r>
      <w:r>
        <w:t>죄는</w:t>
      </w:r>
      <w:r>
        <w:t xml:space="preserve"> </w:t>
      </w:r>
      <w:r>
        <w:t>용서받지</w:t>
      </w:r>
      <w:r>
        <w:t xml:space="preserve"> </w:t>
      </w:r>
      <w:r>
        <w:t>못하고</w:t>
      </w:r>
      <w:r>
        <w:t xml:space="preserve"> </w:t>
      </w:r>
      <w:r>
        <w:t>기록에서</w:t>
      </w:r>
      <w:r>
        <w:t xml:space="preserve"> </w:t>
      </w:r>
      <w:r>
        <w:t>지워지지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죄인을</w:t>
      </w:r>
      <w:r>
        <w:t xml:space="preserve"> </w:t>
      </w:r>
      <w:r>
        <w:t>향한</w:t>
      </w:r>
      <w:r>
        <w:t xml:space="preserve"> </w:t>
      </w:r>
      <w:r>
        <w:t>증거가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F23D5A9" w14:textId="77777777" w:rsidR="007A2BAE" w:rsidRDefault="00000000">
      <w:pPr>
        <w:jc w:val="both"/>
      </w:pPr>
      <w:r>
        <w:t>…</w:t>
      </w:r>
      <w:r>
        <w:t>자신을</w:t>
      </w:r>
      <w:r>
        <w:t xml:space="preserve"> </w:t>
      </w:r>
      <w:r>
        <w:t>지배하려는</w:t>
      </w:r>
      <w:r>
        <w:t xml:space="preserve"> </w:t>
      </w:r>
      <w:r>
        <w:t>악한</w:t>
      </w:r>
      <w:r>
        <w:t xml:space="preserve"> </w:t>
      </w:r>
      <w:r>
        <w:t>경향들을</w:t>
      </w:r>
      <w:r>
        <w:t xml:space="preserve"> </w:t>
      </w:r>
      <w:r>
        <w:t>극복하고자</w:t>
      </w:r>
      <w:r>
        <w:t xml:space="preserve"> </w:t>
      </w:r>
      <w:r>
        <w:t>하는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치열하게</w:t>
      </w:r>
      <w:r>
        <w:t xml:space="preserve"> </w:t>
      </w:r>
      <w:r>
        <w:t>싸워야</w:t>
      </w:r>
      <w:r>
        <w:t xml:space="preserve"> </w:t>
      </w:r>
      <w:r>
        <w:t>합니다</w:t>
      </w:r>
      <w:r>
        <w:t xml:space="preserve">. </w:t>
      </w:r>
      <w:r>
        <w:t>준비는</w:t>
      </w:r>
      <w:r>
        <w:t xml:space="preserve"> </w:t>
      </w:r>
      <w:r>
        <w:t>개인이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일입니다</w:t>
      </w:r>
      <w:r>
        <w:t xml:space="preserve">. </w:t>
      </w:r>
      <w:r>
        <w:t>우리는</w:t>
      </w:r>
      <w:r>
        <w:t xml:space="preserve"> </w:t>
      </w:r>
      <w:r>
        <w:t>단체로</w:t>
      </w:r>
      <w:r>
        <w:t xml:space="preserve"> </w:t>
      </w:r>
      <w:r>
        <w:t>구원받지</w:t>
      </w:r>
      <w:r>
        <w:t xml:space="preserve"> </w:t>
      </w:r>
      <w:r>
        <w:t>않습니다</w:t>
      </w:r>
      <w:r>
        <w:t xml:space="preserve">. </w:t>
      </w:r>
      <w:r>
        <w:t>한</w:t>
      </w:r>
      <w:r>
        <w:t xml:space="preserve"> </w:t>
      </w:r>
      <w:r>
        <w:t>사람의</w:t>
      </w:r>
      <w:r>
        <w:t xml:space="preserve"> </w:t>
      </w:r>
      <w:r>
        <w:t>순결과</w:t>
      </w:r>
      <w:r>
        <w:t xml:space="preserve"> </w:t>
      </w:r>
      <w:r>
        <w:t>헌신이</w:t>
      </w:r>
      <w:r>
        <w:t xml:space="preserve"> </w:t>
      </w:r>
      <w:r>
        <w:t>다른</w:t>
      </w:r>
      <w:r>
        <w:t xml:space="preserve"> </w:t>
      </w:r>
      <w:r>
        <w:t>사람의</w:t>
      </w:r>
      <w:r>
        <w:t xml:space="preserve"> </w:t>
      </w:r>
      <w:r>
        <w:t>부족한</w:t>
      </w:r>
      <w:r>
        <w:t xml:space="preserve"> </w:t>
      </w:r>
      <w:r>
        <w:t>특성을</w:t>
      </w:r>
      <w:r>
        <w:t xml:space="preserve"> </w:t>
      </w:r>
      <w:r>
        <w:t>보충해</w:t>
      </w:r>
      <w:r>
        <w:t xml:space="preserve"> </w:t>
      </w:r>
      <w:r>
        <w:t>주지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비록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심판을</w:t>
      </w:r>
      <w:r>
        <w:t xml:space="preserve"> </w:t>
      </w:r>
      <w:r>
        <w:t>받지만</w:t>
      </w:r>
      <w:r>
        <w:t xml:space="preserve"> </w:t>
      </w:r>
      <w:r>
        <w:t>하나님께서는</w:t>
      </w:r>
      <w:r>
        <w:t xml:space="preserve"> </w:t>
      </w:r>
      <w:r>
        <w:t>마치</w:t>
      </w:r>
      <w:r>
        <w:t xml:space="preserve"> </w:t>
      </w:r>
      <w:r>
        <w:t>지상에서</w:t>
      </w:r>
      <w:r>
        <w:t xml:space="preserve"> </w:t>
      </w:r>
      <w:r>
        <w:t>한</w:t>
      </w:r>
      <w:r>
        <w:t xml:space="preserve"> </w:t>
      </w:r>
      <w:r>
        <w:t>사람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상황을</w:t>
      </w:r>
      <w:r>
        <w:t xml:space="preserve"> </w:t>
      </w:r>
      <w:r>
        <w:t>면밀하게</w:t>
      </w:r>
      <w:r>
        <w:t xml:space="preserve"> </w:t>
      </w:r>
      <w:r>
        <w:t>조사하실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심판을</w:t>
      </w:r>
      <w:r>
        <w:t xml:space="preserve"> </w:t>
      </w:r>
      <w:r>
        <w:t>받아</w:t>
      </w:r>
      <w:r>
        <w:t xml:space="preserve"> </w:t>
      </w:r>
      <w:r>
        <w:t>티나</w:t>
      </w:r>
      <w:r>
        <w:t xml:space="preserve"> </w:t>
      </w:r>
      <w:r>
        <w:t>주름</w:t>
      </w:r>
      <w:r>
        <w:t xml:space="preserve"> </w:t>
      </w:r>
      <w:r>
        <w:t>잡힌</w:t>
      </w:r>
      <w:r>
        <w:t xml:space="preserve"> </w:t>
      </w:r>
      <w:r>
        <w:t>것이</w:t>
      </w:r>
      <w:r>
        <w:t xml:space="preserve"> </w:t>
      </w:r>
      <w:r>
        <w:t>없다고</w:t>
      </w:r>
      <w:r>
        <w:t xml:space="preserve"> </w:t>
      </w:r>
      <w:r>
        <w:t>판명되어야</w:t>
      </w:r>
      <w:r>
        <w:t xml:space="preserve"> </w:t>
      </w:r>
      <w:r>
        <w:t>합니다</w:t>
      </w:r>
      <w:r>
        <w:t>.</w:t>
      </w:r>
    </w:p>
    <w:p w14:paraId="2CC88851" w14:textId="77777777" w:rsidR="007A2BAE" w:rsidRDefault="00000000">
      <w:pPr>
        <w:jc w:val="both"/>
      </w:pPr>
      <w:r>
        <w:t>지금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심판이</w:t>
      </w:r>
      <w:r>
        <w:t xml:space="preserve"> </w:t>
      </w:r>
      <w:r>
        <w:t>진행되고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오랫동안</w:t>
      </w:r>
      <w:r>
        <w:t xml:space="preserve"> </w:t>
      </w:r>
      <w:r>
        <w:t>진행되어</w:t>
      </w:r>
      <w:r>
        <w:t xml:space="preserve"> </w:t>
      </w:r>
      <w:r>
        <w:t>왔습니다</w:t>
      </w:r>
      <w:r>
        <w:t xml:space="preserve">. </w:t>
      </w:r>
      <w:r>
        <w:t>언제인지는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 xml:space="preserve"> </w:t>
      </w:r>
      <w:r>
        <w:t>머지않아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행위에</w:t>
      </w:r>
      <w:r>
        <w:t xml:space="preserve"> </w:t>
      </w:r>
      <w:r>
        <w:t>대해</w:t>
      </w:r>
      <w:r>
        <w:t xml:space="preserve"> </w:t>
      </w:r>
      <w:r>
        <w:t>판결이</w:t>
      </w:r>
      <w:r>
        <w:t xml:space="preserve"> </w:t>
      </w:r>
      <w:r>
        <w:t>내려질</w:t>
      </w:r>
      <w:r>
        <w:t xml:space="preserve"> </w:t>
      </w:r>
      <w:r>
        <w:t>것입니다</w:t>
      </w:r>
      <w:r>
        <w:t xml:space="preserve">. </w:t>
      </w:r>
      <w:r>
        <w:t>공의의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우리의</w:t>
      </w:r>
      <w:r>
        <w:t xml:space="preserve"> </w:t>
      </w:r>
      <w:r>
        <w:t>생애가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어느</w:t>
      </w:r>
      <w:r>
        <w:t xml:space="preserve"> </w:t>
      </w:r>
      <w:r>
        <w:t>때보다도</w:t>
      </w:r>
      <w:r>
        <w:t xml:space="preserve"> </w:t>
      </w:r>
      <w:r>
        <w:t>지금</w:t>
      </w:r>
      <w:r>
        <w:t xml:space="preserve"> </w:t>
      </w:r>
      <w:r>
        <w:t>모든</w:t>
      </w:r>
      <w:r>
        <w:t xml:space="preserve"> </w:t>
      </w:r>
      <w:r>
        <w:t>영혼은</w:t>
      </w:r>
      <w:r>
        <w:t xml:space="preserve"> “</w:t>
      </w:r>
      <w:r>
        <w:t>주의하라</w:t>
      </w:r>
      <w:r>
        <w:t xml:space="preserve"> </w:t>
      </w:r>
      <w:r>
        <w:t>깨어</w:t>
      </w:r>
      <w:r>
        <w:t xml:space="preserve"> </w:t>
      </w:r>
      <w:r>
        <w:t>있으라</w:t>
      </w:r>
      <w:r>
        <w:t xml:space="preserve"> </w:t>
      </w:r>
      <w:r>
        <w:t>그때가</w:t>
      </w:r>
      <w:r>
        <w:t xml:space="preserve"> </w:t>
      </w:r>
      <w:r>
        <w:t>언제인지</w:t>
      </w:r>
      <w:r>
        <w:t xml:space="preserve"> </w:t>
      </w:r>
      <w:r>
        <w:t>알지</w:t>
      </w:r>
      <w:r>
        <w:t xml:space="preserve"> </w:t>
      </w:r>
      <w:r>
        <w:t>못함이니라</w:t>
      </w:r>
      <w:r>
        <w:t>”(</w:t>
      </w:r>
      <w:r>
        <w:t>막</w:t>
      </w:r>
      <w:r>
        <w:t xml:space="preserve"> 13:33)</w:t>
      </w:r>
      <w:r>
        <w:t>라는</w:t>
      </w:r>
      <w:r>
        <w:t xml:space="preserve"> </w:t>
      </w:r>
      <w:r>
        <w:t>구주의</w:t>
      </w:r>
      <w:r>
        <w:t xml:space="preserve"> </w:t>
      </w:r>
      <w:r>
        <w:t>경고를</w:t>
      </w:r>
      <w:r>
        <w:t xml:space="preserve"> </w:t>
      </w:r>
      <w:r>
        <w:lastRenderedPageBreak/>
        <w:t>명심해야</w:t>
      </w:r>
      <w:r>
        <w:t xml:space="preserve"> </w:t>
      </w:r>
      <w:r>
        <w:t>합니다</w:t>
      </w:r>
      <w:r>
        <w:t>. “</w:t>
      </w:r>
      <w:r>
        <w:t>만일</w:t>
      </w:r>
      <w:r>
        <w:t xml:space="preserve"> </w:t>
      </w:r>
      <w:r>
        <w:t>일깨지</w:t>
      </w:r>
      <w:r>
        <w:t xml:space="preserve"> </w:t>
      </w:r>
      <w:r>
        <w:t>아니하면</w:t>
      </w:r>
      <w:r>
        <w:t xml:space="preserve"> </w:t>
      </w:r>
      <w:r>
        <w:t>내가</w:t>
      </w:r>
      <w:r>
        <w:t xml:space="preserve"> </w:t>
      </w:r>
      <w:r>
        <w:t>도적같이</w:t>
      </w:r>
      <w:r>
        <w:t xml:space="preserve"> </w:t>
      </w:r>
      <w:r>
        <w:t>이르리니</w:t>
      </w:r>
      <w:r>
        <w:t xml:space="preserve"> </w:t>
      </w:r>
      <w:r>
        <w:t>어느</w:t>
      </w:r>
      <w:r>
        <w:t xml:space="preserve"> </w:t>
      </w:r>
      <w:r>
        <w:t>시에</w:t>
      </w:r>
      <w:r>
        <w:t xml:space="preserve"> </w:t>
      </w:r>
      <w:r>
        <w:t>네게</w:t>
      </w:r>
      <w:r>
        <w:t xml:space="preserve"> </w:t>
      </w:r>
      <w:r>
        <w:t>임할는지</w:t>
      </w:r>
      <w:r>
        <w:t xml:space="preserve"> </w:t>
      </w:r>
      <w:r>
        <w:t>네가</w:t>
      </w:r>
      <w:r>
        <w:t xml:space="preserve"> </w:t>
      </w:r>
      <w:r>
        <w:t>알지</w:t>
      </w:r>
      <w:r>
        <w:t xml:space="preserve"> </w:t>
      </w:r>
      <w:r>
        <w:t>못하리라</w:t>
      </w:r>
      <w:r>
        <w:t>”(</w:t>
      </w:r>
      <w:r>
        <w:t>계</w:t>
      </w:r>
      <w:r>
        <w:t xml:space="preserve"> 3:3).</w:t>
      </w:r>
    </w:p>
    <w:p w14:paraId="24224FB0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211</w:t>
      </w:r>
    </w:p>
    <w:p w14:paraId="5357D89F" w14:textId="77777777" w:rsidR="007A2BAE" w:rsidRDefault="00000000">
      <w:r>
        <w:br w:type="page"/>
      </w:r>
    </w:p>
    <w:p w14:paraId="6C1E22C0" w14:textId="77777777" w:rsidR="007A2BAE" w:rsidRDefault="00000000">
      <w:pPr>
        <w:jc w:val="both"/>
      </w:pPr>
      <w:r>
        <w:lastRenderedPageBreak/>
        <w:t>8</w:t>
      </w:r>
      <w:r>
        <w:t>월</w:t>
      </w:r>
      <w:r>
        <w:t xml:space="preserve"> 31</w:t>
      </w:r>
      <w:r>
        <w:t>일</w:t>
      </w:r>
    </w:p>
    <w:p w14:paraId="5B281B88" w14:textId="77777777" w:rsidR="007A2BAE" w:rsidRDefault="007A2BAE"/>
    <w:p w14:paraId="2CB50CF2" w14:textId="77777777" w:rsidR="007A2BAE" w:rsidRDefault="00000000">
      <w:pPr>
        <w:jc w:val="both"/>
      </w:pPr>
      <w:r>
        <w:t>조사</w:t>
      </w:r>
      <w:r>
        <w:t xml:space="preserve"> </w:t>
      </w:r>
      <w:r>
        <w:t>심판</w:t>
      </w:r>
    </w:p>
    <w:p w14:paraId="38BE5FE7" w14:textId="77777777" w:rsidR="007A2BAE" w:rsidRDefault="007A2BAE"/>
    <w:p w14:paraId="7A71FF66" w14:textId="77777777" w:rsidR="007A2BAE" w:rsidRDefault="007A2BAE"/>
    <w:p w14:paraId="025FEE22" w14:textId="77777777" w:rsidR="007A2BAE" w:rsidRDefault="00000000">
      <w:pPr>
        <w:jc w:val="both"/>
      </w:pPr>
      <w:r>
        <w:t>“</w:t>
      </w:r>
      <w:r>
        <w:t>어떤</w:t>
      </w:r>
      <w:r>
        <w:t xml:space="preserve"> </w:t>
      </w:r>
      <w:r>
        <w:t>사람들의</w:t>
      </w:r>
      <w:r>
        <w:t xml:space="preserve"> </w:t>
      </w:r>
      <w:r>
        <w:t>죄는</w:t>
      </w:r>
      <w:r>
        <w:t xml:space="preserve"> </w:t>
      </w:r>
      <w:r>
        <w:t>밝히</w:t>
      </w:r>
      <w:r>
        <w:t xml:space="preserve"> </w:t>
      </w:r>
      <w:r>
        <w:t>드러나</w:t>
      </w:r>
      <w:r>
        <w:t xml:space="preserve"> </w:t>
      </w:r>
      <w:r>
        <w:t>먼저</w:t>
      </w:r>
      <w:r>
        <w:t xml:space="preserve"> </w:t>
      </w:r>
      <w:r>
        <w:t>심판에</w:t>
      </w:r>
      <w:r>
        <w:t xml:space="preserve"> </w:t>
      </w:r>
      <w:r>
        <w:t>나아가고</w:t>
      </w:r>
      <w:r>
        <w:t xml:space="preserve"> </w:t>
      </w:r>
      <w:r>
        <w:t>어떤</w:t>
      </w:r>
      <w:r>
        <w:t xml:space="preserve"> </w:t>
      </w:r>
      <w:r>
        <w:t>사람들의</w:t>
      </w:r>
      <w:r>
        <w:t xml:space="preserve"> </w:t>
      </w:r>
      <w:r>
        <w:t>죄는</w:t>
      </w:r>
      <w:r>
        <w:t xml:space="preserve"> </w:t>
      </w:r>
      <w:r>
        <w:t>그</w:t>
      </w:r>
      <w:r>
        <w:t xml:space="preserve"> </w:t>
      </w:r>
      <w:r>
        <w:t>뒤를</w:t>
      </w:r>
      <w:r>
        <w:t xml:space="preserve"> </w:t>
      </w:r>
      <w:r>
        <w:t>따르나니</w:t>
      </w:r>
      <w:r>
        <w:t>”(</w:t>
      </w:r>
      <w:r>
        <w:t>딤전</w:t>
      </w:r>
      <w:r>
        <w:t xml:space="preserve"> 5:24)</w:t>
      </w:r>
    </w:p>
    <w:p w14:paraId="353F4E6B" w14:textId="77777777" w:rsidR="007A2BAE" w:rsidRDefault="007A2BAE"/>
    <w:p w14:paraId="58B01DF6" w14:textId="77777777" w:rsidR="007A2BAE" w:rsidRDefault="00000000">
      <w:pPr>
        <w:jc w:val="both"/>
      </w:pPr>
      <w:r>
        <w:t>조사</w:t>
      </w:r>
      <w:r>
        <w:t xml:space="preserve"> </w:t>
      </w:r>
      <w:r>
        <w:t>심판과</w:t>
      </w:r>
      <w:r>
        <w:t xml:space="preserve"> </w:t>
      </w:r>
      <w:r>
        <w:t>죄를</w:t>
      </w:r>
      <w:r>
        <w:t xml:space="preserve"> </w:t>
      </w:r>
      <w:r>
        <w:t>도말하는</w:t>
      </w:r>
      <w:r>
        <w:t xml:space="preserve"> </w:t>
      </w:r>
      <w:r>
        <w:t>일은</w:t>
      </w:r>
      <w:r>
        <w:t xml:space="preserve"> </w:t>
      </w:r>
      <w:r>
        <w:t>주님께서</w:t>
      </w:r>
      <w:r>
        <w:t xml:space="preserve"> </w:t>
      </w:r>
      <w:r>
        <w:t>재림하시기</w:t>
      </w:r>
      <w:r>
        <w:t xml:space="preserve"> </w:t>
      </w:r>
      <w:r>
        <w:t>전에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 xml:space="preserve">. </w:t>
      </w:r>
      <w:r>
        <w:t>죽은</w:t>
      </w:r>
      <w:r>
        <w:t xml:space="preserve"> </w:t>
      </w:r>
      <w:r>
        <w:t>자들은</w:t>
      </w:r>
      <w:r>
        <w:t xml:space="preserve"> </w:t>
      </w:r>
      <w:r>
        <w:t>책에</w:t>
      </w:r>
      <w:r>
        <w:t xml:space="preserve"> </w:t>
      </w:r>
      <w:r>
        <w:t>기록된</w:t>
      </w:r>
      <w:r>
        <w:t xml:space="preserve"> </w:t>
      </w:r>
      <w:r>
        <w:t>것으로</w:t>
      </w:r>
      <w:r>
        <w:t xml:space="preserve"> </w:t>
      </w:r>
      <w:r>
        <w:t>심판을</w:t>
      </w:r>
      <w:r>
        <w:t xml:space="preserve"> </w:t>
      </w:r>
      <w:r>
        <w:t>받습니다</w:t>
      </w:r>
      <w:r>
        <w:t xml:space="preserve">. </w:t>
      </w:r>
      <w:r>
        <w:t>그러므로</w:t>
      </w:r>
      <w:r>
        <w:t xml:space="preserve"> </w:t>
      </w:r>
      <w:r>
        <w:t>그들을</w:t>
      </w:r>
      <w:r>
        <w:t xml:space="preserve"> </w:t>
      </w:r>
      <w:r>
        <w:t>조사하는</w:t>
      </w:r>
      <w:r>
        <w:t xml:space="preserve"> </w:t>
      </w:r>
      <w:r>
        <w:t>심판이</w:t>
      </w:r>
      <w:r>
        <w:t xml:space="preserve"> </w:t>
      </w:r>
      <w:r>
        <w:t>끝날</w:t>
      </w:r>
      <w:r>
        <w:t xml:space="preserve"> </w:t>
      </w:r>
      <w:r>
        <w:t>때까지는</w:t>
      </w:r>
      <w:r>
        <w:t xml:space="preserve"> </w:t>
      </w:r>
      <w:r>
        <w:t>그들의</w:t>
      </w:r>
      <w:r>
        <w:t xml:space="preserve"> </w:t>
      </w:r>
      <w:r>
        <w:t>죄가</w:t>
      </w:r>
      <w:r>
        <w:t xml:space="preserve"> </w:t>
      </w:r>
      <w:r>
        <w:t>도말될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조사</w:t>
      </w:r>
      <w:r>
        <w:t xml:space="preserve"> </w:t>
      </w:r>
      <w:r>
        <w:t>심판이</w:t>
      </w:r>
      <w:r>
        <w:t xml:space="preserve"> </w:t>
      </w:r>
      <w:r>
        <w:t>끝나면</w:t>
      </w:r>
      <w:r>
        <w:t xml:space="preserve"> </w:t>
      </w:r>
      <w:r>
        <w:t>그리스도께서</w:t>
      </w:r>
      <w:r>
        <w:t xml:space="preserve"> </w:t>
      </w:r>
      <w:r>
        <w:t>오십니다</w:t>
      </w:r>
      <w:r>
        <w:t xml:space="preserve">. </w:t>
      </w:r>
      <w:r>
        <w:t>그때에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갚아</w:t>
      </w:r>
      <w:r>
        <w:t xml:space="preserve"> </w:t>
      </w:r>
      <w:r>
        <w:t>주시고자</w:t>
      </w:r>
      <w:r>
        <w:t xml:space="preserve"> </w:t>
      </w:r>
      <w:r>
        <w:t>상벌을</w:t>
      </w:r>
      <w:r>
        <w:t xml:space="preserve"> </w:t>
      </w:r>
      <w:r>
        <w:t>가지고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.</w:t>
      </w:r>
    </w:p>
    <w:p w14:paraId="777A54F5" w14:textId="77777777" w:rsidR="007A2BAE" w:rsidRDefault="00000000">
      <w:pPr>
        <w:jc w:val="both"/>
      </w:pPr>
      <w:r>
        <w:t>모든</w:t>
      </w:r>
      <w:r>
        <w:t xml:space="preserve"> </w:t>
      </w:r>
      <w:r>
        <w:t>사람은</w:t>
      </w:r>
      <w:r>
        <w:t xml:space="preserve"> </w:t>
      </w:r>
      <w:r>
        <w:t>책에</w:t>
      </w:r>
      <w:r>
        <w:t xml:space="preserve"> </w:t>
      </w:r>
      <w:r>
        <w:t>기록된</w:t>
      </w:r>
      <w:r>
        <w:t xml:space="preserve"> </w:t>
      </w:r>
      <w:r>
        <w:t>대로</w:t>
      </w:r>
      <w:r>
        <w:t xml:space="preserve"> </w:t>
      </w:r>
      <w:r>
        <w:t>심판을</w:t>
      </w:r>
      <w:r>
        <w:t xml:space="preserve"> </w:t>
      </w:r>
      <w:r>
        <w:t>받고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보상을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심판은</w:t>
      </w:r>
      <w:r>
        <w:t xml:space="preserve"> </w:t>
      </w:r>
      <w:r>
        <w:t>죽는</w:t>
      </w:r>
      <w:r>
        <w:t xml:space="preserve"> </w:t>
      </w:r>
      <w:r>
        <w:t>순간에</w:t>
      </w:r>
      <w:r>
        <w:t xml:space="preserve"> </w:t>
      </w:r>
      <w:r>
        <w:t>진행되는</w:t>
      </w:r>
      <w:r>
        <w:t xml:space="preserve"> </w:t>
      </w:r>
      <w:r>
        <w:t>게</w:t>
      </w:r>
      <w:r>
        <w:t xml:space="preserve"> </w:t>
      </w:r>
      <w:r>
        <w:t>아닙니다</w:t>
      </w:r>
      <w:r>
        <w:t>.</w:t>
      </w:r>
    </w:p>
    <w:p w14:paraId="2B1A3F1B" w14:textId="77777777" w:rsidR="007A2BAE" w:rsidRDefault="00000000">
      <w:pPr>
        <w:jc w:val="both"/>
      </w:pPr>
      <w:r>
        <w:t>전형적인</w:t>
      </w:r>
      <w:r>
        <w:t xml:space="preserve"> </w:t>
      </w:r>
      <w:r>
        <w:t>성소</w:t>
      </w:r>
      <w:r>
        <w:t xml:space="preserve"> </w:t>
      </w:r>
      <w:r>
        <w:t>봉사에서</w:t>
      </w:r>
      <w:r>
        <w:t xml:space="preserve"> </w:t>
      </w:r>
      <w:r>
        <w:t>대제사장은</w:t>
      </w:r>
      <w:r>
        <w:t xml:space="preserve"> </w:t>
      </w:r>
      <w:r>
        <w:t>이스라엘</w:t>
      </w:r>
      <w:r>
        <w:t xml:space="preserve"> </w:t>
      </w:r>
      <w:r>
        <w:t>백성을</w:t>
      </w:r>
      <w:r>
        <w:t xml:space="preserve"> </w:t>
      </w:r>
      <w:r>
        <w:t>위하여</w:t>
      </w:r>
      <w:r>
        <w:t xml:space="preserve"> </w:t>
      </w:r>
      <w:r>
        <w:t>속죄</w:t>
      </w:r>
      <w:r>
        <w:t xml:space="preserve"> </w:t>
      </w:r>
      <w:r>
        <w:t>사역을</w:t>
      </w:r>
      <w:r>
        <w:t xml:space="preserve"> </w:t>
      </w:r>
      <w:r>
        <w:t>행한</w:t>
      </w:r>
      <w:r>
        <w:t xml:space="preserve"> </w:t>
      </w:r>
      <w:r>
        <w:t>다음</w:t>
      </w:r>
      <w:r>
        <w:t xml:space="preserve"> </w:t>
      </w:r>
      <w:r>
        <w:t>밖으로</w:t>
      </w:r>
      <w:r>
        <w:t xml:space="preserve"> </w:t>
      </w:r>
      <w:r>
        <w:t>나와서</w:t>
      </w:r>
      <w:r>
        <w:t xml:space="preserve"> </w:t>
      </w:r>
      <w:r>
        <w:t>회중을</w:t>
      </w:r>
      <w:r>
        <w:t xml:space="preserve"> </w:t>
      </w:r>
      <w:r>
        <w:t>축복했습니다</w:t>
      </w:r>
      <w:r>
        <w:t xml:space="preserve">. </w:t>
      </w:r>
      <w:r>
        <w:t>그와</w:t>
      </w:r>
      <w:r>
        <w:t xml:space="preserve"> </w:t>
      </w:r>
      <w:r>
        <w:t>마찬가지로</w:t>
      </w:r>
      <w:r>
        <w:t xml:space="preserve"> </w:t>
      </w:r>
      <w:r>
        <w:t>그리스도께서도</w:t>
      </w:r>
      <w:r>
        <w:t xml:space="preserve"> </w:t>
      </w:r>
      <w:r>
        <w:t>중보자로서의</w:t>
      </w:r>
      <w:r>
        <w:t xml:space="preserve"> </w:t>
      </w:r>
      <w:r>
        <w:t>사역을</w:t>
      </w:r>
      <w:r>
        <w:t xml:space="preserve"> </w:t>
      </w:r>
      <w:r>
        <w:t>마치시면</w:t>
      </w:r>
      <w:r>
        <w:t xml:space="preserve"> “</w:t>
      </w:r>
      <w:r>
        <w:t>구원에</w:t>
      </w:r>
      <w:r>
        <w:t xml:space="preserve"> </w:t>
      </w:r>
      <w:r>
        <w:t>이르게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죄와</w:t>
      </w:r>
      <w:r>
        <w:t xml:space="preserve"> </w:t>
      </w:r>
      <w:r>
        <w:t>상관없이</w:t>
      </w:r>
      <w:r>
        <w:t>”(</w:t>
      </w:r>
      <w:r>
        <w:t>히</w:t>
      </w:r>
      <w:r>
        <w:t xml:space="preserve"> 9:28) </w:t>
      </w:r>
      <w:r>
        <w:t>나타나셔서</w:t>
      </w:r>
      <w:r>
        <w:t xml:space="preserve">, </w:t>
      </w:r>
      <w:r>
        <w:t>기다리고</w:t>
      </w:r>
      <w:r>
        <w:t xml:space="preserve"> </w:t>
      </w:r>
      <w:r>
        <w:t>있는</w:t>
      </w:r>
      <w:r>
        <w:t xml:space="preserve"> </w:t>
      </w:r>
      <w:r>
        <w:t>백성에게</w:t>
      </w:r>
      <w:r>
        <w:t xml:space="preserve"> </w:t>
      </w:r>
      <w:r>
        <w:t>영생의</w:t>
      </w:r>
      <w:r>
        <w:t xml:space="preserve"> </w:t>
      </w:r>
      <w:r>
        <w:t>복을</w:t>
      </w:r>
      <w:r>
        <w:t xml:space="preserve"> </w:t>
      </w:r>
      <w:r>
        <w:t>선사하실</w:t>
      </w:r>
      <w:r>
        <w:t xml:space="preserve"> </w:t>
      </w:r>
      <w:r>
        <w:t>것입니다</w:t>
      </w:r>
      <w:r>
        <w:t xml:space="preserve">. </w:t>
      </w:r>
      <w:r>
        <w:t>제사장이</w:t>
      </w:r>
      <w:r>
        <w:t xml:space="preserve"> </w:t>
      </w:r>
      <w:r>
        <w:t>성소의</w:t>
      </w:r>
      <w:r>
        <w:t xml:space="preserve"> </w:t>
      </w:r>
      <w:r>
        <w:t>죄를</w:t>
      </w:r>
      <w:r>
        <w:t xml:space="preserve"> </w:t>
      </w:r>
      <w:r>
        <w:t>도말할</w:t>
      </w:r>
      <w:r>
        <w:t xml:space="preserve"> </w:t>
      </w:r>
      <w:r>
        <w:t>때</w:t>
      </w:r>
      <w:r>
        <w:t xml:space="preserve"> </w:t>
      </w:r>
      <w:r>
        <w:t>아사셀의</w:t>
      </w:r>
      <w:r>
        <w:t xml:space="preserve"> </w:t>
      </w:r>
      <w:r>
        <w:t>머리에</w:t>
      </w:r>
      <w:r>
        <w:t xml:space="preserve"> </w:t>
      </w:r>
      <w:r>
        <w:t>손을</w:t>
      </w:r>
      <w:r>
        <w:t xml:space="preserve"> </w:t>
      </w:r>
      <w:r>
        <w:t>얹고</w:t>
      </w:r>
      <w:r>
        <w:t xml:space="preserve"> </w:t>
      </w:r>
      <w:r>
        <w:t>그</w:t>
      </w:r>
      <w:r>
        <w:t xml:space="preserve"> </w:t>
      </w:r>
      <w:r>
        <w:t>죄를</w:t>
      </w:r>
      <w:r>
        <w:t xml:space="preserve"> </w:t>
      </w:r>
      <w:r>
        <w:t>고백한</w:t>
      </w:r>
      <w:r>
        <w:t xml:space="preserve"> </w:t>
      </w:r>
      <w:r>
        <w:t>것처럼</w:t>
      </w:r>
      <w:r>
        <w:t xml:space="preserve"> </w:t>
      </w:r>
      <w:r>
        <w:t>그리스도께서도</w:t>
      </w:r>
      <w:r>
        <w:t xml:space="preserve"> </w:t>
      </w:r>
      <w:r>
        <w:t>모든</w:t>
      </w:r>
      <w:r>
        <w:t xml:space="preserve"> </w:t>
      </w:r>
      <w:r>
        <w:t>죄의</w:t>
      </w:r>
      <w:r>
        <w:t xml:space="preserve"> </w:t>
      </w:r>
      <w:r>
        <w:t>창시자요</w:t>
      </w:r>
      <w:r>
        <w:t xml:space="preserve"> </w:t>
      </w:r>
      <w:r>
        <w:t>선동자인</w:t>
      </w:r>
      <w:r>
        <w:t xml:space="preserve"> </w:t>
      </w:r>
      <w:r>
        <w:t>사탄에게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넘기실</w:t>
      </w:r>
      <w:r>
        <w:t xml:space="preserve"> </w:t>
      </w:r>
      <w:r>
        <w:t>것입니다</w:t>
      </w:r>
      <w:r>
        <w:t xml:space="preserve">. </w:t>
      </w:r>
      <w:r>
        <w:t>아사셀이</w:t>
      </w:r>
      <w:r>
        <w:t xml:space="preserve"> </w:t>
      </w:r>
      <w:r>
        <w:t>이스라엘</w:t>
      </w:r>
      <w:r>
        <w:t xml:space="preserve"> </w:t>
      </w:r>
      <w:r>
        <w:t>백성의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“</w:t>
      </w:r>
      <w:r>
        <w:t>광야로</w:t>
      </w:r>
      <w:r>
        <w:t xml:space="preserve">” </w:t>
      </w:r>
      <w:r>
        <w:t>쫓겨난</w:t>
      </w:r>
      <w:r>
        <w:t xml:space="preserve"> </w:t>
      </w:r>
      <w:r>
        <w:t>것처럼</w:t>
      </w:r>
      <w:r>
        <w:t xml:space="preserve"> </w:t>
      </w:r>
      <w:r>
        <w:t>사탄도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저지르게</w:t>
      </w:r>
      <w:r>
        <w:t xml:space="preserve"> </w:t>
      </w:r>
      <w:r>
        <w:t>한</w:t>
      </w:r>
      <w:r>
        <w:t xml:space="preserve"> </w:t>
      </w:r>
      <w:r>
        <w:t>모든</w:t>
      </w:r>
      <w:r>
        <w:t xml:space="preserve"> </w:t>
      </w:r>
      <w:r>
        <w:t>죄책을</w:t>
      </w:r>
      <w:r>
        <w:t xml:space="preserve"> </w:t>
      </w:r>
      <w:r>
        <w:t>지고</w:t>
      </w:r>
      <w:r>
        <w:t xml:space="preserve"> </w:t>
      </w:r>
      <w:r>
        <w:t>황폐하여</w:t>
      </w:r>
      <w:r>
        <w:t xml:space="preserve"> </w:t>
      </w:r>
      <w:r>
        <w:t>사람이</w:t>
      </w:r>
      <w:r>
        <w:t xml:space="preserve"> </w:t>
      </w:r>
      <w:r>
        <w:t>살지</w:t>
      </w:r>
      <w:r>
        <w:t xml:space="preserve"> </w:t>
      </w:r>
      <w:r>
        <w:t>않는</w:t>
      </w:r>
      <w:r>
        <w:t xml:space="preserve"> </w:t>
      </w:r>
      <w:r>
        <w:t>세상에</w:t>
      </w:r>
      <w:r>
        <w:t xml:space="preserve"> 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감금될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마침내</w:t>
      </w:r>
      <w:r>
        <w:t xml:space="preserve"> </w:t>
      </w:r>
      <w:r>
        <w:t>모든</w:t>
      </w:r>
      <w:r>
        <w:t xml:space="preserve"> </w:t>
      </w:r>
      <w:r>
        <w:t>악인을</w:t>
      </w:r>
      <w:r>
        <w:t xml:space="preserve"> </w:t>
      </w:r>
      <w:r>
        <w:t>멸망시킬</w:t>
      </w:r>
      <w:r>
        <w:t xml:space="preserve"> </w:t>
      </w:r>
      <w:r>
        <w:t>불</w:t>
      </w:r>
      <w:r>
        <w:t xml:space="preserve"> </w:t>
      </w:r>
      <w:r>
        <w:t>속에서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완전한</w:t>
      </w:r>
      <w:r>
        <w:t xml:space="preserve"> </w:t>
      </w:r>
      <w:r>
        <w:t>형벌을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>.</w:t>
      </w:r>
    </w:p>
    <w:p w14:paraId="28F3AB47" w14:textId="77777777" w:rsidR="007A2BAE" w:rsidRDefault="00000000">
      <w:pPr>
        <w:jc w:val="both"/>
      </w:pPr>
      <w:r>
        <w:t>세상에</w:t>
      </w:r>
      <w:r>
        <w:t xml:space="preserve"> </w:t>
      </w:r>
      <w:r>
        <w:t>사는</w:t>
      </w:r>
      <w:r>
        <w:t xml:space="preserve"> </w:t>
      </w:r>
      <w:r>
        <w:t>허다한</w:t>
      </w:r>
      <w:r>
        <w:t xml:space="preserve"> </w:t>
      </w:r>
      <w:r>
        <w:t>사람</w:t>
      </w:r>
      <w:r>
        <w:t xml:space="preserve"> </w:t>
      </w:r>
      <w:r>
        <w:t>중</w:t>
      </w:r>
      <w:r>
        <w:t xml:space="preserve"> </w:t>
      </w:r>
      <w:r>
        <w:t>극히</w:t>
      </w:r>
      <w:r>
        <w:t xml:space="preserve"> </w:t>
      </w:r>
      <w:r>
        <w:t>소수만이</w:t>
      </w:r>
      <w:r>
        <w:t xml:space="preserve"> </w:t>
      </w:r>
      <w:r>
        <w:t>구원을</w:t>
      </w:r>
      <w:r>
        <w:t xml:space="preserve"> </w:t>
      </w:r>
      <w:r>
        <w:t>받아</w:t>
      </w:r>
      <w:r>
        <w:t xml:space="preserve"> </w:t>
      </w:r>
      <w:r>
        <w:t>영생에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 xml:space="preserve">. </w:t>
      </w:r>
      <w:r>
        <w:t>반면에</w:t>
      </w:r>
      <w:r>
        <w:t xml:space="preserve"> </w:t>
      </w:r>
      <w:r>
        <w:t>진리를</w:t>
      </w:r>
      <w:r>
        <w:t xml:space="preserve"> </w:t>
      </w:r>
      <w:r>
        <w:t>따르지</w:t>
      </w:r>
      <w:r>
        <w:t xml:space="preserve"> </w:t>
      </w:r>
      <w:r>
        <w:t>않고</w:t>
      </w:r>
      <w:r>
        <w:t xml:space="preserve"> </w:t>
      </w:r>
      <w:r>
        <w:t>영혼을</w:t>
      </w:r>
      <w:r>
        <w:t xml:space="preserve"> </w:t>
      </w:r>
      <w:r>
        <w:t>완전하게</w:t>
      </w:r>
      <w:r>
        <w:t xml:space="preserve"> </w:t>
      </w:r>
      <w:r>
        <w:t>만들지</w:t>
      </w:r>
      <w:r>
        <w:t xml:space="preserve"> </w:t>
      </w:r>
      <w:r>
        <w:t>못한</w:t>
      </w:r>
      <w:r>
        <w:t xml:space="preserve"> </w:t>
      </w:r>
      <w:r>
        <w:t>대부분의</w:t>
      </w:r>
      <w:r>
        <w:t xml:space="preserve"> </w:t>
      </w:r>
      <w:r>
        <w:t>사람은</w:t>
      </w:r>
      <w:r>
        <w:t xml:space="preserve"> </w:t>
      </w:r>
      <w:r>
        <w:t>둘째</w:t>
      </w:r>
      <w:r>
        <w:t xml:space="preserve"> </w:t>
      </w:r>
      <w:r>
        <w:t>사망을</w:t>
      </w:r>
      <w:r>
        <w:t xml:space="preserve"> </w:t>
      </w:r>
      <w:r>
        <w:t>당할</w:t>
      </w:r>
      <w:r>
        <w:t xml:space="preserve"> </w:t>
      </w:r>
      <w:r>
        <w:t>것입니다</w:t>
      </w:r>
      <w:r>
        <w:t>.</w:t>
      </w:r>
    </w:p>
    <w:p w14:paraId="26FE8CAD" w14:textId="77777777" w:rsidR="007A2BAE" w:rsidRDefault="00000000">
      <w:pPr>
        <w:jc w:val="both"/>
      </w:pPr>
      <w:r>
        <w:lastRenderedPageBreak/>
        <w:t>회개하는</w:t>
      </w:r>
      <w:r>
        <w:t xml:space="preserve"> </w:t>
      </w:r>
      <w:r>
        <w:t>신자들의</w:t>
      </w:r>
      <w:r>
        <w:t xml:space="preserve"> </w:t>
      </w:r>
      <w:r>
        <w:t>죄가</w:t>
      </w:r>
      <w:r>
        <w:t xml:space="preserve"> </w:t>
      </w:r>
      <w:r>
        <w:t>성소에서</w:t>
      </w:r>
      <w:r>
        <w:t xml:space="preserve"> </w:t>
      </w:r>
      <w:r>
        <w:t>도말되는</w:t>
      </w:r>
      <w:r>
        <w:t xml:space="preserve"> </w:t>
      </w:r>
      <w:r>
        <w:t>동안</w:t>
      </w:r>
      <w:r>
        <w:t xml:space="preserve">, </w:t>
      </w:r>
      <w:r>
        <w:t>지상의</w:t>
      </w:r>
      <w:r>
        <w:t xml:space="preserve"> </w:t>
      </w:r>
      <w:r>
        <w:t>하나님</w:t>
      </w:r>
      <w:r>
        <w:t xml:space="preserve"> </w:t>
      </w:r>
      <w:r>
        <w:t>백성</w:t>
      </w:r>
      <w:r>
        <w:t xml:space="preserve"> </w:t>
      </w:r>
      <w:r>
        <w:t>가운데서는</w:t>
      </w:r>
      <w:r>
        <w:t xml:space="preserve"> </w:t>
      </w:r>
      <w:r>
        <w:t>죄를</w:t>
      </w:r>
      <w:r>
        <w:t xml:space="preserve"> </w:t>
      </w:r>
      <w:r>
        <w:t>버리고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특별한</w:t>
      </w:r>
      <w:r>
        <w:t xml:space="preserve"> </w:t>
      </w:r>
      <w:r>
        <w:t>일이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0E678013" w14:textId="77777777" w:rsidR="007A2BAE" w:rsidRDefault="00000000">
      <w:pPr>
        <w:jc w:val="both"/>
      </w:pPr>
      <w:r>
        <w:t>『</w:t>
      </w:r>
      <w:r>
        <w:t>The Faith I Live By</w:t>
      </w:r>
      <w:r>
        <w:t>』</w:t>
      </w:r>
      <w:r>
        <w:t xml:space="preserve"> 213</w:t>
      </w:r>
    </w:p>
    <w:p w14:paraId="33A9075C" w14:textId="77777777" w:rsidR="007A2BAE" w:rsidRDefault="00000000">
      <w:pPr>
        <w:jc w:val="both"/>
      </w:pPr>
      <w:r>
        <w:t>2015</w:t>
      </w:r>
      <w:r>
        <w:t>년</w:t>
      </w:r>
      <w:r>
        <w:t xml:space="preserve"> 9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마라나타</w:t>
      </w:r>
    </w:p>
    <w:p w14:paraId="768C1F92" w14:textId="77777777" w:rsidR="007A2BAE" w:rsidRDefault="00000000">
      <w:pPr>
        <w:jc w:val="both"/>
      </w:pPr>
      <w:r>
        <w:t>(</w:t>
      </w:r>
      <w:r>
        <w:t>디자이너</w:t>
      </w:r>
      <w:r>
        <w:t xml:space="preserve"> : </w:t>
      </w:r>
      <w:r>
        <w:t>기도력</w:t>
      </w:r>
      <w:r>
        <w:t xml:space="preserve"> </w:t>
      </w:r>
      <w:r>
        <w:t>표지에</w:t>
      </w:r>
      <w:r>
        <w:t xml:space="preserve"> </w:t>
      </w:r>
      <w:r>
        <w:t>삽입할</w:t>
      </w:r>
      <w:r>
        <w:t xml:space="preserve"> </w:t>
      </w:r>
      <w:r>
        <w:t>것</w:t>
      </w:r>
      <w:r>
        <w:t>)</w:t>
      </w:r>
    </w:p>
    <w:p w14:paraId="78A42B5B" w14:textId="77777777" w:rsidR="007A2BAE" w:rsidRDefault="00000000">
      <w:pPr>
        <w:jc w:val="both"/>
      </w:pPr>
      <w:r>
        <w:t>기도력에</w:t>
      </w:r>
      <w:r>
        <w:t xml:space="preserve"> </w:t>
      </w:r>
      <w:r>
        <w:t>인용된</w:t>
      </w:r>
      <w:r>
        <w:t xml:space="preserve"> </w:t>
      </w:r>
      <w:r>
        <w:t>예언의</w:t>
      </w:r>
      <w:r>
        <w:t xml:space="preserve"> </w:t>
      </w:r>
      <w:r>
        <w:t>신</w:t>
      </w:r>
      <w:r>
        <w:t xml:space="preserve"> </w:t>
      </w:r>
      <w:r>
        <w:t>가운데</w:t>
      </w:r>
      <w:r>
        <w:t xml:space="preserve"> </w:t>
      </w:r>
      <w:r>
        <w:t>다음은</w:t>
      </w:r>
      <w:r>
        <w:t xml:space="preserve"> </w:t>
      </w:r>
      <w:r>
        <w:t>한국어로</w:t>
      </w:r>
      <w:r>
        <w:t xml:space="preserve"> </w:t>
      </w:r>
      <w:r>
        <w:t>번역되지</w:t>
      </w:r>
      <w:r>
        <w:t xml:space="preserve"> </w:t>
      </w:r>
      <w:r>
        <w:t>않은</w:t>
      </w:r>
      <w:r>
        <w:t xml:space="preserve"> </w:t>
      </w:r>
      <w:r>
        <w:t>영문</w:t>
      </w:r>
      <w:r>
        <w:t xml:space="preserve"> </w:t>
      </w:r>
      <w:r>
        <w:t>단행본의</w:t>
      </w:r>
      <w:r>
        <w:t xml:space="preserve"> </w:t>
      </w:r>
      <w:r>
        <w:t>약자입니다</w:t>
      </w:r>
      <w:r>
        <w:t>.</w:t>
      </w:r>
    </w:p>
    <w:p w14:paraId="4D20440F" w14:textId="77777777" w:rsidR="007A2BAE" w:rsidRDefault="00000000">
      <w:pPr>
        <w:jc w:val="both"/>
      </w:pPr>
      <w:r>
        <w:t>CH : Counsels on Health</w:t>
      </w:r>
    </w:p>
    <w:p w14:paraId="69DFD2FB" w14:textId="77777777" w:rsidR="007A2BAE" w:rsidRDefault="00000000">
      <w:pPr>
        <w:jc w:val="both"/>
      </w:pPr>
      <w:r>
        <w:t>CL : Country Living</w:t>
      </w:r>
    </w:p>
    <w:p w14:paraId="4AADD7BA" w14:textId="77777777" w:rsidR="007A2BAE" w:rsidRDefault="00000000">
      <w:pPr>
        <w:jc w:val="both"/>
      </w:pPr>
      <w:r>
        <w:t>CTBH : Christian Temperance and Bible Hygiene</w:t>
      </w:r>
    </w:p>
    <w:p w14:paraId="0A39CDAB" w14:textId="77777777" w:rsidR="007A2BAE" w:rsidRDefault="00000000">
      <w:pPr>
        <w:jc w:val="both"/>
      </w:pPr>
      <w:r>
        <w:t>CW : Counsels on Writers and Editors</w:t>
      </w:r>
    </w:p>
    <w:p w14:paraId="6693DD74" w14:textId="77777777" w:rsidR="007A2BAE" w:rsidRDefault="00000000">
      <w:pPr>
        <w:jc w:val="both"/>
      </w:pPr>
      <w:r>
        <w:t>FE :  Fundamentals of Christian Education</w:t>
      </w:r>
    </w:p>
    <w:p w14:paraId="51A39E28" w14:textId="77777777" w:rsidR="007A2BAE" w:rsidRDefault="00000000">
      <w:pPr>
        <w:jc w:val="both"/>
      </w:pPr>
      <w:r>
        <w:t>FLB : The Faith I Live By</w:t>
      </w:r>
    </w:p>
    <w:p w14:paraId="0CF73768" w14:textId="77777777" w:rsidR="007A2BAE" w:rsidRDefault="00000000">
      <w:pPr>
        <w:jc w:val="both"/>
      </w:pPr>
      <w:r>
        <w:t>HS : Historical Sketches</w:t>
      </w:r>
    </w:p>
    <w:p w14:paraId="03154037" w14:textId="77777777" w:rsidR="007A2BAE" w:rsidRDefault="00000000">
      <w:pPr>
        <w:jc w:val="both"/>
      </w:pPr>
      <w:r>
        <w:t>IHP : In Heavenly Places</w:t>
      </w:r>
    </w:p>
    <w:p w14:paraId="614D30A1" w14:textId="77777777" w:rsidR="007A2BAE" w:rsidRDefault="00000000">
      <w:pPr>
        <w:jc w:val="both"/>
      </w:pPr>
      <w:r>
        <w:t>MLT : My Life Today</w:t>
      </w:r>
    </w:p>
    <w:p w14:paraId="694F8899" w14:textId="77777777" w:rsidR="007A2BAE" w:rsidRDefault="00000000">
      <w:pPr>
        <w:jc w:val="both"/>
      </w:pPr>
      <w:r>
        <w:t>RB : Revival and Beyond</w:t>
      </w:r>
    </w:p>
    <w:p w14:paraId="2B384CF2" w14:textId="77777777" w:rsidR="007A2BAE" w:rsidRDefault="00000000">
      <w:pPr>
        <w:jc w:val="both"/>
      </w:pPr>
      <w:r>
        <w:t>SG : Spiritual Gifts</w:t>
      </w:r>
    </w:p>
    <w:p w14:paraId="29ECA0F4" w14:textId="77777777" w:rsidR="007A2BAE" w:rsidRDefault="00000000">
      <w:pPr>
        <w:jc w:val="both"/>
      </w:pPr>
      <w:r>
        <w:t>SP : Spirit of Prophecy</w:t>
      </w:r>
    </w:p>
    <w:p w14:paraId="75E77D97" w14:textId="77777777" w:rsidR="007A2BAE" w:rsidRDefault="00000000">
      <w:pPr>
        <w:jc w:val="both"/>
      </w:pPr>
      <w:r>
        <w:t>Sufferings : The Sufferings of Christ</w:t>
      </w:r>
    </w:p>
    <w:p w14:paraId="4CC9F899" w14:textId="77777777" w:rsidR="007A2BAE" w:rsidRDefault="00000000">
      <w:pPr>
        <w:jc w:val="both"/>
      </w:pPr>
      <w:r>
        <w:t>YI : Youth's Instructor</w:t>
      </w:r>
    </w:p>
    <w:p w14:paraId="7B52F167" w14:textId="77777777" w:rsidR="007A2BAE" w:rsidRDefault="00000000">
      <w:r>
        <w:br w:type="page"/>
      </w:r>
    </w:p>
    <w:p w14:paraId="3803E4DE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</w:t>
      </w:r>
      <w:r>
        <w:t>일</w:t>
      </w:r>
    </w:p>
    <w:p w14:paraId="086FFA95" w14:textId="77777777" w:rsidR="007A2BAE" w:rsidRDefault="007A2BAE"/>
    <w:p w14:paraId="4AECE91D" w14:textId="77777777" w:rsidR="007A2BAE" w:rsidRDefault="00000000">
      <w:pPr>
        <w:jc w:val="both"/>
      </w:pPr>
      <w:r>
        <w:t>법정과</w:t>
      </w:r>
      <w:r>
        <w:t xml:space="preserve"> </w:t>
      </w:r>
      <w:r>
        <w:t>의회</w:t>
      </w:r>
      <w:r>
        <w:t xml:space="preserve"> </w:t>
      </w:r>
      <w:r>
        <w:t>앞에서</w:t>
      </w:r>
    </w:p>
    <w:p w14:paraId="7DB7E635" w14:textId="77777777" w:rsidR="007A2BAE" w:rsidRDefault="007A2BAE"/>
    <w:p w14:paraId="130775F2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왕들</w:t>
      </w:r>
      <w:r>
        <w:t xml:space="preserve"> </w:t>
      </w:r>
      <w:r>
        <w:t>앞에서</w:t>
      </w:r>
      <w:r>
        <w:t xml:space="preserve"> </w:t>
      </w:r>
      <w:r>
        <w:t>주의</w:t>
      </w:r>
      <w:r>
        <w:t xml:space="preserve"> </w:t>
      </w:r>
      <w:r>
        <w:t>교훈들을</w:t>
      </w:r>
      <w:r>
        <w:t xml:space="preserve"> </w:t>
      </w:r>
      <w:r>
        <w:t>말할</w:t>
      </w:r>
      <w:r>
        <w:t xml:space="preserve"> </w:t>
      </w:r>
      <w:r>
        <w:t>때에</w:t>
      </w:r>
      <w:r>
        <w:t xml:space="preserve"> </w:t>
      </w:r>
      <w:r>
        <w:t>수치를</w:t>
      </w:r>
      <w:r>
        <w:t xml:space="preserve"> </w:t>
      </w:r>
      <w:r>
        <w:t>당하지</w:t>
      </w:r>
      <w:r>
        <w:t xml:space="preserve"> </w:t>
      </w:r>
      <w:r>
        <w:t>아니하겠사오며</w:t>
      </w:r>
      <w:r>
        <w:t>”(</w:t>
      </w:r>
      <w:r>
        <w:t>시</w:t>
      </w:r>
      <w:r>
        <w:t xml:space="preserve"> 119:46).</w:t>
      </w:r>
    </w:p>
    <w:p w14:paraId="20446D9A" w14:textId="77777777" w:rsidR="007A2BAE" w:rsidRDefault="00000000">
      <w:pPr>
        <w:jc w:val="both"/>
      </w:pPr>
      <w:r>
        <w:t>마지막</w:t>
      </w:r>
      <w:r>
        <w:t xml:space="preserve"> </w:t>
      </w:r>
      <w:r>
        <w:t>종결</w:t>
      </w:r>
      <w:r>
        <w:t xml:space="preserve"> </w:t>
      </w:r>
      <w:r>
        <w:t>사업</w:t>
      </w:r>
      <w:r>
        <w:t xml:space="preserve"> </w:t>
      </w:r>
      <w:r>
        <w:t>과정에서</w:t>
      </w:r>
      <w:r>
        <w:t xml:space="preserve"> </w:t>
      </w:r>
      <w:r>
        <w:t>해결하기</w:t>
      </w:r>
      <w:r>
        <w:t xml:space="preserve"> </w:t>
      </w:r>
      <w:r>
        <w:t>힘든</w:t>
      </w:r>
      <w:r>
        <w:t xml:space="preserve"> </w:t>
      </w:r>
      <w:r>
        <w:t>문제들을</w:t>
      </w:r>
      <w:r>
        <w:t xml:space="preserve"> </w:t>
      </w:r>
      <w:r>
        <w:t>만날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잊지</w:t>
      </w:r>
      <w:r>
        <w:t xml:space="preserve"> </w:t>
      </w:r>
      <w:r>
        <w:t>맙시다</w:t>
      </w:r>
      <w:r>
        <w:t xml:space="preserve">. </w:t>
      </w:r>
      <w:r>
        <w:t>하늘의</w:t>
      </w:r>
      <w:r>
        <w:t xml:space="preserve"> </w:t>
      </w:r>
      <w:r>
        <w:t>위대한</w:t>
      </w:r>
      <w:r>
        <w:t xml:space="preserve"> </w:t>
      </w:r>
      <w:r>
        <w:t>세</w:t>
      </w:r>
      <w:r>
        <w:t xml:space="preserve"> </w:t>
      </w:r>
      <w:r>
        <w:t>능력이</w:t>
      </w:r>
      <w:r>
        <w:t xml:space="preserve"> </w:t>
      </w:r>
      <w:r>
        <w:t>활동하고</w:t>
      </w:r>
      <w:r>
        <w:t xml:space="preserve"> </w:t>
      </w:r>
      <w:r>
        <w:t>있으며</w:t>
      </w:r>
      <w:r>
        <w:t xml:space="preserve"> </w:t>
      </w:r>
      <w:r>
        <w:t>하나님께서</w:t>
      </w:r>
      <w:r>
        <w:t xml:space="preserve"> </w:t>
      </w:r>
      <w:r>
        <w:t>주도권을</w:t>
      </w:r>
      <w:r>
        <w:t xml:space="preserve"> </w:t>
      </w:r>
      <w:r>
        <w:t>쥐고</w:t>
      </w:r>
      <w:r>
        <w:t xml:space="preserve"> </w:t>
      </w:r>
      <w:r>
        <w:t>계십니다</w:t>
      </w:r>
      <w:r>
        <w:t xml:space="preserve">.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뜻을</w:t>
      </w:r>
      <w:r>
        <w:t xml:space="preserve"> </w:t>
      </w:r>
      <w:r>
        <w:t>이루십니다</w:t>
      </w:r>
      <w:r>
        <w:t>(</w:t>
      </w:r>
      <w:r>
        <w:t>전도</w:t>
      </w:r>
      <w:r>
        <w:t>, 65).</w:t>
      </w:r>
    </w:p>
    <w:p w14:paraId="7C2D789F" w14:textId="77777777" w:rsidR="007A2BAE" w:rsidRDefault="00000000">
      <w:pPr>
        <w:jc w:val="both"/>
      </w:pPr>
      <w:r>
        <w:t>하나님의</w:t>
      </w:r>
      <w:r>
        <w:t xml:space="preserve"> </w:t>
      </w:r>
      <w:r>
        <w:t>거룩한</w:t>
      </w:r>
      <w:r>
        <w:t xml:space="preserve"> </w:t>
      </w:r>
      <w:r>
        <w:t>이름을</w:t>
      </w:r>
      <w:r>
        <w:t xml:space="preserve"> </w:t>
      </w:r>
      <w:r>
        <w:t>걸고</w:t>
      </w:r>
      <w:r>
        <w:t xml:space="preserve"> </w:t>
      </w:r>
      <w:r>
        <w:t>우리가</w:t>
      </w:r>
      <w:r>
        <w:t xml:space="preserve"> </w:t>
      </w:r>
      <w:r>
        <w:t>의회</w:t>
      </w:r>
      <w:r>
        <w:t xml:space="preserve"> </w:t>
      </w:r>
      <w:r>
        <w:t>앞에</w:t>
      </w:r>
      <w:r>
        <w:t xml:space="preserve">, </w:t>
      </w:r>
      <w:r>
        <w:t>수천</w:t>
      </w:r>
      <w:r>
        <w:t xml:space="preserve"> </w:t>
      </w:r>
      <w:r>
        <w:t>사람</w:t>
      </w:r>
      <w:r>
        <w:t xml:space="preserve"> </w:t>
      </w:r>
      <w:r>
        <w:t>앞에</w:t>
      </w:r>
      <w:r>
        <w:t xml:space="preserve"> </w:t>
      </w:r>
      <w:r>
        <w:t>끌려</w:t>
      </w:r>
      <w:r>
        <w:t xml:space="preserve"> </w:t>
      </w:r>
      <w:r>
        <w:t>나가</w:t>
      </w:r>
      <w:r>
        <w:t xml:space="preserve"> </w:t>
      </w:r>
      <w:r>
        <w:t>자기</w:t>
      </w:r>
      <w:r>
        <w:t xml:space="preserve"> </w:t>
      </w:r>
      <w:r>
        <w:t>믿음의</w:t>
      </w:r>
      <w:r>
        <w:t xml:space="preserve"> </w:t>
      </w:r>
      <w:r>
        <w:t>이유를</w:t>
      </w:r>
      <w:r>
        <w:t xml:space="preserve"> </w:t>
      </w:r>
      <w:r>
        <w:t>말해야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>(</w:t>
      </w:r>
      <w:r>
        <w:t>리뷰</w:t>
      </w:r>
      <w:r>
        <w:t>, 1888. 12. 18.).</w:t>
      </w:r>
    </w:p>
    <w:p w14:paraId="77795722" w14:textId="77777777" w:rsidR="007A2BAE" w:rsidRDefault="00000000">
      <w:pPr>
        <w:jc w:val="both"/>
      </w:pPr>
      <w:r>
        <w:t>우리</w:t>
      </w:r>
      <w:r>
        <w:t xml:space="preserve"> </w:t>
      </w:r>
      <w:r>
        <w:t>백성이</w:t>
      </w:r>
      <w:r>
        <w:t xml:space="preserve"> </w:t>
      </w:r>
      <w:r>
        <w:t>진리에</w:t>
      </w:r>
      <w:r>
        <w:t xml:space="preserve"> </w:t>
      </w:r>
      <w:r>
        <w:t>대해</w:t>
      </w:r>
      <w:r>
        <w:t xml:space="preserve"> </w:t>
      </w:r>
      <w:r>
        <w:t>취하는</w:t>
      </w:r>
      <w:r>
        <w:t xml:space="preserve"> </w:t>
      </w:r>
      <w:r>
        <w:t>모든</w:t>
      </w:r>
      <w:r>
        <w:t xml:space="preserve"> </w:t>
      </w:r>
      <w:r>
        <w:t>견해는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지성인들에게</w:t>
      </w:r>
      <w:r>
        <w:t xml:space="preserve"> </w:t>
      </w:r>
      <w:r>
        <w:t>평가받을</w:t>
      </w:r>
      <w:r>
        <w:t xml:space="preserve"> </w:t>
      </w:r>
      <w:r>
        <w:t>것입니다</w:t>
      </w:r>
      <w:r>
        <w:t xml:space="preserve">. </w:t>
      </w:r>
      <w:r>
        <w:t>위대한</w:t>
      </w:r>
      <w:r>
        <w:t xml:space="preserve"> </w:t>
      </w:r>
      <w:r>
        <w:t>석학들이</w:t>
      </w:r>
      <w:r>
        <w:t xml:space="preserve"> </w:t>
      </w:r>
      <w:r>
        <w:t>진리와</w:t>
      </w:r>
      <w:r>
        <w:t xml:space="preserve"> </w:t>
      </w:r>
      <w:r>
        <w:t>대면하게</w:t>
      </w:r>
      <w:r>
        <w:t xml:space="preserve"> </w:t>
      </w:r>
      <w:r>
        <w:t>될</w:t>
      </w:r>
      <w:r>
        <w:t xml:space="preserve"> </w:t>
      </w:r>
      <w:r>
        <w:t>것이므로</w:t>
      </w:r>
      <w:r>
        <w:t xml:space="preserve"> </w:t>
      </w:r>
      <w:r>
        <w:t>우리는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입장을</w:t>
      </w:r>
      <w:r>
        <w:t xml:space="preserve"> </w:t>
      </w:r>
      <w:r>
        <w:t>성경에</w:t>
      </w:r>
      <w:r>
        <w:t xml:space="preserve"> </w:t>
      </w:r>
      <w:r>
        <w:t>근거하여</w:t>
      </w:r>
      <w:r>
        <w:t xml:space="preserve"> </w:t>
      </w:r>
      <w:r>
        <w:t>철저하게</w:t>
      </w:r>
      <w:r>
        <w:t xml:space="preserve"> </w:t>
      </w:r>
      <w:r>
        <w:t>검토하고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 xml:space="preserve">. </w:t>
      </w:r>
      <w:r>
        <w:t>지금은</w:t>
      </w:r>
      <w:r>
        <w:t xml:space="preserve"> </w:t>
      </w:r>
      <w:r>
        <w:t>우리가</w:t>
      </w:r>
      <w:r>
        <w:t xml:space="preserve"> </w:t>
      </w:r>
      <w:r>
        <w:t>주목받지</w:t>
      </w:r>
      <w:r>
        <w:t xml:space="preserve"> </w:t>
      </w:r>
      <w:r>
        <w:t>못하는</w:t>
      </w:r>
      <w:r>
        <w:t xml:space="preserve"> </w:t>
      </w:r>
      <w:r>
        <w:t>것</w:t>
      </w:r>
      <w:r>
        <w:t xml:space="preserve"> </w:t>
      </w:r>
      <w:r>
        <w:t>같지만</w:t>
      </w:r>
      <w:r>
        <w:t xml:space="preserve"> </w:t>
      </w:r>
      <w:r>
        <w:t>늘</w:t>
      </w:r>
      <w:r>
        <w:t xml:space="preserve"> </w:t>
      </w:r>
      <w:r>
        <w:t>지금과</w:t>
      </w:r>
      <w:r>
        <w:t xml:space="preserve"> </w:t>
      </w:r>
      <w:r>
        <w:t>같지는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우리를</w:t>
      </w:r>
      <w:r>
        <w:t xml:space="preserve"> </w:t>
      </w:r>
      <w:r>
        <w:t>도드라지게</w:t>
      </w:r>
      <w:r>
        <w:t xml:space="preserve"> </w:t>
      </w:r>
      <w:r>
        <w:t>만들려는</w:t>
      </w:r>
      <w:r>
        <w:t xml:space="preserve"> </w:t>
      </w:r>
      <w:r>
        <w:t>움직임이</w:t>
      </w:r>
      <w:r>
        <w:t xml:space="preserve"> </w:t>
      </w:r>
      <w:r>
        <w:t>일고</w:t>
      </w:r>
      <w:r>
        <w:t xml:space="preserve"> </w:t>
      </w:r>
      <w:r>
        <w:t>있습니다</w:t>
      </w:r>
      <w:r>
        <w:t xml:space="preserve">. </w:t>
      </w:r>
      <w:r>
        <w:t>진리에</w:t>
      </w:r>
      <w:r>
        <w:t xml:space="preserve"> </w:t>
      </w:r>
      <w:r>
        <w:t>대한</w:t>
      </w:r>
      <w:r>
        <w:t xml:space="preserve"> </w:t>
      </w:r>
      <w:r>
        <w:t>우리의</w:t>
      </w:r>
      <w:r>
        <w:t xml:space="preserve"> </w:t>
      </w:r>
      <w:r>
        <w:t>이론을</w:t>
      </w:r>
      <w:r>
        <w:t xml:space="preserve"> </w:t>
      </w:r>
      <w:r>
        <w:t>역사가와</w:t>
      </w:r>
      <w:r>
        <w:t xml:space="preserve"> </w:t>
      </w:r>
      <w:r>
        <w:t>석학들이</w:t>
      </w:r>
      <w:r>
        <w:t xml:space="preserve"> </w:t>
      </w:r>
      <w:r>
        <w:t>공격하기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성취됩니다</w:t>
      </w:r>
      <w:r>
        <w:t>(</w:t>
      </w:r>
      <w:r>
        <w:t>전도</w:t>
      </w:r>
      <w:r>
        <w:t>, 69).</w:t>
      </w:r>
    </w:p>
    <w:p w14:paraId="0510986F" w14:textId="77777777" w:rsidR="007A2BAE" w:rsidRDefault="00000000">
      <w:pPr>
        <w:jc w:val="both"/>
      </w:pPr>
      <w:r>
        <w:t>그들이</w:t>
      </w:r>
      <w:r>
        <w:t xml:space="preserve"> </w:t>
      </w:r>
      <w:r>
        <w:t>대항하거나</w:t>
      </w:r>
      <w:r>
        <w:t xml:space="preserve"> </w:t>
      </w:r>
      <w:r>
        <w:t>저지할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말과</w:t>
      </w:r>
      <w:r>
        <w:t xml:space="preserve"> </w:t>
      </w:r>
      <w:r>
        <w:t>지혜를</w:t>
      </w:r>
      <w:r>
        <w:t xml:space="preserve"> </w:t>
      </w:r>
      <w:r>
        <w:t>주</w:t>
      </w:r>
      <w:r>
        <w:t xml:space="preserve"> </w:t>
      </w:r>
      <w:r>
        <w:t>예수께서</w:t>
      </w:r>
      <w:r>
        <w:t xml:space="preserve"> </w:t>
      </w:r>
      <w:r>
        <w:t>제자들에게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논증으로는</w:t>
      </w:r>
      <w:r>
        <w:t xml:space="preserve"> </w:t>
      </w:r>
      <w:r>
        <w:t>사탄의</w:t>
      </w:r>
      <w:r>
        <w:t xml:space="preserve"> </w:t>
      </w:r>
      <w:r>
        <w:t>속임수를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없던</w:t>
      </w:r>
      <w:r>
        <w:t xml:space="preserve"> </w:t>
      </w:r>
      <w:r>
        <w:t>이들이</w:t>
      </w:r>
      <w:r>
        <w:t xml:space="preserve"> </w:t>
      </w:r>
      <w:r>
        <w:t>확실한</w:t>
      </w:r>
      <w:r>
        <w:t xml:space="preserve"> </w:t>
      </w:r>
      <w:r>
        <w:t>증언을</w:t>
      </w:r>
      <w:r>
        <w:t xml:space="preserve"> </w:t>
      </w:r>
      <w:r>
        <w:t>제시하면서</w:t>
      </w:r>
      <w:r>
        <w:t xml:space="preserve"> </w:t>
      </w:r>
      <w:r>
        <w:t>이른바</w:t>
      </w:r>
      <w:r>
        <w:t xml:space="preserve"> </w:t>
      </w:r>
      <w:r>
        <w:t>식자들을</w:t>
      </w:r>
      <w:r>
        <w:t xml:space="preserve"> </w:t>
      </w:r>
      <w:r>
        <w:t>당황하게</w:t>
      </w:r>
      <w:r>
        <w:t xml:space="preserve"> </w:t>
      </w:r>
      <w:r>
        <w:t>만들</w:t>
      </w:r>
      <w:r>
        <w:t xml:space="preserve"> </w:t>
      </w:r>
      <w:r>
        <w:t>것입니다</w:t>
      </w:r>
      <w:r>
        <w:t xml:space="preserve">. </w:t>
      </w:r>
      <w:r>
        <w:t>배우지</w:t>
      </w:r>
      <w:r>
        <w:t xml:space="preserve"> </w:t>
      </w:r>
      <w:r>
        <w:t>못한</w:t>
      </w:r>
      <w:r>
        <w:t xml:space="preserve"> </w:t>
      </w:r>
      <w:r>
        <w:t>사람의</w:t>
      </w:r>
      <w:r>
        <w:t xml:space="preserve"> </w:t>
      </w:r>
      <w:r>
        <w:t>입술에서</w:t>
      </w:r>
      <w:r>
        <w:t xml:space="preserve"> </w:t>
      </w:r>
      <w:r>
        <w:t>반박할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분명한</w:t>
      </w:r>
      <w:r>
        <w:t xml:space="preserve"> </w:t>
      </w:r>
      <w:r>
        <w:t>능력과</w:t>
      </w:r>
      <w:r>
        <w:t xml:space="preserve"> </w:t>
      </w:r>
      <w:r>
        <w:t>지혜의</w:t>
      </w:r>
      <w:r>
        <w:t xml:space="preserve"> </w:t>
      </w:r>
      <w:r>
        <w:t>말이</w:t>
      </w:r>
      <w:r>
        <w:t xml:space="preserve"> </w:t>
      </w:r>
      <w:r>
        <w:t>흘러나오므로</w:t>
      </w:r>
      <w:r>
        <w:t xml:space="preserve"> </w:t>
      </w:r>
      <w:r>
        <w:t>숱한</w:t>
      </w:r>
      <w:r>
        <w:t xml:space="preserve"> </w:t>
      </w:r>
      <w:r>
        <w:t>사람이</w:t>
      </w:r>
      <w:r>
        <w:t xml:space="preserve"> </w:t>
      </w:r>
      <w:r>
        <w:t>진리로</w:t>
      </w:r>
      <w:r>
        <w:t xml:space="preserve"> </w:t>
      </w:r>
      <w:r>
        <w:t>돌아설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증언으로</w:t>
      </w:r>
      <w:r>
        <w:t xml:space="preserve"> </w:t>
      </w:r>
      <w:r>
        <w:t>수천</w:t>
      </w:r>
      <w:r>
        <w:t xml:space="preserve"> </w:t>
      </w:r>
      <w:r>
        <w:t>명이</w:t>
      </w:r>
      <w:r>
        <w:t xml:space="preserve"> </w:t>
      </w:r>
      <w:r>
        <w:t>회심할</w:t>
      </w:r>
      <w:r>
        <w:t xml:space="preserve"> </w:t>
      </w:r>
      <w:r>
        <w:t>것입니다</w:t>
      </w:r>
      <w:r>
        <w:t>.</w:t>
      </w:r>
    </w:p>
    <w:p w14:paraId="68B48F26" w14:textId="77777777" w:rsidR="007A2BAE" w:rsidRDefault="00000000">
      <w:pPr>
        <w:jc w:val="both"/>
      </w:pPr>
      <w:r>
        <w:t>유식한</w:t>
      </w:r>
      <w:r>
        <w:t xml:space="preserve"> </w:t>
      </w:r>
      <w:r>
        <w:t>사람이</w:t>
      </w:r>
      <w:r>
        <w:t xml:space="preserve"> </w:t>
      </w:r>
      <w:r>
        <w:t>얻지</w:t>
      </w:r>
      <w:r>
        <w:t xml:space="preserve"> </w:t>
      </w:r>
      <w:r>
        <w:t>못한</w:t>
      </w:r>
      <w:r>
        <w:t xml:space="preserve"> </w:t>
      </w:r>
      <w:r>
        <w:t>이</w:t>
      </w:r>
      <w:r>
        <w:t xml:space="preserve"> </w:t>
      </w:r>
      <w:r>
        <w:t>능력을</w:t>
      </w:r>
      <w:r>
        <w:t xml:space="preserve"> </w:t>
      </w:r>
      <w:r>
        <w:t>교육받지</w:t>
      </w:r>
      <w:r>
        <w:t xml:space="preserve"> </w:t>
      </w:r>
      <w:r>
        <w:t>못한</w:t>
      </w:r>
      <w:r>
        <w:t xml:space="preserve"> </w:t>
      </w:r>
      <w:r>
        <w:t>사람이</w:t>
      </w:r>
      <w:r>
        <w:t xml:space="preserve"> </w:t>
      </w:r>
      <w:r>
        <w:t>어떻게</w:t>
      </w:r>
      <w:r>
        <w:t xml:space="preserve"> </w:t>
      </w:r>
      <w:r>
        <w:t>지니게</w:t>
      </w:r>
      <w:r>
        <w:t xml:space="preserve"> </w:t>
      </w:r>
      <w:r>
        <w:t>된</w:t>
      </w:r>
      <w:r>
        <w:t xml:space="preserve"> </w:t>
      </w:r>
      <w:r>
        <w:t>것일까요</w:t>
      </w:r>
      <w:r>
        <w:t xml:space="preserve">? </w:t>
      </w:r>
      <w:r>
        <w:t>그들은</w:t>
      </w:r>
      <w:r>
        <w:t xml:space="preserve"> </w:t>
      </w:r>
      <w:r>
        <w:t>배우지</w:t>
      </w:r>
      <w:r>
        <w:t xml:space="preserve"> </w:t>
      </w:r>
      <w:r>
        <w:t>못했지만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믿음을</w:t>
      </w:r>
      <w:r>
        <w:t xml:space="preserve"> </w:t>
      </w:r>
      <w:r>
        <w:t>통하여</w:t>
      </w:r>
      <w:r>
        <w:t xml:space="preserve"> </w:t>
      </w:r>
      <w:r>
        <w:t>순수하고</w:t>
      </w:r>
      <w:r>
        <w:t xml:space="preserve"> </w:t>
      </w:r>
      <w:r>
        <w:t>분명한</w:t>
      </w:r>
      <w:r>
        <w:t xml:space="preserve"> </w:t>
      </w:r>
      <w:r>
        <w:t>진리의</w:t>
      </w:r>
      <w:r>
        <w:t xml:space="preserve"> </w:t>
      </w:r>
      <w:r>
        <w:t>분위기에</w:t>
      </w:r>
      <w:r>
        <w:t xml:space="preserve"> </w:t>
      </w:r>
      <w:r>
        <w:t>휩싸였기</w:t>
      </w:r>
      <w:r>
        <w:t xml:space="preserve"> </w:t>
      </w:r>
      <w:r>
        <w:t>때문입니다</w:t>
      </w:r>
      <w:r>
        <w:t xml:space="preserve">. </w:t>
      </w:r>
      <w:r>
        <w:t>반면</w:t>
      </w:r>
      <w:r>
        <w:t xml:space="preserve"> </w:t>
      </w:r>
      <w:r>
        <w:t>유식한</w:t>
      </w:r>
      <w:r>
        <w:t xml:space="preserve"> </w:t>
      </w:r>
      <w:r>
        <w:t>사람은</w:t>
      </w:r>
      <w:r>
        <w:t xml:space="preserve"> </w:t>
      </w:r>
      <w:r>
        <w:t>진리를</w:t>
      </w:r>
      <w:r>
        <w:t xml:space="preserve"> </w:t>
      </w:r>
      <w:r>
        <w:t>외면했습니다</w:t>
      </w:r>
      <w:r>
        <w:t xml:space="preserve">. </w:t>
      </w:r>
      <w:r>
        <w:t>비천한</w:t>
      </w:r>
      <w:r>
        <w:t xml:space="preserve"> </w:t>
      </w:r>
      <w:r>
        <w:t>사람이</w:t>
      </w:r>
      <w:r>
        <w:t xml:space="preserve"> </w:t>
      </w:r>
      <w:r>
        <w:t>그리스도의</w:t>
      </w:r>
      <w:r>
        <w:t xml:space="preserve"> </w:t>
      </w:r>
      <w:r>
        <w:t>증인이</w:t>
      </w:r>
      <w:r>
        <w:t xml:space="preserve"> </w:t>
      </w:r>
      <w:r>
        <w:t>됩니다</w:t>
      </w:r>
      <w:r>
        <w:t xml:space="preserve">. </w:t>
      </w:r>
      <w:r>
        <w:t>그는</w:t>
      </w:r>
      <w:r>
        <w:t xml:space="preserve"> </w:t>
      </w:r>
      <w:r>
        <w:t>역사나</w:t>
      </w:r>
      <w:r>
        <w:t xml:space="preserve"> </w:t>
      </w:r>
      <w:r>
        <w:t>소위</w:t>
      </w:r>
      <w:r>
        <w:t xml:space="preserve"> </w:t>
      </w:r>
      <w:r>
        <w:t>첨단</w:t>
      </w:r>
      <w:r>
        <w:t xml:space="preserve"> </w:t>
      </w:r>
      <w:r>
        <w:t>과학에</w:t>
      </w:r>
      <w:r>
        <w:t xml:space="preserve"> </w:t>
      </w:r>
      <w:r>
        <w:t>호소하지는</w:t>
      </w:r>
      <w:r>
        <w:t xml:space="preserve"> </w:t>
      </w:r>
      <w:r>
        <w:t>못하지만</w:t>
      </w:r>
      <w:r>
        <w:t xml:space="preserve"> </w:t>
      </w:r>
      <w:r>
        <w:t>하나님의</w:t>
      </w:r>
      <w:r>
        <w:t xml:space="preserve"> </w:t>
      </w:r>
      <w:r>
        <w:t>말씀에서</w:t>
      </w:r>
      <w:r>
        <w:t xml:space="preserve"> </w:t>
      </w:r>
      <w:r>
        <w:t>강력한</w:t>
      </w:r>
      <w:r>
        <w:t xml:space="preserve"> </w:t>
      </w:r>
      <w:r>
        <w:t>증거를</w:t>
      </w:r>
      <w:r>
        <w:t xml:space="preserve"> </w:t>
      </w:r>
      <w:r>
        <w:t>찾아냅니다</w:t>
      </w:r>
      <w:r>
        <w:t xml:space="preserve">. </w:t>
      </w:r>
      <w:r>
        <w:t>그가</w:t>
      </w:r>
      <w:r>
        <w:t xml:space="preserve"> </w:t>
      </w:r>
      <w:r>
        <w:t>성령에</w:t>
      </w:r>
      <w:r>
        <w:t xml:space="preserve"> </w:t>
      </w:r>
      <w:r>
        <w:t>감동받아</w:t>
      </w:r>
      <w:r>
        <w:t xml:space="preserve"> </w:t>
      </w:r>
      <w:r>
        <w:t>전하는</w:t>
      </w:r>
      <w:r>
        <w:t xml:space="preserve"> </w:t>
      </w:r>
      <w:r>
        <w:t>진리는</w:t>
      </w:r>
      <w:r>
        <w:t xml:space="preserve"> </w:t>
      </w:r>
      <w:r>
        <w:t>지극히</w:t>
      </w:r>
      <w:r>
        <w:t xml:space="preserve"> </w:t>
      </w:r>
      <w:r>
        <w:lastRenderedPageBreak/>
        <w:t>순수하고</w:t>
      </w:r>
      <w:r>
        <w:t xml:space="preserve"> </w:t>
      </w:r>
      <w:r>
        <w:t>뚜렷하며</w:t>
      </w:r>
      <w:r>
        <w:t xml:space="preserve"> </w:t>
      </w:r>
      <w:r>
        <w:t>거스를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힘이</w:t>
      </w:r>
      <w:r>
        <w:t xml:space="preserve"> </w:t>
      </w:r>
      <w:r>
        <w:t>담겨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증언에는</w:t>
      </w:r>
      <w:r>
        <w:t xml:space="preserve"> </w:t>
      </w:r>
      <w:r>
        <w:t>반박할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원고</w:t>
      </w:r>
      <w:r>
        <w:t>, 53, 1905).</w:t>
      </w:r>
    </w:p>
    <w:p w14:paraId="71E480D0" w14:textId="77777777" w:rsidR="007A2BAE" w:rsidRDefault="00000000">
      <w:r>
        <w:br w:type="page"/>
      </w:r>
    </w:p>
    <w:p w14:paraId="662EADDC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</w:t>
      </w:r>
      <w:r>
        <w:t>일</w:t>
      </w:r>
    </w:p>
    <w:p w14:paraId="27D0CC55" w14:textId="77777777" w:rsidR="007A2BAE" w:rsidRDefault="007A2BAE"/>
    <w:p w14:paraId="103B9294" w14:textId="77777777" w:rsidR="007A2BAE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권력자</w:t>
      </w:r>
      <w:r>
        <w:t xml:space="preserve"> </w:t>
      </w:r>
      <w:r>
        <w:t>앞에서</w:t>
      </w:r>
    </w:p>
    <w:p w14:paraId="5872E5FF" w14:textId="77777777" w:rsidR="007A2BAE" w:rsidRDefault="007A2BAE"/>
    <w:p w14:paraId="4AEE443F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너희가</w:t>
      </w:r>
      <w:r>
        <w:t xml:space="preserve"> </w:t>
      </w:r>
      <w:r>
        <w:t>나로</w:t>
      </w:r>
      <w:r>
        <w:t xml:space="preserve"> </w:t>
      </w:r>
      <w:r>
        <w:t>말미암아</w:t>
      </w:r>
      <w:r>
        <w:t xml:space="preserve"> </w:t>
      </w:r>
      <w:r>
        <w:t>총독들과</w:t>
      </w:r>
      <w:r>
        <w:t xml:space="preserve"> </w:t>
      </w:r>
      <w:r>
        <w:t>임금들</w:t>
      </w:r>
      <w:r>
        <w:t xml:space="preserve"> </w:t>
      </w:r>
      <w:r>
        <w:t>앞에</w:t>
      </w:r>
      <w:r>
        <w:t xml:space="preserve"> </w:t>
      </w:r>
      <w:r>
        <w:t>끌려가리니</w:t>
      </w:r>
      <w:r>
        <w:t xml:space="preserve"> </w:t>
      </w:r>
      <w:r>
        <w:t>이는</w:t>
      </w:r>
      <w:r>
        <w:t xml:space="preserve"> </w:t>
      </w:r>
      <w:r>
        <w:t>그들과</w:t>
      </w:r>
      <w:r>
        <w:t xml:space="preserve"> </w:t>
      </w:r>
      <w:r>
        <w:t>이방인들에게</w:t>
      </w:r>
      <w:r>
        <w:t xml:space="preserve"> </w:t>
      </w:r>
      <w:r>
        <w:t>증거가</w:t>
      </w:r>
      <w:r>
        <w:t xml:space="preserve"> </w:t>
      </w:r>
      <w:r>
        <w:t>되게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”(</w:t>
      </w:r>
      <w:r>
        <w:t>마</w:t>
      </w:r>
      <w:r>
        <w:t xml:space="preserve"> 10:18).</w:t>
      </w:r>
    </w:p>
    <w:p w14:paraId="31BD1235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세상</w:t>
      </w:r>
      <w:r>
        <w:t xml:space="preserve"> </w:t>
      </w:r>
      <w:r>
        <w:t>통치자</w:t>
      </w:r>
      <w:r>
        <w:t xml:space="preserve"> </w:t>
      </w:r>
      <w:r>
        <w:t>앞에</w:t>
      </w:r>
      <w:r>
        <w:t xml:space="preserve"> </w:t>
      </w:r>
      <w:r>
        <w:t>불려</w:t>
      </w:r>
      <w:r>
        <w:t xml:space="preserve"> </w:t>
      </w:r>
      <w:r>
        <w:t>나가</w:t>
      </w:r>
      <w:r>
        <w:t xml:space="preserve"> </w:t>
      </w:r>
      <w:r>
        <w:t>증언해야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곧</w:t>
      </w:r>
      <w:r>
        <w:t xml:space="preserve"> </w:t>
      </w:r>
      <w:r>
        <w:t>다가옵니다</w:t>
      </w:r>
      <w:r>
        <w:t xml:space="preserve">. </w:t>
      </w:r>
      <w:r>
        <w:t>역사상</w:t>
      </w:r>
      <w:r>
        <w:t xml:space="preserve"> </w:t>
      </w:r>
      <w:r>
        <w:t>큰</w:t>
      </w:r>
      <w:r>
        <w:t xml:space="preserve"> </w:t>
      </w:r>
      <w:r>
        <w:t>위기를</w:t>
      </w:r>
      <w:r>
        <w:t xml:space="preserve"> </w:t>
      </w:r>
      <w:r>
        <w:t>향하여</w:t>
      </w:r>
      <w:r>
        <w:t xml:space="preserve"> </w:t>
      </w:r>
      <w:r>
        <w:t>우리가</w:t>
      </w:r>
      <w:r>
        <w:t xml:space="preserve"> </w:t>
      </w:r>
      <w:r>
        <w:t>얼마나</w:t>
      </w:r>
      <w:r>
        <w:t xml:space="preserve"> </w:t>
      </w:r>
      <w:r>
        <w:t>신속하게</w:t>
      </w:r>
      <w:r>
        <w:t xml:space="preserve"> </w:t>
      </w:r>
      <w:r>
        <w:t>달려가고</w:t>
      </w:r>
      <w:r>
        <w:t xml:space="preserve"> </w:t>
      </w:r>
      <w:r>
        <w:t>있는지를</w:t>
      </w:r>
      <w:r>
        <w:t xml:space="preserve"> 20</w:t>
      </w:r>
      <w:r>
        <w:t>명</w:t>
      </w:r>
      <w:r>
        <w:t xml:space="preserve"> </w:t>
      </w:r>
      <w:r>
        <w:t>중</w:t>
      </w:r>
      <w:r>
        <w:t xml:space="preserve"> </w:t>
      </w:r>
      <w:r>
        <w:t>한</w:t>
      </w:r>
      <w:r>
        <w:t xml:space="preserve"> </w:t>
      </w:r>
      <w:r>
        <w:t>사람도</w:t>
      </w:r>
      <w:r>
        <w:t xml:space="preserve"> </w:t>
      </w:r>
      <w:r>
        <w:t>깨닫지</w:t>
      </w:r>
      <w:r>
        <w:t xml:space="preserve"> </w:t>
      </w:r>
      <w:r>
        <w:t>못하고</w:t>
      </w:r>
      <w:r>
        <w:t xml:space="preserve"> </w:t>
      </w:r>
      <w:r>
        <w:t>있습니다</w:t>
      </w:r>
      <w:r>
        <w:t>. …</w:t>
      </w:r>
      <w:r>
        <w:t>허영에</w:t>
      </w:r>
      <w:r>
        <w:t xml:space="preserve"> </w:t>
      </w:r>
      <w:r>
        <w:t>빠질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사소하고</w:t>
      </w:r>
      <w:r>
        <w:t xml:space="preserve"> </w:t>
      </w:r>
      <w:r>
        <w:t>하찮은</w:t>
      </w:r>
      <w:r>
        <w:t xml:space="preserve"> </w:t>
      </w:r>
      <w:r>
        <w:t>일에</w:t>
      </w:r>
      <w:r>
        <w:t xml:space="preserve"> </w:t>
      </w:r>
      <w:r>
        <w:t>마음을</w:t>
      </w:r>
      <w:r>
        <w:t xml:space="preserve"> </w:t>
      </w:r>
      <w:r>
        <w:t>바칠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>.</w:t>
      </w:r>
    </w:p>
    <w:p w14:paraId="3D70559E" w14:textId="77777777" w:rsidR="007A2BAE" w:rsidRDefault="00000000">
      <w:pPr>
        <w:jc w:val="both"/>
      </w:pPr>
      <w:r>
        <w:t>임금과</w:t>
      </w:r>
      <w:r>
        <w:t xml:space="preserve"> </w:t>
      </w:r>
      <w:r>
        <w:t>통치자와</w:t>
      </w:r>
      <w:r>
        <w:t xml:space="preserve"> </w:t>
      </w:r>
      <w:r>
        <w:t>권세가들은</w:t>
      </w:r>
      <w:r>
        <w:t xml:space="preserve"> </w:t>
      </w:r>
      <w:r>
        <w:t>우리에게</w:t>
      </w:r>
      <w:r>
        <w:t xml:space="preserve"> </w:t>
      </w:r>
      <w:r>
        <w:t>적개심을</w:t>
      </w:r>
      <w:r>
        <w:t xml:space="preserve"> </w:t>
      </w:r>
      <w:r>
        <w:t>품은</w:t>
      </w:r>
      <w:r>
        <w:t xml:space="preserve"> </w:t>
      </w:r>
      <w:r>
        <w:t>이들의</w:t>
      </w:r>
      <w:r>
        <w:t xml:space="preserve"> </w:t>
      </w:r>
      <w:r>
        <w:t>보고를</w:t>
      </w:r>
      <w:r>
        <w:t xml:space="preserve"> </w:t>
      </w:r>
      <w:r>
        <w:t>듣게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여러분의</w:t>
      </w:r>
      <w:r>
        <w:t xml:space="preserve"> </w:t>
      </w:r>
      <w:r>
        <w:t>믿음과</w:t>
      </w:r>
      <w:r>
        <w:t xml:space="preserve"> </w:t>
      </w:r>
      <w:r>
        <w:t>성품이</w:t>
      </w:r>
      <w:r>
        <w:t xml:space="preserve"> </w:t>
      </w:r>
      <w:r>
        <w:t>잘못</w:t>
      </w:r>
      <w:r>
        <w:t xml:space="preserve"> </w:t>
      </w:r>
      <w:r>
        <w:t>전달될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거짓</w:t>
      </w:r>
      <w:r>
        <w:t xml:space="preserve"> </w:t>
      </w:r>
      <w:r>
        <w:t>고소를</w:t>
      </w:r>
      <w:r>
        <w:t xml:space="preserve"> </w:t>
      </w:r>
      <w:r>
        <w:t>당한</w:t>
      </w:r>
      <w:r>
        <w:t xml:space="preserve"> </w:t>
      </w:r>
      <w:r>
        <w:t>사람들은</w:t>
      </w:r>
      <w:r>
        <w:t xml:space="preserve"> </w:t>
      </w:r>
      <w:r>
        <w:t>고소자들</w:t>
      </w:r>
      <w:r>
        <w:t xml:space="preserve"> </w:t>
      </w:r>
      <w:r>
        <w:t>앞에서</w:t>
      </w:r>
      <w:r>
        <w:t xml:space="preserve"> </w:t>
      </w:r>
      <w:r>
        <w:t>자신을</w:t>
      </w:r>
      <w:r>
        <w:t xml:space="preserve"> </w:t>
      </w:r>
      <w:r>
        <w:t>변호할</w:t>
      </w:r>
      <w:r>
        <w:t xml:space="preserve"> </w:t>
      </w:r>
      <w:r>
        <w:t>기회를</w:t>
      </w:r>
      <w:r>
        <w:t xml:space="preserve"> </w:t>
      </w:r>
      <w:r>
        <w:t>얻게</w:t>
      </w:r>
      <w:r>
        <w:t xml:space="preserve"> </w:t>
      </w:r>
      <w:r>
        <w:t>됩니다</w:t>
      </w:r>
      <w:r>
        <w:t xml:space="preserve">. </w:t>
      </w:r>
      <w:r>
        <w:t>이른바</w:t>
      </w:r>
      <w:r>
        <w:t xml:space="preserve"> </w:t>
      </w:r>
      <w:r>
        <w:t>세상의</w:t>
      </w:r>
      <w:r>
        <w:t xml:space="preserve"> </w:t>
      </w:r>
      <w:r>
        <w:t>위인들이라는</w:t>
      </w:r>
      <w:r>
        <w:t xml:space="preserve"> </w:t>
      </w:r>
      <w:r>
        <w:t>사람들</w:t>
      </w:r>
      <w:r>
        <w:t xml:space="preserve"> </w:t>
      </w:r>
      <w:r>
        <w:t>앞에서</w:t>
      </w:r>
      <w:r>
        <w:t xml:space="preserve"> </w:t>
      </w:r>
      <w:r>
        <w:t>그들은</w:t>
      </w:r>
      <w:r>
        <w:t xml:space="preserve"> </w:t>
      </w:r>
      <w:r>
        <w:t>빛을</w:t>
      </w:r>
      <w:r>
        <w:t xml:space="preserve"> </w:t>
      </w:r>
      <w:r>
        <w:t>전할</w:t>
      </w:r>
      <w:r>
        <w:t xml:space="preserve"> </w:t>
      </w:r>
      <w:r>
        <w:t>특권을</w:t>
      </w:r>
      <w:r>
        <w:t xml:space="preserve"> </w:t>
      </w:r>
      <w:r>
        <w:t>얻습니다</w:t>
      </w:r>
      <w:r>
        <w:t xml:space="preserve">. </w:t>
      </w:r>
      <w:r>
        <w:t>여러분이</w:t>
      </w:r>
      <w:r>
        <w:t xml:space="preserve"> </w:t>
      </w:r>
      <w:r>
        <w:t>성경을</w:t>
      </w:r>
      <w:r>
        <w:t xml:space="preserve"> </w:t>
      </w:r>
      <w:r>
        <w:t>연구했다면</w:t>
      </w:r>
      <w:r>
        <w:t xml:space="preserve">, </w:t>
      </w:r>
      <w:r>
        <w:t>희망의</w:t>
      </w:r>
      <w:r>
        <w:t xml:space="preserve"> </w:t>
      </w:r>
      <w:r>
        <w:t>이유를</w:t>
      </w:r>
      <w:r>
        <w:t xml:space="preserve"> </w:t>
      </w:r>
      <w:r>
        <w:t>묻는</w:t>
      </w:r>
      <w:r>
        <w:t xml:space="preserve"> </w:t>
      </w:r>
      <w:r>
        <w:t>이들에게</w:t>
      </w:r>
      <w:r>
        <w:t xml:space="preserve"> </w:t>
      </w:r>
      <w:r>
        <w:t>온유와</w:t>
      </w:r>
      <w:r>
        <w:t xml:space="preserve"> </w:t>
      </w:r>
      <w:r>
        <w:t>두려움으로</w:t>
      </w:r>
      <w:r>
        <w:t xml:space="preserve"> </w:t>
      </w:r>
      <w:r>
        <w:t>답변할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있다면</w:t>
      </w:r>
      <w:r>
        <w:t xml:space="preserve">, </w:t>
      </w:r>
      <w:r>
        <w:t>원수는</w:t>
      </w:r>
      <w:r>
        <w:t xml:space="preserve"> </w:t>
      </w:r>
      <w:r>
        <w:t>여러분의</w:t>
      </w:r>
      <w:r>
        <w:t xml:space="preserve"> </w:t>
      </w:r>
      <w:r>
        <w:t>지혜에</w:t>
      </w:r>
      <w:r>
        <w:t xml:space="preserve"> </w:t>
      </w:r>
      <w:r>
        <w:t>반박할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</w:t>
      </w:r>
    </w:p>
    <w:p w14:paraId="19916A7D" w14:textId="77777777" w:rsidR="007A2BAE" w:rsidRDefault="00000000">
      <w:pPr>
        <w:jc w:val="both"/>
      </w:pPr>
      <w:r>
        <w:t>우리는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연구하면서</w:t>
      </w:r>
      <w:r>
        <w:t xml:space="preserve"> </w:t>
      </w:r>
      <w:r>
        <w:t>가장</w:t>
      </w:r>
      <w:r>
        <w:t xml:space="preserve"> </w:t>
      </w:r>
      <w:r>
        <w:t>위대한</w:t>
      </w:r>
      <w:r>
        <w:t xml:space="preserve"> </w:t>
      </w:r>
      <w:r>
        <w:t>지적</w:t>
      </w:r>
      <w:r>
        <w:t xml:space="preserve"> </w:t>
      </w:r>
      <w:r>
        <w:t>능력을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게을러서</w:t>
      </w:r>
      <w:r>
        <w:t xml:space="preserve"> </w:t>
      </w:r>
      <w:r>
        <w:t>진리의</w:t>
      </w:r>
      <w:r>
        <w:t xml:space="preserve"> </w:t>
      </w:r>
      <w:r>
        <w:t>광맥을</w:t>
      </w:r>
      <w:r>
        <w:t xml:space="preserve"> </w:t>
      </w:r>
      <w:r>
        <w:t>깊이</w:t>
      </w:r>
      <w:r>
        <w:t xml:space="preserve"> </w:t>
      </w:r>
      <w:r>
        <w:t>파지</w:t>
      </w:r>
      <w:r>
        <w:t xml:space="preserve"> </w:t>
      </w:r>
      <w:r>
        <w:t>못한다면</w:t>
      </w:r>
      <w:r>
        <w:t xml:space="preserve">, </w:t>
      </w:r>
      <w:r>
        <w:t>머지않아</w:t>
      </w:r>
      <w:r>
        <w:t xml:space="preserve"> </w:t>
      </w:r>
      <w:r>
        <w:t>닥칠</w:t>
      </w:r>
      <w:r>
        <w:t xml:space="preserve"> </w:t>
      </w:r>
      <w:r>
        <w:t>위기에</w:t>
      </w:r>
      <w:r>
        <w:t xml:space="preserve"> </w:t>
      </w:r>
      <w:r>
        <w:t>속수무책일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매</w:t>
      </w:r>
      <w:r>
        <w:t xml:space="preserve"> </w:t>
      </w:r>
      <w:r>
        <w:t>순간이</w:t>
      </w:r>
      <w:r>
        <w:t xml:space="preserve"> </w:t>
      </w:r>
      <w:r>
        <w:t>금쪽같이</w:t>
      </w:r>
      <w:r>
        <w:t xml:space="preserve"> </w:t>
      </w:r>
      <w:r>
        <w:t>귀하다는</w:t>
      </w:r>
      <w:r>
        <w:t xml:space="preserve"> </w:t>
      </w:r>
      <w:r>
        <w:t>사실을</w:t>
      </w:r>
      <w:r>
        <w:t xml:space="preserve"> </w:t>
      </w:r>
      <w:r>
        <w:t>깨닫는다면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 xml:space="preserve">! </w:t>
      </w:r>
      <w:r>
        <w:t>하나님의</w:t>
      </w:r>
      <w:r>
        <w:t xml:space="preserve"> </w:t>
      </w:r>
      <w:r>
        <w:t>입에서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말씀으로</w:t>
      </w:r>
      <w:r>
        <w:t xml:space="preserve"> </w:t>
      </w:r>
      <w:r>
        <w:t>산다면</w:t>
      </w:r>
      <w:r>
        <w:t xml:space="preserve"> </w:t>
      </w:r>
      <w:r>
        <w:t>준비되지</w:t>
      </w:r>
      <w:r>
        <w:t xml:space="preserve"> </w:t>
      </w:r>
      <w:r>
        <w:t>못할</w:t>
      </w:r>
      <w:r>
        <w:t xml:space="preserve"> </w:t>
      </w:r>
      <w:r>
        <w:t>일이</w:t>
      </w:r>
      <w:r>
        <w:t xml:space="preserve"> </w:t>
      </w:r>
      <w:r>
        <w:t>없습니다</w:t>
      </w:r>
      <w:r>
        <w:t>(</w:t>
      </w:r>
      <w:r>
        <w:t>리뷰</w:t>
      </w:r>
      <w:r>
        <w:t>, 1892. 4. 26.).</w:t>
      </w:r>
    </w:p>
    <w:p w14:paraId="7AAEF9F3" w14:textId="77777777" w:rsidR="007A2BAE" w:rsidRDefault="00000000">
      <w:pPr>
        <w:jc w:val="both"/>
      </w:pPr>
      <w:r>
        <w:t>여러분은</w:t>
      </w:r>
      <w:r>
        <w:t xml:space="preserve"> </w:t>
      </w:r>
      <w:r>
        <w:t>어딘가에</w:t>
      </w:r>
      <w:r>
        <w:t xml:space="preserve"> </w:t>
      </w:r>
      <w:r>
        <w:t>불려가</w:t>
      </w:r>
      <w:r>
        <w:t xml:space="preserve"> </w:t>
      </w:r>
      <w:r>
        <w:t>진리에</w:t>
      </w:r>
      <w:r>
        <w:t xml:space="preserve"> </w:t>
      </w:r>
      <w:r>
        <w:t>대해</w:t>
      </w:r>
      <w:r>
        <w:t xml:space="preserve"> </w:t>
      </w:r>
      <w:r>
        <w:t>증언해야</w:t>
      </w:r>
      <w:r>
        <w:t xml:space="preserve"> </w:t>
      </w:r>
      <w:r>
        <w:t>할지도</w:t>
      </w:r>
      <w:r>
        <w:t xml:space="preserve"> </w:t>
      </w:r>
      <w:r>
        <w:t>모릅니다</w:t>
      </w:r>
      <w:r>
        <w:t xml:space="preserve">. </w:t>
      </w:r>
      <w:r>
        <w:t>숱한</w:t>
      </w:r>
      <w:r>
        <w:t xml:space="preserve"> </w:t>
      </w:r>
      <w:r>
        <w:t>사람이</w:t>
      </w:r>
      <w:r>
        <w:t xml:space="preserve"> </w:t>
      </w:r>
      <w:r>
        <w:t>법정에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 xml:space="preserve">. </w:t>
      </w:r>
      <w:r>
        <w:t>믿음에</w:t>
      </w:r>
      <w:r>
        <w:t xml:space="preserve"> </w:t>
      </w:r>
      <w:r>
        <w:t>대해</w:t>
      </w:r>
      <w:r>
        <w:t xml:space="preserve"> </w:t>
      </w:r>
      <w:r>
        <w:t>답변하기</w:t>
      </w:r>
      <w:r>
        <w:t xml:space="preserve"> </w:t>
      </w:r>
      <w:r>
        <w:t>위해</w:t>
      </w:r>
      <w:r>
        <w:t xml:space="preserve"> </w:t>
      </w:r>
      <w:r>
        <w:t>왕들과</w:t>
      </w:r>
      <w:r>
        <w:t xml:space="preserve"> </w:t>
      </w:r>
      <w:r>
        <w:t>세상의</w:t>
      </w:r>
      <w:r>
        <w:t xml:space="preserve"> </w:t>
      </w:r>
      <w:r>
        <w:t>학자들</w:t>
      </w:r>
      <w:r>
        <w:t xml:space="preserve"> </w:t>
      </w:r>
      <w:r>
        <w:t>앞에</w:t>
      </w:r>
      <w:r>
        <w:t xml:space="preserve"> </w:t>
      </w:r>
      <w:r>
        <w:t>서는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진리를</w:t>
      </w:r>
      <w:r>
        <w:t xml:space="preserve"> </w:t>
      </w:r>
      <w:r>
        <w:t>피상적으로만</w:t>
      </w:r>
      <w:r>
        <w:t xml:space="preserve"> </w:t>
      </w:r>
      <w:r>
        <w:t>이해하는</w:t>
      </w:r>
      <w:r>
        <w:t xml:space="preserve"> </w:t>
      </w:r>
      <w:r>
        <w:t>사람은</w:t>
      </w:r>
      <w:r>
        <w:t xml:space="preserve"> </w:t>
      </w:r>
      <w:r>
        <w:t>성경</w:t>
      </w:r>
      <w:r>
        <w:t xml:space="preserve"> </w:t>
      </w:r>
      <w:r>
        <w:t>말씀을</w:t>
      </w:r>
      <w:r>
        <w:t xml:space="preserve"> </w:t>
      </w:r>
      <w:r>
        <w:t>명백하게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자기</w:t>
      </w:r>
      <w:r>
        <w:t xml:space="preserve"> </w:t>
      </w:r>
      <w:r>
        <w:t>믿음에</w:t>
      </w:r>
      <w:r>
        <w:t xml:space="preserve"> </w:t>
      </w:r>
      <w:r>
        <w:t>대해</w:t>
      </w:r>
      <w:r>
        <w:t xml:space="preserve"> </w:t>
      </w:r>
      <w:r>
        <w:t>분명한</w:t>
      </w:r>
      <w:r>
        <w:t xml:space="preserve"> </w:t>
      </w:r>
      <w:r>
        <w:t>이유를</w:t>
      </w:r>
      <w:r>
        <w:t xml:space="preserve"> </w:t>
      </w:r>
      <w:r>
        <w:t>제시하지도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거룩한</w:t>
      </w:r>
      <w:r>
        <w:t xml:space="preserve"> </w:t>
      </w:r>
      <w:r>
        <w:t>강단에서</w:t>
      </w:r>
      <w:r>
        <w:t xml:space="preserve"> </w:t>
      </w:r>
      <w:r>
        <w:t>설교할</w:t>
      </w:r>
      <w:r>
        <w:t xml:space="preserve"> </w:t>
      </w:r>
      <w:r>
        <w:t>일이</w:t>
      </w:r>
      <w:r>
        <w:t xml:space="preserve"> </w:t>
      </w:r>
      <w:r>
        <w:t>없으므로</w:t>
      </w:r>
      <w:r>
        <w:t xml:space="preserve"> </w:t>
      </w:r>
      <w:r>
        <w:t>연구할</w:t>
      </w:r>
      <w:r>
        <w:t xml:space="preserve"> </w:t>
      </w:r>
      <w:r>
        <w:t>필요가</w:t>
      </w:r>
      <w:r>
        <w:t xml:space="preserve"> </w:t>
      </w:r>
      <w:r>
        <w:t>없다고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하나님께서</w:t>
      </w:r>
      <w:r>
        <w:t xml:space="preserve"> </w:t>
      </w:r>
      <w:r>
        <w:t>여러분에게</w:t>
      </w:r>
      <w:r>
        <w:t xml:space="preserve"> </w:t>
      </w:r>
      <w:r>
        <w:t>무엇을</w:t>
      </w:r>
      <w:r>
        <w:t xml:space="preserve"> </w:t>
      </w:r>
      <w:r>
        <w:t>요구하실지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(FE, 217).</w:t>
      </w:r>
    </w:p>
    <w:p w14:paraId="25B7D67D" w14:textId="77777777" w:rsidR="007A2BAE" w:rsidRDefault="00000000">
      <w:r>
        <w:lastRenderedPageBreak/>
        <w:br w:type="page"/>
      </w:r>
    </w:p>
    <w:p w14:paraId="18AC52F4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3</w:t>
      </w:r>
      <w:r>
        <w:t>일</w:t>
      </w:r>
    </w:p>
    <w:p w14:paraId="25F71071" w14:textId="77777777" w:rsidR="007A2BAE" w:rsidRDefault="007A2BAE"/>
    <w:p w14:paraId="123E8290" w14:textId="77777777" w:rsidR="007A2BAE" w:rsidRDefault="00000000">
      <w:pPr>
        <w:jc w:val="both"/>
      </w:pPr>
      <w:r>
        <w:t>네</w:t>
      </w:r>
      <w:r>
        <w:t xml:space="preserve"> </w:t>
      </w:r>
      <w:r>
        <w:t>하나님</w:t>
      </w:r>
      <w:r>
        <w:t xml:space="preserve"> </w:t>
      </w:r>
      <w:r>
        <w:t>만나기를</w:t>
      </w:r>
      <w:r>
        <w:t xml:space="preserve"> </w:t>
      </w:r>
      <w:r>
        <w:t>예비하라</w:t>
      </w:r>
    </w:p>
    <w:p w14:paraId="03239B0B" w14:textId="77777777" w:rsidR="007A2BAE" w:rsidRDefault="007A2BAE"/>
    <w:p w14:paraId="07FFA87A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이스라엘아</w:t>
      </w:r>
      <w:r>
        <w:t xml:space="preserve"> </w:t>
      </w:r>
      <w:r>
        <w:t>내가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네게</w:t>
      </w:r>
      <w:r>
        <w:t xml:space="preserve"> </w:t>
      </w:r>
      <w:r>
        <w:t>행하리라</w:t>
      </w:r>
      <w:r>
        <w:t xml:space="preserve"> </w:t>
      </w:r>
      <w:r>
        <w:t>내가</w:t>
      </w:r>
      <w:r>
        <w:t xml:space="preserve"> </w:t>
      </w:r>
      <w:r>
        <w:t>이것을</w:t>
      </w:r>
      <w:r>
        <w:t xml:space="preserve"> </w:t>
      </w:r>
      <w:r>
        <w:t>네게</w:t>
      </w:r>
      <w:r>
        <w:t xml:space="preserve"> </w:t>
      </w:r>
      <w:r>
        <w:t>행하리니</w:t>
      </w:r>
      <w:r>
        <w:t xml:space="preserve"> </w:t>
      </w:r>
      <w:r>
        <w:t>이스라엘아</w:t>
      </w:r>
      <w:r>
        <w:t xml:space="preserve"> </w:t>
      </w:r>
      <w:r>
        <w:t>네</w:t>
      </w:r>
      <w:r>
        <w:t xml:space="preserve"> </w:t>
      </w:r>
      <w:r>
        <w:t>하나님</w:t>
      </w:r>
      <w:r>
        <w:t xml:space="preserve"> </w:t>
      </w:r>
      <w:r>
        <w:t>만나기를</w:t>
      </w:r>
      <w:r>
        <w:t xml:space="preserve"> </w:t>
      </w:r>
      <w:r>
        <w:t>준비하라</w:t>
      </w:r>
      <w:r>
        <w:t>”(</w:t>
      </w:r>
      <w:r>
        <w:t>암</w:t>
      </w:r>
      <w:r>
        <w:t xml:space="preserve"> 4:12).</w:t>
      </w:r>
    </w:p>
    <w:p w14:paraId="75EEFBA1" w14:textId="77777777" w:rsidR="007A2BAE" w:rsidRDefault="00000000">
      <w:pPr>
        <w:jc w:val="both"/>
      </w:pPr>
      <w:r>
        <w:t>환란의</w:t>
      </w:r>
      <w:r>
        <w:t xml:space="preserve"> </w:t>
      </w:r>
      <w:r>
        <w:t>때</w:t>
      </w:r>
      <w:r>
        <w:t xml:space="preserve">, </w:t>
      </w:r>
      <w:r>
        <w:t>성소에</w:t>
      </w:r>
      <w:r>
        <w:t xml:space="preserve"> </w:t>
      </w:r>
      <w:r>
        <w:t>대제사장이</w:t>
      </w:r>
      <w:r>
        <w:t xml:space="preserve"> </w:t>
      </w:r>
      <w:r>
        <w:t>없는</w:t>
      </w:r>
      <w:r>
        <w:t xml:space="preserve"> </w:t>
      </w:r>
      <w:r>
        <w:t>상태에서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있으려면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인을</w:t>
      </w:r>
      <w:r>
        <w:t xml:space="preserve"> </w:t>
      </w:r>
      <w:r>
        <w:t>받을</w:t>
      </w:r>
      <w:r>
        <w:t xml:space="preserve"> </w:t>
      </w:r>
      <w:r>
        <w:t>사람</w:t>
      </w:r>
      <w:r>
        <w:t xml:space="preserve">, </w:t>
      </w:r>
      <w:r>
        <w:t>환난</w:t>
      </w:r>
      <w:r>
        <w:t xml:space="preserve"> </w:t>
      </w:r>
      <w:r>
        <w:t>때에</w:t>
      </w:r>
      <w:r>
        <w:t xml:space="preserve"> </w:t>
      </w:r>
      <w:r>
        <w:t>보호받을</w:t>
      </w:r>
      <w:r>
        <w:t xml:space="preserve"> </w:t>
      </w:r>
      <w:r>
        <w:t>사람은</w:t>
      </w:r>
      <w:r>
        <w:t xml:space="preserve"> </w:t>
      </w:r>
      <w:r>
        <w:t>예수의</w:t>
      </w:r>
      <w:r>
        <w:t xml:space="preserve"> </w:t>
      </w:r>
      <w:r>
        <w:t>형상을</w:t>
      </w:r>
      <w:r>
        <w:t xml:space="preserve"> </w:t>
      </w:r>
      <w:r>
        <w:t>온전히</w:t>
      </w:r>
      <w:r>
        <w:t xml:space="preserve"> </w:t>
      </w:r>
      <w:r>
        <w:t>반사해야</w:t>
      </w:r>
      <w:r>
        <w:t xml:space="preserve"> </w:t>
      </w:r>
      <w:r>
        <w:t>합니다</w:t>
      </w:r>
      <w:r>
        <w:t>(</w:t>
      </w:r>
      <w:r>
        <w:t>초기</w:t>
      </w:r>
      <w:r>
        <w:t>, 71).</w:t>
      </w:r>
    </w:p>
    <w:p w14:paraId="6C383FDE" w14:textId="77777777" w:rsidR="007A2BAE" w:rsidRDefault="00000000">
      <w:pPr>
        <w:jc w:val="both"/>
      </w:pPr>
      <w:r>
        <w:t>그들의</w:t>
      </w:r>
      <w:r>
        <w:t xml:space="preserve"> </w:t>
      </w:r>
      <w:r>
        <w:t>옷에는</w:t>
      </w:r>
      <w:r>
        <w:t xml:space="preserve"> </w:t>
      </w:r>
      <w:r>
        <w:t>흠이</w:t>
      </w:r>
      <w:r>
        <w:t xml:space="preserve"> </w:t>
      </w:r>
      <w:r>
        <w:t>없어야</w:t>
      </w:r>
      <w:r>
        <w:t xml:space="preserve"> </w:t>
      </w:r>
      <w:r>
        <w:t>합니다</w:t>
      </w:r>
      <w:r>
        <w:t xml:space="preserve">. </w:t>
      </w:r>
      <w:r>
        <w:t>뿌려진</w:t>
      </w:r>
      <w:r>
        <w:t xml:space="preserve"> </w:t>
      </w:r>
      <w:r>
        <w:t>피를</w:t>
      </w:r>
      <w:r>
        <w:t xml:space="preserve"> </w:t>
      </w:r>
      <w:r>
        <w:t>통해</w:t>
      </w:r>
      <w:r>
        <w:t xml:space="preserve"> </w:t>
      </w:r>
      <w:r>
        <w:t>그들의</w:t>
      </w:r>
      <w:r>
        <w:t xml:space="preserve"> </w:t>
      </w:r>
      <w:r>
        <w:t>품성은</w:t>
      </w:r>
      <w:r>
        <w:t xml:space="preserve"> </w:t>
      </w:r>
      <w:r>
        <w:t>죄에서</w:t>
      </w:r>
      <w:r>
        <w:t xml:space="preserve"> </w:t>
      </w:r>
      <w:r>
        <w:t>깨끗해져야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은혜와</w:t>
      </w:r>
      <w:r>
        <w:t xml:space="preserve"> </w:t>
      </w:r>
      <w:r>
        <w:t>자신의</w:t>
      </w:r>
      <w:r>
        <w:t xml:space="preserve"> </w:t>
      </w:r>
      <w:r>
        <w:t>부지런한</w:t>
      </w:r>
      <w:r>
        <w:t xml:space="preserve"> </w:t>
      </w:r>
      <w:r>
        <w:t>노력으로</w:t>
      </w:r>
      <w:r>
        <w:t xml:space="preserve"> </w:t>
      </w:r>
      <w:r>
        <w:t>그들은</w:t>
      </w:r>
      <w:r>
        <w:t xml:space="preserve"> </w:t>
      </w:r>
      <w:r>
        <w:t>악과</w:t>
      </w:r>
      <w:r>
        <w:t xml:space="preserve"> </w:t>
      </w:r>
      <w:r>
        <w:t>싸워</w:t>
      </w:r>
      <w:r>
        <w:t xml:space="preserve"> </w:t>
      </w:r>
      <w:r>
        <w:t>이겨야</w:t>
      </w:r>
      <w:r>
        <w:t xml:space="preserve"> </w:t>
      </w:r>
      <w:r>
        <w:t>합니다</w:t>
      </w:r>
      <w:r>
        <w:t xml:space="preserve">. </w:t>
      </w:r>
      <w:r>
        <w:t>하늘에서</w:t>
      </w:r>
      <w:r>
        <w:t xml:space="preserve"> </w:t>
      </w:r>
      <w:r>
        <w:t>조사</w:t>
      </w:r>
      <w:r>
        <w:t xml:space="preserve"> </w:t>
      </w:r>
      <w:r>
        <w:t>심판이</w:t>
      </w:r>
      <w:r>
        <w:t xml:space="preserve"> </w:t>
      </w:r>
      <w:r>
        <w:t>진행되는</w:t>
      </w:r>
      <w:r>
        <w:t xml:space="preserve"> </w:t>
      </w:r>
      <w:r>
        <w:t>동안</w:t>
      </w:r>
      <w:r>
        <w:t xml:space="preserve">, </w:t>
      </w:r>
      <w:r>
        <w:t>회개하는</w:t>
      </w:r>
      <w:r>
        <w:t xml:space="preserve"> </w:t>
      </w:r>
      <w:r>
        <w:t>신자들의</w:t>
      </w:r>
      <w:r>
        <w:t xml:space="preserve"> </w:t>
      </w:r>
      <w:r>
        <w:t>죄가</w:t>
      </w:r>
      <w:r>
        <w:t xml:space="preserve"> </w:t>
      </w:r>
      <w:r>
        <w:t>성소에서</w:t>
      </w:r>
      <w:r>
        <w:t xml:space="preserve"> </w:t>
      </w:r>
      <w:r>
        <w:t>도말되는</w:t>
      </w:r>
      <w:r>
        <w:t xml:space="preserve"> </w:t>
      </w:r>
      <w:r>
        <w:t>동안</w:t>
      </w:r>
      <w:r>
        <w:t xml:space="preserve"> </w:t>
      </w:r>
      <w:r>
        <w:t>지상의</w:t>
      </w:r>
      <w:r>
        <w:t xml:space="preserve"> </w:t>
      </w:r>
      <w:r>
        <w:t>하나님</w:t>
      </w:r>
      <w:r>
        <w:t xml:space="preserve"> </w:t>
      </w:r>
      <w:r>
        <w:t>백성</w:t>
      </w:r>
      <w:r>
        <w:t xml:space="preserve"> </w:t>
      </w:r>
      <w:r>
        <w:t>가운데서는</w:t>
      </w:r>
      <w:r>
        <w:t xml:space="preserve"> </w:t>
      </w:r>
      <w:r>
        <w:t>죄를</w:t>
      </w:r>
      <w:r>
        <w:t xml:space="preserve"> </w:t>
      </w:r>
      <w:r>
        <w:t>버리고</w:t>
      </w:r>
      <w:r>
        <w:t xml:space="preserve">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특별한</w:t>
      </w:r>
      <w:r>
        <w:t xml:space="preserve"> </w:t>
      </w:r>
      <w:r>
        <w:t>일이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(</w:t>
      </w:r>
      <w:r>
        <w:t>쟁투</w:t>
      </w:r>
      <w:r>
        <w:t>, 425).</w:t>
      </w:r>
    </w:p>
    <w:p w14:paraId="44F72A66" w14:textId="77777777" w:rsidR="007A2BAE" w:rsidRDefault="00000000">
      <w:pPr>
        <w:jc w:val="both"/>
      </w:pPr>
      <w:r>
        <w:t>저는</w:t>
      </w:r>
      <w:r>
        <w:t xml:space="preserve"> </w:t>
      </w:r>
      <w:r>
        <w:t>보았습니다</w:t>
      </w:r>
      <w:r>
        <w:t xml:space="preserve">. </w:t>
      </w:r>
      <w:r>
        <w:t>정작</w:t>
      </w:r>
      <w:r>
        <w:t xml:space="preserve"> </w:t>
      </w:r>
      <w:r>
        <w:t>필요한</w:t>
      </w:r>
      <w:r>
        <w:t xml:space="preserve"> </w:t>
      </w:r>
      <w:r>
        <w:t>준비를</w:t>
      </w:r>
      <w:r>
        <w:t xml:space="preserve"> </w:t>
      </w:r>
      <w:r>
        <w:t>소홀히</w:t>
      </w:r>
      <w:r>
        <w:t xml:space="preserve"> </w:t>
      </w:r>
      <w:r>
        <w:t>하면서도</w:t>
      </w:r>
      <w:r>
        <w:t xml:space="preserve"> “</w:t>
      </w:r>
      <w:r>
        <w:t>늦은</w:t>
      </w:r>
      <w:r>
        <w:t xml:space="preserve"> </w:t>
      </w:r>
      <w:r>
        <w:t>비</w:t>
      </w:r>
      <w:r>
        <w:t>”</w:t>
      </w:r>
      <w:r>
        <w:t>와</w:t>
      </w:r>
      <w:r>
        <w:t xml:space="preserve"> “</w:t>
      </w:r>
      <w:r>
        <w:t>새롭게</w:t>
      </w:r>
      <w:r>
        <w:t xml:space="preserve"> </w:t>
      </w:r>
      <w:r>
        <w:t>되는</w:t>
      </w:r>
      <w:r>
        <w:t xml:space="preserve">”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자신이</w:t>
      </w:r>
      <w:r>
        <w:t xml:space="preserve"> </w:t>
      </w:r>
      <w:r>
        <w:t>주님</w:t>
      </w:r>
      <w:r>
        <w:t xml:space="preserve"> </w:t>
      </w:r>
      <w:r>
        <w:t>보시기에</w:t>
      </w:r>
      <w:r>
        <w:t xml:space="preserve"> </w:t>
      </w:r>
      <w:r>
        <w:t>적합한</w:t>
      </w:r>
      <w:r>
        <w:t xml:space="preserve"> </w:t>
      </w:r>
      <w:r>
        <w:t>사람으로</w:t>
      </w:r>
      <w:r>
        <w:t xml:space="preserve"> </w:t>
      </w:r>
      <w:r>
        <w:t>설</w:t>
      </w:r>
      <w:r>
        <w:t xml:space="preserve"> </w:t>
      </w:r>
      <w:r>
        <w:t>것이라고</w:t>
      </w:r>
      <w:r>
        <w:t xml:space="preserve"> </w:t>
      </w:r>
      <w:r>
        <w:t>기대하는</w:t>
      </w:r>
      <w:r>
        <w:t xml:space="preserve"> </w:t>
      </w:r>
      <w:r>
        <w:t>사람이</w:t>
      </w:r>
      <w:r>
        <w:t xml:space="preserve"> </w:t>
      </w:r>
      <w:r>
        <w:t>많았습니다</w:t>
      </w:r>
      <w:r>
        <w:t xml:space="preserve">. 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피난처를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사람이</w:t>
      </w:r>
      <w:r>
        <w:t xml:space="preserve"> </w:t>
      </w:r>
      <w:r>
        <w:t>참으로</w:t>
      </w:r>
      <w:r>
        <w:t xml:space="preserve"> </w:t>
      </w:r>
      <w:r>
        <w:t>많았습니다</w:t>
      </w:r>
      <w:r>
        <w:t xml:space="preserve">. </w:t>
      </w:r>
      <w:r>
        <w:t>그들은</w:t>
      </w:r>
      <w:r>
        <w:t xml:space="preserve"> </w:t>
      </w:r>
      <w:r>
        <w:t>필요한</w:t>
      </w:r>
      <w:r>
        <w:t xml:space="preserve"> </w:t>
      </w:r>
      <w:r>
        <w:t>준비를</w:t>
      </w:r>
      <w:r>
        <w:t xml:space="preserve"> </w:t>
      </w:r>
      <w:r>
        <w:t>등한히</w:t>
      </w:r>
      <w:r>
        <w:t xml:space="preserve"> </w:t>
      </w:r>
      <w:r>
        <w:t>했기</w:t>
      </w:r>
      <w:r>
        <w:t xml:space="preserve"> </w:t>
      </w:r>
      <w:r>
        <w:t>때문에</w:t>
      </w:r>
      <w:r>
        <w:t xml:space="preserve"> </w:t>
      </w:r>
      <w:r>
        <w:t>거룩한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합당하게</w:t>
      </w:r>
      <w:r>
        <w:t xml:space="preserve"> </w:t>
      </w:r>
      <w:r>
        <w:t>서도록</w:t>
      </w:r>
      <w:r>
        <w:t xml:space="preserve"> </w:t>
      </w:r>
      <w:r>
        <w:t>하는</w:t>
      </w:r>
      <w:r>
        <w:t xml:space="preserve"> “</w:t>
      </w:r>
      <w:r>
        <w:t>새롭게</w:t>
      </w:r>
      <w:r>
        <w:t xml:space="preserve"> </w:t>
      </w:r>
      <w:r>
        <w:t>함</w:t>
      </w:r>
      <w:r>
        <w:t>”</w:t>
      </w:r>
      <w:r>
        <w:t>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>(</w:t>
      </w:r>
      <w:r>
        <w:t>초기</w:t>
      </w:r>
      <w:r>
        <w:t>, 71).</w:t>
      </w:r>
    </w:p>
    <w:p w14:paraId="5922638B" w14:textId="77777777" w:rsidR="007A2BAE" w:rsidRDefault="00000000">
      <w:pPr>
        <w:jc w:val="both"/>
      </w:pPr>
      <w:r>
        <w:t>선지자들에</w:t>
      </w:r>
      <w:r>
        <w:t xml:space="preserve"> </w:t>
      </w:r>
      <w:r>
        <w:t>의해</w:t>
      </w:r>
      <w:r>
        <w:t xml:space="preserve"> </w:t>
      </w:r>
      <w:r>
        <w:t>다듬어지기를</w:t>
      </w:r>
      <w:r>
        <w:t xml:space="preserve"> </w:t>
      </w:r>
      <w:r>
        <w:t>거절한</w:t>
      </w:r>
      <w:r>
        <w:t xml:space="preserve"> </w:t>
      </w:r>
      <w:r>
        <w:t>사람</w:t>
      </w:r>
      <w:r>
        <w:t xml:space="preserve">, </w:t>
      </w:r>
      <w:r>
        <w:t>전적으로</w:t>
      </w:r>
      <w:r>
        <w:t xml:space="preserve"> </w:t>
      </w:r>
      <w:r>
        <w:t>진리를</w:t>
      </w:r>
      <w:r>
        <w:t xml:space="preserve"> </w:t>
      </w:r>
      <w:r>
        <w:t>따르면서</w:t>
      </w:r>
      <w:r>
        <w:t xml:space="preserve"> </w:t>
      </w:r>
      <w:r>
        <w:t>영혼을</w:t>
      </w:r>
      <w:r>
        <w:t xml:space="preserve"> </w:t>
      </w:r>
      <w:r>
        <w:t>깨끗하게</w:t>
      </w:r>
      <w:r>
        <w:t xml:space="preserve"> </w:t>
      </w:r>
      <w:r>
        <w:t>하지</w:t>
      </w:r>
      <w:r>
        <w:t xml:space="preserve"> </w:t>
      </w:r>
      <w:r>
        <w:t>못한</w:t>
      </w:r>
      <w:r>
        <w:t xml:space="preserve"> </w:t>
      </w:r>
      <w:r>
        <w:t>사람</w:t>
      </w:r>
      <w:r>
        <w:t xml:space="preserve">, </w:t>
      </w:r>
      <w:r>
        <w:t>자기</w:t>
      </w:r>
      <w:r>
        <w:t xml:space="preserve"> </w:t>
      </w:r>
      <w:r>
        <w:t>상태가</w:t>
      </w:r>
      <w:r>
        <w:t xml:space="preserve"> </w:t>
      </w:r>
      <w:r>
        <w:t>실제보다</w:t>
      </w:r>
      <w:r>
        <w:t xml:space="preserve"> </w:t>
      </w:r>
      <w:r>
        <w:t>훨씬</w:t>
      </w:r>
      <w:r>
        <w:t xml:space="preserve"> </w:t>
      </w:r>
      <w:r>
        <w:t>낫다고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적합한</w:t>
      </w:r>
      <w:r>
        <w:t xml:space="preserve"> </w:t>
      </w:r>
      <w:r>
        <w:t>건축재가</w:t>
      </w:r>
      <w:r>
        <w:t xml:space="preserve"> </w:t>
      </w:r>
      <w:r>
        <w:t>되기</w:t>
      </w:r>
      <w:r>
        <w:t xml:space="preserve"> </w:t>
      </w:r>
      <w:r>
        <w:t>위해</w:t>
      </w:r>
      <w:r>
        <w:t xml:space="preserve"> </w:t>
      </w:r>
      <w:r>
        <w:t>자신이</w:t>
      </w:r>
      <w:r>
        <w:t xml:space="preserve"> </w:t>
      </w:r>
      <w:r>
        <w:t>깎이고</w:t>
      </w:r>
      <w:r>
        <w:t xml:space="preserve"> </w:t>
      </w:r>
      <w:r>
        <w:t>다듬어져야</w:t>
      </w:r>
      <w:r>
        <w:t xml:space="preserve"> </w:t>
      </w:r>
      <w:r>
        <w:t>했다는</w:t>
      </w:r>
      <w:r>
        <w:t xml:space="preserve"> </w:t>
      </w:r>
      <w:r>
        <w:t>사실을</w:t>
      </w:r>
      <w:r>
        <w:t xml:space="preserve"> </w:t>
      </w:r>
      <w:r>
        <w:t>재앙의</w:t>
      </w:r>
      <w:r>
        <w:t xml:space="preserve"> </w:t>
      </w:r>
      <w:r>
        <w:t>때가</w:t>
      </w:r>
      <w:r>
        <w:t xml:space="preserve"> </w:t>
      </w:r>
      <w:r>
        <w:t>닥쳐서야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>.</w:t>
      </w:r>
    </w:p>
    <w:p w14:paraId="1751B932" w14:textId="77777777" w:rsidR="007A2BAE" w:rsidRDefault="00000000">
      <w:pPr>
        <w:jc w:val="both"/>
      </w:pPr>
      <w:r>
        <w:t>우리를</w:t>
      </w:r>
      <w:r>
        <w:t xml:space="preserve"> </w:t>
      </w:r>
      <w:r>
        <w:t>둘러싼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, </w:t>
      </w:r>
      <w:r>
        <w:t>교만</w:t>
      </w:r>
      <w:r>
        <w:t xml:space="preserve">, </w:t>
      </w:r>
      <w:r>
        <w:t>이기심</w:t>
      </w:r>
      <w:r>
        <w:t xml:space="preserve">, </w:t>
      </w:r>
      <w:r>
        <w:t>세상</w:t>
      </w:r>
      <w:r>
        <w:t xml:space="preserve"> </w:t>
      </w:r>
      <w:r>
        <w:t>사랑</w:t>
      </w:r>
      <w:r>
        <w:t xml:space="preserve">, </w:t>
      </w:r>
      <w:r>
        <w:t>모든</w:t>
      </w:r>
      <w:r>
        <w:t xml:space="preserve"> </w:t>
      </w:r>
      <w:r>
        <w:t>그릇된</w:t>
      </w:r>
      <w:r>
        <w:t xml:space="preserve"> </w:t>
      </w:r>
      <w:r>
        <w:t>말과</w:t>
      </w:r>
      <w:r>
        <w:t xml:space="preserve"> </w:t>
      </w:r>
      <w:r>
        <w:t>행동을</w:t>
      </w:r>
      <w:r>
        <w:t xml:space="preserve"> </w:t>
      </w:r>
      <w:r>
        <w:t>이기지</w:t>
      </w:r>
      <w:r>
        <w:t xml:space="preserve"> </w:t>
      </w:r>
      <w:r>
        <w:t>못한다면</w:t>
      </w:r>
      <w:r>
        <w:t xml:space="preserve"> </w:t>
      </w:r>
      <w:r>
        <w:t>아무도</w:t>
      </w:r>
      <w:r>
        <w:t xml:space="preserve"> “</w:t>
      </w:r>
      <w:r>
        <w:t>새롭게</w:t>
      </w:r>
      <w:r>
        <w:t xml:space="preserve">”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따라서</w:t>
      </w:r>
      <w:r>
        <w:t xml:space="preserve"> </w:t>
      </w:r>
      <w:r>
        <w:t>우리는</w:t>
      </w:r>
      <w:r>
        <w:t xml:space="preserve"> </w:t>
      </w:r>
      <w:r>
        <w:t>주님께</w:t>
      </w:r>
      <w:r>
        <w:t xml:space="preserve"> </w:t>
      </w:r>
      <w:r>
        <w:t>가까이</w:t>
      </w:r>
      <w:r>
        <w:t xml:space="preserve">, </w:t>
      </w:r>
      <w:r>
        <w:t>더욱</w:t>
      </w:r>
      <w:r>
        <w:t xml:space="preserve"> </w:t>
      </w:r>
      <w:r>
        <w:t>가까이</w:t>
      </w:r>
      <w:r>
        <w:t xml:space="preserve"> </w:t>
      </w:r>
      <w:r>
        <w:t>다가가야</w:t>
      </w:r>
      <w:r>
        <w:t xml:space="preserve"> </w:t>
      </w:r>
      <w:r>
        <w:t>합니다</w:t>
      </w:r>
      <w:r>
        <w:t xml:space="preserve">. </w:t>
      </w:r>
      <w:r>
        <w:t>주님의</w:t>
      </w:r>
      <w:r>
        <w:t xml:space="preserve"> </w:t>
      </w:r>
      <w:r>
        <w:t>날에</w:t>
      </w:r>
      <w:r>
        <w:t xml:space="preserve"> </w:t>
      </w:r>
      <w:r>
        <w:t>다가올</w:t>
      </w:r>
      <w:r>
        <w:t xml:space="preserve"> </w:t>
      </w:r>
      <w:r>
        <w:t>전쟁에</w:t>
      </w:r>
      <w:r>
        <w:t xml:space="preserve"> </w:t>
      </w:r>
      <w:r>
        <w:t>버틸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열심히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lastRenderedPageBreak/>
        <w:t>하나님은</w:t>
      </w:r>
      <w:r>
        <w:t xml:space="preserve"> </w:t>
      </w:r>
      <w:r>
        <w:t>거룩하시며</w:t>
      </w:r>
      <w:r>
        <w:t xml:space="preserve"> </w:t>
      </w:r>
      <w:r>
        <w:t>거룩한</w:t>
      </w:r>
      <w:r>
        <w:t xml:space="preserve"> </w:t>
      </w:r>
      <w:r>
        <w:t>존재</w:t>
      </w:r>
      <w:r>
        <w:t xml:space="preserve"> </w:t>
      </w:r>
      <w:r>
        <w:t>외에는</w:t>
      </w:r>
      <w:r>
        <w:t xml:space="preserve">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거할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사실을</w:t>
      </w:r>
      <w:r>
        <w:t xml:space="preserve"> </w:t>
      </w:r>
      <w:r>
        <w:t>모두</w:t>
      </w:r>
      <w:r>
        <w:t xml:space="preserve"> </w:t>
      </w:r>
      <w:r>
        <w:t>명심합시다</w:t>
      </w:r>
      <w:r>
        <w:t>(</w:t>
      </w:r>
      <w:r>
        <w:t>위의</w:t>
      </w:r>
      <w:r>
        <w:t xml:space="preserve"> </w:t>
      </w:r>
      <w:r>
        <w:t>책</w:t>
      </w:r>
      <w:r>
        <w:t>, 71).</w:t>
      </w:r>
    </w:p>
    <w:p w14:paraId="353A63A5" w14:textId="77777777" w:rsidR="007A2BAE" w:rsidRDefault="00000000">
      <w:r>
        <w:br w:type="page"/>
      </w:r>
    </w:p>
    <w:p w14:paraId="1C0D786D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4</w:t>
      </w:r>
      <w:r>
        <w:t>일</w:t>
      </w:r>
    </w:p>
    <w:p w14:paraId="4BD1AC03" w14:textId="77777777" w:rsidR="007A2BAE" w:rsidRDefault="007A2BAE"/>
    <w:p w14:paraId="45C0D4B1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도와주시겠다는</w:t>
      </w:r>
      <w:r>
        <w:t xml:space="preserve"> </w:t>
      </w:r>
      <w:r>
        <w:t>약속</w:t>
      </w:r>
    </w:p>
    <w:p w14:paraId="11AC6FD5" w14:textId="77777777" w:rsidR="007A2BAE" w:rsidRDefault="007A2BAE"/>
    <w:p w14:paraId="1F4AF694" w14:textId="77777777" w:rsidR="007A2BAE" w:rsidRDefault="00000000">
      <w:pPr>
        <w:jc w:val="both"/>
      </w:pPr>
      <w:r>
        <w:t>“</w:t>
      </w:r>
      <w:r>
        <w:t>너희를</w:t>
      </w:r>
      <w:r>
        <w:t xml:space="preserve"> </w:t>
      </w:r>
      <w:r>
        <w:t>넘겨줄</w:t>
      </w:r>
      <w:r>
        <w:t xml:space="preserve"> </w:t>
      </w:r>
      <w:r>
        <w:t>때에</w:t>
      </w:r>
      <w:r>
        <w:t xml:space="preserve"> </w:t>
      </w:r>
      <w:r>
        <w:t>어떻게</w:t>
      </w:r>
      <w:r>
        <w:t xml:space="preserve"> </w:t>
      </w:r>
      <w:r>
        <w:t>또는</w:t>
      </w:r>
      <w:r>
        <w:t xml:space="preserve"> </w:t>
      </w:r>
      <w:r>
        <w:t>무엇을</w:t>
      </w:r>
      <w:r>
        <w:t xml:space="preserve"> </w:t>
      </w:r>
      <w:r>
        <w:t>말할까</w:t>
      </w:r>
      <w:r>
        <w:t xml:space="preserve"> </w:t>
      </w:r>
      <w:r>
        <w:t>염려하지</w:t>
      </w:r>
      <w:r>
        <w:t xml:space="preserve"> </w:t>
      </w:r>
      <w:r>
        <w:t>말라</w:t>
      </w:r>
      <w:r>
        <w:t xml:space="preserve"> </w:t>
      </w:r>
      <w:r>
        <w:t>그때에</w:t>
      </w:r>
      <w:r>
        <w:t xml:space="preserve"> </w:t>
      </w:r>
      <w:r>
        <w:t>너희에게</w:t>
      </w:r>
      <w:r>
        <w:t xml:space="preserve"> </w:t>
      </w:r>
      <w:r>
        <w:t>할</w:t>
      </w:r>
      <w:r>
        <w:t xml:space="preserve"> </w:t>
      </w:r>
      <w:r>
        <w:t>말을</w:t>
      </w:r>
      <w:r>
        <w:t xml:space="preserve"> </w:t>
      </w:r>
      <w:r>
        <w:t>주시리니</w:t>
      </w:r>
      <w:r>
        <w:t>”(</w:t>
      </w:r>
      <w:r>
        <w:t>마</w:t>
      </w:r>
      <w:r>
        <w:t xml:space="preserve"> 10:19).</w:t>
      </w:r>
    </w:p>
    <w:p w14:paraId="19E24816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종은</w:t>
      </w:r>
      <w:r>
        <w:t xml:space="preserve"> </w:t>
      </w:r>
      <w:r>
        <w:t>신앙으로</w:t>
      </w:r>
      <w:r>
        <w:t xml:space="preserve"> </w:t>
      </w:r>
      <w:r>
        <w:t>인해</w:t>
      </w:r>
      <w:r>
        <w:t xml:space="preserve"> </w:t>
      </w:r>
      <w:r>
        <w:t>시련을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, </w:t>
      </w:r>
      <w:r>
        <w:t>미리</w:t>
      </w:r>
      <w:r>
        <w:t xml:space="preserve"> </w:t>
      </w:r>
      <w:r>
        <w:t>준비한</w:t>
      </w:r>
      <w:r>
        <w:t xml:space="preserve"> </w:t>
      </w:r>
      <w:r>
        <w:t>연설을</w:t>
      </w:r>
      <w:r>
        <w:t xml:space="preserve"> </w:t>
      </w:r>
      <w:r>
        <w:t>전하려고</w:t>
      </w:r>
      <w:r>
        <w:t xml:space="preserve"> </w:t>
      </w:r>
      <w:r>
        <w:t>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그들의</w:t>
      </w:r>
      <w:r>
        <w:t xml:space="preserve"> </w:t>
      </w:r>
      <w:r>
        <w:t>준비는</w:t>
      </w:r>
      <w:r>
        <w:t xml:space="preserve"> </w:t>
      </w:r>
      <w:r>
        <w:t>매일의</w:t>
      </w:r>
      <w:r>
        <w:t xml:space="preserve"> </w:t>
      </w:r>
      <w:r>
        <w:t>삶에서</w:t>
      </w:r>
      <w:r>
        <w:t xml:space="preserve"> </w:t>
      </w:r>
      <w:r>
        <w:t>이루어지는</w:t>
      </w:r>
      <w:r>
        <w:t xml:space="preserve"> </w:t>
      </w:r>
      <w:r>
        <w:t>것이어야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귀한</w:t>
      </w:r>
      <w:r>
        <w:t xml:space="preserve"> </w:t>
      </w:r>
      <w:r>
        <w:t>진리를</w:t>
      </w:r>
      <w:r>
        <w:t xml:space="preserve"> </w:t>
      </w:r>
      <w:r>
        <w:t>마음에</w:t>
      </w:r>
      <w:r>
        <w:t xml:space="preserve"> </w:t>
      </w:r>
      <w:r>
        <w:t>쌓고</w:t>
      </w:r>
      <w:r>
        <w:t xml:space="preserve"> </w:t>
      </w:r>
      <w:r>
        <w:t>그리스도의</w:t>
      </w:r>
      <w:r>
        <w:t xml:space="preserve"> </w:t>
      </w:r>
      <w:r>
        <w:t>가르침을</w:t>
      </w:r>
      <w:r>
        <w:t xml:space="preserve"> </w:t>
      </w:r>
      <w:r>
        <w:t>받아먹고</w:t>
      </w:r>
      <w:r>
        <w:t xml:space="preserve"> </w:t>
      </w:r>
      <w:r>
        <w:t>살면서</w:t>
      </w:r>
      <w:r>
        <w:t xml:space="preserve"> </w:t>
      </w:r>
      <w:r>
        <w:t>기도를</w:t>
      </w:r>
      <w:r>
        <w:t xml:space="preserve"> </w:t>
      </w:r>
      <w:r>
        <w:t>통해</w:t>
      </w:r>
      <w:r>
        <w:t xml:space="preserve"> </w:t>
      </w:r>
      <w:r>
        <w:t>신앙을</w:t>
      </w:r>
      <w:r>
        <w:t xml:space="preserve"> </w:t>
      </w:r>
      <w:r>
        <w:t>굳게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시련이</w:t>
      </w:r>
      <w:r>
        <w:t xml:space="preserve"> </w:t>
      </w:r>
      <w:r>
        <w:t>닥칠</w:t>
      </w:r>
      <w:r>
        <w:t xml:space="preserve"> </w:t>
      </w:r>
      <w:r>
        <w:t>때</w:t>
      </w:r>
      <w:r>
        <w:t xml:space="preserve"> </w:t>
      </w:r>
      <w:r>
        <w:t>성령께서</w:t>
      </w:r>
      <w:r>
        <w:t xml:space="preserve"> </w:t>
      </w:r>
      <w:r>
        <w:t>필요한</w:t>
      </w:r>
      <w:r>
        <w:t xml:space="preserve"> </w:t>
      </w:r>
      <w:r>
        <w:t>진리를</w:t>
      </w:r>
      <w:r>
        <w:t xml:space="preserve"> </w:t>
      </w:r>
      <w:r>
        <w:t>생각나게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 xml:space="preserve">. </w:t>
      </w:r>
      <w:r>
        <w:t>듣고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이들의</w:t>
      </w:r>
      <w:r>
        <w:t xml:space="preserve"> </w:t>
      </w:r>
      <w:r>
        <w:t>마음을</w:t>
      </w:r>
      <w:r>
        <w:t xml:space="preserve"> </w:t>
      </w:r>
      <w:r>
        <w:t>건드리는</w:t>
      </w:r>
      <w:r>
        <w:t xml:space="preserve"> </w:t>
      </w:r>
      <w:r>
        <w:t>진리인</w:t>
      </w:r>
      <w:r>
        <w:t xml:space="preserve"> </w:t>
      </w:r>
      <w:r>
        <w:t>것입니다</w:t>
      </w:r>
      <w:r>
        <w:t xml:space="preserve">. </w:t>
      </w:r>
      <w:r>
        <w:t>부지런히</w:t>
      </w:r>
      <w:r>
        <w:t xml:space="preserve"> </w:t>
      </w:r>
      <w:r>
        <w:t>연구하여</w:t>
      </w:r>
      <w:r>
        <w:t xml:space="preserve"> </w:t>
      </w:r>
      <w:r>
        <w:t>터득한</w:t>
      </w:r>
      <w:r>
        <w:t xml:space="preserve"> </w:t>
      </w:r>
      <w:r>
        <w:t>성경</w:t>
      </w:r>
      <w:r>
        <w:t xml:space="preserve"> </w:t>
      </w:r>
      <w:r>
        <w:t>지식을</w:t>
      </w:r>
      <w:r>
        <w:t xml:space="preserve"> </w:t>
      </w:r>
      <w:r>
        <w:t>하나님께서는</w:t>
      </w:r>
      <w:r>
        <w:t xml:space="preserve"> </w:t>
      </w:r>
      <w:r>
        <w:t>필요한</w:t>
      </w:r>
      <w:r>
        <w:t xml:space="preserve"> </w:t>
      </w:r>
      <w:r>
        <w:t>순간에</w:t>
      </w:r>
      <w:r>
        <w:t xml:space="preserve"> </w:t>
      </w:r>
      <w:r>
        <w:t>번쩍</w:t>
      </w:r>
      <w:r>
        <w:t xml:space="preserve"> </w:t>
      </w:r>
      <w:r>
        <w:t>떠오르게</w:t>
      </w:r>
      <w:r>
        <w:t xml:space="preserve"> </w:t>
      </w:r>
      <w:r>
        <w:t>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</w:t>
      </w:r>
      <w:r>
        <w:t>안교</w:t>
      </w:r>
      <w:r>
        <w:t>, 40-41).</w:t>
      </w:r>
    </w:p>
    <w:p w14:paraId="18F42FF0" w14:textId="77777777" w:rsidR="007A2BAE" w:rsidRDefault="00000000">
      <w:pPr>
        <w:jc w:val="both"/>
      </w:pPr>
      <w:r>
        <w:t>시련의</w:t>
      </w:r>
      <w:r>
        <w:t xml:space="preserve"> </w:t>
      </w:r>
      <w:r>
        <w:t>때를</w:t>
      </w:r>
      <w:r>
        <w:t xml:space="preserve"> </w:t>
      </w:r>
      <w:r>
        <w:t>위해</w:t>
      </w:r>
      <w:r>
        <w:t xml:space="preserve"> </w:t>
      </w:r>
      <w:r>
        <w:t>지금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자신의</w:t>
      </w:r>
      <w:r>
        <w:t xml:space="preserve"> </w:t>
      </w:r>
      <w:r>
        <w:t>발이</w:t>
      </w:r>
      <w:r>
        <w:t xml:space="preserve"> </w:t>
      </w:r>
      <w:r>
        <w:t>영원한</w:t>
      </w:r>
      <w:r>
        <w:t xml:space="preserve"> </w:t>
      </w:r>
      <w:r>
        <w:t>반석</w:t>
      </w:r>
      <w:r>
        <w:t xml:space="preserve"> </w:t>
      </w:r>
      <w:r>
        <w:t>위에</w:t>
      </w:r>
      <w:r>
        <w:t xml:space="preserve"> </w:t>
      </w:r>
      <w:r>
        <w:t>굳게</w:t>
      </w:r>
      <w:r>
        <w:t xml:space="preserve"> </w:t>
      </w:r>
      <w:r>
        <w:t>서</w:t>
      </w:r>
      <w:r>
        <w:t xml:space="preserve"> </w:t>
      </w:r>
      <w:r>
        <w:t>있는지를</w:t>
      </w:r>
      <w:r>
        <w:t xml:space="preserve"> </w:t>
      </w:r>
      <w:r>
        <w:t>지금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 xml:space="preserve">. </w:t>
      </w:r>
      <w:r>
        <w:t>개인적으로</w:t>
      </w:r>
      <w:r>
        <w:t xml:space="preserve"> </w:t>
      </w:r>
      <w:r>
        <w:t>경험해야</w:t>
      </w:r>
      <w:r>
        <w:t xml:space="preserve"> </w:t>
      </w:r>
      <w:r>
        <w:t>합니다</w:t>
      </w:r>
      <w:r>
        <w:t xml:space="preserve">.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의지해</w:t>
      </w:r>
      <w:r>
        <w:t xml:space="preserve"> </w:t>
      </w:r>
      <w:r>
        <w:t>빛을</w:t>
      </w:r>
      <w:r>
        <w:t xml:space="preserve"> </w:t>
      </w:r>
      <w:r>
        <w:t>찾으려</w:t>
      </w:r>
      <w:r>
        <w:t xml:space="preserve"> </w:t>
      </w:r>
      <w:r>
        <w:t>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 xml:space="preserve">. </w:t>
      </w:r>
      <w:r>
        <w:t>친구</w:t>
      </w:r>
      <w:r>
        <w:t xml:space="preserve"> </w:t>
      </w:r>
      <w:r>
        <w:t>하나</w:t>
      </w:r>
      <w:r>
        <w:t xml:space="preserve"> </w:t>
      </w:r>
      <w:r>
        <w:t>없이</w:t>
      </w:r>
      <w:r>
        <w:t xml:space="preserve"> </w:t>
      </w:r>
      <w:r>
        <w:t>홀로</w:t>
      </w:r>
      <w:r>
        <w:t xml:space="preserve"> </w:t>
      </w:r>
      <w:r>
        <w:t>시련을</w:t>
      </w:r>
      <w:r>
        <w:t xml:space="preserve"> </w:t>
      </w:r>
      <w:r>
        <w:t>당하지는</w:t>
      </w:r>
      <w:r>
        <w:t xml:space="preserve"> </w:t>
      </w:r>
      <w:r>
        <w:t>않을</w:t>
      </w:r>
      <w:r>
        <w:t xml:space="preserve"> </w:t>
      </w:r>
      <w:r>
        <w:t>것이라고</w:t>
      </w:r>
      <w:r>
        <w:t xml:space="preserve"> </w:t>
      </w:r>
      <w:r>
        <w:t>어떻게</w:t>
      </w:r>
      <w:r>
        <w:t xml:space="preserve"> </w:t>
      </w:r>
      <w:r>
        <w:t>장담할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그런</w:t>
      </w:r>
      <w:r>
        <w:t xml:space="preserve"> </w:t>
      </w:r>
      <w:r>
        <w:t>상황이</w:t>
      </w:r>
      <w:r>
        <w:t xml:space="preserve"> </w:t>
      </w:r>
      <w:r>
        <w:t>닥칠</w:t>
      </w:r>
      <w:r>
        <w:t xml:space="preserve"> </w:t>
      </w:r>
      <w:r>
        <w:t>때</w:t>
      </w:r>
      <w:r>
        <w:t xml:space="preserve"> </w:t>
      </w:r>
      <w:r>
        <w:t>그리스도께서</w:t>
      </w:r>
      <w:r>
        <w:t xml:space="preserve"> </w:t>
      </w:r>
      <w:r>
        <w:t>나의</w:t>
      </w:r>
      <w:r>
        <w:t xml:space="preserve"> </w:t>
      </w:r>
      <w:r>
        <w:t>도움이시라고</w:t>
      </w:r>
      <w:r>
        <w:t xml:space="preserve"> </w:t>
      </w:r>
      <w:r>
        <w:t>확신할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>? “</w:t>
      </w:r>
      <w:r>
        <w:t>볼지어다</w:t>
      </w:r>
      <w:r>
        <w:t xml:space="preserve"> </w:t>
      </w:r>
      <w:r>
        <w:t>내가</w:t>
      </w:r>
      <w:r>
        <w:t xml:space="preserve"> </w:t>
      </w:r>
      <w:r>
        <w:t>세상</w:t>
      </w:r>
      <w:r>
        <w:t xml:space="preserve"> </w:t>
      </w:r>
      <w:r>
        <w:t>끝</w:t>
      </w:r>
      <w:r>
        <w:t xml:space="preserve"> </w:t>
      </w:r>
      <w:r>
        <w:t>날까지</w:t>
      </w:r>
      <w:r>
        <w:t xml:space="preserve"> </w:t>
      </w:r>
      <w:r>
        <w:t>너희와</w:t>
      </w:r>
      <w:r>
        <w:t xml:space="preserve"> </w:t>
      </w:r>
      <w:r>
        <w:t>항상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>”</w:t>
      </w:r>
      <w:r>
        <w:t>는</w:t>
      </w:r>
      <w:r>
        <w:t xml:space="preserve"> </w:t>
      </w:r>
      <w:r>
        <w:t>약속의</w:t>
      </w:r>
      <w:r>
        <w:t xml:space="preserve"> </w:t>
      </w:r>
      <w:r>
        <w:t>말씀을</w:t>
      </w:r>
      <w:r>
        <w:t xml:space="preserve"> </w:t>
      </w:r>
      <w:r>
        <w:t>기억할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 xml:space="preserve">? </w:t>
      </w:r>
      <w:r>
        <w:t>여러분</w:t>
      </w:r>
      <w:r>
        <w:t xml:space="preserve"> </w:t>
      </w:r>
      <w:r>
        <w:t>주변에는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존재들이</w:t>
      </w:r>
      <w:r>
        <w:t xml:space="preserve"> </w:t>
      </w:r>
      <w:r>
        <w:t>여러분의</w:t>
      </w:r>
      <w:r>
        <w:t xml:space="preserve"> </w:t>
      </w:r>
      <w:r>
        <w:t>파멸을</w:t>
      </w:r>
      <w:r>
        <w:t xml:space="preserve"> </w:t>
      </w:r>
      <w:r>
        <w:t>노리고</w:t>
      </w:r>
      <w:r>
        <w:t xml:space="preserve"> </w:t>
      </w:r>
      <w:r>
        <w:t>있습니다</w:t>
      </w:r>
      <w:r>
        <w:t xml:space="preserve">. </w:t>
      </w:r>
      <w:r>
        <w:t>여러분이</w:t>
      </w:r>
      <w:r>
        <w:t xml:space="preserve"> </w:t>
      </w:r>
      <w:r>
        <w:t>하나님과</w:t>
      </w:r>
      <w:r>
        <w:t xml:space="preserve"> </w:t>
      </w:r>
      <w:r>
        <w:t>진리를</w:t>
      </w:r>
      <w:r>
        <w:t xml:space="preserve"> </w:t>
      </w:r>
      <w:r>
        <w:t>굳게</w:t>
      </w:r>
      <w:r>
        <w:t xml:space="preserve"> </w:t>
      </w:r>
      <w:r>
        <w:t>붙들지</w:t>
      </w:r>
      <w:r>
        <w:t xml:space="preserve"> </w:t>
      </w:r>
      <w:r>
        <w:t>못하도록</w:t>
      </w:r>
      <w:r>
        <w:t xml:space="preserve"> </w:t>
      </w:r>
      <w:r>
        <w:t>사탄과</w:t>
      </w:r>
      <w:r>
        <w:t xml:space="preserve"> </w:t>
      </w:r>
      <w:r>
        <w:t>그</w:t>
      </w:r>
      <w:r>
        <w:t xml:space="preserve"> </w:t>
      </w:r>
      <w:r>
        <w:t>부하들이</w:t>
      </w:r>
      <w:r>
        <w:t xml:space="preserve"> </w:t>
      </w:r>
      <w:r>
        <w:t>온갖</w:t>
      </w:r>
      <w:r>
        <w:t xml:space="preserve"> </w:t>
      </w:r>
      <w:r>
        <w:t>노력을</w:t>
      </w:r>
      <w:r>
        <w:t xml:space="preserve"> </w:t>
      </w:r>
      <w:r>
        <w:t>기울일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그분의</w:t>
      </w:r>
      <w:r>
        <w:t xml:space="preserve"> </w:t>
      </w:r>
      <w:r>
        <w:t>영광에</w:t>
      </w:r>
      <w:r>
        <w:t xml:space="preserve"> </w:t>
      </w:r>
      <w:r>
        <w:t>시선을</w:t>
      </w:r>
      <w:r>
        <w:t xml:space="preserve"> </w:t>
      </w:r>
      <w:r>
        <w:t>고정한다면</w:t>
      </w:r>
      <w:r>
        <w:t xml:space="preserve"> </w:t>
      </w:r>
      <w:r>
        <w:t>진리를</w:t>
      </w:r>
      <w:r>
        <w:t xml:space="preserve"> </w:t>
      </w:r>
      <w:r>
        <w:t>어떻게</w:t>
      </w:r>
      <w:r>
        <w:t xml:space="preserve"> </w:t>
      </w:r>
      <w:r>
        <w:t>증언해야</w:t>
      </w:r>
      <w:r>
        <w:t xml:space="preserve"> </w:t>
      </w:r>
      <w:r>
        <w:t>할지</w:t>
      </w:r>
      <w:r>
        <w:t xml:space="preserve"> </w:t>
      </w:r>
      <w:r>
        <w:t>고민할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(</w:t>
      </w:r>
      <w:r>
        <w:t>리뷰</w:t>
      </w:r>
      <w:r>
        <w:t>, 1892. 4. 26.).</w:t>
      </w:r>
    </w:p>
    <w:p w14:paraId="6ADFC9A6" w14:textId="77777777" w:rsidR="007A2BAE" w:rsidRDefault="00000000">
      <w:pPr>
        <w:jc w:val="both"/>
      </w:pPr>
      <w:r>
        <w:t>젊은이들여</w:t>
      </w:r>
      <w:r>
        <w:t xml:space="preserve">, </w:t>
      </w:r>
      <w:r>
        <w:t>위기가</w:t>
      </w:r>
      <w:r>
        <w:t xml:space="preserve"> </w:t>
      </w:r>
      <w:r>
        <w:t>닥칠</w:t>
      </w:r>
      <w:r>
        <w:t xml:space="preserve"> </w:t>
      </w:r>
      <w:r>
        <w:t>때</w:t>
      </w:r>
      <w:r>
        <w:t xml:space="preserve"> </w:t>
      </w:r>
      <w:r>
        <w:t>능력의</w:t>
      </w:r>
      <w:r>
        <w:t xml:space="preserve"> </w:t>
      </w:r>
      <w:r>
        <w:t>원천에서</w:t>
      </w:r>
      <w:r>
        <w:t xml:space="preserve"> </w:t>
      </w:r>
      <w:r>
        <w:t>떨어지지</w:t>
      </w:r>
      <w:r>
        <w:t xml:space="preserve"> </w:t>
      </w:r>
      <w:r>
        <w:t>않을</w:t>
      </w:r>
      <w:r>
        <w:t xml:space="preserve"> </w:t>
      </w:r>
      <w:r>
        <w:t>만큼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온전한</w:t>
      </w:r>
      <w:r>
        <w:t xml:space="preserve"> </w:t>
      </w:r>
      <w:r>
        <w:t>경지까지</w:t>
      </w:r>
      <w:r>
        <w:t xml:space="preserve"> </w:t>
      </w:r>
      <w:r>
        <w:t>자라고</w:t>
      </w:r>
      <w:r>
        <w:t xml:space="preserve"> </w:t>
      </w:r>
      <w:r>
        <w:t>있습니까</w:t>
      </w:r>
      <w:r>
        <w:t xml:space="preserve">? </w:t>
      </w:r>
      <w:r>
        <w:t>시련의</w:t>
      </w:r>
      <w:r>
        <w:t xml:space="preserve"> </w:t>
      </w:r>
      <w:r>
        <w:t>때에</w:t>
      </w:r>
      <w:r>
        <w:t xml:space="preserve"> </w:t>
      </w:r>
      <w:r>
        <w:t>서고자</w:t>
      </w:r>
      <w:r>
        <w:t xml:space="preserve"> </w:t>
      </w:r>
      <w:r>
        <w:t>한다면</w:t>
      </w:r>
      <w:r>
        <w:t xml:space="preserve">, </w:t>
      </w:r>
      <w:r>
        <w:t>지금처럼</w:t>
      </w:r>
      <w:r>
        <w:t xml:space="preserve"> </w:t>
      </w:r>
      <w:r>
        <w:t>평안한</w:t>
      </w:r>
      <w:r>
        <w:t xml:space="preserve"> </w:t>
      </w:r>
      <w:r>
        <w:t>때에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산</w:t>
      </w:r>
      <w:r>
        <w:t xml:space="preserve"> </w:t>
      </w:r>
      <w:r>
        <w:t>경험을</w:t>
      </w:r>
      <w:r>
        <w:t xml:space="preserve"> </w:t>
      </w:r>
      <w:r>
        <w:t>얻어야</w:t>
      </w:r>
      <w:r>
        <w:t xml:space="preserve"> </w:t>
      </w:r>
      <w:r>
        <w:t>합니다</w:t>
      </w:r>
      <w:r>
        <w:t xml:space="preserve">. </w:t>
      </w:r>
      <w:r>
        <w:t>성령의</w:t>
      </w:r>
      <w:r>
        <w:t xml:space="preserve"> </w:t>
      </w:r>
      <w:r>
        <w:t>깊은</w:t>
      </w:r>
      <w:r>
        <w:t xml:space="preserve"> </w:t>
      </w:r>
      <w:r>
        <w:t>감동이</w:t>
      </w:r>
      <w:r>
        <w:t xml:space="preserve"> </w:t>
      </w:r>
      <w:r>
        <w:t>무엇인지</w:t>
      </w:r>
      <w:r>
        <w:t xml:space="preserve"> </w:t>
      </w:r>
      <w:r>
        <w:t>지금</w:t>
      </w:r>
      <w:r>
        <w:t xml:space="preserve"> </w:t>
      </w:r>
      <w:r>
        <w:t>배우고</w:t>
      </w:r>
      <w:r>
        <w:t xml:space="preserve"> </w:t>
      </w:r>
      <w:r>
        <w:t>이해해야</w:t>
      </w:r>
      <w:r>
        <w:t xml:space="preserve"> </w:t>
      </w:r>
      <w:r>
        <w:t>합니다</w:t>
      </w:r>
      <w:r>
        <w:t xml:space="preserve">. </w:t>
      </w:r>
      <w:r>
        <w:t>그리스도께서</w:t>
      </w:r>
      <w:r>
        <w:t xml:space="preserve"> </w:t>
      </w:r>
      <w:r>
        <w:t>우리의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, </w:t>
      </w:r>
      <w:r>
        <w:t>곧</w:t>
      </w:r>
      <w:r>
        <w:t xml:space="preserve"> </w:t>
      </w:r>
      <w:r>
        <w:t>알파와</w:t>
      </w:r>
      <w:r>
        <w:t xml:space="preserve"> </w:t>
      </w:r>
      <w:r>
        <w:t>오메가</w:t>
      </w:r>
      <w:r>
        <w:t xml:space="preserve">, </w:t>
      </w:r>
      <w:r>
        <w:t>처음과</w:t>
      </w:r>
      <w:r>
        <w:t xml:space="preserve"> </w:t>
      </w:r>
      <w:r>
        <w:t>마지막</w:t>
      </w:r>
      <w:r>
        <w:t xml:space="preserve">, </w:t>
      </w:r>
      <w:r>
        <w:t>시작과</w:t>
      </w:r>
      <w:r>
        <w:t xml:space="preserve"> </w:t>
      </w:r>
      <w:r>
        <w:t>끝이</w:t>
      </w:r>
      <w:r>
        <w:t xml:space="preserve"> </w:t>
      </w:r>
      <w:r>
        <w:t>되셔야</w:t>
      </w:r>
      <w:r>
        <w:t xml:space="preserve"> </w:t>
      </w:r>
      <w:r>
        <w:t>합니다</w:t>
      </w:r>
      <w:r>
        <w:t>(</w:t>
      </w:r>
      <w:r>
        <w:t>위의</w:t>
      </w:r>
      <w:r>
        <w:t xml:space="preserve"> </w:t>
      </w:r>
      <w:r>
        <w:t>책</w:t>
      </w:r>
      <w:r>
        <w:t>, 1892. 5. 3.).</w:t>
      </w:r>
    </w:p>
    <w:p w14:paraId="2647DFBD" w14:textId="77777777" w:rsidR="007A2BAE" w:rsidRDefault="00000000">
      <w:r>
        <w:br w:type="page"/>
      </w:r>
    </w:p>
    <w:p w14:paraId="2E5F2802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5</w:t>
      </w:r>
      <w:r>
        <w:t>일</w:t>
      </w:r>
    </w:p>
    <w:p w14:paraId="138EA01C" w14:textId="77777777" w:rsidR="007A2BAE" w:rsidRDefault="007A2BAE"/>
    <w:p w14:paraId="61A0FB4E" w14:textId="77777777" w:rsidR="007A2BAE" w:rsidRDefault="00000000">
      <w:pPr>
        <w:jc w:val="both"/>
      </w:pPr>
      <w:r>
        <w:t>또</w:t>
      </w:r>
      <w:r>
        <w:t xml:space="preserve"> </w:t>
      </w:r>
      <w:r>
        <w:t>다른</w:t>
      </w:r>
      <w:r>
        <w:t xml:space="preserve"> </w:t>
      </w:r>
      <w:r>
        <w:t>오순절</w:t>
      </w:r>
      <w:r>
        <w:t xml:space="preserve"> </w:t>
      </w:r>
      <w:r>
        <w:t>경험</w:t>
      </w:r>
    </w:p>
    <w:p w14:paraId="77D5D4D2" w14:textId="77777777" w:rsidR="007A2BAE" w:rsidRDefault="007A2BAE"/>
    <w:p w14:paraId="6152754C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그들에게</w:t>
      </w:r>
      <w:r>
        <w:t xml:space="preserve"> </w:t>
      </w:r>
      <w:r>
        <w:t>복을</w:t>
      </w:r>
      <w:r>
        <w:t xml:space="preserve"> </w:t>
      </w:r>
      <w:r>
        <w:t>내리고</w:t>
      </w:r>
      <w:r>
        <w:t xml:space="preserve"> </w:t>
      </w:r>
      <w:r>
        <w:t>내</w:t>
      </w:r>
      <w:r>
        <w:t xml:space="preserve"> </w:t>
      </w:r>
      <w:r>
        <w:t>산</w:t>
      </w:r>
      <w:r>
        <w:t xml:space="preserve"> </w:t>
      </w:r>
      <w:r>
        <w:t>사방에</w:t>
      </w:r>
      <w:r>
        <w:t xml:space="preserve"> </w:t>
      </w:r>
      <w:r>
        <w:t>복을</w:t>
      </w:r>
      <w:r>
        <w:t xml:space="preserve"> </w:t>
      </w:r>
      <w:r>
        <w:t>내리며</w:t>
      </w:r>
      <w:r>
        <w:t xml:space="preserve"> </w:t>
      </w:r>
      <w:r>
        <w:t>때를</w:t>
      </w:r>
      <w:r>
        <w:t xml:space="preserve"> </w:t>
      </w:r>
      <w:r>
        <w:t>따라</w:t>
      </w:r>
      <w:r>
        <w:t xml:space="preserve"> </w:t>
      </w:r>
      <w:r>
        <w:t>소낙비를</w:t>
      </w:r>
      <w:r>
        <w:t xml:space="preserve"> </w:t>
      </w:r>
      <w:r>
        <w:t>내리되</w:t>
      </w:r>
      <w:r>
        <w:t xml:space="preserve"> </w:t>
      </w:r>
      <w:r>
        <w:t>복된</w:t>
      </w:r>
      <w:r>
        <w:t xml:space="preserve"> </w:t>
      </w:r>
      <w:r>
        <w:t>소낙비를</w:t>
      </w:r>
      <w:r>
        <w:t xml:space="preserve"> </w:t>
      </w:r>
      <w:r>
        <w:t>내리리라</w:t>
      </w:r>
      <w:r>
        <w:t>”(</w:t>
      </w:r>
      <w:r>
        <w:t>겔</w:t>
      </w:r>
      <w:r>
        <w:t xml:space="preserve"> 34:26).</w:t>
      </w:r>
    </w:p>
    <w:p w14:paraId="336ACBF0" w14:textId="77777777" w:rsidR="007A2BAE" w:rsidRDefault="00000000">
      <w:pPr>
        <w:jc w:val="both"/>
      </w:pPr>
      <w:r>
        <w:t>동방에서</w:t>
      </w:r>
      <w:r>
        <w:t xml:space="preserve"> </w:t>
      </w:r>
      <w:r>
        <w:t>파종기에</w:t>
      </w:r>
      <w:r>
        <w:t xml:space="preserve"> </w:t>
      </w:r>
      <w:r>
        <w:t>내리는</w:t>
      </w:r>
      <w:r>
        <w:t xml:space="preserve"> </w:t>
      </w:r>
      <w:r>
        <w:t>이른</w:t>
      </w:r>
      <w:r>
        <w:t xml:space="preserve"> </w:t>
      </w:r>
      <w:r>
        <w:t>비</w:t>
      </w:r>
      <w:r>
        <w:t xml:space="preserve">, </w:t>
      </w:r>
      <w:r>
        <w:t>추수기에</w:t>
      </w:r>
      <w:r>
        <w:t xml:space="preserve"> </w:t>
      </w:r>
      <w:r>
        <w:t>내리는</w:t>
      </w:r>
      <w:r>
        <w:t xml:space="preserve"> </w:t>
      </w:r>
      <w:r>
        <w:t>늦은</w:t>
      </w:r>
      <w:r>
        <w:t xml:space="preserve"> </w:t>
      </w:r>
      <w:r>
        <w:t>비의</w:t>
      </w:r>
      <w:r>
        <w:t xml:space="preserve"> </w:t>
      </w:r>
      <w:r>
        <w:t>표상을</w:t>
      </w:r>
      <w:r>
        <w:t xml:space="preserve"> </w:t>
      </w:r>
      <w:r>
        <w:t>사용하여</w:t>
      </w:r>
      <w:r>
        <w:t xml:space="preserve"> </w:t>
      </w:r>
      <w:r>
        <w:t>히브리</w:t>
      </w:r>
      <w:r>
        <w:t xml:space="preserve"> </w:t>
      </w:r>
      <w:r>
        <w:t>선지자들은</w:t>
      </w:r>
      <w:r>
        <w:t xml:space="preserve"> </w:t>
      </w:r>
      <w:r>
        <w:t>하나님의</w:t>
      </w:r>
      <w:r>
        <w:t xml:space="preserve"> </w:t>
      </w:r>
      <w:r>
        <w:t>교회에</w:t>
      </w:r>
      <w:r>
        <w:t xml:space="preserve"> </w:t>
      </w:r>
      <w:r>
        <w:t>엄청난</w:t>
      </w:r>
      <w:r>
        <w:t xml:space="preserve"> </w:t>
      </w:r>
      <w:r>
        <w:t>영적</w:t>
      </w:r>
      <w:r>
        <w:t xml:space="preserve"> </w:t>
      </w:r>
      <w:r>
        <w:t>은혜가</w:t>
      </w:r>
      <w:r>
        <w:t xml:space="preserve"> </w:t>
      </w:r>
      <w:r>
        <w:t>임할</w:t>
      </w:r>
      <w:r>
        <w:t xml:space="preserve"> </w:t>
      </w:r>
      <w:r>
        <w:t>것을</w:t>
      </w:r>
      <w:r>
        <w:t xml:space="preserve"> </w:t>
      </w:r>
      <w:r>
        <w:t>예언했습니다</w:t>
      </w:r>
      <w:r>
        <w:t xml:space="preserve">. </w:t>
      </w:r>
      <w:r>
        <w:t>사도</w:t>
      </w:r>
      <w:r>
        <w:t xml:space="preserve"> </w:t>
      </w:r>
      <w:r>
        <w:t>시대에</w:t>
      </w:r>
      <w:r>
        <w:t xml:space="preserve"> </w:t>
      </w:r>
      <w:r>
        <w:t>성령이</w:t>
      </w:r>
      <w:r>
        <w:t xml:space="preserve"> </w:t>
      </w:r>
      <w:r>
        <w:t>넘치게</w:t>
      </w:r>
      <w:r>
        <w:t xml:space="preserve"> </w:t>
      </w:r>
      <w:r>
        <w:t>임한</w:t>
      </w:r>
      <w:r>
        <w:t xml:space="preserve"> </w:t>
      </w:r>
      <w:r>
        <w:t>것은</w:t>
      </w:r>
      <w:r>
        <w:t xml:space="preserve"> </w:t>
      </w:r>
      <w:r>
        <w:t>이른</w:t>
      </w:r>
      <w:r>
        <w:t xml:space="preserve"> </w:t>
      </w:r>
      <w:r>
        <w:t>비</w:t>
      </w:r>
      <w:r>
        <w:t xml:space="preserve"> </w:t>
      </w:r>
      <w:r>
        <w:t>혹은</w:t>
      </w:r>
      <w:r>
        <w:t xml:space="preserve"> </w:t>
      </w:r>
      <w:r>
        <w:t>앞선</w:t>
      </w:r>
      <w:r>
        <w:t xml:space="preserve"> </w:t>
      </w:r>
      <w:r>
        <w:t>비의</w:t>
      </w:r>
      <w:r>
        <w:t xml:space="preserve"> </w:t>
      </w:r>
      <w:r>
        <w:t>시작이었고</w:t>
      </w:r>
      <w:r>
        <w:t xml:space="preserve"> </w:t>
      </w:r>
      <w:r>
        <w:t>그</w:t>
      </w:r>
      <w:r>
        <w:t xml:space="preserve"> </w:t>
      </w:r>
      <w:r>
        <w:t>결과는</w:t>
      </w:r>
      <w:r>
        <w:t xml:space="preserve"> </w:t>
      </w:r>
      <w:r>
        <w:t>영광스러웠습니다</w:t>
      </w:r>
      <w:r>
        <w:t>. …</w:t>
      </w:r>
      <w:r>
        <w:t>세상</w:t>
      </w:r>
      <w:r>
        <w:t xml:space="preserve"> </w:t>
      </w:r>
      <w:r>
        <w:t>추수의</w:t>
      </w:r>
      <w:r>
        <w:t xml:space="preserve"> </w:t>
      </w:r>
      <w:r>
        <w:t>끝이</w:t>
      </w:r>
      <w:r>
        <w:t xml:space="preserve"> </w:t>
      </w:r>
      <w:r>
        <w:t>이를</w:t>
      </w:r>
      <w:r>
        <w:t xml:space="preserve"> </w:t>
      </w:r>
      <w:r>
        <w:t>무렵에는</w:t>
      </w:r>
      <w:r>
        <w:t xml:space="preserve"> </w:t>
      </w:r>
      <w:r>
        <w:t>교회가</w:t>
      </w:r>
      <w:r>
        <w:t xml:space="preserve"> </w:t>
      </w:r>
      <w:r>
        <w:t>인자의</w:t>
      </w:r>
      <w:r>
        <w:t xml:space="preserve"> </w:t>
      </w:r>
      <w:r>
        <w:t>오심을</w:t>
      </w:r>
      <w:r>
        <w:t xml:space="preserve"> </w:t>
      </w:r>
      <w:r>
        <w:t>예비하도록</w:t>
      </w:r>
      <w:r>
        <w:t xml:space="preserve"> </w:t>
      </w:r>
      <w:r>
        <w:t>특별한</w:t>
      </w:r>
      <w:r>
        <w:t xml:space="preserve"> </w:t>
      </w:r>
      <w:r>
        <w:t>성령의</w:t>
      </w:r>
      <w:r>
        <w:t xml:space="preserve"> </w:t>
      </w:r>
      <w:r>
        <w:t>은혜가</w:t>
      </w:r>
      <w:r>
        <w:t xml:space="preserve"> </w:t>
      </w:r>
      <w:r>
        <w:t>임할</w:t>
      </w:r>
      <w:r>
        <w:t xml:space="preserve"> </w:t>
      </w:r>
      <w:r>
        <w:t>것이</w:t>
      </w:r>
      <w:r>
        <w:t xml:space="preserve"> </w:t>
      </w:r>
      <w:r>
        <w:t>약속되었습니다</w:t>
      </w:r>
      <w:r>
        <w:t xml:space="preserve">. </w:t>
      </w:r>
      <w:r>
        <w:t>이</w:t>
      </w:r>
      <w:r>
        <w:t xml:space="preserve"> </w:t>
      </w:r>
      <w:r>
        <w:t>성령의</w:t>
      </w:r>
      <w:r>
        <w:t xml:space="preserve"> </w:t>
      </w:r>
      <w:r>
        <w:t>부어</w:t>
      </w:r>
      <w:r>
        <w:t xml:space="preserve"> </w:t>
      </w:r>
      <w:r>
        <w:t>주심은</w:t>
      </w:r>
      <w:r>
        <w:t xml:space="preserve"> </w:t>
      </w:r>
      <w:r>
        <w:t>늦은</w:t>
      </w:r>
      <w:r>
        <w:t xml:space="preserve"> </w:t>
      </w:r>
      <w:r>
        <w:t>비에</w:t>
      </w:r>
      <w:r>
        <w:t xml:space="preserve"> </w:t>
      </w:r>
      <w:r>
        <w:t>비유됩니다</w:t>
      </w:r>
      <w:r>
        <w:t>(</w:t>
      </w:r>
      <w:r>
        <w:t>행적</w:t>
      </w:r>
      <w:r>
        <w:t>, 54-55).</w:t>
      </w:r>
    </w:p>
    <w:p w14:paraId="231E7C2C" w14:textId="77777777" w:rsidR="007A2BAE" w:rsidRDefault="00000000">
      <w:pPr>
        <w:jc w:val="both"/>
      </w:pPr>
      <w:r>
        <w:t>위대한</w:t>
      </w:r>
      <w:r>
        <w:t xml:space="preserve"> </w:t>
      </w:r>
      <w:r>
        <w:t>복음</w:t>
      </w:r>
      <w:r>
        <w:t xml:space="preserve"> </w:t>
      </w:r>
      <w:r>
        <w:t>사업은</w:t>
      </w:r>
      <w:r>
        <w:t xml:space="preserve"> </w:t>
      </w:r>
      <w:r>
        <w:t>그</w:t>
      </w:r>
      <w:r>
        <w:t xml:space="preserve"> </w:t>
      </w:r>
      <w:r>
        <w:t>시초에</w:t>
      </w:r>
      <w:r>
        <w:t xml:space="preserve"> </w:t>
      </w:r>
      <w:r>
        <w:t>못지않게</w:t>
      </w:r>
      <w:r>
        <w:t xml:space="preserve"> </w:t>
      </w:r>
      <w:r>
        <w:t>큰</w:t>
      </w:r>
      <w:r>
        <w:t xml:space="preserve"> </w:t>
      </w:r>
      <w:r>
        <w:t>능력의</w:t>
      </w:r>
      <w:r>
        <w:t xml:space="preserve"> </w:t>
      </w:r>
      <w:r>
        <w:t>등장으로</w:t>
      </w:r>
      <w:r>
        <w:t xml:space="preserve"> </w:t>
      </w:r>
      <w:r>
        <w:t>끝마칠</w:t>
      </w:r>
      <w:r>
        <w:t xml:space="preserve"> </w:t>
      </w:r>
      <w:r>
        <w:t>것입니다</w:t>
      </w:r>
      <w:r>
        <w:t xml:space="preserve">. </w:t>
      </w:r>
      <w:r>
        <w:t>복음</w:t>
      </w:r>
      <w:r>
        <w:t xml:space="preserve"> </w:t>
      </w:r>
      <w:r>
        <w:t>사업이</w:t>
      </w:r>
      <w:r>
        <w:t xml:space="preserve"> </w:t>
      </w:r>
      <w:r>
        <w:t>시작할</w:t>
      </w:r>
      <w:r>
        <w:t xml:space="preserve"> </w:t>
      </w:r>
      <w:r>
        <w:t>때</w:t>
      </w:r>
      <w:r>
        <w:t xml:space="preserve"> </w:t>
      </w:r>
      <w:r>
        <w:t>이른</w:t>
      </w:r>
      <w:r>
        <w:t xml:space="preserve"> </w:t>
      </w:r>
      <w:r>
        <w:t>비가</w:t>
      </w:r>
      <w:r>
        <w:t xml:space="preserve"> </w:t>
      </w:r>
      <w:r>
        <w:t>내리면서</w:t>
      </w:r>
      <w:r>
        <w:t xml:space="preserve"> </w:t>
      </w:r>
      <w:r>
        <w:t>성취된</w:t>
      </w:r>
      <w:r>
        <w:t xml:space="preserve"> </w:t>
      </w:r>
      <w:r>
        <w:t>예언들은</w:t>
      </w:r>
      <w:r>
        <w:t xml:space="preserve"> </w:t>
      </w:r>
      <w:r>
        <w:t>그</w:t>
      </w:r>
      <w:r>
        <w:t xml:space="preserve"> </w:t>
      </w:r>
      <w:r>
        <w:t>사업의</w:t>
      </w:r>
      <w:r>
        <w:t xml:space="preserve"> </w:t>
      </w:r>
      <w:r>
        <w:t>막바지에</w:t>
      </w:r>
      <w:r>
        <w:t xml:space="preserve"> </w:t>
      </w:r>
      <w:r>
        <w:t>늦은</w:t>
      </w:r>
      <w:r>
        <w:t xml:space="preserve"> </w:t>
      </w:r>
      <w:r>
        <w:t>비가</w:t>
      </w:r>
      <w:r>
        <w:t xml:space="preserve"> </w:t>
      </w:r>
      <w:r>
        <w:t>내리면서</w:t>
      </w:r>
      <w:r>
        <w:t xml:space="preserve"> </w:t>
      </w:r>
      <w:r>
        <w:t>다시</w:t>
      </w:r>
      <w:r>
        <w:t xml:space="preserve"> </w:t>
      </w:r>
      <w:r>
        <w:t>성취될</w:t>
      </w:r>
      <w:r>
        <w:t xml:space="preserve"> </w:t>
      </w:r>
      <w:r>
        <w:t>것입니다</w:t>
      </w:r>
      <w:r>
        <w:t>.</w:t>
      </w:r>
    </w:p>
    <w:p w14:paraId="638E707C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종들은</w:t>
      </w:r>
      <w:r>
        <w:t xml:space="preserve"> </w:t>
      </w:r>
      <w:r>
        <w:t>거룩한</w:t>
      </w:r>
      <w:r>
        <w:t xml:space="preserve"> </w:t>
      </w:r>
      <w:r>
        <w:t>헌신</w:t>
      </w:r>
      <w:r>
        <w:t xml:space="preserve"> </w:t>
      </w:r>
      <w:r>
        <w:t>속에</w:t>
      </w:r>
      <w:r>
        <w:t xml:space="preserve"> </w:t>
      </w:r>
      <w:r>
        <w:t>환히</w:t>
      </w:r>
      <w:r>
        <w:t xml:space="preserve"> </w:t>
      </w:r>
      <w:r>
        <w:t>빛나는</w:t>
      </w:r>
      <w:r>
        <w:t xml:space="preserve"> </w:t>
      </w:r>
      <w:r>
        <w:t>얼굴로</w:t>
      </w:r>
      <w:r>
        <w:t xml:space="preserve"> </w:t>
      </w:r>
      <w:r>
        <w:t>이곳저곳을</w:t>
      </w:r>
      <w:r>
        <w:t xml:space="preserve"> </w:t>
      </w:r>
      <w:r>
        <w:t>분주히</w:t>
      </w:r>
      <w:r>
        <w:t xml:space="preserve"> </w:t>
      </w:r>
      <w:r>
        <w:t>다니며</w:t>
      </w:r>
      <w:r>
        <w:t xml:space="preserve"> </w:t>
      </w:r>
      <w:r>
        <w:t>하늘의</w:t>
      </w:r>
      <w:r>
        <w:t xml:space="preserve"> </w:t>
      </w:r>
      <w:r>
        <w:t>메시지를</w:t>
      </w:r>
      <w:r>
        <w:t xml:space="preserve"> </w:t>
      </w:r>
      <w:r>
        <w:t>선포할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무수한</w:t>
      </w:r>
      <w:r>
        <w:t xml:space="preserve"> </w:t>
      </w:r>
      <w:r>
        <w:t>음성으로</w:t>
      </w:r>
      <w:r>
        <w:t xml:space="preserve"> </w:t>
      </w:r>
      <w:r>
        <w:t>경고를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기적이</w:t>
      </w:r>
      <w:r>
        <w:t xml:space="preserve"> </w:t>
      </w:r>
      <w:r>
        <w:t>일어나고</w:t>
      </w:r>
      <w:r>
        <w:t xml:space="preserve"> </w:t>
      </w:r>
      <w:r>
        <w:t>병자가</w:t>
      </w:r>
      <w:r>
        <w:t xml:space="preserve"> </w:t>
      </w:r>
      <w:r>
        <w:t>낫고</w:t>
      </w:r>
      <w:r>
        <w:t xml:space="preserve"> </w:t>
      </w:r>
      <w:r>
        <w:t>표적과</w:t>
      </w:r>
      <w:r>
        <w:t xml:space="preserve"> </w:t>
      </w:r>
      <w:r>
        <w:t>이적이</w:t>
      </w:r>
      <w:r>
        <w:t xml:space="preserve"> </w:t>
      </w:r>
      <w:r>
        <w:t>신자들을</w:t>
      </w:r>
      <w:r>
        <w:t xml:space="preserve"> </w:t>
      </w:r>
      <w:r>
        <w:t>다를</w:t>
      </w:r>
      <w:r>
        <w:t xml:space="preserve"> </w:t>
      </w:r>
      <w:r>
        <w:t>것입니다</w:t>
      </w:r>
      <w:r>
        <w:t xml:space="preserve">. </w:t>
      </w:r>
      <w:r>
        <w:t>한편</w:t>
      </w:r>
      <w:r>
        <w:t xml:space="preserve"> </w:t>
      </w:r>
      <w:r>
        <w:t>사탄도</w:t>
      </w:r>
      <w:r>
        <w:t xml:space="preserve"> </w:t>
      </w:r>
      <w:r>
        <w:t>거짓</w:t>
      </w:r>
      <w:r>
        <w:t xml:space="preserve"> </w:t>
      </w:r>
      <w:r>
        <w:t>이적을</w:t>
      </w:r>
      <w:r>
        <w:t xml:space="preserve"> </w:t>
      </w:r>
      <w:r>
        <w:t>행합니다</w:t>
      </w:r>
      <w:r>
        <w:t xml:space="preserve">. </w:t>
      </w:r>
      <w:r>
        <w:t>심지어</w:t>
      </w:r>
      <w:r>
        <w:t xml:space="preserve"> </w:t>
      </w:r>
      <w:r>
        <w:t>사람들</w:t>
      </w:r>
      <w:r>
        <w:t xml:space="preserve"> </w:t>
      </w:r>
      <w:r>
        <w:t>눈앞에서</w:t>
      </w:r>
      <w:r>
        <w:t xml:space="preserve"> </w:t>
      </w:r>
      <w:r>
        <w:t>불이</w:t>
      </w:r>
      <w:r>
        <w:t xml:space="preserve"> </w:t>
      </w:r>
      <w:r>
        <w:t>하늘로부터</w:t>
      </w:r>
      <w:r>
        <w:t xml:space="preserve"> </w:t>
      </w:r>
      <w:r>
        <w:t>내려오게</w:t>
      </w:r>
      <w:r>
        <w:t xml:space="preserve"> </w:t>
      </w:r>
      <w:r>
        <w:t>만듭니다</w:t>
      </w:r>
      <w:r>
        <w:t>(</w:t>
      </w:r>
      <w:r>
        <w:t>계</w:t>
      </w:r>
      <w:r>
        <w:t xml:space="preserve"> 13:13 </w:t>
      </w:r>
      <w:r>
        <w:t>참조</w:t>
      </w:r>
      <w:r>
        <w:t xml:space="preserve">). </w:t>
      </w:r>
      <w:r>
        <w:t>따라서</w:t>
      </w:r>
      <w:r>
        <w:t xml:space="preserve"> </w:t>
      </w:r>
      <w:r>
        <w:t>세상</w:t>
      </w:r>
      <w:r>
        <w:t xml:space="preserve"> </w:t>
      </w:r>
      <w:r>
        <w:t>거민들은</w:t>
      </w:r>
      <w:r>
        <w:t xml:space="preserve"> </w:t>
      </w:r>
      <w:r>
        <w:t>선택의</w:t>
      </w:r>
      <w:r>
        <w:t xml:space="preserve"> </w:t>
      </w:r>
      <w:r>
        <w:t>기로에</w:t>
      </w:r>
      <w:r>
        <w:t xml:space="preserve"> </w:t>
      </w:r>
      <w:r>
        <w:t>놓입니다</w:t>
      </w:r>
      <w:r>
        <w:t>.</w:t>
      </w:r>
    </w:p>
    <w:p w14:paraId="6A7E3058" w14:textId="77777777" w:rsidR="007A2BAE" w:rsidRDefault="00000000">
      <w:pPr>
        <w:jc w:val="both"/>
      </w:pPr>
      <w:r>
        <w:t>기별은</w:t>
      </w:r>
      <w:r>
        <w:t xml:space="preserve"> </w:t>
      </w:r>
      <w:r>
        <w:t>변론보다는</w:t>
      </w:r>
      <w:r>
        <w:t xml:space="preserve"> </w:t>
      </w:r>
      <w:r>
        <w:t>성령의</w:t>
      </w:r>
      <w:r>
        <w:t xml:space="preserve"> </w:t>
      </w:r>
      <w:r>
        <w:t>깊은</w:t>
      </w:r>
      <w:r>
        <w:t xml:space="preserve"> </w:t>
      </w:r>
      <w:r>
        <w:t>감동으로</w:t>
      </w:r>
      <w:r>
        <w:t xml:space="preserve"> </w:t>
      </w:r>
      <w:r>
        <w:t>전파될</w:t>
      </w:r>
      <w:r>
        <w:t xml:space="preserve"> </w:t>
      </w:r>
      <w:r>
        <w:t>것입니다</w:t>
      </w:r>
      <w:r>
        <w:t xml:space="preserve">. </w:t>
      </w:r>
      <w:r>
        <w:t>변론으로는</w:t>
      </w:r>
      <w:r>
        <w:t xml:space="preserve"> </w:t>
      </w:r>
      <w:r>
        <w:t>벌써</w:t>
      </w:r>
      <w:r>
        <w:t xml:space="preserve"> </w:t>
      </w:r>
      <w:r>
        <w:t>전파되었습니다</w:t>
      </w:r>
      <w:r>
        <w:t xml:space="preserve">. </w:t>
      </w:r>
      <w:r>
        <w:t>씨앗은</w:t>
      </w:r>
      <w:r>
        <w:t xml:space="preserve"> </w:t>
      </w:r>
      <w:r>
        <w:t>이미</w:t>
      </w:r>
      <w:r>
        <w:t xml:space="preserve"> </w:t>
      </w:r>
      <w:r>
        <w:t>뿌려졌고</w:t>
      </w:r>
      <w:r>
        <w:t xml:space="preserve"> </w:t>
      </w:r>
      <w:r>
        <w:t>이제</w:t>
      </w:r>
      <w:r>
        <w:t xml:space="preserve"> </w:t>
      </w:r>
      <w:r>
        <w:t>성장하여</w:t>
      </w:r>
      <w:r>
        <w:t xml:space="preserve"> </w:t>
      </w:r>
      <w:r>
        <w:t>결실할</w:t>
      </w:r>
      <w:r>
        <w:t xml:space="preserve"> </w:t>
      </w:r>
      <w:r>
        <w:t>것입니다</w:t>
      </w:r>
      <w:r>
        <w:t>. …</w:t>
      </w:r>
      <w:r>
        <w:t>밝은</w:t>
      </w:r>
      <w:r>
        <w:t xml:space="preserve"> </w:t>
      </w:r>
      <w:r>
        <w:t>빛이</w:t>
      </w:r>
      <w:r>
        <w:t xml:space="preserve"> </w:t>
      </w:r>
      <w:r>
        <w:t>각처에</w:t>
      </w:r>
      <w:r>
        <w:t xml:space="preserve"> </w:t>
      </w:r>
      <w:r>
        <w:t>퍼져</w:t>
      </w:r>
      <w:r>
        <w:t xml:space="preserve"> </w:t>
      </w:r>
      <w:r>
        <w:t>나가</w:t>
      </w:r>
      <w:r>
        <w:t xml:space="preserve"> </w:t>
      </w:r>
      <w:r>
        <w:t>진리가</w:t>
      </w:r>
      <w:r>
        <w:t xml:space="preserve"> </w:t>
      </w:r>
      <w:r>
        <w:t>분명히</w:t>
      </w:r>
      <w:r>
        <w:t xml:space="preserve"> </w:t>
      </w:r>
      <w:r>
        <w:t>드러나고</w:t>
      </w:r>
      <w:r>
        <w:t xml:space="preserve"> </w:t>
      </w:r>
      <w:r>
        <w:t>하나님의</w:t>
      </w:r>
      <w:r>
        <w:t xml:space="preserve"> </w:t>
      </w:r>
      <w:r>
        <w:t>정직한</w:t>
      </w:r>
      <w:r>
        <w:t xml:space="preserve"> </w:t>
      </w:r>
      <w:r>
        <w:t>자녀들은</w:t>
      </w:r>
      <w:r>
        <w:t xml:space="preserve"> </w:t>
      </w:r>
      <w:r>
        <w:t>자기를</w:t>
      </w:r>
      <w:r>
        <w:t xml:space="preserve"> </w:t>
      </w:r>
      <w:r>
        <w:t>얽어맨</w:t>
      </w:r>
      <w:r>
        <w:t xml:space="preserve"> </w:t>
      </w:r>
      <w:r>
        <w:t>줄을</w:t>
      </w:r>
      <w:r>
        <w:t xml:space="preserve"> </w:t>
      </w:r>
      <w:r>
        <w:t>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혈연관계</w:t>
      </w:r>
      <w:r>
        <w:t xml:space="preserve">, </w:t>
      </w:r>
      <w:r>
        <w:t>교회</w:t>
      </w:r>
      <w:r>
        <w:t xml:space="preserve"> </w:t>
      </w:r>
      <w:r>
        <w:t>관계에</w:t>
      </w:r>
      <w:r>
        <w:t xml:space="preserve"> </w:t>
      </w:r>
      <w:r>
        <w:t>얽매이지</w:t>
      </w:r>
      <w:r>
        <w:t xml:space="preserve"> </w:t>
      </w:r>
      <w:r>
        <w:t>않습니다</w:t>
      </w:r>
      <w:r>
        <w:t xml:space="preserve">. </w:t>
      </w:r>
      <w:r>
        <w:t>진리가</w:t>
      </w:r>
      <w:r>
        <w:t xml:space="preserve"> </w:t>
      </w:r>
      <w:r>
        <w:t>그</w:t>
      </w:r>
      <w:r>
        <w:t xml:space="preserve"> </w:t>
      </w:r>
      <w:r>
        <w:t>무엇보다</w:t>
      </w:r>
      <w:r>
        <w:t xml:space="preserve"> </w:t>
      </w:r>
      <w:r>
        <w:t>귀중하게</w:t>
      </w:r>
      <w:r>
        <w:t xml:space="preserve"> </w:t>
      </w:r>
      <w:r>
        <w:t>다가옵니다</w:t>
      </w:r>
      <w:r>
        <w:t xml:space="preserve">. </w:t>
      </w:r>
      <w:r>
        <w:t>여러</w:t>
      </w:r>
      <w:r>
        <w:t xml:space="preserve"> </w:t>
      </w:r>
      <w:r>
        <w:t>단체가</w:t>
      </w:r>
      <w:r>
        <w:t xml:space="preserve"> </w:t>
      </w:r>
      <w:r>
        <w:t>결속하여</w:t>
      </w:r>
      <w:r>
        <w:t xml:space="preserve"> </w:t>
      </w:r>
      <w:r>
        <w:t>진리에</w:t>
      </w:r>
      <w:r>
        <w:t xml:space="preserve"> </w:t>
      </w:r>
      <w:r>
        <w:t>대항하지만</w:t>
      </w:r>
      <w:r>
        <w:t xml:space="preserve">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주님</w:t>
      </w:r>
      <w:r>
        <w:t xml:space="preserve"> </w:t>
      </w:r>
      <w:r>
        <w:t>편에</w:t>
      </w:r>
      <w:r>
        <w:t xml:space="preserve"> </w:t>
      </w:r>
      <w:r>
        <w:t>서게</w:t>
      </w:r>
      <w:r>
        <w:t xml:space="preserve"> </w:t>
      </w:r>
      <w:r>
        <w:t>됩니다</w:t>
      </w:r>
      <w:r>
        <w:t>(</w:t>
      </w:r>
      <w:r>
        <w:t>쟁투</w:t>
      </w:r>
      <w:r>
        <w:t>, 611-612).</w:t>
      </w:r>
    </w:p>
    <w:p w14:paraId="06117E02" w14:textId="77777777" w:rsidR="007A2BAE" w:rsidRDefault="00000000">
      <w:r>
        <w:br w:type="page"/>
      </w:r>
    </w:p>
    <w:p w14:paraId="681BC4A0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6</w:t>
      </w:r>
      <w:r>
        <w:t>일</w:t>
      </w:r>
    </w:p>
    <w:p w14:paraId="0C532D48" w14:textId="77777777" w:rsidR="007A2BAE" w:rsidRDefault="007A2BAE"/>
    <w:p w14:paraId="6DFCDFFF" w14:textId="77777777" w:rsidR="007A2BAE" w:rsidRDefault="00000000">
      <w:pPr>
        <w:jc w:val="both"/>
      </w:pPr>
      <w:r>
        <w:t>아마겟돈</w:t>
      </w:r>
      <w:r>
        <w:t xml:space="preserve"> </w:t>
      </w:r>
      <w:r>
        <w:t>동맹의</w:t>
      </w:r>
      <w:r>
        <w:t xml:space="preserve"> </w:t>
      </w:r>
      <w:r>
        <w:t>전쟁</w:t>
      </w:r>
    </w:p>
    <w:p w14:paraId="192A265C" w14:textId="77777777" w:rsidR="007A2BAE" w:rsidRDefault="007A2BAE"/>
    <w:p w14:paraId="010E607B" w14:textId="77777777" w:rsidR="007A2BAE" w:rsidRDefault="00000000">
      <w:pPr>
        <w:jc w:val="both"/>
      </w:pPr>
      <w:r>
        <w:t>“</w:t>
      </w:r>
      <w:r>
        <w:t>그들이</w:t>
      </w:r>
      <w:r>
        <w:t xml:space="preserve"> </w:t>
      </w:r>
      <w:r>
        <w:t>어린양과</w:t>
      </w:r>
      <w:r>
        <w:t xml:space="preserve"> </w:t>
      </w:r>
      <w:r>
        <w:t>더불어</w:t>
      </w:r>
      <w:r>
        <w:t xml:space="preserve"> </w:t>
      </w:r>
      <w:r>
        <w:t>싸우려니와</w:t>
      </w:r>
      <w:r>
        <w:t xml:space="preserve"> </w:t>
      </w:r>
      <w:r>
        <w:t>어린양은</w:t>
      </w:r>
      <w:r>
        <w:t xml:space="preserve"> </w:t>
      </w:r>
      <w:r>
        <w:t>만주의</w:t>
      </w:r>
      <w:r>
        <w:t xml:space="preserve"> </w:t>
      </w:r>
      <w:r>
        <w:t>주시요</w:t>
      </w:r>
      <w:r>
        <w:t xml:space="preserve"> </w:t>
      </w:r>
      <w:r>
        <w:t>만왕의</w:t>
      </w:r>
      <w:r>
        <w:t xml:space="preserve"> </w:t>
      </w:r>
      <w:r>
        <w:t>왕이시므로</w:t>
      </w:r>
      <w:r>
        <w:t xml:space="preserve"> </w:t>
      </w:r>
      <w:r>
        <w:t>그들을</w:t>
      </w:r>
      <w:r>
        <w:t xml:space="preserve"> </w:t>
      </w:r>
      <w:r>
        <w:t>이기실</w:t>
      </w:r>
      <w:r>
        <w:t xml:space="preserve"> </w:t>
      </w:r>
      <w:r>
        <w:t>터이요</w:t>
      </w:r>
      <w:r>
        <w:t xml:space="preserve"> </w:t>
      </w:r>
      <w:r>
        <w:t>또</w:t>
      </w:r>
      <w:r>
        <w:t xml:space="preserve"> </w:t>
      </w:r>
      <w:r>
        <w:t>그와</w:t>
      </w:r>
      <w:r>
        <w:t xml:space="preserve"> </w:t>
      </w:r>
      <w:r>
        <w:t>함께</w:t>
      </w:r>
      <w:r>
        <w:t xml:space="preserve"> </w:t>
      </w:r>
      <w:r>
        <w:t>있는</w:t>
      </w:r>
      <w:r>
        <w:t xml:space="preserve"> </w:t>
      </w:r>
      <w:r>
        <w:t>자들</w:t>
      </w:r>
      <w:r>
        <w:t xml:space="preserve"> </w:t>
      </w:r>
      <w:r>
        <w:t>곧</w:t>
      </w:r>
      <w:r>
        <w:t xml:space="preserve"> </w:t>
      </w:r>
      <w:r>
        <w:t>부르심을</w:t>
      </w:r>
      <w:r>
        <w:t xml:space="preserve"> </w:t>
      </w:r>
      <w:r>
        <w:t>받고</w:t>
      </w:r>
      <w:r>
        <w:t xml:space="preserve"> </w:t>
      </w:r>
      <w:r>
        <w:t>택하심을</w:t>
      </w:r>
      <w:r>
        <w:t xml:space="preserve"> </w:t>
      </w:r>
      <w:r>
        <w:t>받은</w:t>
      </w:r>
      <w:r>
        <w:t xml:space="preserve"> </w:t>
      </w:r>
      <w:r>
        <w:t>진실한</w:t>
      </w:r>
      <w:r>
        <w:t xml:space="preserve"> </w:t>
      </w:r>
      <w:r>
        <w:t>자들도</w:t>
      </w:r>
      <w:r>
        <w:t xml:space="preserve"> </w:t>
      </w:r>
      <w:r>
        <w:t>이기리로다</w:t>
      </w:r>
      <w:r>
        <w:t>”(</w:t>
      </w:r>
      <w:r>
        <w:t>계</w:t>
      </w:r>
      <w:r>
        <w:t xml:space="preserve"> 17:14).</w:t>
      </w:r>
    </w:p>
    <w:p w14:paraId="1F9805FC" w14:textId="77777777" w:rsidR="007A2BAE" w:rsidRDefault="00000000">
      <w:pPr>
        <w:jc w:val="both"/>
      </w:pPr>
      <w:r>
        <w:t>일곱째</w:t>
      </w:r>
      <w:r>
        <w:t xml:space="preserve"> </w:t>
      </w:r>
      <w:r>
        <w:t>대접을</w:t>
      </w:r>
      <w:r>
        <w:t xml:space="preserve"> </w:t>
      </w:r>
      <w:r>
        <w:t>쏟는</w:t>
      </w:r>
      <w:r>
        <w:t xml:space="preserve"> </w:t>
      </w:r>
      <w:r>
        <w:t>사건에</w:t>
      </w:r>
      <w:r>
        <w:t xml:space="preserve"> </w:t>
      </w:r>
      <w:r>
        <w:t>대해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악의</w:t>
      </w:r>
      <w:r>
        <w:t xml:space="preserve"> </w:t>
      </w:r>
      <w:r>
        <w:t>세력은</w:t>
      </w:r>
      <w:r>
        <w:t xml:space="preserve"> </w:t>
      </w:r>
      <w:r>
        <w:t>순순히</w:t>
      </w:r>
      <w:r>
        <w:t xml:space="preserve"> </w:t>
      </w:r>
      <w:r>
        <w:t>항복하지</w:t>
      </w:r>
      <w:r>
        <w:t xml:space="preserve"> </w:t>
      </w:r>
      <w:r>
        <w:t>않지만</w:t>
      </w:r>
      <w:r>
        <w:t xml:space="preserve"> </w:t>
      </w:r>
      <w:r>
        <w:t>아마겟돈</w:t>
      </w:r>
      <w:r>
        <w:t xml:space="preserve"> </w:t>
      </w:r>
      <w:r>
        <w:t>전쟁에는</w:t>
      </w:r>
      <w:r>
        <w:t xml:space="preserve"> </w:t>
      </w:r>
      <w:r>
        <w:t>하나님의</w:t>
      </w:r>
      <w:r>
        <w:t xml:space="preserve"> </w:t>
      </w:r>
      <w:r>
        <w:t>섭리가</w:t>
      </w:r>
      <w:r>
        <w:t xml:space="preserve"> </w:t>
      </w:r>
      <w:r>
        <w:t>작용합니다</w:t>
      </w:r>
      <w:r>
        <w:t xml:space="preserve">. </w:t>
      </w:r>
      <w:r>
        <w:t>요한계시록</w:t>
      </w:r>
      <w:r>
        <w:t xml:space="preserve"> 18</w:t>
      </w:r>
      <w:r>
        <w:t>장에</w:t>
      </w:r>
      <w:r>
        <w:t xml:space="preserve"> </w:t>
      </w:r>
      <w:r>
        <w:t>등장하는</w:t>
      </w:r>
      <w:r>
        <w:t xml:space="preserve"> </w:t>
      </w:r>
      <w:r>
        <w:t>천사의</w:t>
      </w:r>
      <w:r>
        <w:t xml:space="preserve"> </w:t>
      </w:r>
      <w:r>
        <w:t>영광으로</w:t>
      </w:r>
      <w:r>
        <w:t xml:space="preserve"> </w:t>
      </w:r>
      <w:r>
        <w:t>이</w:t>
      </w:r>
      <w:r>
        <w:t xml:space="preserve"> </w:t>
      </w:r>
      <w:r>
        <w:t>땅이</w:t>
      </w:r>
      <w:r>
        <w:t xml:space="preserve"> </w:t>
      </w:r>
      <w:r>
        <w:t>환하여질</w:t>
      </w:r>
      <w:r>
        <w:t xml:space="preserve"> </w:t>
      </w:r>
      <w:r>
        <w:t>때</w:t>
      </w:r>
      <w:r>
        <w:t xml:space="preserve">, </w:t>
      </w:r>
      <w:r>
        <w:t>선악</w:t>
      </w:r>
      <w:r>
        <w:t xml:space="preserve"> </w:t>
      </w:r>
      <w:r>
        <w:t>간의</w:t>
      </w:r>
      <w:r>
        <w:t xml:space="preserve"> </w:t>
      </w:r>
      <w:r>
        <w:t>종교</w:t>
      </w:r>
      <w:r>
        <w:t xml:space="preserve"> </w:t>
      </w:r>
      <w:r>
        <w:t>단체들이</w:t>
      </w:r>
      <w:r>
        <w:t xml:space="preserve"> </w:t>
      </w:r>
      <w:r>
        <w:t>잠에서</w:t>
      </w:r>
      <w:r>
        <w:t xml:space="preserve"> </w:t>
      </w:r>
      <w:r>
        <w:t>깰</w:t>
      </w:r>
      <w:r>
        <w:t xml:space="preserve"> </w:t>
      </w:r>
      <w:r>
        <w:t>것입니다</w:t>
      </w:r>
      <w:r>
        <w:t xml:space="preserve">.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군대는</w:t>
      </w:r>
      <w:r>
        <w:t xml:space="preserve"> </w:t>
      </w:r>
      <w:r>
        <w:t>전쟁을</w:t>
      </w:r>
      <w:r>
        <w:t xml:space="preserve"> </w:t>
      </w:r>
      <w:r>
        <w:t>시작할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16:14-17).</w:t>
      </w:r>
    </w:p>
    <w:p w14:paraId="262A49F9" w14:textId="77777777" w:rsidR="007A2BAE" w:rsidRDefault="00000000">
      <w:pPr>
        <w:jc w:val="both"/>
      </w:pPr>
      <w:r>
        <w:t>하나님의</w:t>
      </w:r>
      <w:r>
        <w:t xml:space="preserve"> </w:t>
      </w:r>
      <w:r>
        <w:t>종들이</w:t>
      </w:r>
      <w:r>
        <w:t xml:space="preserve"> </w:t>
      </w:r>
      <w:r>
        <w:t>이마에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때까지</w:t>
      </w:r>
      <w:r>
        <w:t xml:space="preserve"> </w:t>
      </w:r>
      <w:r>
        <w:t>힘센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세상의</w:t>
      </w:r>
      <w:r>
        <w:t xml:space="preserve"> </w:t>
      </w:r>
      <w:r>
        <w:t>강대국을</w:t>
      </w:r>
      <w:r>
        <w:t xml:space="preserve"> </w:t>
      </w:r>
      <w:r>
        <w:t>제어합니다</w:t>
      </w:r>
      <w:r>
        <w:t xml:space="preserve">. </w:t>
      </w:r>
      <w:r>
        <w:t>세상</w:t>
      </w:r>
      <w:r>
        <w:t xml:space="preserve"> </w:t>
      </w:r>
      <w:r>
        <w:t>나라들은</w:t>
      </w:r>
      <w:r>
        <w:t xml:space="preserve"> </w:t>
      </w:r>
      <w:r>
        <w:t>충돌하려고</w:t>
      </w:r>
      <w:r>
        <w:t xml:space="preserve"> </w:t>
      </w:r>
      <w:r>
        <w:t>하지만</w:t>
      </w:r>
      <w:r>
        <w:t xml:space="preserve"> </w:t>
      </w:r>
      <w:r>
        <w:t>천사들에게</w:t>
      </w:r>
      <w:r>
        <w:t xml:space="preserve"> </w:t>
      </w:r>
      <w:r>
        <w:t>저지당합니다</w:t>
      </w:r>
      <w:r>
        <w:t xml:space="preserve">. </w:t>
      </w:r>
      <w:r>
        <w:t>이런</w:t>
      </w:r>
      <w:r>
        <w:t xml:space="preserve"> </w:t>
      </w:r>
      <w:r>
        <w:t>제어하는</w:t>
      </w:r>
      <w:r>
        <w:t xml:space="preserve"> </w:t>
      </w:r>
      <w:r>
        <w:t>능력이</w:t>
      </w:r>
      <w:r>
        <w:t xml:space="preserve"> </w:t>
      </w:r>
      <w:r>
        <w:t>사라지면</w:t>
      </w:r>
      <w:r>
        <w:t xml:space="preserve"> </w:t>
      </w:r>
      <w:r>
        <w:t>고통과</w:t>
      </w:r>
      <w:r>
        <w:t xml:space="preserve"> </w:t>
      </w:r>
      <w:r>
        <w:t>괴로움의</w:t>
      </w:r>
      <w:r>
        <w:t xml:space="preserve"> </w:t>
      </w:r>
      <w:r>
        <w:t>때가</w:t>
      </w:r>
      <w:r>
        <w:t xml:space="preserve"> </w:t>
      </w:r>
      <w:r>
        <w:t>시작됩니다</w:t>
      </w:r>
      <w:r>
        <w:t xml:space="preserve">. </w:t>
      </w:r>
      <w:r>
        <w:t>치명적인</w:t>
      </w:r>
      <w:r>
        <w:t xml:space="preserve"> </w:t>
      </w:r>
      <w:r>
        <w:t>살상</w:t>
      </w:r>
      <w:r>
        <w:t xml:space="preserve"> </w:t>
      </w:r>
      <w:r>
        <w:t>무기가</w:t>
      </w:r>
      <w:r>
        <w:t xml:space="preserve"> </w:t>
      </w:r>
      <w:r>
        <w:t>개발되고</w:t>
      </w:r>
      <w:r>
        <w:t xml:space="preserve"> </w:t>
      </w:r>
      <w:r>
        <w:t>승객을</w:t>
      </w:r>
      <w:r>
        <w:t xml:space="preserve"> </w:t>
      </w:r>
      <w:r>
        <w:t>실은</w:t>
      </w:r>
      <w:r>
        <w:t xml:space="preserve"> </w:t>
      </w:r>
      <w:r>
        <w:t>배가</w:t>
      </w:r>
      <w:r>
        <w:t xml:space="preserve"> </w:t>
      </w:r>
      <w:r>
        <w:t>깊은</w:t>
      </w:r>
      <w:r>
        <w:t xml:space="preserve"> </w:t>
      </w:r>
      <w:r>
        <w:t>바닷속에</w:t>
      </w:r>
      <w:r>
        <w:t xml:space="preserve"> </w:t>
      </w:r>
      <w:r>
        <w:t>가라앉습니다</w:t>
      </w:r>
      <w:r>
        <w:t xml:space="preserve">. </w:t>
      </w:r>
      <w:r>
        <w:t>진리의</w:t>
      </w:r>
      <w:r>
        <w:t xml:space="preserve"> </w:t>
      </w:r>
      <w:r>
        <w:t>정신을</w:t>
      </w:r>
      <w:r>
        <w:t xml:space="preserve"> </w:t>
      </w:r>
      <w:r>
        <w:t>품지</w:t>
      </w:r>
      <w:r>
        <w:t xml:space="preserve"> </w:t>
      </w:r>
      <w:r>
        <w:t>않은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사탄의</w:t>
      </w:r>
      <w:r>
        <w:t xml:space="preserve"> </w:t>
      </w:r>
      <w:r>
        <w:t>대리자</w:t>
      </w:r>
      <w:r>
        <w:t xml:space="preserve"> </w:t>
      </w:r>
      <w:r>
        <w:t>아래</w:t>
      </w:r>
      <w:r>
        <w:t xml:space="preserve"> </w:t>
      </w:r>
      <w:r>
        <w:t>결속할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아마겟돈</w:t>
      </w:r>
      <w:r>
        <w:t xml:space="preserve"> </w:t>
      </w:r>
      <w:r>
        <w:t>전쟁이</w:t>
      </w:r>
      <w:r>
        <w:t xml:space="preserve"> </w:t>
      </w:r>
      <w:r>
        <w:t>일어날</w:t>
      </w:r>
      <w:r>
        <w:t xml:space="preserve"> </w:t>
      </w:r>
      <w:r>
        <w:t>때까지</w:t>
      </w:r>
      <w:r>
        <w:t xml:space="preserve"> </w:t>
      </w:r>
      <w:r>
        <w:t>제어당합니다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5:11).</w:t>
      </w:r>
    </w:p>
    <w:p w14:paraId="3F64A7FE" w14:textId="77777777" w:rsidR="007A2BAE" w:rsidRDefault="00000000">
      <w:pPr>
        <w:jc w:val="both"/>
      </w:pPr>
      <w:r>
        <w:t>갖가지</w:t>
      </w:r>
      <w:r>
        <w:t xml:space="preserve"> </w:t>
      </w:r>
      <w:r>
        <w:t>죄악이</w:t>
      </w:r>
      <w:r>
        <w:t xml:space="preserve"> </w:t>
      </w:r>
      <w:r>
        <w:t>갑자기</w:t>
      </w:r>
      <w:r>
        <w:t xml:space="preserve"> </w:t>
      </w:r>
      <w:r>
        <w:t>맹렬한</w:t>
      </w:r>
      <w:r>
        <w:t xml:space="preserve"> </w:t>
      </w:r>
      <w:r>
        <w:t>기세로</w:t>
      </w:r>
      <w:r>
        <w:t xml:space="preserve"> </w:t>
      </w:r>
      <w:r>
        <w:t>활개를</w:t>
      </w:r>
      <w:r>
        <w:t xml:space="preserve"> </w:t>
      </w:r>
      <w:r>
        <w:t>칩니다</w:t>
      </w:r>
      <w:r>
        <w:t xml:space="preserve">. </w:t>
      </w:r>
      <w:r>
        <w:t>악한</w:t>
      </w:r>
      <w:r>
        <w:t xml:space="preserve"> </w:t>
      </w:r>
      <w:r>
        <w:t>천사들은</w:t>
      </w:r>
      <w:r>
        <w:t xml:space="preserve"> </w:t>
      </w:r>
      <w:r>
        <w:t>자기의</w:t>
      </w:r>
      <w:r>
        <w:t xml:space="preserve"> </w:t>
      </w:r>
      <w:r>
        <w:t>힘에</w:t>
      </w:r>
      <w:r>
        <w:t xml:space="preserve"> </w:t>
      </w:r>
      <w:r>
        <w:t>악인들을</w:t>
      </w:r>
      <w:r>
        <w:t xml:space="preserve"> </w:t>
      </w:r>
      <w:r>
        <w:t>결합시킵니다</w:t>
      </w:r>
      <w:r>
        <w:t xml:space="preserve">. </w:t>
      </w:r>
      <w:r>
        <w:t>끊임없는</w:t>
      </w:r>
      <w:r>
        <w:t xml:space="preserve"> </w:t>
      </w:r>
      <w:r>
        <w:t>투쟁을</w:t>
      </w:r>
      <w:r>
        <w:t xml:space="preserve"> </w:t>
      </w:r>
      <w:r>
        <w:t>통해</w:t>
      </w:r>
      <w:r>
        <w:t xml:space="preserve"> </w:t>
      </w:r>
      <w:r>
        <w:t>최고의</w:t>
      </w:r>
      <w:r>
        <w:t xml:space="preserve"> </w:t>
      </w:r>
      <w:r>
        <w:t>기만과</w:t>
      </w:r>
      <w:r>
        <w:t xml:space="preserve"> </w:t>
      </w:r>
      <w:r>
        <w:t>전투</w:t>
      </w:r>
      <w:r>
        <w:t xml:space="preserve"> </w:t>
      </w:r>
      <w:r>
        <w:t>경험을</w:t>
      </w:r>
      <w:r>
        <w:t xml:space="preserve"> </w:t>
      </w:r>
      <w:r>
        <w:t>익히며</w:t>
      </w:r>
      <w:r>
        <w:t xml:space="preserve"> </w:t>
      </w:r>
      <w:r>
        <w:t>수백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힘을</w:t>
      </w:r>
      <w:r>
        <w:t xml:space="preserve"> </w:t>
      </w:r>
      <w:r>
        <w:t>기른</w:t>
      </w:r>
      <w:r>
        <w:t xml:space="preserve"> </w:t>
      </w:r>
      <w:r>
        <w:t>그들은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전쟁에서</w:t>
      </w:r>
      <w:r>
        <w:t xml:space="preserve"> </w:t>
      </w:r>
      <w:r>
        <w:t>필사적으로</w:t>
      </w:r>
      <w:r>
        <w:t xml:space="preserve"> </w:t>
      </w:r>
      <w:r>
        <w:t>달려들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어느</w:t>
      </w:r>
      <w:r>
        <w:t xml:space="preserve"> </w:t>
      </w:r>
      <w:r>
        <w:t>한편에</w:t>
      </w:r>
      <w:r>
        <w:t xml:space="preserve"> </w:t>
      </w:r>
      <w:r>
        <w:t>속하게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아마겟돈</w:t>
      </w:r>
      <w:r>
        <w:t xml:space="preserve"> </w:t>
      </w:r>
      <w:r>
        <w:t>전쟁이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중</w:t>
      </w:r>
      <w:r>
        <w:t xml:space="preserve"> </w:t>
      </w:r>
      <w:r>
        <w:t>아무도</w:t>
      </w:r>
      <w:r>
        <w:t xml:space="preserve"> </w:t>
      </w:r>
      <w:r>
        <w:t>잠들어</w:t>
      </w:r>
      <w:r>
        <w:t xml:space="preserve"> </w:t>
      </w:r>
      <w:r>
        <w:t>있어서는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등에</w:t>
      </w:r>
      <w:r>
        <w:t xml:space="preserve"> </w:t>
      </w:r>
      <w:r>
        <w:t>기름을</w:t>
      </w:r>
      <w:r>
        <w:t xml:space="preserve"> </w:t>
      </w:r>
      <w:r>
        <w:t>채워</w:t>
      </w:r>
      <w:r>
        <w:t xml:space="preserve"> </w:t>
      </w:r>
      <w:r>
        <w:t>놓은</w:t>
      </w:r>
      <w:r>
        <w:t xml:space="preserve"> </w:t>
      </w:r>
      <w:r>
        <w:t>슬기로운</w:t>
      </w:r>
      <w:r>
        <w:t xml:space="preserve"> </w:t>
      </w:r>
      <w:r>
        <w:t>처녀들처럼</w:t>
      </w:r>
      <w:r>
        <w:t xml:space="preserve"> </w:t>
      </w:r>
      <w:r>
        <w:t>우리는</w:t>
      </w:r>
      <w:r>
        <w:t xml:space="preserve"> </w:t>
      </w:r>
      <w:r>
        <w:t>정신을</w:t>
      </w:r>
      <w:r>
        <w:t xml:space="preserve"> </w:t>
      </w:r>
      <w:r>
        <w:t>바짝</w:t>
      </w:r>
      <w:r>
        <w:t xml:space="preserve"> </w:t>
      </w:r>
      <w:r>
        <w:t>차려야</w:t>
      </w:r>
      <w:r>
        <w:t xml:space="preserve"> </w:t>
      </w:r>
      <w:r>
        <w:t>합니다</w:t>
      </w:r>
      <w:r>
        <w:t>.</w:t>
      </w:r>
    </w:p>
    <w:p w14:paraId="138D84E5" w14:textId="77777777" w:rsidR="007A2BAE" w:rsidRDefault="00000000">
      <w:pPr>
        <w:jc w:val="both"/>
      </w:pPr>
      <w:r>
        <w:t>…</w:t>
      </w:r>
      <w:r>
        <w:t>성령의</w:t>
      </w:r>
      <w:r>
        <w:t xml:space="preserve"> </w:t>
      </w:r>
      <w:r>
        <w:t>능력이</w:t>
      </w:r>
      <w:r>
        <w:t xml:space="preserve"> </w:t>
      </w:r>
      <w:r>
        <w:t>우리에게</w:t>
      </w:r>
      <w:r>
        <w:t xml:space="preserve"> </w:t>
      </w:r>
      <w:r>
        <w:t>임해야</w:t>
      </w:r>
      <w:r>
        <w:t xml:space="preserve"> </w:t>
      </w:r>
      <w:r>
        <w:t>합니다</w:t>
      </w:r>
      <w:r>
        <w:t xml:space="preserve">. </w:t>
      </w:r>
      <w:r>
        <w:t>만군의</w:t>
      </w:r>
      <w:r>
        <w:t xml:space="preserve"> </w:t>
      </w:r>
      <w:r>
        <w:t>대장</w:t>
      </w:r>
      <w:r>
        <w:t xml:space="preserve"> </w:t>
      </w:r>
      <w:r>
        <w:t>되시는</w:t>
      </w:r>
      <w:r>
        <w:t xml:space="preserve"> </w:t>
      </w:r>
      <w:r>
        <w:t>분께서</w:t>
      </w:r>
      <w:r>
        <w:t xml:space="preserve"> </w:t>
      </w:r>
      <w:r>
        <w:t>천사들의</w:t>
      </w:r>
      <w:r>
        <w:t xml:space="preserve"> </w:t>
      </w:r>
      <w:r>
        <w:t>선두에서</w:t>
      </w:r>
      <w:r>
        <w:t xml:space="preserve"> </w:t>
      </w:r>
      <w:r>
        <w:t>전쟁을</w:t>
      </w:r>
      <w:r>
        <w:t xml:space="preserve"> </w:t>
      </w:r>
      <w:r>
        <w:t>지휘하실</w:t>
      </w:r>
      <w:r>
        <w:t xml:space="preserve"> </w:t>
      </w:r>
      <w:r>
        <w:t>것입니다</w:t>
      </w:r>
      <w:r>
        <w:t xml:space="preserve">. </w:t>
      </w:r>
      <w:r>
        <w:t>앞으로</w:t>
      </w:r>
      <w:r>
        <w:t xml:space="preserve"> </w:t>
      </w:r>
      <w:r>
        <w:t>엄숙한</w:t>
      </w:r>
      <w:r>
        <w:t xml:space="preserve"> </w:t>
      </w:r>
      <w:r>
        <w:t>사건이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땅</w:t>
      </w:r>
      <w:r>
        <w:t xml:space="preserve"> </w:t>
      </w:r>
      <w:r>
        <w:t>거민을</w:t>
      </w:r>
      <w:r>
        <w:t xml:space="preserve"> </w:t>
      </w:r>
      <w:r>
        <w:t>향해</w:t>
      </w:r>
      <w:r>
        <w:t xml:space="preserve"> </w:t>
      </w:r>
      <w:r>
        <w:t>거듭거듭</w:t>
      </w:r>
      <w:r>
        <w:t xml:space="preserve"> </w:t>
      </w:r>
      <w:r>
        <w:t>나팔이</w:t>
      </w:r>
      <w:r>
        <w:t xml:space="preserve"> </w:t>
      </w:r>
      <w:r>
        <w:t>울리고</w:t>
      </w:r>
      <w:r>
        <w:t xml:space="preserve"> </w:t>
      </w:r>
      <w:r>
        <w:t>대접이</w:t>
      </w:r>
      <w:r>
        <w:t xml:space="preserve"> </w:t>
      </w:r>
      <w:r>
        <w:t>연이어</w:t>
      </w:r>
      <w:r>
        <w:t xml:space="preserve"> </w:t>
      </w:r>
      <w:r>
        <w:t>쏟아질</w:t>
      </w:r>
      <w:r>
        <w:t xml:space="preserve"> </w:t>
      </w:r>
      <w:r>
        <w:t>것입니다</w:t>
      </w:r>
      <w:r>
        <w:t xml:space="preserve">. </w:t>
      </w:r>
      <w:r>
        <w:t>엄청난</w:t>
      </w:r>
      <w:r>
        <w:t xml:space="preserve"> </w:t>
      </w:r>
      <w:r>
        <w:t>장면이</w:t>
      </w:r>
      <w:r>
        <w:t xml:space="preserve"> </w:t>
      </w:r>
      <w:r>
        <w:t>코앞으로</w:t>
      </w:r>
      <w:r>
        <w:t xml:space="preserve"> </w:t>
      </w:r>
      <w:r>
        <w:t>다가왔습니다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16:13-16).</w:t>
      </w:r>
    </w:p>
    <w:p w14:paraId="372FF73F" w14:textId="77777777" w:rsidR="007A2BAE" w:rsidRDefault="00000000">
      <w:r>
        <w:lastRenderedPageBreak/>
        <w:br w:type="page"/>
      </w:r>
    </w:p>
    <w:p w14:paraId="462CEC40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7</w:t>
      </w:r>
      <w:r>
        <w:t>일</w:t>
      </w:r>
    </w:p>
    <w:p w14:paraId="44702E37" w14:textId="77777777" w:rsidR="007A2BAE" w:rsidRDefault="007A2BAE"/>
    <w:p w14:paraId="1EA9BB17" w14:textId="77777777" w:rsidR="007A2BAE" w:rsidRDefault="00000000">
      <w:pPr>
        <w:jc w:val="both"/>
      </w:pPr>
      <w:r>
        <w:t>줄줄이</w:t>
      </w:r>
      <w:r>
        <w:t xml:space="preserve"> </w:t>
      </w:r>
      <w:r>
        <w:t>일어날</w:t>
      </w:r>
      <w:r>
        <w:t xml:space="preserve"> </w:t>
      </w:r>
      <w:r>
        <w:t>사건들</w:t>
      </w:r>
    </w:p>
    <w:p w14:paraId="707B234A" w14:textId="77777777" w:rsidR="007A2BAE" w:rsidRDefault="007A2BAE"/>
    <w:p w14:paraId="3F05C817" w14:textId="77777777" w:rsidR="007A2BAE" w:rsidRDefault="007A2BAE"/>
    <w:p w14:paraId="5BD9FE15" w14:textId="77777777" w:rsidR="007A2BAE" w:rsidRDefault="00000000">
      <w:pPr>
        <w:jc w:val="both"/>
      </w:pPr>
      <w:r>
        <w:t>“</w:t>
      </w:r>
      <w:r>
        <w:t>형제들아</w:t>
      </w:r>
      <w:r>
        <w:t xml:space="preserve"> </w:t>
      </w:r>
      <w:r>
        <w:t>너희는</w:t>
      </w:r>
      <w:r>
        <w:t xml:space="preserve"> </w:t>
      </w:r>
      <w:r>
        <w:t>어둠에</w:t>
      </w:r>
      <w:r>
        <w:t xml:space="preserve"> </w:t>
      </w:r>
      <w:r>
        <w:t>있지</w:t>
      </w:r>
      <w:r>
        <w:t xml:space="preserve"> </w:t>
      </w:r>
      <w:r>
        <w:t>아니하매</w:t>
      </w:r>
      <w:r>
        <w:t xml:space="preserve"> </w:t>
      </w:r>
      <w:r>
        <w:t>그날이</w:t>
      </w:r>
      <w:r>
        <w:t xml:space="preserve"> </w:t>
      </w:r>
      <w:r>
        <w:t>도둑같이</w:t>
      </w:r>
      <w:r>
        <w:t xml:space="preserve"> </w:t>
      </w:r>
      <w:r>
        <w:t>너희에게</w:t>
      </w:r>
      <w:r>
        <w:t xml:space="preserve"> </w:t>
      </w:r>
      <w:r>
        <w:t>임하지</w:t>
      </w:r>
      <w:r>
        <w:t xml:space="preserve"> </w:t>
      </w:r>
      <w:r>
        <w:t>못하리니</w:t>
      </w:r>
      <w:r>
        <w:t>”(</w:t>
      </w:r>
      <w:r>
        <w:t>살전</w:t>
      </w:r>
      <w:r>
        <w:t xml:space="preserve"> 5:4)</w:t>
      </w:r>
    </w:p>
    <w:p w14:paraId="54F562C4" w14:textId="77777777" w:rsidR="007A2BAE" w:rsidRDefault="007A2BAE"/>
    <w:p w14:paraId="64DACBB2" w14:textId="77777777" w:rsidR="007A2BAE" w:rsidRDefault="00000000">
      <w:pPr>
        <w:jc w:val="both"/>
      </w:pPr>
      <w:r>
        <w:t>모든</w:t>
      </w:r>
      <w:r>
        <w:t xml:space="preserve"> </w:t>
      </w:r>
      <w:r>
        <w:t>인간의</w:t>
      </w:r>
      <w:r>
        <w:t xml:space="preserve"> </w:t>
      </w:r>
      <w:r>
        <w:t>구원과</w:t>
      </w:r>
      <w:r>
        <w:t xml:space="preserve"> </w:t>
      </w:r>
      <w:r>
        <w:t>멸망이</w:t>
      </w:r>
      <w:r>
        <w:t xml:space="preserve"> </w:t>
      </w:r>
      <w:r>
        <w:t>확정되기</w:t>
      </w:r>
      <w:r>
        <w:t xml:space="preserve"> </w:t>
      </w:r>
      <w:r>
        <w:t>전에는</w:t>
      </w:r>
      <w:r>
        <w:t xml:space="preserve"> </w:t>
      </w:r>
      <w:r>
        <w:t>예수님이</w:t>
      </w:r>
      <w:r>
        <w:t xml:space="preserve"> </w:t>
      </w:r>
      <w:r>
        <w:t>지성소를</w:t>
      </w:r>
      <w:r>
        <w:t xml:space="preserve"> </w:t>
      </w:r>
      <w:r>
        <w:t>떠나지</w:t>
      </w:r>
      <w:r>
        <w:t xml:space="preserve"> </w:t>
      </w:r>
      <w:r>
        <w:t>않으실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그분이</w:t>
      </w:r>
      <w:r>
        <w:t xml:space="preserve"> </w:t>
      </w:r>
      <w:r>
        <w:t>지성소의</w:t>
      </w:r>
      <w:r>
        <w:t xml:space="preserve"> </w:t>
      </w:r>
      <w:r>
        <w:t>사업을</w:t>
      </w:r>
      <w:r>
        <w:t xml:space="preserve"> </w:t>
      </w:r>
      <w:r>
        <w:t>마친</w:t>
      </w:r>
      <w:r>
        <w:t xml:space="preserve"> </w:t>
      </w:r>
      <w:r>
        <w:t>뒤</w:t>
      </w:r>
      <w:r>
        <w:t xml:space="preserve"> </w:t>
      </w:r>
      <w:r>
        <w:t>대제사장의</w:t>
      </w:r>
      <w:r>
        <w:t xml:space="preserve"> </w:t>
      </w:r>
      <w:r>
        <w:t>옷을</w:t>
      </w:r>
      <w:r>
        <w:t xml:space="preserve"> </w:t>
      </w:r>
      <w:r>
        <w:t>벗고</w:t>
      </w:r>
      <w:r>
        <w:t xml:space="preserve"> </w:t>
      </w:r>
      <w:r>
        <w:t>보응의</w:t>
      </w:r>
      <w:r>
        <w:t xml:space="preserve"> </w:t>
      </w:r>
      <w:r>
        <w:t>옷으로</w:t>
      </w:r>
      <w:r>
        <w:t xml:space="preserve"> </w:t>
      </w:r>
      <w:r>
        <w:t>갈아입으신</w:t>
      </w:r>
      <w:r>
        <w:t xml:space="preserve"> </w:t>
      </w:r>
      <w:r>
        <w:t>다음에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그때에는</w:t>
      </w:r>
      <w:r>
        <w:t xml:space="preserve"> </w:t>
      </w:r>
      <w:r>
        <w:t>예수님이</w:t>
      </w:r>
      <w:r>
        <w:t xml:space="preserve"> </w:t>
      </w:r>
      <w:r>
        <w:t>하나님과</w:t>
      </w:r>
      <w:r>
        <w:t xml:space="preserve"> </w:t>
      </w:r>
      <w:r>
        <w:t>인간</w:t>
      </w:r>
      <w:r>
        <w:t xml:space="preserve"> </w:t>
      </w:r>
      <w:r>
        <w:t>사이에서</w:t>
      </w:r>
      <w:r>
        <w:t xml:space="preserve"> </w:t>
      </w:r>
      <w:r>
        <w:t>물러나시므로</w:t>
      </w:r>
      <w:r>
        <w:t xml:space="preserve"> </w:t>
      </w:r>
      <w:r>
        <w:t>하나님께서는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침묵하지</w:t>
      </w:r>
      <w:r>
        <w:t xml:space="preserve"> </w:t>
      </w:r>
      <w:r>
        <w:t>않으시고</w:t>
      </w:r>
      <w:r>
        <w:t xml:space="preserve"> </w:t>
      </w:r>
      <w:r>
        <w:t>진리를</w:t>
      </w:r>
      <w:r>
        <w:t xml:space="preserve"> </w:t>
      </w:r>
      <w:r>
        <w:t>거역한</w:t>
      </w:r>
      <w:r>
        <w:t xml:space="preserve"> </w:t>
      </w:r>
      <w:r>
        <w:t>자</w:t>
      </w:r>
      <w:r>
        <w:t xml:space="preserve"> </w:t>
      </w:r>
      <w:r>
        <w:t>위에</w:t>
      </w:r>
      <w:r>
        <w:t xml:space="preserve"> </w:t>
      </w:r>
      <w:r>
        <w:t>진노를</w:t>
      </w:r>
      <w:r>
        <w:t xml:space="preserve"> </w:t>
      </w:r>
      <w:r>
        <w:t>쏟으실</w:t>
      </w:r>
      <w:r>
        <w:t xml:space="preserve"> </w:t>
      </w:r>
      <w:r>
        <w:t>것입니다</w:t>
      </w:r>
      <w:r>
        <w:t xml:space="preserve">. </w:t>
      </w:r>
      <w:r>
        <w:t>나라들의</w:t>
      </w:r>
      <w:r>
        <w:t xml:space="preserve"> </w:t>
      </w:r>
      <w:r>
        <w:t>분노</w:t>
      </w:r>
      <w:r>
        <w:t xml:space="preserve">, </w:t>
      </w:r>
      <w:r>
        <w:t>하나님의</w:t>
      </w:r>
      <w:r>
        <w:t xml:space="preserve"> </w:t>
      </w:r>
      <w:r>
        <w:t>진노</w:t>
      </w:r>
      <w:r>
        <w:t xml:space="preserve">,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심판하는</w:t>
      </w:r>
      <w:r>
        <w:t xml:space="preserve"> </w:t>
      </w:r>
      <w:r>
        <w:t>시기가</w:t>
      </w:r>
      <w:r>
        <w:t xml:space="preserve"> </w:t>
      </w:r>
      <w:r>
        <w:t>뚜렷하게</w:t>
      </w:r>
      <w:r>
        <w:t xml:space="preserve"> </w:t>
      </w:r>
      <w:r>
        <w:t>분리되어</w:t>
      </w:r>
      <w:r>
        <w:t xml:space="preserve"> </w:t>
      </w:r>
      <w:r>
        <w:t>있음을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각각은</w:t>
      </w:r>
      <w:r>
        <w:t xml:space="preserve"> </w:t>
      </w:r>
      <w:r>
        <w:t>차례대로</w:t>
      </w:r>
      <w:r>
        <w:t xml:space="preserve"> </w:t>
      </w:r>
      <w:r>
        <w:t>발생하며</w:t>
      </w:r>
      <w:r>
        <w:t xml:space="preserve"> </w:t>
      </w:r>
      <w:r>
        <w:t>미가엘은</w:t>
      </w:r>
      <w:r>
        <w:t xml:space="preserve"> </w:t>
      </w:r>
      <w:r>
        <w:t>아직</w:t>
      </w:r>
      <w:r>
        <w:t xml:space="preserve"> </w:t>
      </w:r>
      <w:r>
        <w:t>일어나지</w:t>
      </w:r>
      <w:r>
        <w:t xml:space="preserve"> </w:t>
      </w:r>
      <w:r>
        <w:t>않았습니다</w:t>
      </w:r>
      <w:r>
        <w:t xml:space="preserve">.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환란도</w:t>
      </w:r>
      <w:r>
        <w:t xml:space="preserve"> </w:t>
      </w:r>
      <w:r>
        <w:t>앞으로</w:t>
      </w:r>
      <w:r>
        <w:t xml:space="preserve"> </w:t>
      </w:r>
      <w:r>
        <w:t>다가올</w:t>
      </w:r>
      <w:r>
        <w:t xml:space="preserve"> </w:t>
      </w:r>
      <w:r>
        <w:t>사건입니다</w:t>
      </w:r>
      <w:r>
        <w:t xml:space="preserve">. </w:t>
      </w:r>
      <w:r>
        <w:t>지금</w:t>
      </w:r>
      <w:r>
        <w:t xml:space="preserve"> </w:t>
      </w:r>
      <w:r>
        <w:t>나라들의</w:t>
      </w:r>
      <w:r>
        <w:t xml:space="preserve"> </w:t>
      </w:r>
      <w:r>
        <w:t>분노가</w:t>
      </w:r>
      <w:r>
        <w:t xml:space="preserve"> </w:t>
      </w:r>
      <w:r>
        <w:t>점점</w:t>
      </w:r>
      <w:r>
        <w:t xml:space="preserve"> </w:t>
      </w:r>
      <w:r>
        <w:t>커지고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대제사장이</w:t>
      </w:r>
      <w:r>
        <w:t xml:space="preserve"> </w:t>
      </w:r>
      <w:r>
        <w:t>성소에서</w:t>
      </w:r>
      <w:r>
        <w:t xml:space="preserve"> </w:t>
      </w:r>
      <w:r>
        <w:t>사역을</w:t>
      </w:r>
      <w:r>
        <w:t xml:space="preserve"> </w:t>
      </w:r>
      <w:r>
        <w:t>마치고</w:t>
      </w:r>
      <w:r>
        <w:t xml:space="preserve"> </w:t>
      </w:r>
      <w:r>
        <w:t>일어나</w:t>
      </w:r>
      <w:r>
        <w:t xml:space="preserve"> </w:t>
      </w:r>
      <w:r>
        <w:t>보응의</w:t>
      </w:r>
      <w:r>
        <w:t xml:space="preserve"> </w:t>
      </w:r>
      <w:r>
        <w:t>옷으로</w:t>
      </w:r>
      <w:r>
        <w:t xml:space="preserve"> </w:t>
      </w:r>
      <w:r>
        <w:t>갈아입을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재앙이</w:t>
      </w:r>
      <w:r>
        <w:t xml:space="preserve"> </w:t>
      </w:r>
      <w:r>
        <w:t>쏟아집니다</w:t>
      </w:r>
      <w:r>
        <w:t>.</w:t>
      </w:r>
    </w:p>
    <w:p w14:paraId="38C56B58" w14:textId="77777777" w:rsidR="007A2BAE" w:rsidRDefault="00000000">
      <w:pPr>
        <w:jc w:val="both"/>
      </w:pPr>
      <w:r>
        <w:t>제가</w:t>
      </w:r>
      <w:r>
        <w:t xml:space="preserve"> </w:t>
      </w:r>
      <w:r>
        <w:t>보니</w:t>
      </w:r>
      <w:r>
        <w:t xml:space="preserve"> </w:t>
      </w:r>
      <w:r>
        <w:t>예수님의</w:t>
      </w:r>
      <w:r>
        <w:t xml:space="preserve"> </w:t>
      </w:r>
      <w:r>
        <w:t>성소</w:t>
      </w:r>
      <w:r>
        <w:t xml:space="preserve"> </w:t>
      </w:r>
      <w:r>
        <w:t>봉사가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있었습니다</w:t>
      </w:r>
      <w:r>
        <w:t xml:space="preserve">. </w:t>
      </w:r>
      <w:r>
        <w:t>이후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재앙이</w:t>
      </w:r>
      <w:r>
        <w:t xml:space="preserve"> </w:t>
      </w:r>
      <w:r>
        <w:t>발생했습니다</w:t>
      </w:r>
      <w:r>
        <w:t xml:space="preserve">. </w:t>
      </w:r>
      <w:r>
        <w:t>이</w:t>
      </w:r>
      <w:r>
        <w:t xml:space="preserve"> </w:t>
      </w:r>
      <w:r>
        <w:t>재앙</w:t>
      </w:r>
      <w:r>
        <w:t xml:space="preserve"> </w:t>
      </w:r>
      <w:r>
        <w:t>때문에</w:t>
      </w:r>
      <w:r>
        <w:t xml:space="preserve"> </w:t>
      </w:r>
      <w:r>
        <w:t>악인이</w:t>
      </w:r>
      <w:r>
        <w:t xml:space="preserve"> </w:t>
      </w:r>
      <w:r>
        <w:t>의인에게</w:t>
      </w:r>
      <w:r>
        <w:t xml:space="preserve"> </w:t>
      </w:r>
      <w:r>
        <w:t>분노합니다</w:t>
      </w:r>
      <w:r>
        <w:t xml:space="preserve">. </w:t>
      </w:r>
      <w:r>
        <w:t>그들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이르렀다고</w:t>
      </w:r>
      <w:r>
        <w:t xml:space="preserve">, </w:t>
      </w:r>
      <w:r>
        <w:t>세상에서</w:t>
      </w:r>
      <w:r>
        <w:t xml:space="preserve"> </w:t>
      </w:r>
      <w:r>
        <w:t>그들이</w:t>
      </w:r>
      <w:r>
        <w:t xml:space="preserve"> </w:t>
      </w:r>
      <w:r>
        <w:t>제거되면</w:t>
      </w:r>
      <w:r>
        <w:t xml:space="preserve"> </w:t>
      </w:r>
      <w:r>
        <w:t>재앙도</w:t>
      </w:r>
      <w:r>
        <w:t xml:space="preserve"> </w:t>
      </w:r>
      <w:r>
        <w:t>멈출</w:t>
      </w:r>
      <w:r>
        <w:t xml:space="preserve"> </w:t>
      </w:r>
      <w:r>
        <w:t>것이라고</w:t>
      </w:r>
      <w:r>
        <w:t xml:space="preserve"> </w:t>
      </w:r>
      <w:r>
        <w:t>악인들은</w:t>
      </w:r>
      <w:r>
        <w:t xml:space="preserve"> </w:t>
      </w:r>
      <w:r>
        <w:t>생각합니다</w:t>
      </w:r>
      <w:r>
        <w:t xml:space="preserve">. </w:t>
      </w:r>
      <w:r>
        <w:t>성도를</w:t>
      </w:r>
      <w:r>
        <w:t xml:space="preserve"> </w:t>
      </w:r>
      <w:r>
        <w:t>죽이라는</w:t>
      </w:r>
      <w:r>
        <w:t xml:space="preserve"> </w:t>
      </w:r>
      <w:r>
        <w:t>법령이</w:t>
      </w:r>
      <w:r>
        <w:t xml:space="preserve"> </w:t>
      </w:r>
      <w:r>
        <w:t>공포되고</w:t>
      </w:r>
      <w:r>
        <w:t xml:space="preserve">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성도들은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밤낮</w:t>
      </w:r>
      <w:r>
        <w:t xml:space="preserve"> </w:t>
      </w:r>
      <w:r>
        <w:t>울부짖게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야곱의</w:t>
      </w:r>
      <w:r>
        <w:t xml:space="preserve"> </w:t>
      </w:r>
      <w:r>
        <w:t>환란</w:t>
      </w:r>
      <w:r>
        <w:t xml:space="preserve"> </w:t>
      </w:r>
      <w:r>
        <w:t>때입니다</w:t>
      </w:r>
      <w:r>
        <w:t xml:space="preserve">. </w:t>
      </w:r>
      <w:r>
        <w:t>그때</w:t>
      </w:r>
      <w:r>
        <w:t xml:space="preserve"> </w:t>
      </w:r>
      <w:r>
        <w:t>모든</w:t>
      </w:r>
      <w:r>
        <w:t xml:space="preserve"> </w:t>
      </w:r>
      <w:r>
        <w:t>성도들은</w:t>
      </w:r>
      <w:r>
        <w:t xml:space="preserve"> </w:t>
      </w:r>
      <w:r>
        <w:t>영적으로</w:t>
      </w:r>
      <w:r>
        <w:t xml:space="preserve"> </w:t>
      </w:r>
      <w:r>
        <w:t>고뇌하며</w:t>
      </w:r>
      <w:r>
        <w:t xml:space="preserve"> </w:t>
      </w:r>
      <w:r>
        <w:t>부르짖다가</w:t>
      </w:r>
      <w:r>
        <w:t xml:space="preserve"> </w:t>
      </w:r>
      <w:r>
        <w:t>하나님의</w:t>
      </w:r>
      <w:r>
        <w:t xml:space="preserve"> </w:t>
      </w:r>
      <w:r>
        <w:t>음성으로</w:t>
      </w:r>
      <w:r>
        <w:t xml:space="preserve"> </w:t>
      </w:r>
      <w:r>
        <w:t>구원받습니다</w:t>
      </w:r>
      <w:r>
        <w:t>(</w:t>
      </w:r>
      <w:r>
        <w:t>초기</w:t>
      </w:r>
      <w:r>
        <w:t>, 36-37).</w:t>
      </w:r>
    </w:p>
    <w:p w14:paraId="08B3D63B" w14:textId="77777777" w:rsidR="007A2BAE" w:rsidRDefault="00000000">
      <w:pPr>
        <w:jc w:val="both"/>
      </w:pPr>
      <w:r>
        <w:t>자신이</w:t>
      </w:r>
      <w:r>
        <w:t xml:space="preserve"> </w:t>
      </w:r>
      <w:r>
        <w:t>죽었다가</w:t>
      </w:r>
      <w:r>
        <w:t xml:space="preserve"> </w:t>
      </w:r>
      <w:r>
        <w:t>무덤에서</w:t>
      </w:r>
      <w:r>
        <w:t xml:space="preserve"> </w:t>
      </w:r>
      <w:r>
        <w:t>부활하실</w:t>
      </w:r>
      <w:r>
        <w:t xml:space="preserve"> </w:t>
      </w:r>
      <w:r>
        <w:t>것을</w:t>
      </w:r>
      <w:r>
        <w:t xml:space="preserve"> </w:t>
      </w:r>
      <w:r>
        <w:t>주님께서는</w:t>
      </w:r>
      <w:r>
        <w:t xml:space="preserve"> </w:t>
      </w:r>
      <w:r>
        <w:t>십자가에</w:t>
      </w:r>
      <w:r>
        <w:t xml:space="preserve"> </w:t>
      </w:r>
      <w:r>
        <w:t>달리기</w:t>
      </w:r>
      <w:r>
        <w:t xml:space="preserve"> </w:t>
      </w:r>
      <w:r>
        <w:t>전부터</w:t>
      </w:r>
      <w:r>
        <w:t xml:space="preserve"> </w:t>
      </w:r>
      <w:r>
        <w:t>제자들에게</w:t>
      </w:r>
      <w:r>
        <w:t xml:space="preserve"> </w:t>
      </w:r>
      <w:r>
        <w:t>설명하셨습니다</w:t>
      </w:r>
      <w:r>
        <w:t>. …</w:t>
      </w:r>
      <w:r>
        <w:t>그러나</w:t>
      </w:r>
      <w:r>
        <w:t xml:space="preserve"> </w:t>
      </w:r>
      <w:r>
        <w:t>제자들은</w:t>
      </w:r>
      <w:r>
        <w:t xml:space="preserve"> </w:t>
      </w:r>
      <w:r>
        <w:t>로마의</w:t>
      </w:r>
      <w:r>
        <w:t xml:space="preserve"> </w:t>
      </w:r>
      <w:r>
        <w:t>속박에서</w:t>
      </w:r>
      <w:r>
        <w:t xml:space="preserve"> </w:t>
      </w:r>
      <w:r>
        <w:t>벗어나는</w:t>
      </w:r>
      <w:r>
        <w:t xml:space="preserve"> </w:t>
      </w:r>
      <w:r>
        <w:t>일시적</w:t>
      </w:r>
      <w:r>
        <w:t xml:space="preserve"> </w:t>
      </w:r>
      <w:r>
        <w:t>구원에</w:t>
      </w:r>
      <w:r>
        <w:t xml:space="preserve"> </w:t>
      </w:r>
      <w:r>
        <w:t>몰두한</w:t>
      </w:r>
      <w:r>
        <w:t xml:space="preserve"> </w:t>
      </w:r>
      <w:r>
        <w:t>나머지</w:t>
      </w:r>
      <w:r>
        <w:t xml:space="preserve"> </w:t>
      </w:r>
      <w:r>
        <w:t>자기들의</w:t>
      </w:r>
      <w:r>
        <w:t xml:space="preserve"> </w:t>
      </w:r>
      <w:r>
        <w:t>희망을</w:t>
      </w:r>
      <w:r>
        <w:t xml:space="preserve"> </w:t>
      </w:r>
      <w:r>
        <w:t>이루어</w:t>
      </w:r>
      <w:r>
        <w:t xml:space="preserve"> </w:t>
      </w:r>
      <w:r>
        <w:t>주실</w:t>
      </w:r>
      <w:r>
        <w:t xml:space="preserve"> </w:t>
      </w:r>
      <w:r>
        <w:t>분이</w:t>
      </w:r>
      <w:r>
        <w:t xml:space="preserve"> </w:t>
      </w:r>
      <w:r>
        <w:t>치욕적인</w:t>
      </w:r>
      <w:r>
        <w:t xml:space="preserve"> </w:t>
      </w:r>
      <w:r>
        <w:t>죽음을</w:t>
      </w:r>
      <w:r>
        <w:t xml:space="preserve"> </w:t>
      </w:r>
      <w:r>
        <w:t>당한다는</w:t>
      </w:r>
      <w:r>
        <w:t xml:space="preserve"> </w:t>
      </w:r>
      <w:r>
        <w:t>생각을</w:t>
      </w:r>
      <w:r>
        <w:t xml:space="preserve"> </w:t>
      </w:r>
      <w:r>
        <w:t>받아들이지</w:t>
      </w:r>
      <w:r>
        <w:t xml:space="preserve"> </w:t>
      </w:r>
      <w:r>
        <w:t>못했습니다</w:t>
      </w:r>
      <w:r>
        <w:t>. …</w:t>
      </w:r>
      <w:r>
        <w:t>그리스도께서</w:t>
      </w:r>
      <w:r>
        <w:t xml:space="preserve"> </w:t>
      </w:r>
      <w:r>
        <w:t>제자들에게</w:t>
      </w:r>
      <w:r>
        <w:t xml:space="preserve"> </w:t>
      </w:r>
      <w:r>
        <w:t>미래에</w:t>
      </w:r>
      <w:r>
        <w:t xml:space="preserve"> </w:t>
      </w:r>
      <w:r>
        <w:t>대해</w:t>
      </w:r>
      <w:r>
        <w:t xml:space="preserve"> </w:t>
      </w:r>
      <w:r>
        <w:t>설명하신</w:t>
      </w:r>
      <w:r>
        <w:t xml:space="preserve"> </w:t>
      </w:r>
      <w:r>
        <w:t>것처럼</w:t>
      </w:r>
      <w:r>
        <w:t xml:space="preserve"> </w:t>
      </w:r>
      <w:r>
        <w:t>예언에서는</w:t>
      </w:r>
      <w:r>
        <w:t xml:space="preserve"> </w:t>
      </w:r>
      <w:r>
        <w:t>우리의</w:t>
      </w:r>
      <w:r>
        <w:t xml:space="preserve"> </w:t>
      </w:r>
      <w:r>
        <w:lastRenderedPageBreak/>
        <w:t>미래를</w:t>
      </w:r>
      <w:r>
        <w:t xml:space="preserve"> </w:t>
      </w:r>
      <w:r>
        <w:t>분명히</w:t>
      </w:r>
      <w:r>
        <w:t xml:space="preserve"> </w:t>
      </w:r>
      <w:r>
        <w:t>언급합니다</w:t>
      </w:r>
      <w:r>
        <w:t xml:space="preserve">. </w:t>
      </w:r>
      <w:r>
        <w:t>은혜의</w:t>
      </w:r>
      <w:r>
        <w:t xml:space="preserve"> </w:t>
      </w:r>
      <w:r>
        <w:t>기간</w:t>
      </w:r>
      <w:r>
        <w:t xml:space="preserve"> </w:t>
      </w:r>
      <w:r>
        <w:t>끝에</w:t>
      </w:r>
      <w:r>
        <w:t xml:space="preserve"> </w:t>
      </w:r>
      <w:r>
        <w:t>관한</w:t>
      </w:r>
      <w:r>
        <w:t xml:space="preserve"> </w:t>
      </w:r>
      <w:r>
        <w:t>사건</w:t>
      </w:r>
      <w:r>
        <w:t xml:space="preserve">, </w:t>
      </w:r>
      <w:r>
        <w:t>다가올</w:t>
      </w:r>
      <w:r>
        <w:t xml:space="preserve"> </w:t>
      </w:r>
      <w:r>
        <w:t>환란을</w:t>
      </w:r>
      <w:r>
        <w:t xml:space="preserve"> </w:t>
      </w:r>
      <w:r>
        <w:t>실감케</w:t>
      </w:r>
      <w:r>
        <w:t xml:space="preserve"> </w:t>
      </w:r>
      <w:r>
        <w:t>하는</w:t>
      </w:r>
      <w:r>
        <w:t xml:space="preserve"> </w:t>
      </w:r>
      <w:r>
        <w:t>사건들이</w:t>
      </w:r>
      <w:r>
        <w:t xml:space="preserve"> </w:t>
      </w:r>
      <w:r>
        <w:t>분명하게</w:t>
      </w:r>
      <w:r>
        <w:t xml:space="preserve"> </w:t>
      </w:r>
      <w:r>
        <w:t>벌어지고</w:t>
      </w:r>
      <w:r>
        <w:t xml:space="preserve"> </w:t>
      </w:r>
      <w:r>
        <w:t>있습니다</w:t>
      </w:r>
      <w:r>
        <w:t xml:space="preserve">. </w:t>
      </w:r>
      <w:r>
        <w:t>그런데도</w:t>
      </w:r>
      <w:r>
        <w:t xml:space="preserve"> </w:t>
      </w:r>
      <w:r>
        <w:t>이</w:t>
      </w:r>
      <w:r>
        <w:t xml:space="preserve"> </w:t>
      </w:r>
      <w:r>
        <w:t>중요한</w:t>
      </w:r>
      <w:r>
        <w:t xml:space="preserve"> </w:t>
      </w:r>
      <w:r>
        <w:t>진리를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들어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전혀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>(</w:t>
      </w:r>
      <w:r>
        <w:t>쟁투</w:t>
      </w:r>
      <w:r>
        <w:t>, 594).</w:t>
      </w:r>
    </w:p>
    <w:p w14:paraId="762E3EF1" w14:textId="77777777" w:rsidR="007A2BAE" w:rsidRDefault="00000000">
      <w:r>
        <w:br w:type="page"/>
      </w:r>
    </w:p>
    <w:p w14:paraId="67319584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8</w:t>
      </w:r>
      <w:r>
        <w:t>일</w:t>
      </w:r>
    </w:p>
    <w:p w14:paraId="7441CD6E" w14:textId="77777777" w:rsidR="007A2BAE" w:rsidRDefault="007A2BAE"/>
    <w:p w14:paraId="1B72E50E" w14:textId="77777777" w:rsidR="007A2BAE" w:rsidRDefault="00000000">
      <w:pPr>
        <w:jc w:val="both"/>
      </w:pPr>
      <w:r>
        <w:t>잠시</w:t>
      </w:r>
      <w:r>
        <w:t xml:space="preserve"> </w:t>
      </w:r>
      <w:r>
        <w:t>동안의</w:t>
      </w:r>
      <w:r>
        <w:t xml:space="preserve"> </w:t>
      </w:r>
      <w:r>
        <w:t>평화</w:t>
      </w:r>
    </w:p>
    <w:p w14:paraId="21CA19BD" w14:textId="77777777" w:rsidR="007A2BAE" w:rsidRDefault="007A2BAE"/>
    <w:p w14:paraId="614A1E5B" w14:textId="77777777" w:rsidR="007A2BAE" w:rsidRDefault="00000000">
      <w:pPr>
        <w:jc w:val="both"/>
      </w:pPr>
      <w:r>
        <w:t>“</w:t>
      </w:r>
      <w:r>
        <w:t>그들이</w:t>
      </w:r>
      <w:r>
        <w:t xml:space="preserve"> </w:t>
      </w:r>
      <w:r>
        <w:t>평안하다</w:t>
      </w:r>
      <w:r>
        <w:t xml:space="preserve">, </w:t>
      </w:r>
      <w:r>
        <w:t>안전하다</w:t>
      </w:r>
      <w:r>
        <w:t xml:space="preserve"> </w:t>
      </w:r>
      <w:r>
        <w:t>할</w:t>
      </w:r>
      <w:r>
        <w:t xml:space="preserve"> </w:t>
      </w:r>
      <w:r>
        <w:t>그때에</w:t>
      </w:r>
      <w:r>
        <w:t xml:space="preserve"> </w:t>
      </w:r>
      <w:r>
        <w:t>임신한</w:t>
      </w:r>
      <w:r>
        <w:t xml:space="preserve"> </w:t>
      </w:r>
      <w:r>
        <w:t>여자에게</w:t>
      </w:r>
      <w:r>
        <w:t xml:space="preserve"> </w:t>
      </w:r>
      <w:r>
        <w:t>해산의</w:t>
      </w:r>
      <w:r>
        <w:t xml:space="preserve"> </w:t>
      </w:r>
      <w:r>
        <w:t>고통이</w:t>
      </w:r>
      <w:r>
        <w:t xml:space="preserve"> </w:t>
      </w:r>
      <w:r>
        <w:t>이름과</w:t>
      </w:r>
      <w:r>
        <w:t xml:space="preserve"> </w:t>
      </w:r>
      <w:r>
        <w:t>같이</w:t>
      </w:r>
      <w:r>
        <w:t xml:space="preserve"> </w:t>
      </w:r>
      <w:r>
        <w:t>멸망이</w:t>
      </w:r>
      <w:r>
        <w:t xml:space="preserve"> </w:t>
      </w:r>
      <w:r>
        <w:t>갑자기</w:t>
      </w:r>
      <w:r>
        <w:t xml:space="preserve"> </w:t>
      </w:r>
      <w:r>
        <w:t>그들에게</w:t>
      </w:r>
      <w:r>
        <w:t xml:space="preserve"> </w:t>
      </w:r>
      <w:r>
        <w:t>이르리니</w:t>
      </w:r>
      <w:r>
        <w:t xml:space="preserve"> </w:t>
      </w:r>
      <w:r>
        <w:t>결코</w:t>
      </w:r>
      <w:r>
        <w:t xml:space="preserve"> </w:t>
      </w:r>
      <w:r>
        <w:t>피하지</w:t>
      </w:r>
      <w:r>
        <w:t xml:space="preserve"> </w:t>
      </w:r>
      <w:r>
        <w:t>못하리라</w:t>
      </w:r>
      <w:r>
        <w:t>”(</w:t>
      </w:r>
      <w:r>
        <w:t>살전</w:t>
      </w:r>
      <w:r>
        <w:t xml:space="preserve"> 5:3).</w:t>
      </w:r>
    </w:p>
    <w:p w14:paraId="737B79D3" w14:textId="77777777" w:rsidR="007A2BAE" w:rsidRDefault="00000000">
      <w:pPr>
        <w:jc w:val="both"/>
      </w:pPr>
      <w:r>
        <w:t>구속</w:t>
      </w:r>
      <w:r>
        <w:t xml:space="preserve"> </w:t>
      </w:r>
      <w:r>
        <w:t>사업이</w:t>
      </w:r>
      <w:r>
        <w:t xml:space="preserve"> </w:t>
      </w:r>
      <w:r>
        <w:t>마칠</w:t>
      </w:r>
      <w:r>
        <w:t xml:space="preserve"> </w:t>
      </w:r>
      <w:r>
        <w:t>무렵</w:t>
      </w:r>
      <w:r>
        <w:t xml:space="preserve"> </w:t>
      </w:r>
      <w:r>
        <w:t>땅</w:t>
      </w:r>
      <w:r>
        <w:t xml:space="preserve"> </w:t>
      </w:r>
      <w:r>
        <w:t>위에</w:t>
      </w:r>
      <w:r>
        <w:t xml:space="preserve"> </w:t>
      </w:r>
      <w:r>
        <w:t>대환란이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 xml:space="preserve">. </w:t>
      </w:r>
      <w:r>
        <w:t>나라들이</w:t>
      </w:r>
      <w:r>
        <w:t xml:space="preserve"> </w:t>
      </w:r>
      <w:r>
        <w:t>분노하지만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방해하지</w:t>
      </w:r>
      <w:r>
        <w:t xml:space="preserve"> </w:t>
      </w:r>
      <w:r>
        <w:t>못하도록</w:t>
      </w:r>
      <w:r>
        <w:t xml:space="preserve"> </w:t>
      </w:r>
      <w:r>
        <w:t>저지당할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“</w:t>
      </w:r>
      <w:r>
        <w:t>늦은</w:t>
      </w:r>
      <w:r>
        <w:t xml:space="preserve"> </w:t>
      </w:r>
      <w:r>
        <w:t>비</w:t>
      </w:r>
      <w:r>
        <w:t xml:space="preserve">”,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주의</w:t>
      </w:r>
      <w:r>
        <w:t xml:space="preserve"> </w:t>
      </w:r>
      <w:r>
        <w:t>앞으로부터</w:t>
      </w:r>
      <w:r>
        <w:t xml:space="preserve"> </w:t>
      </w:r>
      <w:r>
        <w:t>새롭게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일어나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큰</w:t>
      </w:r>
      <w:r>
        <w:t xml:space="preserve"> </w:t>
      </w:r>
      <w:r>
        <w:t>음성이</w:t>
      </w:r>
      <w:r>
        <w:t xml:space="preserve"> </w:t>
      </w:r>
      <w:r>
        <w:t>힘차게</w:t>
      </w:r>
      <w:r>
        <w:t xml:space="preserve"> </w:t>
      </w:r>
      <w:r>
        <w:t>울려</w:t>
      </w:r>
      <w:r>
        <w:t xml:space="preserve"> </w:t>
      </w:r>
      <w:r>
        <w:t>퍼질</w:t>
      </w:r>
      <w:r>
        <w:t xml:space="preserve"> </w:t>
      </w:r>
      <w:r>
        <w:t>것입니다</w:t>
      </w:r>
      <w:r>
        <w:t xml:space="preserve">. </w:t>
      </w:r>
      <w:r>
        <w:t>성도들은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재앙에서</w:t>
      </w:r>
      <w:r>
        <w:t xml:space="preserve"> </w:t>
      </w:r>
      <w:r>
        <w:t>피하여</w:t>
      </w:r>
      <w:r>
        <w:t xml:space="preserve"> </w:t>
      </w:r>
      <w:r>
        <w:t>서도록</w:t>
      </w:r>
      <w:r>
        <w:t xml:space="preserve"> </w:t>
      </w:r>
      <w:r>
        <w:t>준비될</w:t>
      </w:r>
      <w:r>
        <w:t xml:space="preserve"> </w:t>
      </w:r>
      <w:r>
        <w:t>것입니다</w:t>
      </w:r>
      <w:r>
        <w:t>(</w:t>
      </w:r>
      <w:r>
        <w:t>초기</w:t>
      </w:r>
      <w:r>
        <w:t>, 85-86).</w:t>
      </w:r>
    </w:p>
    <w:p w14:paraId="62FD7BA7" w14:textId="77777777" w:rsidR="007A2BAE" w:rsidRDefault="00000000">
      <w:pPr>
        <w:jc w:val="both"/>
      </w:pPr>
      <w:r>
        <w:t>세상</w:t>
      </w:r>
      <w:r>
        <w:t xml:space="preserve"> </w:t>
      </w:r>
      <w:r>
        <w:t>거민이</w:t>
      </w:r>
      <w:r>
        <w:t xml:space="preserve"> </w:t>
      </w:r>
      <w:r>
        <w:t>극도의</w:t>
      </w:r>
      <w:r>
        <w:t xml:space="preserve"> </w:t>
      </w:r>
      <w:r>
        <w:t>혼란에</w:t>
      </w:r>
      <w:r>
        <w:t xml:space="preserve"> </w:t>
      </w:r>
      <w:r>
        <w:t>빠져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전쟁</w:t>
      </w:r>
      <w:r>
        <w:t xml:space="preserve">, </w:t>
      </w:r>
      <w:r>
        <w:t>유혈</w:t>
      </w:r>
      <w:r>
        <w:t xml:space="preserve">, </w:t>
      </w:r>
      <w:r>
        <w:t>궁핍</w:t>
      </w:r>
      <w:r>
        <w:t xml:space="preserve">, </w:t>
      </w:r>
      <w:r>
        <w:t>빈곤</w:t>
      </w:r>
      <w:r>
        <w:t xml:space="preserve">, </w:t>
      </w:r>
      <w:r>
        <w:t>기근</w:t>
      </w:r>
      <w:r>
        <w:t xml:space="preserve">, </w:t>
      </w:r>
      <w:r>
        <w:t>전염병이</w:t>
      </w:r>
      <w:r>
        <w:t xml:space="preserve"> </w:t>
      </w:r>
      <w:r>
        <w:t>땅에</w:t>
      </w:r>
      <w:r>
        <w:t xml:space="preserve"> </w:t>
      </w:r>
      <w:r>
        <w:t>가득합니다</w:t>
      </w:r>
      <w:r>
        <w:t xml:space="preserve">. </w:t>
      </w:r>
      <w:r>
        <w:t>이런</w:t>
      </w:r>
      <w:r>
        <w:t xml:space="preserve"> </w:t>
      </w:r>
      <w:r>
        <w:t>상황</w:t>
      </w:r>
      <w:r>
        <w:t xml:space="preserve"> </w:t>
      </w:r>
      <w:r>
        <w:t>속에서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함께</w:t>
      </w:r>
      <w:r>
        <w:t xml:space="preserve"> </w:t>
      </w:r>
      <w:r>
        <w:t>연합하고</w:t>
      </w:r>
      <w:r>
        <w:t xml:space="preserve"> </w:t>
      </w:r>
      <w:r>
        <w:t>사소한</w:t>
      </w:r>
      <w:r>
        <w:t xml:space="preserve"> </w:t>
      </w:r>
      <w:r>
        <w:t>문제들을</w:t>
      </w:r>
      <w:r>
        <w:t xml:space="preserve"> </w:t>
      </w:r>
      <w:r>
        <w:t>떨쳐</w:t>
      </w:r>
      <w:r>
        <w:t xml:space="preserve"> </w:t>
      </w:r>
      <w:r>
        <w:t>버립니다</w:t>
      </w:r>
      <w:r>
        <w:t xml:space="preserve">.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그들은</w:t>
      </w:r>
      <w:r>
        <w:t xml:space="preserve"> </w:t>
      </w:r>
      <w:r>
        <w:t>자존심에</w:t>
      </w:r>
      <w:r>
        <w:t xml:space="preserve"> </w:t>
      </w:r>
      <w:r>
        <w:t>지배받지</w:t>
      </w:r>
      <w:r>
        <w:t xml:space="preserve"> </w:t>
      </w:r>
      <w:r>
        <w:t>않고</w:t>
      </w:r>
      <w:r>
        <w:t xml:space="preserve"> </w:t>
      </w:r>
      <w:r>
        <w:t>깊은</w:t>
      </w:r>
      <w:r>
        <w:t xml:space="preserve"> </w:t>
      </w:r>
      <w:r>
        <w:t>겸손이</w:t>
      </w:r>
      <w:r>
        <w:t xml:space="preserve"> </w:t>
      </w:r>
      <w:r>
        <w:t>그</w:t>
      </w:r>
      <w:r>
        <w:t xml:space="preserve"> </w:t>
      </w:r>
      <w:r>
        <w:t>자리를</w:t>
      </w:r>
      <w:r>
        <w:t xml:space="preserve"> </w:t>
      </w:r>
      <w:r>
        <w:t>대신합니다</w:t>
      </w:r>
      <w:r>
        <w:t xml:space="preserve">. </w:t>
      </w:r>
      <w:r>
        <w:t>고통과</w:t>
      </w:r>
      <w:r>
        <w:t xml:space="preserve"> </w:t>
      </w:r>
      <w:r>
        <w:t>혼란과</w:t>
      </w:r>
      <w:r>
        <w:t xml:space="preserve"> </w:t>
      </w:r>
      <w:r>
        <w:t>기근으로</w:t>
      </w:r>
      <w:r>
        <w:t xml:space="preserve"> </w:t>
      </w:r>
      <w:r>
        <w:t>덕분에</w:t>
      </w:r>
      <w:r>
        <w:t xml:space="preserve"> </w:t>
      </w:r>
      <w:r>
        <w:t>그들은</w:t>
      </w:r>
      <w:r>
        <w:t xml:space="preserve"> </w:t>
      </w:r>
      <w:r>
        <w:t>이성을</w:t>
      </w:r>
      <w:r>
        <w:t xml:space="preserve"> </w:t>
      </w:r>
      <w:r>
        <w:t>되찾습니다</w:t>
      </w:r>
      <w:r>
        <w:t xml:space="preserve">. </w:t>
      </w:r>
      <w:r>
        <w:t>성급하고</w:t>
      </w:r>
      <w:r>
        <w:t xml:space="preserve"> </w:t>
      </w:r>
      <w:r>
        <w:t>분별없던</w:t>
      </w:r>
      <w:r>
        <w:t xml:space="preserve"> </w:t>
      </w:r>
      <w:r>
        <w:t>사람이</w:t>
      </w:r>
      <w:r>
        <w:t xml:space="preserve"> </w:t>
      </w:r>
      <w:r>
        <w:t>온전해지며</w:t>
      </w:r>
      <w:r>
        <w:t xml:space="preserve"> </w:t>
      </w:r>
      <w:r>
        <w:t>신중하고</w:t>
      </w:r>
      <w:r>
        <w:t xml:space="preserve"> </w:t>
      </w:r>
      <w:r>
        <w:t>지혜롭게</w:t>
      </w:r>
      <w:r>
        <w:t xml:space="preserve"> </w:t>
      </w:r>
      <w:r>
        <w:t>행동합니다</w:t>
      </w:r>
      <w:r>
        <w:t>.</w:t>
      </w:r>
    </w:p>
    <w:p w14:paraId="317D9401" w14:textId="77777777" w:rsidR="007A2BAE" w:rsidRDefault="00000000">
      <w:pPr>
        <w:jc w:val="both"/>
      </w:pPr>
      <w:r>
        <w:t>저는</w:t>
      </w:r>
      <w:r>
        <w:t xml:space="preserve"> </w:t>
      </w:r>
      <w:r>
        <w:t>그</w:t>
      </w:r>
      <w:r>
        <w:t xml:space="preserve"> </w:t>
      </w:r>
      <w:r>
        <w:t>장면에</w:t>
      </w:r>
      <w:r>
        <w:t xml:space="preserve"> </w:t>
      </w:r>
      <w:r>
        <w:t>주의가</w:t>
      </w:r>
      <w:r>
        <w:t xml:space="preserve"> </w:t>
      </w:r>
      <w:r>
        <w:t>쏠렸습니다</w:t>
      </w:r>
      <w:r>
        <w:t xml:space="preserve">. </w:t>
      </w:r>
      <w:r>
        <w:t>거기는</w:t>
      </w:r>
      <w:r>
        <w:t xml:space="preserve"> </w:t>
      </w:r>
      <w:r>
        <w:t>잠시</w:t>
      </w:r>
      <w:r>
        <w:t xml:space="preserve"> </w:t>
      </w:r>
      <w:r>
        <w:t>평화로운</w:t>
      </w:r>
      <w:r>
        <w:t xml:space="preserve"> </w:t>
      </w:r>
      <w:r>
        <w:t>듯했습니다</w:t>
      </w:r>
      <w:r>
        <w:t xml:space="preserve">. </w:t>
      </w:r>
      <w:r>
        <w:t>이</w:t>
      </w:r>
      <w:r>
        <w:t xml:space="preserve"> </w:t>
      </w:r>
      <w:r>
        <w:t>세상</w:t>
      </w:r>
      <w:r>
        <w:t xml:space="preserve"> </w:t>
      </w:r>
      <w:r>
        <w:t>거민의</w:t>
      </w:r>
      <w:r>
        <w:t xml:space="preserve"> </w:t>
      </w:r>
      <w:r>
        <w:t>모습이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제시되었습니다</w:t>
      </w:r>
      <w:r>
        <w:t xml:space="preserve">. </w:t>
      </w:r>
      <w:r>
        <w:t>다시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극히</w:t>
      </w:r>
      <w:r>
        <w:t xml:space="preserve"> </w:t>
      </w:r>
      <w:r>
        <w:t>심한</w:t>
      </w:r>
      <w:r>
        <w:t xml:space="preserve"> </w:t>
      </w:r>
      <w:r>
        <w:t>혼란</w:t>
      </w:r>
      <w:r>
        <w:t xml:space="preserve"> </w:t>
      </w:r>
      <w:r>
        <w:t>속에</w:t>
      </w:r>
      <w:r>
        <w:t xml:space="preserve"> </w:t>
      </w:r>
      <w:r>
        <w:t>빠졌습니다</w:t>
      </w:r>
      <w:r>
        <w:t xml:space="preserve">. </w:t>
      </w:r>
      <w:r>
        <w:t>투쟁</w:t>
      </w:r>
      <w:r>
        <w:t xml:space="preserve">, </w:t>
      </w:r>
      <w:r>
        <w:t>전쟁</w:t>
      </w:r>
      <w:r>
        <w:t xml:space="preserve">, </w:t>
      </w:r>
      <w:r>
        <w:t>유혈</w:t>
      </w:r>
      <w:r>
        <w:t xml:space="preserve">, </w:t>
      </w:r>
      <w:r>
        <w:t>기근</w:t>
      </w:r>
      <w:r>
        <w:t xml:space="preserve">, </w:t>
      </w:r>
      <w:r>
        <w:t>전염병이</w:t>
      </w:r>
      <w:r>
        <w:t xml:space="preserve"> </w:t>
      </w:r>
      <w:r>
        <w:t>곳곳에</w:t>
      </w:r>
      <w:r>
        <w:t xml:space="preserve"> </w:t>
      </w:r>
      <w:r>
        <w:t>가득했습니다</w:t>
      </w:r>
      <w:r>
        <w:t xml:space="preserve">. </w:t>
      </w:r>
      <w:r>
        <w:t>다른</w:t>
      </w:r>
      <w:r>
        <w:t xml:space="preserve"> </w:t>
      </w:r>
      <w:r>
        <w:t>나라들도</w:t>
      </w:r>
      <w:r>
        <w:t xml:space="preserve"> </w:t>
      </w:r>
      <w:r>
        <w:t>이</w:t>
      </w:r>
      <w:r>
        <w:t xml:space="preserve"> </w:t>
      </w:r>
      <w:r>
        <w:t>전쟁과</w:t>
      </w:r>
      <w:r>
        <w:t xml:space="preserve"> </w:t>
      </w:r>
      <w:r>
        <w:t>혼란</w:t>
      </w:r>
      <w:r>
        <w:t xml:space="preserve"> </w:t>
      </w:r>
      <w:r>
        <w:t>속으로</w:t>
      </w:r>
      <w:r>
        <w:t xml:space="preserve"> </w:t>
      </w:r>
      <w:r>
        <w:t>빠져들었습니다</w:t>
      </w:r>
      <w:r>
        <w:t xml:space="preserve">. </w:t>
      </w:r>
      <w:r>
        <w:t>전쟁으로</w:t>
      </w:r>
      <w:r>
        <w:t xml:space="preserve"> </w:t>
      </w:r>
      <w:r>
        <w:t>기근이</w:t>
      </w:r>
      <w:r>
        <w:t xml:space="preserve"> </w:t>
      </w:r>
      <w:r>
        <w:t>발생했습니다</w:t>
      </w:r>
      <w:r>
        <w:t xml:space="preserve">. </w:t>
      </w:r>
      <w:r>
        <w:t>궁핍과</w:t>
      </w:r>
      <w:r>
        <w:t xml:space="preserve"> </w:t>
      </w:r>
      <w:r>
        <w:t>유혈로</w:t>
      </w:r>
      <w:r>
        <w:t xml:space="preserve"> </w:t>
      </w:r>
      <w:r>
        <w:t>전염병이</w:t>
      </w:r>
      <w:r>
        <w:t xml:space="preserve"> </w:t>
      </w:r>
      <w:r>
        <w:t>생겼습니다</w:t>
      </w:r>
      <w:r>
        <w:t xml:space="preserve">. </w:t>
      </w:r>
      <w:r>
        <w:t>사람들은</w:t>
      </w:r>
      <w:r>
        <w:t xml:space="preserve"> “</w:t>
      </w:r>
      <w:r>
        <w:t>세상에</w:t>
      </w:r>
      <w:r>
        <w:t xml:space="preserve"> </w:t>
      </w:r>
      <w:r>
        <w:t>임할</w:t>
      </w:r>
      <w:r>
        <w:t xml:space="preserve"> </w:t>
      </w:r>
      <w:r>
        <w:t>일을</w:t>
      </w:r>
      <w:r>
        <w:t xml:space="preserve"> </w:t>
      </w:r>
      <w:r>
        <w:t>생각하고</w:t>
      </w:r>
      <w:r>
        <w:t xml:space="preserve">” </w:t>
      </w:r>
      <w:r>
        <w:t>무서워</w:t>
      </w:r>
      <w:r>
        <w:t xml:space="preserve"> </w:t>
      </w:r>
      <w:r>
        <w:t>기절했습니다</w:t>
      </w:r>
      <w:r>
        <w:t>(1</w:t>
      </w:r>
      <w:r>
        <w:t>증언</w:t>
      </w:r>
      <w:r>
        <w:t>, 268).</w:t>
      </w:r>
    </w:p>
    <w:p w14:paraId="39A3B824" w14:textId="77777777" w:rsidR="007A2BAE" w:rsidRDefault="00000000">
      <w:pPr>
        <w:jc w:val="both"/>
      </w:pPr>
      <w:r>
        <w:t>다가오는</w:t>
      </w:r>
      <w:r>
        <w:t xml:space="preserve"> </w:t>
      </w:r>
      <w:r>
        <w:t>운명에</w:t>
      </w:r>
      <w:r>
        <w:t xml:space="preserve"> </w:t>
      </w:r>
      <w:r>
        <w:t>대해</w:t>
      </w:r>
      <w:r>
        <w:t xml:space="preserve"> </w:t>
      </w:r>
      <w:r>
        <w:t>세상이</w:t>
      </w:r>
      <w:r>
        <w:t xml:space="preserve"> </w:t>
      </w:r>
      <w:r>
        <w:t>경고받을</w:t>
      </w:r>
      <w:r>
        <w:t xml:space="preserve"> </w:t>
      </w:r>
      <w:r>
        <w:t>때까지</w:t>
      </w:r>
      <w:r>
        <w:t xml:space="preserve"> </w:t>
      </w:r>
      <w:r>
        <w:t>천사들이</w:t>
      </w:r>
      <w:r>
        <w:t xml:space="preserve"> </w:t>
      </w:r>
      <w:r>
        <w:t>전쟁의</w:t>
      </w:r>
      <w:r>
        <w:t xml:space="preserve"> </w:t>
      </w:r>
      <w:r>
        <w:t>바람을</w:t>
      </w:r>
      <w:r>
        <w:t xml:space="preserve"> </w:t>
      </w:r>
      <w:r>
        <w:t>붙잡고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바람이</w:t>
      </w:r>
      <w:r>
        <w:t xml:space="preserve"> </w:t>
      </w:r>
      <w:r>
        <w:t>곧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강타할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천사들에게</w:t>
      </w:r>
      <w:r>
        <w:t xml:space="preserve"> </w:t>
      </w:r>
      <w:r>
        <w:t>바람을</w:t>
      </w:r>
      <w:r>
        <w:t xml:space="preserve"> </w:t>
      </w:r>
      <w:r>
        <w:t>놓으라고</w:t>
      </w:r>
      <w:r>
        <w:t xml:space="preserve"> </w:t>
      </w:r>
      <w:r>
        <w:t>명령하시면</w:t>
      </w:r>
      <w:r>
        <w:t xml:space="preserve"> </w:t>
      </w:r>
      <w:r>
        <w:t>글로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투쟁의</w:t>
      </w:r>
      <w:r>
        <w:t xml:space="preserve"> </w:t>
      </w:r>
      <w:r>
        <w:t>광경이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>.</w:t>
      </w:r>
    </w:p>
    <w:p w14:paraId="58DC0562" w14:textId="77777777" w:rsidR="007A2BAE" w:rsidRDefault="00000000">
      <w:pPr>
        <w:jc w:val="both"/>
      </w:pPr>
      <w:r>
        <w:t>…</w:t>
      </w:r>
      <w:r>
        <w:t>은혜로운</w:t>
      </w:r>
      <w:r>
        <w:t xml:space="preserve"> </w:t>
      </w:r>
      <w:r>
        <w:t>하나님께서는</w:t>
      </w:r>
      <w:r>
        <w:t xml:space="preserve"> </w:t>
      </w:r>
      <w:r>
        <w:t>우리에게</w:t>
      </w:r>
      <w:r>
        <w:t xml:space="preserve"> </w:t>
      </w:r>
      <w:r>
        <w:t>일시적인</w:t>
      </w:r>
      <w:r>
        <w:t xml:space="preserve"> </w:t>
      </w:r>
      <w:r>
        <w:t>유예</w:t>
      </w:r>
      <w:r>
        <w:t xml:space="preserve"> </w:t>
      </w:r>
      <w:r>
        <w:t>기간을</w:t>
      </w:r>
      <w:r>
        <w:t xml:space="preserve"> </w:t>
      </w:r>
      <w:r>
        <w:t>주셨습니다</w:t>
      </w:r>
      <w:r>
        <w:t xml:space="preserve">. </w:t>
      </w:r>
      <w:r>
        <w:t>무지로</w:t>
      </w:r>
      <w:r>
        <w:t xml:space="preserve"> </w:t>
      </w:r>
      <w:r>
        <w:t>멸망당하는</w:t>
      </w:r>
      <w:r>
        <w:t xml:space="preserve"> </w:t>
      </w:r>
      <w:r>
        <w:t>사람을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하늘에서</w:t>
      </w:r>
      <w:r>
        <w:t xml:space="preserve"> </w:t>
      </w:r>
      <w:r>
        <w:t>받은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다</w:t>
      </w:r>
      <w:r>
        <w:t xml:space="preserve"> </w:t>
      </w:r>
      <w:r>
        <w:t>활용하여</w:t>
      </w:r>
      <w:r>
        <w:t xml:space="preserve"> </w:t>
      </w:r>
      <w:r>
        <w:t>주님께서</w:t>
      </w:r>
      <w:r>
        <w:t xml:space="preserve"> </w:t>
      </w:r>
      <w:r>
        <w:t>맡기신</w:t>
      </w:r>
      <w:r>
        <w:t xml:space="preserve"> </w:t>
      </w:r>
      <w:r>
        <w:t>일을</w:t>
      </w:r>
      <w:r>
        <w:t xml:space="preserve"> </w:t>
      </w:r>
      <w:r>
        <w:t>수행해야</w:t>
      </w:r>
      <w:r>
        <w:t xml:space="preserve"> </w:t>
      </w:r>
      <w:r>
        <w:t>합니다</w:t>
      </w:r>
      <w:r>
        <w:t>(</w:t>
      </w:r>
      <w:r>
        <w:t>전도</w:t>
      </w:r>
      <w:r>
        <w:t>, 704).</w:t>
      </w:r>
    </w:p>
    <w:p w14:paraId="0BC7654F" w14:textId="77777777" w:rsidR="007A2BAE" w:rsidRDefault="00000000">
      <w:r>
        <w:lastRenderedPageBreak/>
        <w:br w:type="page"/>
      </w:r>
    </w:p>
    <w:p w14:paraId="7B863FF8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9</w:t>
      </w:r>
      <w:r>
        <w:t>일</w:t>
      </w:r>
    </w:p>
    <w:p w14:paraId="6850F6BE" w14:textId="77777777" w:rsidR="007A2BAE" w:rsidRDefault="007A2BAE"/>
    <w:p w14:paraId="0516B55D" w14:textId="77777777" w:rsidR="007A2BAE" w:rsidRDefault="00000000">
      <w:pPr>
        <w:jc w:val="both"/>
      </w:pPr>
      <w:r>
        <w:t>평안하다</w:t>
      </w:r>
      <w:r>
        <w:t xml:space="preserve">, </w:t>
      </w:r>
      <w:r>
        <w:t>안전하다</w:t>
      </w:r>
      <w:r>
        <w:t xml:space="preserve"> </w:t>
      </w:r>
      <w:r>
        <w:t>할</w:t>
      </w:r>
      <w:r>
        <w:t xml:space="preserve"> </w:t>
      </w:r>
      <w:r>
        <w:t>그</w:t>
      </w:r>
      <w:r>
        <w:t xml:space="preserve"> </w:t>
      </w:r>
      <w:r>
        <w:t>때에</w:t>
      </w:r>
    </w:p>
    <w:p w14:paraId="53385832" w14:textId="77777777" w:rsidR="007A2BAE" w:rsidRDefault="007A2BAE"/>
    <w:p w14:paraId="339C64D6" w14:textId="77777777" w:rsidR="007A2BAE" w:rsidRDefault="00000000">
      <w:pPr>
        <w:jc w:val="both"/>
      </w:pPr>
      <w:r>
        <w:t>“</w:t>
      </w:r>
      <w:r>
        <w:t>내</w:t>
      </w:r>
      <w:r>
        <w:t xml:space="preserve"> </w:t>
      </w:r>
      <w:r>
        <w:t>백성의</w:t>
      </w:r>
      <w:r>
        <w:t xml:space="preserve"> </w:t>
      </w:r>
      <w:r>
        <w:t>상처를</w:t>
      </w:r>
      <w:r>
        <w:t xml:space="preserve"> </w:t>
      </w:r>
      <w:r>
        <w:t>건성으로</w:t>
      </w:r>
      <w:r>
        <w:t xml:space="preserve"> </w:t>
      </w:r>
      <w:r>
        <w:t>치료해</w:t>
      </w:r>
      <w:r>
        <w:t xml:space="preserve"> </w:t>
      </w:r>
      <w:r>
        <w:t>주면서</w:t>
      </w:r>
      <w:r>
        <w:t xml:space="preserve"> ‘</w:t>
      </w:r>
      <w:r>
        <w:t>괜찮다</w:t>
      </w:r>
      <w:r>
        <w:t xml:space="preserve">, </w:t>
      </w:r>
      <w:r>
        <w:t>괜찮다</w:t>
      </w:r>
      <w:r>
        <w:t xml:space="preserve">.’ </w:t>
      </w:r>
      <w:r>
        <w:t>하는구나</w:t>
      </w:r>
      <w:r>
        <w:t xml:space="preserve">. </w:t>
      </w:r>
      <w:r>
        <w:t>사실은</w:t>
      </w:r>
      <w:r>
        <w:t xml:space="preserve"> </w:t>
      </w:r>
      <w:r>
        <w:t>괜찮은</w:t>
      </w:r>
      <w:r>
        <w:t xml:space="preserve"> </w:t>
      </w:r>
      <w:r>
        <w:t>것이</w:t>
      </w:r>
      <w:r>
        <w:t xml:space="preserve"> </w:t>
      </w:r>
      <w:r>
        <w:t>아닌데</w:t>
      </w:r>
      <w:r>
        <w:t>”(</w:t>
      </w:r>
      <w:r>
        <w:t>렘</w:t>
      </w:r>
      <w:r>
        <w:t xml:space="preserve"> 6:14, </w:t>
      </w:r>
      <w:r>
        <w:t>공동번역</w:t>
      </w:r>
      <w:r>
        <w:t>).</w:t>
      </w:r>
    </w:p>
    <w:p w14:paraId="11D52416" w14:textId="77777777" w:rsidR="007A2BAE" w:rsidRDefault="00000000">
      <w:pPr>
        <w:jc w:val="both"/>
      </w:pPr>
      <w:r>
        <w:t>천주교</w:t>
      </w:r>
      <w:r>
        <w:t xml:space="preserve">, </w:t>
      </w:r>
      <w:r>
        <w:t>개신교</w:t>
      </w:r>
      <w:r>
        <w:t xml:space="preserve">, </w:t>
      </w:r>
      <w:r>
        <w:t>세상</w:t>
      </w:r>
      <w:r>
        <w:t xml:space="preserve"> </w:t>
      </w:r>
      <w:r>
        <w:t>사람들은</w:t>
      </w:r>
      <w:r>
        <w:t>…</w:t>
      </w:r>
      <w:r>
        <w:t>이</w:t>
      </w:r>
      <w:r>
        <w:t xml:space="preserve"> </w:t>
      </w:r>
      <w:r>
        <w:t>연합이야말로</w:t>
      </w:r>
      <w:r>
        <w:t xml:space="preserve"> </w:t>
      </w:r>
      <w:r>
        <w:t>세상을</w:t>
      </w:r>
      <w:r>
        <w:t xml:space="preserve"> </w:t>
      </w:r>
      <w:r>
        <w:t>바꾸고</w:t>
      </w:r>
      <w:r>
        <w:t xml:space="preserve"> </w:t>
      </w:r>
      <w:r>
        <w:t>오랫동안</w:t>
      </w:r>
      <w:r>
        <w:t xml:space="preserve"> </w:t>
      </w:r>
      <w:r>
        <w:t>고대한</w:t>
      </w:r>
      <w:r>
        <w:t xml:space="preserve"> </w:t>
      </w:r>
      <w:r>
        <w:t>복천년으로</w:t>
      </w:r>
      <w:r>
        <w:t xml:space="preserve"> </w:t>
      </w:r>
      <w:r>
        <w:t>이끄는</w:t>
      </w:r>
      <w:r>
        <w:t xml:space="preserve"> </w:t>
      </w:r>
      <w:r>
        <w:t>위대한</w:t>
      </w:r>
      <w:r>
        <w:t xml:space="preserve"> </w:t>
      </w:r>
      <w:r>
        <w:t>운동이라고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>(</w:t>
      </w:r>
      <w:r>
        <w:t>쟁투</w:t>
      </w:r>
      <w:r>
        <w:t>, 588-589).</w:t>
      </w:r>
    </w:p>
    <w:p w14:paraId="38D61844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주의</w:t>
      </w:r>
      <w:r>
        <w:t xml:space="preserve"> </w:t>
      </w:r>
      <w:r>
        <w:t>날이</w:t>
      </w:r>
      <w:r>
        <w:t xml:space="preserve"> </w:t>
      </w:r>
      <w:r>
        <w:t>도둑같이</w:t>
      </w:r>
      <w:r>
        <w:t xml:space="preserve"> </w:t>
      </w:r>
      <w:r>
        <w:t>오리니</w:t>
      </w:r>
      <w:r>
        <w:t xml:space="preserve"> </w:t>
      </w:r>
      <w:r>
        <w:t>그날에는</w:t>
      </w:r>
      <w:r>
        <w:t xml:space="preserve"> </w:t>
      </w:r>
      <w:r>
        <w:t>하늘이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떠나가고</w:t>
      </w:r>
      <w:r>
        <w:t xml:space="preserve"> </w:t>
      </w:r>
      <w:r>
        <w:t>물질이</w:t>
      </w:r>
      <w:r>
        <w:t xml:space="preserve"> </w:t>
      </w:r>
      <w:r>
        <w:t>뜨거운</w:t>
      </w:r>
      <w:r>
        <w:t xml:space="preserve"> </w:t>
      </w:r>
      <w:r>
        <w:t>불에</w:t>
      </w:r>
      <w:r>
        <w:t xml:space="preserve"> </w:t>
      </w:r>
      <w:r>
        <w:t>풀어지고</w:t>
      </w:r>
      <w:r>
        <w:t xml:space="preserve"> </w:t>
      </w:r>
      <w:r>
        <w:t>땅과</w:t>
      </w:r>
      <w:r>
        <w:t xml:space="preserve"> </w:t>
      </w:r>
      <w:r>
        <w:t>그중에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드러나리로다</w:t>
      </w:r>
      <w:r>
        <w:t>”(</w:t>
      </w:r>
      <w:r>
        <w:t>벧후</w:t>
      </w:r>
      <w:r>
        <w:t xml:space="preserve"> 3:10). </w:t>
      </w:r>
      <w:r>
        <w:t>철학적</w:t>
      </w:r>
      <w:r>
        <w:t xml:space="preserve"> </w:t>
      </w:r>
      <w:r>
        <w:t>논증으로</w:t>
      </w:r>
      <w:r>
        <w:t xml:space="preserve"> </w:t>
      </w:r>
      <w:r>
        <w:t>하나님의</w:t>
      </w:r>
      <w:r>
        <w:t xml:space="preserve"> </w:t>
      </w:r>
      <w:r>
        <w:t>심판에</w:t>
      </w:r>
      <w:r>
        <w:t xml:space="preserve"> </w:t>
      </w:r>
      <w:r>
        <w:t>대한</w:t>
      </w:r>
      <w:r>
        <w:t xml:space="preserve"> </w:t>
      </w:r>
      <w:r>
        <w:t>공포를</w:t>
      </w:r>
      <w:r>
        <w:t xml:space="preserve"> </w:t>
      </w:r>
      <w:r>
        <w:t>떨쳐</w:t>
      </w:r>
      <w:r>
        <w:t xml:space="preserve"> </w:t>
      </w:r>
      <w:r>
        <w:t>버릴</w:t>
      </w:r>
      <w:r>
        <w:t xml:space="preserve"> </w:t>
      </w:r>
      <w:r>
        <w:t>때</w:t>
      </w:r>
      <w:r>
        <w:t xml:space="preserve">, </w:t>
      </w:r>
      <w:r>
        <w:t>종교</w:t>
      </w:r>
      <w:r>
        <w:t xml:space="preserve"> </w:t>
      </w:r>
      <w:r>
        <w:t>교사들이</w:t>
      </w:r>
      <w:r>
        <w:t xml:space="preserve"> </w:t>
      </w:r>
      <w:r>
        <w:t>장기간의</w:t>
      </w:r>
      <w:r>
        <w:t xml:space="preserve"> </w:t>
      </w:r>
      <w:r>
        <w:t>평화와</w:t>
      </w:r>
      <w:r>
        <w:t xml:space="preserve"> </w:t>
      </w:r>
      <w:r>
        <w:t>번영을</w:t>
      </w:r>
      <w:r>
        <w:t xml:space="preserve"> </w:t>
      </w:r>
      <w:r>
        <w:t>내다볼</w:t>
      </w:r>
      <w:r>
        <w:t xml:space="preserve"> </w:t>
      </w:r>
      <w:r>
        <w:t>때</w:t>
      </w:r>
      <w:r>
        <w:t xml:space="preserve">, </w:t>
      </w:r>
      <w:r>
        <w:t>세상이</w:t>
      </w:r>
      <w:r>
        <w:t xml:space="preserve"> </w:t>
      </w:r>
      <w:r>
        <w:t>사업과</w:t>
      </w:r>
      <w:r>
        <w:t xml:space="preserve"> </w:t>
      </w:r>
      <w:r>
        <w:t>쾌락에</w:t>
      </w:r>
      <w:r>
        <w:t xml:space="preserve"> </w:t>
      </w:r>
      <w:r>
        <w:t>몰두하여</w:t>
      </w:r>
      <w:r>
        <w:t xml:space="preserve"> </w:t>
      </w:r>
      <w:r>
        <w:t>밭</w:t>
      </w:r>
      <w:r>
        <w:t xml:space="preserve"> </w:t>
      </w:r>
      <w:r>
        <w:t>갈고</w:t>
      </w:r>
      <w:r>
        <w:t xml:space="preserve"> </w:t>
      </w:r>
      <w:r>
        <w:t>집</w:t>
      </w:r>
      <w:r>
        <w:t xml:space="preserve"> </w:t>
      </w:r>
      <w:r>
        <w:t>짓고</w:t>
      </w:r>
      <w:r>
        <w:t xml:space="preserve"> </w:t>
      </w:r>
      <w:r>
        <w:t>잔치</w:t>
      </w:r>
      <w:r>
        <w:t xml:space="preserve"> </w:t>
      </w:r>
      <w:r>
        <w:t>벌이고</w:t>
      </w:r>
      <w:r>
        <w:t xml:space="preserve"> </w:t>
      </w:r>
      <w:r>
        <w:t>시집가고</w:t>
      </w:r>
      <w:r>
        <w:t xml:space="preserve"> </w:t>
      </w:r>
      <w:r>
        <w:t>장가가고</w:t>
      </w:r>
      <w:r>
        <w:t xml:space="preserve"> </w:t>
      </w:r>
      <w:r>
        <w:t>하나님의</w:t>
      </w:r>
      <w:r>
        <w:t xml:space="preserve"> </w:t>
      </w:r>
      <w:r>
        <w:t>경고를</w:t>
      </w:r>
      <w:r>
        <w:t xml:space="preserve"> </w:t>
      </w:r>
      <w:r>
        <w:t>거절하고</w:t>
      </w:r>
      <w:r>
        <w:t xml:space="preserve"> </w:t>
      </w:r>
      <w:r>
        <w:t>그분의</w:t>
      </w:r>
      <w:r>
        <w:t xml:space="preserve"> </w:t>
      </w:r>
      <w:r>
        <w:t>사자들을</w:t>
      </w:r>
      <w:r>
        <w:t xml:space="preserve"> </w:t>
      </w:r>
      <w:r>
        <w:t>조롱할</w:t>
      </w:r>
      <w:r>
        <w:t xml:space="preserve"> </w:t>
      </w:r>
      <w:r>
        <w:t>때</w:t>
      </w:r>
      <w:r>
        <w:t>, “</w:t>
      </w:r>
      <w:r>
        <w:t>멸망이</w:t>
      </w:r>
      <w:r>
        <w:t xml:space="preserve"> </w:t>
      </w:r>
      <w:r>
        <w:t>홀연히</w:t>
      </w:r>
      <w:r>
        <w:t xml:space="preserve"> </w:t>
      </w:r>
      <w:r>
        <w:t>저희에게</w:t>
      </w:r>
      <w:r>
        <w:t xml:space="preserve"> </w:t>
      </w:r>
      <w:r>
        <w:t>이르리니</w:t>
      </w:r>
      <w:r>
        <w:t xml:space="preserve"> </w:t>
      </w:r>
      <w:r>
        <w:t>결단코</w:t>
      </w:r>
      <w:r>
        <w:t xml:space="preserve"> </w:t>
      </w:r>
      <w:r>
        <w:t>피하지</w:t>
      </w:r>
      <w:r>
        <w:t xml:space="preserve"> </w:t>
      </w:r>
      <w:r>
        <w:t>못</w:t>
      </w:r>
      <w:r>
        <w:t>”(</w:t>
      </w:r>
      <w:r>
        <w:t>살전</w:t>
      </w:r>
      <w:r>
        <w:t xml:space="preserve"> 5:3)</w:t>
      </w:r>
      <w:r>
        <w:t>할</w:t>
      </w:r>
      <w:r>
        <w:t xml:space="preserve"> </w:t>
      </w:r>
      <w:r>
        <w:t>것입니다</w:t>
      </w:r>
      <w:r>
        <w:t>(</w:t>
      </w:r>
      <w:r>
        <w:t>부조</w:t>
      </w:r>
      <w:r>
        <w:t>, 104).</w:t>
      </w:r>
    </w:p>
    <w:p w14:paraId="086DABFE" w14:textId="77777777" w:rsidR="007A2BAE" w:rsidRDefault="00000000">
      <w:pPr>
        <w:jc w:val="both"/>
      </w:pPr>
      <w:r>
        <w:t>싯딤</w:t>
      </w:r>
      <w:r>
        <w:t xml:space="preserve"> </w:t>
      </w:r>
      <w:r>
        <w:t>골짜기의</w:t>
      </w:r>
      <w:r>
        <w:t xml:space="preserve"> </w:t>
      </w:r>
      <w:r>
        <w:t>주민처럼</w:t>
      </w:r>
      <w:r>
        <w:t xml:space="preserve"> </w:t>
      </w:r>
      <w:r>
        <w:t>사람들은</w:t>
      </w:r>
      <w:r>
        <w:t xml:space="preserve"> </w:t>
      </w:r>
      <w:r>
        <w:t>평화와</w:t>
      </w:r>
      <w:r>
        <w:t xml:space="preserve"> </w:t>
      </w:r>
      <w:r>
        <w:t>번영을</w:t>
      </w:r>
      <w:r>
        <w:t xml:space="preserve"> </w:t>
      </w:r>
      <w:r>
        <w:t>꿈꾸고</w:t>
      </w:r>
      <w:r>
        <w:t xml:space="preserve"> </w:t>
      </w:r>
      <w:r>
        <w:t>있습니다</w:t>
      </w:r>
      <w:r>
        <w:t>. “</w:t>
      </w:r>
      <w:r>
        <w:t>도망하여</w:t>
      </w:r>
      <w:r>
        <w:t xml:space="preserve"> </w:t>
      </w:r>
      <w:r>
        <w:t>생명을</w:t>
      </w:r>
      <w:r>
        <w:t xml:space="preserve"> </w:t>
      </w:r>
      <w:r>
        <w:t>보존하라</w:t>
      </w:r>
      <w:r>
        <w:t>”</w:t>
      </w:r>
      <w:r>
        <w:t>고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경고하지만</w:t>
      </w:r>
      <w:r>
        <w:t xml:space="preserve">, </w:t>
      </w:r>
      <w:r>
        <w:t>한편에서는</w:t>
      </w:r>
      <w:r>
        <w:t xml:space="preserve"> “</w:t>
      </w:r>
      <w:r>
        <w:t>떨</w:t>
      </w:r>
      <w:r>
        <w:t xml:space="preserve"> </w:t>
      </w:r>
      <w:r>
        <w:t>것</w:t>
      </w:r>
      <w:r>
        <w:t xml:space="preserve"> </w:t>
      </w:r>
      <w:r>
        <w:t>없다</w:t>
      </w:r>
      <w:r>
        <w:t xml:space="preserve">. </w:t>
      </w:r>
      <w:r>
        <w:t>무서워하지</w:t>
      </w:r>
      <w:r>
        <w:t xml:space="preserve"> </w:t>
      </w:r>
      <w:r>
        <w:t>말라</w:t>
      </w:r>
      <w:r>
        <w:t>.”</w:t>
      </w:r>
      <w:r>
        <w:t>고</w:t>
      </w:r>
      <w:r>
        <w:t xml:space="preserve"> </w:t>
      </w:r>
      <w:r>
        <w:t>말합니다</w:t>
      </w:r>
      <w:r>
        <w:t xml:space="preserve">. </w:t>
      </w:r>
      <w:r>
        <w:t>하늘이</w:t>
      </w:r>
      <w:r>
        <w:t xml:space="preserve"> </w:t>
      </w:r>
      <w:r>
        <w:t>죄인들에게</w:t>
      </w:r>
      <w:r>
        <w:t xml:space="preserve"> </w:t>
      </w:r>
      <w:r>
        <w:t>임박한</w:t>
      </w:r>
      <w:r>
        <w:t xml:space="preserve"> </w:t>
      </w:r>
      <w:r>
        <w:t>멸망을</w:t>
      </w:r>
      <w:r>
        <w:t xml:space="preserve"> </w:t>
      </w:r>
      <w:r>
        <w:t>선포하는</w:t>
      </w:r>
      <w:r>
        <w:t xml:space="preserve"> </w:t>
      </w:r>
      <w:r>
        <w:t>동안에도</w:t>
      </w:r>
      <w:r>
        <w:t xml:space="preserve"> </w:t>
      </w:r>
      <w:r>
        <w:t>군중은</w:t>
      </w:r>
      <w:r>
        <w:t xml:space="preserve"> “</w:t>
      </w:r>
      <w:r>
        <w:t>평안하다</w:t>
      </w:r>
      <w:r>
        <w:t xml:space="preserve">, </w:t>
      </w:r>
      <w:r>
        <w:t>안전하다</w:t>
      </w:r>
      <w:r>
        <w:t>”</w:t>
      </w:r>
      <w:r>
        <w:t>고</w:t>
      </w:r>
      <w:r>
        <w:t xml:space="preserve"> </w:t>
      </w:r>
      <w:r>
        <w:t>외칩니다</w:t>
      </w:r>
      <w:r>
        <w:t xml:space="preserve">. </w:t>
      </w:r>
      <w:r>
        <w:t>멸망</w:t>
      </w:r>
      <w:r>
        <w:t xml:space="preserve"> </w:t>
      </w:r>
      <w:r>
        <w:t>전야에도</w:t>
      </w:r>
      <w:r>
        <w:t xml:space="preserve"> </w:t>
      </w:r>
      <w:r>
        <w:t>들판의</w:t>
      </w:r>
      <w:r>
        <w:t xml:space="preserve"> </w:t>
      </w:r>
      <w:r>
        <w:t>도성은</w:t>
      </w:r>
      <w:r>
        <w:t xml:space="preserve"> </w:t>
      </w:r>
      <w:r>
        <w:t>향락에</w:t>
      </w:r>
      <w:r>
        <w:t xml:space="preserve"> </w:t>
      </w:r>
      <w:r>
        <w:t>도취되어</w:t>
      </w:r>
      <w:r>
        <w:t xml:space="preserve"> </w:t>
      </w:r>
      <w:r>
        <w:t>하나님의</w:t>
      </w:r>
      <w:r>
        <w:t xml:space="preserve"> </w:t>
      </w:r>
      <w:r>
        <w:t>사자가</w:t>
      </w:r>
      <w:r>
        <w:t xml:space="preserve"> </w:t>
      </w:r>
      <w:r>
        <w:t>전한</w:t>
      </w:r>
      <w:r>
        <w:t xml:space="preserve"> </w:t>
      </w:r>
      <w:r>
        <w:t>경고와</w:t>
      </w:r>
      <w:r>
        <w:t xml:space="preserve"> </w:t>
      </w:r>
      <w:r>
        <w:t>두려움을</w:t>
      </w:r>
      <w:r>
        <w:t xml:space="preserve"> </w:t>
      </w:r>
      <w:r>
        <w:t>비웃었다</w:t>
      </w:r>
      <w:r>
        <w:t xml:space="preserve">. </w:t>
      </w:r>
      <w:r>
        <w:t>결국</w:t>
      </w:r>
      <w:r>
        <w:t xml:space="preserve"> </w:t>
      </w:r>
      <w:r>
        <w:t>그들은</w:t>
      </w:r>
      <w:r>
        <w:t xml:space="preserve"> </w:t>
      </w:r>
      <w:r>
        <w:t>불꽃</w:t>
      </w:r>
      <w:r>
        <w:t xml:space="preserve"> </w:t>
      </w:r>
      <w:r>
        <w:t>속에서</w:t>
      </w:r>
      <w:r>
        <w:t xml:space="preserve"> </w:t>
      </w:r>
      <w:r>
        <w:t>멸망했고</w:t>
      </w:r>
      <w:r>
        <w:t xml:space="preserve"> </w:t>
      </w:r>
      <w:r>
        <w:t>악하고</w:t>
      </w:r>
      <w:r>
        <w:t xml:space="preserve"> </w:t>
      </w:r>
      <w:r>
        <w:t>부주의한</w:t>
      </w:r>
      <w:r>
        <w:t xml:space="preserve"> </w:t>
      </w:r>
      <w:r>
        <w:t>소돔</w:t>
      </w:r>
      <w:r>
        <w:t xml:space="preserve"> </w:t>
      </w:r>
      <w:r>
        <w:t>거민에게</w:t>
      </w:r>
      <w:r>
        <w:t xml:space="preserve"> </w:t>
      </w:r>
      <w:r>
        <w:t>자비의</w:t>
      </w:r>
      <w:r>
        <w:t xml:space="preserve"> </w:t>
      </w:r>
      <w:r>
        <w:t>문은</w:t>
      </w:r>
      <w:r>
        <w:t xml:space="preserve"> </w:t>
      </w:r>
      <w:r>
        <w:t>영원히</w:t>
      </w:r>
      <w:r>
        <w:t xml:space="preserve"> </w:t>
      </w:r>
      <w:r>
        <w:t>닫혔습니다</w:t>
      </w:r>
      <w:r>
        <w:t xml:space="preserve">. </w:t>
      </w:r>
      <w:r>
        <w:t>하나님이</w:t>
      </w:r>
      <w:r>
        <w:t xml:space="preserve"> </w:t>
      </w:r>
      <w:r>
        <w:t>언제까지나</w:t>
      </w:r>
      <w:r>
        <w:t xml:space="preserve"> </w:t>
      </w:r>
      <w:r>
        <w:t>무시당하지만은</w:t>
      </w:r>
      <w:r>
        <w:t xml:space="preserve"> </w:t>
      </w:r>
      <w:r>
        <w:t>않습니다</w:t>
      </w:r>
      <w:r>
        <w:t>. “</w:t>
      </w:r>
      <w:r>
        <w:t>여호와의</w:t>
      </w:r>
      <w:r>
        <w:t xml:space="preserve"> </w:t>
      </w:r>
      <w:r>
        <w:t>날</w:t>
      </w:r>
      <w:r>
        <w:t xml:space="preserve"> </w:t>
      </w:r>
      <w:r>
        <w:t>곧</w:t>
      </w:r>
      <w:r>
        <w:t xml:space="preserve"> </w:t>
      </w:r>
      <w:r>
        <w:t>잔혹히</w:t>
      </w:r>
      <w:r>
        <w:t xml:space="preserve"> </w:t>
      </w:r>
      <w:r>
        <w:t>분냄과</w:t>
      </w:r>
      <w:r>
        <w:t xml:space="preserve"> </w:t>
      </w:r>
      <w:r>
        <w:t>맹렬히</w:t>
      </w:r>
      <w:r>
        <w:t xml:space="preserve"> </w:t>
      </w:r>
      <w:r>
        <w:t>노하는</w:t>
      </w:r>
      <w:r>
        <w:t xml:space="preserve"> </w:t>
      </w:r>
      <w:r>
        <w:t>날이</w:t>
      </w:r>
      <w:r>
        <w:t xml:space="preserve"> </w:t>
      </w:r>
      <w:r>
        <w:t>이르러</w:t>
      </w:r>
      <w:r>
        <w:t xml:space="preserve"> </w:t>
      </w:r>
      <w:r>
        <w:t>땅을</w:t>
      </w:r>
      <w:r>
        <w:t xml:space="preserve"> </w:t>
      </w:r>
      <w:r>
        <w:t>황폐하게</w:t>
      </w:r>
      <w:r>
        <w:t xml:space="preserve"> </w:t>
      </w:r>
      <w:r>
        <w:t>하며</w:t>
      </w:r>
      <w:r>
        <w:t xml:space="preserve"> </w:t>
      </w:r>
      <w:r>
        <w:t>그중에서</w:t>
      </w:r>
      <w:r>
        <w:t xml:space="preserve"> </w:t>
      </w:r>
      <w:r>
        <w:t>죄인들을</w:t>
      </w:r>
      <w:r>
        <w:t xml:space="preserve"> </w:t>
      </w:r>
      <w:r>
        <w:t>멸</w:t>
      </w:r>
      <w:r>
        <w:t>”(</w:t>
      </w:r>
      <w:r>
        <w:t>사</w:t>
      </w:r>
      <w:r>
        <w:t xml:space="preserve"> 13:9)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세상의</w:t>
      </w:r>
      <w:r>
        <w:t xml:space="preserve"> </w:t>
      </w:r>
      <w:r>
        <w:t>큰</w:t>
      </w:r>
      <w:r>
        <w:t xml:space="preserve"> </w:t>
      </w:r>
      <w:r>
        <w:t>무리가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거절하여</w:t>
      </w:r>
      <w:r>
        <w:t xml:space="preserve"> </w:t>
      </w:r>
      <w:r>
        <w:t>신속하고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파멸에</w:t>
      </w:r>
      <w:r>
        <w:t xml:space="preserve"> </w:t>
      </w:r>
      <w:r>
        <w:t>휩쓸릴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경고에</w:t>
      </w:r>
      <w:r>
        <w:t xml:space="preserve"> </w:t>
      </w:r>
      <w:r>
        <w:t>주의한</w:t>
      </w:r>
      <w:r>
        <w:t xml:space="preserve"> </w:t>
      </w:r>
      <w:r>
        <w:t>자들은</w:t>
      </w:r>
      <w:r>
        <w:t xml:space="preserve"> “</w:t>
      </w:r>
      <w:r>
        <w:t>지존자의</w:t>
      </w:r>
      <w:r>
        <w:t xml:space="preserve"> </w:t>
      </w:r>
      <w:r>
        <w:t>은밀한</w:t>
      </w:r>
      <w:r>
        <w:t xml:space="preserve"> </w:t>
      </w:r>
      <w:r>
        <w:t>곳</w:t>
      </w:r>
      <w:r>
        <w:t>”</w:t>
      </w:r>
      <w:r>
        <w:t>에</w:t>
      </w:r>
      <w:r>
        <w:t>, “</w:t>
      </w:r>
      <w:r>
        <w:t>전능하신</w:t>
      </w:r>
      <w:r>
        <w:t xml:space="preserve"> </w:t>
      </w:r>
      <w:r>
        <w:t>자의</w:t>
      </w:r>
      <w:r>
        <w:t xml:space="preserve"> </w:t>
      </w:r>
      <w:r>
        <w:t>그늘</w:t>
      </w:r>
      <w:r>
        <w:t xml:space="preserve"> </w:t>
      </w:r>
      <w:r>
        <w:t>아래</w:t>
      </w:r>
      <w:r>
        <w:t xml:space="preserve">” </w:t>
      </w:r>
      <w:r>
        <w:t>거할</w:t>
      </w:r>
      <w:r>
        <w:t xml:space="preserve"> </w:t>
      </w:r>
      <w:r>
        <w:t>것입니다</w:t>
      </w:r>
      <w:r>
        <w:t>. “</w:t>
      </w:r>
      <w:r>
        <w:t>그의</w:t>
      </w:r>
      <w:r>
        <w:t xml:space="preserve"> </w:t>
      </w:r>
      <w:r>
        <w:t>진실함은</w:t>
      </w:r>
      <w:r>
        <w:t xml:space="preserve">” </w:t>
      </w:r>
      <w:r>
        <w:t>그들에게</w:t>
      </w:r>
      <w:r>
        <w:t xml:space="preserve"> “</w:t>
      </w:r>
      <w:r>
        <w:t>방패와</w:t>
      </w:r>
      <w:r>
        <w:t xml:space="preserve"> </w:t>
      </w:r>
      <w:r>
        <w:t>손</w:t>
      </w:r>
      <w:r>
        <w:t xml:space="preserve"> </w:t>
      </w:r>
      <w:r>
        <w:t>방패</w:t>
      </w:r>
      <w:r>
        <w:t>”</w:t>
      </w:r>
      <w:r>
        <w:t>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>, 167).</w:t>
      </w:r>
    </w:p>
    <w:p w14:paraId="726BE718" w14:textId="77777777" w:rsidR="007A2BAE" w:rsidRDefault="00000000">
      <w:r>
        <w:br w:type="page"/>
      </w:r>
    </w:p>
    <w:p w14:paraId="308D69EC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10</w:t>
      </w:r>
      <w:r>
        <w:t>일</w:t>
      </w:r>
    </w:p>
    <w:p w14:paraId="3C255348" w14:textId="77777777" w:rsidR="007A2BAE" w:rsidRDefault="007A2BAE"/>
    <w:p w14:paraId="7EF8D51B" w14:textId="77777777" w:rsidR="007A2BAE" w:rsidRDefault="00000000">
      <w:pPr>
        <w:jc w:val="both"/>
      </w:pPr>
      <w:r>
        <w:t>하나님</w:t>
      </w:r>
      <w:r>
        <w:t xml:space="preserve"> </w:t>
      </w:r>
      <w:r>
        <w:t>사업의</w:t>
      </w:r>
      <w:r>
        <w:t xml:space="preserve"> </w:t>
      </w:r>
      <w:r>
        <w:t>종결</w:t>
      </w:r>
    </w:p>
    <w:p w14:paraId="2B1478DA" w14:textId="77777777" w:rsidR="007A2BAE" w:rsidRDefault="007A2BAE"/>
    <w:p w14:paraId="4B6D0967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천국</w:t>
      </w:r>
      <w:r>
        <w:t xml:space="preserve"> </w:t>
      </w:r>
      <w:r>
        <w:t>복음이</w:t>
      </w:r>
      <w:r>
        <w:t xml:space="preserve"> </w:t>
      </w:r>
      <w:r>
        <w:t>모든</w:t>
      </w:r>
      <w:r>
        <w:t xml:space="preserve"> </w:t>
      </w:r>
      <w:r>
        <w:t>민족에게</w:t>
      </w:r>
      <w:r>
        <w:t xml:space="preserve"> </w:t>
      </w:r>
      <w:r>
        <w:t>증언되기</w:t>
      </w:r>
      <w:r>
        <w:t xml:space="preserve"> </w:t>
      </w:r>
      <w:r>
        <w:t>위하여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전파되리니</w:t>
      </w:r>
      <w:r>
        <w:t xml:space="preserve"> </w:t>
      </w:r>
      <w:r>
        <w:t>그제야</w:t>
      </w:r>
      <w:r>
        <w:t xml:space="preserve"> </w:t>
      </w:r>
      <w:r>
        <w:t>끝이</w:t>
      </w:r>
      <w:r>
        <w:t xml:space="preserve"> </w:t>
      </w:r>
      <w:r>
        <w:t>오리라</w:t>
      </w:r>
      <w:r>
        <w:t>”(</w:t>
      </w:r>
      <w:r>
        <w:t>마</w:t>
      </w:r>
      <w:r>
        <w:t xml:space="preserve"> 24:14).</w:t>
      </w:r>
    </w:p>
    <w:p w14:paraId="310E95D3" w14:textId="77777777" w:rsidR="007A2BAE" w:rsidRDefault="00000000">
      <w:pPr>
        <w:jc w:val="both"/>
      </w:pPr>
      <w:r>
        <w:t>가장</w:t>
      </w:r>
      <w:r>
        <w:t xml:space="preserve"> </w:t>
      </w:r>
      <w:r>
        <w:t>어려운</w:t>
      </w:r>
      <w:r>
        <w:t xml:space="preserve"> </w:t>
      </w:r>
      <w:r>
        <w:t>지역</w:t>
      </w:r>
      <w:r>
        <w:t xml:space="preserve">, </w:t>
      </w:r>
      <w:r>
        <w:t>가장</w:t>
      </w:r>
      <w:r>
        <w:t xml:space="preserve"> </w:t>
      </w:r>
      <w:r>
        <w:t>죄</w:t>
      </w:r>
      <w:r>
        <w:t xml:space="preserve"> </w:t>
      </w:r>
      <w:r>
        <w:t>많은</w:t>
      </w:r>
      <w:r>
        <w:t xml:space="preserve"> </w:t>
      </w:r>
      <w:r>
        <w:t>도시에</w:t>
      </w:r>
      <w:r>
        <w:t xml:space="preserve">, </w:t>
      </w:r>
      <w:r>
        <w:t>위대한</w:t>
      </w:r>
      <w:r>
        <w:t xml:space="preserve"> </w:t>
      </w:r>
      <w:r>
        <w:t>삼중의</w:t>
      </w:r>
      <w:r>
        <w:t xml:space="preserve"> </w:t>
      </w:r>
      <w:r>
        <w:t>복음</w:t>
      </w:r>
      <w:r>
        <w:t xml:space="preserve"> </w:t>
      </w:r>
      <w:r>
        <w:t>기별이</w:t>
      </w:r>
      <w:r>
        <w:t xml:space="preserve"> </w:t>
      </w:r>
      <w:r>
        <w:t>전파되지</w:t>
      </w:r>
      <w:r>
        <w:t xml:space="preserve"> </w:t>
      </w:r>
      <w:r>
        <w:t>않은</w:t>
      </w:r>
      <w:r>
        <w:t xml:space="preserve"> </w:t>
      </w:r>
      <w:r>
        <w:t>모든</w:t>
      </w:r>
      <w:r>
        <w:t xml:space="preserve"> </w:t>
      </w:r>
      <w:r>
        <w:t>곳에</w:t>
      </w:r>
      <w:r>
        <w:t xml:space="preserve">, </w:t>
      </w:r>
      <w:r>
        <w:t>엄숙하고</w:t>
      </w:r>
      <w:r>
        <w:t xml:space="preserve"> </w:t>
      </w:r>
      <w:r>
        <w:t>신성한</w:t>
      </w:r>
      <w:r>
        <w:t xml:space="preserve"> </w:t>
      </w:r>
      <w:r>
        <w:t>기별이</w:t>
      </w:r>
      <w:r>
        <w:t xml:space="preserve"> </w:t>
      </w:r>
      <w:r>
        <w:t>선포되어야</w:t>
      </w:r>
      <w:r>
        <w:t xml:space="preserve"> </w:t>
      </w:r>
      <w:r>
        <w:t>합니다</w:t>
      </w:r>
      <w:r>
        <w:t xml:space="preserve">. </w:t>
      </w:r>
      <w:r>
        <w:t>어린양의</w:t>
      </w:r>
      <w:r>
        <w:t xml:space="preserve"> </w:t>
      </w:r>
      <w:r>
        <w:t>혼인</w:t>
      </w:r>
      <w:r>
        <w:t xml:space="preserve"> </w:t>
      </w:r>
      <w:r>
        <w:t>잔치에</w:t>
      </w:r>
      <w:r>
        <w:t xml:space="preserve"> </w:t>
      </w:r>
      <w:r>
        <w:t>참석하라는</w:t>
      </w:r>
      <w:r>
        <w:t xml:space="preserve"> </w:t>
      </w:r>
      <w:r>
        <w:t>마지막</w:t>
      </w:r>
      <w:r>
        <w:t xml:space="preserve"> </w:t>
      </w:r>
      <w:r>
        <w:t>초청을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들어야</w:t>
      </w:r>
      <w:r>
        <w:t xml:space="preserve"> </w:t>
      </w:r>
      <w:r>
        <w:t>합니다</w:t>
      </w:r>
      <w:r>
        <w:t xml:space="preserve">. </w:t>
      </w:r>
      <w:r>
        <w:t>마을과</w:t>
      </w:r>
      <w:r>
        <w:t xml:space="preserve"> </w:t>
      </w:r>
      <w:r>
        <w:t>도시와</w:t>
      </w:r>
      <w:r>
        <w:t xml:space="preserve"> </w:t>
      </w:r>
      <w:r>
        <w:t>각</w:t>
      </w:r>
      <w:r>
        <w:t xml:space="preserve"> </w:t>
      </w:r>
      <w:r>
        <w:t>나라에</w:t>
      </w:r>
      <w:r>
        <w:t xml:space="preserve"> </w:t>
      </w:r>
      <w:r>
        <w:t>겉모양뿐</w:t>
      </w:r>
      <w:r>
        <w:t xml:space="preserve"> </w:t>
      </w:r>
      <w:r>
        <w:t>아니라</w:t>
      </w:r>
      <w:r>
        <w:t xml:space="preserve"> </w:t>
      </w:r>
      <w:r>
        <w:t>성령의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현대</w:t>
      </w:r>
      <w:r>
        <w:t xml:space="preserve"> </w:t>
      </w:r>
      <w:r>
        <w:t>진리를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>(</w:t>
      </w:r>
      <w:r>
        <w:t>복음</w:t>
      </w:r>
      <w:r>
        <w:t>, 27).</w:t>
      </w:r>
    </w:p>
    <w:p w14:paraId="17969E97" w14:textId="77777777" w:rsidR="007A2BAE" w:rsidRDefault="00000000">
      <w:pPr>
        <w:jc w:val="both"/>
      </w:pPr>
      <w:r>
        <w:t>은혜로</w:t>
      </w:r>
      <w:r>
        <w:t xml:space="preserve"> </w:t>
      </w:r>
      <w:r>
        <w:t>새롭게</w:t>
      </w:r>
      <w:r>
        <w:t xml:space="preserve"> </w:t>
      </w:r>
      <w:r>
        <w:t>하시는</w:t>
      </w:r>
      <w:r>
        <w:t xml:space="preserve"> </w:t>
      </w:r>
      <w:r>
        <w:t>하나님의</w:t>
      </w:r>
      <w:r>
        <w:t xml:space="preserve"> </w:t>
      </w:r>
      <w:r>
        <w:t>능력에</w:t>
      </w:r>
      <w:r>
        <w:t xml:space="preserve"> </w:t>
      </w:r>
      <w:r>
        <w:t>관한</w:t>
      </w:r>
      <w:r>
        <w:t xml:space="preserve"> </w:t>
      </w:r>
      <w:r>
        <w:t>메시지가</w:t>
      </w:r>
      <w:r>
        <w:t xml:space="preserve"> 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지역에</w:t>
      </w:r>
      <w:r>
        <w:t xml:space="preserve"> </w:t>
      </w:r>
      <w:r>
        <w:t>전파되어</w:t>
      </w:r>
      <w:r>
        <w:t xml:space="preserve"> </w:t>
      </w:r>
      <w:r>
        <w:t>진리가</w:t>
      </w:r>
      <w:r>
        <w:t xml:space="preserve"> </w:t>
      </w:r>
      <w:r>
        <w:t>세상을</w:t>
      </w:r>
      <w:r>
        <w:t xml:space="preserve"> </w:t>
      </w:r>
      <w:r>
        <w:t>에워쌀</w:t>
      </w:r>
      <w:r>
        <w:t xml:space="preserve"> </w:t>
      </w:r>
      <w:r>
        <w:t>것입니다</w:t>
      </w:r>
      <w:r>
        <w:t xml:space="preserve">. 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족속과</w:t>
      </w:r>
      <w:r>
        <w:t xml:space="preserve"> </w:t>
      </w:r>
      <w:r>
        <w:t>방언과</w:t>
      </w:r>
      <w:r>
        <w:t xml:space="preserve"> </w:t>
      </w:r>
      <w:r>
        <w:t>백성에</w:t>
      </w:r>
      <w:r>
        <w:t xml:space="preserve"> </w:t>
      </w:r>
      <w:r>
        <w:t>속한</w:t>
      </w:r>
      <w:r>
        <w:t xml:space="preserve"> </w:t>
      </w:r>
      <w:r>
        <w:t>이들이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것입니다</w:t>
      </w:r>
      <w:r>
        <w:t xml:space="preserve">. </w:t>
      </w:r>
      <w:r>
        <w:t>각</w:t>
      </w:r>
      <w:r>
        <w:t xml:space="preserve"> </w:t>
      </w:r>
      <w:r>
        <w:t>나라에서</w:t>
      </w:r>
      <w:r>
        <w:t xml:space="preserve"> </w:t>
      </w:r>
      <w:r>
        <w:t>모인</w:t>
      </w:r>
      <w:r>
        <w:t xml:space="preserve"> </w:t>
      </w:r>
      <w:r>
        <w:t>이들이</w:t>
      </w:r>
      <w:r>
        <w:t xml:space="preserve"> </w:t>
      </w:r>
      <w:r>
        <w:t>하나님의</w:t>
      </w:r>
      <w:r>
        <w:t xml:space="preserve"> </w:t>
      </w:r>
      <w:r>
        <w:t>보좌와</w:t>
      </w:r>
      <w:r>
        <w:t xml:space="preserve"> </w:t>
      </w:r>
      <w:r>
        <w:t>어린양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“</w:t>
      </w:r>
      <w:r>
        <w:t>구원하심이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우리</w:t>
      </w:r>
      <w:r>
        <w:t xml:space="preserve"> </w:t>
      </w:r>
      <w:r>
        <w:t>하나님과</w:t>
      </w:r>
      <w:r>
        <w:t xml:space="preserve"> </w:t>
      </w:r>
      <w:r>
        <w:t>어린양에게</w:t>
      </w:r>
      <w:r>
        <w:t xml:space="preserve"> </w:t>
      </w:r>
      <w:r>
        <w:t>있도다</w:t>
      </w:r>
      <w:r>
        <w:t>”(</w:t>
      </w:r>
      <w:r>
        <w:t>계</w:t>
      </w:r>
      <w:r>
        <w:t xml:space="preserve"> 7:10)</w:t>
      </w:r>
      <w:r>
        <w:t>라고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(</w:t>
      </w:r>
      <w:r>
        <w:t>부모</w:t>
      </w:r>
      <w:r>
        <w:t>, 532).</w:t>
      </w:r>
    </w:p>
    <w:p w14:paraId="084EBFA8" w14:textId="77777777" w:rsidR="007A2BAE" w:rsidRDefault="00000000">
      <w:pPr>
        <w:jc w:val="both"/>
      </w:pPr>
      <w:r>
        <w:t>하나님의</w:t>
      </w:r>
      <w:r>
        <w:t xml:space="preserve"> </w:t>
      </w:r>
      <w:r>
        <w:t>진리에서</w:t>
      </w:r>
      <w:r>
        <w:t xml:space="preserve"> </w:t>
      </w:r>
      <w:r>
        <w:t>비롯된</w:t>
      </w:r>
      <w:r>
        <w:t xml:space="preserve"> </w:t>
      </w:r>
      <w:r>
        <w:t>영광으로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밝아질</w:t>
      </w:r>
      <w:r>
        <w:t xml:space="preserve"> </w:t>
      </w:r>
      <w:r>
        <w:t>것입니다</w:t>
      </w:r>
      <w:r>
        <w:t xml:space="preserve">. </w:t>
      </w:r>
      <w:r>
        <w:t>빛이</w:t>
      </w:r>
      <w:r>
        <w:t xml:space="preserve"> </w:t>
      </w:r>
      <w:r>
        <w:t>모든</w:t>
      </w:r>
      <w:r>
        <w:t xml:space="preserve"> </w:t>
      </w:r>
      <w:r>
        <w:t>땅과</w:t>
      </w:r>
      <w:r>
        <w:t xml:space="preserve"> </w:t>
      </w:r>
      <w:r>
        <w:t>백성에게</w:t>
      </w:r>
      <w:r>
        <w:t xml:space="preserve"> </w:t>
      </w:r>
      <w:r>
        <w:t>비칠</w:t>
      </w:r>
      <w:r>
        <w:t xml:space="preserve"> </w:t>
      </w:r>
      <w:r>
        <w:t>것입니다</w:t>
      </w:r>
      <w:r>
        <w:t xml:space="preserve">. </w:t>
      </w:r>
      <w:r>
        <w:t>빛을</w:t>
      </w:r>
      <w:r>
        <w:t xml:space="preserve"> </w:t>
      </w:r>
      <w:r>
        <w:t>받은</w:t>
      </w:r>
      <w:r>
        <w:t xml:space="preserve"> </w:t>
      </w:r>
      <w:r>
        <w:t>사람들이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비출</w:t>
      </w:r>
      <w:r>
        <w:t xml:space="preserve"> </w:t>
      </w:r>
      <w:r>
        <w:t>것입니다</w:t>
      </w:r>
      <w:r>
        <w:t xml:space="preserve">. </w:t>
      </w:r>
      <w:r>
        <w:t>샛별이</w:t>
      </w:r>
      <w:r>
        <w:t xml:space="preserve"> </w:t>
      </w:r>
      <w:r>
        <w:t>떠올랐으므로</w:t>
      </w:r>
      <w:r>
        <w:t xml:space="preserve"> </w:t>
      </w:r>
      <w:r>
        <w:t>우리는</w:t>
      </w:r>
      <w:r>
        <w:t xml:space="preserve"> </w:t>
      </w:r>
      <w:r>
        <w:t>어둠</w:t>
      </w:r>
      <w:r>
        <w:t xml:space="preserve"> </w:t>
      </w:r>
      <w:r>
        <w:t>속을</w:t>
      </w:r>
      <w:r>
        <w:t xml:space="preserve"> </w:t>
      </w:r>
      <w:r>
        <w:t>걷는</w:t>
      </w:r>
      <w:r>
        <w:t xml:space="preserve"> </w:t>
      </w:r>
      <w:r>
        <w:t>이들에게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비추어야</w:t>
      </w:r>
      <w:r>
        <w:t xml:space="preserve"> </w:t>
      </w:r>
      <w:r>
        <w:t>합니다</w:t>
      </w:r>
      <w:r>
        <w:t>.</w:t>
      </w:r>
    </w:p>
    <w:p w14:paraId="501B375E" w14:textId="77777777" w:rsidR="007A2BAE" w:rsidRDefault="00000000">
      <w:pPr>
        <w:jc w:val="both"/>
      </w:pPr>
      <w:r>
        <w:t>위기가</w:t>
      </w:r>
      <w:r>
        <w:t xml:space="preserve"> </w:t>
      </w:r>
      <w:r>
        <w:t>다가옵니다</w:t>
      </w:r>
      <w:r>
        <w:t xml:space="preserve">. </w:t>
      </w:r>
      <w:r>
        <w:t>지금</w:t>
      </w:r>
      <w:r>
        <w:t xml:space="preserve"> </w:t>
      </w:r>
      <w:r>
        <w:t>성령의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마지막</w:t>
      </w:r>
      <w:r>
        <w:t xml:space="preserve"> </w:t>
      </w:r>
      <w:r>
        <w:t>시대를</w:t>
      </w:r>
      <w:r>
        <w:t xml:space="preserve"> </w:t>
      </w:r>
      <w:r>
        <w:t>위한</w:t>
      </w:r>
      <w:r>
        <w:t xml:space="preserve"> </w:t>
      </w:r>
      <w:r>
        <w:t>큰</w:t>
      </w:r>
      <w:r>
        <w:t xml:space="preserve"> </w:t>
      </w:r>
      <w:r>
        <w:t>진리를</w:t>
      </w:r>
      <w:r>
        <w:t xml:space="preserve"> </w:t>
      </w:r>
      <w:r>
        <w:t>전파해야</w:t>
      </w:r>
      <w:r>
        <w:t xml:space="preserve"> </w:t>
      </w:r>
      <w:r>
        <w:t>합니다</w:t>
      </w:r>
      <w:r>
        <w:t xml:space="preserve">. </w:t>
      </w:r>
      <w:r>
        <w:t>머지</w:t>
      </w:r>
      <w:r>
        <w:t xml:space="preserve"> </w:t>
      </w:r>
      <w:r>
        <w:t>않아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경고를</w:t>
      </w:r>
      <w:r>
        <w:t xml:space="preserve"> </w:t>
      </w:r>
      <w:r>
        <w:t>듣고</w:t>
      </w:r>
      <w:r>
        <w:t xml:space="preserve"> </w:t>
      </w:r>
      <w:r>
        <w:t>결심할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끝이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(6</w:t>
      </w:r>
      <w:r>
        <w:t>증언</w:t>
      </w:r>
      <w:r>
        <w:t>, 24).</w:t>
      </w:r>
    </w:p>
    <w:p w14:paraId="3F27F8D9" w14:textId="77777777" w:rsidR="007A2BAE" w:rsidRDefault="00000000">
      <w:pPr>
        <w:jc w:val="both"/>
      </w:pPr>
      <w:r>
        <w:t>세</w:t>
      </w:r>
      <w:r>
        <w:t xml:space="preserve"> </w:t>
      </w:r>
      <w:r>
        <w:t>천사의</w:t>
      </w:r>
      <w:r>
        <w:t xml:space="preserve"> </w:t>
      </w:r>
      <w:r>
        <w:t>기별에</w:t>
      </w:r>
      <w:r>
        <w:t xml:space="preserve"> </w:t>
      </w:r>
      <w:r>
        <w:t>담긴</w:t>
      </w:r>
      <w:r>
        <w:t xml:space="preserve"> </w:t>
      </w:r>
      <w:r>
        <w:t>진리가</w:t>
      </w:r>
      <w:r>
        <w:t xml:space="preserve"> </w:t>
      </w:r>
      <w:r>
        <w:t>모든</w:t>
      </w:r>
      <w:r>
        <w:t xml:space="preserve"> </w:t>
      </w:r>
      <w:r>
        <w:t>민족과</w:t>
      </w:r>
      <w:r>
        <w:t xml:space="preserve"> </w:t>
      </w:r>
      <w:r>
        <w:t>족속과</w:t>
      </w:r>
      <w:r>
        <w:t xml:space="preserve"> </w:t>
      </w:r>
      <w:r>
        <w:t>방언과</w:t>
      </w:r>
      <w:r>
        <w:t xml:space="preserve"> </w:t>
      </w:r>
      <w:r>
        <w:t>백성에게</w:t>
      </w:r>
      <w:r>
        <w:t xml:space="preserve"> </w:t>
      </w:r>
      <w:r>
        <w:t>전해져야</w:t>
      </w:r>
      <w:r>
        <w:t xml:space="preserve"> </w:t>
      </w:r>
      <w:r>
        <w:t>합니다</w:t>
      </w:r>
      <w:r>
        <w:t xml:space="preserve">. </w:t>
      </w:r>
      <w:r>
        <w:t>그</w:t>
      </w:r>
      <w:r>
        <w:t xml:space="preserve"> </w:t>
      </w:r>
      <w:r>
        <w:t>메시지가</w:t>
      </w:r>
      <w:r>
        <w:t xml:space="preserve"> </w:t>
      </w:r>
      <w:r>
        <w:t>각</w:t>
      </w:r>
      <w:r>
        <w:t xml:space="preserve"> </w:t>
      </w:r>
      <w:r>
        <w:t>대륙의</w:t>
      </w:r>
      <w:r>
        <w:t xml:space="preserve"> </w:t>
      </w:r>
      <w:r>
        <w:t>어둠을</w:t>
      </w:r>
      <w:r>
        <w:t xml:space="preserve"> </w:t>
      </w:r>
      <w:r>
        <w:t>밝히고</w:t>
      </w:r>
      <w:r>
        <w:t xml:space="preserve"> </w:t>
      </w:r>
      <w:r>
        <w:t>바다의</w:t>
      </w:r>
      <w:r>
        <w:t xml:space="preserve"> </w:t>
      </w:r>
      <w:r>
        <w:t>섬들에까지</w:t>
      </w:r>
      <w:r>
        <w:t xml:space="preserve"> </w:t>
      </w:r>
      <w:r>
        <w:t>전파되어야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사업을</w:t>
      </w:r>
      <w:r>
        <w:t xml:space="preserve"> </w:t>
      </w:r>
      <w:r>
        <w:t>지체해서는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.</w:t>
      </w:r>
    </w:p>
    <w:p w14:paraId="7B8285A7" w14:textId="77777777" w:rsidR="007A2BAE" w:rsidRDefault="00000000">
      <w:pPr>
        <w:jc w:val="both"/>
      </w:pPr>
      <w:r>
        <w:lastRenderedPageBreak/>
        <w:t>“</w:t>
      </w:r>
      <w:r>
        <w:t>전진하라</w:t>
      </w:r>
      <w:r>
        <w:t xml:space="preserve">. </w:t>
      </w:r>
      <w:r>
        <w:t>계속</w:t>
      </w:r>
      <w:r>
        <w:t xml:space="preserve"> </w:t>
      </w:r>
      <w:r>
        <w:t>전진하라</w:t>
      </w:r>
      <w:r>
        <w:t>”</w:t>
      </w:r>
      <w:r>
        <w:t>가</w:t>
      </w:r>
      <w:r>
        <w:t xml:space="preserve"> </w:t>
      </w:r>
      <w:r>
        <w:t>우리의</w:t>
      </w:r>
      <w:r>
        <w:t xml:space="preserve"> </w:t>
      </w:r>
      <w:r>
        <w:t>표어가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하늘</w:t>
      </w:r>
      <w:r>
        <w:t xml:space="preserve"> </w:t>
      </w:r>
      <w:r>
        <w:t>천사들이</w:t>
      </w:r>
      <w:r>
        <w:t xml:space="preserve"> </w:t>
      </w:r>
      <w:r>
        <w:t>우리</w:t>
      </w:r>
      <w:r>
        <w:t xml:space="preserve"> </w:t>
      </w:r>
      <w:r>
        <w:t>앞에서</w:t>
      </w:r>
      <w:r>
        <w:t xml:space="preserve"> </w:t>
      </w:r>
      <w:r>
        <w:t>길을</w:t>
      </w:r>
      <w:r>
        <w:t xml:space="preserve"> </w:t>
      </w:r>
      <w:r>
        <w:t>예비할</w:t>
      </w:r>
      <w:r>
        <w:t xml:space="preserve"> </w:t>
      </w:r>
      <w:r>
        <w:t>것입니다</w:t>
      </w:r>
      <w:r>
        <w:t xml:space="preserve">. </w:t>
      </w:r>
      <w:r>
        <w:t>주님의</w:t>
      </w:r>
      <w:r>
        <w:t xml:space="preserve"> </w:t>
      </w:r>
      <w:r>
        <w:t>영광으로</w:t>
      </w:r>
      <w:r>
        <w:t xml:space="preserve"> </w:t>
      </w:r>
      <w:r>
        <w:t>세상이</w:t>
      </w:r>
      <w:r>
        <w:t xml:space="preserve"> </w:t>
      </w:r>
      <w:r>
        <w:t>환해질</w:t>
      </w:r>
      <w:r>
        <w:t xml:space="preserve"> </w:t>
      </w:r>
      <w:r>
        <w:t>때까지</w:t>
      </w:r>
      <w:r>
        <w:t xml:space="preserve"> </w:t>
      </w:r>
      <w:r>
        <w:t>우리는</w:t>
      </w:r>
      <w:r>
        <w:t xml:space="preserve"> </w:t>
      </w:r>
      <w:r>
        <w:t>저</w:t>
      </w:r>
      <w:r>
        <w:t xml:space="preserve"> </w:t>
      </w:r>
      <w:r>
        <w:t>건너편에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결코</w:t>
      </w:r>
      <w:r>
        <w:t xml:space="preserve"> </w:t>
      </w:r>
      <w:r>
        <w:t>저버릴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복음</w:t>
      </w:r>
      <w:r>
        <w:t>, 470).</w:t>
      </w:r>
    </w:p>
    <w:p w14:paraId="594E5C4A" w14:textId="77777777" w:rsidR="007A2BAE" w:rsidRDefault="00000000">
      <w:r>
        <w:br w:type="page"/>
      </w:r>
    </w:p>
    <w:p w14:paraId="2E377034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11</w:t>
      </w:r>
      <w:r>
        <w:t>일</w:t>
      </w:r>
    </w:p>
    <w:p w14:paraId="1FD85542" w14:textId="77777777" w:rsidR="007A2BAE" w:rsidRDefault="007A2BAE"/>
    <w:p w14:paraId="494B7AB3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중재하신다</w:t>
      </w:r>
    </w:p>
    <w:p w14:paraId="6FAF07EE" w14:textId="77777777" w:rsidR="007A2BAE" w:rsidRDefault="007A2BAE"/>
    <w:p w14:paraId="28D02CAC" w14:textId="77777777" w:rsidR="007A2BAE" w:rsidRDefault="00000000">
      <w:pPr>
        <w:jc w:val="both"/>
      </w:pPr>
      <w:r>
        <w:t>“</w:t>
      </w:r>
      <w:r>
        <w:t>백성들아</w:t>
      </w:r>
      <w:r>
        <w:t xml:space="preserve"> </w:t>
      </w:r>
      <w:r>
        <w:t>너희는</w:t>
      </w:r>
      <w:r>
        <w:t xml:space="preserve"> </w:t>
      </w:r>
      <w:r>
        <w:t>다</w:t>
      </w:r>
      <w:r>
        <w:t xml:space="preserve"> </w:t>
      </w:r>
      <w:r>
        <w:t>들을지어다</w:t>
      </w:r>
      <w:r>
        <w:t xml:space="preserve"> </w:t>
      </w:r>
      <w:r>
        <w:t>땅과</w:t>
      </w:r>
      <w:r>
        <w:t xml:space="preserve"> </w:t>
      </w:r>
      <w:r>
        <w:t>거기에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것들아</w:t>
      </w:r>
      <w:r>
        <w:t xml:space="preserve"> </w:t>
      </w:r>
      <w:r>
        <w:t>자세히</w:t>
      </w:r>
      <w:r>
        <w:t xml:space="preserve"> </w:t>
      </w:r>
      <w:r>
        <w:t>들을지어다</w:t>
      </w:r>
      <w:r>
        <w:t xml:space="preserve"> 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너희에게</w:t>
      </w:r>
      <w:r>
        <w:t xml:space="preserve"> </w:t>
      </w:r>
      <w:r>
        <w:t>대하여</w:t>
      </w:r>
      <w:r>
        <w:t xml:space="preserve"> </w:t>
      </w:r>
      <w:r>
        <w:t>증언하시되</w:t>
      </w:r>
      <w:r>
        <w:t xml:space="preserve"> </w:t>
      </w:r>
      <w:r>
        <w:t>곧</w:t>
      </w:r>
      <w:r>
        <w:t xml:space="preserve"> </w:t>
      </w:r>
      <w:r>
        <w:t>주께서</w:t>
      </w:r>
      <w:r>
        <w:t xml:space="preserve"> </w:t>
      </w:r>
      <w:r>
        <w:t>성전에서</w:t>
      </w:r>
      <w:r>
        <w:t xml:space="preserve"> </w:t>
      </w:r>
      <w:r>
        <w:t>그리하실</w:t>
      </w:r>
      <w:r>
        <w:t xml:space="preserve"> </w:t>
      </w:r>
      <w:r>
        <w:t>것이니라</w:t>
      </w:r>
      <w:r>
        <w:t xml:space="preserve"> </w:t>
      </w:r>
      <w:r>
        <w:t>여호와께서</w:t>
      </w:r>
      <w:r>
        <w:t xml:space="preserve"> </w:t>
      </w:r>
      <w:r>
        <w:t>그의</w:t>
      </w:r>
      <w:r>
        <w:t xml:space="preserve"> </w:t>
      </w:r>
      <w:r>
        <w:t>처소에서</w:t>
      </w:r>
      <w:r>
        <w:t xml:space="preserve"> </w:t>
      </w:r>
      <w:r>
        <w:t>나오시고</w:t>
      </w:r>
      <w:r>
        <w:t xml:space="preserve"> </w:t>
      </w:r>
      <w:r>
        <w:t>강림하사</w:t>
      </w:r>
      <w:r>
        <w:t xml:space="preserve"> </w:t>
      </w:r>
      <w:r>
        <w:t>땅의</w:t>
      </w:r>
      <w:r>
        <w:t xml:space="preserve"> </w:t>
      </w:r>
      <w:r>
        <w:t>높은</w:t>
      </w:r>
      <w:r>
        <w:t xml:space="preserve"> </w:t>
      </w:r>
      <w:r>
        <w:t>곳을</w:t>
      </w:r>
      <w:r>
        <w:t xml:space="preserve"> </w:t>
      </w:r>
      <w:r>
        <w:t>밟으실</w:t>
      </w:r>
      <w:r>
        <w:t xml:space="preserve"> </w:t>
      </w:r>
      <w:r>
        <w:t>것이라</w:t>
      </w:r>
      <w:r>
        <w:t>”(</w:t>
      </w:r>
      <w:r>
        <w:t>미</w:t>
      </w:r>
      <w:r>
        <w:t xml:space="preserve"> 1:2-3).</w:t>
      </w:r>
    </w:p>
    <w:p w14:paraId="554E9C06" w14:textId="77777777" w:rsidR="007A2BAE" w:rsidRDefault="00000000">
      <w:pPr>
        <w:jc w:val="both"/>
      </w:pPr>
      <w:r>
        <w:t>위기를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품성이</w:t>
      </w:r>
      <w:r>
        <w:t xml:space="preserve"> </w:t>
      </w:r>
      <w:r>
        <w:t>드러납니다</w:t>
      </w:r>
      <w:r>
        <w:t>. …</w:t>
      </w:r>
      <w:r>
        <w:t>은혜의</w:t>
      </w:r>
      <w:r>
        <w:t xml:space="preserve"> </w:t>
      </w:r>
      <w:r>
        <w:t>시기</w:t>
      </w:r>
      <w:r>
        <w:t xml:space="preserve"> </w:t>
      </w:r>
      <w:r>
        <w:t>끝에</w:t>
      </w:r>
      <w:r>
        <w:t xml:space="preserve"> </w:t>
      </w:r>
      <w:r>
        <w:t>최후의</w:t>
      </w:r>
      <w:r>
        <w:t xml:space="preserve"> </w:t>
      </w:r>
      <w:r>
        <w:t>큰</w:t>
      </w:r>
      <w:r>
        <w:t xml:space="preserve"> </w:t>
      </w:r>
      <w:r>
        <w:t>시련이</w:t>
      </w:r>
      <w:r>
        <w:t xml:space="preserve"> </w:t>
      </w:r>
      <w:r>
        <w:t>다가올</w:t>
      </w:r>
      <w:r>
        <w:t xml:space="preserve"> </w:t>
      </w:r>
      <w:r>
        <w:t>것인데</w:t>
      </w:r>
      <w:r>
        <w:t xml:space="preserve"> </w:t>
      </w:r>
      <w:r>
        <w:t>그제서야</w:t>
      </w:r>
      <w:r>
        <w:t xml:space="preserve"> </w:t>
      </w:r>
      <w:r>
        <w:t>영혼의</w:t>
      </w:r>
      <w:r>
        <w:t xml:space="preserve"> </w:t>
      </w:r>
      <w:r>
        <w:t>결핍을</w:t>
      </w:r>
      <w:r>
        <w:t xml:space="preserve"> </w:t>
      </w:r>
      <w:r>
        <w:t>채우려</w:t>
      </w:r>
      <w:r>
        <w:t xml:space="preserve"> </w:t>
      </w:r>
      <w:r>
        <w:t>한다면</w:t>
      </w:r>
      <w:r>
        <w:t xml:space="preserve"> </w:t>
      </w:r>
      <w:r>
        <w:t>때는</w:t>
      </w:r>
      <w:r>
        <w:t xml:space="preserve"> </w:t>
      </w:r>
      <w:r>
        <w:t>이미</w:t>
      </w:r>
      <w:r>
        <w:t xml:space="preserve"> </w:t>
      </w:r>
      <w:r>
        <w:t>늦습니다</w:t>
      </w:r>
      <w:r>
        <w:t>(</w:t>
      </w:r>
      <w:r>
        <w:t>실물</w:t>
      </w:r>
      <w:r>
        <w:t>, 412).</w:t>
      </w:r>
    </w:p>
    <w:p w14:paraId="43C46E57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각</w:t>
      </w:r>
      <w:r>
        <w:t xml:space="preserve"> </w:t>
      </w:r>
      <w:r>
        <w:t>나라를</w:t>
      </w:r>
      <w:r>
        <w:t xml:space="preserve"> </w:t>
      </w:r>
      <w:r>
        <w:t>심판하실</w:t>
      </w:r>
      <w:r>
        <w:t xml:space="preserve"> </w:t>
      </w:r>
      <w:r>
        <w:t>것입니다</w:t>
      </w:r>
      <w:r>
        <w:t xml:space="preserve">. </w:t>
      </w:r>
      <w:r>
        <w:t>역사</w:t>
      </w:r>
      <w:r>
        <w:t xml:space="preserve"> </w:t>
      </w:r>
      <w:r>
        <w:t>대대로</w:t>
      </w:r>
      <w:r>
        <w:t xml:space="preserve"> </w:t>
      </w:r>
      <w:r>
        <w:t>악인들은</w:t>
      </w:r>
      <w:r>
        <w:t xml:space="preserve"> </w:t>
      </w:r>
      <w:r>
        <w:t>심판</w:t>
      </w:r>
      <w:r>
        <w:t xml:space="preserve"> </w:t>
      </w:r>
      <w:r>
        <w:t>날에</w:t>
      </w:r>
      <w:r>
        <w:t xml:space="preserve"> </w:t>
      </w:r>
      <w:r>
        <w:t>임할</w:t>
      </w:r>
      <w:r>
        <w:t xml:space="preserve"> </w:t>
      </w:r>
      <w:r>
        <w:t>진노를</w:t>
      </w:r>
      <w:r>
        <w:t xml:space="preserve"> </w:t>
      </w:r>
      <w:r>
        <w:t>쌓고</w:t>
      </w:r>
      <w:r>
        <w:t xml:space="preserve"> </w:t>
      </w:r>
      <w:r>
        <w:t>있습니다</w:t>
      </w:r>
      <w:r>
        <w:t xml:space="preserve">. </w:t>
      </w:r>
      <w:r>
        <w:t>하나님께서</w:t>
      </w:r>
      <w:r>
        <w:t xml:space="preserve"> </w:t>
      </w:r>
      <w:r>
        <w:t>정하신</w:t>
      </w:r>
      <w:r>
        <w:t xml:space="preserve"> </w:t>
      </w:r>
      <w:r>
        <w:t>자비의</w:t>
      </w:r>
      <w:r>
        <w:t xml:space="preserve"> </w:t>
      </w:r>
      <w:r>
        <w:t>한도까지</w:t>
      </w:r>
      <w:r>
        <w:t xml:space="preserve"> </w:t>
      </w:r>
      <w:r>
        <w:t>죄악이</w:t>
      </w:r>
      <w:r>
        <w:t xml:space="preserve"> </w:t>
      </w:r>
      <w:r>
        <w:t>차오르면</w:t>
      </w:r>
      <w:r>
        <w:t xml:space="preserve"> </w:t>
      </w:r>
      <w:r>
        <w:t>그분의</w:t>
      </w:r>
      <w:r>
        <w:t xml:space="preserve"> </w:t>
      </w:r>
      <w:r>
        <w:t>인내가</w:t>
      </w:r>
      <w:r>
        <w:t xml:space="preserve"> </w:t>
      </w:r>
      <w:r>
        <w:t>멈출</w:t>
      </w:r>
      <w:r>
        <w:t xml:space="preserve"> </w:t>
      </w:r>
      <w:r>
        <w:t>것입니다</w:t>
      </w:r>
      <w:r>
        <w:t xml:space="preserve">. </w:t>
      </w:r>
      <w:r>
        <w:t>하늘</w:t>
      </w:r>
      <w:r>
        <w:t xml:space="preserve"> </w:t>
      </w:r>
      <w:r>
        <w:t>기록책에</w:t>
      </w:r>
      <w:r>
        <w:t xml:space="preserve"> </w:t>
      </w:r>
      <w:r>
        <w:t>쌓인</w:t>
      </w:r>
      <w:r>
        <w:t xml:space="preserve"> </w:t>
      </w:r>
      <w:r>
        <w:t>범죄의</w:t>
      </w:r>
      <w:r>
        <w:t xml:space="preserve"> </w:t>
      </w:r>
      <w:r>
        <w:t>수치가</w:t>
      </w:r>
      <w:r>
        <w:t xml:space="preserve"> </w:t>
      </w:r>
      <w:r>
        <w:t>한계에</w:t>
      </w:r>
      <w:r>
        <w:t xml:space="preserve"> </w:t>
      </w:r>
      <w:r>
        <w:t>이르면</w:t>
      </w:r>
      <w:r>
        <w:t xml:space="preserve">, </w:t>
      </w:r>
      <w:r>
        <w:t>자비가</w:t>
      </w:r>
      <w:r>
        <w:t xml:space="preserve"> </w:t>
      </w:r>
      <w:r>
        <w:t>섞이지</w:t>
      </w:r>
      <w:r>
        <w:t xml:space="preserve"> </w:t>
      </w:r>
      <w:r>
        <w:t>않은</w:t>
      </w:r>
      <w:r>
        <w:t xml:space="preserve"> </w:t>
      </w:r>
      <w:r>
        <w:t>분노가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인내를</w:t>
      </w:r>
      <w:r>
        <w:t xml:space="preserve"> </w:t>
      </w:r>
      <w:r>
        <w:t>무시한</w:t>
      </w:r>
      <w:r>
        <w:t xml:space="preserve"> </w:t>
      </w:r>
      <w:r>
        <w:t>결과가</w:t>
      </w:r>
      <w:r>
        <w:t xml:space="preserve"> </w:t>
      </w:r>
      <w:r>
        <w:t>얼마나</w:t>
      </w:r>
      <w:r>
        <w:t xml:space="preserve"> </w:t>
      </w:r>
      <w:r>
        <w:t>두려운지</w:t>
      </w:r>
      <w:r>
        <w:t xml:space="preserve"> </w:t>
      </w:r>
      <w:r>
        <w:t>그때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각</w:t>
      </w:r>
      <w:r>
        <w:t xml:space="preserve"> </w:t>
      </w:r>
      <w:r>
        <w:t>나라가</w:t>
      </w:r>
      <w:r>
        <w:t xml:space="preserve"> </w:t>
      </w:r>
      <w:r>
        <w:t>연합하여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폐할</w:t>
      </w:r>
      <w:r>
        <w:t xml:space="preserve"> </w:t>
      </w:r>
      <w:r>
        <w:t>때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위기가</w:t>
      </w:r>
      <w:r>
        <w:t xml:space="preserve"> </w:t>
      </w:r>
      <w:r>
        <w:t>닥칩니다</w:t>
      </w:r>
      <w:r>
        <w:t>.</w:t>
      </w:r>
    </w:p>
    <w:p w14:paraId="61C9E97A" w14:textId="77777777" w:rsidR="007A2BAE" w:rsidRDefault="00000000">
      <w:pPr>
        <w:jc w:val="both"/>
      </w:pPr>
      <w:r>
        <w:t>불법이</w:t>
      </w:r>
      <w:r>
        <w:t xml:space="preserve"> </w:t>
      </w:r>
      <w:r>
        <w:t>성행하는</w:t>
      </w:r>
      <w:r>
        <w:t xml:space="preserve"> </w:t>
      </w:r>
      <w:r>
        <w:t>까닭에</w:t>
      </w:r>
      <w:r>
        <w:t xml:space="preserve"> </w:t>
      </w:r>
      <w:r>
        <w:t>의인들이</w:t>
      </w:r>
      <w:r>
        <w:t xml:space="preserve"> </w:t>
      </w:r>
      <w:r>
        <w:t>열심히</w:t>
      </w:r>
      <w:r>
        <w:t xml:space="preserve"> </w:t>
      </w:r>
      <w:r>
        <w:t>하나님을</w:t>
      </w:r>
      <w:r>
        <w:t xml:space="preserve"> </w:t>
      </w:r>
      <w:r>
        <w:t>찾을</w:t>
      </w:r>
      <w:r>
        <w:t xml:space="preserve"> </w:t>
      </w:r>
      <w:r>
        <w:t>때가</w:t>
      </w:r>
      <w:r>
        <w:t xml:space="preserve"> </w:t>
      </w:r>
      <w:r>
        <w:t>올</w:t>
      </w:r>
      <w:r>
        <w:t xml:space="preserve"> </w:t>
      </w:r>
      <w:r>
        <w:t>것입니다</w:t>
      </w:r>
      <w:r>
        <w:t xml:space="preserve">. </w:t>
      </w:r>
      <w:r>
        <w:t>악인과</w:t>
      </w:r>
      <w:r>
        <w:t xml:space="preserve"> </w:t>
      </w:r>
      <w:r>
        <w:t>결탁한</w:t>
      </w:r>
      <w:r>
        <w:t xml:space="preserve"> </w:t>
      </w:r>
      <w:r>
        <w:t>사탄의</w:t>
      </w:r>
      <w:r>
        <w:t xml:space="preserve"> </w:t>
      </w:r>
      <w:r>
        <w:t>오만을</w:t>
      </w:r>
      <w:r>
        <w:t xml:space="preserve"> </w:t>
      </w:r>
      <w:r>
        <w:t>꺾을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비결은</w:t>
      </w:r>
      <w:r>
        <w:t xml:space="preserve"> </w:t>
      </w:r>
      <w:r>
        <w:t>하나님의</w:t>
      </w:r>
      <w:r>
        <w:t xml:space="preserve"> </w:t>
      </w:r>
      <w:r>
        <w:t>능력뿐입니다</w:t>
      </w:r>
      <w:r>
        <w:t xml:space="preserve">. </w:t>
      </w:r>
      <w:r>
        <w:t>교회가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위험에</w:t>
      </w:r>
      <w:r>
        <w:t xml:space="preserve"> </w:t>
      </w:r>
      <w:r>
        <w:t>처할</w:t>
      </w:r>
      <w:r>
        <w:t xml:space="preserve"> </w:t>
      </w:r>
      <w:r>
        <w:t>때</w:t>
      </w:r>
      <w:r>
        <w:t xml:space="preserve"> </w:t>
      </w:r>
      <w:r>
        <w:t>신실한</w:t>
      </w:r>
      <w:r>
        <w:t xml:space="preserve"> </w:t>
      </w:r>
      <w:r>
        <w:t>남은</w:t>
      </w:r>
      <w:r>
        <w:t xml:space="preserve"> </w:t>
      </w:r>
      <w:r>
        <w:t>자들은</w:t>
      </w:r>
      <w:r>
        <w:t xml:space="preserve"> </w:t>
      </w:r>
      <w:r>
        <w:t>교회를</w:t>
      </w:r>
      <w:r>
        <w:t xml:space="preserve"> </w:t>
      </w:r>
      <w:r>
        <w:t>위해</w:t>
      </w:r>
      <w:r>
        <w:t xml:space="preserve"> </w:t>
      </w:r>
      <w:r>
        <w:t>열렬히</w:t>
      </w:r>
      <w:r>
        <w:t xml:space="preserve"> </w:t>
      </w:r>
      <w:r>
        <w:t>기도할</w:t>
      </w:r>
      <w:r>
        <w:t xml:space="preserve"> </w:t>
      </w:r>
      <w:r>
        <w:t>것입니다</w:t>
      </w:r>
      <w:r>
        <w:t xml:space="preserve">. </w:t>
      </w:r>
      <w:r>
        <w:t>죄악이</w:t>
      </w:r>
      <w:r>
        <w:t xml:space="preserve"> </w:t>
      </w:r>
      <w:r>
        <w:t>극에</w:t>
      </w:r>
      <w:r>
        <w:t xml:space="preserve"> </w:t>
      </w:r>
      <w:r>
        <w:t>달한</w:t>
      </w:r>
      <w:r>
        <w:t xml:space="preserve"> </w:t>
      </w:r>
      <w:r>
        <w:t>순간에</w:t>
      </w:r>
      <w:r>
        <w:t xml:space="preserve"> </w:t>
      </w:r>
      <w:r>
        <w:t>하나님은</w:t>
      </w:r>
      <w:r>
        <w:t xml:space="preserve"> </w:t>
      </w:r>
      <w:r>
        <w:t>그</w:t>
      </w:r>
      <w:r>
        <w:t xml:space="preserve"> </w:t>
      </w:r>
      <w:r>
        <w:t>기도를</w:t>
      </w:r>
      <w:r>
        <w:t xml:space="preserve"> </w:t>
      </w:r>
      <w:r>
        <w:t>듣고</w:t>
      </w:r>
      <w:r>
        <w:t xml:space="preserve"> </w:t>
      </w:r>
      <w:r>
        <w:t>응답하실</w:t>
      </w:r>
      <w:r>
        <w:t xml:space="preserve"> </w:t>
      </w:r>
      <w:r>
        <w:t>것입니다</w:t>
      </w:r>
      <w:r>
        <w:t xml:space="preserve">. </w:t>
      </w:r>
      <w:r>
        <w:t>밤낮</w:t>
      </w:r>
      <w:r>
        <w:t xml:space="preserve"> </w:t>
      </w:r>
      <w:r>
        <w:t>부르짖는</w:t>
      </w:r>
      <w:r>
        <w:t xml:space="preserve"> </w:t>
      </w:r>
      <w:r>
        <w:t>택하신</w:t>
      </w:r>
      <w:r>
        <w:t xml:space="preserve"> </w:t>
      </w:r>
      <w:r>
        <w:t>자들의</w:t>
      </w:r>
      <w:r>
        <w:t xml:space="preserve"> </w:t>
      </w:r>
      <w:r>
        <w:t>원한을</w:t>
      </w:r>
      <w:r>
        <w:t xml:space="preserve"> </w:t>
      </w:r>
      <w:r>
        <w:t>풀어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그분은</w:t>
      </w:r>
      <w:r>
        <w:t xml:space="preserve"> </w:t>
      </w:r>
      <w:r>
        <w:t>오래</w:t>
      </w:r>
      <w:r>
        <w:t xml:space="preserve"> </w:t>
      </w:r>
      <w:r>
        <w:t>참고</w:t>
      </w:r>
      <w:r>
        <w:t xml:space="preserve"> </w:t>
      </w:r>
      <w:r>
        <w:t>계십니다</w:t>
      </w:r>
      <w:r>
        <w:t>(5</w:t>
      </w:r>
      <w:r>
        <w:t>증언</w:t>
      </w:r>
      <w:r>
        <w:t>, 524).</w:t>
      </w:r>
    </w:p>
    <w:p w14:paraId="1A0EE06A" w14:textId="77777777" w:rsidR="007A2BAE" w:rsidRDefault="00000000">
      <w:pPr>
        <w:jc w:val="both"/>
      </w:pPr>
      <w:r>
        <w:t>거짓이</w:t>
      </w:r>
      <w:r>
        <w:t xml:space="preserve"> </w:t>
      </w:r>
      <w:r>
        <w:t>참을</w:t>
      </w:r>
      <w:r>
        <w:t xml:space="preserve"> </w:t>
      </w:r>
      <w:r>
        <w:t>대신하는</w:t>
      </w:r>
      <w:r>
        <w:t xml:space="preserve"> </w:t>
      </w:r>
      <w:r>
        <w:t>것이</w:t>
      </w:r>
      <w:r>
        <w:t xml:space="preserve"> </w:t>
      </w:r>
      <w:r>
        <w:t>역사의</w:t>
      </w:r>
      <w:r>
        <w:t xml:space="preserve"> </w:t>
      </w:r>
      <w:r>
        <w:t>마지막</w:t>
      </w:r>
      <w:r>
        <w:t xml:space="preserve"> </w:t>
      </w:r>
      <w:r>
        <w:t>장면입니다</w:t>
      </w:r>
      <w:r>
        <w:t xml:space="preserve">. </w:t>
      </w:r>
      <w:r>
        <w:t>이런</w:t>
      </w:r>
      <w:r>
        <w:t xml:space="preserve"> </w:t>
      </w:r>
      <w:r>
        <w:t>현상이</w:t>
      </w:r>
      <w:r>
        <w:t xml:space="preserve"> </w:t>
      </w:r>
      <w:r>
        <w:t>보편화될</w:t>
      </w:r>
      <w:r>
        <w:t xml:space="preserve"> </w:t>
      </w:r>
      <w:r>
        <w:t>때</w:t>
      </w:r>
      <w:r>
        <w:t xml:space="preserve"> </w:t>
      </w:r>
      <w:r>
        <w:t>하나님께서</w:t>
      </w:r>
      <w:r>
        <w:t xml:space="preserve"> </w:t>
      </w:r>
      <w:r>
        <w:t>자신을</w:t>
      </w:r>
      <w:r>
        <w:t xml:space="preserve"> </w:t>
      </w:r>
      <w:r>
        <w:t>나타내실</w:t>
      </w:r>
      <w:r>
        <w:t xml:space="preserve"> </w:t>
      </w:r>
      <w:r>
        <w:t>것입니다</w:t>
      </w:r>
      <w:r>
        <w:t xml:space="preserve">. </w:t>
      </w:r>
      <w:r>
        <w:t>인간의</w:t>
      </w:r>
      <w:r>
        <w:t xml:space="preserve"> </w:t>
      </w:r>
      <w:r>
        <w:t>율법이</w:t>
      </w:r>
      <w:r>
        <w:t xml:space="preserve"> </w:t>
      </w:r>
      <w:r>
        <w:t>하나님의</w:t>
      </w:r>
      <w:r>
        <w:t xml:space="preserve"> </w:t>
      </w:r>
      <w:r>
        <w:t>율법보다</w:t>
      </w:r>
      <w:r>
        <w:t xml:space="preserve"> </w:t>
      </w:r>
      <w:r>
        <w:t>높임</w:t>
      </w:r>
      <w:r>
        <w:t xml:space="preserve"> </w:t>
      </w:r>
      <w:r>
        <w:t>받고</w:t>
      </w:r>
      <w:r>
        <w:t xml:space="preserve"> </w:t>
      </w:r>
      <w:r>
        <w:t>세상의</w:t>
      </w:r>
      <w:r>
        <w:t xml:space="preserve"> </w:t>
      </w:r>
      <w:r>
        <w:t>열강이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첫째</w:t>
      </w:r>
      <w:r>
        <w:t xml:space="preserve"> </w:t>
      </w:r>
      <w:r>
        <w:t>날을</w:t>
      </w:r>
      <w:r>
        <w:t xml:space="preserve"> </w:t>
      </w:r>
      <w:r>
        <w:t>지키도록</w:t>
      </w:r>
      <w:r>
        <w:t xml:space="preserve"> </w:t>
      </w:r>
      <w:r>
        <w:t>강요한다면</w:t>
      </w:r>
      <w:r>
        <w:t xml:space="preserve"> </w:t>
      </w:r>
      <w:r>
        <w:t>하나님이</w:t>
      </w:r>
      <w:r>
        <w:t xml:space="preserve"> </w:t>
      </w:r>
      <w:r>
        <w:t>움직이실</w:t>
      </w:r>
      <w:r>
        <w:t xml:space="preserve"> </w:t>
      </w:r>
      <w:r>
        <w:t>때가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위엄</w:t>
      </w:r>
      <w:r>
        <w:t xml:space="preserve"> </w:t>
      </w:r>
      <w:r>
        <w:t>가운데</w:t>
      </w:r>
      <w:r>
        <w:t xml:space="preserve"> </w:t>
      </w:r>
      <w:r>
        <w:t>일어나</w:t>
      </w:r>
      <w:r>
        <w:t xml:space="preserve"> </w:t>
      </w:r>
      <w:r>
        <w:t>세상을</w:t>
      </w:r>
      <w:r>
        <w:t xml:space="preserve"> </w:t>
      </w:r>
      <w:r>
        <w:t>무섭게</w:t>
      </w:r>
      <w:r>
        <w:t xml:space="preserve"> </w:t>
      </w:r>
      <w:r>
        <w:t>흔드실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오셔서</w:t>
      </w:r>
      <w:r>
        <w:t xml:space="preserve"> </w:t>
      </w:r>
      <w:r>
        <w:t>범죄</w:t>
      </w:r>
      <w:r>
        <w:t xml:space="preserve"> </w:t>
      </w:r>
      <w:r>
        <w:t>한</w:t>
      </w:r>
      <w:r>
        <w:t xml:space="preserve"> </w:t>
      </w:r>
      <w:r>
        <w:t>세상</w:t>
      </w:r>
      <w:r>
        <w:t xml:space="preserve"> </w:t>
      </w:r>
      <w:r>
        <w:t>거민을</w:t>
      </w:r>
      <w:r>
        <w:t xml:space="preserve"> </w:t>
      </w:r>
      <w:r>
        <w:t>벌하실</w:t>
      </w:r>
      <w:r>
        <w:t xml:space="preserve"> </w:t>
      </w:r>
      <w:r>
        <w:t>것입니다</w:t>
      </w:r>
      <w:r>
        <w:t xml:space="preserve">. </w:t>
      </w:r>
      <w:r>
        <w:t>세상은</w:t>
      </w:r>
      <w:r>
        <w:t xml:space="preserve"> </w:t>
      </w:r>
      <w:r>
        <w:t>자기의</w:t>
      </w:r>
      <w:r>
        <w:t xml:space="preserve"> </w:t>
      </w:r>
      <w:r>
        <w:t>피를</w:t>
      </w:r>
      <w:r>
        <w:t xml:space="preserve"> </w:t>
      </w:r>
      <w:r>
        <w:t>드러내고</w:t>
      </w:r>
      <w:r>
        <w:t xml:space="preserve"> </w:t>
      </w:r>
      <w:r>
        <w:t>살육의</w:t>
      </w:r>
      <w:r>
        <w:t xml:space="preserve"> </w:t>
      </w:r>
      <w:r>
        <w:t>역사를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숨기지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리뷰</w:t>
      </w:r>
      <w:r>
        <w:t>, 1901. 4. 23.).</w:t>
      </w:r>
    </w:p>
    <w:p w14:paraId="47C3F5FC" w14:textId="77777777" w:rsidR="007A2BAE" w:rsidRDefault="00000000">
      <w:r>
        <w:br w:type="page"/>
      </w:r>
    </w:p>
    <w:p w14:paraId="43C09638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12</w:t>
      </w:r>
      <w:r>
        <w:t>일</w:t>
      </w:r>
    </w:p>
    <w:p w14:paraId="4E4FBBBC" w14:textId="77777777" w:rsidR="007A2BAE" w:rsidRDefault="007A2BAE"/>
    <w:p w14:paraId="63E1E985" w14:textId="77777777" w:rsidR="007A2BAE" w:rsidRDefault="00000000">
      <w:pPr>
        <w:jc w:val="both"/>
      </w:pPr>
      <w:r>
        <w:t>유예</w:t>
      </w:r>
      <w:r>
        <w:t xml:space="preserve"> </w:t>
      </w:r>
      <w:r>
        <w:t>기간의</w:t>
      </w:r>
      <w:r>
        <w:t xml:space="preserve"> </w:t>
      </w:r>
      <w:r>
        <w:t>끝</w:t>
      </w:r>
    </w:p>
    <w:p w14:paraId="6CC8856E" w14:textId="77777777" w:rsidR="007A2BAE" w:rsidRDefault="007A2BAE"/>
    <w:p w14:paraId="63B3BF4D" w14:textId="77777777" w:rsidR="007A2BAE" w:rsidRDefault="00000000">
      <w:pPr>
        <w:jc w:val="both"/>
      </w:pPr>
      <w:r>
        <w:t>“</w:t>
      </w:r>
      <w:r>
        <w:t>불의를</w:t>
      </w:r>
      <w:r>
        <w:t xml:space="preserve"> </w:t>
      </w:r>
      <w:r>
        <w:t>행하는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불의를</w:t>
      </w:r>
      <w:r>
        <w:t xml:space="preserve"> </w:t>
      </w:r>
      <w:r>
        <w:t>행하고</w:t>
      </w:r>
      <w:r>
        <w:t xml:space="preserve"> </w:t>
      </w:r>
      <w:r>
        <w:t>더러운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더럽고</w:t>
      </w:r>
      <w:r>
        <w:t xml:space="preserve"> </w:t>
      </w:r>
      <w:r>
        <w:t>의로운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의를</w:t>
      </w:r>
      <w:r>
        <w:t xml:space="preserve"> </w:t>
      </w:r>
      <w:r>
        <w:t>행하고</w:t>
      </w:r>
      <w:r>
        <w:t xml:space="preserve"> </w:t>
      </w:r>
      <w:r>
        <w:t>거룩한</w:t>
      </w:r>
      <w:r>
        <w:t xml:space="preserve"> </w:t>
      </w:r>
      <w:r>
        <w:t>자는</w:t>
      </w:r>
      <w:r>
        <w:t xml:space="preserve"> </w:t>
      </w:r>
      <w:r>
        <w:t>그대로</w:t>
      </w:r>
      <w:r>
        <w:t xml:space="preserve"> </w:t>
      </w:r>
      <w:r>
        <w:t>거룩되게</w:t>
      </w:r>
      <w:r>
        <w:t xml:space="preserve"> </w:t>
      </w:r>
      <w:r>
        <w:t>하라</w:t>
      </w:r>
      <w:r>
        <w:t>”(</w:t>
      </w:r>
      <w:r>
        <w:t>계</w:t>
      </w:r>
      <w:r>
        <w:t xml:space="preserve"> 22:11).</w:t>
      </w:r>
    </w:p>
    <w:p w14:paraId="01BECE02" w14:textId="77777777" w:rsidR="007A2BAE" w:rsidRDefault="00000000">
      <w:pPr>
        <w:jc w:val="both"/>
      </w:pPr>
      <w:r>
        <w:t>조사</w:t>
      </w:r>
      <w:r>
        <w:t xml:space="preserve"> </w:t>
      </w:r>
      <w:r>
        <w:t>심판</w:t>
      </w:r>
      <w:r>
        <w:t xml:space="preserve"> </w:t>
      </w:r>
      <w:r>
        <w:t>사업이</w:t>
      </w:r>
      <w:r>
        <w:t xml:space="preserve"> </w:t>
      </w:r>
      <w:r>
        <w:t>마칠</w:t>
      </w:r>
      <w:r>
        <w:t xml:space="preserve"> </w:t>
      </w:r>
      <w:r>
        <w:t>때</w:t>
      </w:r>
      <w:r>
        <w:t xml:space="preserve"> </w:t>
      </w:r>
      <w:r>
        <w:t>모든</w:t>
      </w:r>
      <w:r>
        <w:t xml:space="preserve"> </w:t>
      </w:r>
      <w:r>
        <w:t>사람의</w:t>
      </w:r>
      <w:r>
        <w:t xml:space="preserve"> </w:t>
      </w:r>
      <w:r>
        <w:t>운명은</w:t>
      </w:r>
      <w:r>
        <w:t xml:space="preserve"> </w:t>
      </w:r>
      <w:r>
        <w:t>생명</w:t>
      </w:r>
      <w:r>
        <w:t xml:space="preserve"> </w:t>
      </w:r>
      <w:r>
        <w:t>또는</w:t>
      </w:r>
      <w:r>
        <w:t xml:space="preserve"> </w:t>
      </w:r>
      <w:r>
        <w:t>사망으로</w:t>
      </w:r>
      <w:r>
        <w:t xml:space="preserve"> </w:t>
      </w:r>
      <w:r>
        <w:t>결정됩니다</w:t>
      </w:r>
      <w:r>
        <w:t xml:space="preserve">. </w:t>
      </w:r>
      <w:r>
        <w:t>은혜의</w:t>
      </w:r>
      <w:r>
        <w:t xml:space="preserve"> </w:t>
      </w:r>
      <w:r>
        <w:t>시기는</w:t>
      </w:r>
      <w:r>
        <w:t xml:space="preserve"> </w:t>
      </w:r>
      <w:r>
        <w:t>주님께서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나타나시기</w:t>
      </w:r>
      <w:r>
        <w:t xml:space="preserve"> </w:t>
      </w:r>
      <w:r>
        <w:t>조금</w:t>
      </w:r>
      <w:r>
        <w:t xml:space="preserve"> </w:t>
      </w:r>
      <w:r>
        <w:t>전에</w:t>
      </w:r>
      <w:r>
        <w:t xml:space="preserve"> </w:t>
      </w:r>
      <w:r>
        <w:t>끝납니다</w:t>
      </w:r>
      <w:r>
        <w:t>(</w:t>
      </w:r>
      <w:r>
        <w:t>리뷰</w:t>
      </w:r>
      <w:r>
        <w:t>, 1905. 11. 9.).</w:t>
      </w:r>
    </w:p>
    <w:p w14:paraId="0FF1DED3" w14:textId="77777777" w:rsidR="007A2BAE" w:rsidRDefault="00000000">
      <w:pPr>
        <w:jc w:val="both"/>
      </w:pPr>
      <w:r>
        <w:t>조롱하는</w:t>
      </w:r>
      <w:r>
        <w:t xml:space="preserve"> </w:t>
      </w:r>
      <w:r>
        <w:t>자들은</w:t>
      </w:r>
      <w:r>
        <w:t xml:space="preserve"> </w:t>
      </w:r>
      <w:r>
        <w:t>자연계의</w:t>
      </w:r>
      <w:r>
        <w:t xml:space="preserve"> </w:t>
      </w:r>
      <w:r>
        <w:t>현상</w:t>
      </w:r>
      <w:r>
        <w:t xml:space="preserve">, </w:t>
      </w:r>
      <w:r>
        <w:t>즉</w:t>
      </w:r>
      <w:r>
        <w:t xml:space="preserve"> </w:t>
      </w:r>
      <w:r>
        <w:t>일정하게</w:t>
      </w:r>
      <w:r>
        <w:t xml:space="preserve"> </w:t>
      </w:r>
      <w:r>
        <w:t>이어지는</w:t>
      </w:r>
      <w:r>
        <w:t xml:space="preserve"> </w:t>
      </w:r>
      <w:r>
        <w:t>사계절</w:t>
      </w:r>
      <w:r>
        <w:t xml:space="preserve">,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비가</w:t>
      </w:r>
      <w:r>
        <w:t xml:space="preserve"> </w:t>
      </w:r>
      <w:r>
        <w:t>쏟아진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파란</w:t>
      </w:r>
      <w:r>
        <w:t xml:space="preserve"> </w:t>
      </w:r>
      <w:r>
        <w:t>하늘</w:t>
      </w:r>
      <w:r>
        <w:t xml:space="preserve">, </w:t>
      </w:r>
      <w:r>
        <w:t>촉촉한</w:t>
      </w:r>
      <w:r>
        <w:t xml:space="preserve"> </w:t>
      </w:r>
      <w:r>
        <w:t>밤이슬로</w:t>
      </w:r>
      <w:r>
        <w:t xml:space="preserve"> </w:t>
      </w:r>
      <w:r>
        <w:t>청청해지는</w:t>
      </w:r>
      <w:r>
        <w:t xml:space="preserve"> </w:t>
      </w:r>
      <w:r>
        <w:t>초록</w:t>
      </w:r>
      <w:r>
        <w:t xml:space="preserve"> </w:t>
      </w:r>
      <w:r>
        <w:t>들판을</w:t>
      </w:r>
      <w:r>
        <w:t xml:space="preserve"> </w:t>
      </w:r>
      <w:r>
        <w:t>가리키면서</w:t>
      </w:r>
      <w:r>
        <w:t xml:space="preserve"> “</w:t>
      </w:r>
      <w:r>
        <w:t>그의</w:t>
      </w:r>
      <w:r>
        <w:t xml:space="preserve"> </w:t>
      </w:r>
      <w:r>
        <w:t>말은</w:t>
      </w:r>
      <w:r>
        <w:t xml:space="preserve"> </w:t>
      </w:r>
      <w:r>
        <w:t>비유일</w:t>
      </w:r>
      <w:r>
        <w:t xml:space="preserve"> </w:t>
      </w:r>
      <w:r>
        <w:t>뿐이야</w:t>
      </w:r>
      <w:r>
        <w:t>.”</w:t>
      </w:r>
      <w:r>
        <w:t>라고</w:t>
      </w:r>
      <w:r>
        <w:t xml:space="preserve"> </w:t>
      </w:r>
      <w:r>
        <w:t>소리쳤습니다</w:t>
      </w:r>
      <w:r>
        <w:t xml:space="preserve">. </w:t>
      </w:r>
      <w:r>
        <w:t>그들은</w:t>
      </w:r>
      <w:r>
        <w:t xml:space="preserve"> </w:t>
      </w:r>
      <w:r>
        <w:t>의의</w:t>
      </w:r>
      <w:r>
        <w:t xml:space="preserve"> </w:t>
      </w:r>
      <w:r>
        <w:t>설교자를</w:t>
      </w:r>
      <w:r>
        <w:t xml:space="preserve"> </w:t>
      </w:r>
      <w:r>
        <w:t>정신</w:t>
      </w:r>
      <w:r>
        <w:t xml:space="preserve"> </w:t>
      </w:r>
      <w:r>
        <w:t>나간</w:t>
      </w:r>
      <w:r>
        <w:t xml:space="preserve"> </w:t>
      </w:r>
      <w:r>
        <w:t>사람이라고</w:t>
      </w:r>
      <w:r>
        <w:t xml:space="preserve"> </w:t>
      </w:r>
      <w:r>
        <w:t>일축했습니다</w:t>
      </w:r>
      <w:r>
        <w:t xml:space="preserve">. </w:t>
      </w:r>
      <w:r>
        <w:t>그리고</w:t>
      </w:r>
      <w:r>
        <w:t xml:space="preserve"> </w:t>
      </w:r>
      <w:r>
        <w:t>이전보다</w:t>
      </w:r>
      <w:r>
        <w:t xml:space="preserve"> </w:t>
      </w:r>
      <w:r>
        <w:t>더욱</w:t>
      </w:r>
      <w:r>
        <w:t xml:space="preserve"> </w:t>
      </w:r>
      <w:r>
        <w:t>쾌락에</w:t>
      </w:r>
      <w:r>
        <w:t xml:space="preserve"> </w:t>
      </w:r>
      <w:r>
        <w:t>몰두하면</w:t>
      </w:r>
      <w:r>
        <w:t xml:space="preserve"> </w:t>
      </w:r>
      <w:r>
        <w:t>죄악의</w:t>
      </w:r>
      <w:r>
        <w:t xml:space="preserve"> </w:t>
      </w:r>
      <w:r>
        <w:t>길로</w:t>
      </w:r>
      <w:r>
        <w:t xml:space="preserve"> </w:t>
      </w:r>
      <w:r>
        <w:t>걸어갔습니다</w:t>
      </w:r>
      <w:r>
        <w:t xml:space="preserve">. </w:t>
      </w:r>
      <w:r>
        <w:t>하지만</w:t>
      </w:r>
      <w:r>
        <w:t xml:space="preserve"> </w:t>
      </w:r>
      <w:r>
        <w:t>그들의</w:t>
      </w:r>
      <w:r>
        <w:t xml:space="preserve"> </w:t>
      </w:r>
      <w:r>
        <w:t>불신에</w:t>
      </w:r>
      <w:r>
        <w:t xml:space="preserve"> </w:t>
      </w:r>
      <w:r>
        <w:t>관계없이</w:t>
      </w:r>
      <w:r>
        <w:t xml:space="preserve"> </w:t>
      </w:r>
      <w:r>
        <w:t>예언은</w:t>
      </w:r>
      <w:r>
        <w:t xml:space="preserve"> </w:t>
      </w:r>
      <w:r>
        <w:t>성취되었습니다</w:t>
      </w:r>
      <w:r>
        <w:t xml:space="preserve">. </w:t>
      </w:r>
      <w:r>
        <w:t>하나님께서는</w:t>
      </w:r>
      <w:r>
        <w:t xml:space="preserve"> </w:t>
      </w:r>
      <w:r>
        <w:t>그들의</w:t>
      </w:r>
      <w:r>
        <w:t xml:space="preserve"> </w:t>
      </w:r>
      <w:r>
        <w:t>죄악을</w:t>
      </w:r>
      <w:r>
        <w:t xml:space="preserve"> </w:t>
      </w:r>
      <w:r>
        <w:t>오래</w:t>
      </w:r>
      <w:r>
        <w:t xml:space="preserve"> </w:t>
      </w:r>
      <w:r>
        <w:t>참으시고</w:t>
      </w:r>
      <w:r>
        <w:t xml:space="preserve"> </w:t>
      </w:r>
      <w:r>
        <w:t>그들에게</w:t>
      </w:r>
      <w:r>
        <w:t xml:space="preserve"> </w:t>
      </w:r>
      <w:r>
        <w:t>회개할</w:t>
      </w:r>
      <w:r>
        <w:t xml:space="preserve"> </w:t>
      </w:r>
      <w:r>
        <w:t>기회를</w:t>
      </w:r>
      <w:r>
        <w:t xml:space="preserve"> </w:t>
      </w:r>
      <w:r>
        <w:t>충분히</w:t>
      </w:r>
      <w:r>
        <w:t xml:space="preserve"> </w:t>
      </w:r>
      <w:r>
        <w:t>주셨지만</w:t>
      </w:r>
      <w:r>
        <w:t xml:space="preserve"> </w:t>
      </w:r>
      <w:r>
        <w:t>기한이</w:t>
      </w:r>
      <w:r>
        <w:t xml:space="preserve"> </w:t>
      </w:r>
      <w:r>
        <w:t>이르자</w:t>
      </w:r>
      <w:r>
        <w:t xml:space="preserve"> </w:t>
      </w:r>
      <w:r>
        <w:t>자비를</w:t>
      </w:r>
      <w:r>
        <w:t xml:space="preserve"> </w:t>
      </w:r>
      <w:r>
        <w:t>거절한</w:t>
      </w:r>
      <w:r>
        <w:t xml:space="preserve"> </w:t>
      </w:r>
      <w:r>
        <w:t>자들에게</w:t>
      </w:r>
      <w:r>
        <w:t xml:space="preserve"> </w:t>
      </w:r>
      <w:r>
        <w:t>심판과</w:t>
      </w:r>
      <w:r>
        <w:t xml:space="preserve"> </w:t>
      </w:r>
      <w:r>
        <w:t>형벌이</w:t>
      </w:r>
      <w:r>
        <w:t xml:space="preserve"> </w:t>
      </w:r>
      <w:r>
        <w:t>임했습니다</w:t>
      </w:r>
      <w:r>
        <w:t>.</w:t>
      </w:r>
    </w:p>
    <w:p w14:paraId="4CFDEBB1" w14:textId="77777777" w:rsidR="007A2BAE" w:rsidRDefault="00000000">
      <w:pPr>
        <w:jc w:val="both"/>
      </w:pPr>
      <w:r>
        <w:t>재림의</w:t>
      </w:r>
      <w:r>
        <w:t xml:space="preserve"> </w:t>
      </w:r>
      <w:r>
        <w:t>때에도</w:t>
      </w:r>
      <w:r>
        <w:t xml:space="preserve"> </w:t>
      </w:r>
      <w:r>
        <w:t>그와</w:t>
      </w:r>
      <w:r>
        <w:t xml:space="preserve"> </w:t>
      </w:r>
      <w:r>
        <w:t>같은</w:t>
      </w:r>
      <w:r>
        <w:t xml:space="preserve"> </w:t>
      </w:r>
      <w:r>
        <w:t>불신이</w:t>
      </w:r>
      <w:r>
        <w:t xml:space="preserve"> </w:t>
      </w:r>
      <w:r>
        <w:t>존재한다고</w:t>
      </w:r>
      <w:r>
        <w:t xml:space="preserve"> </w:t>
      </w:r>
      <w:r>
        <w:t>그리스도께서</w:t>
      </w:r>
      <w:r>
        <w:t xml:space="preserve"> </w:t>
      </w:r>
      <w:r>
        <w:t>말씀하셨습니다</w:t>
      </w:r>
      <w:r>
        <w:t xml:space="preserve">. </w:t>
      </w:r>
      <w:r>
        <w:t>노아</w:t>
      </w:r>
      <w:r>
        <w:t xml:space="preserve"> </w:t>
      </w:r>
      <w:r>
        <w:t>당시</w:t>
      </w:r>
      <w:r>
        <w:t xml:space="preserve"> </w:t>
      </w:r>
      <w:r>
        <w:t>사람들이</w:t>
      </w:r>
      <w:r>
        <w:t xml:space="preserve"> “</w:t>
      </w:r>
      <w:r>
        <w:t>홍수가</w:t>
      </w:r>
      <w:r>
        <w:t xml:space="preserve"> </w:t>
      </w:r>
      <w:r>
        <w:t>나서</w:t>
      </w:r>
      <w:r>
        <w:t xml:space="preserve"> </w:t>
      </w:r>
      <w:r>
        <w:t>저희를</w:t>
      </w:r>
      <w:r>
        <w:t xml:space="preserve"> </w:t>
      </w:r>
      <w:r>
        <w:t>다</w:t>
      </w:r>
      <w:r>
        <w:t xml:space="preserve"> </w:t>
      </w:r>
      <w:r>
        <w:t>멸하기까지</w:t>
      </w:r>
      <w:r>
        <w:t xml:space="preserve"> </w:t>
      </w:r>
      <w:r>
        <w:t>깨닫지</w:t>
      </w:r>
      <w:r>
        <w:t xml:space="preserve"> </w:t>
      </w:r>
      <w:r>
        <w:t>못</w:t>
      </w:r>
      <w:r>
        <w:t>”</w:t>
      </w:r>
      <w:r>
        <w:t>한</w:t>
      </w:r>
      <w:r>
        <w:t xml:space="preserve"> </w:t>
      </w:r>
      <w:r>
        <w:t>것과</w:t>
      </w:r>
      <w:r>
        <w:t xml:space="preserve"> </w:t>
      </w:r>
      <w:r>
        <w:t>같이</w:t>
      </w:r>
      <w:r>
        <w:t xml:space="preserve"> “</w:t>
      </w:r>
      <w:r>
        <w:t>인자의</w:t>
      </w:r>
      <w:r>
        <w:t xml:space="preserve"> </w:t>
      </w:r>
      <w:r>
        <w:t>임함도</w:t>
      </w:r>
      <w:r>
        <w:t xml:space="preserve"> </w:t>
      </w:r>
      <w:r>
        <w:t>이와</w:t>
      </w:r>
      <w:r>
        <w:t xml:space="preserve"> </w:t>
      </w:r>
      <w:r>
        <w:t>같으리라</w:t>
      </w:r>
      <w:r>
        <w:t>”</w:t>
      </w:r>
      <w:r>
        <w:t>고</w:t>
      </w:r>
      <w:r>
        <w:t xml:space="preserve"> </w:t>
      </w:r>
      <w:r>
        <w:t>주님께서</w:t>
      </w:r>
      <w:r>
        <w:t xml:space="preserve"> </w:t>
      </w:r>
      <w:r>
        <w:t>말씀하셨습니다</w:t>
      </w:r>
      <w:r>
        <w:t>(</w:t>
      </w:r>
      <w:r>
        <w:t>마</w:t>
      </w:r>
      <w:r>
        <w:t xml:space="preserve"> 24:39). </w:t>
      </w:r>
      <w:r>
        <w:t>하나님의</w:t>
      </w:r>
      <w:r>
        <w:t xml:space="preserve"> </w:t>
      </w:r>
      <w:r>
        <w:t>백성이라고</w:t>
      </w:r>
      <w:r>
        <w:t xml:space="preserve"> </w:t>
      </w:r>
      <w:r>
        <w:t>주장하는</w:t>
      </w:r>
      <w:r>
        <w:t xml:space="preserve"> </w:t>
      </w:r>
      <w:r>
        <w:t>이들이</w:t>
      </w:r>
      <w:r>
        <w:t xml:space="preserve"> </w:t>
      </w:r>
      <w:r>
        <w:t>세상</w:t>
      </w:r>
      <w:r>
        <w:t xml:space="preserve"> </w:t>
      </w:r>
      <w:r>
        <w:t>사람과</w:t>
      </w:r>
      <w:r>
        <w:t xml:space="preserve"> </w:t>
      </w:r>
      <w:r>
        <w:t>어울리며</w:t>
      </w:r>
      <w:r>
        <w:t xml:space="preserve"> </w:t>
      </w:r>
      <w:r>
        <w:t>그들처럼</w:t>
      </w:r>
      <w:r>
        <w:t xml:space="preserve"> </w:t>
      </w:r>
      <w:r>
        <w:t>살고</w:t>
      </w:r>
      <w:r>
        <w:t xml:space="preserve"> </w:t>
      </w:r>
      <w:r>
        <w:t>금지된</w:t>
      </w:r>
      <w:r>
        <w:t xml:space="preserve"> </w:t>
      </w:r>
      <w:r>
        <w:t>향락을</w:t>
      </w:r>
      <w:r>
        <w:t xml:space="preserve"> </w:t>
      </w:r>
      <w:r>
        <w:t>추구할</w:t>
      </w:r>
      <w:r>
        <w:t xml:space="preserve"> </w:t>
      </w:r>
      <w:r>
        <w:t>때</w:t>
      </w:r>
      <w:r>
        <w:t xml:space="preserve">, </w:t>
      </w:r>
      <w:r>
        <w:t>세상의</w:t>
      </w:r>
      <w:r>
        <w:t xml:space="preserve"> </w:t>
      </w:r>
      <w:r>
        <w:t>호화로움이</w:t>
      </w:r>
      <w:r>
        <w:t xml:space="preserve"> </w:t>
      </w:r>
      <w:r>
        <w:t>교회에서</w:t>
      </w:r>
      <w:r>
        <w:t xml:space="preserve"> </w:t>
      </w:r>
      <w:r>
        <w:t>성행할</w:t>
      </w:r>
      <w:r>
        <w:t xml:space="preserve"> </w:t>
      </w:r>
      <w:r>
        <w:t>때</w:t>
      </w:r>
      <w:r>
        <w:t xml:space="preserve">, </w:t>
      </w:r>
      <w:r>
        <w:t>결혼</w:t>
      </w:r>
      <w:r>
        <w:t xml:space="preserve"> </w:t>
      </w:r>
      <w:r>
        <w:t>종소리가</w:t>
      </w:r>
      <w:r>
        <w:t xml:space="preserve"> </w:t>
      </w:r>
      <w:r>
        <w:t>울려</w:t>
      </w:r>
      <w:r>
        <w:t xml:space="preserve"> </w:t>
      </w:r>
      <w:r>
        <w:t>퍼지고</w:t>
      </w:r>
      <w:r>
        <w:t xml:space="preserve"> </w:t>
      </w:r>
      <w:r>
        <w:t>모두</w:t>
      </w:r>
      <w:r>
        <w:t xml:space="preserve"> </w:t>
      </w:r>
      <w:r>
        <w:t>앞날의</w:t>
      </w:r>
      <w:r>
        <w:t xml:space="preserve"> </w:t>
      </w:r>
      <w:r>
        <w:t>번영만을</w:t>
      </w:r>
      <w:r>
        <w:t xml:space="preserve"> </w:t>
      </w:r>
      <w:r>
        <w:t>기대할</w:t>
      </w:r>
      <w:r>
        <w:t xml:space="preserve"> </w:t>
      </w:r>
      <w:r>
        <w:t>때</w:t>
      </w:r>
      <w:r>
        <w:t xml:space="preserve">, </w:t>
      </w:r>
      <w:r>
        <w:t>그들의</w:t>
      </w:r>
      <w:r>
        <w:t xml:space="preserve"> </w:t>
      </w:r>
      <w:r>
        <w:t>눈부신</w:t>
      </w:r>
      <w:r>
        <w:t xml:space="preserve"> </w:t>
      </w:r>
      <w:r>
        <w:t>비전과</w:t>
      </w:r>
      <w:r>
        <w:t xml:space="preserve"> </w:t>
      </w:r>
      <w:r>
        <w:t>거짓</w:t>
      </w:r>
      <w:r>
        <w:t xml:space="preserve"> </w:t>
      </w:r>
      <w:r>
        <w:t>희망은</w:t>
      </w:r>
      <w:r>
        <w:t xml:space="preserve"> </w:t>
      </w:r>
      <w:r>
        <w:t>하늘의</w:t>
      </w:r>
      <w:r>
        <w:t xml:space="preserve"> </w:t>
      </w:r>
      <w:r>
        <w:t>번개처럼</w:t>
      </w:r>
      <w:r>
        <w:t xml:space="preserve"> </w:t>
      </w:r>
      <w:r>
        <w:t>순식간에</w:t>
      </w:r>
      <w:r>
        <w:t xml:space="preserve"> </w:t>
      </w:r>
      <w:r>
        <w:t>끝장나고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>(</w:t>
      </w:r>
      <w:r>
        <w:t>쟁투</w:t>
      </w:r>
      <w:r>
        <w:t>, 338-339).</w:t>
      </w:r>
    </w:p>
    <w:p w14:paraId="4447C822" w14:textId="77777777" w:rsidR="007A2BAE" w:rsidRDefault="00000000">
      <w:pPr>
        <w:jc w:val="both"/>
      </w:pPr>
      <w:r>
        <w:t>은혜의</w:t>
      </w:r>
      <w:r>
        <w:t xml:space="preserve"> </w:t>
      </w:r>
      <w:r>
        <w:t>기간</w:t>
      </w:r>
      <w:r>
        <w:t xml:space="preserve"> </w:t>
      </w:r>
      <w:r>
        <w:t>끝에</w:t>
      </w:r>
      <w:r>
        <w:t xml:space="preserve"> </w:t>
      </w:r>
      <w:r>
        <w:t>관한</w:t>
      </w:r>
      <w:r>
        <w:t xml:space="preserve"> </w:t>
      </w:r>
      <w:r>
        <w:t>사건</w:t>
      </w:r>
      <w:r>
        <w:t xml:space="preserve">, </w:t>
      </w:r>
      <w:r>
        <w:t>다가올</w:t>
      </w:r>
      <w:r>
        <w:t xml:space="preserve"> </w:t>
      </w:r>
      <w:r>
        <w:t>환란을</w:t>
      </w:r>
      <w:r>
        <w:t xml:space="preserve"> </w:t>
      </w:r>
      <w:r>
        <w:t>실감케</w:t>
      </w:r>
      <w:r>
        <w:t xml:space="preserve"> </w:t>
      </w:r>
      <w:r>
        <w:t>하는</w:t>
      </w:r>
      <w:r>
        <w:t xml:space="preserve"> </w:t>
      </w:r>
      <w:r>
        <w:t>사건들이</w:t>
      </w:r>
      <w:r>
        <w:t xml:space="preserve"> </w:t>
      </w:r>
      <w:r>
        <w:t>분명하게</w:t>
      </w:r>
      <w:r>
        <w:t xml:space="preserve"> </w:t>
      </w:r>
      <w:r>
        <w:t>벌어지고</w:t>
      </w:r>
      <w:r>
        <w:t xml:space="preserve"> </w:t>
      </w:r>
      <w:r>
        <w:t>있습니다</w:t>
      </w:r>
      <w:r>
        <w:t xml:space="preserve">. </w:t>
      </w:r>
      <w:r>
        <w:t>그런데도</w:t>
      </w:r>
      <w:r>
        <w:t xml:space="preserve"> </w:t>
      </w:r>
      <w:r>
        <w:t>이</w:t>
      </w:r>
      <w:r>
        <w:t xml:space="preserve"> </w:t>
      </w:r>
      <w:r>
        <w:t>중요한</w:t>
      </w:r>
      <w:r>
        <w:t xml:space="preserve"> </w:t>
      </w:r>
      <w:r>
        <w:t>진리를</w:t>
      </w:r>
      <w:r>
        <w:t xml:space="preserve"> </w:t>
      </w:r>
      <w:r>
        <w:t>한</w:t>
      </w:r>
      <w:r>
        <w:t xml:space="preserve"> </w:t>
      </w:r>
      <w:r>
        <w:t>번도</w:t>
      </w:r>
      <w:r>
        <w:t xml:space="preserve"> </w:t>
      </w:r>
      <w:r>
        <w:t>들어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전혀</w:t>
      </w:r>
      <w:r>
        <w:t xml:space="preserve"> </w:t>
      </w:r>
      <w:r>
        <w:t>깨닫지</w:t>
      </w:r>
      <w:r>
        <w:t xml:space="preserve"> </w:t>
      </w:r>
      <w:r>
        <w:t>못하는</w:t>
      </w:r>
      <w:r>
        <w:t xml:space="preserve"> </w:t>
      </w:r>
      <w:r>
        <w:t>사람이</w:t>
      </w:r>
      <w:r>
        <w:t xml:space="preserve"> </w:t>
      </w:r>
      <w:r>
        <w:t>많습니다</w:t>
      </w:r>
      <w:r>
        <w:t xml:space="preserve">. </w:t>
      </w:r>
      <w:r>
        <w:t>구원에</w:t>
      </w:r>
      <w:r>
        <w:t xml:space="preserve"> </w:t>
      </w:r>
      <w:r>
        <w:t>이르는</w:t>
      </w:r>
      <w:r>
        <w:t xml:space="preserve"> </w:t>
      </w:r>
      <w:r>
        <w:t>지혜를</w:t>
      </w:r>
      <w:r>
        <w:t xml:space="preserve"> </w:t>
      </w:r>
      <w:r>
        <w:t>줄</w:t>
      </w:r>
      <w:r>
        <w:t xml:space="preserve"> </w:t>
      </w:r>
      <w:r>
        <w:t>만한</w:t>
      </w:r>
      <w:r>
        <w:t xml:space="preserve"> </w:t>
      </w:r>
      <w:r>
        <w:t>감명을</w:t>
      </w:r>
      <w:r>
        <w:t xml:space="preserve"> </w:t>
      </w:r>
      <w:r>
        <w:t>그들에게서</w:t>
      </w:r>
      <w:r>
        <w:t xml:space="preserve"> </w:t>
      </w:r>
      <w:r>
        <w:t>낚아채기</w:t>
      </w:r>
      <w:r>
        <w:t xml:space="preserve"> </w:t>
      </w:r>
      <w:r>
        <w:t>위해</w:t>
      </w:r>
      <w:r>
        <w:t xml:space="preserve"> </w:t>
      </w:r>
      <w:r>
        <w:t>사탄은</w:t>
      </w:r>
      <w:r>
        <w:t xml:space="preserve"> </w:t>
      </w:r>
      <w:r>
        <w:t>호시탐탐</w:t>
      </w:r>
      <w:r>
        <w:t xml:space="preserve"> </w:t>
      </w:r>
      <w:r>
        <w:t>기회를</w:t>
      </w:r>
      <w:r>
        <w:t xml:space="preserve"> </w:t>
      </w:r>
      <w:r>
        <w:t>노리고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그들은</w:t>
      </w:r>
      <w:r>
        <w:t xml:space="preserve">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준비되어</w:t>
      </w:r>
      <w:r>
        <w:t xml:space="preserve"> </w:t>
      </w:r>
      <w:r>
        <w:t>있지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>, 594).</w:t>
      </w:r>
    </w:p>
    <w:p w14:paraId="10D58A3C" w14:textId="77777777" w:rsidR="007A2BAE" w:rsidRDefault="00000000">
      <w:r>
        <w:lastRenderedPageBreak/>
        <w:br w:type="page"/>
      </w:r>
    </w:p>
    <w:p w14:paraId="6B24D704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13</w:t>
      </w:r>
      <w:r>
        <w:t>일</w:t>
      </w:r>
    </w:p>
    <w:p w14:paraId="7F59AFA2" w14:textId="77777777" w:rsidR="007A2BAE" w:rsidRDefault="007A2BAE"/>
    <w:p w14:paraId="2EB3CB5F" w14:textId="77777777" w:rsidR="007A2BAE" w:rsidRDefault="00000000">
      <w:pPr>
        <w:jc w:val="both"/>
      </w:pPr>
      <w:r>
        <w:t>은혜의</w:t>
      </w:r>
      <w:r>
        <w:t xml:space="preserve"> </w:t>
      </w:r>
      <w:r>
        <w:t>기간은</w:t>
      </w:r>
      <w:r>
        <w:t xml:space="preserve"> </w:t>
      </w:r>
      <w:r>
        <w:t>부지불식간에</w:t>
      </w:r>
      <w:r>
        <w:t xml:space="preserve"> </w:t>
      </w:r>
      <w:r>
        <w:t>끝난다</w:t>
      </w:r>
    </w:p>
    <w:p w14:paraId="428DB62E" w14:textId="77777777" w:rsidR="007A2BAE" w:rsidRDefault="007A2BAE"/>
    <w:p w14:paraId="5192E52A" w14:textId="77777777" w:rsidR="007A2BAE" w:rsidRDefault="00000000">
      <w:pPr>
        <w:jc w:val="both"/>
      </w:pPr>
      <w:r>
        <w:t>“</w:t>
      </w:r>
      <w:r>
        <w:t>형제들아</w:t>
      </w:r>
      <w:r>
        <w:t xml:space="preserve"> </w:t>
      </w:r>
      <w:r>
        <w:t>때와</w:t>
      </w:r>
      <w:r>
        <w:t xml:space="preserve"> </w:t>
      </w:r>
      <w:r>
        <w:t>시기에</w:t>
      </w:r>
      <w:r>
        <w:t xml:space="preserve"> </w:t>
      </w:r>
      <w:r>
        <w:t>관하여는</w:t>
      </w:r>
      <w:r>
        <w:t xml:space="preserve"> </w:t>
      </w:r>
      <w:r>
        <w:t>너희에게</w:t>
      </w:r>
      <w:r>
        <w:t xml:space="preserve"> </w:t>
      </w:r>
      <w:r>
        <w:t>쓸</w:t>
      </w:r>
      <w:r>
        <w:t xml:space="preserve"> </w:t>
      </w:r>
      <w:r>
        <w:t>것이</w:t>
      </w:r>
      <w:r>
        <w:t xml:space="preserve"> </w:t>
      </w:r>
      <w:r>
        <w:t>없음은</w:t>
      </w:r>
      <w:r>
        <w:t xml:space="preserve"> </w:t>
      </w:r>
      <w:r>
        <w:t>주의</w:t>
      </w:r>
      <w:r>
        <w:t xml:space="preserve"> </w:t>
      </w:r>
      <w:r>
        <w:t>날이</w:t>
      </w:r>
      <w:r>
        <w:t xml:space="preserve"> </w:t>
      </w:r>
      <w:r>
        <w:t>밤에</w:t>
      </w:r>
      <w:r>
        <w:t xml:space="preserve"> </w:t>
      </w:r>
      <w:r>
        <w:t>도둑같이</w:t>
      </w:r>
      <w:r>
        <w:t xml:space="preserve"> </w:t>
      </w:r>
      <w:r>
        <w:t>이를</w:t>
      </w:r>
      <w:r>
        <w:t xml:space="preserve"> </w:t>
      </w:r>
      <w:r>
        <w:t>줄을</w:t>
      </w:r>
      <w:r>
        <w:t xml:space="preserve"> </w:t>
      </w:r>
      <w:r>
        <w:t>너희</w:t>
      </w:r>
      <w:r>
        <w:t xml:space="preserve"> </w:t>
      </w:r>
      <w:r>
        <w:t>자신이</w:t>
      </w:r>
      <w:r>
        <w:t xml:space="preserve"> </w:t>
      </w:r>
      <w:r>
        <w:t>자세히</w:t>
      </w:r>
      <w:r>
        <w:t xml:space="preserve"> </w:t>
      </w:r>
      <w:r>
        <w:t>알기</w:t>
      </w:r>
      <w:r>
        <w:t xml:space="preserve"> </w:t>
      </w:r>
      <w:r>
        <w:t>때문이라</w:t>
      </w:r>
      <w:r>
        <w:t>”(</w:t>
      </w:r>
      <w:r>
        <w:t>살전</w:t>
      </w:r>
      <w:r>
        <w:t xml:space="preserve"> 5:1-2).</w:t>
      </w:r>
    </w:p>
    <w:p w14:paraId="0B6E7007" w14:textId="77777777" w:rsidR="007A2BAE" w:rsidRDefault="00000000">
      <w:pPr>
        <w:jc w:val="both"/>
      </w:pPr>
      <w:r>
        <w:t>의인과</w:t>
      </w:r>
      <w:r>
        <w:t xml:space="preserve"> </w:t>
      </w:r>
      <w:r>
        <w:t>악인이</w:t>
      </w:r>
      <w:r>
        <w:t xml:space="preserve"> </w:t>
      </w:r>
      <w:r>
        <w:t>여전히</w:t>
      </w:r>
      <w:r>
        <w:t xml:space="preserve"> </w:t>
      </w:r>
      <w:r>
        <w:t>지상에서</w:t>
      </w:r>
      <w:r>
        <w:t xml:space="preserve"> </w:t>
      </w:r>
      <w:r>
        <w:t>죽을</w:t>
      </w:r>
      <w:r>
        <w:t xml:space="preserve"> </w:t>
      </w:r>
      <w:r>
        <w:t>인간으로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사람들은</w:t>
      </w:r>
      <w:r>
        <w:t xml:space="preserve"> </w:t>
      </w:r>
      <w:r>
        <w:t>농사하고</w:t>
      </w:r>
      <w:r>
        <w:t xml:space="preserve"> </w:t>
      </w:r>
      <w:r>
        <w:t>집을</w:t>
      </w:r>
      <w:r>
        <w:t xml:space="preserve"> </w:t>
      </w:r>
      <w:r>
        <w:t>짓고</w:t>
      </w:r>
      <w:r>
        <w:t xml:space="preserve"> </w:t>
      </w:r>
      <w:r>
        <w:t>먹고</w:t>
      </w:r>
      <w:r>
        <w:t xml:space="preserve"> </w:t>
      </w:r>
      <w:r>
        <w:t>마시면서</w:t>
      </w:r>
      <w:r>
        <w:t xml:space="preserve">, </w:t>
      </w:r>
      <w:r>
        <w:t>번복할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최후의</w:t>
      </w:r>
      <w:r>
        <w:t xml:space="preserve"> </w:t>
      </w:r>
      <w:r>
        <w:t>결정이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언제</w:t>
      </w:r>
      <w:r>
        <w:t xml:space="preserve"> </w:t>
      </w:r>
      <w:r>
        <w:t>선언되는지</w:t>
      </w:r>
      <w:r>
        <w:t xml:space="preserve"> </w:t>
      </w:r>
      <w:r>
        <w:t>알지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지내고</w:t>
      </w:r>
      <w:r>
        <w:t xml:space="preserve"> </w:t>
      </w:r>
      <w:r>
        <w:t>있습니다</w:t>
      </w:r>
      <w:r>
        <w:t xml:space="preserve">. </w:t>
      </w:r>
      <w:r>
        <w:t>홍수가</w:t>
      </w:r>
      <w:r>
        <w:t xml:space="preserve"> </w:t>
      </w:r>
      <w:r>
        <w:t>시작되기</w:t>
      </w:r>
      <w:r>
        <w:t xml:space="preserve"> </w:t>
      </w:r>
      <w:r>
        <w:t>전</w:t>
      </w:r>
      <w:r>
        <w:t xml:space="preserve">, </w:t>
      </w:r>
      <w:r>
        <w:t>노아가</w:t>
      </w:r>
      <w:r>
        <w:t xml:space="preserve"> </w:t>
      </w:r>
      <w:r>
        <w:t>방주에</w:t>
      </w:r>
      <w:r>
        <w:t xml:space="preserve"> </w:t>
      </w:r>
      <w:r>
        <w:t>들어가자</w:t>
      </w:r>
      <w:r>
        <w:t xml:space="preserve"> </w:t>
      </w:r>
      <w:r>
        <w:t>하나님께서는</w:t>
      </w:r>
      <w:r>
        <w:t xml:space="preserve"> </w:t>
      </w:r>
      <w:r>
        <w:t>그를</w:t>
      </w:r>
      <w:r>
        <w:t xml:space="preserve"> </w:t>
      </w:r>
      <w:r>
        <w:t>방주</w:t>
      </w:r>
      <w:r>
        <w:t xml:space="preserve"> </w:t>
      </w:r>
      <w:r>
        <w:t>안에</w:t>
      </w:r>
      <w:r>
        <w:t xml:space="preserve"> </w:t>
      </w:r>
      <w:r>
        <w:t>가두시고</w:t>
      </w:r>
      <w:r>
        <w:t xml:space="preserve"> </w:t>
      </w:r>
      <w:r>
        <w:t>불경건한</w:t>
      </w:r>
      <w:r>
        <w:t xml:space="preserve"> </w:t>
      </w:r>
      <w:r>
        <w:t>자들이</w:t>
      </w:r>
      <w:r>
        <w:t xml:space="preserve"> </w:t>
      </w:r>
      <w:r>
        <w:t>들어오지</w:t>
      </w:r>
      <w:r>
        <w:t xml:space="preserve"> </w:t>
      </w:r>
      <w:r>
        <w:t>못하게</w:t>
      </w:r>
      <w:r>
        <w:t xml:space="preserve"> </w:t>
      </w:r>
      <w:r>
        <w:t>하셨습니다</w:t>
      </w:r>
      <w:r>
        <w:t xml:space="preserve">. </w:t>
      </w:r>
      <w:r>
        <w:t>그렇게</w:t>
      </w:r>
      <w:r>
        <w:t xml:space="preserve"> </w:t>
      </w:r>
      <w:r>
        <w:t>이레를</w:t>
      </w:r>
      <w:r>
        <w:t xml:space="preserve"> </w:t>
      </w:r>
      <w:r>
        <w:t>보내면서도</w:t>
      </w:r>
      <w:r>
        <w:t xml:space="preserve"> </w:t>
      </w:r>
      <w:r>
        <w:t>사람들은</w:t>
      </w:r>
      <w:r>
        <w:t xml:space="preserve"> </w:t>
      </w:r>
      <w:r>
        <w:t>자기</w:t>
      </w:r>
      <w:r>
        <w:t xml:space="preserve"> </w:t>
      </w:r>
      <w:r>
        <w:t>운명이</w:t>
      </w:r>
      <w:r>
        <w:t xml:space="preserve"> </w:t>
      </w:r>
      <w:r>
        <w:t>결정된</w:t>
      </w:r>
      <w:r>
        <w:t xml:space="preserve"> </w:t>
      </w:r>
      <w:r>
        <w:t>것도</w:t>
      </w:r>
      <w:r>
        <w:t xml:space="preserve"> </w:t>
      </w:r>
      <w:r>
        <w:t>알지</w:t>
      </w:r>
      <w:r>
        <w:t xml:space="preserve"> </w:t>
      </w:r>
      <w:r>
        <w:t>못하고</w:t>
      </w:r>
      <w:r>
        <w:t xml:space="preserve"> </w:t>
      </w:r>
      <w:r>
        <w:t>방자하게</w:t>
      </w:r>
      <w:r>
        <w:t xml:space="preserve"> </w:t>
      </w:r>
      <w:r>
        <w:t>쾌락에</w:t>
      </w:r>
      <w:r>
        <w:t xml:space="preserve"> </w:t>
      </w:r>
      <w:r>
        <w:t>몰두했고</w:t>
      </w:r>
      <w:r>
        <w:t xml:space="preserve"> </w:t>
      </w:r>
      <w:r>
        <w:t>심판이</w:t>
      </w:r>
      <w:r>
        <w:t xml:space="preserve"> </w:t>
      </w:r>
      <w:r>
        <w:t>다가왔다는</w:t>
      </w:r>
      <w:r>
        <w:t xml:space="preserve"> </w:t>
      </w:r>
      <w:r>
        <w:t>경고를</w:t>
      </w:r>
      <w:r>
        <w:t xml:space="preserve"> </w:t>
      </w:r>
      <w:r>
        <w:t>조롱했습니다</w:t>
      </w:r>
      <w:r>
        <w:t>. “</w:t>
      </w:r>
      <w:r>
        <w:t>인자의</w:t>
      </w:r>
      <w:r>
        <w:t xml:space="preserve"> </w:t>
      </w:r>
      <w:r>
        <w:t>임함도</w:t>
      </w:r>
      <w:r>
        <w:t xml:space="preserve"> </w:t>
      </w:r>
      <w:r>
        <w:t>그러하리라</w:t>
      </w:r>
      <w:r>
        <w:t>”</w:t>
      </w:r>
      <w:r>
        <w:t>고</w:t>
      </w:r>
      <w:r>
        <w:t xml:space="preserve"> </w:t>
      </w:r>
      <w:r>
        <w:t>주님께서</w:t>
      </w:r>
      <w:r>
        <w:t xml:space="preserve"> </w:t>
      </w:r>
      <w:r>
        <w:t>말씀하십니다</w:t>
      </w:r>
      <w:r>
        <w:t xml:space="preserve">.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운명이</w:t>
      </w:r>
      <w:r>
        <w:t xml:space="preserve"> </w:t>
      </w:r>
      <w:r>
        <w:t>결정되는</w:t>
      </w:r>
      <w:r>
        <w:t xml:space="preserve"> </w:t>
      </w:r>
      <w:r>
        <w:t>시간</w:t>
      </w:r>
      <w:r>
        <w:t xml:space="preserve">, </w:t>
      </w:r>
      <w:r>
        <w:t>즉</w:t>
      </w:r>
      <w:r>
        <w:t xml:space="preserve"> </w:t>
      </w:r>
      <w:r>
        <w:t>죄인을</w:t>
      </w:r>
      <w:r>
        <w:t xml:space="preserve"> </w:t>
      </w:r>
      <w:r>
        <w:t>향한</w:t>
      </w:r>
      <w:r>
        <w:t xml:space="preserve"> </w:t>
      </w:r>
      <w:r>
        <w:t>마지막</w:t>
      </w:r>
      <w:r>
        <w:t xml:space="preserve"> </w:t>
      </w:r>
      <w:r>
        <w:t>자비의</w:t>
      </w:r>
      <w:r>
        <w:t xml:space="preserve"> </w:t>
      </w:r>
      <w:r>
        <w:t>손길이</w:t>
      </w:r>
      <w:r>
        <w:t xml:space="preserve"> </w:t>
      </w:r>
      <w:r>
        <w:t>거둬지는</w:t>
      </w:r>
      <w:r>
        <w:t xml:space="preserve"> </w:t>
      </w:r>
      <w:r>
        <w:t>때가</w:t>
      </w:r>
      <w:r>
        <w:t xml:space="preserve"> </w:t>
      </w:r>
      <w:r>
        <w:t>한밤중의</w:t>
      </w:r>
      <w:r>
        <w:t xml:space="preserve"> </w:t>
      </w:r>
      <w:r>
        <w:t>도둑처럼</w:t>
      </w:r>
      <w:r>
        <w:t xml:space="preserve"> </w:t>
      </w:r>
      <w:r>
        <w:t>부지불식간에</w:t>
      </w:r>
      <w:r>
        <w:t xml:space="preserve"> </w:t>
      </w:r>
      <w:r>
        <w:t>조용히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</w:t>
      </w:r>
      <w:r>
        <w:t>리뷰</w:t>
      </w:r>
      <w:r>
        <w:t>, 1905. 11. 9.).</w:t>
      </w:r>
    </w:p>
    <w:p w14:paraId="26CC6202" w14:textId="77777777" w:rsidR="007A2BAE" w:rsidRDefault="00000000">
      <w:pPr>
        <w:jc w:val="both"/>
      </w:pPr>
      <w:r>
        <w:t>사람들은</w:t>
      </w:r>
      <w:r>
        <w:t xml:space="preserve"> </w:t>
      </w:r>
      <w:r>
        <w:t>심각한</w:t>
      </w:r>
      <w:r>
        <w:t xml:space="preserve"> </w:t>
      </w:r>
      <w:r>
        <w:t>무방비</w:t>
      </w:r>
      <w:r>
        <w:t xml:space="preserve"> </w:t>
      </w:r>
      <w:r>
        <w:t>상태에</w:t>
      </w:r>
      <w:r>
        <w:t xml:space="preserve"> </w:t>
      </w:r>
      <w:r>
        <w:t>빠져들고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나타나지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정신을</w:t>
      </w:r>
      <w:r>
        <w:t xml:space="preserve"> </w:t>
      </w:r>
      <w:r>
        <w:t>차리지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시조</w:t>
      </w:r>
      <w:r>
        <w:t>, 1909. 12. 8.).</w:t>
      </w:r>
    </w:p>
    <w:p w14:paraId="09D8B9AD" w14:textId="77777777" w:rsidR="007A2BAE" w:rsidRDefault="00000000">
      <w:pPr>
        <w:jc w:val="both"/>
      </w:pPr>
      <w:r>
        <w:t>마지막</w:t>
      </w:r>
      <w:r>
        <w:t xml:space="preserve"> </w:t>
      </w:r>
      <w:r>
        <w:t>때</w:t>
      </w:r>
      <w:r>
        <w:t xml:space="preserve"> </w:t>
      </w:r>
      <w:r>
        <w:t>주님께서</w:t>
      </w:r>
      <w:r>
        <w:t xml:space="preserve"> </w:t>
      </w:r>
      <w:r>
        <w:t>세상을</w:t>
      </w:r>
      <w:r>
        <w:t xml:space="preserve"> </w:t>
      </w:r>
      <w:r>
        <w:t>심판하실</w:t>
      </w:r>
      <w:r>
        <w:t xml:space="preserve"> </w:t>
      </w:r>
      <w:r>
        <w:t>것입니다</w:t>
      </w:r>
      <w:r>
        <w:t xml:space="preserve">. </w:t>
      </w:r>
      <w:r>
        <w:t>두려운</w:t>
      </w:r>
      <w:r>
        <w:t xml:space="preserve"> </w:t>
      </w:r>
      <w:r>
        <w:t>재앙이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멸시하고</w:t>
      </w:r>
      <w:r>
        <w:t xml:space="preserve">, </w:t>
      </w:r>
      <w:r>
        <w:t>대수롭지</w:t>
      </w:r>
      <w:r>
        <w:t xml:space="preserve"> </w:t>
      </w:r>
      <w:r>
        <w:t>않게</w:t>
      </w:r>
      <w:r>
        <w:t xml:space="preserve"> </w:t>
      </w:r>
      <w:r>
        <w:t>취급했던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바다에서</w:t>
      </w:r>
      <w:r>
        <w:t xml:space="preserve"> </w:t>
      </w:r>
      <w:r>
        <w:t>저</w:t>
      </w:r>
      <w:r>
        <w:t xml:space="preserve"> </w:t>
      </w:r>
      <w:r>
        <w:t>바다까지</w:t>
      </w:r>
      <w:r>
        <w:t xml:space="preserve">, </w:t>
      </w:r>
      <w:r>
        <w:t>북쪽에서</w:t>
      </w:r>
      <w:r>
        <w:t xml:space="preserve"> </w:t>
      </w:r>
      <w:r>
        <w:t>동쪽까지</w:t>
      </w:r>
      <w:r>
        <w:t xml:space="preserve"> </w:t>
      </w:r>
      <w:r>
        <w:t>비틀거리며</w:t>
      </w:r>
      <w:r>
        <w:t xml:space="preserve"> </w:t>
      </w:r>
      <w:r>
        <w:t>여호와의</w:t>
      </w:r>
      <w:r>
        <w:t xml:space="preserve"> </w:t>
      </w:r>
      <w:r>
        <w:t>말씀을</w:t>
      </w:r>
      <w:r>
        <w:t xml:space="preserve"> </w:t>
      </w:r>
      <w:r>
        <w:t>구하려고</w:t>
      </w:r>
      <w:r>
        <w:t xml:space="preserve"> </w:t>
      </w:r>
      <w:r>
        <w:t>돌아다녀도</w:t>
      </w:r>
      <w:r>
        <w:t xml:space="preserve"> </w:t>
      </w:r>
      <w:r>
        <w:t>얻지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. …</w:t>
      </w:r>
      <w:r>
        <w:t>변절한</w:t>
      </w:r>
      <w:r>
        <w:t xml:space="preserve"> </w:t>
      </w:r>
      <w:r>
        <w:t>교회와</w:t>
      </w:r>
      <w:r>
        <w:t xml:space="preserve"> </w:t>
      </w:r>
      <w:r>
        <w:t>불경건한</w:t>
      </w:r>
      <w:r>
        <w:t xml:space="preserve"> </w:t>
      </w:r>
      <w:r>
        <w:t>백성을</w:t>
      </w:r>
      <w:r>
        <w:t xml:space="preserve"> </w:t>
      </w:r>
      <w:r>
        <w:t>위해</w:t>
      </w:r>
      <w:r>
        <w:t xml:space="preserve"> </w:t>
      </w:r>
      <w:r>
        <w:t>이미</w:t>
      </w:r>
      <w:r>
        <w:t xml:space="preserve"> </w:t>
      </w:r>
      <w:r>
        <w:t>하나님의</w:t>
      </w:r>
      <w:r>
        <w:t xml:space="preserve"> </w:t>
      </w:r>
      <w:r>
        <w:t>목사들은</w:t>
      </w:r>
      <w:r>
        <w:t xml:space="preserve"> </w:t>
      </w:r>
      <w:r>
        <w:t>최후의</w:t>
      </w:r>
      <w:r>
        <w:t xml:space="preserve"> </w:t>
      </w:r>
      <w:r>
        <w:t>수고와</w:t>
      </w:r>
      <w:r>
        <w:t xml:space="preserve"> </w:t>
      </w:r>
      <w:r>
        <w:t>기도를</w:t>
      </w:r>
      <w:r>
        <w:t xml:space="preserve"> </w:t>
      </w:r>
      <w:r>
        <w:t>마쳤고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마지막</w:t>
      </w:r>
      <w:r>
        <w:t xml:space="preserve"> </w:t>
      </w:r>
      <w:r>
        <w:t>눈물을</w:t>
      </w:r>
      <w:r>
        <w:t xml:space="preserve"> </w:t>
      </w:r>
      <w:r>
        <w:t>다</w:t>
      </w:r>
      <w:r>
        <w:t xml:space="preserve"> </w:t>
      </w:r>
      <w:r>
        <w:t>흘린</w:t>
      </w:r>
      <w:r>
        <w:t xml:space="preserve"> </w:t>
      </w:r>
      <w:r>
        <w:t>뒤입니다</w:t>
      </w:r>
      <w:r>
        <w:t>(</w:t>
      </w:r>
      <w:r>
        <w:t>원고</w:t>
      </w:r>
      <w:r>
        <w:t xml:space="preserve"> 1, 1857).</w:t>
      </w:r>
    </w:p>
    <w:p w14:paraId="5A57D83F" w14:textId="77777777" w:rsidR="007A2BAE" w:rsidRDefault="00000000">
      <w:pPr>
        <w:jc w:val="both"/>
      </w:pPr>
      <w:r>
        <w:t>예수께서</w:t>
      </w:r>
      <w:r>
        <w:t xml:space="preserve"> </w:t>
      </w:r>
      <w:r>
        <w:t>앞날을</w:t>
      </w:r>
      <w:r>
        <w:t xml:space="preserve"> </w:t>
      </w:r>
      <w:r>
        <w:t>내다보시면서</w:t>
      </w:r>
      <w:r>
        <w:t xml:space="preserve"> “</w:t>
      </w:r>
      <w:r>
        <w:t>너도</w:t>
      </w:r>
      <w:r>
        <w:t xml:space="preserve"> </w:t>
      </w:r>
      <w:r>
        <w:t>오늘날</w:t>
      </w:r>
      <w:r>
        <w:t xml:space="preserve"> </w:t>
      </w:r>
      <w:r>
        <w:t>평화에</w:t>
      </w:r>
      <w:r>
        <w:t xml:space="preserve"> </w:t>
      </w:r>
      <w:r>
        <w:t>관한</w:t>
      </w:r>
      <w:r>
        <w:t xml:space="preserve"> </w:t>
      </w:r>
      <w:r>
        <w:t>일을</w:t>
      </w:r>
      <w:r>
        <w:t xml:space="preserve"> </w:t>
      </w:r>
      <w:r>
        <w:t>알았더면</w:t>
      </w:r>
      <w:r>
        <w:t xml:space="preserve"> </w:t>
      </w:r>
      <w:r>
        <w:t>좋을</w:t>
      </w:r>
      <w:r>
        <w:t xml:space="preserve"> </w:t>
      </w:r>
      <w:r>
        <w:t>뻔하였거니와</w:t>
      </w:r>
      <w:r>
        <w:t>”(</w:t>
      </w:r>
      <w:r>
        <w:t>눅</w:t>
      </w:r>
      <w:r>
        <w:t xml:space="preserve"> 19:42)</w:t>
      </w:r>
      <w:r>
        <w:t>라고</w:t>
      </w:r>
      <w:r>
        <w:t xml:space="preserve"> </w:t>
      </w:r>
      <w:r>
        <w:t>말씀하실</w:t>
      </w:r>
      <w:r>
        <w:t xml:space="preserve"> </w:t>
      </w:r>
      <w:r>
        <w:t>때</w:t>
      </w:r>
      <w:r>
        <w:t xml:space="preserve">, </w:t>
      </w:r>
      <w:r>
        <w:t>그분은</w:t>
      </w:r>
      <w:r>
        <w:t xml:space="preserve"> </w:t>
      </w:r>
      <w:r>
        <w:t>이</w:t>
      </w:r>
      <w:r>
        <w:t xml:space="preserve"> </w:t>
      </w:r>
      <w:r>
        <w:t>시대를</w:t>
      </w:r>
      <w:r>
        <w:t xml:space="preserve"> </w:t>
      </w:r>
      <w:r>
        <w:t>염두에</w:t>
      </w:r>
      <w:r>
        <w:t xml:space="preserve"> </w:t>
      </w:r>
      <w:r>
        <w:t>두고</w:t>
      </w:r>
      <w:r>
        <w:t xml:space="preserve"> </w:t>
      </w:r>
      <w:r>
        <w:t>계십니다</w:t>
      </w:r>
      <w:r>
        <w:t xml:space="preserve">. </w:t>
      </w:r>
      <w:r>
        <w:t>하나님께</w:t>
      </w:r>
      <w:r>
        <w:t xml:space="preserve"> </w:t>
      </w:r>
      <w:r>
        <w:t>율법을</w:t>
      </w:r>
      <w:r>
        <w:t xml:space="preserve"> </w:t>
      </w:r>
      <w:r>
        <w:t>의탁</w:t>
      </w:r>
      <w:r>
        <w:t xml:space="preserve"> </w:t>
      </w:r>
      <w:r>
        <w:t>받은</w:t>
      </w:r>
      <w:r>
        <w:t xml:space="preserve"> </w:t>
      </w:r>
      <w:r>
        <w:t>교회에게</w:t>
      </w:r>
      <w:r>
        <w:t xml:space="preserve"> </w:t>
      </w:r>
      <w:r>
        <w:t>아직은</w:t>
      </w:r>
      <w:r>
        <w:t xml:space="preserve"> </w:t>
      </w:r>
      <w:r>
        <w:t>시간이</w:t>
      </w:r>
      <w:r>
        <w:t xml:space="preserve"> </w:t>
      </w:r>
      <w:r>
        <w:t>있습니다</w:t>
      </w:r>
      <w:r>
        <w:t xml:space="preserve">. </w:t>
      </w:r>
      <w:r>
        <w:t>믿음과</w:t>
      </w:r>
      <w:r>
        <w:t xml:space="preserve"> </w:t>
      </w:r>
      <w:r>
        <w:t>은혜의</w:t>
      </w:r>
      <w:r>
        <w:t xml:space="preserve"> </w:t>
      </w:r>
      <w:r>
        <w:t>시기는</w:t>
      </w:r>
      <w:r>
        <w:t xml:space="preserve"> </w:t>
      </w:r>
      <w:r>
        <w:t>점점</w:t>
      </w:r>
      <w:r>
        <w:t xml:space="preserve"> </w:t>
      </w:r>
      <w:r>
        <w:t>끝을</w:t>
      </w:r>
      <w:r>
        <w:t xml:space="preserve"> </w:t>
      </w:r>
      <w:r>
        <w:t>맞이하고</w:t>
      </w:r>
      <w:r>
        <w:t xml:space="preserve"> </w:t>
      </w:r>
      <w:r>
        <w:t>있습니다</w:t>
      </w:r>
      <w:r>
        <w:t xml:space="preserve">. </w:t>
      </w:r>
      <w:r>
        <w:t>신속히</w:t>
      </w:r>
      <w:r>
        <w:t xml:space="preserve"> </w:t>
      </w:r>
      <w:r>
        <w:t>해가</w:t>
      </w:r>
      <w:r>
        <w:t xml:space="preserve"> </w:t>
      </w:r>
      <w:r>
        <w:t>기울고</w:t>
      </w:r>
      <w:r>
        <w:t xml:space="preserve"> </w:t>
      </w:r>
      <w:r>
        <w:t>있습니다</w:t>
      </w:r>
      <w:r>
        <w:t xml:space="preserve">. </w:t>
      </w:r>
      <w:r>
        <w:t>날이</w:t>
      </w:r>
      <w:r>
        <w:t xml:space="preserve"> </w:t>
      </w:r>
      <w:r>
        <w:t>저물었는데도</w:t>
      </w:r>
      <w:r>
        <w:t xml:space="preserve"> “</w:t>
      </w:r>
      <w:r>
        <w:t>평화의</w:t>
      </w:r>
      <w:r>
        <w:t xml:space="preserve"> </w:t>
      </w:r>
      <w:r>
        <w:t>길</w:t>
      </w:r>
      <w:r>
        <w:t>”</w:t>
      </w:r>
      <w:r>
        <w:t>을</w:t>
      </w:r>
      <w:r>
        <w:t xml:space="preserve"> </w:t>
      </w:r>
      <w:r>
        <w:lastRenderedPageBreak/>
        <w:t>깨닫지</w:t>
      </w:r>
      <w:r>
        <w:t xml:space="preserve"> </w:t>
      </w:r>
      <w:r>
        <w:t>못해서야</w:t>
      </w:r>
      <w:r>
        <w:t xml:space="preserve"> </w:t>
      </w:r>
      <w:r>
        <w:t>되겠습니까</w:t>
      </w:r>
      <w:r>
        <w:t>? “</w:t>
      </w:r>
      <w:r>
        <w:t>그러나</w:t>
      </w:r>
      <w:r>
        <w:t xml:space="preserve"> </w:t>
      </w:r>
      <w:r>
        <w:t>너는</w:t>
      </w:r>
      <w:r>
        <w:t xml:space="preserve"> </w:t>
      </w:r>
      <w:r>
        <w:t>그</w:t>
      </w:r>
      <w:r>
        <w:t xml:space="preserve"> </w:t>
      </w:r>
      <w:r>
        <w:t>길을</w:t>
      </w:r>
      <w:r>
        <w:t xml:space="preserve"> </w:t>
      </w:r>
      <w:r>
        <w:t>보지</w:t>
      </w:r>
      <w:r>
        <w:t xml:space="preserve"> </w:t>
      </w:r>
      <w:r>
        <w:t>못하는구나</w:t>
      </w:r>
      <w:r>
        <w:t>”(</w:t>
      </w:r>
      <w:r>
        <w:t>눅</w:t>
      </w:r>
      <w:r>
        <w:t xml:space="preserve"> 19:42, </w:t>
      </w:r>
      <w:r>
        <w:t>공동번역</w:t>
      </w:r>
      <w:r>
        <w:t>)</w:t>
      </w:r>
      <w:r>
        <w:t>라는</w:t>
      </w:r>
      <w:r>
        <w:t xml:space="preserve"> </w:t>
      </w:r>
      <w:r>
        <w:t>돌이킬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선언을</w:t>
      </w:r>
      <w:r>
        <w:t xml:space="preserve"> </w:t>
      </w:r>
      <w:r>
        <w:t>받아서야</w:t>
      </w:r>
      <w:r>
        <w:t xml:space="preserve"> </w:t>
      </w:r>
      <w:r>
        <w:t>되겠습니까</w:t>
      </w:r>
      <w:r>
        <w:t>?(</w:t>
      </w:r>
      <w:r>
        <w:t>서신</w:t>
      </w:r>
      <w:r>
        <w:t>, 58, 1887).</w:t>
      </w:r>
    </w:p>
    <w:p w14:paraId="770FBDC7" w14:textId="77777777" w:rsidR="007A2BAE" w:rsidRDefault="00000000">
      <w:r>
        <w:br w:type="page"/>
      </w:r>
    </w:p>
    <w:p w14:paraId="31F073C7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14</w:t>
      </w:r>
      <w:r>
        <w:t>일</w:t>
      </w:r>
    </w:p>
    <w:p w14:paraId="70967620" w14:textId="77777777" w:rsidR="007A2BAE" w:rsidRDefault="007A2BAE"/>
    <w:p w14:paraId="573EABD9" w14:textId="77777777" w:rsidR="007A2BAE" w:rsidRDefault="00000000">
      <w:pPr>
        <w:jc w:val="both"/>
      </w:pPr>
      <w:r>
        <w:t>전에</w:t>
      </w:r>
      <w:r>
        <w:t xml:space="preserve"> </w:t>
      </w:r>
      <w:r>
        <w:t>없던</w:t>
      </w:r>
      <w:r>
        <w:t xml:space="preserve"> </w:t>
      </w:r>
      <w:r>
        <w:t>환난</w:t>
      </w:r>
    </w:p>
    <w:p w14:paraId="1A539859" w14:textId="77777777" w:rsidR="007A2BAE" w:rsidRDefault="007A2BAE"/>
    <w:p w14:paraId="1408531F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네</w:t>
      </w:r>
      <w:r>
        <w:t xml:space="preserve"> </w:t>
      </w:r>
      <w:r>
        <w:t>민족을</w:t>
      </w:r>
      <w:r>
        <w:t xml:space="preserve"> </w:t>
      </w:r>
      <w:r>
        <w:t>호위하는</w:t>
      </w:r>
      <w:r>
        <w:t xml:space="preserve"> </w:t>
      </w:r>
      <w:r>
        <w:t>큰</w:t>
      </w:r>
      <w:r>
        <w:t xml:space="preserve"> </w:t>
      </w:r>
      <w:r>
        <w:t>군주</w:t>
      </w:r>
      <w:r>
        <w:t xml:space="preserve"> </w:t>
      </w:r>
      <w:r>
        <w:t>미가엘이</w:t>
      </w:r>
      <w:r>
        <w:t xml:space="preserve"> </w:t>
      </w:r>
      <w:r>
        <w:t>일어날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환난이</w:t>
      </w:r>
      <w:r>
        <w:t xml:space="preserve"> </w:t>
      </w:r>
      <w:r>
        <w:t>있으리니</w:t>
      </w:r>
      <w:r>
        <w:t xml:space="preserve"> </w:t>
      </w:r>
      <w:r>
        <w:t>이는</w:t>
      </w:r>
      <w:r>
        <w:t xml:space="preserve"> </w:t>
      </w:r>
      <w:r>
        <w:t>개국</w:t>
      </w:r>
      <w:r>
        <w:t xml:space="preserve"> </w:t>
      </w:r>
      <w:r>
        <w:t>이래로</w:t>
      </w:r>
      <w:r>
        <w:t xml:space="preserve"> </w:t>
      </w:r>
      <w:r>
        <w:t>그때까지</w:t>
      </w:r>
      <w:r>
        <w:t xml:space="preserve"> </w:t>
      </w:r>
      <w:r>
        <w:t>없던</w:t>
      </w:r>
      <w:r>
        <w:t xml:space="preserve"> </w:t>
      </w:r>
      <w:r>
        <w:t>환난일</w:t>
      </w:r>
      <w:r>
        <w:t xml:space="preserve"> </w:t>
      </w:r>
      <w:r>
        <w:t>것이며</w:t>
      </w:r>
      <w:r>
        <w:t xml:space="preserve"> </w:t>
      </w:r>
      <w:r>
        <w:t>그때에</w:t>
      </w:r>
      <w:r>
        <w:t xml:space="preserve"> </w:t>
      </w:r>
      <w:r>
        <w:t>네</w:t>
      </w:r>
      <w:r>
        <w:t xml:space="preserve"> </w:t>
      </w:r>
      <w:r>
        <w:t>백성</w:t>
      </w:r>
      <w:r>
        <w:t xml:space="preserve"> </w:t>
      </w:r>
      <w:r>
        <w:t>중</w:t>
      </w:r>
      <w:r>
        <w:t xml:space="preserve"> </w:t>
      </w:r>
      <w:r>
        <w:t>책에</w:t>
      </w:r>
      <w:r>
        <w:t xml:space="preserve"> </w:t>
      </w:r>
      <w:r>
        <w:t>기록된</w:t>
      </w:r>
      <w:r>
        <w:t xml:space="preserve"> </w:t>
      </w:r>
      <w:r>
        <w:t>모든</w:t>
      </w:r>
      <w:r>
        <w:t xml:space="preserve"> </w:t>
      </w:r>
      <w:r>
        <w:t>자가</w:t>
      </w:r>
      <w:r>
        <w:t xml:space="preserve"> </w:t>
      </w:r>
      <w:r>
        <w:t>구원을</w:t>
      </w:r>
      <w:r>
        <w:t xml:space="preserve"> </w:t>
      </w:r>
      <w:r>
        <w:t>받을</w:t>
      </w:r>
      <w:r>
        <w:t xml:space="preserve"> </w:t>
      </w:r>
      <w:r>
        <w:t>것이라</w:t>
      </w:r>
      <w:r>
        <w:t>”(</w:t>
      </w:r>
      <w:r>
        <w:t>단</w:t>
      </w:r>
      <w:r>
        <w:t xml:space="preserve"> 12:1).</w:t>
      </w:r>
    </w:p>
    <w:p w14:paraId="1E697600" w14:textId="77777777" w:rsidR="007A2BAE" w:rsidRDefault="00000000">
      <w:pPr>
        <w:jc w:val="both"/>
      </w:pPr>
      <w:r>
        <w:t>셋째</w:t>
      </w:r>
      <w:r>
        <w:t xml:space="preserve"> </w:t>
      </w:r>
      <w:r>
        <w:t>천사의</w:t>
      </w:r>
      <w:r>
        <w:t xml:space="preserve"> </w:t>
      </w:r>
      <w:r>
        <w:t>기별이</w:t>
      </w:r>
      <w:r>
        <w:t xml:space="preserve"> </w:t>
      </w:r>
      <w:r>
        <w:t>마쳐질</w:t>
      </w:r>
      <w:r>
        <w:t xml:space="preserve"> </w:t>
      </w:r>
      <w:r>
        <w:t>때면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죄인을</w:t>
      </w:r>
      <w:r>
        <w:t xml:space="preserve"> </w:t>
      </w:r>
      <w:r>
        <w:t>위한</w:t>
      </w:r>
      <w:r>
        <w:t xml:space="preserve"> </w:t>
      </w:r>
      <w:r>
        <w:t>자비의</w:t>
      </w:r>
      <w:r>
        <w:t xml:space="preserve"> </w:t>
      </w:r>
      <w:r>
        <w:t>간청은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자신의</w:t>
      </w:r>
      <w:r>
        <w:t xml:space="preserve"> </w:t>
      </w:r>
      <w:r>
        <w:t>사업을</w:t>
      </w:r>
      <w:r>
        <w:t xml:space="preserve"> </w:t>
      </w:r>
      <w:r>
        <w:t>마쳤습니다</w:t>
      </w:r>
      <w:r>
        <w:t xml:space="preserve">. </w:t>
      </w:r>
      <w:r>
        <w:t>그들은</w:t>
      </w:r>
      <w:r>
        <w:t xml:space="preserve"> “</w:t>
      </w:r>
      <w:r>
        <w:t>늦은</w:t>
      </w:r>
      <w:r>
        <w:t xml:space="preserve"> </w:t>
      </w:r>
      <w:r>
        <w:t>비</w:t>
      </w:r>
      <w:r>
        <w:t xml:space="preserve">”, </w:t>
      </w:r>
      <w:r>
        <w:t>곧</w:t>
      </w:r>
      <w:r>
        <w:t xml:space="preserve"> “</w:t>
      </w:r>
      <w:r>
        <w:t>유쾌하게</w:t>
      </w:r>
      <w:r>
        <w:t xml:space="preserve"> </w:t>
      </w:r>
      <w:r>
        <w:t>되는</w:t>
      </w:r>
      <w:r>
        <w:t xml:space="preserve"> </w:t>
      </w:r>
      <w:r>
        <w:t>날이</w:t>
      </w:r>
      <w:r>
        <w:t xml:space="preserve"> </w:t>
      </w:r>
      <w:r>
        <w:t>주</w:t>
      </w:r>
      <w:r>
        <w:t xml:space="preserve"> </w:t>
      </w:r>
      <w:r>
        <w:t>앞으로부터</w:t>
      </w:r>
      <w:r>
        <w:t xml:space="preserve"> </w:t>
      </w:r>
      <w:r>
        <w:t>이르는</w:t>
      </w:r>
      <w:r>
        <w:t xml:space="preserve"> </w:t>
      </w:r>
      <w:r>
        <w:t>것</w:t>
      </w:r>
      <w:r>
        <w:t>”</w:t>
      </w:r>
      <w:r>
        <w:t>을</w:t>
      </w:r>
      <w:r>
        <w:t xml:space="preserve"> </w:t>
      </w:r>
      <w:r>
        <w:t>경험했습니다</w:t>
      </w:r>
      <w:r>
        <w:t xml:space="preserve">.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시련에</w:t>
      </w:r>
      <w:r>
        <w:t xml:space="preserve"> </w:t>
      </w:r>
      <w:r>
        <w:t>대해</w:t>
      </w:r>
      <w:r>
        <w:t xml:space="preserve"> </w:t>
      </w:r>
      <w:r>
        <w:t>준비를</w:t>
      </w:r>
      <w:r>
        <w:t xml:space="preserve"> </w:t>
      </w:r>
      <w:r>
        <w:t>끝냈습니다</w:t>
      </w:r>
      <w:r>
        <w:t xml:space="preserve">. </w:t>
      </w:r>
      <w:r>
        <w:t>천사들은</w:t>
      </w:r>
      <w:r>
        <w:t xml:space="preserve"> </w:t>
      </w:r>
      <w:r>
        <w:t>하늘에서</w:t>
      </w:r>
      <w:r>
        <w:t xml:space="preserve"> </w:t>
      </w:r>
      <w:r>
        <w:t>분주히</w:t>
      </w:r>
      <w:r>
        <w:t xml:space="preserve"> </w:t>
      </w:r>
      <w:r>
        <w:t>왕래하고</w:t>
      </w:r>
      <w:r>
        <w:t xml:space="preserve"> </w:t>
      </w:r>
      <w:r>
        <w:t>있습니다</w:t>
      </w:r>
      <w:r>
        <w:t xml:space="preserve">. </w:t>
      </w:r>
      <w:r>
        <w:t>천사가</w:t>
      </w:r>
      <w:r>
        <w:t xml:space="preserve"> </w:t>
      </w:r>
      <w:r>
        <w:t>지상에서</w:t>
      </w:r>
      <w:r>
        <w:t xml:space="preserve"> </w:t>
      </w:r>
      <w:r>
        <w:t>돌아와</w:t>
      </w:r>
      <w:r>
        <w:t xml:space="preserve"> </w:t>
      </w:r>
      <w:r>
        <w:t>사업이</w:t>
      </w:r>
      <w:r>
        <w:t xml:space="preserve"> </w:t>
      </w:r>
      <w:r>
        <w:t>완료되었다고</w:t>
      </w:r>
      <w:r>
        <w:t xml:space="preserve"> </w:t>
      </w:r>
      <w:r>
        <w:t>보고합니다</w:t>
      </w:r>
      <w:r>
        <w:t xml:space="preserve">. </w:t>
      </w:r>
      <w:r>
        <w:t>세상에는</w:t>
      </w:r>
      <w:r>
        <w:t xml:space="preserve"> </w:t>
      </w:r>
      <w:r>
        <w:t>마지막</w:t>
      </w:r>
      <w:r>
        <w:t xml:space="preserve"> </w:t>
      </w:r>
      <w:r>
        <w:t>시련이</w:t>
      </w:r>
      <w:r>
        <w:t xml:space="preserve"> </w:t>
      </w:r>
      <w:r>
        <w:t>이르고</w:t>
      </w:r>
      <w:r>
        <w:t xml:space="preserve"> 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충성한</w:t>
      </w:r>
      <w:r>
        <w:t xml:space="preserve"> </w:t>
      </w:r>
      <w:r>
        <w:t>자들은</w:t>
      </w:r>
      <w:r>
        <w:t xml:space="preserve"> </w:t>
      </w:r>
      <w:r>
        <w:t>모두</w:t>
      </w:r>
      <w:r>
        <w:t xml:space="preserve"> “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</w:t>
      </w:r>
      <w:r>
        <w:t>”</w:t>
      </w:r>
      <w:r>
        <w:t>을</w:t>
      </w:r>
      <w:r>
        <w:t xml:space="preserve"> </w:t>
      </w:r>
      <w:r>
        <w:t>받았습니다</w:t>
      </w:r>
      <w:r>
        <w:t xml:space="preserve">. </w:t>
      </w:r>
      <w:r>
        <w:t>그때</w:t>
      </w:r>
      <w:r>
        <w:t xml:space="preserve"> </w:t>
      </w:r>
      <w:r>
        <w:t>예수님은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중보</w:t>
      </w:r>
      <w:r>
        <w:t xml:space="preserve"> </w:t>
      </w:r>
      <w:r>
        <w:t>사업을</w:t>
      </w:r>
      <w:r>
        <w:t xml:space="preserve"> </w:t>
      </w:r>
      <w:r>
        <w:t>끝내십니다</w:t>
      </w:r>
      <w:r>
        <w:t xml:space="preserve">. </w:t>
      </w:r>
      <w:r>
        <w:t>손을</w:t>
      </w:r>
      <w:r>
        <w:t xml:space="preserve"> </w:t>
      </w:r>
      <w:r>
        <w:t>드시고</w:t>
      </w:r>
      <w:r>
        <w:t xml:space="preserve"> “</w:t>
      </w:r>
      <w:r>
        <w:t>다</w:t>
      </w:r>
      <w:r>
        <w:t xml:space="preserve"> </w:t>
      </w:r>
      <w:r>
        <w:t>이루었다</w:t>
      </w:r>
      <w:r>
        <w:t>”</w:t>
      </w:r>
      <w:r>
        <w:t>고</w:t>
      </w:r>
      <w:r>
        <w:t xml:space="preserve"> </w:t>
      </w:r>
      <w:r>
        <w:t>큰</w:t>
      </w:r>
      <w:r>
        <w:t xml:space="preserve"> </w:t>
      </w:r>
      <w:r>
        <w:t>음성으로</w:t>
      </w:r>
      <w:r>
        <w:t xml:space="preserve"> </w:t>
      </w:r>
      <w:r>
        <w:t>말씀하십니다</w:t>
      </w:r>
      <w:r>
        <w:t>.</w:t>
      </w:r>
    </w:p>
    <w:p w14:paraId="4EE09825" w14:textId="77777777" w:rsidR="007A2BAE" w:rsidRDefault="00000000">
      <w:pPr>
        <w:jc w:val="both"/>
      </w:pPr>
      <w:r>
        <w:t>…</w:t>
      </w:r>
      <w:r>
        <w:t>주님께서</w:t>
      </w:r>
      <w:r>
        <w:t xml:space="preserve"> </w:t>
      </w:r>
      <w:r>
        <w:t>성소를</w:t>
      </w:r>
      <w:r>
        <w:t xml:space="preserve"> </w:t>
      </w:r>
      <w:r>
        <w:t>떠나실</w:t>
      </w:r>
      <w:r>
        <w:t xml:space="preserve"> </w:t>
      </w:r>
      <w:r>
        <w:t>때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거민에게</w:t>
      </w:r>
      <w:r>
        <w:t xml:space="preserve"> </w:t>
      </w:r>
      <w:r>
        <w:t>어둠이</w:t>
      </w:r>
      <w:r>
        <w:t xml:space="preserve"> </w:t>
      </w:r>
      <w:r>
        <w:t>깔립니다</w:t>
      </w:r>
      <w:r>
        <w:t xml:space="preserve">. </w:t>
      </w:r>
      <w:r>
        <w:t>의로운</w:t>
      </w:r>
      <w:r>
        <w:t xml:space="preserve"> </w:t>
      </w:r>
      <w:r>
        <w:t>자들은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두려운</w:t>
      </w:r>
      <w:r>
        <w:t xml:space="preserve"> </w:t>
      </w:r>
      <w:r>
        <w:t>시기에</w:t>
      </w:r>
      <w:r>
        <w:t xml:space="preserve"> </w:t>
      </w:r>
      <w:r>
        <w:t>거룩하신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중보자</w:t>
      </w:r>
      <w:r>
        <w:t xml:space="preserve"> </w:t>
      </w:r>
      <w:r>
        <w:t>없이</w:t>
      </w:r>
      <w:r>
        <w:t xml:space="preserve"> </w:t>
      </w:r>
      <w:r>
        <w:t>살아야</w:t>
      </w:r>
      <w:r>
        <w:t xml:space="preserve"> </w:t>
      </w:r>
      <w:r>
        <w:t>합니다</w:t>
      </w:r>
      <w:r>
        <w:t xml:space="preserve">. </w:t>
      </w:r>
      <w:r>
        <w:t>악인에</w:t>
      </w:r>
      <w:r>
        <w:t xml:space="preserve"> </w:t>
      </w:r>
      <w:r>
        <w:t>대한</w:t>
      </w:r>
      <w:r>
        <w:t xml:space="preserve"> </w:t>
      </w:r>
      <w:r>
        <w:t>제어가</w:t>
      </w:r>
      <w:r>
        <w:t xml:space="preserve"> </w:t>
      </w:r>
      <w:r>
        <w:t>풀리면</w:t>
      </w:r>
      <w:r>
        <w:t xml:space="preserve">, </w:t>
      </w:r>
      <w:r>
        <w:t>마지막까지</w:t>
      </w:r>
      <w:r>
        <w:t xml:space="preserve"> </w:t>
      </w:r>
      <w:r>
        <w:t>고집을</w:t>
      </w:r>
      <w:r>
        <w:t xml:space="preserve"> </w:t>
      </w:r>
      <w:r>
        <w:t>꺾지</w:t>
      </w:r>
      <w:r>
        <w:t xml:space="preserve"> </w:t>
      </w:r>
      <w:r>
        <w:t>않은</w:t>
      </w:r>
      <w:r>
        <w:t xml:space="preserve"> </w:t>
      </w:r>
      <w:r>
        <w:t>사람들이</w:t>
      </w:r>
      <w:r>
        <w:t xml:space="preserve"> </w:t>
      </w:r>
      <w:r>
        <w:t>완전히</w:t>
      </w:r>
      <w:r>
        <w:t xml:space="preserve"> </w:t>
      </w:r>
      <w:r>
        <w:t>사탄의</w:t>
      </w:r>
      <w:r>
        <w:t xml:space="preserve"> </w:t>
      </w:r>
      <w:r>
        <w:t>손아귀에</w:t>
      </w:r>
      <w:r>
        <w:t xml:space="preserve"> </w:t>
      </w:r>
      <w:r>
        <w:t>들어옵니다</w:t>
      </w:r>
      <w:r>
        <w:t xml:space="preserve">. </w:t>
      </w:r>
      <w:r>
        <w:t>하나님의</w:t>
      </w:r>
      <w:r>
        <w:t xml:space="preserve"> </w:t>
      </w:r>
      <w:r>
        <w:t>오래</w:t>
      </w:r>
      <w:r>
        <w:t xml:space="preserve"> </w:t>
      </w:r>
      <w:r>
        <w:t>참으심은</w:t>
      </w:r>
      <w:r>
        <w:t xml:space="preserve"> </w:t>
      </w:r>
      <w:r>
        <w:t>끝났습니다</w:t>
      </w:r>
      <w:r>
        <w:t xml:space="preserve">. </w:t>
      </w:r>
      <w:r>
        <w:t>세상은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거절했습니다</w:t>
      </w:r>
      <w:r>
        <w:t xml:space="preserve">.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멸시하고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짓밟았습니다</w:t>
      </w:r>
      <w:r>
        <w:t xml:space="preserve">. </w:t>
      </w:r>
      <w:r>
        <w:t>악인은</w:t>
      </w:r>
      <w:r>
        <w:t xml:space="preserve"> </w:t>
      </w:r>
      <w:r>
        <w:t>자기에게</w:t>
      </w:r>
      <w:r>
        <w:t xml:space="preserve"> </w:t>
      </w:r>
      <w:r>
        <w:t>주어진</w:t>
      </w:r>
      <w:r>
        <w:t xml:space="preserve"> </w:t>
      </w:r>
      <w:r>
        <w:t>기간을</w:t>
      </w:r>
      <w:r>
        <w:t xml:space="preserve"> </w:t>
      </w:r>
      <w:r>
        <w:t>무시했고</w:t>
      </w:r>
      <w:r>
        <w:t xml:space="preserve"> </w:t>
      </w:r>
      <w:r>
        <w:t>성령은</w:t>
      </w:r>
      <w:r>
        <w:t xml:space="preserve"> </w:t>
      </w:r>
      <w:r>
        <w:t>완강히</w:t>
      </w:r>
      <w:r>
        <w:t xml:space="preserve"> </w:t>
      </w:r>
      <w:r>
        <w:t>거절당하고</w:t>
      </w:r>
      <w:r>
        <w:t xml:space="preserve"> </w:t>
      </w:r>
      <w:r>
        <w:t>마침내</w:t>
      </w:r>
      <w:r>
        <w:t xml:space="preserve"> </w:t>
      </w:r>
      <w:r>
        <w:t>그들을</w:t>
      </w:r>
      <w:r>
        <w:t xml:space="preserve"> </w:t>
      </w:r>
      <w:r>
        <w:t>떠나셨습니다</w:t>
      </w:r>
      <w:r>
        <w:t xml:space="preserve">. </w:t>
      </w:r>
      <w:r>
        <w:t>하나님의</w:t>
      </w:r>
      <w:r>
        <w:t xml:space="preserve"> </w:t>
      </w:r>
      <w:r>
        <w:t>은혜로</w:t>
      </w:r>
      <w:r>
        <w:t xml:space="preserve"> </w:t>
      </w:r>
      <w:r>
        <w:t>보호를</w:t>
      </w:r>
      <w:r>
        <w:t xml:space="preserve"> </w:t>
      </w:r>
      <w:r>
        <w:t>받지</w:t>
      </w:r>
      <w:r>
        <w:t xml:space="preserve"> </w:t>
      </w:r>
      <w:r>
        <w:t>못한</w:t>
      </w:r>
      <w:r>
        <w:t xml:space="preserve"> </w:t>
      </w:r>
      <w:r>
        <w:t>그들은</w:t>
      </w:r>
      <w:r>
        <w:t xml:space="preserve"> </w:t>
      </w:r>
      <w:r>
        <w:t>악의</w:t>
      </w:r>
      <w:r>
        <w:t xml:space="preserve"> </w:t>
      </w:r>
      <w:r>
        <w:t>존재로부터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사탄은</w:t>
      </w:r>
      <w:r>
        <w:t xml:space="preserve"> </w:t>
      </w:r>
      <w:r>
        <w:t>세상의</w:t>
      </w:r>
      <w:r>
        <w:t xml:space="preserve"> </w:t>
      </w:r>
      <w:r>
        <w:t>거민을</w:t>
      </w:r>
      <w:r>
        <w:t xml:space="preserve"> </w:t>
      </w:r>
      <w:r>
        <w:t>최후의</w:t>
      </w:r>
      <w:r>
        <w:t xml:space="preserve"> </w:t>
      </w:r>
      <w:r>
        <w:t>대환란에</w:t>
      </w:r>
      <w:r>
        <w:t xml:space="preserve"> </w:t>
      </w:r>
      <w:r>
        <w:t>빠뜨릴</w:t>
      </w:r>
      <w:r>
        <w:t xml:space="preserve"> </w:t>
      </w:r>
      <w:r>
        <w:t>것입니다</w:t>
      </w:r>
      <w:r>
        <w:t xml:space="preserve">. </w:t>
      </w:r>
      <w:r>
        <w:t>인간의</w:t>
      </w:r>
      <w:r>
        <w:t xml:space="preserve"> </w:t>
      </w:r>
      <w:r>
        <w:t>맹렬한</w:t>
      </w:r>
      <w:r>
        <w:t xml:space="preserve"> </w:t>
      </w:r>
      <w:r>
        <w:t>욕심을</w:t>
      </w:r>
      <w:r>
        <w:t xml:space="preserve"> </w:t>
      </w:r>
      <w:r>
        <w:t>억제했던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손을</w:t>
      </w:r>
      <w:r>
        <w:t xml:space="preserve"> </w:t>
      </w:r>
      <w:r>
        <w:t>놓으면</w:t>
      </w:r>
      <w:r>
        <w:t xml:space="preserve"> </w:t>
      </w:r>
      <w:r>
        <w:t>각종</w:t>
      </w:r>
      <w:r>
        <w:t xml:space="preserve"> </w:t>
      </w:r>
      <w:r>
        <w:t>투쟁이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옛날</w:t>
      </w:r>
      <w:r>
        <w:t xml:space="preserve"> </w:t>
      </w:r>
      <w:r>
        <w:t>예루살렘이</w:t>
      </w:r>
      <w:r>
        <w:t xml:space="preserve"> </w:t>
      </w:r>
      <w:r>
        <w:t>당한</w:t>
      </w:r>
      <w:r>
        <w:t xml:space="preserve"> </w:t>
      </w:r>
      <w:r>
        <w:t>멸망보다</w:t>
      </w:r>
      <w:r>
        <w:t xml:space="preserve"> </w:t>
      </w:r>
      <w:r>
        <w:t>더</w:t>
      </w:r>
      <w:r>
        <w:t xml:space="preserve"> </w:t>
      </w:r>
      <w:r>
        <w:t>두려운</w:t>
      </w:r>
      <w:r>
        <w:t xml:space="preserve"> </w:t>
      </w:r>
      <w:r>
        <w:t>멸망에</w:t>
      </w:r>
      <w:r>
        <w:t xml:space="preserve"> </w:t>
      </w:r>
      <w:r>
        <w:t>휘말릴</w:t>
      </w:r>
      <w:r>
        <w:t xml:space="preserve"> </w:t>
      </w:r>
      <w:r>
        <w:t>것입니다</w:t>
      </w:r>
      <w:r>
        <w:t>(</w:t>
      </w:r>
      <w:r>
        <w:t>쟁투</w:t>
      </w:r>
      <w:r>
        <w:t>, 613-614).</w:t>
      </w:r>
    </w:p>
    <w:p w14:paraId="19399B7C" w14:textId="77777777" w:rsidR="007A2BAE" w:rsidRDefault="00000000">
      <w:pPr>
        <w:jc w:val="both"/>
      </w:pPr>
      <w:r>
        <w:t>깨끗한</w:t>
      </w:r>
      <w:r>
        <w:t xml:space="preserve"> </w:t>
      </w:r>
      <w:r>
        <w:t>손과</w:t>
      </w:r>
      <w:r>
        <w:t xml:space="preserve"> </w:t>
      </w:r>
      <w:r>
        <w:t>순결한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사람만</w:t>
      </w:r>
      <w:r>
        <w:t xml:space="preserve"> </w:t>
      </w:r>
      <w:r>
        <w:t>시련의</w:t>
      </w:r>
      <w:r>
        <w:t xml:space="preserve"> </w:t>
      </w:r>
      <w:r>
        <w:t>날에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  <w:r>
        <w:t>아직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네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있는</w:t>
      </w:r>
      <w:r>
        <w:t xml:space="preserve"> </w:t>
      </w:r>
      <w:r>
        <w:t>동안에</w:t>
      </w:r>
      <w:r>
        <w:t xml:space="preserve"> </w:t>
      </w:r>
      <w:r>
        <w:t>우리의</w:t>
      </w:r>
      <w:r>
        <w:t xml:space="preserve"> </w:t>
      </w:r>
      <w:r>
        <w:t>부르심과</w:t>
      </w:r>
      <w:r>
        <w:t xml:space="preserve"> </w:t>
      </w:r>
      <w:r>
        <w:t>선택을</w:t>
      </w:r>
      <w:r>
        <w:t xml:space="preserve"> </w:t>
      </w:r>
      <w:r>
        <w:t>굳게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(</w:t>
      </w:r>
      <w:r>
        <w:t>초기</w:t>
      </w:r>
      <w:r>
        <w:t>, 58).</w:t>
      </w:r>
    </w:p>
    <w:p w14:paraId="520EA7EE" w14:textId="77777777" w:rsidR="007A2BAE" w:rsidRDefault="00000000">
      <w:r>
        <w:br w:type="page"/>
      </w:r>
    </w:p>
    <w:p w14:paraId="174D4508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15</w:t>
      </w:r>
      <w:r>
        <w:t>일</w:t>
      </w:r>
    </w:p>
    <w:p w14:paraId="0A5E0925" w14:textId="77777777" w:rsidR="007A2BAE" w:rsidRDefault="007A2BAE"/>
    <w:p w14:paraId="54917D9F" w14:textId="77777777" w:rsidR="007A2BAE" w:rsidRDefault="00000000">
      <w:pPr>
        <w:jc w:val="both"/>
      </w:pPr>
      <w:r>
        <w:t>사방의</w:t>
      </w:r>
      <w:r>
        <w:t xml:space="preserve"> </w:t>
      </w:r>
      <w:r>
        <w:t>바람이</w:t>
      </w:r>
      <w:r>
        <w:t xml:space="preserve"> </w:t>
      </w:r>
      <w:r>
        <w:t>놓일</w:t>
      </w:r>
      <w:r>
        <w:t xml:space="preserve"> </w:t>
      </w:r>
      <w:r>
        <w:t>때</w:t>
      </w:r>
    </w:p>
    <w:p w14:paraId="6C8D2AE7" w14:textId="77777777" w:rsidR="007A2BAE" w:rsidRDefault="007A2BAE"/>
    <w:p w14:paraId="7EB3E091" w14:textId="77777777" w:rsidR="007A2BAE" w:rsidRDefault="00000000">
      <w:pPr>
        <w:jc w:val="both"/>
      </w:pPr>
      <w:r>
        <w:t>“</w:t>
      </w:r>
      <w:r>
        <w:t>이르되</w:t>
      </w:r>
      <w:r>
        <w:t xml:space="preserve"> </w:t>
      </w:r>
      <w:r>
        <w:t>우리가</w:t>
      </w:r>
      <w:r>
        <w:t xml:space="preserve"> </w:t>
      </w:r>
      <w:r>
        <w:t>우리</w:t>
      </w:r>
      <w:r>
        <w:t xml:space="preserve"> </w:t>
      </w:r>
      <w:r>
        <w:t>하나님의</w:t>
      </w:r>
      <w:r>
        <w:t xml:space="preserve"> </w:t>
      </w:r>
      <w:r>
        <w:t>종들의</w:t>
      </w:r>
      <w:r>
        <w:t xml:space="preserve"> </w:t>
      </w:r>
      <w:r>
        <w:t>이마에</w:t>
      </w:r>
      <w:r>
        <w:t xml:space="preserve"> </w:t>
      </w:r>
      <w:r>
        <w:t>인</w:t>
      </w:r>
      <w:r>
        <w:t xml:space="preserve"> </w:t>
      </w:r>
      <w:r>
        <w:t>치기까지</w:t>
      </w:r>
      <w:r>
        <w:t xml:space="preserve"> </w:t>
      </w:r>
      <w:r>
        <w:t>땅이나</w:t>
      </w:r>
      <w:r>
        <w:t xml:space="preserve"> </w:t>
      </w:r>
      <w:r>
        <w:t>바다나</w:t>
      </w:r>
      <w:r>
        <w:t xml:space="preserve"> </w:t>
      </w:r>
      <w:r>
        <w:t>나무들을</w:t>
      </w:r>
      <w:r>
        <w:t xml:space="preserve"> </w:t>
      </w:r>
      <w:r>
        <w:t>해하지</w:t>
      </w:r>
      <w:r>
        <w:t xml:space="preserve"> </w:t>
      </w:r>
      <w:r>
        <w:t>말라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7:3).</w:t>
      </w:r>
    </w:p>
    <w:p w14:paraId="55BB163B" w14:textId="77777777" w:rsidR="007A2BAE" w:rsidRDefault="00000000">
      <w:pPr>
        <w:jc w:val="both"/>
      </w:pPr>
      <w:r>
        <w:t>천사들이</w:t>
      </w:r>
      <w:r>
        <w:t xml:space="preserve"> </w:t>
      </w:r>
      <w:r>
        <w:t>세상을</w:t>
      </w:r>
      <w:r>
        <w:t xml:space="preserve"> </w:t>
      </w:r>
      <w:r>
        <w:t>붙들고</w:t>
      </w:r>
      <w:r>
        <w:t xml:space="preserve"> </w:t>
      </w:r>
      <w:r>
        <w:t>있습니다</w:t>
      </w:r>
      <w:r>
        <w:t xml:space="preserve">. </w:t>
      </w:r>
      <w:r>
        <w:t>사탄이</w:t>
      </w:r>
      <w:r>
        <w:t xml:space="preserve"> </w:t>
      </w:r>
      <w:r>
        <w:t>무수한</w:t>
      </w:r>
      <w:r>
        <w:t xml:space="preserve"> </w:t>
      </w:r>
      <w:r>
        <w:t>추종자를</w:t>
      </w:r>
      <w:r>
        <w:t xml:space="preserve"> </w:t>
      </w:r>
      <w:r>
        <w:t>근거로</w:t>
      </w:r>
      <w:r>
        <w:t xml:space="preserve"> </w:t>
      </w:r>
      <w:r>
        <w:t>최상권을</w:t>
      </w:r>
      <w:r>
        <w:t xml:space="preserve"> </w:t>
      </w:r>
      <w:r>
        <w:t>주장하지만</w:t>
      </w:r>
      <w:r>
        <w:t xml:space="preserve"> </w:t>
      </w:r>
      <w:r>
        <w:t>그들은</w:t>
      </w:r>
      <w:r>
        <w:t xml:space="preserve"> </w:t>
      </w:r>
      <w:r>
        <w:t>인정하지</w:t>
      </w:r>
      <w:r>
        <w:t xml:space="preserve"> </w:t>
      </w:r>
      <w:r>
        <w:t>않습니다</w:t>
      </w:r>
      <w:r>
        <w:t xml:space="preserve">.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천사들의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, </w:t>
      </w:r>
      <w:r>
        <w:t>실제로</w:t>
      </w:r>
      <w:r>
        <w:t xml:space="preserve"> </w:t>
      </w:r>
      <w:r>
        <w:t>활동하는</w:t>
      </w:r>
      <w:r>
        <w:t xml:space="preserve"> </w:t>
      </w:r>
      <w:r>
        <w:t>모습도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없지만</w:t>
      </w:r>
      <w:r>
        <w:t xml:space="preserve"> </w:t>
      </w:r>
      <w:r>
        <w:t>그들은</w:t>
      </w:r>
      <w:r>
        <w:t xml:space="preserve"> </w:t>
      </w:r>
      <w:r>
        <w:t>세상</w:t>
      </w:r>
      <w:r>
        <w:t xml:space="preserve"> </w:t>
      </w:r>
      <w:r>
        <w:t>곳곳에서</w:t>
      </w:r>
      <w:r>
        <w:t xml:space="preserve"> </w:t>
      </w:r>
      <w:r>
        <w:t>활약하고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모두</w:t>
      </w:r>
      <w:r>
        <w:t xml:space="preserve"> </w:t>
      </w:r>
      <w:r>
        <w:t>인을</w:t>
      </w:r>
      <w:r>
        <w:t xml:space="preserve"> </w:t>
      </w:r>
      <w:r>
        <w:t>맞을</w:t>
      </w:r>
      <w:r>
        <w:t xml:space="preserve"> </w:t>
      </w:r>
      <w:r>
        <w:t>때까지</w:t>
      </w:r>
      <w:r>
        <w:t xml:space="preserve"> </w:t>
      </w:r>
      <w:r>
        <w:t>사탄의</w:t>
      </w:r>
      <w:r>
        <w:t xml:space="preserve"> </w:t>
      </w:r>
      <w:r>
        <w:t>군대가</w:t>
      </w:r>
      <w:r>
        <w:t xml:space="preserve"> </w:t>
      </w:r>
      <w:r>
        <w:t>난동을</w:t>
      </w:r>
      <w:r>
        <w:t xml:space="preserve"> </w:t>
      </w:r>
      <w:r>
        <w:t>부리지</w:t>
      </w:r>
      <w:r>
        <w:t xml:space="preserve"> </w:t>
      </w:r>
      <w:r>
        <w:t>못하도록</w:t>
      </w:r>
      <w:r>
        <w:t xml:space="preserve"> </w:t>
      </w:r>
      <w:r>
        <w:t>그들은</w:t>
      </w:r>
      <w:r>
        <w:t xml:space="preserve"> </w:t>
      </w:r>
      <w:r>
        <w:t>한시도</w:t>
      </w:r>
      <w:r>
        <w:t xml:space="preserve"> </w:t>
      </w:r>
      <w:r>
        <w:t>방심하지</w:t>
      </w:r>
      <w:r>
        <w:t xml:space="preserve"> </w:t>
      </w:r>
      <w:r>
        <w:t>않습니다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5:11).</w:t>
      </w:r>
    </w:p>
    <w:p w14:paraId="0550C382" w14:textId="77777777" w:rsidR="007A2BAE" w:rsidRDefault="00000000">
      <w:pPr>
        <w:jc w:val="both"/>
      </w:pPr>
      <w:r>
        <w:t>요한은</w:t>
      </w:r>
      <w:r>
        <w:t xml:space="preserve"> </w:t>
      </w:r>
      <w:r>
        <w:t>네</w:t>
      </w:r>
      <w:r>
        <w:t xml:space="preserve"> </w:t>
      </w:r>
      <w:r>
        <w:t>천사에</w:t>
      </w:r>
      <w:r>
        <w:t xml:space="preserve"> </w:t>
      </w:r>
      <w:r>
        <w:t>의해</w:t>
      </w:r>
      <w:r>
        <w:t xml:space="preserve"> </w:t>
      </w:r>
      <w:r>
        <w:t>붙들려</w:t>
      </w:r>
      <w:r>
        <w:t xml:space="preserve"> </w:t>
      </w:r>
      <w:r>
        <w:t>있는</w:t>
      </w:r>
      <w:r>
        <w:t xml:space="preserve"> </w:t>
      </w:r>
      <w:r>
        <w:t>것으로</w:t>
      </w:r>
      <w:r>
        <w:t xml:space="preserve"> </w:t>
      </w:r>
      <w:r>
        <w:t>표현된</w:t>
      </w:r>
      <w:r>
        <w:t xml:space="preserve"> </w:t>
      </w:r>
      <w:r>
        <w:t>자연의</w:t>
      </w:r>
      <w:r>
        <w:t xml:space="preserve"> </w:t>
      </w:r>
      <w:r>
        <w:t>요소들</w:t>
      </w:r>
      <w:r>
        <w:t xml:space="preserve">, </w:t>
      </w:r>
      <w:r>
        <w:t>곧</w:t>
      </w:r>
      <w:r>
        <w:t xml:space="preserve"> </w:t>
      </w:r>
      <w:r>
        <w:t>지진과</w:t>
      </w:r>
      <w:r>
        <w:t xml:space="preserve"> </w:t>
      </w:r>
      <w:r>
        <w:t>폭풍우와</w:t>
      </w:r>
      <w:r>
        <w:t xml:space="preserve"> </w:t>
      </w:r>
      <w:r>
        <w:t>정치적인</w:t>
      </w:r>
      <w:r>
        <w:t xml:space="preserve"> </w:t>
      </w:r>
      <w:r>
        <w:t>투쟁을</w:t>
      </w:r>
      <w:r>
        <w:t xml:space="preserve"> </w:t>
      </w:r>
      <w:r>
        <w:t>목격했습니다</w:t>
      </w:r>
      <w:r>
        <w:t xml:space="preserve">. </w:t>
      </w:r>
      <w:r>
        <w:t>하나님께서</w:t>
      </w:r>
      <w:r>
        <w:t xml:space="preserve"> ‘</w:t>
      </w:r>
      <w:r>
        <w:t>놓으라</w:t>
      </w:r>
      <w:r>
        <w:t xml:space="preserve">’ </w:t>
      </w:r>
      <w:r>
        <w:t>하고</w:t>
      </w:r>
      <w:r>
        <w:t xml:space="preserve"> </w:t>
      </w:r>
      <w:r>
        <w:t>명령하실</w:t>
      </w:r>
      <w:r>
        <w:t xml:space="preserve"> </w:t>
      </w:r>
      <w:r>
        <w:t>때까지</w:t>
      </w:r>
      <w:r>
        <w:t xml:space="preserve"> </w:t>
      </w:r>
      <w:r>
        <w:t>그</w:t>
      </w:r>
      <w:r>
        <w:t xml:space="preserve"> </w:t>
      </w:r>
      <w:r>
        <w:t>바람은</w:t>
      </w:r>
      <w:r>
        <w:t xml:space="preserve"> </w:t>
      </w:r>
      <w:r>
        <w:t>붙들려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교회는</w:t>
      </w:r>
      <w:r>
        <w:t xml:space="preserve"> </w:t>
      </w:r>
      <w:r>
        <w:t>안전합니다</w:t>
      </w:r>
      <w:r>
        <w:t xml:space="preserve">.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그분의</w:t>
      </w:r>
      <w:r>
        <w:t xml:space="preserve"> </w:t>
      </w:r>
      <w:r>
        <w:t>명령에</w:t>
      </w:r>
      <w:r>
        <w:t xml:space="preserve"> </w:t>
      </w:r>
      <w:r>
        <w:t>따라</w:t>
      </w:r>
      <w:r>
        <w:t xml:space="preserve"> </w:t>
      </w:r>
      <w:r>
        <w:t>땅의</w:t>
      </w:r>
      <w:r>
        <w:t xml:space="preserve"> </w:t>
      </w:r>
      <w:r>
        <w:t>바람을</w:t>
      </w:r>
      <w:r>
        <w:t xml:space="preserve"> </w:t>
      </w:r>
      <w:r>
        <w:t>억제하고</w:t>
      </w:r>
      <w:r>
        <w:t xml:space="preserve"> </w:t>
      </w:r>
      <w:r>
        <w:t>있으므로</w:t>
      </w:r>
      <w:r>
        <w:t xml:space="preserve"> </w:t>
      </w:r>
      <w:r>
        <w:t>하나님의</w:t>
      </w:r>
      <w:r>
        <w:t xml:space="preserve"> </w:t>
      </w:r>
      <w:r>
        <w:t>종이</w:t>
      </w:r>
      <w:r>
        <w:t xml:space="preserve"> </w:t>
      </w:r>
      <w:r>
        <w:t>이마에</w:t>
      </w:r>
      <w:r>
        <w:t xml:space="preserve"> </w:t>
      </w:r>
      <w:r>
        <w:t>인</w:t>
      </w:r>
      <w:r>
        <w:t xml:space="preserve"> </w:t>
      </w:r>
      <w:r>
        <w:t>맞을</w:t>
      </w:r>
      <w:r>
        <w:t xml:space="preserve"> </w:t>
      </w:r>
      <w:r>
        <w:t>때까지</w:t>
      </w:r>
      <w:r>
        <w:t xml:space="preserve"> </w:t>
      </w:r>
      <w:r>
        <w:t>바람은</w:t>
      </w:r>
      <w:r>
        <w:t xml:space="preserve"> </w:t>
      </w:r>
      <w:r>
        <w:t>땅에도</w:t>
      </w:r>
      <w:r>
        <w:t xml:space="preserve">, </w:t>
      </w:r>
      <w:r>
        <w:t>바다에도</w:t>
      </w:r>
      <w:r>
        <w:t xml:space="preserve">, </w:t>
      </w:r>
      <w:r>
        <w:t>어떤</w:t>
      </w:r>
      <w:r>
        <w:t xml:space="preserve"> </w:t>
      </w:r>
      <w:r>
        <w:t>나무에도</w:t>
      </w:r>
      <w:r>
        <w:t xml:space="preserve"> </w:t>
      </w:r>
      <w:r>
        <w:t>불지</w:t>
      </w:r>
      <w:r>
        <w:t xml:space="preserve"> </w:t>
      </w:r>
      <w:r>
        <w:t>않습니다</w:t>
      </w:r>
      <w:r>
        <w:t>(</w:t>
      </w:r>
      <w:r>
        <w:t>목사</w:t>
      </w:r>
      <w:r>
        <w:t>, 444).</w:t>
      </w:r>
    </w:p>
    <w:p w14:paraId="0668FF30" w14:textId="77777777" w:rsidR="007A2BAE" w:rsidRDefault="00000000">
      <w:pPr>
        <w:jc w:val="both"/>
      </w:pPr>
      <w:r>
        <w:t>현대는</w:t>
      </w:r>
      <w:r>
        <w:t xml:space="preserve"> </w:t>
      </w:r>
      <w:r>
        <w:t>모든</w:t>
      </w:r>
      <w:r>
        <w:t xml:space="preserve"> </w:t>
      </w:r>
      <w:r>
        <w:t>삶에</w:t>
      </w:r>
      <w:r>
        <w:t xml:space="preserve"> </w:t>
      </w:r>
      <w:r>
        <w:t>대해</w:t>
      </w:r>
      <w:r>
        <w:t xml:space="preserve"> </w:t>
      </w:r>
      <w:r>
        <w:t>막대한</w:t>
      </w:r>
      <w:r>
        <w:t xml:space="preserve"> </w:t>
      </w:r>
      <w:r>
        <w:t>관심을</w:t>
      </w:r>
      <w:r>
        <w:t xml:space="preserve"> </w:t>
      </w:r>
      <w:r>
        <w:t>기울이고</w:t>
      </w:r>
      <w:r>
        <w:t xml:space="preserve"> </w:t>
      </w:r>
      <w:r>
        <w:t>있습니다</w:t>
      </w:r>
      <w:r>
        <w:t xml:space="preserve">. </w:t>
      </w:r>
      <w:r>
        <w:t>책임</w:t>
      </w:r>
      <w:r>
        <w:t xml:space="preserve"> </w:t>
      </w:r>
      <w:r>
        <w:t>있는</w:t>
      </w:r>
      <w:r>
        <w:t xml:space="preserve"> </w:t>
      </w:r>
      <w:r>
        <w:t>지위와</w:t>
      </w:r>
      <w:r>
        <w:t xml:space="preserve"> </w:t>
      </w:r>
      <w:r>
        <w:t>권력을</w:t>
      </w:r>
      <w:r>
        <w:t xml:space="preserve"> </w:t>
      </w:r>
      <w:r>
        <w:t>차지한</w:t>
      </w:r>
      <w:r>
        <w:t xml:space="preserve"> </w:t>
      </w:r>
      <w:r>
        <w:t>통치자와</w:t>
      </w:r>
      <w:r>
        <w:t xml:space="preserve"> </w:t>
      </w:r>
      <w:r>
        <w:t>정치가</w:t>
      </w:r>
      <w:r>
        <w:t xml:space="preserve">, </w:t>
      </w:r>
      <w:r>
        <w:t>분별력</w:t>
      </w:r>
      <w:r>
        <w:t xml:space="preserve"> </w:t>
      </w:r>
      <w:r>
        <w:t>있는</w:t>
      </w:r>
      <w:r>
        <w:t xml:space="preserve"> </w:t>
      </w:r>
      <w:r>
        <w:t>각</w:t>
      </w:r>
      <w:r>
        <w:t xml:space="preserve"> </w:t>
      </w:r>
      <w:r>
        <w:t>계층의</w:t>
      </w:r>
      <w:r>
        <w:t xml:space="preserve"> </w:t>
      </w:r>
      <w:r>
        <w:t>남녀들은</w:t>
      </w:r>
      <w:r>
        <w:t xml:space="preserve"> </w:t>
      </w:r>
      <w:r>
        <w:t>주위에서</w:t>
      </w:r>
      <w:r>
        <w:t xml:space="preserve"> </w:t>
      </w:r>
      <w:r>
        <w:t>일어나고</w:t>
      </w:r>
      <w:r>
        <w:t xml:space="preserve"> </w:t>
      </w:r>
      <w:r>
        <w:t>있는</w:t>
      </w:r>
      <w:r>
        <w:t xml:space="preserve"> </w:t>
      </w:r>
      <w:r>
        <w:t>사건들에</w:t>
      </w:r>
      <w:r>
        <w:t xml:space="preserve"> </w:t>
      </w:r>
      <w:r>
        <w:t>시선을</w:t>
      </w:r>
      <w:r>
        <w:t xml:space="preserve"> </w:t>
      </w:r>
      <w:r>
        <w:t>고정하고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국가</w:t>
      </w:r>
      <w:r>
        <w:t xml:space="preserve"> </w:t>
      </w:r>
      <w:r>
        <w:t>간에</w:t>
      </w:r>
      <w:r>
        <w:t xml:space="preserve"> </w:t>
      </w:r>
      <w:r>
        <w:t>형성된</w:t>
      </w:r>
      <w:r>
        <w:t xml:space="preserve"> </w:t>
      </w:r>
      <w:r>
        <w:t>불안한</w:t>
      </w:r>
      <w:r>
        <w:t xml:space="preserve"> </w:t>
      </w:r>
      <w:r>
        <w:t>긴장</w:t>
      </w:r>
      <w:r>
        <w:t xml:space="preserve"> </w:t>
      </w:r>
      <w:r>
        <w:t>관계를</w:t>
      </w:r>
      <w:r>
        <w:t xml:space="preserve"> </w:t>
      </w:r>
      <w:r>
        <w:t>주시하고</w:t>
      </w:r>
      <w:r>
        <w:t xml:space="preserve"> </w:t>
      </w:r>
      <w:r>
        <w:t>있습니다</w:t>
      </w:r>
      <w:r>
        <w:t xml:space="preserve">. </w:t>
      </w:r>
      <w:r>
        <w:t>도처에서</w:t>
      </w:r>
      <w:r>
        <w:t xml:space="preserve"> </w:t>
      </w:r>
      <w:r>
        <w:t>일어나는</w:t>
      </w:r>
      <w:r>
        <w:t xml:space="preserve"> </w:t>
      </w:r>
      <w:r>
        <w:t>격렬함을</w:t>
      </w:r>
      <w:r>
        <w:t xml:space="preserve"> </w:t>
      </w:r>
      <w:r>
        <w:t>목격하면서</w:t>
      </w:r>
      <w:r>
        <w:t xml:space="preserve"> </w:t>
      </w:r>
      <w:r>
        <w:t>대단하고</w:t>
      </w:r>
      <w:r>
        <w:t xml:space="preserve"> </w:t>
      </w:r>
      <w:r>
        <w:t>결정적인</w:t>
      </w:r>
      <w:r>
        <w:t xml:space="preserve"> </w:t>
      </w:r>
      <w:r>
        <w:t>무언가가</w:t>
      </w:r>
      <w:r>
        <w:t xml:space="preserve"> </w:t>
      </w:r>
      <w:r>
        <w:t>일어날</w:t>
      </w:r>
      <w:r>
        <w:t xml:space="preserve"> </w:t>
      </w:r>
      <w:r>
        <w:t>것이라고</w:t>
      </w:r>
      <w:r>
        <w:t xml:space="preserve"> </w:t>
      </w:r>
      <w:r>
        <w:t>생각합니다</w:t>
      </w:r>
      <w:r>
        <w:t xml:space="preserve">. </w:t>
      </w:r>
      <w:r>
        <w:t>세상이</w:t>
      </w:r>
      <w:r>
        <w:t xml:space="preserve"> </w:t>
      </w:r>
      <w:r>
        <w:t>무서운</w:t>
      </w:r>
      <w:r>
        <w:t xml:space="preserve"> </w:t>
      </w:r>
      <w:r>
        <w:t>위기에</w:t>
      </w:r>
      <w:r>
        <w:t xml:space="preserve"> </w:t>
      </w:r>
      <w:r>
        <w:t>직면하고</w:t>
      </w:r>
      <w:r>
        <w:t xml:space="preserve"> </w:t>
      </w:r>
      <w:r>
        <w:t>있다고</w:t>
      </w:r>
      <w:r>
        <w:t xml:space="preserve"> </w:t>
      </w:r>
      <w:r>
        <w:t>느낍니다</w:t>
      </w:r>
      <w:r>
        <w:t>.</w:t>
      </w:r>
    </w:p>
    <w:p w14:paraId="05128751" w14:textId="77777777" w:rsidR="007A2BAE" w:rsidRDefault="00000000">
      <w:pPr>
        <w:jc w:val="both"/>
      </w:pPr>
      <w:r>
        <w:t>다가오는</w:t>
      </w:r>
      <w:r>
        <w:t xml:space="preserve"> </w:t>
      </w:r>
      <w:r>
        <w:t>운명에</w:t>
      </w:r>
      <w:r>
        <w:t xml:space="preserve"> </w:t>
      </w:r>
      <w:r>
        <w:t>대해</w:t>
      </w:r>
      <w:r>
        <w:t xml:space="preserve"> </w:t>
      </w:r>
      <w:r>
        <w:t>세상이</w:t>
      </w:r>
      <w:r>
        <w:t xml:space="preserve"> </w:t>
      </w:r>
      <w:r>
        <w:t>경고받을</w:t>
      </w:r>
      <w:r>
        <w:t xml:space="preserve"> </w:t>
      </w:r>
      <w:r>
        <w:t>때까지</w:t>
      </w:r>
      <w:r>
        <w:t xml:space="preserve"> </w:t>
      </w:r>
      <w:r>
        <w:t>천사들이</w:t>
      </w:r>
      <w:r>
        <w:t xml:space="preserve"> </w:t>
      </w:r>
      <w:r>
        <w:t>전쟁의</w:t>
      </w:r>
      <w:r>
        <w:t xml:space="preserve"> </w:t>
      </w:r>
      <w:r>
        <w:t>바람을</w:t>
      </w:r>
      <w:r>
        <w:t xml:space="preserve"> </w:t>
      </w:r>
      <w:r>
        <w:t>붙잡고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바람이</w:t>
      </w:r>
      <w:r>
        <w:t xml:space="preserve"> </w:t>
      </w:r>
      <w:r>
        <w:t>곧</w:t>
      </w:r>
      <w:r>
        <w:t xml:space="preserve"> </w:t>
      </w:r>
      <w:r>
        <w:t>이</w:t>
      </w:r>
      <w:r>
        <w:t xml:space="preserve"> </w:t>
      </w:r>
      <w:r>
        <w:t>땅을</w:t>
      </w:r>
      <w:r>
        <w:t xml:space="preserve"> </w:t>
      </w:r>
      <w:r>
        <w:t>강타할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천사들에게</w:t>
      </w:r>
      <w:r>
        <w:t xml:space="preserve"> </w:t>
      </w:r>
      <w:r>
        <w:t>바람을</w:t>
      </w:r>
      <w:r>
        <w:t xml:space="preserve"> </w:t>
      </w:r>
      <w:r>
        <w:t>놓으라고</w:t>
      </w:r>
      <w:r>
        <w:t xml:space="preserve"> </w:t>
      </w:r>
      <w:r>
        <w:t>명령하시면</w:t>
      </w:r>
      <w:r>
        <w:t xml:space="preserve"> </w:t>
      </w:r>
      <w:r>
        <w:t>글로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투쟁의</w:t>
      </w:r>
      <w:r>
        <w:t xml:space="preserve"> </w:t>
      </w:r>
      <w:r>
        <w:t>광경이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>.</w:t>
      </w:r>
    </w:p>
    <w:p w14:paraId="32DDEEB7" w14:textId="77777777" w:rsidR="007A2BAE" w:rsidRDefault="00000000">
      <w:pPr>
        <w:jc w:val="both"/>
      </w:pPr>
      <w:r>
        <w:t>…</w:t>
      </w:r>
      <w:r>
        <w:t>은혜로운</w:t>
      </w:r>
      <w:r>
        <w:t xml:space="preserve"> </w:t>
      </w:r>
      <w:r>
        <w:t>하나님께서는</w:t>
      </w:r>
      <w:r>
        <w:t xml:space="preserve"> </w:t>
      </w:r>
      <w:r>
        <w:t>우리에게</w:t>
      </w:r>
      <w:r>
        <w:t xml:space="preserve"> </w:t>
      </w:r>
      <w:r>
        <w:t>일시적인</w:t>
      </w:r>
      <w:r>
        <w:t xml:space="preserve"> </w:t>
      </w:r>
      <w:r>
        <w:t>유예</w:t>
      </w:r>
      <w:r>
        <w:t xml:space="preserve"> </w:t>
      </w:r>
      <w:r>
        <w:t>기간을</w:t>
      </w:r>
      <w:r>
        <w:t xml:space="preserve"> </w:t>
      </w:r>
      <w:r>
        <w:t>주셨습니다</w:t>
      </w:r>
      <w:r>
        <w:t xml:space="preserve">. </w:t>
      </w:r>
      <w:r>
        <w:t>무지로</w:t>
      </w:r>
      <w:r>
        <w:t xml:space="preserve"> </w:t>
      </w:r>
      <w:r>
        <w:t>멸망당하는</w:t>
      </w:r>
      <w:r>
        <w:t xml:space="preserve"> </w:t>
      </w:r>
      <w:r>
        <w:t>사람을</w:t>
      </w:r>
      <w:r>
        <w:t xml:space="preserve"> </w:t>
      </w:r>
      <w:r>
        <w:t>구하기</w:t>
      </w:r>
      <w:r>
        <w:t xml:space="preserve"> </w:t>
      </w:r>
      <w:r>
        <w:t>위해</w:t>
      </w:r>
      <w:r>
        <w:t xml:space="preserve"> </w:t>
      </w:r>
      <w:r>
        <w:t>하늘에서</w:t>
      </w:r>
      <w:r>
        <w:t xml:space="preserve"> </w:t>
      </w:r>
      <w:r>
        <w:t>받은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다</w:t>
      </w:r>
      <w:r>
        <w:t xml:space="preserve"> </w:t>
      </w:r>
      <w:r>
        <w:t>활용하여</w:t>
      </w:r>
      <w:r>
        <w:t xml:space="preserve"> </w:t>
      </w:r>
      <w:r>
        <w:t>주님께서</w:t>
      </w:r>
      <w:r>
        <w:t xml:space="preserve"> </w:t>
      </w:r>
      <w:r>
        <w:t>맡기신</w:t>
      </w:r>
      <w:r>
        <w:t xml:space="preserve"> </w:t>
      </w:r>
      <w:r>
        <w:t>일을</w:t>
      </w:r>
      <w:r>
        <w:t xml:space="preserve"> </w:t>
      </w:r>
      <w:r>
        <w:lastRenderedPageBreak/>
        <w:t>수행해야</w:t>
      </w:r>
      <w:r>
        <w:t xml:space="preserve"> </w:t>
      </w:r>
      <w:r>
        <w:t>합니다</w:t>
      </w:r>
      <w:r>
        <w:t xml:space="preserve">. </w:t>
      </w:r>
      <w:r>
        <w:t>경고의</w:t>
      </w:r>
      <w:r>
        <w:t xml:space="preserve"> </w:t>
      </w:r>
      <w:r>
        <w:t>기별이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지역에</w:t>
      </w:r>
      <w:r>
        <w:t xml:space="preserve"> </w:t>
      </w:r>
      <w:r>
        <w:t>울려</w:t>
      </w:r>
      <w:r>
        <w:t xml:space="preserve"> </w:t>
      </w:r>
      <w:r>
        <w:t>퍼져야</w:t>
      </w:r>
      <w:r>
        <w:t xml:space="preserve"> </w:t>
      </w:r>
      <w:r>
        <w:t>합니다</w:t>
      </w:r>
      <w:r>
        <w:t>. …</w:t>
      </w:r>
      <w:r>
        <w:t>큰</w:t>
      </w:r>
      <w:r>
        <w:t xml:space="preserve"> </w:t>
      </w:r>
      <w:r>
        <w:t>사업이</w:t>
      </w:r>
      <w:r>
        <w:t xml:space="preserve"> </w:t>
      </w:r>
      <w:r>
        <w:t>이루어져야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시대의</w:t>
      </w:r>
      <w:r>
        <w:t xml:space="preserve"> </w:t>
      </w:r>
      <w:r>
        <w:t>진리를</w:t>
      </w:r>
      <w:r>
        <w:t xml:space="preserve"> </w:t>
      </w:r>
      <w:r>
        <w:t>알고</w:t>
      </w:r>
      <w:r>
        <w:t xml:space="preserve"> </w:t>
      </w:r>
      <w:r>
        <w:t>있는</w:t>
      </w:r>
      <w:r>
        <w:t xml:space="preserve"> </w:t>
      </w:r>
      <w:r>
        <w:t>사람들에게</w:t>
      </w:r>
      <w:r>
        <w:t xml:space="preserve"> </w:t>
      </w:r>
      <w:r>
        <w:t>그</w:t>
      </w:r>
      <w:r>
        <w:t xml:space="preserve"> </w:t>
      </w:r>
      <w:r>
        <w:t>사업이</w:t>
      </w:r>
      <w:r>
        <w:t xml:space="preserve"> </w:t>
      </w:r>
      <w:r>
        <w:t>맡겨졌습니다</w:t>
      </w:r>
      <w:r>
        <w:t>(</w:t>
      </w:r>
      <w:r>
        <w:t>리뷰</w:t>
      </w:r>
      <w:r>
        <w:t>, 1905. 11. 23.).</w:t>
      </w:r>
    </w:p>
    <w:p w14:paraId="071BB67B" w14:textId="77777777" w:rsidR="007A2BAE" w:rsidRDefault="00000000">
      <w:r>
        <w:br w:type="page"/>
      </w:r>
    </w:p>
    <w:p w14:paraId="4D34318C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16</w:t>
      </w:r>
      <w:r>
        <w:t>일</w:t>
      </w:r>
    </w:p>
    <w:p w14:paraId="665DAFC8" w14:textId="77777777" w:rsidR="007A2BAE" w:rsidRDefault="007A2BAE"/>
    <w:p w14:paraId="332D8963" w14:textId="77777777" w:rsidR="007A2BAE" w:rsidRDefault="00000000">
      <w:pPr>
        <w:jc w:val="both"/>
      </w:pPr>
      <w:r>
        <w:t>마지막</w:t>
      </w:r>
      <w:r>
        <w:t xml:space="preserve"> </w:t>
      </w:r>
      <w:r>
        <w:t>일곱</w:t>
      </w:r>
      <w:r>
        <w:t xml:space="preserve"> </w:t>
      </w:r>
      <w:r>
        <w:t>재앙의</w:t>
      </w:r>
      <w:r>
        <w:t xml:space="preserve"> </w:t>
      </w:r>
      <w:r>
        <w:t>시작</w:t>
      </w:r>
    </w:p>
    <w:p w14:paraId="74FC6CDC" w14:textId="77777777" w:rsidR="007A2BAE" w:rsidRDefault="007A2BAE"/>
    <w:p w14:paraId="12E92238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들으니</w:t>
      </w:r>
      <w:r>
        <w:t xml:space="preserve"> </w:t>
      </w:r>
      <w:r>
        <w:t>성전에서</w:t>
      </w:r>
      <w:r>
        <w:t xml:space="preserve"> </w:t>
      </w:r>
      <w:r>
        <w:t>큰</w:t>
      </w:r>
      <w:r>
        <w:t xml:space="preserve"> </w:t>
      </w:r>
      <w:r>
        <w:t>음성이</w:t>
      </w:r>
      <w:r>
        <w:t xml:space="preserve"> </w:t>
      </w:r>
      <w:r>
        <w:t>나서</w:t>
      </w:r>
      <w:r>
        <w:t xml:space="preserve"> </w:t>
      </w:r>
      <w:r>
        <w:t>일곱</w:t>
      </w:r>
      <w:r>
        <w:t xml:space="preserve"> </w:t>
      </w:r>
      <w:r>
        <w:t>천사에게</w:t>
      </w:r>
      <w:r>
        <w:t xml:space="preserve"> </w:t>
      </w:r>
      <w:r>
        <w:t>말하되</w:t>
      </w:r>
      <w:r>
        <w:t xml:space="preserve"> </w:t>
      </w:r>
      <w:r>
        <w:t>너희는</w:t>
      </w:r>
      <w:r>
        <w:t xml:space="preserve"> </w:t>
      </w:r>
      <w:r>
        <w:t>가서</w:t>
      </w:r>
      <w:r>
        <w:t xml:space="preserve"> </w:t>
      </w:r>
      <w:r>
        <w:t>하나님의</w:t>
      </w:r>
      <w:r>
        <w:t xml:space="preserve"> </w:t>
      </w:r>
      <w:r>
        <w:t>진노의</w:t>
      </w:r>
      <w:r>
        <w:t xml:space="preserve"> </w:t>
      </w:r>
      <w:r>
        <w:t>일곱</w:t>
      </w:r>
      <w:r>
        <w:t xml:space="preserve"> </w:t>
      </w:r>
      <w:r>
        <w:t>대접을</w:t>
      </w:r>
      <w:r>
        <w:t xml:space="preserve"> </w:t>
      </w:r>
      <w:r>
        <w:t>땅에</w:t>
      </w:r>
      <w:r>
        <w:t xml:space="preserve"> </w:t>
      </w:r>
      <w:r>
        <w:t>쏟으라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16:1).</w:t>
      </w:r>
    </w:p>
    <w:p w14:paraId="14D28035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성소의</w:t>
      </w:r>
      <w:r>
        <w:t xml:space="preserve"> </w:t>
      </w:r>
      <w:r>
        <w:t>중보</w:t>
      </w:r>
      <w:r>
        <w:t xml:space="preserve"> </w:t>
      </w:r>
      <w:r>
        <w:t>사역을</w:t>
      </w:r>
      <w:r>
        <w:t xml:space="preserve"> </w:t>
      </w:r>
      <w:r>
        <w:t>마치시면</w:t>
      </w:r>
      <w:r>
        <w:t xml:space="preserve">, </w:t>
      </w:r>
      <w:r>
        <w:t>짐승과</w:t>
      </w:r>
      <w:r>
        <w:t xml:space="preserve"> </w:t>
      </w:r>
      <w:r>
        <w:t>그</w:t>
      </w:r>
      <w:r>
        <w:t xml:space="preserve"> </w:t>
      </w:r>
      <w:r>
        <w:t>우상에게</w:t>
      </w:r>
      <w:r>
        <w:t xml:space="preserve"> </w:t>
      </w:r>
      <w:r>
        <w:t>경배하고</w:t>
      </w:r>
      <w:r>
        <w:t xml:space="preserve"> </w:t>
      </w:r>
      <w:r>
        <w:t>그</w:t>
      </w:r>
      <w:r>
        <w:t xml:space="preserve"> </w:t>
      </w:r>
      <w:r>
        <w:t>표를</w:t>
      </w:r>
      <w:r>
        <w:t xml:space="preserve"> </w:t>
      </w:r>
      <w:r>
        <w:t>받은</w:t>
      </w:r>
      <w:r>
        <w:t xml:space="preserve"> </w:t>
      </w:r>
      <w:r>
        <w:t>자들에게는</w:t>
      </w:r>
      <w:r>
        <w:t xml:space="preserve"> </w:t>
      </w:r>
      <w:r>
        <w:t>이미</w:t>
      </w:r>
      <w:r>
        <w:t xml:space="preserve"> </w:t>
      </w:r>
      <w:r>
        <w:t>경고된</w:t>
      </w:r>
      <w:r>
        <w:t xml:space="preserve"> </w:t>
      </w:r>
      <w:r>
        <w:t>대로</w:t>
      </w:r>
      <w:r>
        <w:t xml:space="preserve"> </w:t>
      </w:r>
      <w:r>
        <w:t>자비가</w:t>
      </w:r>
      <w:r>
        <w:t xml:space="preserve"> </w:t>
      </w:r>
      <w:r>
        <w:t>섞이지</w:t>
      </w:r>
      <w:r>
        <w:t xml:space="preserve"> </w:t>
      </w:r>
      <w:r>
        <w:t>않은</w:t>
      </w:r>
      <w:r>
        <w:t xml:space="preserve"> </w:t>
      </w:r>
      <w:r>
        <w:t>진노가</w:t>
      </w:r>
      <w:r>
        <w:t xml:space="preserve"> </w:t>
      </w:r>
      <w:r>
        <w:t>부어질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이스라엘을</w:t>
      </w:r>
      <w:r>
        <w:t xml:space="preserve"> </w:t>
      </w:r>
      <w:r>
        <w:t>구원하실</w:t>
      </w:r>
      <w:r>
        <w:t xml:space="preserve"> </w:t>
      </w:r>
      <w:r>
        <w:t>때</w:t>
      </w:r>
      <w:r>
        <w:t xml:space="preserve"> </w:t>
      </w:r>
      <w:r>
        <w:t>이집트에</w:t>
      </w:r>
      <w:r>
        <w:t xml:space="preserve"> </w:t>
      </w:r>
      <w:r>
        <w:t>내린</w:t>
      </w:r>
      <w:r>
        <w:t xml:space="preserve"> </w:t>
      </w:r>
      <w:r>
        <w:t>재앙은</w:t>
      </w:r>
      <w:r>
        <w:t xml:space="preserve">,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마지막</w:t>
      </w:r>
      <w:r>
        <w:t xml:space="preserve"> </w:t>
      </w:r>
      <w:r>
        <w:t>구원</w:t>
      </w:r>
      <w:r>
        <w:t xml:space="preserve"> </w:t>
      </w:r>
      <w:r>
        <w:t>직전에</w:t>
      </w:r>
      <w:r>
        <w:t xml:space="preserve"> </w:t>
      </w:r>
      <w:r>
        <w:t>세상에</w:t>
      </w:r>
      <w:r>
        <w:t xml:space="preserve"> </w:t>
      </w:r>
      <w:r>
        <w:t>임할</w:t>
      </w:r>
      <w:r>
        <w:t xml:space="preserve"> </w:t>
      </w:r>
      <w:r>
        <w:t>더</w:t>
      </w:r>
      <w:r>
        <w:t xml:space="preserve"> </w:t>
      </w:r>
      <w:r>
        <w:t>무섭고</w:t>
      </w:r>
      <w:r>
        <w:t xml:space="preserve"> </w:t>
      </w:r>
      <w:r>
        <w:t>광범위한</w:t>
      </w:r>
      <w:r>
        <w:t xml:space="preserve"> </w:t>
      </w:r>
      <w:r>
        <w:t>재앙과</w:t>
      </w:r>
      <w:r>
        <w:t xml:space="preserve"> </w:t>
      </w:r>
      <w:r>
        <w:t>그</w:t>
      </w:r>
      <w:r>
        <w:t xml:space="preserve"> </w:t>
      </w:r>
      <w:r>
        <w:t>성질이</w:t>
      </w:r>
      <w:r>
        <w:t xml:space="preserve"> </w:t>
      </w:r>
      <w:r>
        <w:t>비슷합니다</w:t>
      </w:r>
      <w:r>
        <w:t xml:space="preserve">. </w:t>
      </w:r>
      <w:r>
        <w:t>요한계시록의</w:t>
      </w:r>
      <w:r>
        <w:t xml:space="preserve"> </w:t>
      </w:r>
      <w:r>
        <w:t>기자는</w:t>
      </w:r>
      <w:r>
        <w:t xml:space="preserve"> </w:t>
      </w:r>
      <w:r>
        <w:t>그</w:t>
      </w:r>
      <w:r>
        <w:t xml:space="preserve"> </w:t>
      </w:r>
      <w:r>
        <w:t>두려운</w:t>
      </w:r>
      <w:r>
        <w:t xml:space="preserve"> </w:t>
      </w:r>
      <w:r>
        <w:t>형벌을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묘사했습니다</w:t>
      </w:r>
      <w:r>
        <w:t>. “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받은</w:t>
      </w:r>
      <w:r>
        <w:t xml:space="preserve"> </w:t>
      </w:r>
      <w:r>
        <w:t>사람들과</w:t>
      </w:r>
      <w:r>
        <w:t xml:space="preserve"> </w:t>
      </w:r>
      <w:r>
        <w:t>그</w:t>
      </w:r>
      <w:r>
        <w:t xml:space="preserve"> </w:t>
      </w:r>
      <w:r>
        <w:t>우상에게</w:t>
      </w:r>
      <w:r>
        <w:t xml:space="preserve"> </w:t>
      </w:r>
      <w:r>
        <w:t>경배하는</w:t>
      </w:r>
      <w:r>
        <w:t xml:space="preserve"> </w:t>
      </w:r>
      <w:r>
        <w:t>자들에게</w:t>
      </w:r>
      <w:r>
        <w:t xml:space="preserve"> </w:t>
      </w:r>
      <w:r>
        <w:t>악하고</w:t>
      </w:r>
      <w:r>
        <w:t xml:space="preserve"> </w:t>
      </w:r>
      <w:r>
        <w:t>독한</w:t>
      </w:r>
      <w:r>
        <w:t xml:space="preserve"> </w:t>
      </w:r>
      <w:r>
        <w:t>종기가</w:t>
      </w:r>
      <w:r>
        <w:t xml:space="preserve"> </w:t>
      </w:r>
      <w:r>
        <w:t>나더라</w:t>
      </w:r>
      <w:r>
        <w:t xml:space="preserve"> …</w:t>
      </w:r>
      <w:r>
        <w:t>바다가</w:t>
      </w:r>
      <w:r>
        <w:t xml:space="preserve"> </w:t>
      </w:r>
      <w:r>
        <w:t>곧</w:t>
      </w:r>
      <w:r>
        <w:t xml:space="preserve"> </w:t>
      </w:r>
      <w:r>
        <w:t>죽은</w:t>
      </w:r>
      <w:r>
        <w:t xml:space="preserve"> </w:t>
      </w:r>
      <w:r>
        <w:t>자의</w:t>
      </w:r>
      <w:r>
        <w:t xml:space="preserve"> </w:t>
      </w:r>
      <w:r>
        <w:t>피같이</w:t>
      </w:r>
      <w:r>
        <w:t xml:space="preserve"> </w:t>
      </w:r>
      <w:r>
        <w:t>되니</w:t>
      </w:r>
      <w:r>
        <w:t xml:space="preserve"> </w:t>
      </w:r>
      <w:r>
        <w:t>바다</w:t>
      </w:r>
      <w:r>
        <w:t xml:space="preserve"> </w:t>
      </w:r>
      <w:r>
        <w:t>가운데</w:t>
      </w:r>
      <w:r>
        <w:t xml:space="preserve"> </w:t>
      </w:r>
      <w:r>
        <w:t>모든</w:t>
      </w:r>
      <w:r>
        <w:t xml:space="preserve"> </w:t>
      </w:r>
      <w:r>
        <w:t>생물이</w:t>
      </w:r>
      <w:r>
        <w:t xml:space="preserve"> </w:t>
      </w:r>
      <w:r>
        <w:t>죽더라</w:t>
      </w:r>
      <w:r>
        <w:t>.” “</w:t>
      </w:r>
      <w:r>
        <w:t>강과</w:t>
      </w:r>
      <w:r>
        <w:t xml:space="preserve"> </w:t>
      </w:r>
      <w:r>
        <w:t>물</w:t>
      </w:r>
      <w:r>
        <w:t xml:space="preserve"> </w:t>
      </w:r>
      <w:r>
        <w:t>근원</w:t>
      </w:r>
      <w:r>
        <w:t>(</w:t>
      </w:r>
      <w:r>
        <w:t>이</w:t>
      </w:r>
      <w:r>
        <w:t>)…</w:t>
      </w:r>
      <w:r>
        <w:t>피가</w:t>
      </w:r>
      <w:r>
        <w:t xml:space="preserve"> </w:t>
      </w:r>
      <w:r>
        <w:t>되더라</w:t>
      </w:r>
      <w:r>
        <w:t xml:space="preserve">.” </w:t>
      </w:r>
      <w:r>
        <w:t>두려운</w:t>
      </w:r>
      <w:r>
        <w:t xml:space="preserve"> </w:t>
      </w:r>
      <w:r>
        <w:t>형벌을</w:t>
      </w:r>
      <w:r>
        <w:t xml:space="preserve"> </w:t>
      </w:r>
      <w:r>
        <w:t>통해</w:t>
      </w:r>
      <w:r>
        <w:t xml:space="preserve"> </w:t>
      </w:r>
      <w:r>
        <w:t>하나님의</w:t>
      </w:r>
      <w:r>
        <w:t xml:space="preserve"> </w:t>
      </w:r>
      <w:r>
        <w:t>공의가</w:t>
      </w:r>
      <w:r>
        <w:t xml:space="preserve"> </w:t>
      </w:r>
      <w:r>
        <w:t>완전히</w:t>
      </w:r>
      <w:r>
        <w:t xml:space="preserve"> </w:t>
      </w:r>
      <w:r>
        <w:t>옹호됩니다</w:t>
      </w:r>
      <w:r>
        <w:t xml:space="preserve">. </w:t>
      </w:r>
      <w:r>
        <w:t>하나님의</w:t>
      </w:r>
      <w:r>
        <w:t xml:space="preserve"> </w:t>
      </w:r>
      <w:r>
        <w:t>천사는</w:t>
      </w:r>
      <w:r>
        <w:t xml:space="preserve"> </w:t>
      </w:r>
      <w:r>
        <w:t>이렇게</w:t>
      </w:r>
      <w:r>
        <w:t xml:space="preserve"> </w:t>
      </w:r>
      <w:r>
        <w:t>선언합니다</w:t>
      </w:r>
      <w:r>
        <w:t>. “</w:t>
      </w:r>
      <w:r>
        <w:t>이렇게</w:t>
      </w:r>
      <w:r>
        <w:t xml:space="preserve"> </w:t>
      </w:r>
      <w:r>
        <w:t>심판하시니</w:t>
      </w:r>
      <w:r>
        <w:t xml:space="preserve"> </w:t>
      </w:r>
      <w:r>
        <w:t>의로우시도다</w:t>
      </w:r>
      <w:r>
        <w:t xml:space="preserve"> </w:t>
      </w:r>
      <w:r>
        <w:t>그들이</w:t>
      </w:r>
      <w:r>
        <w:t xml:space="preserve"> </w:t>
      </w:r>
      <w:r>
        <w:t>성도들과</w:t>
      </w:r>
      <w:r>
        <w:t xml:space="preserve"> </w:t>
      </w:r>
      <w:r>
        <w:t>선지자들의</w:t>
      </w:r>
      <w:r>
        <w:t xml:space="preserve"> </w:t>
      </w:r>
      <w:r>
        <w:t>피를</w:t>
      </w:r>
      <w:r>
        <w:t xml:space="preserve"> </w:t>
      </w:r>
      <w:r>
        <w:t>흘렸으므로</w:t>
      </w:r>
      <w:r>
        <w:t xml:space="preserve"> </w:t>
      </w:r>
      <w:r>
        <w:t>그들에게</w:t>
      </w:r>
      <w:r>
        <w:t xml:space="preserve"> </w:t>
      </w:r>
      <w:r>
        <w:t>피를</w:t>
      </w:r>
      <w:r>
        <w:t xml:space="preserve"> </w:t>
      </w:r>
      <w:r>
        <w:t>마시게</w:t>
      </w:r>
      <w:r>
        <w:t xml:space="preserve"> </w:t>
      </w:r>
      <w:r>
        <w:t>하신</w:t>
      </w:r>
      <w:r>
        <w:t xml:space="preserve"> </w:t>
      </w:r>
      <w:r>
        <w:t>것이</w:t>
      </w:r>
      <w:r>
        <w:t xml:space="preserve"> </w:t>
      </w:r>
      <w:r>
        <w:t>합당하니이다</w:t>
      </w:r>
      <w:r>
        <w:t>”(</w:t>
      </w:r>
      <w:r>
        <w:t>계</w:t>
      </w:r>
      <w:r>
        <w:t xml:space="preserve"> 16:2-6).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사형</w:t>
      </w:r>
      <w:r>
        <w:t xml:space="preserve"> </w:t>
      </w:r>
      <w:r>
        <w:t>명령을</w:t>
      </w:r>
      <w:r>
        <w:t xml:space="preserve"> </w:t>
      </w:r>
      <w:r>
        <w:t>내림으로써</w:t>
      </w:r>
      <w:r>
        <w:t xml:space="preserve"> </w:t>
      </w:r>
      <w:r>
        <w:t>그들은</w:t>
      </w:r>
      <w:r>
        <w:t xml:space="preserve"> </w:t>
      </w:r>
      <w:r>
        <w:t>자기</w:t>
      </w:r>
      <w:r>
        <w:t xml:space="preserve"> </w:t>
      </w:r>
      <w:r>
        <w:t>손으로</w:t>
      </w:r>
      <w:r>
        <w:t xml:space="preserve"> </w:t>
      </w:r>
      <w:r>
        <w:t>직접</w:t>
      </w:r>
      <w:r>
        <w:t xml:space="preserve"> </w:t>
      </w:r>
      <w:r>
        <w:t>피를</w:t>
      </w:r>
      <w:r>
        <w:t xml:space="preserve"> </w:t>
      </w:r>
      <w:r>
        <w:t>흘린</w:t>
      </w:r>
      <w:r>
        <w:t xml:space="preserve"> </w:t>
      </w:r>
      <w:r>
        <w:t>것과</w:t>
      </w:r>
      <w:r>
        <w:t xml:space="preserve"> </w:t>
      </w:r>
      <w:r>
        <w:t>마찬가지의</w:t>
      </w:r>
      <w:r>
        <w:t xml:space="preserve"> </w:t>
      </w:r>
      <w:r>
        <w:t>죄를</w:t>
      </w:r>
      <w:r>
        <w:t xml:space="preserve"> </w:t>
      </w:r>
      <w:r>
        <w:t>지은</w:t>
      </w:r>
      <w:r>
        <w:t xml:space="preserve"> </w:t>
      </w:r>
      <w:r>
        <w:t>것입니다</w:t>
      </w:r>
      <w:r>
        <w:t>.</w:t>
      </w:r>
    </w:p>
    <w:p w14:paraId="6A8D3E21" w14:textId="77777777" w:rsidR="007A2BAE" w:rsidRDefault="00000000">
      <w:pPr>
        <w:jc w:val="both"/>
      </w:pPr>
      <w:r>
        <w:t>…</w:t>
      </w:r>
      <w:r>
        <w:t>이어지는</w:t>
      </w:r>
      <w:r>
        <w:t xml:space="preserve"> </w:t>
      </w:r>
      <w:r>
        <w:t>재앙에서는</w:t>
      </w:r>
      <w:r>
        <w:t xml:space="preserve"> </w:t>
      </w:r>
      <w:r>
        <w:t>해가</w:t>
      </w:r>
      <w:r>
        <w:t xml:space="preserve"> </w:t>
      </w:r>
      <w:r>
        <w:t>뜨거워집니다</w:t>
      </w:r>
      <w:r>
        <w:t>. “</w:t>
      </w:r>
      <w:r>
        <w:t>불로</w:t>
      </w:r>
      <w:r>
        <w:t xml:space="preserve"> </w:t>
      </w:r>
      <w:r>
        <w:t>사람들을</w:t>
      </w:r>
      <w:r>
        <w:t xml:space="preserve"> </w:t>
      </w:r>
      <w:r>
        <w:t>태우니</w:t>
      </w:r>
      <w:r>
        <w:t xml:space="preserve"> </w:t>
      </w:r>
      <w:r>
        <w:t>사람들이</w:t>
      </w:r>
      <w:r>
        <w:t xml:space="preserve"> </w:t>
      </w:r>
      <w:r>
        <w:t>크게</w:t>
      </w:r>
      <w:r>
        <w:t xml:space="preserve"> </w:t>
      </w:r>
      <w:r>
        <w:t>태움에</w:t>
      </w:r>
      <w:r>
        <w:t xml:space="preserve"> </w:t>
      </w:r>
      <w:r>
        <w:t>태워진지라</w:t>
      </w:r>
      <w:r>
        <w:t>”(</w:t>
      </w:r>
      <w:r>
        <w:t>계</w:t>
      </w:r>
      <w:r>
        <w:t xml:space="preserve"> 16:8-9).</w:t>
      </w:r>
    </w:p>
    <w:p w14:paraId="47955FC4" w14:textId="77777777" w:rsidR="007A2BAE" w:rsidRDefault="00000000">
      <w:pPr>
        <w:jc w:val="both"/>
      </w:pPr>
      <w:r>
        <w:t>…</w:t>
      </w:r>
      <w:r>
        <w:t>이</w:t>
      </w:r>
      <w:r>
        <w:t xml:space="preserve"> </w:t>
      </w:r>
      <w:r>
        <w:t>재앙들은</w:t>
      </w:r>
      <w:r>
        <w:t xml:space="preserve"> </w:t>
      </w:r>
      <w:r>
        <w:t>전</w:t>
      </w:r>
      <w:r>
        <w:t xml:space="preserve"> </w:t>
      </w:r>
      <w:r>
        <w:t>세계에</w:t>
      </w:r>
      <w:r>
        <w:t xml:space="preserve"> </w:t>
      </w:r>
      <w:r>
        <w:t>임하는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그러면</w:t>
      </w:r>
      <w:r>
        <w:t xml:space="preserve"> </w:t>
      </w:r>
      <w:r>
        <w:t>지상의</w:t>
      </w:r>
      <w:r>
        <w:t xml:space="preserve"> </w:t>
      </w:r>
      <w:r>
        <w:t>전</w:t>
      </w:r>
      <w:r>
        <w:t xml:space="preserve"> </w:t>
      </w:r>
      <w:r>
        <w:t>인류가</w:t>
      </w:r>
      <w:r>
        <w:t xml:space="preserve"> </w:t>
      </w:r>
      <w:r>
        <w:t>순식간에</w:t>
      </w:r>
      <w:r>
        <w:t xml:space="preserve"> </w:t>
      </w:r>
      <w:r>
        <w:t>멸망하고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재앙은</w:t>
      </w:r>
      <w:r>
        <w:t xml:space="preserve"> </w:t>
      </w:r>
      <w:r>
        <w:t>일찍이</w:t>
      </w:r>
      <w:r>
        <w:t xml:space="preserve"> </w:t>
      </w:r>
      <w:r>
        <w:t>알려진</w:t>
      </w:r>
      <w:r>
        <w:t xml:space="preserve"> </w:t>
      </w:r>
      <w:r>
        <w:t>형벌</w:t>
      </w:r>
      <w:r>
        <w:t xml:space="preserve"> </w:t>
      </w:r>
      <w:r>
        <w:t>중에서</w:t>
      </w:r>
      <w:r>
        <w:t xml:space="preserve"> </w:t>
      </w:r>
      <w:r>
        <w:t>가장</w:t>
      </w:r>
      <w:r>
        <w:t xml:space="preserve"> </w:t>
      </w:r>
      <w:r>
        <w:t>두려운</w:t>
      </w:r>
      <w:r>
        <w:t xml:space="preserve"> </w:t>
      </w:r>
      <w:r>
        <w:t>것입니다</w:t>
      </w:r>
      <w:r>
        <w:t xml:space="preserve">.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마치기</w:t>
      </w:r>
      <w:r>
        <w:t xml:space="preserve"> </w:t>
      </w:r>
      <w:r>
        <w:t>전에</w:t>
      </w:r>
      <w:r>
        <w:t xml:space="preserve"> </w:t>
      </w:r>
      <w:r>
        <w:t>사람에게</w:t>
      </w:r>
      <w:r>
        <w:t xml:space="preserve"> </w:t>
      </w:r>
      <w:r>
        <w:t>내리는</w:t>
      </w:r>
      <w:r>
        <w:t xml:space="preserve"> </w:t>
      </w:r>
      <w:r>
        <w:t>모든</w:t>
      </w:r>
      <w:r>
        <w:t xml:space="preserve"> </w:t>
      </w:r>
      <w:r>
        <w:t>심판에는</w:t>
      </w:r>
      <w:r>
        <w:t xml:space="preserve"> </w:t>
      </w:r>
      <w:r>
        <w:t>자비가</w:t>
      </w:r>
      <w:r>
        <w:t xml:space="preserve"> </w:t>
      </w:r>
      <w:r>
        <w:t>섞였습니다</w:t>
      </w:r>
      <w:r>
        <w:t xml:space="preserve">. </w:t>
      </w:r>
      <w:r>
        <w:t>그리스도께서</w:t>
      </w:r>
      <w:r>
        <w:t xml:space="preserve"> </w:t>
      </w:r>
      <w:r>
        <w:t>보혈을</w:t>
      </w:r>
      <w:r>
        <w:t xml:space="preserve"> </w:t>
      </w:r>
      <w:r>
        <w:t>통해</w:t>
      </w:r>
      <w:r>
        <w:t xml:space="preserve"> </w:t>
      </w:r>
      <w:r>
        <w:t>탄원하셨기</w:t>
      </w:r>
      <w:r>
        <w:t xml:space="preserve"> </w:t>
      </w:r>
      <w:r>
        <w:t>때문에</w:t>
      </w:r>
      <w:r>
        <w:t xml:space="preserve"> </w:t>
      </w:r>
      <w:r>
        <w:t>완전한</w:t>
      </w:r>
      <w:r>
        <w:t xml:space="preserve"> </w:t>
      </w:r>
      <w:r>
        <w:t>죗값을</w:t>
      </w:r>
      <w:r>
        <w:t xml:space="preserve"> </w:t>
      </w:r>
      <w:r>
        <w:t>받지는</w:t>
      </w:r>
      <w:r>
        <w:t xml:space="preserve"> </w:t>
      </w:r>
      <w:r>
        <w:t>않았습니다</w:t>
      </w:r>
      <w:r>
        <w:t xml:space="preserve">. </w:t>
      </w:r>
      <w:r>
        <w:t>그러나</w:t>
      </w:r>
      <w:r>
        <w:t xml:space="preserve"> </w:t>
      </w:r>
      <w:r>
        <w:t>최후의</w:t>
      </w:r>
      <w:r>
        <w:t xml:space="preserve"> </w:t>
      </w:r>
      <w:r>
        <w:t>심판</w:t>
      </w:r>
      <w:r>
        <w:t xml:space="preserve"> </w:t>
      </w:r>
      <w:r>
        <w:t>때</w:t>
      </w:r>
      <w:r>
        <w:t xml:space="preserve"> </w:t>
      </w:r>
      <w:r>
        <w:t>내리는</w:t>
      </w:r>
      <w:r>
        <w:t xml:space="preserve"> </w:t>
      </w:r>
      <w:r>
        <w:t>진노에는</w:t>
      </w:r>
      <w:r>
        <w:t xml:space="preserve"> </w:t>
      </w:r>
      <w:r>
        <w:t>자비가</w:t>
      </w:r>
      <w:r>
        <w:t xml:space="preserve"> </w:t>
      </w:r>
      <w:r>
        <w:t>섞여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>(</w:t>
      </w:r>
      <w:r>
        <w:t>쟁투</w:t>
      </w:r>
      <w:r>
        <w:t>, 627-629).</w:t>
      </w:r>
    </w:p>
    <w:p w14:paraId="4887ABA2" w14:textId="77777777" w:rsidR="007A2BAE" w:rsidRDefault="00000000">
      <w:pPr>
        <w:jc w:val="both"/>
      </w:pPr>
      <w:r>
        <w:t>하나님의</w:t>
      </w:r>
      <w:r>
        <w:t xml:space="preserve"> </w:t>
      </w:r>
      <w:r>
        <w:t>진노는</w:t>
      </w:r>
      <w:r>
        <w:t xml:space="preserve"> </w:t>
      </w:r>
      <w:r>
        <w:t>곧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그분께서</w:t>
      </w:r>
      <w:r>
        <w:t xml:space="preserve"> </w:t>
      </w:r>
      <w:r>
        <w:t>범죄자를</w:t>
      </w:r>
      <w:r>
        <w:t xml:space="preserve"> </w:t>
      </w:r>
      <w:r>
        <w:t>벌하기</w:t>
      </w:r>
      <w:r>
        <w:t xml:space="preserve"> </w:t>
      </w:r>
      <w:r>
        <w:t>시작하면</w:t>
      </w:r>
      <w:r>
        <w:t xml:space="preserve"> </w:t>
      </w:r>
      <w:r>
        <w:t>형벌이</w:t>
      </w:r>
      <w:r>
        <w:t xml:space="preserve"> </w:t>
      </w:r>
      <w:r>
        <w:t>완전히</w:t>
      </w:r>
      <w:r>
        <w:t xml:space="preserve"> </w:t>
      </w:r>
      <w:r>
        <w:t>이루어질</w:t>
      </w:r>
      <w:r>
        <w:t xml:space="preserve"> </w:t>
      </w:r>
      <w:r>
        <w:t>때까지</w:t>
      </w:r>
      <w:r>
        <w:t xml:space="preserve"> </w:t>
      </w:r>
      <w:r>
        <w:t>중간에</w:t>
      </w:r>
      <w:r>
        <w:t xml:space="preserve"> </w:t>
      </w:r>
      <w:r>
        <w:t>멈추지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몰려오고</w:t>
      </w:r>
      <w:r>
        <w:t xml:space="preserve"> </w:t>
      </w:r>
      <w:r>
        <w:t>있습니다</w:t>
      </w:r>
      <w:r>
        <w:t xml:space="preserve">. </w:t>
      </w:r>
      <w:r>
        <w:lastRenderedPageBreak/>
        <w:t>하나님</w:t>
      </w:r>
      <w:r>
        <w:t xml:space="preserve"> </w:t>
      </w:r>
      <w:r>
        <w:t>사랑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진리로</w:t>
      </w:r>
      <w:r>
        <w:t xml:space="preserve"> </w:t>
      </w:r>
      <w:r>
        <w:t>거룩해진</w:t>
      </w:r>
      <w:r>
        <w:t xml:space="preserve"> </w:t>
      </w:r>
      <w:r>
        <w:t>사람만이</w:t>
      </w:r>
      <w:r>
        <w:t xml:space="preserve"> </w:t>
      </w:r>
      <w:r>
        <w:t>진노를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멸망이</w:t>
      </w:r>
      <w:r>
        <w:t xml:space="preserve"> </w:t>
      </w:r>
      <w:r>
        <w:t>지나갈</w:t>
      </w:r>
      <w:r>
        <w:t xml:space="preserve"> </w:t>
      </w:r>
      <w:r>
        <w:t>때까지</w:t>
      </w:r>
      <w:r>
        <w:t xml:space="preserve">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보호받습니다</w:t>
      </w:r>
      <w:r>
        <w:t>(</w:t>
      </w:r>
      <w:r>
        <w:t>목사</w:t>
      </w:r>
      <w:r>
        <w:t>, 182).</w:t>
      </w:r>
    </w:p>
    <w:p w14:paraId="17D03FFE" w14:textId="77777777" w:rsidR="007A2BAE" w:rsidRDefault="00000000">
      <w:r>
        <w:br w:type="page"/>
      </w:r>
    </w:p>
    <w:p w14:paraId="2B33BA75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17</w:t>
      </w:r>
      <w:r>
        <w:t>일</w:t>
      </w:r>
    </w:p>
    <w:p w14:paraId="7A84E368" w14:textId="77777777" w:rsidR="007A2BAE" w:rsidRDefault="007A2BAE"/>
    <w:p w14:paraId="571502DE" w14:textId="77777777" w:rsidR="007A2BAE" w:rsidRDefault="00000000">
      <w:pPr>
        <w:jc w:val="both"/>
      </w:pPr>
      <w:r>
        <w:t>사형</w:t>
      </w:r>
      <w:r>
        <w:t xml:space="preserve"> </w:t>
      </w:r>
      <w:r>
        <w:t>명령</w:t>
      </w:r>
    </w:p>
    <w:p w14:paraId="5C1BE2AD" w14:textId="77777777" w:rsidR="007A2BAE" w:rsidRDefault="007A2BAE"/>
    <w:p w14:paraId="34D3F37F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권세를</w:t>
      </w:r>
      <w:r>
        <w:t xml:space="preserve"> </w:t>
      </w:r>
      <w:r>
        <w:t>받아</w:t>
      </w:r>
      <w:r>
        <w:t>…</w:t>
      </w:r>
      <w:r>
        <w:t>짐승의</w:t>
      </w:r>
      <w:r>
        <w:t xml:space="preserve"> </w:t>
      </w:r>
      <w:r>
        <w:t>우상에게</w:t>
      </w:r>
      <w:r>
        <w:t xml:space="preserve"> </w:t>
      </w:r>
      <w:r>
        <w:t>경배하지</w:t>
      </w:r>
      <w:r>
        <w:t xml:space="preserve"> </w:t>
      </w:r>
      <w:r>
        <w:t>아니하는</w:t>
      </w:r>
      <w:r>
        <w:t xml:space="preserve"> </w:t>
      </w:r>
      <w:r>
        <w:t>자는</w:t>
      </w:r>
      <w:r>
        <w:t xml:space="preserve"> </w:t>
      </w:r>
      <w:r>
        <w:t>몇이든지</w:t>
      </w:r>
      <w:r>
        <w:t xml:space="preserve"> </w:t>
      </w:r>
      <w:r>
        <w:t>다</w:t>
      </w:r>
      <w:r>
        <w:t xml:space="preserve"> </w:t>
      </w:r>
      <w:r>
        <w:t>죽이게</w:t>
      </w:r>
      <w:r>
        <w:t xml:space="preserve"> </w:t>
      </w:r>
      <w:r>
        <w:t>하더라</w:t>
      </w:r>
      <w:r>
        <w:t>”(</w:t>
      </w:r>
      <w:r>
        <w:t>계</w:t>
      </w:r>
      <w:r>
        <w:t xml:space="preserve"> 13:15).</w:t>
      </w:r>
    </w:p>
    <w:p w14:paraId="42311126" w14:textId="77777777" w:rsidR="007A2BAE" w:rsidRDefault="00000000">
      <w:pPr>
        <w:jc w:val="both"/>
      </w:pPr>
      <w:r>
        <w:t>예수님께서</w:t>
      </w:r>
      <w:r>
        <w:t xml:space="preserve"> </w:t>
      </w:r>
      <w:r>
        <w:t>지성소를</w:t>
      </w:r>
      <w:r>
        <w:t xml:space="preserve"> </w:t>
      </w:r>
      <w:r>
        <w:t>떠나시면</w:t>
      </w:r>
      <w:r>
        <w:t xml:space="preserve"> </w:t>
      </w:r>
      <w:r>
        <w:t>사람을</w:t>
      </w:r>
      <w:r>
        <w:t xml:space="preserve"> </w:t>
      </w:r>
      <w:r>
        <w:t>제어하시는</w:t>
      </w:r>
      <w:r>
        <w:t xml:space="preserve"> </w:t>
      </w:r>
      <w:r>
        <w:t>성령도</w:t>
      </w:r>
      <w:r>
        <w:t xml:space="preserve"> </w:t>
      </w:r>
      <w:r>
        <w:t>통치자와</w:t>
      </w:r>
      <w:r>
        <w:t xml:space="preserve"> </w:t>
      </w:r>
      <w:r>
        <w:t>백성을</w:t>
      </w:r>
      <w:r>
        <w:t xml:space="preserve"> </w:t>
      </w:r>
      <w:r>
        <w:t>떠나십니다</w:t>
      </w:r>
      <w:r>
        <w:t xml:space="preserve">. </w:t>
      </w:r>
      <w:r>
        <w:t>그들은</w:t>
      </w:r>
      <w:r>
        <w:t xml:space="preserve"> </w:t>
      </w:r>
      <w:r>
        <w:t>악한</w:t>
      </w:r>
      <w:r>
        <w:t xml:space="preserve"> </w:t>
      </w:r>
      <w:r>
        <w:t>천사에게</w:t>
      </w:r>
      <w:r>
        <w:t xml:space="preserve"> </w:t>
      </w:r>
      <w:r>
        <w:t>지배받으며</w:t>
      </w:r>
      <w:r>
        <w:t xml:space="preserve"> </w:t>
      </w:r>
      <w:r>
        <w:t>사탄의</w:t>
      </w:r>
      <w:r>
        <w:t xml:space="preserve"> </w:t>
      </w:r>
      <w:r>
        <w:t>충동과</w:t>
      </w:r>
      <w:r>
        <w:t xml:space="preserve">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법을</w:t>
      </w:r>
      <w:r>
        <w:t xml:space="preserve"> </w:t>
      </w:r>
      <w:r>
        <w:t>만듭니다</w:t>
      </w:r>
      <w:r>
        <w:t xml:space="preserve">. </w:t>
      </w:r>
      <w:r>
        <w:t>오랜</w:t>
      </w:r>
      <w:r>
        <w:t xml:space="preserve"> </w:t>
      </w:r>
      <w:r>
        <w:t>시간</w:t>
      </w:r>
      <w:r>
        <w:t xml:space="preserve"> </w:t>
      </w:r>
      <w:r>
        <w:t>지속된다면</w:t>
      </w:r>
      <w:r>
        <w:t xml:space="preserve"> </w:t>
      </w:r>
      <w:r>
        <w:t>아무도</w:t>
      </w:r>
      <w:r>
        <w:t xml:space="preserve"> </w:t>
      </w:r>
      <w:r>
        <w:t>살아남기</w:t>
      </w:r>
      <w:r>
        <w:t xml:space="preserve"> </w:t>
      </w:r>
      <w:r>
        <w:t>힘든</w:t>
      </w:r>
      <w:r>
        <w:t xml:space="preserve"> </w:t>
      </w:r>
      <w:r>
        <w:t>법입니다</w:t>
      </w:r>
      <w:r>
        <w:t>(1</w:t>
      </w:r>
      <w:r>
        <w:t>증언</w:t>
      </w:r>
      <w:r>
        <w:t>, 204).</w:t>
      </w:r>
    </w:p>
    <w:p w14:paraId="6F6BB99D" w14:textId="77777777" w:rsidR="007A2BAE" w:rsidRDefault="00000000">
      <w:pPr>
        <w:jc w:val="both"/>
      </w:pPr>
      <w:r>
        <w:t>제가</w:t>
      </w:r>
      <w:r>
        <w:t xml:space="preserve"> </w:t>
      </w:r>
      <w:r>
        <w:t>보니</w:t>
      </w:r>
      <w:r>
        <w:t xml:space="preserve"> </w:t>
      </w:r>
      <w:r>
        <w:t>예수님의</w:t>
      </w:r>
      <w:r>
        <w:t xml:space="preserve"> </w:t>
      </w:r>
      <w:r>
        <w:t>성소</w:t>
      </w:r>
      <w:r>
        <w:t xml:space="preserve"> </w:t>
      </w:r>
      <w:r>
        <w:t>봉사가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있었습니다</w:t>
      </w:r>
      <w:r>
        <w:t xml:space="preserve">. </w:t>
      </w:r>
      <w:r>
        <w:t>이후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재앙이</w:t>
      </w:r>
      <w:r>
        <w:t xml:space="preserve"> </w:t>
      </w:r>
      <w:r>
        <w:t>발생했습니다</w:t>
      </w:r>
      <w:r>
        <w:t xml:space="preserve">. </w:t>
      </w:r>
      <w:r>
        <w:t>이</w:t>
      </w:r>
      <w:r>
        <w:t xml:space="preserve"> </w:t>
      </w:r>
      <w:r>
        <w:t>재앙</w:t>
      </w:r>
      <w:r>
        <w:t xml:space="preserve"> </w:t>
      </w:r>
      <w:r>
        <w:t>때문에</w:t>
      </w:r>
      <w:r>
        <w:t xml:space="preserve"> </w:t>
      </w:r>
      <w:r>
        <w:t>악인이</w:t>
      </w:r>
      <w:r>
        <w:t xml:space="preserve"> </w:t>
      </w:r>
      <w:r>
        <w:t>의인에게</w:t>
      </w:r>
      <w:r>
        <w:t xml:space="preserve"> </w:t>
      </w:r>
      <w:r>
        <w:t>분노합니다</w:t>
      </w:r>
      <w:r>
        <w:t xml:space="preserve">. </w:t>
      </w:r>
      <w:r>
        <w:t>그들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이르렀다고</w:t>
      </w:r>
      <w:r>
        <w:t xml:space="preserve">, </w:t>
      </w:r>
      <w:r>
        <w:t>세상에서</w:t>
      </w:r>
      <w:r>
        <w:t xml:space="preserve"> </w:t>
      </w:r>
      <w:r>
        <w:t>그들이</w:t>
      </w:r>
      <w:r>
        <w:t xml:space="preserve"> </w:t>
      </w:r>
      <w:r>
        <w:t>제거되면</w:t>
      </w:r>
      <w:r>
        <w:t xml:space="preserve"> </w:t>
      </w:r>
      <w:r>
        <w:t>재앙도</w:t>
      </w:r>
      <w:r>
        <w:t xml:space="preserve"> </w:t>
      </w:r>
      <w:r>
        <w:t>멈출</w:t>
      </w:r>
      <w:r>
        <w:t xml:space="preserve"> </w:t>
      </w:r>
      <w:r>
        <w:t>것이라고</w:t>
      </w:r>
      <w:r>
        <w:t xml:space="preserve"> </w:t>
      </w:r>
      <w:r>
        <w:t>악인들은</w:t>
      </w:r>
      <w:r>
        <w:t xml:space="preserve"> </w:t>
      </w:r>
      <w:r>
        <w:t>생각합니다</w:t>
      </w:r>
      <w:r>
        <w:t xml:space="preserve">. </w:t>
      </w:r>
      <w:r>
        <w:t>성도를</w:t>
      </w:r>
      <w:r>
        <w:t xml:space="preserve"> </w:t>
      </w:r>
      <w:r>
        <w:t>죽이라는</w:t>
      </w:r>
      <w:r>
        <w:t xml:space="preserve"> </w:t>
      </w:r>
      <w:r>
        <w:t>법령이</w:t>
      </w:r>
      <w:r>
        <w:t xml:space="preserve"> </w:t>
      </w:r>
      <w:r>
        <w:t>공포되고</w:t>
      </w:r>
      <w:r>
        <w:t xml:space="preserve">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성도들은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밤낮</w:t>
      </w:r>
      <w:r>
        <w:t xml:space="preserve"> </w:t>
      </w:r>
      <w:r>
        <w:t>울부짖게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야곱의</w:t>
      </w:r>
      <w:r>
        <w:t xml:space="preserve"> </w:t>
      </w:r>
      <w:r>
        <w:t>환란</w:t>
      </w:r>
      <w:r>
        <w:t xml:space="preserve"> </w:t>
      </w:r>
      <w:r>
        <w:t>때입니다</w:t>
      </w:r>
      <w:r>
        <w:t>(</w:t>
      </w:r>
      <w:r>
        <w:t>초기</w:t>
      </w:r>
      <w:r>
        <w:t>, 36-37).</w:t>
      </w:r>
    </w:p>
    <w:p w14:paraId="12BCC1EF" w14:textId="77777777" w:rsidR="007A2BAE" w:rsidRDefault="00000000">
      <w:pPr>
        <w:jc w:val="both"/>
      </w:pPr>
      <w:r>
        <w:t>세상</w:t>
      </w:r>
      <w:r>
        <w:t xml:space="preserve"> </w:t>
      </w:r>
      <w:r>
        <w:t>지도자들이</w:t>
      </w:r>
      <w:r>
        <w:t xml:space="preserve"> </w:t>
      </w:r>
      <w:r>
        <w:t>함께</w:t>
      </w:r>
      <w:r>
        <w:t xml:space="preserve"> </w:t>
      </w:r>
      <w:r>
        <w:t>모여</w:t>
      </w:r>
      <w:r>
        <w:t xml:space="preserve"> </w:t>
      </w:r>
      <w:r>
        <w:t>의논하고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천사들이</w:t>
      </w:r>
      <w:r>
        <w:t xml:space="preserve"> </w:t>
      </w:r>
      <w:r>
        <w:t>그</w:t>
      </w:r>
      <w:r>
        <w:t xml:space="preserve"> </w:t>
      </w:r>
      <w:r>
        <w:t>주위를</w:t>
      </w:r>
      <w:r>
        <w:t xml:space="preserve"> </w:t>
      </w:r>
      <w:r>
        <w:t>바삐</w:t>
      </w:r>
      <w:r>
        <w:t xml:space="preserve"> </w:t>
      </w:r>
      <w:r>
        <w:t>날아다니는</w:t>
      </w:r>
      <w:r>
        <w:t xml:space="preserve"> </w:t>
      </w:r>
      <w:r>
        <w:t>모습이</w:t>
      </w:r>
      <w:r>
        <w:t xml:space="preserve"> </w:t>
      </w:r>
      <w:r>
        <w:t>제게</w:t>
      </w:r>
      <w:r>
        <w:t xml:space="preserve"> </w:t>
      </w:r>
      <w:r>
        <w:t>보였습니다</w:t>
      </w:r>
      <w:r>
        <w:t xml:space="preserve">. </w:t>
      </w:r>
      <w:r>
        <w:t>만약</w:t>
      </w:r>
      <w:r>
        <w:t xml:space="preserve"> </w:t>
      </w:r>
      <w:r>
        <w:t>성도들이</w:t>
      </w:r>
      <w:r>
        <w:t xml:space="preserve"> </w:t>
      </w:r>
      <w:r>
        <w:t>독특한</w:t>
      </w:r>
      <w:r>
        <w:t xml:space="preserve"> </w:t>
      </w:r>
      <w:r>
        <w:t>믿음을</w:t>
      </w:r>
      <w:r>
        <w:t xml:space="preserve"> </w:t>
      </w:r>
      <w:r>
        <w:t>버리지</w:t>
      </w:r>
      <w:r>
        <w:t xml:space="preserve"> </w:t>
      </w:r>
      <w:r>
        <w:t>않는다면</w:t>
      </w:r>
      <w:r>
        <w:t xml:space="preserve">, </w:t>
      </w:r>
      <w:r>
        <w:t>안식일</w:t>
      </w:r>
      <w:r>
        <w:t xml:space="preserve"> </w:t>
      </w:r>
      <w:r>
        <w:t>대신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첫날을</w:t>
      </w:r>
      <w:r>
        <w:t xml:space="preserve"> </w:t>
      </w:r>
      <w:r>
        <w:t>지키지</w:t>
      </w:r>
      <w:r>
        <w:t xml:space="preserve"> </w:t>
      </w:r>
      <w:r>
        <w:t>않는다면</w:t>
      </w:r>
      <w:r>
        <w:t xml:space="preserve">, </w:t>
      </w:r>
      <w:r>
        <w:t>일정</w:t>
      </w:r>
      <w:r>
        <w:t xml:space="preserve"> </w:t>
      </w:r>
      <w:r>
        <w:t>기한</w:t>
      </w:r>
      <w:r>
        <w:t xml:space="preserve"> </w:t>
      </w:r>
      <w:r>
        <w:t>이후에</w:t>
      </w:r>
      <w:r>
        <w:t xml:space="preserve"> </w:t>
      </w:r>
      <w:r>
        <w:t>사람들이</w:t>
      </w:r>
      <w:r>
        <w:t xml:space="preserve"> </w:t>
      </w:r>
      <w:r>
        <w:t>그들을</w:t>
      </w:r>
      <w:r>
        <w:t xml:space="preserve"> </w:t>
      </w:r>
      <w:r>
        <w:t>마음대로</w:t>
      </w:r>
      <w:r>
        <w:t xml:space="preserve"> </w:t>
      </w:r>
      <w:r>
        <w:t>죽일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권한을</w:t>
      </w:r>
      <w:r>
        <w:t xml:space="preserve"> </w:t>
      </w:r>
      <w:r>
        <w:t>부여하는</w:t>
      </w:r>
      <w:r>
        <w:t xml:space="preserve"> </w:t>
      </w:r>
      <w:r>
        <w:t>문서가</w:t>
      </w:r>
      <w:r>
        <w:t xml:space="preserve"> </w:t>
      </w:r>
      <w:r>
        <w:t>세상</w:t>
      </w:r>
      <w:r>
        <w:t xml:space="preserve"> </w:t>
      </w:r>
      <w:r>
        <w:t>곳곳에</w:t>
      </w:r>
      <w:r>
        <w:t xml:space="preserve"> </w:t>
      </w:r>
      <w:r>
        <w:t>뿌려졌습니다</w:t>
      </w:r>
      <w:r>
        <w:t>(</w:t>
      </w:r>
      <w:r>
        <w:t>초기</w:t>
      </w:r>
      <w:r>
        <w:t>, 282-283).</w:t>
      </w:r>
    </w:p>
    <w:p w14:paraId="6E68B813" w14:textId="77777777" w:rsidR="007A2BAE" w:rsidRDefault="00000000">
      <w:pPr>
        <w:jc w:val="both"/>
      </w:pPr>
      <w:r>
        <w:t>십계명</w:t>
      </w:r>
      <w:r>
        <w:t xml:space="preserve"> </w:t>
      </w:r>
      <w:r>
        <w:t>준수자를</w:t>
      </w:r>
      <w:r>
        <w:t xml:space="preserve"> </w:t>
      </w:r>
      <w:r>
        <w:t>사형에</w:t>
      </w:r>
      <w:r>
        <w:t xml:space="preserve"> </w:t>
      </w:r>
      <w:r>
        <w:t>처하도록</w:t>
      </w:r>
      <w:r>
        <w:t xml:space="preserve"> </w:t>
      </w:r>
      <w:r>
        <w:t>날짜가</w:t>
      </w:r>
      <w:r>
        <w:t xml:space="preserve"> </w:t>
      </w:r>
      <w:r>
        <w:t>정해졌지만</w:t>
      </w:r>
      <w:r>
        <w:t xml:space="preserve">, </w:t>
      </w:r>
      <w:r>
        <w:t>이것을</w:t>
      </w:r>
      <w:r>
        <w:t xml:space="preserve"> </w:t>
      </w:r>
      <w:r>
        <w:t>고대하는</w:t>
      </w:r>
      <w:r>
        <w:t xml:space="preserve"> </w:t>
      </w:r>
      <w:r>
        <w:t>원수들은</w:t>
      </w:r>
      <w:r>
        <w:t xml:space="preserve"> </w:t>
      </w:r>
      <w:r>
        <w:t>결정된</w:t>
      </w:r>
      <w:r>
        <w:t xml:space="preserve"> </w:t>
      </w:r>
      <w:r>
        <w:t>날짜보다</w:t>
      </w:r>
      <w:r>
        <w:t xml:space="preserve"> </w:t>
      </w:r>
      <w:r>
        <w:t>더</w:t>
      </w:r>
      <w:r>
        <w:t xml:space="preserve"> </w:t>
      </w:r>
      <w:r>
        <w:t>빨리</w:t>
      </w:r>
      <w:r>
        <w:t xml:space="preserve"> </w:t>
      </w:r>
      <w:r>
        <w:t>그들의</w:t>
      </w:r>
      <w:r>
        <w:t xml:space="preserve"> </w:t>
      </w:r>
      <w:r>
        <w:t>생명을</w:t>
      </w:r>
      <w:r>
        <w:t xml:space="preserve"> </w:t>
      </w:r>
      <w:r>
        <w:t>빼앗으려고</w:t>
      </w:r>
      <w:r>
        <w:t xml:space="preserve"> </w:t>
      </w:r>
      <w:r>
        <w:t>애쓸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충성스런</w:t>
      </w:r>
      <w:r>
        <w:t xml:space="preserve"> </w:t>
      </w:r>
      <w:r>
        <w:t>각</w:t>
      </w:r>
      <w:r>
        <w:t xml:space="preserve"> </w:t>
      </w:r>
      <w:r>
        <w:t>사람을</w:t>
      </w:r>
      <w:r>
        <w:t xml:space="preserve"> </w:t>
      </w:r>
      <w:r>
        <w:t>지키는</w:t>
      </w:r>
      <w:r>
        <w:t xml:space="preserve"> </w:t>
      </w:r>
      <w:r>
        <w:t>힘센</w:t>
      </w:r>
      <w:r>
        <w:t xml:space="preserve"> </w:t>
      </w:r>
      <w:r>
        <w:t>수호자의</w:t>
      </w:r>
      <w:r>
        <w:t xml:space="preserve"> </w:t>
      </w:r>
      <w:r>
        <w:t>영역을</w:t>
      </w:r>
      <w:r>
        <w:t xml:space="preserve"> </w:t>
      </w:r>
      <w:r>
        <w:t>아무도</w:t>
      </w:r>
      <w:r>
        <w:t xml:space="preserve"> </w:t>
      </w:r>
      <w:r>
        <w:t>넘볼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도시와</w:t>
      </w:r>
      <w:r>
        <w:t xml:space="preserve"> </w:t>
      </w:r>
      <w:r>
        <w:t>촌락을</w:t>
      </w:r>
      <w:r>
        <w:t xml:space="preserve"> </w:t>
      </w:r>
      <w:r>
        <w:t>떠나다가</w:t>
      </w:r>
      <w:r>
        <w:t xml:space="preserve"> </w:t>
      </w:r>
      <w:r>
        <w:t>습격받는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그들을</w:t>
      </w:r>
      <w:r>
        <w:t xml:space="preserve"> </w:t>
      </w:r>
      <w:r>
        <w:t>향해</w:t>
      </w:r>
      <w:r>
        <w:t xml:space="preserve"> </w:t>
      </w:r>
      <w:r>
        <w:t>치켜든</w:t>
      </w:r>
      <w:r>
        <w:t xml:space="preserve"> </w:t>
      </w:r>
      <w:r>
        <w:t>칼은</w:t>
      </w:r>
      <w:r>
        <w:t xml:space="preserve"> </w:t>
      </w:r>
      <w:r>
        <w:t>지푸라기처럼</w:t>
      </w:r>
      <w:r>
        <w:t xml:space="preserve"> </w:t>
      </w:r>
      <w:r>
        <w:t>힘없이</w:t>
      </w:r>
      <w:r>
        <w:t xml:space="preserve"> </w:t>
      </w:r>
      <w:r>
        <w:t>부러집니다</w:t>
      </w:r>
      <w:r>
        <w:t xml:space="preserve">. </w:t>
      </w:r>
      <w:r>
        <w:t>군사의</w:t>
      </w:r>
      <w:r>
        <w:t xml:space="preserve"> </w:t>
      </w:r>
      <w:r>
        <w:t>모습으로</w:t>
      </w:r>
      <w:r>
        <w:t xml:space="preserve"> </w:t>
      </w:r>
      <w:r>
        <w:t>나타난</w:t>
      </w:r>
      <w:r>
        <w:t xml:space="preserve"> </w:t>
      </w:r>
      <w:r>
        <w:t>천사에게</w:t>
      </w:r>
      <w:r>
        <w:t xml:space="preserve"> </w:t>
      </w:r>
      <w:r>
        <w:t>보호받는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>(</w:t>
      </w:r>
      <w:r>
        <w:t>쟁투</w:t>
      </w:r>
      <w:r>
        <w:t xml:space="preserve">, 631). </w:t>
      </w:r>
      <w:r>
        <w:t>만약</w:t>
      </w:r>
      <w:r>
        <w:t xml:space="preserve"> </w:t>
      </w:r>
      <w:r>
        <w:t>그들이</w:t>
      </w:r>
      <w:r>
        <w:t xml:space="preserve"> </w:t>
      </w:r>
      <w:r>
        <w:t>하늘의</w:t>
      </w:r>
      <w:r>
        <w:t xml:space="preserve"> </w:t>
      </w:r>
      <w:r>
        <w:t>안목을</w:t>
      </w:r>
      <w:r>
        <w:t xml:space="preserve"> </w:t>
      </w:r>
      <w:r>
        <w:t>얻는다면</w:t>
      </w:r>
      <w:r>
        <w:t xml:space="preserve">,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인내로</w:t>
      </w:r>
      <w:r>
        <w:t xml:space="preserve"> </w:t>
      </w:r>
      <w:r>
        <w:t>지키는</w:t>
      </w:r>
      <w:r>
        <w:t xml:space="preserve"> </w:t>
      </w:r>
      <w:r>
        <w:t>이들</w:t>
      </w:r>
      <w:r>
        <w:t xml:space="preserve"> </w:t>
      </w:r>
      <w:r>
        <w:t>주위에</w:t>
      </w:r>
      <w:r>
        <w:t xml:space="preserve"> </w:t>
      </w:r>
      <w:r>
        <w:t>힘센</w:t>
      </w:r>
      <w:r>
        <w:t xml:space="preserve"> </w:t>
      </w:r>
      <w:r>
        <w:t>천사가</w:t>
      </w:r>
      <w:r>
        <w:t xml:space="preserve"> </w:t>
      </w:r>
      <w:r>
        <w:t>함께한</w:t>
      </w:r>
      <w:r>
        <w:t xml:space="preserve"> </w:t>
      </w:r>
      <w:r>
        <w:t>모습을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자비와</w:t>
      </w:r>
      <w:r>
        <w:t xml:space="preserve"> </w:t>
      </w:r>
      <w:r>
        <w:t>동정</w:t>
      </w:r>
      <w:r>
        <w:t xml:space="preserve"> </w:t>
      </w:r>
      <w:r>
        <w:t>가운데</w:t>
      </w:r>
      <w:r>
        <w:t xml:space="preserve"> </w:t>
      </w:r>
      <w:r>
        <w:t>천사들은</w:t>
      </w:r>
      <w:r>
        <w:t xml:space="preserve"> </w:t>
      </w:r>
      <w:r>
        <w:t>그들의</w:t>
      </w:r>
      <w:r>
        <w:t xml:space="preserve"> </w:t>
      </w:r>
      <w:r>
        <w:t>번민을</w:t>
      </w:r>
      <w:r>
        <w:t xml:space="preserve"> </w:t>
      </w:r>
      <w:r>
        <w:t>지켜보고</w:t>
      </w:r>
      <w:r>
        <w:t xml:space="preserve"> </w:t>
      </w:r>
      <w:r>
        <w:t>기도를</w:t>
      </w:r>
      <w:r>
        <w:t xml:space="preserve"> </w:t>
      </w:r>
      <w:r>
        <w:t>듣습니다</w:t>
      </w:r>
      <w:r>
        <w:t xml:space="preserve">. </w:t>
      </w:r>
      <w:r>
        <w:t>그들을</w:t>
      </w:r>
      <w:r>
        <w:t xml:space="preserve"> </w:t>
      </w:r>
      <w:r>
        <w:t>위험에서</w:t>
      </w:r>
      <w:r>
        <w:t xml:space="preserve"> </w:t>
      </w:r>
      <w:r>
        <w:t>구출하도록</w:t>
      </w:r>
      <w:r>
        <w:t xml:space="preserve"> </w:t>
      </w:r>
      <w:r>
        <w:t>하나님의</w:t>
      </w:r>
      <w:r>
        <w:t xml:space="preserve"> </w:t>
      </w:r>
      <w:r>
        <w:t>명령이</w:t>
      </w:r>
      <w:r>
        <w:t xml:space="preserve"> </w:t>
      </w:r>
      <w:r>
        <w:t>내리기만을</w:t>
      </w:r>
      <w:r>
        <w:t xml:space="preserve"> </w:t>
      </w:r>
      <w:r>
        <w:t>기다리고</w:t>
      </w:r>
      <w:r>
        <w:t xml:space="preserve"> </w:t>
      </w:r>
      <w:r>
        <w:lastRenderedPageBreak/>
        <w:t>있습니다</w:t>
      </w:r>
      <w:r>
        <w:t xml:space="preserve">. </w:t>
      </w:r>
      <w:r>
        <w:t>그러나</w:t>
      </w:r>
      <w:r>
        <w:t xml:space="preserve"> </w:t>
      </w:r>
      <w:r>
        <w:t>조금</w:t>
      </w:r>
      <w:r>
        <w:t xml:space="preserve"> </w:t>
      </w:r>
      <w:r>
        <w:t>더</w:t>
      </w:r>
      <w:r>
        <w:t xml:space="preserve"> </w:t>
      </w:r>
      <w:r>
        <w:t>기다려야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잔을</w:t>
      </w:r>
      <w:r>
        <w:t xml:space="preserve"> </w:t>
      </w:r>
      <w:r>
        <w:t>마셔야</w:t>
      </w:r>
      <w:r>
        <w:t xml:space="preserve"> </w:t>
      </w:r>
      <w:r>
        <w:t>합니다</w:t>
      </w:r>
      <w:r>
        <w:t>(</w:t>
      </w:r>
      <w:r>
        <w:t>쟁투</w:t>
      </w:r>
      <w:r>
        <w:t>, 630-631).</w:t>
      </w:r>
    </w:p>
    <w:p w14:paraId="426AB154" w14:textId="77777777" w:rsidR="007A2BAE" w:rsidRDefault="00000000">
      <w:r>
        <w:br w:type="page"/>
      </w:r>
    </w:p>
    <w:p w14:paraId="1221CA3F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18</w:t>
      </w:r>
      <w:r>
        <w:t>일</w:t>
      </w:r>
    </w:p>
    <w:p w14:paraId="3558877D" w14:textId="77777777" w:rsidR="007A2BAE" w:rsidRDefault="007A2BAE"/>
    <w:p w14:paraId="20528D85" w14:textId="77777777" w:rsidR="007A2BAE" w:rsidRDefault="00000000">
      <w:pPr>
        <w:jc w:val="both"/>
      </w:pPr>
      <w:r>
        <w:t>죽음을</w:t>
      </w:r>
      <w:r>
        <w:t xml:space="preserve"> </w:t>
      </w:r>
      <w:r>
        <w:t>선고</w:t>
      </w:r>
      <w:r>
        <w:t xml:space="preserve"> </w:t>
      </w:r>
      <w:r>
        <w:t>받다</w:t>
      </w:r>
    </w:p>
    <w:p w14:paraId="1A0BE942" w14:textId="77777777" w:rsidR="007A2BAE" w:rsidRDefault="007A2BAE"/>
    <w:p w14:paraId="56003675" w14:textId="77777777" w:rsidR="007A2BAE" w:rsidRDefault="00000000">
      <w:pPr>
        <w:jc w:val="both"/>
      </w:pPr>
      <w:r>
        <w:t>“</w:t>
      </w:r>
      <w:r>
        <w:t>이에</w:t>
      </w:r>
      <w:r>
        <w:t xml:space="preserve"> </w:t>
      </w:r>
      <w:r>
        <w:t>그</w:t>
      </w:r>
      <w:r>
        <w:t xml:space="preserve"> </w:t>
      </w:r>
      <w:r>
        <w:t>조서를</w:t>
      </w:r>
      <w:r>
        <w:t xml:space="preserve"> </w:t>
      </w:r>
      <w:r>
        <w:t>역졸에게</w:t>
      </w:r>
      <w:r>
        <w:t xml:space="preserve"> </w:t>
      </w:r>
      <w:r>
        <w:t>맡겨</w:t>
      </w:r>
      <w:r>
        <w:t xml:space="preserve"> </w:t>
      </w:r>
      <w:r>
        <w:t>왕의</w:t>
      </w:r>
      <w:r>
        <w:t xml:space="preserve"> </w:t>
      </w:r>
      <w:r>
        <w:t>각</w:t>
      </w:r>
      <w:r>
        <w:t xml:space="preserve"> </w:t>
      </w:r>
      <w:r>
        <w:t>지방에</w:t>
      </w:r>
      <w:r>
        <w:t xml:space="preserve"> </w:t>
      </w:r>
      <w:r>
        <w:t>보내니</w:t>
      </w:r>
      <w:r>
        <w:t xml:space="preserve"> </w:t>
      </w:r>
      <w:r>
        <w:t>열두째</w:t>
      </w:r>
      <w:r>
        <w:t xml:space="preserve"> </w:t>
      </w:r>
      <w:r>
        <w:t>달</w:t>
      </w:r>
      <w:r>
        <w:t xml:space="preserve"> </w:t>
      </w:r>
      <w:r>
        <w:t>곧</w:t>
      </w:r>
      <w:r>
        <w:t xml:space="preserve"> </w:t>
      </w:r>
      <w:r>
        <w:t>아달월</w:t>
      </w:r>
      <w:r>
        <w:t xml:space="preserve"> </w:t>
      </w:r>
      <w:r>
        <w:t>십삼일</w:t>
      </w:r>
      <w:r>
        <w:t xml:space="preserve"> </w:t>
      </w:r>
      <w:r>
        <w:t>하루</w:t>
      </w:r>
      <w:r>
        <w:t xml:space="preserve"> </w:t>
      </w:r>
      <w:r>
        <w:t>동안에</w:t>
      </w:r>
      <w:r>
        <w:t xml:space="preserve"> </w:t>
      </w:r>
      <w:r>
        <w:t>모든</w:t>
      </w:r>
      <w:r>
        <w:t xml:space="preserve"> </w:t>
      </w:r>
      <w:r>
        <w:t>유다인을</w:t>
      </w:r>
      <w:r>
        <w:t xml:space="preserve"> </w:t>
      </w:r>
      <w:r>
        <w:t>젊은이</w:t>
      </w:r>
      <w:r>
        <w:t xml:space="preserve"> </w:t>
      </w:r>
      <w:r>
        <w:t>늙은이</w:t>
      </w:r>
      <w:r>
        <w:t xml:space="preserve"> </w:t>
      </w:r>
      <w:r>
        <w:t>어린이</w:t>
      </w:r>
      <w:r>
        <w:t xml:space="preserve"> </w:t>
      </w:r>
      <w:r>
        <w:t>여인들을</w:t>
      </w:r>
      <w:r>
        <w:t xml:space="preserve"> </w:t>
      </w:r>
      <w:r>
        <w:t>막론하고</w:t>
      </w:r>
      <w:r>
        <w:t xml:space="preserve"> </w:t>
      </w:r>
      <w:r>
        <w:t>죽이고</w:t>
      </w:r>
      <w:r>
        <w:t xml:space="preserve"> </w:t>
      </w:r>
      <w:r>
        <w:t>도륙하고</w:t>
      </w:r>
      <w:r>
        <w:t xml:space="preserve"> </w:t>
      </w:r>
      <w:r>
        <w:t>진멸하고</w:t>
      </w:r>
      <w:r>
        <w:t xml:space="preserve"> </w:t>
      </w:r>
      <w:r>
        <w:t>또</w:t>
      </w:r>
      <w:r>
        <w:t xml:space="preserve"> </w:t>
      </w:r>
      <w:r>
        <w:t>그</w:t>
      </w:r>
      <w:r>
        <w:t xml:space="preserve"> </w:t>
      </w:r>
      <w:r>
        <w:t>재산을</w:t>
      </w:r>
      <w:r>
        <w:t xml:space="preserve"> </w:t>
      </w:r>
      <w:r>
        <w:t>탈취하라</w:t>
      </w:r>
      <w:r>
        <w:t xml:space="preserve"> </w:t>
      </w:r>
      <w:r>
        <w:t>하였고</w:t>
      </w:r>
      <w:r>
        <w:t>”(</w:t>
      </w:r>
      <w:r>
        <w:t>더</w:t>
      </w:r>
      <w:r>
        <w:t xml:space="preserve"> 3:13).</w:t>
      </w:r>
    </w:p>
    <w:p w14:paraId="61360A28" w14:textId="77777777" w:rsidR="007A2BAE" w:rsidRDefault="00000000">
      <w:pPr>
        <w:jc w:val="both"/>
      </w:pPr>
      <w:r>
        <w:t>하나님의</w:t>
      </w:r>
      <w:r>
        <w:t xml:space="preserve"> </w:t>
      </w:r>
      <w:r>
        <w:t>남은</w:t>
      </w:r>
      <w:r>
        <w:t xml:space="preserve"> </w:t>
      </w:r>
      <w:r>
        <w:t>백성에</w:t>
      </w:r>
      <w:r>
        <w:t xml:space="preserve"> </w:t>
      </w:r>
      <w:r>
        <w:t>대해</w:t>
      </w:r>
      <w:r>
        <w:t xml:space="preserve"> </w:t>
      </w:r>
      <w:r>
        <w:t>공포될</w:t>
      </w:r>
      <w:r>
        <w:t xml:space="preserve"> </w:t>
      </w:r>
      <w:r>
        <w:t>최후의</w:t>
      </w:r>
      <w:r>
        <w:t xml:space="preserve"> </w:t>
      </w:r>
      <w:r>
        <w:t>법령은</w:t>
      </w:r>
      <w:r>
        <w:t xml:space="preserve"> </w:t>
      </w:r>
      <w:r>
        <w:t>아하수에로가</w:t>
      </w:r>
      <w:r>
        <w:t xml:space="preserve"> </w:t>
      </w:r>
      <w:r>
        <w:t>유대인들에</w:t>
      </w:r>
      <w:r>
        <w:t xml:space="preserve"> </w:t>
      </w:r>
      <w:r>
        <w:t>관해</w:t>
      </w:r>
      <w:r>
        <w:t xml:space="preserve"> </w:t>
      </w:r>
      <w:r>
        <w:t>내린</w:t>
      </w:r>
      <w:r>
        <w:t xml:space="preserve"> </w:t>
      </w:r>
      <w:r>
        <w:t>법령과</w:t>
      </w:r>
      <w:r>
        <w:t xml:space="preserve"> </w:t>
      </w:r>
      <w:r>
        <w:t>매우</w:t>
      </w:r>
      <w:r>
        <w:t xml:space="preserve"> </w:t>
      </w:r>
      <w:r>
        <w:t>비슷합니다</w:t>
      </w:r>
      <w:r>
        <w:t>(</w:t>
      </w:r>
      <w:r>
        <w:t>선지</w:t>
      </w:r>
      <w:r>
        <w:t>, 605).</w:t>
      </w:r>
    </w:p>
    <w:p w14:paraId="713090B2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율법을</w:t>
      </w:r>
      <w:r>
        <w:t xml:space="preserve"> </w:t>
      </w:r>
      <w:r>
        <w:t>지키는</w:t>
      </w:r>
      <w:r>
        <w:t xml:space="preserve"> </w:t>
      </w:r>
      <w:r>
        <w:t>자들이</w:t>
      </w:r>
      <w:r>
        <w:t xml:space="preserve"> </w:t>
      </w:r>
      <w:r>
        <w:t>법적</w:t>
      </w:r>
      <w:r>
        <w:t xml:space="preserve"> </w:t>
      </w:r>
      <w:r>
        <w:t>보호에서</w:t>
      </w:r>
      <w:r>
        <w:t xml:space="preserve"> </w:t>
      </w:r>
      <w:r>
        <w:t>벗어나게</w:t>
      </w:r>
      <w:r>
        <w:t xml:space="preserve"> </w:t>
      </w:r>
      <w:r>
        <w:t>되면</w:t>
      </w:r>
      <w:r>
        <w:t xml:space="preserve"> </w:t>
      </w:r>
      <w:r>
        <w:t>그들을</w:t>
      </w:r>
      <w:r>
        <w:t xml:space="preserve"> </w:t>
      </w:r>
      <w:r>
        <w:t>멸절하려는</w:t>
      </w:r>
      <w:r>
        <w:t xml:space="preserve"> </w:t>
      </w:r>
      <w:r>
        <w:t>운동이</w:t>
      </w:r>
      <w:r>
        <w:t xml:space="preserve"> </w:t>
      </w:r>
      <w:r>
        <w:t>여러</w:t>
      </w:r>
      <w:r>
        <w:t xml:space="preserve"> </w:t>
      </w:r>
      <w:r>
        <w:t>나라에서</w:t>
      </w:r>
      <w:r>
        <w:t xml:space="preserve"> </w:t>
      </w:r>
      <w:r>
        <w:t>일제히</w:t>
      </w:r>
      <w:r>
        <w:t xml:space="preserve"> </w:t>
      </w:r>
      <w:r>
        <w:t>일어납니다</w:t>
      </w:r>
      <w:r>
        <w:t xml:space="preserve">. </w:t>
      </w:r>
      <w:r>
        <w:t>법령에서</w:t>
      </w:r>
      <w:r>
        <w:t xml:space="preserve"> </w:t>
      </w:r>
      <w:r>
        <w:t>지정한</w:t>
      </w:r>
      <w:r>
        <w:t xml:space="preserve"> </w:t>
      </w:r>
      <w:r>
        <w:t>일자가</w:t>
      </w:r>
      <w:r>
        <w:t xml:space="preserve"> </w:t>
      </w:r>
      <w:r>
        <w:t>다가오면</w:t>
      </w:r>
      <w:r>
        <w:t xml:space="preserve"> </w:t>
      </w:r>
      <w:r>
        <w:t>사람들은</w:t>
      </w:r>
      <w:r>
        <w:t xml:space="preserve"> </w:t>
      </w:r>
      <w:r>
        <w:t>맘에</w:t>
      </w:r>
      <w:r>
        <w:t xml:space="preserve"> </w:t>
      </w:r>
      <w:r>
        <w:t>들지</w:t>
      </w:r>
      <w:r>
        <w:t xml:space="preserve"> </w:t>
      </w:r>
      <w:r>
        <w:t>않는</w:t>
      </w:r>
      <w:r>
        <w:t xml:space="preserve"> </w:t>
      </w:r>
      <w:r>
        <w:t>그</w:t>
      </w:r>
      <w:r>
        <w:t xml:space="preserve"> </w:t>
      </w:r>
      <w:r>
        <w:t>무리를</w:t>
      </w:r>
      <w:r>
        <w:t xml:space="preserve"> </w:t>
      </w:r>
      <w:r>
        <w:t>근절하기로</w:t>
      </w:r>
      <w:r>
        <w:t xml:space="preserve"> </w:t>
      </w:r>
      <w:r>
        <w:t>공모할</w:t>
      </w:r>
      <w:r>
        <w:t xml:space="preserve"> </w:t>
      </w:r>
      <w:r>
        <w:t>것입니다</w:t>
      </w:r>
      <w:r>
        <w:t xml:space="preserve">. </w:t>
      </w:r>
      <w:r>
        <w:t>하룻밤에</w:t>
      </w:r>
      <w:r>
        <w:t xml:space="preserve"> </w:t>
      </w:r>
      <w:r>
        <w:t>결정타를</w:t>
      </w:r>
      <w:r>
        <w:t xml:space="preserve"> </w:t>
      </w:r>
      <w:r>
        <w:t>가하여</w:t>
      </w:r>
      <w:r>
        <w:t xml:space="preserve"> </w:t>
      </w:r>
      <w:r>
        <w:t>반대와</w:t>
      </w:r>
      <w:r>
        <w:t xml:space="preserve"> </w:t>
      </w:r>
      <w:r>
        <w:t>책망의</w:t>
      </w:r>
      <w:r>
        <w:t xml:space="preserve"> </w:t>
      </w:r>
      <w:r>
        <w:t>소리를</w:t>
      </w:r>
      <w:r>
        <w:t xml:space="preserve"> </w:t>
      </w:r>
      <w:r>
        <w:t>완전히</w:t>
      </w:r>
      <w:r>
        <w:t xml:space="preserve"> </w:t>
      </w:r>
      <w:r>
        <w:t>잠재워</w:t>
      </w:r>
      <w:r>
        <w:t xml:space="preserve"> </w:t>
      </w:r>
      <w:r>
        <w:t>버리려는</w:t>
      </w:r>
      <w:r>
        <w:t xml:space="preserve"> </w:t>
      </w:r>
      <w:r>
        <w:t>것입니다</w:t>
      </w:r>
      <w:r>
        <w:t>(</w:t>
      </w:r>
      <w:r>
        <w:t>쟁투</w:t>
      </w:r>
      <w:r>
        <w:t>, 635).</w:t>
      </w:r>
    </w:p>
    <w:p w14:paraId="6F2BF9A4" w14:textId="77777777" w:rsidR="007A2BAE" w:rsidRDefault="00000000">
      <w:pPr>
        <w:jc w:val="both"/>
      </w:pPr>
      <w:r>
        <w:t>넷째</w:t>
      </w:r>
      <w:r>
        <w:t xml:space="preserve"> </w:t>
      </w:r>
      <w:r>
        <w:t>계명인</w:t>
      </w:r>
      <w:r>
        <w:t xml:space="preserve"> </w:t>
      </w:r>
      <w:r>
        <w:t>안식일을</w:t>
      </w:r>
      <w:r>
        <w:t xml:space="preserve"> </w:t>
      </w:r>
      <w:r>
        <w:t>무시하고</w:t>
      </w:r>
      <w:r>
        <w:t xml:space="preserve"> </w:t>
      </w:r>
      <w:r>
        <w:t>주일</w:t>
      </w:r>
      <w:r>
        <w:t xml:space="preserve"> </w:t>
      </w:r>
      <w:r>
        <w:t>중</w:t>
      </w:r>
      <w:r>
        <w:t xml:space="preserve"> </w:t>
      </w:r>
      <w:r>
        <w:t>첫날을</w:t>
      </w:r>
      <w:r>
        <w:t xml:space="preserve"> </w:t>
      </w:r>
      <w:r>
        <w:t>존중하라는</w:t>
      </w:r>
      <w:r>
        <w:t xml:space="preserve">,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목숨을</w:t>
      </w:r>
      <w:r>
        <w:t xml:space="preserve"> </w:t>
      </w:r>
      <w:r>
        <w:t>잃는다는</w:t>
      </w:r>
      <w:r>
        <w:t xml:space="preserve"> </w:t>
      </w:r>
      <w:r>
        <w:t>법령이</w:t>
      </w:r>
      <w:r>
        <w:t xml:space="preserve"> </w:t>
      </w:r>
      <w:r>
        <w:t>공포될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굴복하지</w:t>
      </w:r>
      <w:r>
        <w:t xml:space="preserve"> </w:t>
      </w:r>
      <w:r>
        <w:t>않습니다</w:t>
      </w:r>
      <w:r>
        <w:t xml:space="preserve">. </w:t>
      </w:r>
      <w:r>
        <w:t>여호와의</w:t>
      </w:r>
      <w:r>
        <w:t xml:space="preserve"> </w:t>
      </w:r>
      <w:r>
        <w:t>안식일을</w:t>
      </w:r>
      <w:r>
        <w:t xml:space="preserve"> </w:t>
      </w:r>
      <w:r>
        <w:t>짓밟지도</w:t>
      </w:r>
      <w:r>
        <w:t xml:space="preserve">, </w:t>
      </w:r>
      <w:r>
        <w:t>교황권</w:t>
      </w:r>
      <w:r>
        <w:t xml:space="preserve"> </w:t>
      </w:r>
      <w:r>
        <w:t>제도를</w:t>
      </w:r>
      <w:r>
        <w:t xml:space="preserve"> </w:t>
      </w:r>
      <w:r>
        <w:t>존중하지도</w:t>
      </w:r>
      <w:r>
        <w:t xml:space="preserve"> </w:t>
      </w:r>
      <w:r>
        <w:t>않습니다</w:t>
      </w:r>
      <w:r>
        <w:t xml:space="preserve">. </w:t>
      </w:r>
      <w:r>
        <w:t>사탄의</w:t>
      </w:r>
      <w:r>
        <w:t xml:space="preserve"> </w:t>
      </w:r>
      <w:r>
        <w:t>천사들과</w:t>
      </w:r>
      <w:r>
        <w:t xml:space="preserve"> </w:t>
      </w:r>
      <w:r>
        <w:t>악인들이</w:t>
      </w:r>
      <w:r>
        <w:t xml:space="preserve"> </w:t>
      </w:r>
      <w:r>
        <w:t>그들을</w:t>
      </w:r>
      <w:r>
        <w:t xml:space="preserve"> </w:t>
      </w:r>
      <w:r>
        <w:t>에워싸고</w:t>
      </w:r>
      <w:r>
        <w:t xml:space="preserve"> </w:t>
      </w:r>
      <w:r>
        <w:t>의기양양해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빠져나갈</w:t>
      </w:r>
      <w:r>
        <w:t xml:space="preserve"> </w:t>
      </w:r>
      <w:r>
        <w:t>구멍이</w:t>
      </w:r>
      <w:r>
        <w:t xml:space="preserve"> </w:t>
      </w:r>
      <w:r>
        <w:t>없어</w:t>
      </w:r>
      <w:r>
        <w:t xml:space="preserve"> </w:t>
      </w:r>
      <w:r>
        <w:t>보이기</w:t>
      </w:r>
      <w:r>
        <w:t xml:space="preserve"> </w:t>
      </w:r>
      <w:r>
        <w:t>때문입니다</w:t>
      </w:r>
      <w:r>
        <w:t>(1</w:t>
      </w:r>
      <w:r>
        <w:t>증언</w:t>
      </w:r>
      <w:r>
        <w:t>, 353-354).</w:t>
      </w:r>
    </w:p>
    <w:p w14:paraId="051507E3" w14:textId="77777777" w:rsidR="007A2BAE" w:rsidRDefault="00000000">
      <w:pPr>
        <w:jc w:val="both"/>
      </w:pPr>
      <w:r>
        <w:t>이</w:t>
      </w:r>
      <w:r>
        <w:t xml:space="preserve">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이르면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운명이</w:t>
      </w:r>
      <w:r>
        <w:t xml:space="preserve"> </w:t>
      </w:r>
      <w:r>
        <w:t>결정됩니다</w:t>
      </w:r>
      <w:r>
        <w:t xml:space="preserve">. </w:t>
      </w:r>
      <w:r>
        <w:t>완고한</w:t>
      </w:r>
      <w:r>
        <w:t xml:space="preserve"> </w:t>
      </w:r>
      <w:r>
        <w:t>사람들에게는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은혜의</w:t>
      </w:r>
      <w:r>
        <w:t xml:space="preserve"> </w:t>
      </w:r>
      <w:r>
        <w:t>시기도</w:t>
      </w:r>
      <w:r>
        <w:t xml:space="preserve"> </w:t>
      </w:r>
      <w:r>
        <w:t>자비도</w:t>
      </w:r>
      <w:r>
        <w:t xml:space="preserve"> </w:t>
      </w:r>
      <w:r>
        <w:t>주어지지</w:t>
      </w:r>
      <w:r>
        <w:t xml:space="preserve"> </w:t>
      </w:r>
      <w:r>
        <w:t>않습니다</w:t>
      </w:r>
      <w:r>
        <w:t xml:space="preserve">.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백성에게는</w:t>
      </w:r>
      <w:r>
        <w:t xml:space="preserve"> </w:t>
      </w:r>
      <w:r>
        <w:t>그분의</w:t>
      </w:r>
      <w:r>
        <w:t xml:space="preserve"> </w:t>
      </w:r>
      <w:r>
        <w:t>인이</w:t>
      </w:r>
      <w:r>
        <w:t xml:space="preserve"> </w:t>
      </w:r>
      <w:r>
        <w:t>찍힙니다</w:t>
      </w:r>
      <w:r>
        <w:t xml:space="preserve">. </w:t>
      </w:r>
      <w:r>
        <w:t>소수의</w:t>
      </w:r>
      <w:r>
        <w:t xml:space="preserve"> </w:t>
      </w:r>
      <w:r>
        <w:t>남은</w:t>
      </w:r>
      <w:r>
        <w:t xml:space="preserve"> </w:t>
      </w:r>
      <w:r>
        <w:t>무리는</w:t>
      </w:r>
      <w:r>
        <w:t xml:space="preserve"> </w:t>
      </w:r>
      <w:r>
        <w:t>용의</w:t>
      </w:r>
      <w:r>
        <w:t xml:space="preserve"> </w:t>
      </w:r>
      <w:r>
        <w:t>군대와</w:t>
      </w:r>
      <w:r>
        <w:t xml:space="preserve"> </w:t>
      </w:r>
      <w:r>
        <w:t>결탁한</w:t>
      </w:r>
      <w:r>
        <w:t xml:space="preserve"> </w:t>
      </w:r>
      <w:r>
        <w:t>세상</w:t>
      </w:r>
      <w:r>
        <w:t xml:space="preserve"> </w:t>
      </w:r>
      <w:r>
        <w:t>세력과의</w:t>
      </w:r>
      <w:r>
        <w:t xml:space="preserve"> </w:t>
      </w:r>
      <w:r>
        <w:t>무서운</w:t>
      </w:r>
      <w:r>
        <w:t xml:space="preserve"> </w:t>
      </w:r>
      <w:r>
        <w:t>싸움에서</w:t>
      </w:r>
      <w:r>
        <w:t xml:space="preserve"> </w:t>
      </w:r>
      <w:r>
        <w:t>자신을</w:t>
      </w:r>
      <w:r>
        <w:t xml:space="preserve"> </w:t>
      </w:r>
      <w:r>
        <w:t>지킬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하나님을</w:t>
      </w:r>
      <w:r>
        <w:t xml:space="preserve"> </w:t>
      </w:r>
      <w:r>
        <w:t>방패로</w:t>
      </w:r>
      <w:r>
        <w:t xml:space="preserve"> </w:t>
      </w:r>
      <w:r>
        <w:t>삼습니다</w:t>
      </w:r>
      <w:r>
        <w:t xml:space="preserve">. </w:t>
      </w:r>
      <w:r>
        <w:t>박해와</w:t>
      </w:r>
      <w:r>
        <w:t xml:space="preserve"> </w:t>
      </w:r>
      <w:r>
        <w:t>죽음</w:t>
      </w:r>
      <w:r>
        <w:t xml:space="preserve"> </w:t>
      </w:r>
      <w:r>
        <w:t>속에서</w:t>
      </w:r>
      <w:r>
        <w:t xml:space="preserve"> </w:t>
      </w:r>
      <w:r>
        <w:t>그들이</w:t>
      </w:r>
      <w:r>
        <w:t xml:space="preserve"> </w:t>
      </w:r>
      <w:r>
        <w:t>짐승의</w:t>
      </w:r>
      <w:r>
        <w:t xml:space="preserve"> </w:t>
      </w:r>
      <w:r>
        <w:t>표를</w:t>
      </w:r>
      <w:r>
        <w:t xml:space="preserve"> </w:t>
      </w:r>
      <w:r>
        <w:t>받을</w:t>
      </w:r>
      <w:r>
        <w:t xml:space="preserve"> </w:t>
      </w:r>
      <w:r>
        <w:t>것이라고</w:t>
      </w:r>
      <w:r>
        <w:t xml:space="preserve"> </w:t>
      </w:r>
      <w:r>
        <w:t>세상의</w:t>
      </w:r>
      <w:r>
        <w:t xml:space="preserve"> </w:t>
      </w:r>
      <w:r>
        <w:t>최고</w:t>
      </w:r>
      <w:r>
        <w:t xml:space="preserve"> </w:t>
      </w:r>
      <w:r>
        <w:t>권력자가</w:t>
      </w:r>
      <w:r>
        <w:t xml:space="preserve"> </w:t>
      </w:r>
      <w:r>
        <w:t>선언합니다</w:t>
      </w:r>
      <w:r>
        <w:t>(5</w:t>
      </w:r>
      <w:r>
        <w:t>증언</w:t>
      </w:r>
      <w:r>
        <w:t>, 213).</w:t>
      </w:r>
    </w:p>
    <w:p w14:paraId="12DC33F5" w14:textId="77777777" w:rsidR="007A2BAE" w:rsidRDefault="00000000">
      <w:pPr>
        <w:jc w:val="both"/>
      </w:pPr>
      <w:r>
        <w:t>성도들이</w:t>
      </w:r>
      <w:r>
        <w:t xml:space="preserve"> </w:t>
      </w:r>
      <w:r>
        <w:t>크게</w:t>
      </w:r>
      <w:r>
        <w:t xml:space="preserve"> </w:t>
      </w:r>
      <w:r>
        <w:t>번민하는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지상의</w:t>
      </w:r>
      <w:r>
        <w:t xml:space="preserve"> </w:t>
      </w:r>
      <w:r>
        <w:t>악인에게</w:t>
      </w:r>
      <w:r>
        <w:t xml:space="preserve"> </w:t>
      </w:r>
      <w:r>
        <w:t>둘러싸인</w:t>
      </w:r>
      <w:r>
        <w:t xml:space="preserve"> </w:t>
      </w:r>
      <w:r>
        <w:t>듯했습니다</w:t>
      </w:r>
      <w:r>
        <w:t xml:space="preserve">. </w:t>
      </w:r>
      <w:r>
        <w:t>모든</w:t>
      </w:r>
      <w:r>
        <w:t xml:space="preserve"> </w:t>
      </w:r>
      <w:r>
        <w:t>상황이</w:t>
      </w:r>
      <w:r>
        <w:t xml:space="preserve"> </w:t>
      </w:r>
      <w:r>
        <w:t>그들에게</w:t>
      </w:r>
      <w:r>
        <w:t xml:space="preserve"> </w:t>
      </w:r>
      <w:r>
        <w:t>불리했습니다</w:t>
      </w:r>
      <w:r>
        <w:t xml:space="preserve">. </w:t>
      </w:r>
      <w:r>
        <w:t>하나님께서</w:t>
      </w:r>
      <w:r>
        <w:t xml:space="preserve"> </w:t>
      </w:r>
      <w:r>
        <w:t>결국</w:t>
      </w:r>
      <w:r>
        <w:t xml:space="preserve"> </w:t>
      </w:r>
      <w:r>
        <w:t>자기들을</w:t>
      </w:r>
      <w:r>
        <w:t xml:space="preserve"> </w:t>
      </w:r>
      <w:r>
        <w:t>악인의</w:t>
      </w:r>
      <w:r>
        <w:t xml:space="preserve"> </w:t>
      </w:r>
      <w:r>
        <w:t>손에</w:t>
      </w:r>
      <w:r>
        <w:t xml:space="preserve"> </w:t>
      </w:r>
      <w:r>
        <w:t>죽게</w:t>
      </w:r>
      <w:r>
        <w:t xml:space="preserve"> </w:t>
      </w:r>
      <w:r>
        <w:t>놔두시는</w:t>
      </w:r>
      <w:r>
        <w:t xml:space="preserve"> </w:t>
      </w:r>
      <w:r>
        <w:t>게</w:t>
      </w:r>
      <w:r>
        <w:t xml:space="preserve"> </w:t>
      </w:r>
      <w:r>
        <w:t>아닌지</w:t>
      </w:r>
      <w:r>
        <w:t xml:space="preserve"> </w:t>
      </w:r>
      <w:r>
        <w:t>두려워하는</w:t>
      </w:r>
      <w:r>
        <w:t xml:space="preserve"> </w:t>
      </w:r>
      <w:r>
        <w:t>사람도</w:t>
      </w:r>
      <w:r>
        <w:t xml:space="preserve"> </w:t>
      </w:r>
      <w:r>
        <w:t>있었습니다</w:t>
      </w:r>
      <w:r>
        <w:t>.</w:t>
      </w:r>
    </w:p>
    <w:p w14:paraId="24C20317" w14:textId="77777777" w:rsidR="007A2BAE" w:rsidRDefault="00000000">
      <w:pPr>
        <w:jc w:val="both"/>
      </w:pPr>
      <w:r>
        <w:lastRenderedPageBreak/>
        <w:t>성도들에게</w:t>
      </w:r>
      <w:r>
        <w:t xml:space="preserve"> </w:t>
      </w:r>
      <w:r>
        <w:t>그</w:t>
      </w:r>
      <w:r>
        <w:t xml:space="preserve"> </w:t>
      </w:r>
      <w:r>
        <w:t>시기는</w:t>
      </w:r>
      <w:r>
        <w:t xml:space="preserve"> </w:t>
      </w:r>
      <w:r>
        <w:t>무서운</w:t>
      </w:r>
      <w:r>
        <w:t xml:space="preserve"> </w:t>
      </w:r>
      <w:r>
        <w:t>고민의</w:t>
      </w:r>
      <w:r>
        <w:t xml:space="preserve"> </w:t>
      </w:r>
      <w:r>
        <w:t>시간입니다</w:t>
      </w:r>
      <w:r>
        <w:t xml:space="preserve">. </w:t>
      </w:r>
      <w:r>
        <w:t>그들은</w:t>
      </w:r>
      <w:r>
        <w:t xml:space="preserve"> </w:t>
      </w:r>
      <w:r>
        <w:t>구원을</w:t>
      </w:r>
      <w:r>
        <w:t xml:space="preserve"> </w:t>
      </w:r>
      <w:r>
        <w:t>위하여</w:t>
      </w:r>
      <w:r>
        <w:t xml:space="preserve"> </w:t>
      </w:r>
      <w:r>
        <w:t>하나님께</w:t>
      </w:r>
      <w:r>
        <w:t xml:space="preserve"> </w:t>
      </w:r>
      <w:r>
        <w:t>밤낮</w:t>
      </w:r>
      <w:r>
        <w:t xml:space="preserve"> </w:t>
      </w:r>
      <w:r>
        <w:t>부르짖습니다</w:t>
      </w:r>
      <w:r>
        <w:t xml:space="preserve">. </w:t>
      </w:r>
      <w:r>
        <w:t>겉으로는</w:t>
      </w:r>
      <w:r>
        <w:t xml:space="preserve"> </w:t>
      </w:r>
      <w:r>
        <w:t>그들에게</w:t>
      </w:r>
      <w:r>
        <w:t xml:space="preserve"> </w:t>
      </w:r>
      <w:r>
        <w:t>피할</w:t>
      </w:r>
      <w:r>
        <w:t xml:space="preserve"> </w:t>
      </w:r>
      <w:r>
        <w:t>길이</w:t>
      </w:r>
      <w:r>
        <w:t xml:space="preserve"> </w:t>
      </w:r>
      <w:r>
        <w:t>보이지</w:t>
      </w:r>
      <w:r>
        <w:t xml:space="preserve"> </w:t>
      </w:r>
      <w:r>
        <w:t>않습니다</w:t>
      </w:r>
      <w:r>
        <w:t>. “</w:t>
      </w:r>
      <w:r>
        <w:t>왜</w:t>
      </w:r>
      <w:r>
        <w:t xml:space="preserve"> </w:t>
      </w:r>
      <w:r>
        <w:t>너희</w:t>
      </w:r>
      <w:r>
        <w:t xml:space="preserve"> </w:t>
      </w:r>
      <w:r>
        <w:t>하나님은</w:t>
      </w:r>
      <w:r>
        <w:t xml:space="preserve"> </w:t>
      </w:r>
      <w:r>
        <w:t>너희를</w:t>
      </w:r>
      <w:r>
        <w:t xml:space="preserve"> </w:t>
      </w:r>
      <w:r>
        <w:t>우리의</w:t>
      </w:r>
      <w:r>
        <w:t xml:space="preserve"> </w:t>
      </w:r>
      <w:r>
        <w:t>손에서</w:t>
      </w:r>
      <w:r>
        <w:t xml:space="preserve"> </w:t>
      </w:r>
      <w:r>
        <w:t>구해</w:t>
      </w:r>
      <w:r>
        <w:t xml:space="preserve"> </w:t>
      </w:r>
      <w:r>
        <w:t>주지</w:t>
      </w:r>
      <w:r>
        <w:t xml:space="preserve"> </w:t>
      </w:r>
      <w:r>
        <w:t>못하느냐</w:t>
      </w:r>
      <w:r>
        <w:t xml:space="preserve">? </w:t>
      </w:r>
      <w:r>
        <w:t>하늘에</w:t>
      </w:r>
      <w:r>
        <w:t xml:space="preserve"> </w:t>
      </w:r>
      <w:r>
        <w:t>올라가서</w:t>
      </w:r>
      <w:r>
        <w:t xml:space="preserve"> </w:t>
      </w:r>
      <w:r>
        <w:t>너희</w:t>
      </w:r>
      <w:r>
        <w:t xml:space="preserve"> </w:t>
      </w:r>
      <w:r>
        <w:t>생명을</w:t>
      </w:r>
      <w:r>
        <w:t xml:space="preserve"> </w:t>
      </w:r>
      <w:r>
        <w:t>구해</w:t>
      </w:r>
      <w:r>
        <w:t xml:space="preserve"> </w:t>
      </w:r>
      <w:r>
        <w:t>보아라</w:t>
      </w:r>
      <w:r>
        <w:t>”</w:t>
      </w:r>
      <w:r>
        <w:t>라며</w:t>
      </w:r>
      <w:r>
        <w:t xml:space="preserve"> </w:t>
      </w:r>
      <w:r>
        <w:t>악인이</w:t>
      </w:r>
      <w:r>
        <w:t xml:space="preserve"> </w:t>
      </w:r>
      <w:r>
        <w:t>외치면서</w:t>
      </w:r>
      <w:r>
        <w:t xml:space="preserve"> </w:t>
      </w:r>
      <w:r>
        <w:t>기뻐</w:t>
      </w:r>
      <w:r>
        <w:t xml:space="preserve"> </w:t>
      </w:r>
      <w:r>
        <w:t>날뛰기</w:t>
      </w:r>
      <w:r>
        <w:t xml:space="preserve"> </w:t>
      </w:r>
      <w:r>
        <w:t>시작합니다</w:t>
      </w:r>
      <w:r>
        <w:t xml:space="preserve">. </w:t>
      </w:r>
      <w:r>
        <w:t>그러나</w:t>
      </w:r>
      <w:r>
        <w:t xml:space="preserve"> </w:t>
      </w:r>
      <w:r>
        <w:t>성도들은</w:t>
      </w:r>
      <w:r>
        <w:t xml:space="preserve"> </w:t>
      </w:r>
      <w:r>
        <w:t>아랑곳하지</w:t>
      </w:r>
      <w:r>
        <w:t xml:space="preserve"> </w:t>
      </w:r>
      <w:r>
        <w:t>않습니다</w:t>
      </w:r>
      <w:r>
        <w:t>(</w:t>
      </w:r>
      <w:r>
        <w:t>초기</w:t>
      </w:r>
      <w:r>
        <w:t>, 283).</w:t>
      </w:r>
    </w:p>
    <w:p w14:paraId="41FD4EF7" w14:textId="77777777" w:rsidR="007A2BAE" w:rsidRDefault="00000000">
      <w:r>
        <w:br w:type="page"/>
      </w:r>
    </w:p>
    <w:p w14:paraId="2DCB29C1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19</w:t>
      </w:r>
      <w:r>
        <w:t>일</w:t>
      </w:r>
    </w:p>
    <w:p w14:paraId="660DAAA7" w14:textId="77777777" w:rsidR="007A2BAE" w:rsidRDefault="007A2BAE"/>
    <w:p w14:paraId="3558A4D5" w14:textId="77777777" w:rsidR="007A2BAE" w:rsidRDefault="00000000">
      <w:pPr>
        <w:jc w:val="both"/>
      </w:pPr>
      <w:r>
        <w:t>환난</w:t>
      </w:r>
      <w:r>
        <w:t xml:space="preserve"> </w:t>
      </w:r>
      <w:r>
        <w:t>때</w:t>
      </w:r>
      <w:r>
        <w:t xml:space="preserve"> </w:t>
      </w:r>
      <w:r>
        <w:t>보호하는</w:t>
      </w:r>
      <w:r>
        <w:t xml:space="preserve"> </w:t>
      </w:r>
      <w:r>
        <w:t>천사들</w:t>
      </w:r>
    </w:p>
    <w:p w14:paraId="24B842E4" w14:textId="77777777" w:rsidR="007A2BAE" w:rsidRDefault="007A2BAE"/>
    <w:p w14:paraId="4BEAF18E" w14:textId="77777777" w:rsidR="007A2BAE" w:rsidRDefault="00000000">
      <w:pPr>
        <w:jc w:val="both"/>
      </w:pPr>
      <w:r>
        <w:t>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갈지어다</w:t>
      </w:r>
      <w:r>
        <w:t xml:space="preserve"> </w:t>
      </w:r>
      <w:r>
        <w:t>네</w:t>
      </w:r>
      <w:r>
        <w:t xml:space="preserve"> </w:t>
      </w:r>
      <w:r>
        <w:t>밀실에</w:t>
      </w:r>
      <w:r>
        <w:t xml:space="preserve"> </w:t>
      </w:r>
      <w:r>
        <w:t>들어가서</w:t>
      </w:r>
      <w:r>
        <w:t xml:space="preserve"> </w:t>
      </w:r>
      <w:r>
        <w:t>네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분노가</w:t>
      </w:r>
      <w:r>
        <w:t xml:space="preserve"> </w:t>
      </w:r>
      <w:r>
        <w:t>지나기까지</w:t>
      </w:r>
      <w:r>
        <w:t xml:space="preserve"> </w:t>
      </w:r>
      <w:r>
        <w:t>잠깐</w:t>
      </w:r>
      <w:r>
        <w:t xml:space="preserve"> </w:t>
      </w:r>
      <w:r>
        <w:t>숨을지어다</w:t>
      </w:r>
      <w:r>
        <w:t>”(</w:t>
      </w:r>
      <w:r>
        <w:t>사</w:t>
      </w:r>
      <w:r>
        <w:t xml:space="preserve"> 26:20).</w:t>
      </w:r>
    </w:p>
    <w:p w14:paraId="0F41AE6E" w14:textId="77777777" w:rsidR="007A2BAE" w:rsidRDefault="00000000">
      <w:pPr>
        <w:jc w:val="both"/>
      </w:pPr>
      <w:r>
        <w:t>맹렬한</w:t>
      </w:r>
      <w:r>
        <w:t xml:space="preserve"> </w:t>
      </w:r>
      <w:r>
        <w:t>시련의</w:t>
      </w:r>
      <w:r>
        <w:t xml:space="preserve"> </w:t>
      </w:r>
      <w:r>
        <w:t>날에</w:t>
      </w:r>
      <w:r>
        <w:t xml:space="preserve"> </w:t>
      </w:r>
      <w:r>
        <w:t>그분</w:t>
      </w:r>
      <w:r>
        <w:t>(</w:t>
      </w:r>
      <w:r>
        <w:t>그리스도</w:t>
      </w:r>
      <w:r>
        <w:t>)</w:t>
      </w:r>
      <w:r>
        <w:t>께서</w:t>
      </w:r>
      <w:r>
        <w:t xml:space="preserve"> </w:t>
      </w:r>
      <w:r>
        <w:t>말씀하십니다</w:t>
      </w:r>
      <w:r>
        <w:t>. 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갈지어다</w:t>
      </w:r>
      <w:r>
        <w:t xml:space="preserve"> </w:t>
      </w:r>
      <w:r>
        <w:t>네</w:t>
      </w:r>
      <w:r>
        <w:t xml:space="preserve"> </w:t>
      </w:r>
      <w:r>
        <w:t>밀실에</w:t>
      </w:r>
      <w:r>
        <w:t xml:space="preserve"> </w:t>
      </w:r>
      <w:r>
        <w:t>들어가서</w:t>
      </w:r>
      <w:r>
        <w:t xml:space="preserve"> </w:t>
      </w:r>
      <w:r>
        <w:t>네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분노가</w:t>
      </w:r>
      <w:r>
        <w:t xml:space="preserve"> </w:t>
      </w:r>
      <w:r>
        <w:t>지나기까지</w:t>
      </w:r>
      <w:r>
        <w:t xml:space="preserve"> </w:t>
      </w:r>
      <w:r>
        <w:t>잠깐</w:t>
      </w:r>
      <w:r>
        <w:t xml:space="preserve"> </w:t>
      </w:r>
      <w:r>
        <w:t>숨을지어다</w:t>
      </w:r>
      <w:r>
        <w:t xml:space="preserve">.” </w:t>
      </w:r>
      <w:r>
        <w:t>그들이</w:t>
      </w:r>
      <w:r>
        <w:t xml:space="preserve"> </w:t>
      </w:r>
      <w:r>
        <w:t>숨게</w:t>
      </w:r>
      <w:r>
        <w:t xml:space="preserve"> </w:t>
      </w:r>
      <w:r>
        <w:t>될</w:t>
      </w:r>
      <w:r>
        <w:t xml:space="preserve"> </w:t>
      </w:r>
      <w:r>
        <w:t>밀실이란</w:t>
      </w:r>
      <w:r>
        <w:t xml:space="preserve"> </w:t>
      </w:r>
      <w:r>
        <w:t>무엇일까요</w:t>
      </w:r>
      <w:r>
        <w:t xml:space="preserve">? </w:t>
      </w:r>
      <w:r>
        <w:t>그리스도와</w:t>
      </w:r>
      <w:r>
        <w:t xml:space="preserve"> </w:t>
      </w:r>
      <w:r>
        <w:t>천사들의</w:t>
      </w:r>
      <w:r>
        <w:t xml:space="preserve"> </w:t>
      </w:r>
      <w:r>
        <w:t>보호를</w:t>
      </w:r>
      <w:r>
        <w:t xml:space="preserve"> </w:t>
      </w:r>
      <w:r>
        <w:t>뜻합니다</w:t>
      </w:r>
      <w:r>
        <w:t xml:space="preserve">. </w:t>
      </w:r>
      <w:r>
        <w:t>그때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모두</w:t>
      </w:r>
      <w:r>
        <w:t xml:space="preserve"> </w:t>
      </w:r>
      <w:r>
        <w:t>한곳에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세상</w:t>
      </w:r>
      <w:r>
        <w:t xml:space="preserve"> </w:t>
      </w:r>
      <w:r>
        <w:t>곳곳에</w:t>
      </w:r>
      <w:r>
        <w:t xml:space="preserve"> </w:t>
      </w:r>
      <w:r>
        <w:t>무리를</w:t>
      </w:r>
      <w:r>
        <w:t xml:space="preserve"> </w:t>
      </w:r>
      <w:r>
        <w:t>지어</w:t>
      </w:r>
      <w:r>
        <w:t xml:space="preserve"> </w:t>
      </w:r>
      <w:r>
        <w:t>있습니다</w:t>
      </w:r>
      <w:r>
        <w:t>(HS, 158).</w:t>
      </w:r>
    </w:p>
    <w:p w14:paraId="65CD5D44" w14:textId="77777777" w:rsidR="007A2BAE" w:rsidRDefault="00000000">
      <w:pPr>
        <w:jc w:val="both"/>
      </w:pPr>
      <w:r>
        <w:t>도시와</w:t>
      </w:r>
      <w:r>
        <w:t xml:space="preserve"> </w:t>
      </w:r>
      <w:r>
        <w:t>마을을</w:t>
      </w:r>
      <w:r>
        <w:t xml:space="preserve"> </w:t>
      </w:r>
      <w:r>
        <w:t>떠나</w:t>
      </w:r>
      <w:r>
        <w:t xml:space="preserve"> </w:t>
      </w:r>
      <w:r>
        <w:t>무리를</w:t>
      </w:r>
      <w:r>
        <w:t xml:space="preserve"> </w:t>
      </w:r>
      <w:r>
        <w:t>지어</w:t>
      </w:r>
      <w:r>
        <w:t xml:space="preserve"> </w:t>
      </w:r>
      <w:r>
        <w:t>서로</w:t>
      </w:r>
      <w:r>
        <w:t xml:space="preserve"> </w:t>
      </w:r>
      <w:r>
        <w:t>교제하면서</w:t>
      </w:r>
      <w:r>
        <w:t xml:space="preserve"> </w:t>
      </w:r>
      <w:r>
        <w:t>가장</w:t>
      </w:r>
      <w:r>
        <w:t xml:space="preserve"> </w:t>
      </w:r>
      <w:r>
        <w:t>고립된</w:t>
      </w:r>
      <w:r>
        <w:t xml:space="preserve"> </w:t>
      </w:r>
      <w:r>
        <w:t>지역에</w:t>
      </w:r>
      <w:r>
        <w:t xml:space="preserve"> </w:t>
      </w:r>
      <w:r>
        <w:t>살고</w:t>
      </w:r>
      <w:r>
        <w:t xml:space="preserve"> </w:t>
      </w:r>
      <w:r>
        <w:t>있는</w:t>
      </w:r>
      <w:r>
        <w:t xml:space="preserve"> </w:t>
      </w:r>
      <w:r>
        <w:t>성도를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천사들이</w:t>
      </w:r>
      <w:r>
        <w:t xml:space="preserve"> </w:t>
      </w:r>
      <w:r>
        <w:t>그들에게</w:t>
      </w:r>
      <w:r>
        <w:t xml:space="preserve"> </w:t>
      </w:r>
      <w:r>
        <w:t>음식과</w:t>
      </w:r>
      <w:r>
        <w:t xml:space="preserve"> </w:t>
      </w:r>
      <w:r>
        <w:t>물을</w:t>
      </w:r>
      <w:r>
        <w:t xml:space="preserve"> </w:t>
      </w:r>
      <w:r>
        <w:t>공급해</w:t>
      </w:r>
      <w:r>
        <w:t xml:space="preserve"> </w:t>
      </w:r>
      <w:r>
        <w:t>주었습니다</w:t>
      </w:r>
      <w:r>
        <w:t xml:space="preserve">. </w:t>
      </w:r>
      <w:r>
        <w:t>반면</w:t>
      </w:r>
      <w:r>
        <w:t xml:space="preserve"> </w:t>
      </w:r>
      <w:r>
        <w:t>악인들은</w:t>
      </w:r>
      <w:r>
        <w:t xml:space="preserve"> </w:t>
      </w:r>
      <w:r>
        <w:t>굶주림과</w:t>
      </w:r>
      <w:r>
        <w:t xml:space="preserve"> </w:t>
      </w:r>
      <w:r>
        <w:t>갈등으로</w:t>
      </w:r>
      <w:r>
        <w:t xml:space="preserve"> </w:t>
      </w:r>
      <w:r>
        <w:t>고통</w:t>
      </w:r>
      <w:r>
        <w:t xml:space="preserve"> </w:t>
      </w:r>
      <w:r>
        <w:t>당하고</w:t>
      </w:r>
      <w:r>
        <w:t xml:space="preserve"> </w:t>
      </w:r>
      <w:r>
        <w:t>있었습니다</w:t>
      </w:r>
      <w:r>
        <w:t>(</w:t>
      </w:r>
      <w:r>
        <w:t>초기</w:t>
      </w:r>
      <w:r>
        <w:t>, 282).</w:t>
      </w:r>
    </w:p>
    <w:p w14:paraId="127FF975" w14:textId="77777777" w:rsidR="007A2BAE" w:rsidRDefault="00000000">
      <w:pPr>
        <w:jc w:val="both"/>
      </w:pPr>
      <w:r>
        <w:t>밤에</w:t>
      </w:r>
      <w:r>
        <w:t xml:space="preserve"> </w:t>
      </w:r>
      <w:r>
        <w:t>매우</w:t>
      </w:r>
      <w:r>
        <w:t xml:space="preserve"> </w:t>
      </w:r>
      <w:r>
        <w:t>이상적인</w:t>
      </w:r>
      <w:r>
        <w:t xml:space="preserve"> </w:t>
      </w:r>
      <w:r>
        <w:t>장면이</w:t>
      </w:r>
      <w:r>
        <w:t xml:space="preserve"> </w:t>
      </w:r>
      <w:r>
        <w:t>제</w:t>
      </w:r>
      <w:r>
        <w:t xml:space="preserve"> </w:t>
      </w:r>
      <w:r>
        <w:t>앞에</w:t>
      </w:r>
      <w:r>
        <w:t xml:space="preserve"> </w:t>
      </w:r>
      <w:r>
        <w:t>나타났습니다</w:t>
      </w:r>
      <w:r>
        <w:t xml:space="preserve">. </w:t>
      </w:r>
      <w:r>
        <w:t>큰</w:t>
      </w:r>
      <w:r>
        <w:t xml:space="preserve"> </w:t>
      </w:r>
      <w:r>
        <w:t>혼란과</w:t>
      </w:r>
      <w:r>
        <w:t xml:space="preserve"> </w:t>
      </w:r>
      <w:r>
        <w:t>전쟁이</w:t>
      </w:r>
      <w:r>
        <w:t xml:space="preserve"> </w:t>
      </w:r>
      <w:r>
        <w:t>벌어진</w:t>
      </w:r>
      <w:r>
        <w:t xml:space="preserve"> </w:t>
      </w:r>
      <w:r>
        <w:t>것처럼</w:t>
      </w:r>
      <w:r>
        <w:t xml:space="preserve"> </w:t>
      </w:r>
      <w:r>
        <w:t>보였습니다</w:t>
      </w:r>
      <w:r>
        <w:t xml:space="preserve">. </w:t>
      </w:r>
      <w:r>
        <w:t>주님께서</w:t>
      </w:r>
      <w:r>
        <w:t xml:space="preserve"> </w:t>
      </w:r>
      <w:r>
        <w:t>보내신</w:t>
      </w:r>
      <w:r>
        <w:t xml:space="preserve"> </w:t>
      </w:r>
      <w:r>
        <w:t>사자가</w:t>
      </w:r>
      <w:r>
        <w:t xml:space="preserve"> </w:t>
      </w:r>
      <w:r>
        <w:t>제</w:t>
      </w:r>
      <w:r>
        <w:t xml:space="preserve"> </w:t>
      </w:r>
      <w:r>
        <w:t>앞에서</w:t>
      </w:r>
      <w:r>
        <w:t xml:space="preserve"> </w:t>
      </w:r>
      <w:r>
        <w:t>말했습니다</w:t>
      </w:r>
      <w:r>
        <w:t>. “</w:t>
      </w:r>
      <w:r>
        <w:t>가족을</w:t>
      </w:r>
      <w:r>
        <w:t xml:space="preserve"> </w:t>
      </w:r>
      <w:r>
        <w:t>부르시오</w:t>
      </w:r>
      <w:r>
        <w:t xml:space="preserve">. </w:t>
      </w:r>
      <w:r>
        <w:t>내가</w:t>
      </w:r>
      <w:r>
        <w:t xml:space="preserve"> </w:t>
      </w:r>
      <w:r>
        <w:t>그대들을</w:t>
      </w:r>
      <w:r>
        <w:t xml:space="preserve"> </w:t>
      </w:r>
      <w:r>
        <w:t>인도할</w:t>
      </w:r>
      <w:r>
        <w:t xml:space="preserve"> </w:t>
      </w:r>
      <w:r>
        <w:t>테니</w:t>
      </w:r>
      <w:r>
        <w:t xml:space="preserve"> </w:t>
      </w:r>
      <w:r>
        <w:t>나를</w:t>
      </w:r>
      <w:r>
        <w:t xml:space="preserve"> </w:t>
      </w:r>
      <w:r>
        <w:t>따르시오</w:t>
      </w:r>
      <w:r>
        <w:t xml:space="preserve">.” </w:t>
      </w:r>
      <w:r>
        <w:t>그는</w:t>
      </w:r>
      <w:r>
        <w:t xml:space="preserve"> </w:t>
      </w:r>
      <w:r>
        <w:t>어두운</w:t>
      </w:r>
      <w:r>
        <w:t xml:space="preserve"> </w:t>
      </w:r>
      <w:r>
        <w:t>통로로</w:t>
      </w:r>
      <w:r>
        <w:t xml:space="preserve"> </w:t>
      </w:r>
      <w:r>
        <w:t>저를</w:t>
      </w:r>
      <w:r>
        <w:t xml:space="preserve"> </w:t>
      </w:r>
      <w:r>
        <w:t>데려갔습니다</w:t>
      </w:r>
      <w:r>
        <w:t xml:space="preserve">. </w:t>
      </w:r>
      <w:r>
        <w:t>숲과</w:t>
      </w:r>
      <w:r>
        <w:t xml:space="preserve"> </w:t>
      </w:r>
      <w:r>
        <w:t>험한</w:t>
      </w:r>
      <w:r>
        <w:t xml:space="preserve"> </w:t>
      </w:r>
      <w:r>
        <w:t>산을</w:t>
      </w:r>
      <w:r>
        <w:t xml:space="preserve"> </w:t>
      </w:r>
      <w:r>
        <w:t>지났습니다</w:t>
      </w:r>
      <w:r>
        <w:t>. “</w:t>
      </w:r>
      <w:r>
        <w:t>여기는</w:t>
      </w:r>
      <w:r>
        <w:t xml:space="preserve"> </w:t>
      </w:r>
      <w:r>
        <w:t>안전한</w:t>
      </w:r>
      <w:r>
        <w:t xml:space="preserve"> </w:t>
      </w:r>
      <w:r>
        <w:t>곳이오</w:t>
      </w:r>
      <w:r>
        <w:t>.”</w:t>
      </w:r>
      <w:r>
        <w:t>라고</w:t>
      </w:r>
      <w:r>
        <w:t xml:space="preserve"> </w:t>
      </w:r>
      <w:r>
        <w:t>그가</w:t>
      </w:r>
      <w:r>
        <w:t xml:space="preserve"> </w:t>
      </w:r>
      <w:r>
        <w:t>말했습니다</w:t>
      </w:r>
      <w:r>
        <w:t xml:space="preserve">. </w:t>
      </w:r>
      <w:r>
        <w:t>그곳으로</w:t>
      </w:r>
      <w:r>
        <w:t xml:space="preserve"> </w:t>
      </w:r>
      <w:r>
        <w:t>인도받은</w:t>
      </w:r>
      <w:r>
        <w:t xml:space="preserve"> </w:t>
      </w:r>
      <w:r>
        <w:t>다른</w:t>
      </w:r>
      <w:r>
        <w:t xml:space="preserve"> </w:t>
      </w:r>
      <w:r>
        <w:t>사람들도</w:t>
      </w:r>
      <w:r>
        <w:t xml:space="preserve"> </w:t>
      </w:r>
      <w:r>
        <w:t>있었습니다</w:t>
      </w:r>
      <w:r>
        <w:t xml:space="preserve">. </w:t>
      </w:r>
      <w:r>
        <w:t>하늘</w:t>
      </w:r>
      <w:r>
        <w:t xml:space="preserve"> </w:t>
      </w:r>
      <w:r>
        <w:t>사자는</w:t>
      </w:r>
      <w:r>
        <w:t xml:space="preserve"> “</w:t>
      </w:r>
      <w:r>
        <w:t>주님께서</w:t>
      </w:r>
      <w:r>
        <w:t xml:space="preserve"> </w:t>
      </w:r>
      <w:r>
        <w:t>여러분에게</w:t>
      </w:r>
      <w:r>
        <w:t xml:space="preserve"> </w:t>
      </w:r>
      <w:r>
        <w:t>경고하신</w:t>
      </w:r>
      <w:r>
        <w:t xml:space="preserve"> </w:t>
      </w:r>
      <w:r>
        <w:t>대로</w:t>
      </w:r>
      <w:r>
        <w:t xml:space="preserve"> </w:t>
      </w:r>
      <w:r>
        <w:t>환란의</w:t>
      </w:r>
      <w:r>
        <w:t xml:space="preserve"> </w:t>
      </w:r>
      <w:r>
        <w:t>때가</w:t>
      </w:r>
      <w:r>
        <w:t xml:space="preserve"> </w:t>
      </w:r>
      <w:r>
        <w:t>밤중의</w:t>
      </w:r>
      <w:r>
        <w:t xml:space="preserve"> </w:t>
      </w:r>
      <w:r>
        <w:t>도적같이</w:t>
      </w:r>
      <w:r>
        <w:t xml:space="preserve"> </w:t>
      </w:r>
      <w:r>
        <w:t>이르렀소</w:t>
      </w:r>
      <w:r>
        <w:t>.”</w:t>
      </w:r>
      <w:r>
        <w:t>라고</w:t>
      </w:r>
      <w:r>
        <w:t xml:space="preserve"> </w:t>
      </w:r>
      <w:r>
        <w:t>말했습니다</w:t>
      </w:r>
      <w:r>
        <w:t>(</w:t>
      </w:r>
      <w:r>
        <w:t>원고</w:t>
      </w:r>
      <w:r>
        <w:t>, 153, 1905).</w:t>
      </w:r>
    </w:p>
    <w:p w14:paraId="5291CBBA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재림</w:t>
      </w:r>
      <w:r>
        <w:t xml:space="preserve"> </w:t>
      </w:r>
      <w:r>
        <w:t>직전에</w:t>
      </w:r>
      <w:r>
        <w:t xml:space="preserve"> </w:t>
      </w:r>
      <w:r>
        <w:t>있을</w:t>
      </w:r>
      <w:r>
        <w:t xml:space="preserve"> 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의인들은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손길로</w:t>
      </w:r>
      <w:r>
        <w:t xml:space="preserve"> </w:t>
      </w:r>
      <w:r>
        <w:t>보호받습니다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사람은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하나님의</w:t>
      </w:r>
      <w:r>
        <w:t xml:space="preserve"> </w:t>
      </w:r>
      <w:r>
        <w:t>계명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무시하는</w:t>
      </w:r>
      <w:r>
        <w:t xml:space="preserve"> </w:t>
      </w:r>
      <w:r>
        <w:t>사람을</w:t>
      </w:r>
      <w:r>
        <w:t xml:space="preserve"> </w:t>
      </w:r>
      <w:r>
        <w:t>천사들은</w:t>
      </w:r>
      <w:r>
        <w:t xml:space="preserve"> </w:t>
      </w:r>
      <w:r>
        <w:t>보호할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부조</w:t>
      </w:r>
      <w:r>
        <w:t>, 256).</w:t>
      </w:r>
    </w:p>
    <w:p w14:paraId="3E4190B0" w14:textId="77777777" w:rsidR="007A2BAE" w:rsidRDefault="00000000">
      <w:pPr>
        <w:jc w:val="both"/>
      </w:pPr>
      <w:r>
        <w:t>세상</w:t>
      </w:r>
      <w:r>
        <w:t xml:space="preserve"> </w:t>
      </w:r>
      <w:r>
        <w:t>역사</w:t>
      </w:r>
      <w:r>
        <w:t xml:space="preserve"> </w:t>
      </w:r>
      <w:r>
        <w:t>마지막까지</w:t>
      </w:r>
      <w:r>
        <w:t xml:space="preserve"> </w:t>
      </w:r>
      <w:r>
        <w:t>의에</w:t>
      </w:r>
      <w:r>
        <w:t xml:space="preserve"> </w:t>
      </w:r>
      <w:r>
        <w:t>굳게</w:t>
      </w:r>
      <w:r>
        <w:t xml:space="preserve"> </w:t>
      </w:r>
      <w:r>
        <w:t>서는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주님께서</w:t>
      </w:r>
      <w:r>
        <w:t xml:space="preserve"> </w:t>
      </w:r>
      <w:r>
        <w:t>힘</w:t>
      </w:r>
      <w:r>
        <w:t xml:space="preserve"> </w:t>
      </w:r>
      <w:r>
        <w:t>있게</w:t>
      </w:r>
      <w:r>
        <w:t xml:space="preserve"> </w:t>
      </w:r>
      <w:r>
        <w:t>일하실</w:t>
      </w:r>
      <w:r>
        <w:t xml:space="preserve"> </w:t>
      </w:r>
      <w:r>
        <w:t>것이다</w:t>
      </w:r>
      <w:r>
        <w:t>. …</w:t>
      </w:r>
      <w:r>
        <w:t>개국</w:t>
      </w:r>
      <w:r>
        <w:t xml:space="preserve"> </w:t>
      </w:r>
      <w:r>
        <w:t>이래로</w:t>
      </w:r>
      <w:r>
        <w:t xml:space="preserve"> </w:t>
      </w:r>
      <w:r>
        <w:t>없었던</w:t>
      </w:r>
      <w:r>
        <w:t xml:space="preserve"> </w:t>
      </w:r>
      <w:r>
        <w:t>환란</w:t>
      </w:r>
      <w:r>
        <w:t xml:space="preserve"> </w:t>
      </w:r>
      <w:r>
        <w:t>가운데서도</w:t>
      </w:r>
      <w:r>
        <w:t xml:space="preserve"> </w:t>
      </w:r>
      <w:r>
        <w:t>주님께서</w:t>
      </w:r>
      <w:r>
        <w:t xml:space="preserve"> </w:t>
      </w:r>
      <w:r>
        <w:t>택하신</w:t>
      </w:r>
      <w:r>
        <w:t xml:space="preserve"> </w:t>
      </w:r>
      <w:r>
        <w:t>사람은</w:t>
      </w:r>
      <w:r>
        <w:t xml:space="preserve"> </w:t>
      </w:r>
      <w:r>
        <w:t>확고부동할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모든</w:t>
      </w:r>
      <w:r>
        <w:t xml:space="preserve"> </w:t>
      </w:r>
      <w:r>
        <w:t>악의</w:t>
      </w:r>
      <w:r>
        <w:t xml:space="preserve"> </w:t>
      </w:r>
      <w:r>
        <w:t>군대를</w:t>
      </w:r>
      <w:r>
        <w:t xml:space="preserve"> </w:t>
      </w:r>
      <w:r>
        <w:t>결집한들</w:t>
      </w:r>
      <w:r>
        <w:t xml:space="preserve"> </w:t>
      </w:r>
      <w:r>
        <w:t>하나님의</w:t>
      </w:r>
      <w:r>
        <w:t xml:space="preserve"> </w:t>
      </w:r>
      <w:r>
        <w:t>성도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사람도</w:t>
      </w:r>
      <w:r>
        <w:t xml:space="preserve"> </w:t>
      </w:r>
      <w:r>
        <w:t>멸할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능력이</w:t>
      </w:r>
      <w:r>
        <w:t xml:space="preserve"> </w:t>
      </w:r>
      <w:r>
        <w:lastRenderedPageBreak/>
        <w:t>뛰어난</w:t>
      </w:r>
      <w:r>
        <w:t xml:space="preserve"> </w:t>
      </w:r>
      <w:r>
        <w:t>천사들이</w:t>
      </w:r>
      <w:r>
        <w:t xml:space="preserve"> </w:t>
      </w:r>
      <w:r>
        <w:t>성도를</w:t>
      </w:r>
      <w:r>
        <w:t xml:space="preserve"> </w:t>
      </w:r>
      <w:r>
        <w:t>보호할</w:t>
      </w:r>
      <w:r>
        <w:t xml:space="preserve"> </w:t>
      </w:r>
      <w:r>
        <w:t>것입니다</w:t>
      </w:r>
      <w:r>
        <w:t xml:space="preserve">. </w:t>
      </w:r>
      <w:r>
        <w:t>여호와께서는</w:t>
      </w:r>
      <w:r>
        <w:t xml:space="preserve"> “</w:t>
      </w:r>
      <w:r>
        <w:t>신들의</w:t>
      </w:r>
      <w:r>
        <w:t xml:space="preserve"> </w:t>
      </w:r>
      <w:r>
        <w:t>신</w:t>
      </w:r>
      <w:r>
        <w:t>”</w:t>
      </w:r>
      <w:r>
        <w:t>으로</w:t>
      </w:r>
      <w:r>
        <w:t xml:space="preserve">, </w:t>
      </w:r>
      <w:r>
        <w:t>자기를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끝까지</w:t>
      </w:r>
      <w:r>
        <w:t xml:space="preserve"> </w:t>
      </w:r>
      <w:r>
        <w:t>구원해</w:t>
      </w:r>
      <w:r>
        <w:t xml:space="preserve"> </w:t>
      </w:r>
      <w:r>
        <w:t>내시는</w:t>
      </w:r>
      <w:r>
        <w:t xml:space="preserve"> </w:t>
      </w:r>
      <w:r>
        <w:t>분으로</w:t>
      </w:r>
      <w:r>
        <w:t xml:space="preserve"> </w:t>
      </w:r>
      <w:r>
        <w:t>나타나실</w:t>
      </w:r>
      <w:r>
        <w:t xml:space="preserve"> </w:t>
      </w:r>
      <w:r>
        <w:t>것입니다</w:t>
      </w:r>
      <w:r>
        <w:t>(</w:t>
      </w:r>
      <w:r>
        <w:t>선지</w:t>
      </w:r>
      <w:r>
        <w:t>, 513).</w:t>
      </w:r>
    </w:p>
    <w:p w14:paraId="74587BE9" w14:textId="77777777" w:rsidR="007A2BAE" w:rsidRDefault="00000000">
      <w:r>
        <w:br w:type="page"/>
      </w:r>
    </w:p>
    <w:p w14:paraId="0196A0E5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20</w:t>
      </w:r>
      <w:r>
        <w:t>일</w:t>
      </w:r>
    </w:p>
    <w:p w14:paraId="0AA71F6D" w14:textId="77777777" w:rsidR="007A2BAE" w:rsidRDefault="007A2BAE"/>
    <w:p w14:paraId="486D4ED9" w14:textId="77777777" w:rsidR="007A2BAE" w:rsidRDefault="00000000">
      <w:pPr>
        <w:jc w:val="both"/>
      </w:pPr>
      <w:r>
        <w:t>재앙을</w:t>
      </w:r>
      <w:r>
        <w:t xml:space="preserve"> </w:t>
      </w:r>
      <w:r>
        <w:t>만나는</w:t>
      </w:r>
      <w:r>
        <w:t xml:space="preserve"> </w:t>
      </w:r>
      <w:r>
        <w:t>악인들</w:t>
      </w:r>
    </w:p>
    <w:p w14:paraId="2476AD4B" w14:textId="77777777" w:rsidR="007A2BAE" w:rsidRDefault="007A2BAE"/>
    <w:p w14:paraId="77E2D8EE" w14:textId="77777777" w:rsidR="007A2BAE" w:rsidRDefault="00000000">
      <w:pPr>
        <w:jc w:val="both"/>
      </w:pPr>
      <w:r>
        <w:t>“</w:t>
      </w:r>
      <w:r>
        <w:t>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보라</w:t>
      </w:r>
      <w:r>
        <w:t xml:space="preserve"> </w:t>
      </w:r>
      <w:r>
        <w:t>날이</w:t>
      </w:r>
      <w:r>
        <w:t xml:space="preserve"> </w:t>
      </w:r>
      <w:r>
        <w:t>이를지라</w:t>
      </w:r>
      <w:r>
        <w:t xml:space="preserve"> </w:t>
      </w:r>
      <w:r>
        <w:t>내가</w:t>
      </w:r>
      <w:r>
        <w:t xml:space="preserve"> </w:t>
      </w:r>
      <w:r>
        <w:t>기근을</w:t>
      </w:r>
      <w:r>
        <w:t xml:space="preserve"> </w:t>
      </w:r>
      <w:r>
        <w:t>땅에</w:t>
      </w:r>
      <w:r>
        <w:t xml:space="preserve"> </w:t>
      </w:r>
      <w:r>
        <w:t>보내리니</w:t>
      </w:r>
      <w:r>
        <w:t xml:space="preserve"> </w:t>
      </w:r>
      <w:r>
        <w:t>양식이</w:t>
      </w:r>
      <w:r>
        <w:t xml:space="preserve"> </w:t>
      </w:r>
      <w:r>
        <w:t>없어</w:t>
      </w:r>
      <w:r>
        <w:t xml:space="preserve"> </w:t>
      </w:r>
      <w:r>
        <w:t>주림이</w:t>
      </w:r>
      <w:r>
        <w:t xml:space="preserve"> </w:t>
      </w:r>
      <w:r>
        <w:t>아니며</w:t>
      </w:r>
      <w:r>
        <w:t xml:space="preserve"> </w:t>
      </w:r>
      <w:r>
        <w:t>물이</w:t>
      </w:r>
      <w:r>
        <w:t xml:space="preserve"> </w:t>
      </w:r>
      <w:r>
        <w:t>없어</w:t>
      </w:r>
      <w:r>
        <w:t xml:space="preserve"> </w:t>
      </w:r>
      <w:r>
        <w:t>갈함이</w:t>
      </w:r>
      <w:r>
        <w:t xml:space="preserve"> </w:t>
      </w:r>
      <w:r>
        <w:t>아니요</w:t>
      </w:r>
      <w:r>
        <w:t xml:space="preserve"> </w:t>
      </w:r>
      <w:r>
        <w:t>여호와의</w:t>
      </w:r>
      <w:r>
        <w:t xml:space="preserve"> </w:t>
      </w:r>
      <w:r>
        <w:t>말씀을</w:t>
      </w:r>
      <w:r>
        <w:t xml:space="preserve"> </w:t>
      </w:r>
      <w:r>
        <w:t>듣지</w:t>
      </w:r>
      <w:r>
        <w:t xml:space="preserve"> </w:t>
      </w:r>
      <w:r>
        <w:t>못한</w:t>
      </w:r>
      <w:r>
        <w:t xml:space="preserve"> </w:t>
      </w:r>
      <w:r>
        <w:t>기갈이라</w:t>
      </w:r>
      <w:r>
        <w:t xml:space="preserve"> </w:t>
      </w:r>
      <w:r>
        <w:t>사람이</w:t>
      </w:r>
      <w:r>
        <w:t xml:space="preserve"> </w:t>
      </w:r>
      <w:r>
        <w:t>이</w:t>
      </w:r>
      <w:r>
        <w:t xml:space="preserve"> </w:t>
      </w:r>
      <w:r>
        <w:t>바다에서</w:t>
      </w:r>
      <w:r>
        <w:t xml:space="preserve"> </w:t>
      </w:r>
      <w:r>
        <w:t>저</w:t>
      </w:r>
      <w:r>
        <w:t xml:space="preserve"> </w:t>
      </w:r>
      <w:r>
        <w:t>바다까지</w:t>
      </w:r>
      <w:r>
        <w:t xml:space="preserve">, </w:t>
      </w:r>
      <w:r>
        <w:t>북쪽에서</w:t>
      </w:r>
      <w:r>
        <w:t xml:space="preserve"> </w:t>
      </w:r>
      <w:r>
        <w:t>동쪽까지</w:t>
      </w:r>
      <w:r>
        <w:t xml:space="preserve"> </w:t>
      </w:r>
      <w:r>
        <w:t>비틀거리며</w:t>
      </w:r>
      <w:r>
        <w:t xml:space="preserve"> </w:t>
      </w:r>
      <w:r>
        <w:t>여호와의</w:t>
      </w:r>
      <w:r>
        <w:t xml:space="preserve"> </w:t>
      </w:r>
      <w:r>
        <w:t>말씀을</w:t>
      </w:r>
      <w:r>
        <w:t xml:space="preserve"> </w:t>
      </w:r>
      <w:r>
        <w:t>구하려고</w:t>
      </w:r>
      <w:r>
        <w:t xml:space="preserve"> </w:t>
      </w:r>
      <w:r>
        <w:t>돌아다녀도</w:t>
      </w:r>
      <w:r>
        <w:t xml:space="preserve"> </w:t>
      </w:r>
      <w:r>
        <w:t>얻지</w:t>
      </w:r>
      <w:r>
        <w:t xml:space="preserve"> </w:t>
      </w:r>
      <w:r>
        <w:t>못하리니</w:t>
      </w:r>
      <w:r>
        <w:t>”(</w:t>
      </w:r>
      <w:r>
        <w:t>암</w:t>
      </w:r>
      <w:r>
        <w:t xml:space="preserve"> 8:11-12).</w:t>
      </w:r>
    </w:p>
    <w:p w14:paraId="54A915A0" w14:textId="77777777" w:rsidR="007A2BAE" w:rsidRDefault="00000000">
      <w:pPr>
        <w:jc w:val="both"/>
      </w:pPr>
      <w:r>
        <w:t>부드러운</w:t>
      </w:r>
      <w:r>
        <w:t xml:space="preserve"> </w:t>
      </w:r>
      <w:r>
        <w:t>자비의</w:t>
      </w:r>
      <w:r>
        <w:t xml:space="preserve"> </w:t>
      </w:r>
      <w:r>
        <w:t>음성이</w:t>
      </w:r>
      <w:r>
        <w:t xml:space="preserve"> </w:t>
      </w:r>
      <w:r>
        <w:t>사라지자</w:t>
      </w:r>
      <w:r>
        <w:t xml:space="preserve"> </w:t>
      </w:r>
      <w:r>
        <w:t>두려움과</w:t>
      </w:r>
      <w:r>
        <w:t xml:space="preserve"> </w:t>
      </w:r>
      <w:r>
        <w:t>공포가</w:t>
      </w:r>
      <w:r>
        <w:t xml:space="preserve"> </w:t>
      </w:r>
      <w:r>
        <w:t>악인들을</w:t>
      </w:r>
      <w:r>
        <w:t xml:space="preserve"> </w:t>
      </w:r>
      <w:r>
        <w:t>사로잡습니다</w:t>
      </w:r>
      <w:r>
        <w:t xml:space="preserve">. </w:t>
      </w:r>
      <w:r>
        <w:t>그들은</w:t>
      </w:r>
      <w:r>
        <w:t xml:space="preserve"> </w:t>
      </w:r>
      <w:r>
        <w:t>무섭도록</w:t>
      </w:r>
      <w:r>
        <w:t xml:space="preserve"> </w:t>
      </w:r>
      <w:r>
        <w:t>뚜렷하게</w:t>
      </w:r>
      <w:r>
        <w:t xml:space="preserve"> “</w:t>
      </w:r>
      <w:r>
        <w:t>너무</w:t>
      </w:r>
      <w:r>
        <w:t xml:space="preserve"> </w:t>
      </w:r>
      <w:r>
        <w:t>늦었다</w:t>
      </w:r>
      <w:r>
        <w:t xml:space="preserve">! </w:t>
      </w:r>
      <w:r>
        <w:t>너무</w:t>
      </w:r>
      <w:r>
        <w:t xml:space="preserve"> </w:t>
      </w:r>
      <w:r>
        <w:t>늦었다</w:t>
      </w:r>
      <w:r>
        <w:t xml:space="preserve">!” </w:t>
      </w:r>
      <w:r>
        <w:t>하는</w:t>
      </w:r>
      <w:r>
        <w:t xml:space="preserve"> </w:t>
      </w:r>
      <w:r>
        <w:t>외침을</w:t>
      </w:r>
      <w:r>
        <w:t xml:space="preserve"> </w:t>
      </w:r>
      <w:r>
        <w:t>듣습니다</w:t>
      </w:r>
      <w:r>
        <w:t>(</w:t>
      </w:r>
      <w:r>
        <w:t>초기</w:t>
      </w:r>
      <w:r>
        <w:t>, 281).</w:t>
      </w:r>
    </w:p>
    <w:p w14:paraId="75AF7C01" w14:textId="77777777" w:rsidR="007A2BAE" w:rsidRDefault="00000000">
      <w:pPr>
        <w:jc w:val="both"/>
      </w:pPr>
      <w:r>
        <w:t>죄인에게</w:t>
      </w:r>
      <w:r>
        <w:t xml:space="preserve"> </w:t>
      </w:r>
      <w:r>
        <w:t>쏟아지는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무엇인지를</w:t>
      </w:r>
      <w:r>
        <w:t xml:space="preserve"> </w:t>
      </w:r>
      <w:r>
        <w:t>그리스도께서는</w:t>
      </w:r>
      <w:r>
        <w:t xml:space="preserve"> (</w:t>
      </w:r>
      <w:r>
        <w:t>십자가에서</w:t>
      </w:r>
      <w:r>
        <w:t xml:space="preserve">) </w:t>
      </w:r>
      <w:r>
        <w:t>경험하셨습니다</w:t>
      </w:r>
      <w:r>
        <w:t xml:space="preserve">. </w:t>
      </w:r>
      <w:r>
        <w:t>죄인들의</w:t>
      </w:r>
      <w:r>
        <w:t xml:space="preserve"> </w:t>
      </w:r>
      <w:r>
        <w:t>영혼에는</w:t>
      </w:r>
      <w:r>
        <w:t xml:space="preserve"> </w:t>
      </w:r>
      <w:r>
        <w:t>죽음의</w:t>
      </w:r>
      <w:r>
        <w:t xml:space="preserve"> </w:t>
      </w:r>
      <w:r>
        <w:t>먹구름처럼</w:t>
      </w:r>
      <w:r>
        <w:t xml:space="preserve"> </w:t>
      </w:r>
      <w:r>
        <w:t>참담한</w:t>
      </w:r>
      <w:r>
        <w:t xml:space="preserve"> </w:t>
      </w:r>
      <w:r>
        <w:t>절망이</w:t>
      </w:r>
      <w:r>
        <w:t xml:space="preserve"> </w:t>
      </w:r>
      <w:r>
        <w:t>몰려옵니다</w:t>
      </w:r>
      <w:r>
        <w:t xml:space="preserve">. </w:t>
      </w:r>
      <w:r>
        <w:t>그들은</w:t>
      </w:r>
      <w:r>
        <w:t xml:space="preserve"> </w:t>
      </w:r>
      <w:r>
        <w:t>죄의</w:t>
      </w:r>
      <w:r>
        <w:t xml:space="preserve"> </w:t>
      </w:r>
      <w:r>
        <w:t>죄</w:t>
      </w:r>
      <w:r>
        <w:t xml:space="preserve"> </w:t>
      </w:r>
      <w:r>
        <w:t>됨을</w:t>
      </w:r>
      <w:r>
        <w:t xml:space="preserve"> </w:t>
      </w:r>
      <w:r>
        <w:t>남김없이</w:t>
      </w:r>
      <w:r>
        <w:t xml:space="preserve"> </w:t>
      </w:r>
      <w:r>
        <w:t>다</w:t>
      </w:r>
      <w:r>
        <w:t xml:space="preserve"> </w:t>
      </w:r>
      <w:r>
        <w:t>실감할</w:t>
      </w:r>
      <w:r>
        <w:t xml:space="preserve"> </w:t>
      </w:r>
      <w:r>
        <w:t>것입니다</w:t>
      </w:r>
      <w:r>
        <w:t>.</w:t>
      </w:r>
    </w:p>
    <w:p w14:paraId="68352D3E" w14:textId="77777777" w:rsidR="007A2BAE" w:rsidRDefault="00000000">
      <w:pPr>
        <w:jc w:val="both"/>
      </w:pPr>
      <w:r>
        <w:t>하나님의</w:t>
      </w:r>
      <w:r>
        <w:t xml:space="preserve"> </w:t>
      </w:r>
      <w:r>
        <w:t>말씀을</w:t>
      </w:r>
      <w:r>
        <w:t xml:space="preserve"> </w:t>
      </w:r>
      <w:r>
        <w:t>존중하지</w:t>
      </w:r>
      <w:r>
        <w:t xml:space="preserve"> </w:t>
      </w:r>
      <w:r>
        <w:t>않던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바다에서</w:t>
      </w:r>
      <w:r>
        <w:t xml:space="preserve"> </w:t>
      </w:r>
      <w:r>
        <w:t>저</w:t>
      </w:r>
      <w:r>
        <w:t xml:space="preserve"> </w:t>
      </w:r>
      <w:r>
        <w:t>바다까지</w:t>
      </w:r>
      <w:r>
        <w:t xml:space="preserve">, </w:t>
      </w:r>
      <w:r>
        <w:t>북쪽에서</w:t>
      </w:r>
      <w:r>
        <w:t xml:space="preserve"> </w:t>
      </w:r>
      <w:r>
        <w:t>동쪽까지</w:t>
      </w:r>
      <w:r>
        <w:t xml:space="preserve"> </w:t>
      </w:r>
      <w:r>
        <w:t>비틀거리며</w:t>
      </w:r>
      <w:r>
        <w:t xml:space="preserve"> </w:t>
      </w:r>
      <w:r>
        <w:t>여호와의</w:t>
      </w:r>
      <w:r>
        <w:t xml:space="preserve"> </w:t>
      </w:r>
      <w:r>
        <w:t>말씀을</w:t>
      </w:r>
      <w:r>
        <w:t xml:space="preserve"> </w:t>
      </w:r>
      <w:r>
        <w:t>구하려고</w:t>
      </w:r>
      <w:r>
        <w:t xml:space="preserve"> </w:t>
      </w:r>
      <w:r>
        <w:t>황급히</w:t>
      </w:r>
      <w:r>
        <w:t xml:space="preserve"> </w:t>
      </w:r>
      <w:r>
        <w:t>돌아다녔지만</w:t>
      </w:r>
      <w:r>
        <w:t xml:space="preserve"> </w:t>
      </w:r>
      <w:r>
        <w:t>천사는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찾지</w:t>
      </w:r>
      <w:r>
        <w:t xml:space="preserve"> </w:t>
      </w:r>
      <w:r>
        <w:t>못할</w:t>
      </w:r>
      <w:r>
        <w:t xml:space="preserve"> </w:t>
      </w:r>
      <w:r>
        <w:t>것이다</w:t>
      </w:r>
      <w:r>
        <w:t xml:space="preserve">. </w:t>
      </w:r>
      <w:r>
        <w:t>땅에</w:t>
      </w:r>
      <w:r>
        <w:t xml:space="preserve"> </w:t>
      </w:r>
      <w:r>
        <w:t>기근이</w:t>
      </w:r>
      <w:r>
        <w:t xml:space="preserve"> </w:t>
      </w:r>
      <w:r>
        <w:t>이르렀는데</w:t>
      </w:r>
      <w:r>
        <w:t xml:space="preserve"> </w:t>
      </w:r>
      <w:r>
        <w:t>양식이</w:t>
      </w:r>
      <w:r>
        <w:t xml:space="preserve"> </w:t>
      </w:r>
      <w:r>
        <w:t>없어</w:t>
      </w:r>
      <w:r>
        <w:t xml:space="preserve"> </w:t>
      </w:r>
      <w:r>
        <w:t>주림이</w:t>
      </w:r>
      <w:r>
        <w:t xml:space="preserve"> </w:t>
      </w:r>
      <w:r>
        <w:t>아니요</w:t>
      </w:r>
      <w:r>
        <w:t xml:space="preserve"> </w:t>
      </w:r>
      <w:r>
        <w:t>물이</w:t>
      </w:r>
      <w:r>
        <w:t xml:space="preserve"> </w:t>
      </w:r>
      <w:r>
        <w:t>없어</w:t>
      </w:r>
      <w:r>
        <w:t xml:space="preserve"> </w:t>
      </w:r>
      <w:r>
        <w:t>갈함이</w:t>
      </w:r>
      <w:r>
        <w:t xml:space="preserve"> </w:t>
      </w:r>
      <w:r>
        <w:t>아니라</w:t>
      </w:r>
      <w:r>
        <w:t xml:space="preserve"> </w:t>
      </w:r>
      <w:r>
        <w:t>주의</w:t>
      </w:r>
      <w:r>
        <w:t xml:space="preserve"> </w:t>
      </w:r>
      <w:r>
        <w:t>말씀을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기갈이다</w:t>
      </w:r>
      <w:r>
        <w:t xml:space="preserve">. </w:t>
      </w:r>
      <w:r>
        <w:t>그들은</w:t>
      </w:r>
      <w:r>
        <w:t xml:space="preserve"> </w:t>
      </w:r>
      <w:r>
        <w:t>하나님께로부터</w:t>
      </w:r>
      <w:r>
        <w:t xml:space="preserve"> </w:t>
      </w:r>
      <w:r>
        <w:t>한</w:t>
      </w:r>
      <w:r>
        <w:t xml:space="preserve"> </w:t>
      </w:r>
      <w:r>
        <w:t>마디의</w:t>
      </w:r>
      <w:r>
        <w:t xml:space="preserve"> </w:t>
      </w:r>
      <w:r>
        <w:t>인정도</w:t>
      </w:r>
      <w:r>
        <w:t xml:space="preserve"> </w:t>
      </w:r>
      <w:r>
        <w:t>듣지</w:t>
      </w:r>
      <w:r>
        <w:t xml:space="preserve"> </w:t>
      </w:r>
      <w:r>
        <w:t>못할</w:t>
      </w:r>
      <w:r>
        <w:t xml:space="preserve"> </w:t>
      </w:r>
      <w:r>
        <w:t>것이다</w:t>
      </w:r>
      <w:r>
        <w:t>(</w:t>
      </w:r>
      <w:r>
        <w:t>영문</w:t>
      </w:r>
      <w:r>
        <w:t xml:space="preserve"> </w:t>
      </w:r>
      <w:r>
        <w:t>시조</w:t>
      </w:r>
      <w:r>
        <w:t>, 1883. 2. 15.).</w:t>
      </w:r>
    </w:p>
    <w:p w14:paraId="5B159F87" w14:textId="77777777" w:rsidR="007A2BAE" w:rsidRDefault="00000000">
      <w:pPr>
        <w:jc w:val="both"/>
      </w:pPr>
      <w:r>
        <w:t>재앙으로</w:t>
      </w:r>
      <w:r>
        <w:t xml:space="preserve"> </w:t>
      </w:r>
      <w:r>
        <w:t>고통을</w:t>
      </w:r>
      <w:r>
        <w:t xml:space="preserve"> </w:t>
      </w:r>
      <w:r>
        <w:t>당하며</w:t>
      </w:r>
      <w:r>
        <w:t xml:space="preserve"> </w:t>
      </w:r>
      <w:r>
        <w:t>크게</w:t>
      </w:r>
      <w:r>
        <w:t xml:space="preserve"> </w:t>
      </w:r>
      <w:r>
        <w:t>분노하는</w:t>
      </w:r>
      <w:r>
        <w:t xml:space="preserve"> </w:t>
      </w:r>
      <w:r>
        <w:t>악인이</w:t>
      </w:r>
      <w:r>
        <w:t xml:space="preserve"> </w:t>
      </w:r>
      <w:r>
        <w:t>많았습니다</w:t>
      </w:r>
      <w:r>
        <w:t xml:space="preserve">. </w:t>
      </w:r>
      <w:r>
        <w:t>두렵고</w:t>
      </w:r>
      <w:r>
        <w:t xml:space="preserve"> </w:t>
      </w:r>
      <w:r>
        <w:t>고통스러운</w:t>
      </w:r>
      <w:r>
        <w:t xml:space="preserve"> </w:t>
      </w:r>
      <w:r>
        <w:t>광경이었습니다</w:t>
      </w:r>
      <w:r>
        <w:t xml:space="preserve">. </w:t>
      </w:r>
      <w:r>
        <w:t>부모가</w:t>
      </w:r>
      <w:r>
        <w:t xml:space="preserve"> </w:t>
      </w:r>
      <w:r>
        <w:t>자녀를</w:t>
      </w:r>
      <w:r>
        <w:t xml:space="preserve">, </w:t>
      </w:r>
      <w:r>
        <w:t>자녀가</w:t>
      </w:r>
      <w:r>
        <w:t xml:space="preserve"> </w:t>
      </w:r>
      <w:r>
        <w:t>부모를</w:t>
      </w:r>
      <w:r>
        <w:t xml:space="preserve">, </w:t>
      </w:r>
      <w:r>
        <w:t>형제가</w:t>
      </w:r>
      <w:r>
        <w:t xml:space="preserve"> </w:t>
      </w:r>
      <w:r>
        <w:t>자매를</w:t>
      </w:r>
      <w:r>
        <w:t xml:space="preserve">, </w:t>
      </w:r>
      <w:r>
        <w:t>자매가</w:t>
      </w:r>
      <w:r>
        <w:t xml:space="preserve"> </w:t>
      </w:r>
      <w:r>
        <w:t>형제를</w:t>
      </w:r>
      <w:r>
        <w:t xml:space="preserve"> </w:t>
      </w:r>
      <w:r>
        <w:t>신랄하게</w:t>
      </w:r>
      <w:r>
        <w:t xml:space="preserve"> </w:t>
      </w:r>
      <w:r>
        <w:t>비난하고</w:t>
      </w:r>
      <w:r>
        <w:t xml:space="preserve"> </w:t>
      </w:r>
      <w:r>
        <w:t>있었습니다</w:t>
      </w:r>
      <w:r>
        <w:t>. …</w:t>
      </w:r>
      <w:r>
        <w:t>사람들은</w:t>
      </w:r>
      <w:r>
        <w:t xml:space="preserve"> </w:t>
      </w:r>
      <w:r>
        <w:t>자기</w:t>
      </w:r>
      <w:r>
        <w:t xml:space="preserve"> </w:t>
      </w:r>
      <w:r>
        <w:t>목사를</w:t>
      </w:r>
      <w:r>
        <w:t xml:space="preserve"> </w:t>
      </w:r>
      <w:r>
        <w:t>향하여</w:t>
      </w:r>
      <w:r>
        <w:t xml:space="preserve"> </w:t>
      </w:r>
      <w:r>
        <w:t>신랄한</w:t>
      </w:r>
      <w:r>
        <w:t xml:space="preserve"> </w:t>
      </w:r>
      <w:r>
        <w:t>증오심을</w:t>
      </w:r>
      <w:r>
        <w:t xml:space="preserve"> </w:t>
      </w:r>
      <w:r>
        <w:t>품고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비난했습니다</w:t>
      </w:r>
      <w:r>
        <w:t>. “</w:t>
      </w:r>
      <w:r>
        <w:t>당신은</w:t>
      </w:r>
      <w:r>
        <w:t xml:space="preserve"> </w:t>
      </w:r>
      <w:r>
        <w:t>우리에게</w:t>
      </w:r>
      <w:r>
        <w:t xml:space="preserve"> </w:t>
      </w:r>
      <w:r>
        <w:t>경고하지</w:t>
      </w:r>
      <w:r>
        <w:t xml:space="preserve"> </w:t>
      </w:r>
      <w:r>
        <w:t>않았다</w:t>
      </w:r>
      <w:r>
        <w:t xml:space="preserve">.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회심할</w:t>
      </w:r>
      <w:r>
        <w:t xml:space="preserve"> </w:t>
      </w:r>
      <w:r>
        <w:t>것이라며</w:t>
      </w:r>
      <w:r>
        <w:t xml:space="preserve"> </w:t>
      </w:r>
      <w:r>
        <w:t>평화만을</w:t>
      </w:r>
      <w:r>
        <w:t xml:space="preserve"> </w:t>
      </w:r>
      <w:r>
        <w:t>외쳤고</w:t>
      </w:r>
      <w:r>
        <w:t xml:space="preserve">, </w:t>
      </w:r>
      <w:r>
        <w:t>다가오는</w:t>
      </w:r>
      <w:r>
        <w:t xml:space="preserve"> </w:t>
      </w:r>
      <w:r>
        <w:t>모든</w:t>
      </w:r>
      <w:r>
        <w:t xml:space="preserve"> </w:t>
      </w:r>
      <w:r>
        <w:t>두려움을</w:t>
      </w:r>
      <w:r>
        <w:t xml:space="preserve"> </w:t>
      </w:r>
      <w:r>
        <w:t>잠재우려고</w:t>
      </w:r>
      <w:r>
        <w:t xml:space="preserve"> </w:t>
      </w:r>
      <w:r>
        <w:t>했다</w:t>
      </w:r>
      <w:r>
        <w:t xml:space="preserve">. </w:t>
      </w:r>
      <w:r>
        <w:t>이런</w:t>
      </w:r>
      <w:r>
        <w:t xml:space="preserve"> </w:t>
      </w:r>
      <w:r>
        <w:t>시간이</w:t>
      </w:r>
      <w:r>
        <w:t xml:space="preserve"> </w:t>
      </w:r>
      <w:r>
        <w:t>올</w:t>
      </w:r>
      <w:r>
        <w:t xml:space="preserve"> </w:t>
      </w:r>
      <w:r>
        <w:t>것이라고</w:t>
      </w:r>
      <w:r>
        <w:t xml:space="preserve"> </w:t>
      </w:r>
      <w:r>
        <w:t>말하지</w:t>
      </w:r>
      <w:r>
        <w:t xml:space="preserve"> </w:t>
      </w:r>
      <w:r>
        <w:t>않았다</w:t>
      </w:r>
      <w:r>
        <w:t xml:space="preserve">. </w:t>
      </w:r>
      <w:r>
        <w:t>당신은</w:t>
      </w:r>
      <w:r>
        <w:t xml:space="preserve"> </w:t>
      </w:r>
      <w:r>
        <w:t>이것에</w:t>
      </w:r>
      <w:r>
        <w:t xml:space="preserve"> </w:t>
      </w:r>
      <w:r>
        <w:t>대해</w:t>
      </w:r>
      <w:r>
        <w:t xml:space="preserve"> </w:t>
      </w:r>
      <w:r>
        <w:t>우리에게</w:t>
      </w:r>
      <w:r>
        <w:t xml:space="preserve"> </w:t>
      </w:r>
      <w:r>
        <w:t>경고했던</w:t>
      </w:r>
      <w:r>
        <w:t xml:space="preserve"> </w:t>
      </w:r>
      <w:r>
        <w:t>이들을</w:t>
      </w:r>
      <w:r>
        <w:t xml:space="preserve"> </w:t>
      </w:r>
      <w:r>
        <w:t>광신자로</w:t>
      </w:r>
      <w:r>
        <w:t xml:space="preserve">, </w:t>
      </w:r>
      <w:r>
        <w:t>악인으로</w:t>
      </w:r>
      <w:r>
        <w:t xml:space="preserve">, </w:t>
      </w:r>
      <w:r>
        <w:t>우리를</w:t>
      </w:r>
      <w:r>
        <w:t xml:space="preserve"> </w:t>
      </w:r>
      <w:r>
        <w:t>파멸시킬</w:t>
      </w:r>
      <w:r>
        <w:t xml:space="preserve"> </w:t>
      </w:r>
      <w:r>
        <w:t>자로</w:t>
      </w:r>
      <w:r>
        <w:t xml:space="preserve"> </w:t>
      </w:r>
      <w:r>
        <w:t>몰아세웠다</w:t>
      </w:r>
      <w:r>
        <w:t xml:space="preserve">.” </w:t>
      </w:r>
      <w:r>
        <w:t>그</w:t>
      </w:r>
      <w:r>
        <w:t xml:space="preserve"> </w:t>
      </w:r>
      <w:r>
        <w:t>목사들도</w:t>
      </w:r>
      <w:r>
        <w:t xml:space="preserve"> </w:t>
      </w:r>
      <w:r>
        <w:t>하나님의</w:t>
      </w:r>
      <w:r>
        <w:t xml:space="preserve"> </w:t>
      </w:r>
      <w:r>
        <w:t>진노를</w:t>
      </w:r>
      <w:r>
        <w:t xml:space="preserve"> </w:t>
      </w:r>
      <w:r>
        <w:t>피하지</w:t>
      </w:r>
      <w:r>
        <w:t xml:space="preserve"> </w:t>
      </w:r>
      <w:r>
        <w:t>못했습니다</w:t>
      </w:r>
      <w:r>
        <w:t xml:space="preserve">. </w:t>
      </w:r>
      <w:r>
        <w:t>그들의</w:t>
      </w:r>
      <w:r>
        <w:t xml:space="preserve"> </w:t>
      </w:r>
      <w:r>
        <w:t>고통은</w:t>
      </w:r>
      <w:r>
        <w:t xml:space="preserve"> </w:t>
      </w:r>
      <w:r>
        <w:t>백성보다</w:t>
      </w:r>
      <w:r>
        <w:t xml:space="preserve"> </w:t>
      </w:r>
      <w:r>
        <w:t>열</w:t>
      </w:r>
      <w:r>
        <w:t xml:space="preserve"> </w:t>
      </w:r>
      <w:r>
        <w:t>배나</w:t>
      </w:r>
      <w:r>
        <w:t xml:space="preserve"> </w:t>
      </w:r>
      <w:r>
        <w:t>더</w:t>
      </w:r>
      <w:r>
        <w:t xml:space="preserve"> </w:t>
      </w:r>
      <w:r>
        <w:t>심했습니다</w:t>
      </w:r>
      <w:r>
        <w:t>(</w:t>
      </w:r>
      <w:r>
        <w:t>초기</w:t>
      </w:r>
      <w:r>
        <w:t>, 281-282).</w:t>
      </w:r>
    </w:p>
    <w:p w14:paraId="6795EF7B" w14:textId="77777777" w:rsidR="007A2BAE" w:rsidRDefault="00000000">
      <w:pPr>
        <w:jc w:val="both"/>
      </w:pPr>
      <w:r>
        <w:lastRenderedPageBreak/>
        <w:t>하나님의</w:t>
      </w:r>
      <w:r>
        <w:t xml:space="preserve"> </w:t>
      </w:r>
      <w:r>
        <w:t>자비</w:t>
      </w:r>
      <w:r>
        <w:t xml:space="preserve"> </w:t>
      </w:r>
      <w:r>
        <w:t>없는</w:t>
      </w:r>
      <w:r>
        <w:t xml:space="preserve"> </w:t>
      </w:r>
      <w:r>
        <w:t>심판이</w:t>
      </w:r>
      <w:r>
        <w:t xml:space="preserve"> </w:t>
      </w:r>
      <w:r>
        <w:t>내리면</w:t>
      </w:r>
      <w:r>
        <w:t xml:space="preserve"> “</w:t>
      </w:r>
      <w:r>
        <w:t>지존자의</w:t>
      </w:r>
      <w:r>
        <w:t xml:space="preserve"> </w:t>
      </w:r>
      <w:r>
        <w:t>은밀한</w:t>
      </w:r>
      <w:r>
        <w:t xml:space="preserve"> </w:t>
      </w:r>
      <w:r>
        <w:t>곳</w:t>
      </w:r>
      <w:r>
        <w:t>”</w:t>
      </w:r>
      <w:r>
        <w:t>에</w:t>
      </w:r>
      <w:r>
        <w:t xml:space="preserve"> </w:t>
      </w:r>
      <w:r>
        <w:t>거하는</w:t>
      </w:r>
      <w:r>
        <w:t xml:space="preserve"> </w:t>
      </w:r>
      <w:r>
        <w:t>이들을</w:t>
      </w:r>
      <w:r>
        <w:t xml:space="preserve"> </w:t>
      </w:r>
      <w:r>
        <w:t>악인들은</w:t>
      </w:r>
      <w:r>
        <w:t xml:space="preserve"> </w:t>
      </w:r>
      <w:r>
        <w:t>부러워할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자기를</w:t>
      </w:r>
      <w:r>
        <w:t xml:space="preserve"> </w:t>
      </w:r>
      <w:r>
        <w:t>사랑하고</w:t>
      </w:r>
      <w:r>
        <w:t xml:space="preserve"> </w:t>
      </w:r>
      <w:r>
        <w:t>그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그</w:t>
      </w:r>
      <w:r>
        <w:t xml:space="preserve"> </w:t>
      </w:r>
      <w:r>
        <w:t>장막에</w:t>
      </w:r>
      <w:r>
        <w:t xml:space="preserve"> </w:t>
      </w:r>
      <w:r>
        <w:t>숨겨</w:t>
      </w:r>
      <w:r>
        <w:t xml:space="preserve"> </w:t>
      </w:r>
      <w:r>
        <w:t>두십니다</w:t>
      </w:r>
      <w:r>
        <w:t>(</w:t>
      </w:r>
      <w:r>
        <w:t>화잇주석</w:t>
      </w:r>
      <w:r>
        <w:t xml:space="preserve">, </w:t>
      </w:r>
      <w:r>
        <w:t>시</w:t>
      </w:r>
      <w:r>
        <w:t xml:space="preserve"> 91:1-16).</w:t>
      </w:r>
    </w:p>
    <w:p w14:paraId="7E114208" w14:textId="77777777" w:rsidR="007A2BAE" w:rsidRDefault="00000000">
      <w:r>
        <w:br w:type="page"/>
      </w:r>
    </w:p>
    <w:p w14:paraId="771F32E0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21</w:t>
      </w:r>
      <w:r>
        <w:t>일</w:t>
      </w:r>
    </w:p>
    <w:p w14:paraId="02EFB2E4" w14:textId="77777777" w:rsidR="007A2BAE" w:rsidRDefault="007A2BAE"/>
    <w:p w14:paraId="40AE7D84" w14:textId="77777777" w:rsidR="007A2BAE" w:rsidRDefault="00000000">
      <w:pPr>
        <w:jc w:val="both"/>
      </w:pPr>
      <w:r>
        <w:t>야곱의</w:t>
      </w:r>
      <w:r>
        <w:t xml:space="preserve"> </w:t>
      </w:r>
      <w:r>
        <w:t>환란</w:t>
      </w:r>
    </w:p>
    <w:p w14:paraId="0111FCA3" w14:textId="77777777" w:rsidR="007A2BAE" w:rsidRDefault="007A2BAE"/>
    <w:p w14:paraId="2A15AEDD" w14:textId="77777777" w:rsidR="007A2BAE" w:rsidRDefault="00000000">
      <w:pPr>
        <w:jc w:val="both"/>
      </w:pPr>
      <w:r>
        <w:t>“</w:t>
      </w:r>
      <w:r>
        <w:t>슬프다</w:t>
      </w:r>
      <w:r>
        <w:t xml:space="preserve"> </w:t>
      </w:r>
      <w:r>
        <w:t>그날이여</w:t>
      </w:r>
      <w:r>
        <w:t xml:space="preserve"> </w:t>
      </w:r>
      <w:r>
        <w:t>그와</w:t>
      </w:r>
      <w:r>
        <w:t xml:space="preserve"> </w:t>
      </w:r>
      <w:r>
        <w:t>같이</w:t>
      </w:r>
      <w:r>
        <w:t xml:space="preserve"> </w:t>
      </w:r>
      <w:r>
        <w:t>엄청난</w:t>
      </w:r>
      <w:r>
        <w:t xml:space="preserve"> </w:t>
      </w:r>
      <w:r>
        <w:t>날이</w:t>
      </w:r>
      <w:r>
        <w:t xml:space="preserve"> </w:t>
      </w:r>
      <w:r>
        <w:t>없으리라</w:t>
      </w:r>
      <w:r>
        <w:t xml:space="preserve"> </w:t>
      </w:r>
      <w:r>
        <w:t>그날은</w:t>
      </w:r>
      <w:r>
        <w:t xml:space="preserve"> </w:t>
      </w:r>
      <w:r>
        <w:t>야곱의</w:t>
      </w:r>
      <w:r>
        <w:t xml:space="preserve"> </w:t>
      </w:r>
      <w:r>
        <w:t>환난의</w:t>
      </w:r>
      <w:r>
        <w:t xml:space="preserve"> </w:t>
      </w:r>
      <w:r>
        <w:t>때가</w:t>
      </w:r>
      <w:r>
        <w:t xml:space="preserve"> </w:t>
      </w:r>
      <w:r>
        <w:t>됨이로다</w:t>
      </w:r>
      <w:r>
        <w:t xml:space="preserve"> </w:t>
      </w:r>
      <w:r>
        <w:t>그러나</w:t>
      </w:r>
      <w:r>
        <w:t xml:space="preserve"> </w:t>
      </w:r>
      <w:r>
        <w:t>그가</w:t>
      </w:r>
      <w:r>
        <w:t xml:space="preserve"> </w:t>
      </w:r>
      <w:r>
        <w:t>환난에서</w:t>
      </w:r>
      <w:r>
        <w:t xml:space="preserve"> </w:t>
      </w:r>
      <w:r>
        <w:t>구하여</w:t>
      </w:r>
      <w:r>
        <w:t xml:space="preserve"> </w:t>
      </w:r>
      <w:r>
        <w:t>냄을</w:t>
      </w:r>
      <w:r>
        <w:t xml:space="preserve"> </w:t>
      </w:r>
      <w:r>
        <w:t>얻으리로다</w:t>
      </w:r>
      <w:r>
        <w:t>”(</w:t>
      </w:r>
      <w:r>
        <w:t>렘</w:t>
      </w:r>
      <w:r>
        <w:t xml:space="preserve"> 30:7).</w:t>
      </w:r>
    </w:p>
    <w:p w14:paraId="1CE2303A" w14:textId="77777777" w:rsidR="007A2BAE" w:rsidRDefault="00000000">
      <w:pPr>
        <w:jc w:val="both"/>
      </w:pPr>
      <w:r>
        <w:t>제가</w:t>
      </w:r>
      <w:r>
        <w:t xml:space="preserve"> </w:t>
      </w:r>
      <w:r>
        <w:t>보니</w:t>
      </w:r>
      <w:r>
        <w:t xml:space="preserve"> </w:t>
      </w:r>
      <w:r>
        <w:t>예수님의</w:t>
      </w:r>
      <w:r>
        <w:t xml:space="preserve"> </w:t>
      </w:r>
      <w:r>
        <w:t>성소</w:t>
      </w:r>
      <w:r>
        <w:t xml:space="preserve"> </w:t>
      </w:r>
      <w:r>
        <w:t>봉사가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네</w:t>
      </w:r>
      <w:r>
        <w:t xml:space="preserve"> </w:t>
      </w:r>
      <w:r>
        <w:t>천사가</w:t>
      </w:r>
      <w:r>
        <w:t xml:space="preserve"> </w:t>
      </w:r>
      <w:r>
        <w:t>사방의</w:t>
      </w:r>
      <w:r>
        <w:t xml:space="preserve"> </w:t>
      </w:r>
      <w:r>
        <w:t>바람을</w:t>
      </w:r>
      <w:r>
        <w:t xml:space="preserve"> </w:t>
      </w:r>
      <w:r>
        <w:t>붙들고</w:t>
      </w:r>
      <w:r>
        <w:t xml:space="preserve"> </w:t>
      </w:r>
      <w:r>
        <w:t>있었습니다</w:t>
      </w:r>
      <w:r>
        <w:t xml:space="preserve">. </w:t>
      </w:r>
      <w:r>
        <w:t>이후</w:t>
      </w:r>
      <w:r>
        <w:t xml:space="preserve"> </w:t>
      </w:r>
      <w:r>
        <w:t>마지막</w:t>
      </w:r>
      <w:r>
        <w:t xml:space="preserve"> </w:t>
      </w:r>
      <w:r>
        <w:t>일곱</w:t>
      </w:r>
      <w:r>
        <w:t xml:space="preserve"> </w:t>
      </w:r>
      <w:r>
        <w:t>재앙이</w:t>
      </w:r>
      <w:r>
        <w:t xml:space="preserve"> </w:t>
      </w:r>
      <w:r>
        <w:t>발생했습니다</w:t>
      </w:r>
      <w:r>
        <w:t xml:space="preserve">. </w:t>
      </w:r>
      <w:r>
        <w:t>이</w:t>
      </w:r>
      <w:r>
        <w:t xml:space="preserve"> </w:t>
      </w:r>
      <w:r>
        <w:t>재앙</w:t>
      </w:r>
      <w:r>
        <w:t xml:space="preserve"> </w:t>
      </w:r>
      <w:r>
        <w:t>때문에</w:t>
      </w:r>
      <w:r>
        <w:t xml:space="preserve"> </w:t>
      </w:r>
      <w:r>
        <w:t>악인이</w:t>
      </w:r>
      <w:r>
        <w:t xml:space="preserve"> </w:t>
      </w:r>
      <w:r>
        <w:t>의인에게</w:t>
      </w:r>
      <w:r>
        <w:t xml:space="preserve"> </w:t>
      </w:r>
      <w:r>
        <w:t>분노합니다</w:t>
      </w:r>
      <w:r>
        <w:t xml:space="preserve">. </w:t>
      </w:r>
      <w:r>
        <w:t>그들</w:t>
      </w:r>
      <w:r>
        <w:t xml:space="preserve"> </w:t>
      </w:r>
      <w:r>
        <w:t>때문에</w:t>
      </w:r>
      <w:r>
        <w:t xml:space="preserve"> 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이르렀다고</w:t>
      </w:r>
      <w:r>
        <w:t xml:space="preserve">, </w:t>
      </w:r>
      <w:r>
        <w:t>세상에서</w:t>
      </w:r>
      <w:r>
        <w:t xml:space="preserve"> </w:t>
      </w:r>
      <w:r>
        <w:t>그들이</w:t>
      </w:r>
      <w:r>
        <w:t xml:space="preserve"> </w:t>
      </w:r>
      <w:r>
        <w:t>제거되면</w:t>
      </w:r>
      <w:r>
        <w:t xml:space="preserve"> </w:t>
      </w:r>
      <w:r>
        <w:t>재앙도</w:t>
      </w:r>
      <w:r>
        <w:t xml:space="preserve"> </w:t>
      </w:r>
      <w:r>
        <w:t>멈출</w:t>
      </w:r>
      <w:r>
        <w:t xml:space="preserve"> </w:t>
      </w:r>
      <w:r>
        <w:t>것이라고</w:t>
      </w:r>
      <w:r>
        <w:t xml:space="preserve"> </w:t>
      </w:r>
      <w:r>
        <w:t>악인들은</w:t>
      </w:r>
      <w:r>
        <w:t xml:space="preserve"> </w:t>
      </w:r>
      <w:r>
        <w:t>생각합니다</w:t>
      </w:r>
      <w:r>
        <w:t xml:space="preserve">. </w:t>
      </w:r>
      <w:r>
        <w:t>성도를</w:t>
      </w:r>
      <w:r>
        <w:t xml:space="preserve"> </w:t>
      </w:r>
      <w:r>
        <w:t>죽이라는</w:t>
      </w:r>
      <w:r>
        <w:t xml:space="preserve"> </w:t>
      </w:r>
      <w:r>
        <w:t>법령이</w:t>
      </w:r>
      <w:r>
        <w:t xml:space="preserve"> </w:t>
      </w:r>
      <w:r>
        <w:t>공포되고</w:t>
      </w:r>
      <w:r>
        <w:t xml:space="preserve">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성도들은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밤낮</w:t>
      </w:r>
      <w:r>
        <w:t xml:space="preserve"> </w:t>
      </w:r>
      <w:r>
        <w:t>울부짖게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그때가</w:t>
      </w:r>
      <w:r>
        <w:t xml:space="preserve"> </w:t>
      </w:r>
      <w:r>
        <w:t>야곱의</w:t>
      </w:r>
      <w:r>
        <w:t xml:space="preserve"> </w:t>
      </w:r>
      <w:r>
        <w:t>환란</w:t>
      </w:r>
      <w:r>
        <w:t xml:space="preserve"> </w:t>
      </w:r>
      <w:r>
        <w:t>때입니다</w:t>
      </w:r>
      <w:r>
        <w:t xml:space="preserve">. </w:t>
      </w:r>
      <w:r>
        <w:t>그때</w:t>
      </w:r>
      <w:r>
        <w:t xml:space="preserve"> </w:t>
      </w:r>
      <w:r>
        <w:t>모든</w:t>
      </w:r>
      <w:r>
        <w:t xml:space="preserve"> </w:t>
      </w:r>
      <w:r>
        <w:t>성도들은</w:t>
      </w:r>
      <w:r>
        <w:t xml:space="preserve"> </w:t>
      </w:r>
      <w:r>
        <w:t>영적으로</w:t>
      </w:r>
      <w:r>
        <w:t xml:space="preserve"> </w:t>
      </w:r>
      <w:r>
        <w:t>고뇌하며</w:t>
      </w:r>
      <w:r>
        <w:t xml:space="preserve"> </w:t>
      </w:r>
      <w:r>
        <w:t>부르짖다가</w:t>
      </w:r>
      <w:r>
        <w:t xml:space="preserve"> </w:t>
      </w:r>
      <w:r>
        <w:t>하나님의</w:t>
      </w:r>
      <w:r>
        <w:t xml:space="preserve"> </w:t>
      </w:r>
      <w:r>
        <w:t>음성으로</w:t>
      </w:r>
      <w:r>
        <w:t xml:space="preserve"> </w:t>
      </w:r>
      <w:r>
        <w:t>구원받습니다</w:t>
      </w:r>
      <w:r>
        <w:t>(</w:t>
      </w:r>
      <w:r>
        <w:t>초기</w:t>
      </w:r>
      <w:r>
        <w:t>, 36-37).</w:t>
      </w:r>
    </w:p>
    <w:p w14:paraId="2C60DB2E" w14:textId="77777777" w:rsidR="007A2BAE" w:rsidRDefault="00000000">
      <w:pPr>
        <w:jc w:val="both"/>
      </w:pPr>
      <w:r>
        <w:t>에서가</w:t>
      </w:r>
      <w:r>
        <w:t xml:space="preserve"> </w:t>
      </w:r>
      <w:r>
        <w:t>군대를</w:t>
      </w:r>
      <w:r>
        <w:t xml:space="preserve"> </w:t>
      </w:r>
      <w:r>
        <w:t>이끌고</w:t>
      </w:r>
      <w:r>
        <w:t xml:space="preserve"> </w:t>
      </w:r>
      <w:r>
        <w:t>야곱에게로</w:t>
      </w:r>
      <w:r>
        <w:t xml:space="preserve"> </w:t>
      </w:r>
      <w:r>
        <w:t>나아가게</w:t>
      </w:r>
      <w:r>
        <w:t xml:space="preserve"> </w:t>
      </w:r>
      <w:r>
        <w:t>충동한</w:t>
      </w:r>
      <w:r>
        <w:t xml:space="preserve"> </w:t>
      </w:r>
      <w:r>
        <w:t>것처럼</w:t>
      </w:r>
      <w:r>
        <w:t xml:space="preserve"> </w:t>
      </w:r>
      <w:r>
        <w:t>사탄은</w:t>
      </w:r>
      <w:r>
        <w:t xml:space="preserve"> </w:t>
      </w:r>
      <w:r>
        <w:t>최후의</w:t>
      </w:r>
      <w:r>
        <w:t xml:space="preserve"> </w:t>
      </w:r>
      <w:r>
        <w:t>환란</w:t>
      </w:r>
      <w:r>
        <w:t xml:space="preserve"> </w:t>
      </w:r>
      <w:r>
        <w:t>때에도</w:t>
      </w:r>
      <w:r>
        <w:t xml:space="preserve"> </w:t>
      </w:r>
      <w:r>
        <w:t>악인들을</w:t>
      </w:r>
      <w:r>
        <w:t xml:space="preserve"> </w:t>
      </w:r>
      <w:r>
        <w:t>선동하여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박멸하려</w:t>
      </w:r>
      <w:r>
        <w:t xml:space="preserve"> </w:t>
      </w:r>
      <w:r>
        <w:t>들</w:t>
      </w:r>
      <w:r>
        <w:t xml:space="preserve"> </w:t>
      </w:r>
      <w:r>
        <w:t>것입니다</w:t>
      </w:r>
      <w:r>
        <w:t xml:space="preserve">. </w:t>
      </w:r>
      <w:r>
        <w:t>야곱을</w:t>
      </w:r>
      <w:r>
        <w:t xml:space="preserve"> </w:t>
      </w:r>
      <w:r>
        <w:t>고소한</w:t>
      </w:r>
      <w:r>
        <w:t xml:space="preserve"> </w:t>
      </w:r>
      <w:r>
        <w:t>것처럼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고소할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세상</w:t>
      </w:r>
      <w:r>
        <w:t xml:space="preserve"> </w:t>
      </w:r>
      <w:r>
        <w:t>사람을</w:t>
      </w:r>
      <w:r>
        <w:t xml:space="preserve"> </w:t>
      </w:r>
      <w:r>
        <w:t>자기</w:t>
      </w:r>
      <w:r>
        <w:t xml:space="preserve"> </w:t>
      </w:r>
      <w:r>
        <w:t>백성으로</w:t>
      </w:r>
      <w:r>
        <w:t xml:space="preserve"> </w:t>
      </w:r>
      <w:r>
        <w:t>여깁니다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적은</w:t>
      </w:r>
      <w:r>
        <w:t xml:space="preserve"> </w:t>
      </w:r>
      <w:r>
        <w:t>무리가</w:t>
      </w:r>
      <w:r>
        <w:t xml:space="preserve"> </w:t>
      </w:r>
      <w:r>
        <w:t>그의</w:t>
      </w:r>
      <w:r>
        <w:t xml:space="preserve"> </w:t>
      </w:r>
      <w:r>
        <w:t>최상권에</w:t>
      </w:r>
      <w:r>
        <w:t xml:space="preserve"> </w:t>
      </w:r>
      <w:r>
        <w:t>저항하고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무리를</w:t>
      </w:r>
      <w:r>
        <w:t xml:space="preserve"> </w:t>
      </w:r>
      <w:r>
        <w:t>지상에서</w:t>
      </w:r>
      <w:r>
        <w:t xml:space="preserve"> </w:t>
      </w:r>
      <w:r>
        <w:t>제거할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그는</w:t>
      </w:r>
      <w:r>
        <w:t xml:space="preserve"> </w:t>
      </w:r>
      <w:r>
        <w:t>완전히</w:t>
      </w:r>
      <w:r>
        <w:t xml:space="preserve"> </w:t>
      </w:r>
      <w:r>
        <w:t>승리할</w:t>
      </w:r>
      <w:r>
        <w:t xml:space="preserve"> </w:t>
      </w:r>
      <w:r>
        <w:t>것입니다</w:t>
      </w:r>
      <w:r>
        <w:t xml:space="preserve">. </w:t>
      </w:r>
      <w:r>
        <w:t>거룩한</w:t>
      </w:r>
      <w:r>
        <w:t xml:space="preserve"> </w:t>
      </w:r>
      <w:r>
        <w:t>천사들이</w:t>
      </w:r>
      <w:r>
        <w:t xml:space="preserve"> </w:t>
      </w:r>
      <w:r>
        <w:t>그들을</w:t>
      </w:r>
      <w:r>
        <w:t xml:space="preserve"> </w:t>
      </w:r>
      <w:r>
        <w:t>보호하고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봅니다</w:t>
      </w:r>
      <w:r>
        <w:t xml:space="preserve">. </w:t>
      </w:r>
      <w:r>
        <w:t>그는</w:t>
      </w:r>
      <w:r>
        <w:t xml:space="preserve"> </w:t>
      </w:r>
      <w:r>
        <w:t>그들의</w:t>
      </w:r>
      <w:r>
        <w:t xml:space="preserve"> </w:t>
      </w:r>
      <w:r>
        <w:t>죄가</w:t>
      </w:r>
      <w:r>
        <w:t xml:space="preserve"> </w:t>
      </w:r>
      <w:r>
        <w:t>사해졌다고</w:t>
      </w:r>
      <w:r>
        <w:t xml:space="preserve"> </w:t>
      </w:r>
      <w:r>
        <w:t>추측합니다</w:t>
      </w:r>
      <w:r>
        <w:t xml:space="preserve">. </w:t>
      </w:r>
      <w:r>
        <w:t>그러나</w:t>
      </w:r>
      <w:r>
        <w:t xml:space="preserve"> </w:t>
      </w:r>
      <w:r>
        <w:t>그들에</w:t>
      </w:r>
      <w:r>
        <w:t xml:space="preserve"> </w:t>
      </w:r>
      <w:r>
        <w:t>관한</w:t>
      </w:r>
      <w:r>
        <w:t xml:space="preserve"> </w:t>
      </w:r>
      <w:r>
        <w:t>문제가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결정되었다는</w:t>
      </w:r>
      <w:r>
        <w:t xml:space="preserve"> </w:t>
      </w:r>
      <w:r>
        <w:t>점을</w:t>
      </w:r>
      <w:r>
        <w:t xml:space="preserve"> </w:t>
      </w:r>
      <w:r>
        <w:t>알지</w:t>
      </w:r>
      <w:r>
        <w:t xml:space="preserve"> </w:t>
      </w:r>
      <w:r>
        <w:t>못합니다</w:t>
      </w:r>
      <w:r>
        <w:t xml:space="preserve">. </w:t>
      </w:r>
      <w:r>
        <w:t>자기의</w:t>
      </w:r>
      <w:r>
        <w:t xml:space="preserve"> </w:t>
      </w:r>
      <w:r>
        <w:t>유혹으로</w:t>
      </w:r>
      <w:r>
        <w:t xml:space="preserve"> </w:t>
      </w:r>
      <w:r>
        <w:t>그들이</w:t>
      </w:r>
      <w:r>
        <w:t xml:space="preserve"> </w:t>
      </w:r>
      <w:r>
        <w:t>어떤</w:t>
      </w:r>
      <w:r>
        <w:t xml:space="preserve"> </w:t>
      </w:r>
      <w:r>
        <w:t>죄를</w:t>
      </w:r>
      <w:r>
        <w:t xml:space="preserve"> </w:t>
      </w:r>
      <w:r>
        <w:t>범했는지</w:t>
      </w:r>
      <w:r>
        <w:t xml:space="preserve"> </w:t>
      </w:r>
      <w:r>
        <w:t>그는</w:t>
      </w:r>
      <w:r>
        <w:t xml:space="preserve"> </w:t>
      </w:r>
      <w:r>
        <w:t>정확히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이것을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최대한</w:t>
      </w:r>
      <w:r>
        <w:t xml:space="preserve"> </w:t>
      </w:r>
      <w:r>
        <w:t>부풀려</w:t>
      </w:r>
      <w:r>
        <w:t xml:space="preserve"> </w:t>
      </w:r>
      <w:r>
        <w:t>제시하면서</w:t>
      </w:r>
      <w:r>
        <w:t xml:space="preserve"> </w:t>
      </w:r>
      <w:r>
        <w:t>이</w:t>
      </w:r>
      <w:r>
        <w:t xml:space="preserve"> </w:t>
      </w:r>
      <w:r>
        <w:t>사람들은</w:t>
      </w:r>
      <w:r>
        <w:t xml:space="preserve"> </w:t>
      </w:r>
      <w:r>
        <w:t>자기와</w:t>
      </w:r>
      <w:r>
        <w:t xml:space="preserve"> </w:t>
      </w:r>
      <w:r>
        <w:t>마찬가지로</w:t>
      </w:r>
      <w:r>
        <w:t xml:space="preserve"> </w:t>
      </w:r>
      <w:r>
        <w:t>하나님께</w:t>
      </w:r>
      <w:r>
        <w:t xml:space="preserve"> </w:t>
      </w:r>
      <w:r>
        <w:t>호의를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없다고</w:t>
      </w:r>
      <w:r>
        <w:t xml:space="preserve"> </w:t>
      </w:r>
      <w:r>
        <w:t>설명합니다</w:t>
      </w:r>
      <w:r>
        <w:t xml:space="preserve">. </w:t>
      </w:r>
      <w:r>
        <w:t>하나님이</w:t>
      </w:r>
      <w:r>
        <w:t xml:space="preserve"> </w:t>
      </w:r>
      <w:r>
        <w:t>공의로우시다면</w:t>
      </w:r>
      <w:r>
        <w:t xml:space="preserve"> </w:t>
      </w:r>
      <w:r>
        <w:t>그</w:t>
      </w:r>
      <w:r>
        <w:t xml:space="preserve"> </w:t>
      </w:r>
      <w:r>
        <w:t>사람들의</w:t>
      </w:r>
      <w:r>
        <w:t xml:space="preserve"> </w:t>
      </w:r>
      <w:r>
        <w:t>죄는</w:t>
      </w:r>
      <w:r>
        <w:t xml:space="preserve"> </w:t>
      </w:r>
      <w:r>
        <w:t>용서하고</w:t>
      </w:r>
      <w:r>
        <w:t xml:space="preserve"> </w:t>
      </w:r>
      <w:r>
        <w:t>자기와</w:t>
      </w:r>
      <w:r>
        <w:t xml:space="preserve"> </w:t>
      </w:r>
      <w:r>
        <w:t>자기</w:t>
      </w:r>
      <w:r>
        <w:t xml:space="preserve"> </w:t>
      </w:r>
      <w:r>
        <w:t>천사들만</w:t>
      </w:r>
      <w:r>
        <w:t xml:space="preserve"> </w:t>
      </w:r>
      <w:r>
        <w:t>멸하시는</w:t>
      </w:r>
      <w:r>
        <w:t xml:space="preserve"> </w:t>
      </w:r>
      <w:r>
        <w:t>것이</w:t>
      </w:r>
      <w:r>
        <w:t xml:space="preserve"> </w:t>
      </w:r>
      <w:r>
        <w:t>합당치</w:t>
      </w:r>
      <w:r>
        <w:t xml:space="preserve"> </w:t>
      </w:r>
      <w:r>
        <w:t>않다고</w:t>
      </w:r>
      <w:r>
        <w:t xml:space="preserve"> </w:t>
      </w:r>
      <w:r>
        <w:t>주장합니다</w:t>
      </w:r>
      <w:r>
        <w:t xml:space="preserve">. </w:t>
      </w:r>
      <w:r>
        <w:t>그들은</w:t>
      </w:r>
      <w:r>
        <w:t xml:space="preserve">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자기의</w:t>
      </w:r>
      <w:r>
        <w:t xml:space="preserve"> </w:t>
      </w:r>
      <w:r>
        <w:t>먹이이며</w:t>
      </w:r>
      <w:r>
        <w:t xml:space="preserve"> </w:t>
      </w:r>
      <w:r>
        <w:t>자기</w:t>
      </w:r>
      <w:r>
        <w:t xml:space="preserve"> </w:t>
      </w:r>
      <w:r>
        <w:t>손에서</w:t>
      </w:r>
      <w:r>
        <w:t xml:space="preserve"> </w:t>
      </w:r>
      <w:r>
        <w:t>멸망당해야</w:t>
      </w:r>
      <w:r>
        <w:t xml:space="preserve"> </w:t>
      </w:r>
      <w:r>
        <w:t>한다고</w:t>
      </w:r>
      <w:r>
        <w:t xml:space="preserve"> </w:t>
      </w:r>
      <w:r>
        <w:t>그는</w:t>
      </w:r>
      <w:r>
        <w:t xml:space="preserve"> </w:t>
      </w:r>
      <w:r>
        <w:t>요구합니다</w:t>
      </w:r>
      <w:r>
        <w:t>.</w:t>
      </w:r>
    </w:p>
    <w:p w14:paraId="1AC53517" w14:textId="77777777" w:rsidR="007A2BAE" w:rsidRDefault="00000000">
      <w:pPr>
        <w:jc w:val="both"/>
      </w:pPr>
      <w:r>
        <w:t>사탄이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고소할</w:t>
      </w:r>
      <w:r>
        <w:t xml:space="preserve"> </w:t>
      </w:r>
      <w:r>
        <w:t>때</w:t>
      </w:r>
      <w:r>
        <w:t xml:space="preserve"> </w:t>
      </w:r>
      <w:r>
        <w:t>주님께서는</w:t>
      </w:r>
      <w:r>
        <w:t xml:space="preserve"> </w:t>
      </w:r>
      <w:r>
        <w:t>사탄이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데까지</w:t>
      </w:r>
      <w:r>
        <w:t xml:space="preserve"> </w:t>
      </w:r>
      <w:r>
        <w:t>시험하도록</w:t>
      </w:r>
      <w:r>
        <w:t xml:space="preserve"> </w:t>
      </w:r>
      <w:r>
        <w:t>허락하십니다</w:t>
      </w:r>
      <w:r>
        <w:t xml:space="preserve">. </w:t>
      </w:r>
      <w:r>
        <w:t>하나님의</w:t>
      </w:r>
      <w:r>
        <w:t xml:space="preserve"> </w:t>
      </w:r>
      <w:r>
        <w:t>대한</w:t>
      </w:r>
      <w:r>
        <w:t xml:space="preserve"> </w:t>
      </w:r>
      <w:r>
        <w:t>그들의</w:t>
      </w:r>
      <w:r>
        <w:t xml:space="preserve"> </w:t>
      </w:r>
      <w:r>
        <w:t>믿음</w:t>
      </w:r>
      <w:r>
        <w:t xml:space="preserve">, </w:t>
      </w:r>
      <w:r>
        <w:t>신앙과</w:t>
      </w:r>
      <w:r>
        <w:t xml:space="preserve"> </w:t>
      </w:r>
      <w:r>
        <w:t>확고함이</w:t>
      </w:r>
      <w:r>
        <w:t xml:space="preserve"> </w:t>
      </w:r>
      <w:r>
        <w:t>혹독하게</w:t>
      </w:r>
      <w:r>
        <w:t xml:space="preserve"> </w:t>
      </w:r>
      <w:r>
        <w:t>시험받을</w:t>
      </w:r>
      <w:r>
        <w:t xml:space="preserve"> </w:t>
      </w:r>
      <w:r>
        <w:t>것입니다</w:t>
      </w:r>
      <w:r>
        <w:t xml:space="preserve">. </w:t>
      </w:r>
      <w:r>
        <w:t>과거를</w:t>
      </w:r>
      <w:r>
        <w:t xml:space="preserve"> </w:t>
      </w:r>
      <w:r>
        <w:t>돌아보면</w:t>
      </w:r>
      <w:r>
        <w:t xml:space="preserve"> </w:t>
      </w:r>
      <w:r>
        <w:t>희망이</w:t>
      </w:r>
      <w:r>
        <w:t xml:space="preserve"> </w:t>
      </w:r>
      <w:r>
        <w:t>사라집니다</w:t>
      </w:r>
      <w:r>
        <w:t xml:space="preserve">. </w:t>
      </w:r>
      <w:r>
        <w:t>일생에서</w:t>
      </w:r>
      <w:r>
        <w:t xml:space="preserve"> </w:t>
      </w:r>
      <w:r>
        <w:t>선을</w:t>
      </w:r>
      <w:r>
        <w:t xml:space="preserve"> </w:t>
      </w:r>
      <w:r>
        <w:t>거의</w:t>
      </w:r>
      <w:r>
        <w:t xml:space="preserve"> </w:t>
      </w:r>
      <w:r>
        <w:t>찾아보기</w:t>
      </w:r>
      <w:r>
        <w:t xml:space="preserve"> </w:t>
      </w:r>
      <w:r>
        <w:t>어렵기</w:t>
      </w:r>
      <w:r>
        <w:t xml:space="preserve"> </w:t>
      </w:r>
      <w:r>
        <w:t>때문입니다</w:t>
      </w:r>
      <w:r>
        <w:t xml:space="preserve">. </w:t>
      </w:r>
      <w:r>
        <w:lastRenderedPageBreak/>
        <w:t>사탄은</w:t>
      </w:r>
      <w:r>
        <w:t xml:space="preserve"> </w:t>
      </w:r>
      <w:r>
        <w:t>그들의</w:t>
      </w:r>
      <w:r>
        <w:t xml:space="preserve"> </w:t>
      </w:r>
      <w:r>
        <w:t>상황이</w:t>
      </w:r>
      <w:r>
        <w:t xml:space="preserve"> </w:t>
      </w:r>
      <w:r>
        <w:t>절망적이며</w:t>
      </w:r>
      <w:r>
        <w:t xml:space="preserve"> </w:t>
      </w:r>
      <w:r>
        <w:t>죄의</w:t>
      </w:r>
      <w:r>
        <w:t xml:space="preserve"> </w:t>
      </w:r>
      <w:r>
        <w:t>흔적은</w:t>
      </w:r>
      <w:r>
        <w:t xml:space="preserve"> </w:t>
      </w:r>
      <w:r>
        <w:t>없어지지</w:t>
      </w:r>
      <w:r>
        <w:t xml:space="preserve"> </w:t>
      </w:r>
      <w:r>
        <w:t>않는다면서</w:t>
      </w:r>
      <w:r>
        <w:t xml:space="preserve"> </w:t>
      </w:r>
      <w:r>
        <w:t>겁을</w:t>
      </w:r>
      <w:r>
        <w:t xml:space="preserve"> </w:t>
      </w:r>
      <w:r>
        <w:t>주려고</w:t>
      </w:r>
      <w:r>
        <w:t xml:space="preserve"> </w:t>
      </w:r>
      <w:r>
        <w:t>애씁니다</w:t>
      </w:r>
      <w:r>
        <w:t xml:space="preserve">. </w:t>
      </w:r>
      <w:r>
        <w:t>그는</w:t>
      </w:r>
      <w:r>
        <w:t xml:space="preserve"> </w:t>
      </w:r>
      <w:r>
        <w:t>그들의</w:t>
      </w:r>
      <w:r>
        <w:t xml:space="preserve"> </w:t>
      </w:r>
      <w:r>
        <w:t>믿음을</w:t>
      </w:r>
      <w:r>
        <w:t xml:space="preserve"> </w:t>
      </w:r>
      <w:r>
        <w:t>무너뜨려서</w:t>
      </w:r>
      <w:r>
        <w:t xml:space="preserve"> </w:t>
      </w:r>
      <w:r>
        <w:t>그들이</w:t>
      </w:r>
      <w:r>
        <w:t xml:space="preserve"> </w:t>
      </w:r>
      <w:r>
        <w:t>유혹에</w:t>
      </w:r>
      <w:r>
        <w:t xml:space="preserve"> </w:t>
      </w:r>
      <w:r>
        <w:t>굴복하고</w:t>
      </w:r>
      <w:r>
        <w:t xml:space="preserve"> </w:t>
      </w:r>
      <w:r>
        <w:t>하나님께</w:t>
      </w:r>
      <w:r>
        <w:t xml:space="preserve"> </w:t>
      </w:r>
      <w:r>
        <w:t>대한</w:t>
      </w:r>
      <w:r>
        <w:t xml:space="preserve"> </w:t>
      </w:r>
      <w:r>
        <w:t>충성을</w:t>
      </w:r>
      <w:r>
        <w:t xml:space="preserve"> </w:t>
      </w:r>
      <w:r>
        <w:t>포기하도록</w:t>
      </w:r>
      <w:r>
        <w:t xml:space="preserve"> </w:t>
      </w:r>
      <w:r>
        <w:t>애씁니다</w:t>
      </w:r>
      <w:r>
        <w:t>(</w:t>
      </w:r>
      <w:r>
        <w:t>쟁투</w:t>
      </w:r>
      <w:r>
        <w:t>, 618-619).</w:t>
      </w:r>
    </w:p>
    <w:p w14:paraId="1A92661F" w14:textId="77777777" w:rsidR="007A2BAE" w:rsidRDefault="00000000">
      <w:r>
        <w:br w:type="page"/>
      </w:r>
    </w:p>
    <w:p w14:paraId="7D647C47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22</w:t>
      </w:r>
      <w:r>
        <w:t>일</w:t>
      </w:r>
    </w:p>
    <w:p w14:paraId="13009D27" w14:textId="77777777" w:rsidR="007A2BAE" w:rsidRDefault="007A2BAE"/>
    <w:p w14:paraId="1999ABE0" w14:textId="77777777" w:rsidR="007A2BAE" w:rsidRDefault="00000000">
      <w:pPr>
        <w:jc w:val="both"/>
      </w:pPr>
      <w:r>
        <w:t>환난의</w:t>
      </w:r>
      <w:r>
        <w:t xml:space="preserve"> </w:t>
      </w:r>
      <w:r>
        <w:t>때가</w:t>
      </w:r>
      <w:r>
        <w:t xml:space="preserve"> </w:t>
      </w:r>
      <w:r>
        <w:t>존재하는</w:t>
      </w:r>
      <w:r>
        <w:t xml:space="preserve"> </w:t>
      </w:r>
      <w:r>
        <w:t>이유</w:t>
      </w:r>
    </w:p>
    <w:p w14:paraId="37636786" w14:textId="77777777" w:rsidR="007A2BAE" w:rsidRDefault="007A2BAE"/>
    <w:p w14:paraId="7B874D87" w14:textId="77777777" w:rsidR="007A2BAE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피난처시요</w:t>
      </w:r>
      <w:r>
        <w:t xml:space="preserve"> </w:t>
      </w:r>
      <w:r>
        <w:t>힘이시니</w:t>
      </w:r>
      <w:r>
        <w:t xml:space="preserve"> </w:t>
      </w:r>
      <w:r>
        <w:t>환난</w:t>
      </w:r>
      <w:r>
        <w:t xml:space="preserve"> </w:t>
      </w:r>
      <w:r>
        <w:t>중에</w:t>
      </w:r>
      <w:r>
        <w:t xml:space="preserve"> </w:t>
      </w:r>
      <w:r>
        <w:t>만날</w:t>
      </w:r>
      <w:r>
        <w:t xml:space="preserve"> </w:t>
      </w:r>
      <w:r>
        <w:t>큰</w:t>
      </w:r>
      <w:r>
        <w:t xml:space="preserve"> </w:t>
      </w:r>
      <w:r>
        <w:t>도움이시라</w:t>
      </w:r>
      <w:r>
        <w:t>”(</w:t>
      </w:r>
      <w:r>
        <w:t>시</w:t>
      </w:r>
      <w:r>
        <w:t xml:space="preserve"> 46:1).</w:t>
      </w:r>
    </w:p>
    <w:p w14:paraId="10B629AF" w14:textId="77777777" w:rsidR="007A2BAE" w:rsidRDefault="00000000">
      <w:pPr>
        <w:jc w:val="both"/>
      </w:pPr>
      <w:r>
        <w:t>잡아먹을</w:t>
      </w:r>
      <w:r>
        <w:t xml:space="preserve"> </w:t>
      </w:r>
      <w:r>
        <w:t>듯이</w:t>
      </w:r>
      <w:r>
        <w:t xml:space="preserve"> </w:t>
      </w:r>
      <w:r>
        <w:t>달려드는</w:t>
      </w:r>
      <w:r>
        <w:t xml:space="preserve"> </w:t>
      </w:r>
      <w:r>
        <w:t>원수에게</w:t>
      </w:r>
      <w:r>
        <w:t xml:space="preserve"> </w:t>
      </w:r>
      <w:r>
        <w:t>둘러싸일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번민하는</w:t>
      </w:r>
      <w:r>
        <w:t xml:space="preserve"> </w:t>
      </w:r>
      <w:r>
        <w:t>이유는</w:t>
      </w:r>
      <w:r>
        <w:t xml:space="preserve"> </w:t>
      </w:r>
      <w:r>
        <w:t>진리</w:t>
      </w:r>
      <w:r>
        <w:t xml:space="preserve"> </w:t>
      </w:r>
      <w:r>
        <w:t>때문에</w:t>
      </w:r>
      <w:r>
        <w:t xml:space="preserve"> </w:t>
      </w:r>
      <w:r>
        <w:t>박해받을까</w:t>
      </w:r>
      <w:r>
        <w:t xml:space="preserve"> </w:t>
      </w:r>
      <w:r>
        <w:t>두려워서가</w:t>
      </w:r>
      <w:r>
        <w:t xml:space="preserve"> </w:t>
      </w:r>
      <w:r>
        <w:t>아닙니다</w:t>
      </w:r>
      <w:r>
        <w:t xml:space="preserve">. </w:t>
      </w:r>
      <w:r>
        <w:t>혹시</w:t>
      </w:r>
      <w:r>
        <w:t xml:space="preserve"> </w:t>
      </w:r>
      <w:r>
        <w:t>회개하지</w:t>
      </w:r>
      <w:r>
        <w:t xml:space="preserve"> </w:t>
      </w:r>
      <w:r>
        <w:t>않은</w:t>
      </w:r>
      <w:r>
        <w:t xml:space="preserve"> </w:t>
      </w:r>
      <w:r>
        <w:t>죄가</w:t>
      </w:r>
      <w:r>
        <w:t xml:space="preserve"> </w:t>
      </w:r>
      <w:r>
        <w:t>있는지</w:t>
      </w:r>
      <w:r>
        <w:t>, “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닥치는</w:t>
      </w:r>
      <w:r>
        <w:t xml:space="preserve"> </w:t>
      </w:r>
      <w:r>
        <w:t>시험</w:t>
      </w:r>
      <w:r>
        <w:t xml:space="preserve"> </w:t>
      </w:r>
      <w:r>
        <w:t>속에서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지켜</w:t>
      </w:r>
      <w:r>
        <w:t xml:space="preserve"> </w:t>
      </w:r>
      <w:r>
        <w:t>주겠다</w:t>
      </w:r>
      <w:r>
        <w:t>”(</w:t>
      </w:r>
      <w:r>
        <w:t>계</w:t>
      </w:r>
      <w:r>
        <w:t xml:space="preserve"> 3:10)</w:t>
      </w:r>
      <w:r>
        <w:t>고</w:t>
      </w:r>
      <w:r>
        <w:t xml:space="preserve"> </w:t>
      </w:r>
      <w:r>
        <w:t>하신</w:t>
      </w:r>
      <w:r>
        <w:t xml:space="preserve"> </w:t>
      </w:r>
      <w:r>
        <w:t>주님의</w:t>
      </w:r>
      <w:r>
        <w:t xml:space="preserve"> </w:t>
      </w:r>
      <w:r>
        <w:t>약속이</w:t>
      </w:r>
      <w:r>
        <w:t xml:space="preserve"> </w:t>
      </w:r>
      <w:r>
        <w:t>자신의</w:t>
      </w:r>
      <w:r>
        <w:t xml:space="preserve"> </w:t>
      </w:r>
      <w:r>
        <w:t>잘못</w:t>
      </w:r>
      <w:r>
        <w:t xml:space="preserve"> </w:t>
      </w:r>
      <w:r>
        <w:t>때문에</w:t>
      </w:r>
      <w:r>
        <w:t xml:space="preserve"> </w:t>
      </w:r>
      <w:r>
        <w:t>좌절되는</w:t>
      </w:r>
      <w:r>
        <w:t xml:space="preserve"> </w:t>
      </w:r>
      <w:r>
        <w:t>것은</w:t>
      </w:r>
      <w:r>
        <w:t xml:space="preserve"> </w:t>
      </w:r>
      <w:r>
        <w:t>아닌지를</w:t>
      </w:r>
      <w:r>
        <w:t xml:space="preserve"> </w:t>
      </w:r>
      <w:r>
        <w:t>걱정하는</w:t>
      </w:r>
      <w:r>
        <w:t xml:space="preserve"> </w:t>
      </w:r>
      <w:r>
        <w:t>것입니다</w:t>
      </w:r>
      <w:r>
        <w:t xml:space="preserve">. </w:t>
      </w:r>
      <w:r>
        <w:t>용서받았다는</w:t>
      </w:r>
      <w:r>
        <w:t xml:space="preserve"> </w:t>
      </w:r>
      <w:r>
        <w:t>보증만</w:t>
      </w:r>
      <w:r>
        <w:t xml:space="preserve"> </w:t>
      </w:r>
      <w:r>
        <w:t>얻는다면</w:t>
      </w:r>
      <w:r>
        <w:t xml:space="preserve"> </w:t>
      </w:r>
      <w:r>
        <w:t>그들은</w:t>
      </w:r>
      <w:r>
        <w:t xml:space="preserve"> </w:t>
      </w:r>
      <w:r>
        <w:t>고문이나</w:t>
      </w:r>
      <w:r>
        <w:t xml:space="preserve"> </w:t>
      </w:r>
      <w:r>
        <w:t>죽음</w:t>
      </w:r>
      <w:r>
        <w:t xml:space="preserve"> </w:t>
      </w:r>
      <w:r>
        <w:t>앞에서</w:t>
      </w:r>
      <w:r>
        <w:t xml:space="preserve"> </w:t>
      </w:r>
      <w:r>
        <w:t>위축되지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자신이</w:t>
      </w:r>
      <w:r>
        <w:t xml:space="preserve"> </w:t>
      </w:r>
      <w:r>
        <w:t>용서받을</w:t>
      </w:r>
      <w:r>
        <w:t xml:space="preserve"> </w:t>
      </w:r>
      <w:r>
        <w:t>가치가</w:t>
      </w:r>
      <w:r>
        <w:t xml:space="preserve"> </w:t>
      </w:r>
      <w:r>
        <w:t>없다고</w:t>
      </w:r>
      <w:r>
        <w:t xml:space="preserve"> </w:t>
      </w:r>
      <w:r>
        <w:t>판명되고</w:t>
      </w:r>
      <w:r>
        <w:t xml:space="preserve"> </w:t>
      </w:r>
      <w:r>
        <w:t>품성의</w:t>
      </w:r>
      <w:r>
        <w:t xml:space="preserve"> </w:t>
      </w:r>
      <w:r>
        <w:t>결함</w:t>
      </w:r>
      <w:r>
        <w:t xml:space="preserve"> </w:t>
      </w:r>
      <w:r>
        <w:t>때문에</w:t>
      </w:r>
      <w:r>
        <w:t xml:space="preserve"> </w:t>
      </w:r>
      <w:r>
        <w:t>생명을</w:t>
      </w:r>
      <w:r>
        <w:t xml:space="preserve"> </w:t>
      </w:r>
      <w:r>
        <w:t>잃는다면</w:t>
      </w:r>
      <w:r>
        <w:t xml:space="preserve"> </w:t>
      </w:r>
      <w:r>
        <w:t>그것이야말로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이름을</w:t>
      </w:r>
      <w:r>
        <w:t xml:space="preserve"> </w:t>
      </w:r>
      <w:r>
        <w:t>욕되게</w:t>
      </w:r>
      <w:r>
        <w:t xml:space="preserve"> </w:t>
      </w:r>
      <w:r>
        <w:t>하는</w:t>
      </w:r>
      <w:r>
        <w:t xml:space="preserve"> </w:t>
      </w:r>
      <w:r>
        <w:t>일인</w:t>
      </w:r>
      <w:r>
        <w:t xml:space="preserve"> </w:t>
      </w:r>
      <w:r>
        <w:t>것입니다</w:t>
      </w:r>
      <w:r>
        <w:t>.</w:t>
      </w:r>
    </w:p>
    <w:p w14:paraId="3769D8F2" w14:textId="77777777" w:rsidR="007A2BAE" w:rsidRDefault="00000000">
      <w:pPr>
        <w:jc w:val="both"/>
      </w:pPr>
      <w:r>
        <w:t>도처에서</w:t>
      </w:r>
      <w:r>
        <w:t xml:space="preserve"> </w:t>
      </w:r>
      <w:r>
        <w:t>반역의</w:t>
      </w:r>
      <w:r>
        <w:t xml:space="preserve"> </w:t>
      </w:r>
      <w:r>
        <w:t>음모와</w:t>
      </w:r>
      <w:r>
        <w:t xml:space="preserve"> </w:t>
      </w:r>
      <w:r>
        <w:t>활동을</w:t>
      </w:r>
      <w:r>
        <w:t xml:space="preserve"> </w:t>
      </w:r>
      <w:r>
        <w:t>듣고</w:t>
      </w:r>
      <w:r>
        <w:t xml:space="preserve"> </w:t>
      </w:r>
      <w:r>
        <w:t>보면서</w:t>
      </w:r>
      <w:r>
        <w:t xml:space="preserve"> </w:t>
      </w:r>
      <w:r>
        <w:t>그들에게는</w:t>
      </w:r>
      <w:r>
        <w:t xml:space="preserve"> </w:t>
      </w:r>
      <w:r>
        <w:t>이</w:t>
      </w:r>
      <w:r>
        <w:t xml:space="preserve"> </w:t>
      </w:r>
      <w:r>
        <w:t>심각한</w:t>
      </w:r>
      <w:r>
        <w:t xml:space="preserve"> </w:t>
      </w:r>
      <w:r>
        <w:t>배도와</w:t>
      </w:r>
      <w:r>
        <w:t xml:space="preserve"> </w:t>
      </w:r>
      <w:r>
        <w:t>악인의</w:t>
      </w:r>
      <w:r>
        <w:t xml:space="preserve"> </w:t>
      </w:r>
      <w:r>
        <w:t>사악함을</w:t>
      </w:r>
      <w:r>
        <w:t xml:space="preserve"> </w:t>
      </w:r>
      <w:r>
        <w:t>끝내</w:t>
      </w:r>
      <w:r>
        <w:t xml:space="preserve"> </w:t>
      </w:r>
      <w:r>
        <w:t>버리고</w:t>
      </w:r>
      <w:r>
        <w:t xml:space="preserve"> </w:t>
      </w:r>
      <w:r>
        <w:t>싶은</w:t>
      </w:r>
      <w:r>
        <w:t xml:space="preserve"> </w:t>
      </w:r>
      <w:r>
        <w:t>강한</w:t>
      </w:r>
      <w:r>
        <w:t xml:space="preserve"> </w:t>
      </w:r>
      <w:r>
        <w:t>열망이</w:t>
      </w:r>
      <w:r>
        <w:t xml:space="preserve"> </w:t>
      </w:r>
      <w:r>
        <w:t>생깁니다</w:t>
      </w:r>
      <w:r>
        <w:t xml:space="preserve">. </w:t>
      </w:r>
      <w:r>
        <w:t>반역이</w:t>
      </w:r>
      <w:r>
        <w:t xml:space="preserve"> </w:t>
      </w:r>
      <w:r>
        <w:t>멈추도록</w:t>
      </w:r>
      <w:r>
        <w:t xml:space="preserve"> </w:t>
      </w:r>
      <w:r>
        <w:t>그들은</w:t>
      </w:r>
      <w:r>
        <w:t xml:space="preserve"> </w:t>
      </w:r>
      <w:r>
        <w:t>하나님께</w:t>
      </w:r>
      <w:r>
        <w:t xml:space="preserve"> </w:t>
      </w:r>
      <w:r>
        <w:t>간청합니다</w:t>
      </w:r>
      <w:r>
        <w:t xml:space="preserve">. </w:t>
      </w:r>
      <w:r>
        <w:t>자기에게는</w:t>
      </w:r>
      <w:r>
        <w:t xml:space="preserve"> </w:t>
      </w:r>
      <w:r>
        <w:t>이</w:t>
      </w:r>
      <w:r>
        <w:t xml:space="preserve"> </w:t>
      </w:r>
      <w:r>
        <w:t>거대한</w:t>
      </w:r>
      <w:r>
        <w:t xml:space="preserve"> </w:t>
      </w:r>
      <w:r>
        <w:t>악의</w:t>
      </w:r>
      <w:r>
        <w:t xml:space="preserve"> </w:t>
      </w:r>
      <w:r>
        <w:t>조류를</w:t>
      </w:r>
      <w:r>
        <w:t xml:space="preserve"> </w:t>
      </w:r>
      <w:r>
        <w:t>막아</w:t>
      </w:r>
      <w:r>
        <w:t xml:space="preserve"> </w:t>
      </w:r>
      <w:r>
        <w:t>낼</w:t>
      </w:r>
      <w:r>
        <w:t xml:space="preserve"> </w:t>
      </w:r>
      <w:r>
        <w:t>힘이</w:t>
      </w:r>
      <w:r>
        <w:t xml:space="preserve"> </w:t>
      </w:r>
      <w:r>
        <w:t>없다는</w:t>
      </w:r>
      <w:r>
        <w:t xml:space="preserve"> </w:t>
      </w:r>
      <w:r>
        <w:t>사실에</w:t>
      </w:r>
      <w:r>
        <w:t xml:space="preserve"> </w:t>
      </w:r>
      <w:r>
        <w:t>그들을</w:t>
      </w:r>
      <w:r>
        <w:t xml:space="preserve"> </w:t>
      </w:r>
      <w:r>
        <w:t>통렬한</w:t>
      </w:r>
      <w:r>
        <w:t xml:space="preserve"> </w:t>
      </w:r>
      <w:r>
        <w:t>자괴감을</w:t>
      </w:r>
      <w:r>
        <w:t xml:space="preserve"> </w:t>
      </w:r>
      <w:r>
        <w:t>느낍니다</w:t>
      </w:r>
      <w:r>
        <w:t xml:space="preserve">. </w:t>
      </w:r>
      <w:r>
        <w:t>그리스도를</w:t>
      </w:r>
      <w:r>
        <w:t xml:space="preserve"> </w:t>
      </w:r>
      <w:r>
        <w:t>섬기면서</w:t>
      </w:r>
      <w:r>
        <w:t xml:space="preserve"> </w:t>
      </w:r>
      <w:r>
        <w:t>모든</w:t>
      </w:r>
      <w:r>
        <w:t xml:space="preserve"> </w:t>
      </w:r>
      <w:r>
        <w:t>힘을</w:t>
      </w:r>
      <w:r>
        <w:t xml:space="preserve"> </w:t>
      </w:r>
      <w:r>
        <w:t>다하여</w:t>
      </w:r>
      <w:r>
        <w:t xml:space="preserve"> </w:t>
      </w:r>
      <w:r>
        <w:t>능력에</w:t>
      </w:r>
      <w:r>
        <w:t xml:space="preserve"> </w:t>
      </w:r>
      <w:r>
        <w:t>능력으로</w:t>
      </w:r>
      <w:r>
        <w:t xml:space="preserve"> </w:t>
      </w:r>
      <w:r>
        <w:t>전진했다면</w:t>
      </w:r>
      <w:r>
        <w:t xml:space="preserve"> </w:t>
      </w:r>
      <w:r>
        <w:t>사탄의</w:t>
      </w:r>
      <w:r>
        <w:t xml:space="preserve"> </w:t>
      </w:r>
      <w:r>
        <w:t>세력이</w:t>
      </w:r>
      <w:r>
        <w:t xml:space="preserve"> </w:t>
      </w:r>
      <w:r>
        <w:t>더</w:t>
      </w:r>
      <w:r>
        <w:t xml:space="preserve"> </w:t>
      </w:r>
      <w:r>
        <w:t>약화되었을</w:t>
      </w:r>
      <w:r>
        <w:t xml:space="preserve"> </w:t>
      </w:r>
      <w:r>
        <w:t>것이라고</w:t>
      </w:r>
      <w:r>
        <w:t xml:space="preserve"> </w:t>
      </w:r>
      <w:r>
        <w:t>그들은</w:t>
      </w:r>
      <w:r>
        <w:t xml:space="preserve"> </w:t>
      </w:r>
      <w:r>
        <w:t>생각합니다</w:t>
      </w:r>
      <w:r>
        <w:t>.</w:t>
      </w:r>
    </w:p>
    <w:p w14:paraId="72B4827E" w14:textId="77777777" w:rsidR="007A2BAE" w:rsidRDefault="00000000">
      <w:pPr>
        <w:jc w:val="both"/>
      </w:pPr>
      <w:r>
        <w:t>그들은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</w:t>
      </w:r>
      <w:r>
        <w:t>괴로워합니다</w:t>
      </w:r>
      <w:r>
        <w:t xml:space="preserve">. </w:t>
      </w:r>
      <w:r>
        <w:t>그들은</w:t>
      </w:r>
      <w:r>
        <w:t xml:space="preserve"> </w:t>
      </w:r>
      <w:r>
        <w:t>과거에</w:t>
      </w:r>
      <w:r>
        <w:t xml:space="preserve"> </w:t>
      </w:r>
      <w:r>
        <w:t>숱한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회개했음을</w:t>
      </w:r>
      <w:r>
        <w:t xml:space="preserve"> </w:t>
      </w:r>
      <w:r>
        <w:t>강조하며</w:t>
      </w:r>
      <w:r>
        <w:t xml:space="preserve"> “</w:t>
      </w:r>
      <w:r>
        <w:t>내</w:t>
      </w:r>
      <w:r>
        <w:t xml:space="preserve"> </w:t>
      </w:r>
      <w:r>
        <w:t>힘을</w:t>
      </w:r>
      <w:r>
        <w:t xml:space="preserve"> </w:t>
      </w:r>
      <w:r>
        <w:t>의지하고</w:t>
      </w:r>
      <w:r>
        <w:t xml:space="preserve"> </w:t>
      </w:r>
      <w:r>
        <w:t>나와</w:t>
      </w:r>
      <w:r>
        <w:t xml:space="preserve"> </w:t>
      </w:r>
      <w:r>
        <w:t>화친하며</w:t>
      </w:r>
      <w:r>
        <w:t xml:space="preserve"> </w:t>
      </w:r>
      <w:r>
        <w:t>나와</w:t>
      </w:r>
      <w:r>
        <w:t xml:space="preserve"> </w:t>
      </w:r>
      <w:r>
        <w:t>화친할</w:t>
      </w:r>
      <w:r>
        <w:t xml:space="preserve"> </w:t>
      </w:r>
      <w:r>
        <w:t>것이니라</w:t>
      </w:r>
      <w:r>
        <w:t>”(</w:t>
      </w:r>
      <w:r>
        <w:t>사</w:t>
      </w:r>
      <w:r>
        <w:t xml:space="preserve"> 27:5)</w:t>
      </w:r>
      <w:r>
        <w:t>라는</w:t>
      </w:r>
      <w:r>
        <w:t xml:space="preserve"> </w:t>
      </w:r>
      <w:r>
        <w:t>구주의</w:t>
      </w:r>
      <w:r>
        <w:t xml:space="preserve"> </w:t>
      </w:r>
      <w:r>
        <w:t>약속을</w:t>
      </w:r>
      <w:r>
        <w:t xml:space="preserve"> </w:t>
      </w:r>
      <w:r>
        <w:t>부여잡습니다</w:t>
      </w:r>
      <w:r>
        <w:t xml:space="preserve">. </w:t>
      </w:r>
      <w:r>
        <w:t>기도가</w:t>
      </w:r>
      <w:r>
        <w:t xml:space="preserve"> </w:t>
      </w:r>
      <w:r>
        <w:t>즉시</w:t>
      </w:r>
      <w:r>
        <w:t xml:space="preserve"> </w:t>
      </w:r>
      <w:r>
        <w:t>응답되지</w:t>
      </w:r>
      <w:r>
        <w:t xml:space="preserve"> </w:t>
      </w:r>
      <w:r>
        <w:t>않더라도</w:t>
      </w:r>
      <w:r>
        <w:t xml:space="preserve"> </w:t>
      </w:r>
      <w:r>
        <w:t>믿음을</w:t>
      </w:r>
      <w:r>
        <w:t xml:space="preserve"> </w:t>
      </w:r>
      <w:r>
        <w:t>버리지</w:t>
      </w:r>
      <w:r>
        <w:t xml:space="preserve"> </w:t>
      </w:r>
      <w:r>
        <w:t>않습니다</w:t>
      </w:r>
      <w:r>
        <w:t xml:space="preserve">. </w:t>
      </w:r>
      <w:r>
        <w:t>신랄한</w:t>
      </w:r>
      <w:r>
        <w:t xml:space="preserve"> </w:t>
      </w:r>
      <w:r>
        <w:t>고민과</w:t>
      </w:r>
      <w:r>
        <w:t xml:space="preserve"> </w:t>
      </w:r>
      <w:r>
        <w:t>두려움</w:t>
      </w:r>
      <w:r>
        <w:t xml:space="preserve">, </w:t>
      </w:r>
      <w:r>
        <w:t>걱정</w:t>
      </w:r>
      <w:r>
        <w:t xml:space="preserve"> </w:t>
      </w:r>
      <w:r>
        <w:t>속에서도</w:t>
      </w:r>
      <w:r>
        <w:t xml:space="preserve"> </w:t>
      </w:r>
      <w:r>
        <w:t>그들은</w:t>
      </w:r>
      <w:r>
        <w:t xml:space="preserve"> </w:t>
      </w:r>
      <w:r>
        <w:t>기도를</w:t>
      </w:r>
      <w:r>
        <w:t xml:space="preserve"> </w:t>
      </w:r>
      <w:r>
        <w:t>중단하지</w:t>
      </w:r>
      <w:r>
        <w:t xml:space="preserve"> </w:t>
      </w:r>
      <w:r>
        <w:t>않습니다</w:t>
      </w:r>
      <w:r>
        <w:t xml:space="preserve">. </w:t>
      </w:r>
      <w:r>
        <w:t>야곱이</w:t>
      </w:r>
      <w:r>
        <w:t xml:space="preserve"> </w:t>
      </w:r>
      <w:r>
        <w:t>천사를</w:t>
      </w:r>
      <w:r>
        <w:t xml:space="preserve"> </w:t>
      </w:r>
      <w:r>
        <w:t>붙잡았듯이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힘을</w:t>
      </w:r>
      <w:r>
        <w:t xml:space="preserve"> </w:t>
      </w:r>
      <w:r>
        <w:t>굳게</w:t>
      </w:r>
      <w:r>
        <w:t xml:space="preserve"> </w:t>
      </w:r>
      <w:r>
        <w:t>의지합니다</w:t>
      </w:r>
      <w:r>
        <w:t xml:space="preserve">. </w:t>
      </w:r>
      <w:r>
        <w:t>그들의</w:t>
      </w:r>
      <w:r>
        <w:t xml:space="preserve"> </w:t>
      </w:r>
      <w:r>
        <w:t>가슴에는</w:t>
      </w:r>
      <w:r>
        <w:t xml:space="preserve"> “</w:t>
      </w:r>
      <w:r>
        <w:t>저에게</w:t>
      </w:r>
      <w:r>
        <w:t xml:space="preserve"> </w:t>
      </w:r>
      <w:r>
        <w:t>복을</w:t>
      </w:r>
      <w:r>
        <w:t xml:space="preserve"> </w:t>
      </w:r>
      <w:r>
        <w:t>주시지</w:t>
      </w:r>
      <w:r>
        <w:t xml:space="preserve"> </w:t>
      </w:r>
      <w:r>
        <w:t>않으면</w:t>
      </w:r>
      <w:r>
        <w:t xml:space="preserve"> </w:t>
      </w:r>
      <w:r>
        <w:t>보내</w:t>
      </w:r>
      <w:r>
        <w:t xml:space="preserve"> </w:t>
      </w:r>
      <w:r>
        <w:t>드릴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.”</w:t>
      </w:r>
      <w:r>
        <w:t>라는</w:t>
      </w:r>
      <w:r>
        <w:t xml:space="preserve"> </w:t>
      </w:r>
      <w:r>
        <w:t>말이</w:t>
      </w:r>
      <w:r>
        <w:t xml:space="preserve"> </w:t>
      </w:r>
      <w:r>
        <w:t>새겨져</w:t>
      </w:r>
      <w:r>
        <w:t xml:space="preserve"> </w:t>
      </w:r>
      <w:r>
        <w:t>있습니다</w:t>
      </w:r>
      <w:r>
        <w:t>(</w:t>
      </w:r>
      <w:r>
        <w:t>쟁투</w:t>
      </w:r>
      <w:r>
        <w:t>, 619-620).</w:t>
      </w:r>
    </w:p>
    <w:p w14:paraId="11FF2006" w14:textId="77777777" w:rsidR="007A2BAE" w:rsidRDefault="00000000">
      <w:pPr>
        <w:jc w:val="both"/>
      </w:pPr>
      <w:r>
        <w:t>환란의</w:t>
      </w:r>
      <w:r>
        <w:t xml:space="preserve"> </w:t>
      </w:r>
      <w:r>
        <w:t>혹독함</w:t>
      </w:r>
      <w:r>
        <w:t xml:space="preserve"> </w:t>
      </w:r>
      <w:r>
        <w:t>속에서</w:t>
      </w:r>
      <w:r>
        <w:t xml:space="preserve">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품성이</w:t>
      </w:r>
      <w:r>
        <w:t xml:space="preserve"> </w:t>
      </w:r>
      <w:r>
        <w:t>발현됩니다</w:t>
      </w:r>
      <w:r>
        <w:t xml:space="preserve">.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유혹을</w:t>
      </w:r>
      <w:r>
        <w:t xml:space="preserve"> </w:t>
      </w:r>
      <w:r>
        <w:t>완전히</w:t>
      </w:r>
      <w:r>
        <w:t xml:space="preserve"> </w:t>
      </w:r>
      <w:r>
        <w:t>끊어</w:t>
      </w:r>
      <w:r>
        <w:t xml:space="preserve"> </w:t>
      </w:r>
      <w:r>
        <w:t>버리도록</w:t>
      </w:r>
      <w:r>
        <w:t xml:space="preserve"> </w:t>
      </w:r>
      <w:r>
        <w:t>환란이</w:t>
      </w:r>
      <w:r>
        <w:t xml:space="preserve"> </w:t>
      </w:r>
      <w:r>
        <w:t>고안되었습니다</w:t>
      </w:r>
      <w:r>
        <w:t>(</w:t>
      </w:r>
      <w:r>
        <w:t>리뷰</w:t>
      </w:r>
      <w:r>
        <w:t>, 1884. 8. 12.).</w:t>
      </w:r>
    </w:p>
    <w:p w14:paraId="037C5096" w14:textId="77777777" w:rsidR="007A2BAE" w:rsidRDefault="00000000">
      <w:r>
        <w:br w:type="page"/>
      </w:r>
    </w:p>
    <w:p w14:paraId="532C4C21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23</w:t>
      </w:r>
      <w:r>
        <w:t>일</w:t>
      </w:r>
    </w:p>
    <w:p w14:paraId="65716C52" w14:textId="77777777" w:rsidR="007A2BAE" w:rsidRDefault="007A2BAE"/>
    <w:p w14:paraId="4B5579ED" w14:textId="77777777" w:rsidR="007A2BAE" w:rsidRDefault="00000000">
      <w:pPr>
        <w:jc w:val="both"/>
      </w:pPr>
      <w:r>
        <w:t>백성을</w:t>
      </w:r>
      <w:r>
        <w:t xml:space="preserve"> </w:t>
      </w:r>
      <w:r>
        <w:t>주시하시는</w:t>
      </w:r>
      <w:r>
        <w:t xml:space="preserve"> </w:t>
      </w:r>
      <w:r>
        <w:t>하나님</w:t>
      </w:r>
    </w:p>
    <w:p w14:paraId="293367C5" w14:textId="77777777" w:rsidR="007A2BAE" w:rsidRDefault="007A2BAE"/>
    <w:p w14:paraId="3420AEE8" w14:textId="77777777" w:rsidR="007A2BAE" w:rsidRDefault="00000000">
      <w:pPr>
        <w:jc w:val="both"/>
      </w:pPr>
      <w:r>
        <w:t>“</w:t>
      </w:r>
      <w:r>
        <w:t>하물며</w:t>
      </w:r>
      <w:r>
        <w:t xml:space="preserve"> </w:t>
      </w:r>
      <w:r>
        <w:t>하나님께서</w:t>
      </w:r>
      <w:r>
        <w:t xml:space="preserve"> </w:t>
      </w:r>
      <w:r>
        <w:t>그</w:t>
      </w:r>
      <w:r>
        <w:t xml:space="preserve"> </w:t>
      </w:r>
      <w:r>
        <w:t>밤낮</w:t>
      </w:r>
      <w:r>
        <w:t xml:space="preserve"> </w:t>
      </w:r>
      <w:r>
        <w:t>부르짖는</w:t>
      </w:r>
      <w:r>
        <w:t xml:space="preserve"> </w:t>
      </w:r>
      <w:r>
        <w:t>택하신</w:t>
      </w:r>
      <w:r>
        <w:t xml:space="preserve"> </w:t>
      </w:r>
      <w:r>
        <w:t>자들의</w:t>
      </w:r>
      <w:r>
        <w:t xml:space="preserve"> </w:t>
      </w:r>
      <w:r>
        <w:t>원한을</w:t>
      </w:r>
      <w:r>
        <w:t xml:space="preserve"> </w:t>
      </w:r>
      <w:r>
        <w:t>풀어</w:t>
      </w:r>
      <w:r>
        <w:t xml:space="preserve"> </w:t>
      </w:r>
      <w:r>
        <w:t>주지</w:t>
      </w:r>
      <w:r>
        <w:t xml:space="preserve"> </w:t>
      </w:r>
      <w:r>
        <w:t>아니하시겠느냐</w:t>
      </w:r>
      <w:r>
        <w:t xml:space="preserve"> </w:t>
      </w:r>
      <w:r>
        <w:t>그들에게</w:t>
      </w:r>
      <w:r>
        <w:t xml:space="preserve"> </w:t>
      </w:r>
      <w:r>
        <w:t>오래</w:t>
      </w:r>
      <w:r>
        <w:t xml:space="preserve"> </w:t>
      </w:r>
      <w:r>
        <w:t>참으시겠느냐</w:t>
      </w:r>
      <w:r>
        <w:t>”(</w:t>
      </w:r>
      <w:r>
        <w:t>눅</w:t>
      </w:r>
      <w:r>
        <w:t xml:space="preserve"> 18:7).</w:t>
      </w:r>
    </w:p>
    <w:p w14:paraId="64E2D8EA" w14:textId="77777777" w:rsidR="007A2BAE" w:rsidRDefault="00000000">
      <w:pPr>
        <w:jc w:val="both"/>
      </w:pPr>
      <w:r>
        <w:t>환난이</w:t>
      </w:r>
      <w:r>
        <w:t xml:space="preserve"> </w:t>
      </w:r>
      <w:r>
        <w:t>닥치고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두려움과</w:t>
      </w:r>
      <w:r>
        <w:t xml:space="preserve"> </w:t>
      </w:r>
      <w:r>
        <w:t>번민으로</w:t>
      </w:r>
      <w:r>
        <w:t xml:space="preserve"> </w:t>
      </w:r>
      <w:r>
        <w:t>괴로워할</w:t>
      </w:r>
      <w:r>
        <w:t xml:space="preserve"> </w:t>
      </w:r>
      <w:r>
        <w:t>때</w:t>
      </w:r>
      <w:r>
        <w:t xml:space="preserve"> </w:t>
      </w:r>
      <w:r>
        <w:t>만약</w:t>
      </w:r>
      <w:r>
        <w:t xml:space="preserve"> </w:t>
      </w:r>
      <w:r>
        <w:t>고백하지</w:t>
      </w:r>
      <w:r>
        <w:t xml:space="preserve"> </w:t>
      </w:r>
      <w:r>
        <w:t>않은</w:t>
      </w:r>
      <w:r>
        <w:t xml:space="preserve"> </w:t>
      </w:r>
      <w:r>
        <w:t>죄가</w:t>
      </w:r>
      <w:r>
        <w:t xml:space="preserve"> </w:t>
      </w:r>
      <w:r>
        <w:t>발견된다면</w:t>
      </w:r>
      <w:r>
        <w:t xml:space="preserve"> </w:t>
      </w:r>
      <w:r>
        <w:t>그들은</w:t>
      </w:r>
      <w:r>
        <w:t xml:space="preserve"> </w:t>
      </w:r>
      <w:r>
        <w:t>짓눌리고</w:t>
      </w:r>
      <w:r>
        <w:t xml:space="preserve"> </w:t>
      </w:r>
      <w:r>
        <w:t>말</w:t>
      </w:r>
      <w:r>
        <w:t xml:space="preserve"> </w:t>
      </w:r>
      <w:r>
        <w:t>것입니다</w:t>
      </w:r>
      <w:r>
        <w:t xml:space="preserve">. </w:t>
      </w:r>
      <w:r>
        <w:t>절망으로</w:t>
      </w:r>
      <w:r>
        <w:t xml:space="preserve"> </w:t>
      </w:r>
      <w:r>
        <w:t>믿음이</w:t>
      </w:r>
      <w:r>
        <w:t xml:space="preserve"> </w:t>
      </w:r>
      <w:r>
        <w:t>끊어지고</w:t>
      </w:r>
      <w:r>
        <w:t xml:space="preserve"> </w:t>
      </w:r>
      <w:r>
        <w:t>확신을</w:t>
      </w:r>
      <w:r>
        <w:t xml:space="preserve"> </w:t>
      </w:r>
      <w:r>
        <w:t>잃어서</w:t>
      </w:r>
      <w:r>
        <w:t xml:space="preserve"> </w:t>
      </w:r>
      <w:r>
        <w:t>하나님께</w:t>
      </w:r>
      <w:r>
        <w:t xml:space="preserve"> </w:t>
      </w:r>
      <w:r>
        <w:t>구원을</w:t>
      </w:r>
      <w:r>
        <w:t xml:space="preserve"> </w:t>
      </w:r>
      <w:r>
        <w:t>간청하지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자신의</w:t>
      </w:r>
      <w:r>
        <w:t xml:space="preserve"> </w:t>
      </w:r>
      <w:r>
        <w:t>무가치함을</w:t>
      </w:r>
      <w:r>
        <w:t xml:space="preserve"> </w:t>
      </w:r>
      <w:r>
        <w:t>뼈저리게</w:t>
      </w:r>
      <w:r>
        <w:t xml:space="preserve"> </w:t>
      </w:r>
      <w:r>
        <w:t>통감하는</w:t>
      </w:r>
      <w:r>
        <w:t xml:space="preserve"> </w:t>
      </w:r>
      <w:r>
        <w:t>한</w:t>
      </w:r>
      <w:r>
        <w:t xml:space="preserve"> </w:t>
      </w:r>
      <w:r>
        <w:t>그들에게는</w:t>
      </w:r>
      <w:r>
        <w:t xml:space="preserve"> </w:t>
      </w:r>
      <w:r>
        <w:t>숨겨</w:t>
      </w:r>
      <w:r>
        <w:t xml:space="preserve"> </w:t>
      </w:r>
      <w:r>
        <w:t>둔</w:t>
      </w:r>
      <w:r>
        <w:t xml:space="preserve"> </w:t>
      </w:r>
      <w:r>
        <w:t>죄가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진작</w:t>
      </w:r>
      <w:r>
        <w:t xml:space="preserve"> </w:t>
      </w:r>
      <w:r>
        <w:t>심판을</w:t>
      </w:r>
      <w:r>
        <w:t xml:space="preserve"> </w:t>
      </w:r>
      <w:r>
        <w:t>받았고</w:t>
      </w:r>
      <w:r>
        <w:t xml:space="preserve"> </w:t>
      </w:r>
      <w:r>
        <w:t>도말되었습니다</w:t>
      </w:r>
      <w:r>
        <w:t xml:space="preserve">. </w:t>
      </w:r>
      <w:r>
        <w:t>그들은</w:t>
      </w:r>
      <w:r>
        <w:t xml:space="preserve"> </w:t>
      </w:r>
      <w:r>
        <w:t>이제</w:t>
      </w:r>
      <w:r>
        <w:t xml:space="preserve"> </w:t>
      </w:r>
      <w:r>
        <w:t>그</w:t>
      </w:r>
      <w:r>
        <w:t xml:space="preserve"> </w:t>
      </w:r>
      <w:r>
        <w:t>죄를</w:t>
      </w:r>
      <w:r>
        <w:t xml:space="preserve"> </w:t>
      </w:r>
      <w:r>
        <w:t>기억해</w:t>
      </w:r>
      <w:r>
        <w:t xml:space="preserve"> </w:t>
      </w:r>
      <w:r>
        <w:t>내지도</w:t>
      </w:r>
      <w:r>
        <w:t xml:space="preserve"> </w:t>
      </w:r>
      <w:r>
        <w:t>못합니다</w:t>
      </w:r>
      <w:r>
        <w:t>.</w:t>
      </w:r>
    </w:p>
    <w:p w14:paraId="6DA872A7" w14:textId="77777777" w:rsidR="007A2BAE" w:rsidRDefault="00000000">
      <w:pPr>
        <w:jc w:val="both"/>
      </w:pPr>
      <w:r>
        <w:t>…</w:t>
      </w:r>
      <w:r>
        <w:t>그리스도인이라고</w:t>
      </w:r>
      <w:r>
        <w:t xml:space="preserve"> </w:t>
      </w:r>
      <w:r>
        <w:t>자처하지만</w:t>
      </w:r>
      <w:r>
        <w:t xml:space="preserve"> </w:t>
      </w:r>
      <w:r>
        <w:t>마지막</w:t>
      </w:r>
      <w:r>
        <w:t xml:space="preserve"> </w:t>
      </w:r>
      <w:r>
        <w:t>두려운</w:t>
      </w:r>
      <w:r>
        <w:t xml:space="preserve"> </w:t>
      </w:r>
      <w:r>
        <w:t>투쟁에</w:t>
      </w:r>
      <w:r>
        <w:t xml:space="preserve"> </w:t>
      </w:r>
      <w:r>
        <w:t>대비하지</w:t>
      </w:r>
      <w:r>
        <w:t xml:space="preserve"> </w:t>
      </w:r>
      <w:r>
        <w:t>않은</w:t>
      </w:r>
      <w:r>
        <w:t xml:space="preserve"> </w:t>
      </w:r>
      <w:r>
        <w:t>이들은</w:t>
      </w:r>
      <w:r>
        <w:t xml:space="preserve"> </w:t>
      </w:r>
      <w:r>
        <w:t>절망</w:t>
      </w:r>
      <w:r>
        <w:t xml:space="preserve"> </w:t>
      </w:r>
      <w:r>
        <w:t>속에</w:t>
      </w:r>
      <w:r>
        <w:t xml:space="preserve"> </w:t>
      </w:r>
      <w:r>
        <w:t>속</w:t>
      </w:r>
      <w:r>
        <w:t xml:space="preserve"> </w:t>
      </w:r>
      <w:r>
        <w:t>타는</w:t>
      </w:r>
      <w:r>
        <w:t xml:space="preserve"> </w:t>
      </w:r>
      <w:r>
        <w:t>마음으로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고백할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괴로움을</w:t>
      </w:r>
      <w:r>
        <w:t xml:space="preserve"> </w:t>
      </w:r>
      <w:r>
        <w:t>보고</w:t>
      </w:r>
      <w:r>
        <w:t xml:space="preserve"> </w:t>
      </w:r>
      <w:r>
        <w:t>악인은</w:t>
      </w:r>
      <w:r>
        <w:t xml:space="preserve"> </w:t>
      </w:r>
      <w:r>
        <w:t>환호성을</w:t>
      </w:r>
      <w:r>
        <w:t xml:space="preserve"> </w:t>
      </w:r>
      <w:r>
        <w:t>지르며</w:t>
      </w:r>
      <w:r>
        <w:t xml:space="preserve"> </w:t>
      </w:r>
      <w:r>
        <w:t>좋아할</w:t>
      </w:r>
      <w:r>
        <w:t xml:space="preserve"> </w:t>
      </w:r>
      <w:r>
        <w:t>것입니다</w:t>
      </w:r>
      <w:r>
        <w:t>.</w:t>
      </w:r>
    </w:p>
    <w:p w14:paraId="72437537" w14:textId="77777777" w:rsidR="007A2BAE" w:rsidRDefault="00000000">
      <w:pPr>
        <w:jc w:val="both"/>
      </w:pPr>
      <w:r>
        <w:t>…</w:t>
      </w:r>
      <w:r>
        <w:t>속임수와</w:t>
      </w:r>
      <w:r>
        <w:t xml:space="preserve"> </w:t>
      </w:r>
      <w:r>
        <w:t>미혹에</w:t>
      </w:r>
      <w:r>
        <w:t xml:space="preserve"> </w:t>
      </w:r>
      <w:r>
        <w:t>넘어가</w:t>
      </w:r>
      <w:r>
        <w:t xml:space="preserve"> </w:t>
      </w:r>
      <w:r>
        <w:t>배신하고</w:t>
      </w:r>
      <w:r>
        <w:t xml:space="preserve"> </w:t>
      </w:r>
      <w:r>
        <w:t>죄를</w:t>
      </w:r>
      <w:r>
        <w:t xml:space="preserve"> </w:t>
      </w:r>
      <w:r>
        <w:t>짓더라도</w:t>
      </w:r>
      <w:r>
        <w:t xml:space="preserve"> </w:t>
      </w:r>
      <w:r>
        <w:t>진정으로</w:t>
      </w:r>
      <w:r>
        <w:t xml:space="preserve"> </w:t>
      </w:r>
      <w:r>
        <w:t>회개하고</w:t>
      </w:r>
      <w:r>
        <w:t xml:space="preserve"> </w:t>
      </w:r>
      <w:r>
        <w:t>돌아오면</w:t>
      </w:r>
      <w:r>
        <w:t xml:space="preserve"> </w:t>
      </w:r>
      <w:r>
        <w:t>하나님께서</w:t>
      </w:r>
      <w:r>
        <w:t xml:space="preserve"> </w:t>
      </w:r>
      <w:r>
        <w:t>결코</w:t>
      </w:r>
      <w:r>
        <w:t xml:space="preserve"> </w:t>
      </w:r>
      <w:r>
        <w:t>버리지</w:t>
      </w:r>
      <w:r>
        <w:t xml:space="preserve"> </w:t>
      </w:r>
      <w:r>
        <w:t>않으신다는</w:t>
      </w:r>
      <w:r>
        <w:t xml:space="preserve"> </w:t>
      </w:r>
      <w:r>
        <w:t>사실을</w:t>
      </w:r>
      <w:r>
        <w:t xml:space="preserve"> </w:t>
      </w:r>
      <w:r>
        <w:t>야곱의</w:t>
      </w:r>
      <w:r>
        <w:t xml:space="preserve"> </w:t>
      </w:r>
      <w:r>
        <w:t>이야기에서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사탄은</w:t>
      </w:r>
      <w:r>
        <w:t xml:space="preserve"> </w:t>
      </w:r>
      <w:r>
        <w:t>이런</w:t>
      </w:r>
      <w:r>
        <w:t xml:space="preserve"> </w:t>
      </w:r>
      <w:r>
        <w:t>사람</w:t>
      </w:r>
      <w:r>
        <w:t xml:space="preserve"> </w:t>
      </w:r>
      <w:r>
        <w:t>멸망시키려고</w:t>
      </w:r>
      <w:r>
        <w:t xml:space="preserve"> </w:t>
      </w:r>
      <w:r>
        <w:t>애쓰지만</w:t>
      </w:r>
      <w:r>
        <w:t xml:space="preserve"> </w:t>
      </w:r>
      <w:r>
        <w:t>하나님께서는</w:t>
      </w:r>
      <w:r>
        <w:t xml:space="preserve"> </w:t>
      </w:r>
      <w:r>
        <w:t>천사를</w:t>
      </w:r>
      <w:r>
        <w:t xml:space="preserve"> </w:t>
      </w:r>
      <w:r>
        <w:t>보내셔서</w:t>
      </w:r>
      <w:r>
        <w:t xml:space="preserve"> </w:t>
      </w:r>
      <w:r>
        <w:t>위기의</w:t>
      </w:r>
      <w:r>
        <w:t xml:space="preserve"> </w:t>
      </w:r>
      <w:r>
        <w:t>때에</w:t>
      </w:r>
      <w:r>
        <w:t xml:space="preserve"> </w:t>
      </w:r>
      <w:r>
        <w:t>그들을</w:t>
      </w:r>
      <w:r>
        <w:t xml:space="preserve"> </w:t>
      </w:r>
      <w:r>
        <w:t>위로하고</w:t>
      </w:r>
      <w:r>
        <w:t xml:space="preserve"> </w:t>
      </w:r>
      <w:r>
        <w:t>보호하십니다</w:t>
      </w:r>
      <w:r>
        <w:t xml:space="preserve">. </w:t>
      </w:r>
      <w:r>
        <w:t>사탄은</w:t>
      </w:r>
      <w:r>
        <w:t xml:space="preserve"> </w:t>
      </w:r>
      <w:r>
        <w:t>작심하고</w:t>
      </w:r>
      <w:r>
        <w:t xml:space="preserve"> </w:t>
      </w:r>
      <w:r>
        <w:t>맹렬하게</w:t>
      </w:r>
      <w:r>
        <w:t xml:space="preserve"> </w:t>
      </w:r>
      <w:r>
        <w:t>달려듭니다</w:t>
      </w:r>
      <w:r>
        <w:t xml:space="preserve">. </w:t>
      </w:r>
      <w:r>
        <w:t>그의</w:t>
      </w:r>
      <w:r>
        <w:t xml:space="preserve"> </w:t>
      </w:r>
      <w:r>
        <w:t>속임수는</w:t>
      </w:r>
      <w:r>
        <w:t xml:space="preserve"> </w:t>
      </w:r>
      <w:r>
        <w:t>치명적입니다</w:t>
      </w:r>
      <w:r>
        <w:t xml:space="preserve">. </w:t>
      </w:r>
      <w:r>
        <w:t>그러나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시선을</w:t>
      </w:r>
      <w:r>
        <w:t xml:space="preserve"> </w:t>
      </w:r>
      <w:r>
        <w:t>집중하십니다</w:t>
      </w:r>
      <w:r>
        <w:t xml:space="preserve">. </w:t>
      </w:r>
      <w:r>
        <w:t>그분은</w:t>
      </w:r>
      <w:r>
        <w:t xml:space="preserve"> </w:t>
      </w:r>
      <w:r>
        <w:t>그들의</w:t>
      </w:r>
      <w:r>
        <w:t xml:space="preserve"> </w:t>
      </w:r>
      <w:r>
        <w:t>부르짖음에</w:t>
      </w:r>
      <w:r>
        <w:t xml:space="preserve"> </w:t>
      </w:r>
      <w:r>
        <w:t>귀</w:t>
      </w:r>
      <w:r>
        <w:t xml:space="preserve"> </w:t>
      </w:r>
      <w:r>
        <w:t>기울이십니다</w:t>
      </w:r>
      <w:r>
        <w:t xml:space="preserve">. </w:t>
      </w:r>
      <w:r>
        <w:t>환난은</w:t>
      </w:r>
      <w:r>
        <w:t xml:space="preserve"> </w:t>
      </w:r>
      <w:r>
        <w:t>극심하고</w:t>
      </w:r>
      <w:r>
        <w:t xml:space="preserve"> </w:t>
      </w:r>
      <w:r>
        <w:t>풀무의</w:t>
      </w:r>
      <w:r>
        <w:t xml:space="preserve"> </w:t>
      </w:r>
      <w:r>
        <w:t>불꽃은</w:t>
      </w:r>
      <w:r>
        <w:t xml:space="preserve"> </w:t>
      </w:r>
      <w:r>
        <w:t>그들을</w:t>
      </w:r>
      <w:r>
        <w:t xml:space="preserve"> </w:t>
      </w:r>
      <w:r>
        <w:t>완전히</w:t>
      </w:r>
      <w:r>
        <w:t xml:space="preserve"> </w:t>
      </w:r>
      <w:r>
        <w:t>살라</w:t>
      </w:r>
      <w:r>
        <w:t xml:space="preserve"> </w:t>
      </w:r>
      <w:r>
        <w:t>버릴</w:t>
      </w:r>
      <w:r>
        <w:t xml:space="preserve"> </w:t>
      </w:r>
      <w:r>
        <w:t>것</w:t>
      </w:r>
      <w:r>
        <w:t xml:space="preserve"> </w:t>
      </w:r>
      <w:r>
        <w:t>같지만</w:t>
      </w:r>
      <w:r>
        <w:t xml:space="preserve"> </w:t>
      </w:r>
      <w:r>
        <w:t>단련하시는</w:t>
      </w:r>
      <w:r>
        <w:t xml:space="preserve"> </w:t>
      </w:r>
      <w:r>
        <w:t>분께서는</w:t>
      </w:r>
      <w:r>
        <w:t xml:space="preserve"> </w:t>
      </w:r>
      <w:r>
        <w:t>그들을</w:t>
      </w:r>
      <w:r>
        <w:t xml:space="preserve"> </w:t>
      </w:r>
      <w:r>
        <w:t>불로</w:t>
      </w:r>
      <w:r>
        <w:t xml:space="preserve"> </w:t>
      </w:r>
      <w:r>
        <w:t>연단한</w:t>
      </w:r>
      <w:r>
        <w:t xml:space="preserve"> </w:t>
      </w:r>
      <w:r>
        <w:t>정금처럼</w:t>
      </w:r>
      <w:r>
        <w:t xml:space="preserve"> </w:t>
      </w:r>
      <w:r>
        <w:t>꺼내십니다</w:t>
      </w:r>
      <w:r>
        <w:t xml:space="preserve">. </w:t>
      </w:r>
      <w:r>
        <w:t>번영의</w:t>
      </w:r>
      <w:r>
        <w:t xml:space="preserve"> </w:t>
      </w:r>
      <w:r>
        <w:t>시기에</w:t>
      </w:r>
      <w:r>
        <w:t xml:space="preserve"> </w:t>
      </w:r>
      <w:r>
        <w:t>확인되는</w:t>
      </w:r>
      <w:r>
        <w:t xml:space="preserve"> </w:t>
      </w:r>
      <w:r>
        <w:t>하나님의</w:t>
      </w:r>
      <w:r>
        <w:t xml:space="preserve"> </w:t>
      </w:r>
      <w:r>
        <w:t>온유함</w:t>
      </w:r>
      <w:r>
        <w:t xml:space="preserve"> </w:t>
      </w:r>
      <w:r>
        <w:t>못지않게</w:t>
      </w:r>
      <w:r>
        <w:t xml:space="preserve"> </w:t>
      </w:r>
      <w:r>
        <w:t>혹독한</w:t>
      </w:r>
      <w:r>
        <w:t xml:space="preserve"> </w:t>
      </w:r>
      <w:r>
        <w:t>시련의</w:t>
      </w:r>
      <w:r>
        <w:t xml:space="preserve"> </w:t>
      </w:r>
      <w:r>
        <w:t>때에도</w:t>
      </w:r>
      <w:r>
        <w:t xml:space="preserve"> </w:t>
      </w:r>
      <w:r>
        <w:t>자녀를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사랑은</w:t>
      </w:r>
      <w:r>
        <w:t xml:space="preserve"> </w:t>
      </w:r>
      <w:r>
        <w:t>강렬합니다</w:t>
      </w:r>
      <w:r>
        <w:t xml:space="preserve">. </w:t>
      </w:r>
      <w:r>
        <w:t>그러나</w:t>
      </w:r>
      <w:r>
        <w:t xml:space="preserve"> </w:t>
      </w:r>
      <w:r>
        <w:t>그들에게는</w:t>
      </w:r>
      <w:r>
        <w:t xml:space="preserve"> </w:t>
      </w:r>
      <w:r>
        <w:t>용광로의</w:t>
      </w:r>
      <w:r>
        <w:t xml:space="preserve"> </w:t>
      </w:r>
      <w:r>
        <w:t>불꽃이</w:t>
      </w:r>
      <w:r>
        <w:t xml:space="preserve"> </w:t>
      </w:r>
      <w:r>
        <w:t>필요합니다</w:t>
      </w:r>
      <w:r>
        <w:t xml:space="preserve">. </w:t>
      </w:r>
      <w:r>
        <w:t>세속적인</w:t>
      </w:r>
      <w:r>
        <w:t xml:space="preserve"> </w:t>
      </w:r>
      <w:r>
        <w:t>것은</w:t>
      </w:r>
      <w:r>
        <w:t xml:space="preserve"> </w:t>
      </w:r>
      <w:r>
        <w:t>완전히</w:t>
      </w:r>
      <w:r>
        <w:t xml:space="preserve"> </w:t>
      </w:r>
      <w:r>
        <w:t>소멸하고</w:t>
      </w:r>
      <w:r>
        <w:t xml:space="preserve"> </w:t>
      </w:r>
      <w:r>
        <w:t>그리스도의</w:t>
      </w:r>
      <w:r>
        <w:t xml:space="preserve"> </w:t>
      </w:r>
      <w:r>
        <w:t>형상이</w:t>
      </w:r>
      <w:r>
        <w:t xml:space="preserve"> </w:t>
      </w:r>
      <w:r>
        <w:t>완전하게</w:t>
      </w:r>
      <w:r>
        <w:t xml:space="preserve"> </w:t>
      </w:r>
      <w:r>
        <w:t>반영되어야</w:t>
      </w:r>
      <w:r>
        <w:t xml:space="preserve"> </w:t>
      </w:r>
      <w:r>
        <w:t>합니다</w:t>
      </w:r>
      <w:r>
        <w:t>.</w:t>
      </w:r>
    </w:p>
    <w:p w14:paraId="20F4A543" w14:textId="77777777" w:rsidR="007A2BAE" w:rsidRDefault="00000000">
      <w:pPr>
        <w:jc w:val="both"/>
      </w:pPr>
      <w:r>
        <w:lastRenderedPageBreak/>
        <w:t>우리가</w:t>
      </w:r>
      <w:r>
        <w:t xml:space="preserve"> </w:t>
      </w:r>
      <w:r>
        <w:t>직면하는</w:t>
      </w:r>
      <w:r>
        <w:t xml:space="preserve"> </w:t>
      </w:r>
      <w:r>
        <w:t>고난과</w:t>
      </w:r>
      <w:r>
        <w:t xml:space="preserve"> </w:t>
      </w:r>
      <w:r>
        <w:t>번민의</w:t>
      </w:r>
      <w:r>
        <w:t xml:space="preserve"> </w:t>
      </w:r>
      <w:r>
        <w:t>시기에는</w:t>
      </w:r>
      <w:r>
        <w:t xml:space="preserve"> </w:t>
      </w:r>
      <w:r>
        <w:t>연약함</w:t>
      </w:r>
      <w:r>
        <w:t xml:space="preserve">, </w:t>
      </w:r>
      <w:r>
        <w:t>지체</w:t>
      </w:r>
      <w:r>
        <w:t xml:space="preserve">, </w:t>
      </w:r>
      <w:r>
        <w:t>굶주림을</w:t>
      </w:r>
      <w:r>
        <w:t xml:space="preserve"> </w:t>
      </w:r>
      <w:r>
        <w:t>견뎌</w:t>
      </w:r>
      <w:r>
        <w:t xml:space="preserve"> </w:t>
      </w:r>
      <w:r>
        <w:t>낼</w:t>
      </w:r>
      <w:r>
        <w:t xml:space="preserve"> </w:t>
      </w:r>
      <w:r>
        <w:t>믿음이</w:t>
      </w:r>
      <w:r>
        <w:t xml:space="preserve"> </w:t>
      </w:r>
      <w:r>
        <w:t>필요합니다</w:t>
      </w:r>
      <w:r>
        <w:t xml:space="preserve">. </w:t>
      </w:r>
      <w:r>
        <w:t>가혹한</w:t>
      </w:r>
      <w:r>
        <w:t xml:space="preserve"> </w:t>
      </w:r>
      <w:r>
        <w:t>시험에서도</w:t>
      </w:r>
      <w:r>
        <w:t xml:space="preserve"> </w:t>
      </w:r>
      <w:r>
        <w:t>좌절하지</w:t>
      </w:r>
      <w:r>
        <w:t xml:space="preserve"> </w:t>
      </w:r>
      <w:r>
        <w:t>않는</w:t>
      </w:r>
      <w:r>
        <w:t xml:space="preserve"> </w:t>
      </w:r>
      <w:r>
        <w:t>믿음인</w:t>
      </w:r>
      <w:r>
        <w:t xml:space="preserve"> </w:t>
      </w:r>
      <w:r>
        <w:t>것입니다</w:t>
      </w:r>
      <w:r>
        <w:t xml:space="preserve">. </w:t>
      </w:r>
      <w:r>
        <w:t>그때를</w:t>
      </w:r>
      <w:r>
        <w:t xml:space="preserve"> </w:t>
      </w:r>
      <w:r>
        <w:t>대비하도록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주어집니다</w:t>
      </w:r>
      <w:r>
        <w:t>.</w:t>
      </w:r>
    </w:p>
    <w:p w14:paraId="6474AC91" w14:textId="77777777" w:rsidR="007A2BAE" w:rsidRDefault="00000000">
      <w:pPr>
        <w:jc w:val="both"/>
      </w:pPr>
      <w:r>
        <w:t>…</w:t>
      </w:r>
      <w:r>
        <w:t>야곱처럼</w:t>
      </w:r>
      <w:r>
        <w:t xml:space="preserve"> </w:t>
      </w:r>
      <w:r>
        <w:t>하나님의</w:t>
      </w:r>
      <w:r>
        <w:t xml:space="preserve"> </w:t>
      </w:r>
      <w:r>
        <w:t>약속을</w:t>
      </w:r>
      <w:r>
        <w:t xml:space="preserve"> </w:t>
      </w:r>
      <w:r>
        <w:t>굳게</w:t>
      </w:r>
      <w:r>
        <w:t xml:space="preserve"> </w:t>
      </w:r>
      <w:r>
        <w:t>붙잡고</w:t>
      </w:r>
      <w:r>
        <w:t xml:space="preserve"> </w:t>
      </w:r>
      <w:r>
        <w:t>열성과</w:t>
      </w:r>
      <w:r>
        <w:t xml:space="preserve"> </w:t>
      </w:r>
      <w:r>
        <w:t>끈기를</w:t>
      </w:r>
      <w:r>
        <w:t xml:space="preserve"> </w:t>
      </w:r>
      <w:r>
        <w:t>잃지</w:t>
      </w:r>
      <w:r>
        <w:t xml:space="preserve"> </w:t>
      </w:r>
      <w:r>
        <w:t>않는다면</w:t>
      </w:r>
      <w:r>
        <w:t xml:space="preserve"> </w:t>
      </w:r>
      <w:r>
        <w:t>그가</w:t>
      </w:r>
      <w:r>
        <w:t xml:space="preserve"> </w:t>
      </w:r>
      <w:r>
        <w:t>성공한</w:t>
      </w:r>
      <w:r>
        <w:t xml:space="preserve"> </w:t>
      </w:r>
      <w:r>
        <w:t>것처럼</w:t>
      </w:r>
      <w:r>
        <w:t xml:space="preserve"> </w:t>
      </w:r>
      <w:r>
        <w:t>우리도</w:t>
      </w:r>
      <w:r>
        <w:t xml:space="preserve"> </w:t>
      </w:r>
      <w:r>
        <w:t>성공할</w:t>
      </w:r>
      <w:r>
        <w:t xml:space="preserve"> </w:t>
      </w:r>
      <w:r>
        <w:t>것입니다</w:t>
      </w:r>
      <w:r>
        <w:t>(</w:t>
      </w:r>
      <w:r>
        <w:t>쟁투</w:t>
      </w:r>
      <w:r>
        <w:t>, 620-621).</w:t>
      </w:r>
    </w:p>
    <w:p w14:paraId="6B0D1D7A" w14:textId="77777777" w:rsidR="007A2BAE" w:rsidRDefault="00000000">
      <w:r>
        <w:br w:type="page"/>
      </w:r>
    </w:p>
    <w:p w14:paraId="7130B340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24</w:t>
      </w:r>
      <w:r>
        <w:t>일</w:t>
      </w:r>
    </w:p>
    <w:p w14:paraId="745987AC" w14:textId="77777777" w:rsidR="007A2BAE" w:rsidRDefault="007A2BAE"/>
    <w:p w14:paraId="29B6C134" w14:textId="77777777" w:rsidR="007A2BAE" w:rsidRDefault="00000000">
      <w:pPr>
        <w:jc w:val="both"/>
      </w:pPr>
      <w:r>
        <w:t>큰</w:t>
      </w:r>
      <w:r>
        <w:t xml:space="preserve"> </w:t>
      </w:r>
      <w:r>
        <w:t>환난의</w:t>
      </w:r>
      <w:r>
        <w:t xml:space="preserve"> </w:t>
      </w:r>
      <w:r>
        <w:t>때</w:t>
      </w:r>
    </w:p>
    <w:p w14:paraId="631EBB22" w14:textId="77777777" w:rsidR="007A2BAE" w:rsidRDefault="007A2BAE"/>
    <w:p w14:paraId="2CFDFFFD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그날들이</w:t>
      </w:r>
      <w:r>
        <w:t xml:space="preserve"> </w:t>
      </w:r>
      <w:r>
        <w:t>환난의</w:t>
      </w:r>
      <w:r>
        <w:t xml:space="preserve"> </w:t>
      </w:r>
      <w:r>
        <w:t>날이</w:t>
      </w:r>
      <w:r>
        <w:t xml:space="preserve"> </w:t>
      </w:r>
      <w:r>
        <w:t>되겠음이라</w:t>
      </w:r>
      <w:r>
        <w:t xml:space="preserve"> </w:t>
      </w:r>
      <w:r>
        <w:t>하나님께서</w:t>
      </w:r>
      <w:r>
        <w:t xml:space="preserve"> </w:t>
      </w:r>
      <w:r>
        <w:t>창조하신</w:t>
      </w:r>
      <w:r>
        <w:t xml:space="preserve"> </w:t>
      </w:r>
      <w:r>
        <w:t>시초부터</w:t>
      </w:r>
      <w:r>
        <w:t xml:space="preserve"> </w:t>
      </w:r>
      <w:r>
        <w:t>지금까지</w:t>
      </w:r>
      <w:r>
        <w:t xml:space="preserve"> </w:t>
      </w:r>
      <w:r>
        <w:t>이런</w:t>
      </w:r>
      <w:r>
        <w:t xml:space="preserve"> </w:t>
      </w:r>
      <w:r>
        <w:t>환난이</w:t>
      </w:r>
      <w:r>
        <w:t xml:space="preserve"> </w:t>
      </w:r>
      <w:r>
        <w:t>없었고</w:t>
      </w:r>
      <w:r>
        <w:t xml:space="preserve"> </w:t>
      </w:r>
      <w:r>
        <w:t>후에도</w:t>
      </w:r>
      <w:r>
        <w:t xml:space="preserve"> </w:t>
      </w:r>
      <w:r>
        <w:t>없으리라</w:t>
      </w:r>
      <w:r>
        <w:t>”(</w:t>
      </w:r>
      <w:r>
        <w:t>막</w:t>
      </w:r>
      <w:r>
        <w:t xml:space="preserve"> 13:19).</w:t>
      </w:r>
    </w:p>
    <w:p w14:paraId="27525152" w14:textId="77777777" w:rsidR="007A2BAE" w:rsidRDefault="00000000">
      <w:pPr>
        <w:jc w:val="both"/>
      </w:pPr>
      <w:r>
        <w:t>일찍이</w:t>
      </w:r>
      <w:r>
        <w:t xml:space="preserve"> </w:t>
      </w:r>
      <w:r>
        <w:t>없었던</w:t>
      </w:r>
      <w:r>
        <w:t xml:space="preserve"> </w:t>
      </w:r>
      <w:r>
        <w:t>환난의</w:t>
      </w:r>
      <w:r>
        <w:t xml:space="preserve"> </w:t>
      </w:r>
      <w:r>
        <w:t>때가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지금껏</w:t>
      </w:r>
      <w:r>
        <w:t xml:space="preserve"> </w:t>
      </w:r>
      <w:r>
        <w:t>만나지</w:t>
      </w:r>
      <w:r>
        <w:t xml:space="preserve"> </w:t>
      </w:r>
      <w:r>
        <w:t>못한</w:t>
      </w:r>
      <w:r>
        <w:t xml:space="preserve"> </w:t>
      </w:r>
      <w:r>
        <w:t>경험</w:t>
      </w:r>
      <w:r>
        <w:t xml:space="preserve">,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얻기를</w:t>
      </w:r>
      <w:r>
        <w:t xml:space="preserve"> </w:t>
      </w:r>
      <w:r>
        <w:t>게을리하는</w:t>
      </w:r>
      <w:r>
        <w:t xml:space="preserve"> </w:t>
      </w:r>
      <w:r>
        <w:t>경험이</w:t>
      </w:r>
      <w:r>
        <w:t xml:space="preserve"> </w:t>
      </w:r>
      <w:r>
        <w:t>우리에게</w:t>
      </w:r>
      <w:r>
        <w:t xml:space="preserve"> </w:t>
      </w:r>
      <w:r>
        <w:t>필요하게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흔히</w:t>
      </w:r>
      <w:r>
        <w:t xml:space="preserve"> </w:t>
      </w:r>
      <w:r>
        <w:t>실제로</w:t>
      </w:r>
      <w:r>
        <w:t xml:space="preserve"> </w:t>
      </w:r>
      <w:r>
        <w:t>당하는</w:t>
      </w:r>
      <w:r>
        <w:t xml:space="preserve"> </w:t>
      </w:r>
      <w:r>
        <w:t>시련은</w:t>
      </w:r>
      <w:r>
        <w:t xml:space="preserve"> </w:t>
      </w:r>
      <w:r>
        <w:t>예상만큼</w:t>
      </w:r>
      <w:r>
        <w:t xml:space="preserve"> </w:t>
      </w:r>
      <w:r>
        <w:t>심하지</w:t>
      </w:r>
      <w:r>
        <w:t xml:space="preserve"> </w:t>
      </w:r>
      <w:r>
        <w:t>않은</w:t>
      </w:r>
      <w:r>
        <w:t xml:space="preserve"> </w:t>
      </w:r>
      <w:r>
        <w:t>경우가</w:t>
      </w:r>
      <w:r>
        <w:t xml:space="preserve"> </w:t>
      </w:r>
      <w:r>
        <w:t>많지만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위기는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환난의</w:t>
      </w:r>
      <w:r>
        <w:t xml:space="preserve"> </w:t>
      </w:r>
      <w:r>
        <w:t>극심함은</w:t>
      </w:r>
      <w:r>
        <w:t xml:space="preserve"> </w:t>
      </w:r>
      <w:r>
        <w:t>아무리</w:t>
      </w:r>
      <w:r>
        <w:t xml:space="preserve"> </w:t>
      </w:r>
      <w:r>
        <w:t>생생하게</w:t>
      </w:r>
      <w:r>
        <w:t xml:space="preserve"> </w:t>
      </w:r>
      <w:r>
        <w:t>표현해도</w:t>
      </w:r>
      <w:r>
        <w:t xml:space="preserve"> </w:t>
      </w:r>
      <w:r>
        <w:t>다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 </w:t>
      </w:r>
      <w:r>
        <w:t>그러므로</w:t>
      </w:r>
      <w:r>
        <w:t xml:space="preserve"> </w:t>
      </w:r>
      <w:r>
        <w:t>이제</w:t>
      </w:r>
      <w:r>
        <w:t xml:space="preserve"> </w:t>
      </w:r>
      <w:r>
        <w:t>우리는</w:t>
      </w:r>
      <w:r>
        <w:t xml:space="preserve"> </w:t>
      </w:r>
      <w:r>
        <w:t>귀하신</w:t>
      </w:r>
      <w:r>
        <w:t xml:space="preserve"> </w:t>
      </w:r>
      <w:r>
        <w:t>구주께서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대속</w:t>
      </w:r>
      <w:r>
        <w:t xml:space="preserve"> </w:t>
      </w:r>
      <w:r>
        <w:t>사업을</w:t>
      </w:r>
      <w:r>
        <w:t xml:space="preserve"> </w:t>
      </w:r>
      <w:r>
        <w:t>수행하시는</w:t>
      </w:r>
      <w:r>
        <w:t xml:space="preserve"> </w:t>
      </w:r>
      <w:r>
        <w:t>동안에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완전하게</w:t>
      </w:r>
      <w:r>
        <w:t xml:space="preserve"> </w:t>
      </w:r>
      <w:r>
        <w:t>되고자</w:t>
      </w:r>
      <w:r>
        <w:t xml:space="preserve"> </w:t>
      </w:r>
      <w:r>
        <w:t>노력해야</w:t>
      </w:r>
      <w:r>
        <w:t xml:space="preserve"> </w:t>
      </w:r>
      <w:r>
        <w:t>합니다</w:t>
      </w:r>
      <w:r>
        <w:t xml:space="preserve">. </w:t>
      </w:r>
      <w:r>
        <w:t>하나님의</w:t>
      </w:r>
      <w:r>
        <w:t xml:space="preserve"> </w:t>
      </w:r>
      <w:r>
        <w:t>섭리는</w:t>
      </w:r>
      <w:r>
        <w:t xml:space="preserve"> </w:t>
      </w:r>
      <w:r>
        <w:t>학교와</w:t>
      </w:r>
      <w:r>
        <w:t xml:space="preserve"> </w:t>
      </w:r>
      <w:r>
        <w:t>같습니다</w:t>
      </w:r>
      <w:r>
        <w:t xml:space="preserve">. </w:t>
      </w:r>
      <w:r>
        <w:t>그</w:t>
      </w:r>
      <w:r>
        <w:t xml:space="preserve"> </w:t>
      </w:r>
      <w:r>
        <w:t>안에서</w:t>
      </w:r>
      <w:r>
        <w:t xml:space="preserve"> </w:t>
      </w:r>
      <w:r>
        <w:t>우리는</w:t>
      </w:r>
      <w:r>
        <w:t xml:space="preserve"> </w:t>
      </w:r>
      <w:r>
        <w:t>예수님의</w:t>
      </w:r>
      <w:r>
        <w:t xml:space="preserve"> </w:t>
      </w:r>
      <w:r>
        <w:t>온유와</w:t>
      </w:r>
      <w:r>
        <w:t xml:space="preserve"> </w:t>
      </w:r>
      <w:r>
        <w:t>겸손을</w:t>
      </w:r>
      <w:r>
        <w:t xml:space="preserve"> </w:t>
      </w:r>
      <w:r>
        <w:t>배웁니다</w:t>
      </w:r>
      <w:r>
        <w:t xml:space="preserve">. </w:t>
      </w:r>
      <w:r>
        <w:t>주님께서는</w:t>
      </w:r>
      <w:r>
        <w:t xml:space="preserve"> </w:t>
      </w:r>
      <w:r>
        <w:t>우리가</w:t>
      </w:r>
      <w:r>
        <w:t xml:space="preserve"> </w:t>
      </w:r>
      <w:r>
        <w:t>선택하고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더</w:t>
      </w:r>
      <w:r>
        <w:t xml:space="preserve"> </w:t>
      </w:r>
      <w:r>
        <w:t>쉽고</w:t>
      </w:r>
      <w:r>
        <w:t xml:space="preserve"> </w:t>
      </w:r>
      <w:r>
        <w:t>즐거운</w:t>
      </w:r>
      <w:r>
        <w:t xml:space="preserve"> </w:t>
      </w:r>
      <w:r>
        <w:t>길이</w:t>
      </w:r>
      <w:r>
        <w:t xml:space="preserve"> </w:t>
      </w:r>
      <w:r>
        <w:t>아니라</w:t>
      </w:r>
      <w:r>
        <w:t xml:space="preserve"> </w:t>
      </w:r>
      <w:r>
        <w:t>인생의</w:t>
      </w:r>
      <w:r>
        <w:t xml:space="preserve"> </w:t>
      </w:r>
      <w:r>
        <w:t>진정한</w:t>
      </w:r>
      <w:r>
        <w:t xml:space="preserve"> </w:t>
      </w:r>
      <w:r>
        <w:t>목표를</w:t>
      </w:r>
      <w:r>
        <w:t xml:space="preserve"> </w:t>
      </w:r>
      <w:r>
        <w:t>마련해</w:t>
      </w:r>
      <w:r>
        <w:t xml:space="preserve"> </w:t>
      </w:r>
      <w:r>
        <w:t>주십니다</w:t>
      </w:r>
      <w:r>
        <w:t xml:space="preserve">. </w:t>
      </w:r>
      <w:r>
        <w:t>누구도</w:t>
      </w:r>
      <w:r>
        <w:t xml:space="preserve"> </w:t>
      </w:r>
      <w:r>
        <w:t>이</w:t>
      </w:r>
      <w:r>
        <w:t xml:space="preserve"> </w:t>
      </w:r>
      <w:r>
        <w:t>사업을</w:t>
      </w:r>
      <w:r>
        <w:t xml:space="preserve"> </w:t>
      </w:r>
      <w:r>
        <w:t>소홀히</w:t>
      </w:r>
      <w:r>
        <w:t xml:space="preserve"> </w:t>
      </w:r>
      <w:r>
        <w:t>여기거나</w:t>
      </w:r>
      <w:r>
        <w:t xml:space="preserve"> </w:t>
      </w:r>
      <w:r>
        <w:t>미루어서는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영혼을</w:t>
      </w:r>
      <w:r>
        <w:t xml:space="preserve"> </w:t>
      </w:r>
      <w:r>
        <w:t>내걸고</w:t>
      </w:r>
      <w:r>
        <w:t xml:space="preserve"> </w:t>
      </w:r>
      <w:r>
        <w:t>단단히</w:t>
      </w:r>
      <w:r>
        <w:t xml:space="preserve"> </w:t>
      </w:r>
      <w:r>
        <w:t>각오해야</w:t>
      </w:r>
      <w:r>
        <w:t xml:space="preserve"> </w:t>
      </w:r>
      <w:r>
        <w:t>합니다</w:t>
      </w:r>
      <w:r>
        <w:t>.</w:t>
      </w:r>
    </w:p>
    <w:p w14:paraId="1C068A69" w14:textId="77777777" w:rsidR="007A2BAE" w:rsidRDefault="00000000">
      <w:pPr>
        <w:jc w:val="both"/>
      </w:pPr>
      <w:r>
        <w:t>사도</w:t>
      </w:r>
      <w:r>
        <w:t xml:space="preserve"> </w:t>
      </w:r>
      <w:r>
        <w:t>요한은</w:t>
      </w:r>
      <w:r>
        <w:t xml:space="preserve"> </w:t>
      </w:r>
      <w:r>
        <w:t>계시</w:t>
      </w:r>
      <w:r>
        <w:t xml:space="preserve"> </w:t>
      </w:r>
      <w:r>
        <w:t>가운데서</w:t>
      </w:r>
      <w:r>
        <w:t xml:space="preserve"> </w:t>
      </w:r>
      <w:r>
        <w:t>하늘에서</w:t>
      </w:r>
      <w:r>
        <w:t xml:space="preserve"> “</w:t>
      </w:r>
      <w:r>
        <w:t>땅과</w:t>
      </w:r>
      <w:r>
        <w:t xml:space="preserve"> </w:t>
      </w:r>
      <w:r>
        <w:t>바다는</w:t>
      </w:r>
      <w:r>
        <w:t xml:space="preserve"> </w:t>
      </w:r>
      <w:r>
        <w:t>화</w:t>
      </w:r>
      <w:r>
        <w:t xml:space="preserve"> </w:t>
      </w:r>
      <w:r>
        <w:t>있을진저</w:t>
      </w:r>
      <w:r>
        <w:t xml:space="preserve"> </w:t>
      </w:r>
      <w:r>
        <w:t>이는</w:t>
      </w:r>
      <w:r>
        <w:t xml:space="preserve"> </w:t>
      </w:r>
      <w:r>
        <w:t>마귀가</w:t>
      </w:r>
      <w:r>
        <w:t xml:space="preserve"> </w:t>
      </w:r>
      <w:r>
        <w:t>자기의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못된</w:t>
      </w:r>
      <w:r>
        <w:t xml:space="preserve"> </w:t>
      </w:r>
      <w:r>
        <w:t>줄을</w:t>
      </w:r>
      <w:r>
        <w:t xml:space="preserve"> </w:t>
      </w:r>
      <w:r>
        <w:t>알므로</w:t>
      </w:r>
      <w:r>
        <w:t xml:space="preserve"> </w:t>
      </w:r>
      <w:r>
        <w:t>크게</w:t>
      </w:r>
      <w:r>
        <w:t xml:space="preserve"> </w:t>
      </w:r>
      <w:r>
        <w:t>분</w:t>
      </w:r>
      <w:r>
        <w:t xml:space="preserve"> </w:t>
      </w:r>
      <w:r>
        <w:t>내어</w:t>
      </w:r>
      <w:r>
        <w:t xml:space="preserve"> </w:t>
      </w:r>
      <w:r>
        <w:t>너희에게</w:t>
      </w:r>
      <w:r>
        <w:t xml:space="preserve"> </w:t>
      </w:r>
      <w:r>
        <w:t>내려갔음이라</w:t>
      </w:r>
      <w:r>
        <w:t>”</w:t>
      </w:r>
      <w:r>
        <w:t>라고</w:t>
      </w:r>
      <w:r>
        <w:t xml:space="preserve"> </w:t>
      </w:r>
      <w:r>
        <w:t>외치는</w:t>
      </w:r>
      <w:r>
        <w:t xml:space="preserve"> </w:t>
      </w:r>
      <w:r>
        <w:t>큰</w:t>
      </w:r>
      <w:r>
        <w:t xml:space="preserve"> </w:t>
      </w:r>
      <w:r>
        <w:t>음성을</w:t>
      </w:r>
      <w:r>
        <w:t xml:space="preserve"> </w:t>
      </w:r>
      <w:r>
        <w:t>들었습니다</w:t>
      </w:r>
      <w:r>
        <w:t xml:space="preserve">. </w:t>
      </w:r>
      <w:r>
        <w:t>하늘에서</w:t>
      </w:r>
      <w:r>
        <w:t xml:space="preserve"> </w:t>
      </w:r>
      <w:r>
        <w:t>이런</w:t>
      </w:r>
      <w:r>
        <w:t xml:space="preserve"> </w:t>
      </w:r>
      <w:r>
        <w:t>음성이</w:t>
      </w:r>
      <w:r>
        <w:t xml:space="preserve"> </w:t>
      </w:r>
      <w:r>
        <w:t>울려</w:t>
      </w:r>
      <w:r>
        <w:t xml:space="preserve"> </w:t>
      </w:r>
      <w:r>
        <w:t>퍼진다는</w:t>
      </w:r>
      <w:r>
        <w:t xml:space="preserve"> </w:t>
      </w:r>
      <w:r>
        <w:t>것은</w:t>
      </w:r>
      <w:r>
        <w:t xml:space="preserve"> </w:t>
      </w:r>
      <w:r>
        <w:t>참으로</w:t>
      </w:r>
      <w:r>
        <w:t xml:space="preserve"> </w:t>
      </w:r>
      <w:r>
        <w:t>두려운</w:t>
      </w:r>
      <w:r>
        <w:t xml:space="preserve"> </w:t>
      </w:r>
      <w:r>
        <w:t>광경입니다</w:t>
      </w:r>
      <w:r>
        <w:t xml:space="preserve">. </w:t>
      </w:r>
      <w:r>
        <w:t>사탄은</w:t>
      </w:r>
      <w:r>
        <w:t xml:space="preserve"> </w:t>
      </w:r>
      <w:r>
        <w:t>자기의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않을수록</w:t>
      </w:r>
      <w:r>
        <w:t xml:space="preserve"> </w:t>
      </w:r>
      <w:r>
        <w:t>더욱</w:t>
      </w:r>
      <w:r>
        <w:t xml:space="preserve"> </w:t>
      </w:r>
      <w:r>
        <w:t>분노합니다</w:t>
      </w:r>
      <w:r>
        <w:t xml:space="preserve">. </w:t>
      </w:r>
      <w:r>
        <w:t>따라서</w:t>
      </w:r>
      <w:r>
        <w:t xml:space="preserve"> </w:t>
      </w:r>
      <w:r>
        <w:t>속이고</w:t>
      </w:r>
      <w:r>
        <w:t xml:space="preserve"> </w:t>
      </w:r>
      <w:r>
        <w:t>파괴하는</w:t>
      </w:r>
      <w:r>
        <w:t xml:space="preserve"> </w:t>
      </w:r>
      <w:r>
        <w:t>그의</w:t>
      </w:r>
      <w:r>
        <w:t xml:space="preserve"> </w:t>
      </w:r>
      <w:r>
        <w:t>일은</w:t>
      </w:r>
      <w:r>
        <w:t xml:space="preserve"> </w:t>
      </w:r>
      <w:r>
        <w:t>환난의</w:t>
      </w:r>
      <w:r>
        <w:t xml:space="preserve"> </w:t>
      </w:r>
      <w:r>
        <w:t>때가</w:t>
      </w:r>
      <w:r>
        <w:t xml:space="preserve"> </w:t>
      </w:r>
      <w:r>
        <w:t>되면</w:t>
      </w:r>
      <w:r>
        <w:t xml:space="preserve"> </w:t>
      </w:r>
      <w:r>
        <w:t>극에</w:t>
      </w:r>
      <w:r>
        <w:t xml:space="preserve"> </w:t>
      </w:r>
      <w:r>
        <w:t>달합니다</w:t>
      </w:r>
      <w:r>
        <w:t xml:space="preserve">. </w:t>
      </w:r>
      <w:r>
        <w:t>하나님의</w:t>
      </w:r>
      <w:r>
        <w:t xml:space="preserve"> </w:t>
      </w:r>
      <w:r>
        <w:t>오래</w:t>
      </w:r>
      <w:r>
        <w:t xml:space="preserve"> </w:t>
      </w:r>
      <w:r>
        <w:t>참으심은</w:t>
      </w:r>
      <w:r>
        <w:t xml:space="preserve"> </w:t>
      </w:r>
      <w:r>
        <w:t>끝났습니다</w:t>
      </w:r>
      <w:r>
        <w:t xml:space="preserve">. </w:t>
      </w:r>
      <w:r>
        <w:t>세상은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거절했습니다</w:t>
      </w:r>
      <w:r>
        <w:t xml:space="preserve">. </w:t>
      </w:r>
      <w:r>
        <w:t>그분의</w:t>
      </w:r>
      <w:r>
        <w:t xml:space="preserve"> </w:t>
      </w:r>
      <w:r>
        <w:t>사랑을</w:t>
      </w:r>
      <w:r>
        <w:t xml:space="preserve"> </w:t>
      </w:r>
      <w:r>
        <w:t>멸시하고</w:t>
      </w:r>
      <w:r>
        <w:t xml:space="preserve"> </w:t>
      </w:r>
      <w:r>
        <w:t>그분의</w:t>
      </w:r>
      <w:r>
        <w:t xml:space="preserve"> </w:t>
      </w:r>
      <w:r>
        <w:t>율법을</w:t>
      </w:r>
      <w:r>
        <w:t xml:space="preserve"> </w:t>
      </w:r>
      <w:r>
        <w:t>짓밟았습니다</w:t>
      </w:r>
      <w:r>
        <w:t xml:space="preserve">. </w:t>
      </w:r>
      <w:r>
        <w:t>악인은</w:t>
      </w:r>
      <w:r>
        <w:t xml:space="preserve"> </w:t>
      </w:r>
      <w:r>
        <w:t>자기에게</w:t>
      </w:r>
      <w:r>
        <w:t xml:space="preserve"> </w:t>
      </w:r>
      <w:r>
        <w:t>주어진</w:t>
      </w:r>
      <w:r>
        <w:t xml:space="preserve"> </w:t>
      </w:r>
      <w:r>
        <w:t>기간을</w:t>
      </w:r>
      <w:r>
        <w:t xml:space="preserve"> </w:t>
      </w:r>
      <w:r>
        <w:t>무시했습니다</w:t>
      </w:r>
      <w:r>
        <w:t xml:space="preserve">. </w:t>
      </w:r>
      <w:r>
        <w:t>주님께서는</w:t>
      </w:r>
      <w:r>
        <w:t xml:space="preserve"> </w:t>
      </w:r>
      <w:r>
        <w:t>그들에</w:t>
      </w:r>
      <w:r>
        <w:t xml:space="preserve"> </w:t>
      </w:r>
      <w:r>
        <w:t>대한</w:t>
      </w:r>
      <w:r>
        <w:t xml:space="preserve"> </w:t>
      </w:r>
      <w:r>
        <w:t>보호를</w:t>
      </w:r>
      <w:r>
        <w:t xml:space="preserve"> </w:t>
      </w:r>
      <w:r>
        <w:t>거두셨고</w:t>
      </w:r>
      <w:r>
        <w:t xml:space="preserve"> </w:t>
      </w:r>
      <w:r>
        <w:t>그들은</w:t>
      </w:r>
      <w:r>
        <w:t xml:space="preserve"> </w:t>
      </w:r>
      <w:r>
        <w:t>스스로가</w:t>
      </w:r>
      <w:r>
        <w:t xml:space="preserve"> </w:t>
      </w:r>
      <w:r>
        <w:t>선택한</w:t>
      </w:r>
      <w:r>
        <w:t xml:space="preserve"> </w:t>
      </w:r>
      <w:r>
        <w:t>대장의</w:t>
      </w:r>
      <w:r>
        <w:t xml:space="preserve"> </w:t>
      </w:r>
      <w:r>
        <w:t>손에</w:t>
      </w:r>
      <w:r>
        <w:t xml:space="preserve"> </w:t>
      </w:r>
      <w:r>
        <w:t>맡겨졌습니다</w:t>
      </w:r>
      <w:r>
        <w:t xml:space="preserve">. </w:t>
      </w:r>
      <w:r>
        <w:t>사탄은</w:t>
      </w:r>
      <w:r>
        <w:t xml:space="preserve"> </w:t>
      </w:r>
      <w:r>
        <w:t>자기의</w:t>
      </w:r>
      <w:r>
        <w:t xml:space="preserve"> </w:t>
      </w:r>
      <w:r>
        <w:t>지배</w:t>
      </w:r>
      <w:r>
        <w:t xml:space="preserve"> </w:t>
      </w:r>
      <w:r>
        <w:t>아래</w:t>
      </w:r>
      <w:r>
        <w:t xml:space="preserve"> </w:t>
      </w:r>
      <w:r>
        <w:t>들어온</w:t>
      </w:r>
      <w:r>
        <w:t xml:space="preserve"> </w:t>
      </w:r>
      <w:r>
        <w:t>사람들을</w:t>
      </w:r>
      <w:r>
        <w:t xml:space="preserve"> </w:t>
      </w:r>
      <w:r>
        <w:t>다스릴</w:t>
      </w:r>
      <w:r>
        <w:t xml:space="preserve"> </w:t>
      </w:r>
      <w:r>
        <w:t>것이며</w:t>
      </w:r>
      <w:r>
        <w:t xml:space="preserve"> </w:t>
      </w:r>
      <w:r>
        <w:t>세상</w:t>
      </w:r>
      <w:r>
        <w:t xml:space="preserve"> </w:t>
      </w:r>
      <w:r>
        <w:t>거민을</w:t>
      </w:r>
      <w:r>
        <w:t xml:space="preserve"> </w:t>
      </w:r>
      <w:r>
        <w:t>최후의</w:t>
      </w:r>
      <w:r>
        <w:t xml:space="preserve"> </w:t>
      </w:r>
      <w:r>
        <w:t>큰</w:t>
      </w:r>
      <w:r>
        <w:t xml:space="preserve"> </w:t>
      </w:r>
      <w:r>
        <w:t>환난에</w:t>
      </w:r>
      <w:r>
        <w:t xml:space="preserve"> </w:t>
      </w:r>
      <w:r>
        <w:t>빠뜨릴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인간</w:t>
      </w:r>
      <w:r>
        <w:t xml:space="preserve"> </w:t>
      </w:r>
      <w:r>
        <w:t>정욕의</w:t>
      </w:r>
      <w:r>
        <w:t xml:space="preserve"> </w:t>
      </w:r>
      <w:r>
        <w:t>맹렬한</w:t>
      </w:r>
      <w:r>
        <w:t xml:space="preserve"> </w:t>
      </w:r>
      <w:r>
        <w:t>바람을</w:t>
      </w:r>
      <w:r>
        <w:t xml:space="preserve"> </w:t>
      </w:r>
      <w:r>
        <w:t>놓아</w:t>
      </w:r>
      <w:r>
        <w:t xml:space="preserve"> </w:t>
      </w:r>
      <w:r>
        <w:t>버리면</w:t>
      </w:r>
      <w:r>
        <w:t xml:space="preserve">, </w:t>
      </w:r>
      <w:r>
        <w:t>투쟁의</w:t>
      </w:r>
      <w:r>
        <w:t xml:space="preserve"> </w:t>
      </w:r>
      <w:r>
        <w:t>모든</w:t>
      </w:r>
      <w:r>
        <w:t xml:space="preserve"> </w:t>
      </w:r>
      <w:r>
        <w:t>요소들이</w:t>
      </w:r>
      <w:r>
        <w:t xml:space="preserve"> </w:t>
      </w:r>
      <w:r>
        <w:t>풀려질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파멸에</w:t>
      </w:r>
      <w:r>
        <w:t xml:space="preserve"> </w:t>
      </w:r>
      <w:r>
        <w:t>들어서며</w:t>
      </w:r>
      <w:r>
        <w:t xml:space="preserve"> </w:t>
      </w:r>
      <w:r>
        <w:t>그것은</w:t>
      </w:r>
      <w:r>
        <w:t xml:space="preserve"> </w:t>
      </w:r>
      <w:r>
        <w:t>오래전</w:t>
      </w:r>
      <w:r>
        <w:t xml:space="preserve"> </w:t>
      </w:r>
      <w:r>
        <w:t>예루살렘에</w:t>
      </w:r>
      <w:r>
        <w:t xml:space="preserve"> </w:t>
      </w:r>
      <w:r>
        <w:t>닥친</w:t>
      </w:r>
      <w:r>
        <w:t xml:space="preserve"> </w:t>
      </w:r>
      <w:r>
        <w:t>멸망보다</w:t>
      </w:r>
      <w:r>
        <w:t xml:space="preserve"> </w:t>
      </w:r>
      <w:r>
        <w:t>훨씬</w:t>
      </w:r>
      <w:r>
        <w:t xml:space="preserve"> </w:t>
      </w:r>
      <w:r>
        <w:t>심각합니다</w:t>
      </w:r>
      <w:r>
        <w:t>(4</w:t>
      </w:r>
      <w:r>
        <w:t>예언</w:t>
      </w:r>
      <w:r>
        <w:t>, 440-441).</w:t>
      </w:r>
    </w:p>
    <w:p w14:paraId="41F8ACE5" w14:textId="77777777" w:rsidR="007A2BAE" w:rsidRDefault="00000000">
      <w:pPr>
        <w:jc w:val="both"/>
      </w:pPr>
      <w:r>
        <w:lastRenderedPageBreak/>
        <w:t>개국</w:t>
      </w:r>
      <w:r>
        <w:t xml:space="preserve"> </w:t>
      </w:r>
      <w:r>
        <w:t>이래로</w:t>
      </w:r>
      <w:r>
        <w:t xml:space="preserve"> </w:t>
      </w:r>
      <w:r>
        <w:t>없었던</w:t>
      </w:r>
      <w:r>
        <w:t xml:space="preserve"> </w:t>
      </w:r>
      <w:r>
        <w:t>환난</w:t>
      </w:r>
      <w:r>
        <w:t xml:space="preserve"> </w:t>
      </w:r>
      <w:r>
        <w:t>가운데서도</w:t>
      </w:r>
      <w:r>
        <w:t xml:space="preserve"> </w:t>
      </w:r>
      <w:r>
        <w:t>주님께서</w:t>
      </w:r>
      <w:r>
        <w:t xml:space="preserve"> </w:t>
      </w:r>
      <w:r>
        <w:t>택하신</w:t>
      </w:r>
      <w:r>
        <w:t xml:space="preserve"> </w:t>
      </w:r>
      <w:r>
        <w:t>사람은</w:t>
      </w:r>
      <w:r>
        <w:t xml:space="preserve"> </w:t>
      </w:r>
      <w:r>
        <w:t>확고부동할</w:t>
      </w:r>
      <w:r>
        <w:t xml:space="preserve"> </w:t>
      </w:r>
      <w:r>
        <w:t>것입니다</w:t>
      </w:r>
      <w:r>
        <w:t xml:space="preserve">. </w:t>
      </w:r>
      <w:r>
        <w:t>사탄이</w:t>
      </w:r>
      <w:r>
        <w:t xml:space="preserve"> </w:t>
      </w:r>
      <w:r>
        <w:t>모든</w:t>
      </w:r>
      <w:r>
        <w:t xml:space="preserve"> </w:t>
      </w:r>
      <w:r>
        <w:t>악의</w:t>
      </w:r>
      <w:r>
        <w:t xml:space="preserve"> </w:t>
      </w:r>
      <w:r>
        <w:t>군대를</w:t>
      </w:r>
      <w:r>
        <w:t xml:space="preserve"> </w:t>
      </w:r>
      <w:r>
        <w:t>결집한들</w:t>
      </w:r>
      <w:r>
        <w:t xml:space="preserve"> </w:t>
      </w:r>
      <w:r>
        <w:t>하나님의</w:t>
      </w:r>
      <w:r>
        <w:t xml:space="preserve"> </w:t>
      </w:r>
      <w:r>
        <w:t>성도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연약한</w:t>
      </w:r>
      <w:r>
        <w:t xml:space="preserve"> </w:t>
      </w:r>
      <w:r>
        <w:t>사람도</w:t>
      </w:r>
      <w:r>
        <w:t xml:space="preserve"> </w:t>
      </w:r>
      <w:r>
        <w:t>멸할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선지</w:t>
      </w:r>
      <w:r>
        <w:t>, 513).</w:t>
      </w:r>
    </w:p>
    <w:p w14:paraId="7C0DA35B" w14:textId="77777777" w:rsidR="007A2BAE" w:rsidRDefault="00000000">
      <w:r>
        <w:br w:type="page"/>
      </w:r>
    </w:p>
    <w:p w14:paraId="3240D5EB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25</w:t>
      </w:r>
      <w:r>
        <w:t>일</w:t>
      </w:r>
    </w:p>
    <w:p w14:paraId="7C5B5596" w14:textId="77777777" w:rsidR="007A2BAE" w:rsidRDefault="007A2BAE"/>
    <w:p w14:paraId="56EF44B1" w14:textId="77777777" w:rsidR="007A2BAE" w:rsidRDefault="00000000">
      <w:pPr>
        <w:jc w:val="both"/>
      </w:pPr>
      <w:r>
        <w:t>속임수의</w:t>
      </w:r>
      <w:r>
        <w:t xml:space="preserve"> </w:t>
      </w:r>
      <w:r>
        <w:t>절정</w:t>
      </w:r>
    </w:p>
    <w:p w14:paraId="342B150A" w14:textId="77777777" w:rsidR="007A2BAE" w:rsidRDefault="007A2BAE"/>
    <w:p w14:paraId="73D2F932" w14:textId="77777777" w:rsidR="007A2BAE" w:rsidRDefault="00000000">
      <w:pPr>
        <w:jc w:val="both"/>
      </w:pPr>
      <w:r>
        <w:t>“</w:t>
      </w:r>
      <w:r>
        <w:t>네가</w:t>
      </w:r>
      <w:r>
        <w:t xml:space="preserve"> </w:t>
      </w:r>
      <w:r>
        <w:t>나의</w:t>
      </w:r>
      <w:r>
        <w:t xml:space="preserve"> </w:t>
      </w:r>
      <w:r>
        <w:t>인내의</w:t>
      </w:r>
      <w:r>
        <w:t xml:space="preserve"> </w:t>
      </w:r>
      <w:r>
        <w:t>말씀을</w:t>
      </w:r>
      <w:r>
        <w:t xml:space="preserve"> </w:t>
      </w:r>
      <w:r>
        <w:t>지켰은즉</w:t>
      </w:r>
      <w:r>
        <w:t xml:space="preserve"> </w:t>
      </w:r>
      <w:r>
        <w:t>내가</w:t>
      </w:r>
      <w:r>
        <w:t xml:space="preserve"> </w:t>
      </w:r>
      <w:r>
        <w:t>또한</w:t>
      </w:r>
      <w:r>
        <w:t xml:space="preserve"> </w:t>
      </w:r>
      <w:r>
        <w:t>너를</w:t>
      </w:r>
      <w:r>
        <w:t xml:space="preserve"> </w:t>
      </w:r>
      <w:r>
        <w:t>지키어</w:t>
      </w:r>
      <w:r>
        <w:t xml:space="preserve"> </w:t>
      </w:r>
      <w:r>
        <w:t>시험의</w:t>
      </w:r>
      <w:r>
        <w:t xml:space="preserve"> </w:t>
      </w:r>
      <w:r>
        <w:t>때를</w:t>
      </w:r>
      <w:r>
        <w:t xml:space="preserve"> </w:t>
      </w:r>
      <w:r>
        <w:t>면하게</w:t>
      </w:r>
      <w:r>
        <w:t xml:space="preserve"> </w:t>
      </w:r>
      <w:r>
        <w:t>하리니</w:t>
      </w:r>
      <w:r>
        <w:t xml:space="preserve"> </w:t>
      </w:r>
      <w:r>
        <w:t>이는</w:t>
      </w:r>
      <w:r>
        <w:t xml:space="preserve"> </w:t>
      </w:r>
      <w:r>
        <w:t>장차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임하여</w:t>
      </w:r>
      <w:r>
        <w:t xml:space="preserve"> </w:t>
      </w:r>
      <w:r>
        <w:t>땅에</w:t>
      </w:r>
      <w:r>
        <w:t xml:space="preserve"> </w:t>
      </w:r>
      <w:r>
        <w:t>거하는</w:t>
      </w:r>
      <w:r>
        <w:t xml:space="preserve"> </w:t>
      </w:r>
      <w:r>
        <w:t>자들을</w:t>
      </w:r>
      <w:r>
        <w:t xml:space="preserve"> </w:t>
      </w:r>
      <w:r>
        <w:t>시험할</w:t>
      </w:r>
      <w:r>
        <w:t xml:space="preserve"> </w:t>
      </w:r>
      <w:r>
        <w:t>때라</w:t>
      </w:r>
      <w:r>
        <w:t>”(</w:t>
      </w:r>
      <w:r>
        <w:t>계</w:t>
      </w:r>
      <w:r>
        <w:t xml:space="preserve"> 3:10).</w:t>
      </w:r>
    </w:p>
    <w:p w14:paraId="7FAEE7D3" w14:textId="77777777" w:rsidR="007A2BAE" w:rsidRDefault="00000000">
      <w:pPr>
        <w:jc w:val="both"/>
      </w:pPr>
      <w:r>
        <w:t>우리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재림이</w:t>
      </w:r>
      <w:r>
        <w:t xml:space="preserve"> </w:t>
      </w:r>
      <w:r>
        <w:t>가까우면</w:t>
      </w:r>
      <w:r>
        <w:t xml:space="preserve"> </w:t>
      </w:r>
      <w:r>
        <w:t>사탄의</w:t>
      </w:r>
      <w:r>
        <w:t xml:space="preserve"> </w:t>
      </w:r>
      <w:r>
        <w:t>대리자들이</w:t>
      </w:r>
      <w:r>
        <w:t xml:space="preserve"> </w:t>
      </w:r>
      <w:r>
        <w:t>밑에서부터</w:t>
      </w:r>
      <w:r>
        <w:t xml:space="preserve"> </w:t>
      </w:r>
      <w:r>
        <w:t>활동합니다</w:t>
      </w:r>
      <w:r>
        <w:t xml:space="preserve">. </w:t>
      </w:r>
      <w:r>
        <w:t>사탄은</w:t>
      </w:r>
      <w:r>
        <w:t xml:space="preserve"> </w:t>
      </w:r>
      <w:r>
        <w:t>인간으로</w:t>
      </w:r>
      <w:r>
        <w:t xml:space="preserve"> </w:t>
      </w:r>
      <w:r>
        <w:t>나타날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예수</w:t>
      </w:r>
      <w:r>
        <w:t xml:space="preserve"> </w:t>
      </w:r>
      <w:r>
        <w:t>그리스도로</w:t>
      </w:r>
      <w:r>
        <w:t xml:space="preserve"> </w:t>
      </w:r>
      <w:r>
        <w:t>가장합니다</w:t>
      </w:r>
      <w:r>
        <w:t xml:space="preserve">. </w:t>
      </w:r>
      <w:r>
        <w:t>진리를</w:t>
      </w:r>
      <w:r>
        <w:t xml:space="preserve"> </w:t>
      </w:r>
      <w:r>
        <w:t>거절한</w:t>
      </w:r>
      <w:r>
        <w:t xml:space="preserve"> </w:t>
      </w:r>
      <w:r>
        <w:t>세상</w:t>
      </w:r>
      <w:r>
        <w:t xml:space="preserve"> </w:t>
      </w:r>
      <w:r>
        <w:t>사람들은</w:t>
      </w:r>
      <w:r>
        <w:t xml:space="preserve"> </w:t>
      </w:r>
      <w:r>
        <w:t>그를</w:t>
      </w:r>
      <w:r>
        <w:t xml:space="preserve"> </w:t>
      </w:r>
      <w:r>
        <w:t>만주의</w:t>
      </w:r>
      <w:r>
        <w:t xml:space="preserve"> </w:t>
      </w:r>
      <w:r>
        <w:t>주</w:t>
      </w:r>
      <w:r>
        <w:t xml:space="preserve">, </w:t>
      </w:r>
      <w:r>
        <w:t>만왕의</w:t>
      </w:r>
      <w:r>
        <w:t xml:space="preserve"> </w:t>
      </w:r>
      <w:r>
        <w:t>왕으로</w:t>
      </w:r>
      <w:r>
        <w:t xml:space="preserve"> </w:t>
      </w:r>
      <w:r>
        <w:t>받아들일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27:15-26).</w:t>
      </w:r>
    </w:p>
    <w:p w14:paraId="740082CF" w14:textId="77777777" w:rsidR="007A2BAE" w:rsidRDefault="00000000">
      <w:pPr>
        <w:jc w:val="both"/>
      </w:pPr>
      <w:r>
        <w:t>자기</w:t>
      </w:r>
      <w:r>
        <w:t xml:space="preserve"> </w:t>
      </w:r>
      <w:r>
        <w:t>때가</w:t>
      </w:r>
      <w:r>
        <w:t xml:space="preserve"> </w:t>
      </w:r>
      <w:r>
        <w:t>얼마</w:t>
      </w:r>
      <w:r>
        <w:t xml:space="preserve"> </w:t>
      </w:r>
      <w:r>
        <w:t>남지</w:t>
      </w:r>
      <w:r>
        <w:t xml:space="preserve"> </w:t>
      </w:r>
      <w:r>
        <w:t>않을수록</w:t>
      </w:r>
      <w:r>
        <w:t xml:space="preserve"> </w:t>
      </w:r>
      <w:r>
        <w:t>사탄은</w:t>
      </w:r>
      <w:r>
        <w:t xml:space="preserve"> </w:t>
      </w:r>
      <w:r>
        <w:t>더욱</w:t>
      </w:r>
      <w:r>
        <w:t xml:space="preserve"> </w:t>
      </w:r>
      <w:r>
        <w:t>분노하며</w:t>
      </w:r>
      <w:r>
        <w:t xml:space="preserve"> </w:t>
      </w:r>
      <w:r>
        <w:t>환란의</w:t>
      </w:r>
      <w:r>
        <w:t xml:space="preserve"> </w:t>
      </w:r>
      <w:r>
        <w:t>때에</w:t>
      </w:r>
      <w:r>
        <w:t xml:space="preserve"> </w:t>
      </w:r>
      <w:r>
        <w:t>그의</w:t>
      </w:r>
      <w:r>
        <w:t xml:space="preserve"> </w:t>
      </w:r>
      <w:r>
        <w:t>속임수와</w:t>
      </w:r>
      <w:r>
        <w:t xml:space="preserve"> </w:t>
      </w:r>
      <w:r>
        <w:t>파괴는</w:t>
      </w:r>
      <w:r>
        <w:t xml:space="preserve"> </w:t>
      </w:r>
      <w:r>
        <w:t>극에</w:t>
      </w:r>
      <w:r>
        <w:t xml:space="preserve"> </w:t>
      </w:r>
      <w:r>
        <w:t>달할</w:t>
      </w:r>
      <w:r>
        <w:t xml:space="preserve"> </w:t>
      </w:r>
      <w:r>
        <w:t>것입니다</w:t>
      </w:r>
      <w:r>
        <w:t>. …</w:t>
      </w:r>
    </w:p>
    <w:p w14:paraId="52A73476" w14:textId="77777777" w:rsidR="007A2BAE" w:rsidRDefault="00000000">
      <w:pPr>
        <w:jc w:val="both"/>
      </w:pPr>
      <w:r>
        <w:t>사탄이</w:t>
      </w:r>
      <w:r>
        <w:t xml:space="preserve"> </w:t>
      </w:r>
      <w:r>
        <w:t>그리스도의</w:t>
      </w:r>
      <w:r>
        <w:t xml:space="preserve"> </w:t>
      </w:r>
      <w:r>
        <w:t>모양으로</w:t>
      </w:r>
      <w:r>
        <w:t xml:space="preserve"> </w:t>
      </w:r>
      <w:r>
        <w:t>등장할</w:t>
      </w:r>
      <w:r>
        <w:t xml:space="preserve"> </w:t>
      </w:r>
      <w:r>
        <w:t>때가</w:t>
      </w:r>
      <w:r>
        <w:t xml:space="preserve"> </w:t>
      </w:r>
      <w:r>
        <w:t>속임수의</w:t>
      </w:r>
      <w:r>
        <w:t xml:space="preserve"> </w:t>
      </w:r>
      <w:r>
        <w:t>절정입니다</w:t>
      </w:r>
      <w:r>
        <w:t xml:space="preserve">. </w:t>
      </w:r>
      <w:r>
        <w:t>교회는</w:t>
      </w:r>
      <w:r>
        <w:t xml:space="preserve"> </w:t>
      </w:r>
      <w:r>
        <w:t>오랫동안</w:t>
      </w:r>
      <w:r>
        <w:t xml:space="preserve"> </w:t>
      </w:r>
      <w:r>
        <w:t>그</w:t>
      </w:r>
      <w:r>
        <w:t xml:space="preserve"> </w:t>
      </w:r>
      <w:r>
        <w:t>희망의</w:t>
      </w:r>
      <w:r>
        <w:t xml:space="preserve"> </w:t>
      </w:r>
      <w:r>
        <w:t>성취로</w:t>
      </w:r>
      <w:r>
        <w:t xml:space="preserve"> </w:t>
      </w:r>
      <w:r>
        <w:t>그리스도의</w:t>
      </w:r>
      <w:r>
        <w:t xml:space="preserve"> </w:t>
      </w:r>
      <w:r>
        <w:t>강림을</w:t>
      </w:r>
      <w:r>
        <w:t xml:space="preserve"> </w:t>
      </w:r>
      <w:r>
        <w:t>기다리고</w:t>
      </w:r>
      <w:r>
        <w:t xml:space="preserve"> </w:t>
      </w:r>
      <w:r>
        <w:t>바랐는데</w:t>
      </w:r>
      <w:r>
        <w:t xml:space="preserve"> </w:t>
      </w:r>
      <w:r>
        <w:t>이제</w:t>
      </w:r>
      <w:r>
        <w:t xml:space="preserve"> </w:t>
      </w:r>
      <w:r>
        <w:t>그</w:t>
      </w:r>
      <w:r>
        <w:t xml:space="preserve"> </w:t>
      </w:r>
      <w:r>
        <w:t>큰</w:t>
      </w:r>
      <w:r>
        <w:t xml:space="preserve"> </w:t>
      </w:r>
      <w:r>
        <w:t>기만자는</w:t>
      </w:r>
      <w:r>
        <w:t xml:space="preserve"> </w:t>
      </w:r>
      <w:r>
        <w:t>이미</w:t>
      </w:r>
      <w:r>
        <w:t xml:space="preserve"> </w:t>
      </w:r>
      <w:r>
        <w:t>그리스도께서</w:t>
      </w:r>
      <w:r>
        <w:t xml:space="preserve"> </w:t>
      </w:r>
      <w:r>
        <w:t>오신</w:t>
      </w:r>
      <w:r>
        <w:t xml:space="preserve"> </w:t>
      </w:r>
      <w:r>
        <w:t>것처럼</w:t>
      </w:r>
      <w:r>
        <w:t xml:space="preserve"> </w:t>
      </w:r>
      <w:r>
        <w:t>꾸밀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아들에</w:t>
      </w:r>
      <w:r>
        <w:t xml:space="preserve"> </w:t>
      </w:r>
      <w:r>
        <w:t>대해</w:t>
      </w:r>
      <w:r>
        <w:t xml:space="preserve"> </w:t>
      </w:r>
      <w:r>
        <w:t>요한계시록에</w:t>
      </w:r>
      <w:r>
        <w:t xml:space="preserve"> </w:t>
      </w:r>
      <w:r>
        <w:t>기록된</w:t>
      </w:r>
      <w:r>
        <w:t xml:space="preserve"> </w:t>
      </w:r>
      <w:r>
        <w:t>것처럼</w:t>
      </w:r>
      <w:r>
        <w:t xml:space="preserve"> </w:t>
      </w:r>
      <w:r>
        <w:t>그는</w:t>
      </w:r>
      <w:r>
        <w:t xml:space="preserve"> </w:t>
      </w:r>
      <w:r>
        <w:t>휘황찬란하고</w:t>
      </w:r>
      <w:r>
        <w:t xml:space="preserve"> </w:t>
      </w:r>
      <w:r>
        <w:t>장엄한</w:t>
      </w:r>
      <w:r>
        <w:t xml:space="preserve"> </w:t>
      </w:r>
      <w:r>
        <w:t>모습으로</w:t>
      </w:r>
      <w:r>
        <w:t xml:space="preserve"> </w:t>
      </w:r>
      <w:r>
        <w:t>분장하여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나타날</w:t>
      </w:r>
      <w:r>
        <w:t xml:space="preserve"> </w:t>
      </w:r>
      <w:r>
        <w:t>것이며</w:t>
      </w:r>
      <w:r>
        <w:t xml:space="preserve"> “</w:t>
      </w:r>
      <w:r>
        <w:t>그리스도가</w:t>
      </w:r>
      <w:r>
        <w:t xml:space="preserve"> </w:t>
      </w:r>
      <w:r>
        <w:t>오셨다</w:t>
      </w:r>
      <w:r>
        <w:t xml:space="preserve">! </w:t>
      </w:r>
      <w:r>
        <w:t>그리스도가</w:t>
      </w:r>
      <w:r>
        <w:t xml:space="preserve"> </w:t>
      </w:r>
      <w:r>
        <w:t>오셨다</w:t>
      </w:r>
      <w:r>
        <w:t>!”</w:t>
      </w:r>
      <w:r>
        <w:t>라는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쩌렁쩌렁</w:t>
      </w:r>
      <w:r>
        <w:t xml:space="preserve"> </w:t>
      </w:r>
      <w:r>
        <w:t>울릴</w:t>
      </w:r>
      <w:r>
        <w:t xml:space="preserve"> </w:t>
      </w:r>
      <w:r>
        <w:t>것입니다</w:t>
      </w:r>
      <w:r>
        <w:t xml:space="preserve">. </w:t>
      </w:r>
      <w:r>
        <w:t>이때</w:t>
      </w:r>
      <w:r>
        <w:t xml:space="preserve"> </w:t>
      </w:r>
      <w:r>
        <w:t>사람들은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엎드려</w:t>
      </w:r>
      <w:r>
        <w:t xml:space="preserve"> </w:t>
      </w:r>
      <w:r>
        <w:t>그를</w:t>
      </w:r>
      <w:r>
        <w:t xml:space="preserve"> </w:t>
      </w:r>
      <w:r>
        <w:t>경배할</w:t>
      </w:r>
      <w:r>
        <w:t xml:space="preserve"> </w:t>
      </w:r>
      <w:r>
        <w:t>것이며</w:t>
      </w:r>
      <w:r>
        <w:t xml:space="preserve"> </w:t>
      </w:r>
      <w:r>
        <w:t>그는</w:t>
      </w:r>
      <w:r>
        <w:t xml:space="preserve"> </w:t>
      </w:r>
      <w:r>
        <w:t>손을</w:t>
      </w:r>
      <w:r>
        <w:t xml:space="preserve"> </w:t>
      </w:r>
      <w:r>
        <w:t>들어</w:t>
      </w:r>
      <w:r>
        <w:t xml:space="preserve"> </w:t>
      </w:r>
      <w:r>
        <w:t>마치</w:t>
      </w:r>
      <w:r>
        <w:t xml:space="preserve"> </w:t>
      </w:r>
      <w:r>
        <w:t>그리스도께서</w:t>
      </w:r>
      <w:r>
        <w:t xml:space="preserve"> </w:t>
      </w:r>
      <w:r>
        <w:t>제자들을</w:t>
      </w:r>
      <w:r>
        <w:t xml:space="preserve"> </w:t>
      </w:r>
      <w:r>
        <w:t>축복하신</w:t>
      </w:r>
      <w:r>
        <w:t xml:space="preserve"> </w:t>
      </w:r>
      <w:r>
        <w:t>것처럼</w:t>
      </w:r>
      <w:r>
        <w:t xml:space="preserve"> </w:t>
      </w:r>
      <w:r>
        <w:t>그들을</w:t>
      </w:r>
      <w:r>
        <w:t xml:space="preserve"> </w:t>
      </w:r>
      <w:r>
        <w:t>축복할</w:t>
      </w:r>
      <w:r>
        <w:t xml:space="preserve"> </w:t>
      </w:r>
      <w:r>
        <w:t>것입니다</w:t>
      </w:r>
      <w:r>
        <w:t xml:space="preserve">. </w:t>
      </w:r>
      <w:r>
        <w:t>그의</w:t>
      </w:r>
      <w:r>
        <w:t xml:space="preserve"> </w:t>
      </w:r>
      <w:r>
        <w:t>음성은</w:t>
      </w:r>
      <w:r>
        <w:t xml:space="preserve"> </w:t>
      </w:r>
      <w:r>
        <w:t>부드럽고</w:t>
      </w:r>
      <w:r>
        <w:t xml:space="preserve"> </w:t>
      </w:r>
      <w:r>
        <w:t>온화하고</w:t>
      </w:r>
      <w:r>
        <w:t xml:space="preserve"> </w:t>
      </w:r>
      <w:r>
        <w:t>아름답습니다</w:t>
      </w:r>
      <w:r>
        <w:t xml:space="preserve">. </w:t>
      </w:r>
      <w:r>
        <w:t>우아하고</w:t>
      </w:r>
      <w:r>
        <w:t xml:space="preserve"> </w:t>
      </w:r>
      <w:r>
        <w:t>동정</w:t>
      </w:r>
      <w:r>
        <w:t xml:space="preserve"> </w:t>
      </w:r>
      <w:r>
        <w:t>넘치는</w:t>
      </w:r>
      <w:r>
        <w:t xml:space="preserve"> </w:t>
      </w:r>
      <w:r>
        <w:t>목소리로</w:t>
      </w:r>
      <w:r>
        <w:t xml:space="preserve"> </w:t>
      </w:r>
      <w:r>
        <w:t>주님께서</w:t>
      </w:r>
      <w:r>
        <w:t xml:space="preserve"> </w:t>
      </w:r>
      <w:r>
        <w:t>예전에</w:t>
      </w:r>
      <w:r>
        <w:t xml:space="preserve"> </w:t>
      </w:r>
      <w:r>
        <w:t>말씀하신</w:t>
      </w:r>
      <w:r>
        <w:t xml:space="preserve"> </w:t>
      </w:r>
      <w:r>
        <w:t>은혜로운</w:t>
      </w:r>
      <w:r>
        <w:t xml:space="preserve"> </w:t>
      </w:r>
      <w:r>
        <w:t>하늘</w:t>
      </w:r>
      <w:r>
        <w:t xml:space="preserve"> </w:t>
      </w:r>
      <w:r>
        <w:t>진리</w:t>
      </w:r>
      <w:r>
        <w:t xml:space="preserve"> </w:t>
      </w:r>
      <w:r>
        <w:t>몇</w:t>
      </w:r>
      <w:r>
        <w:t xml:space="preserve"> </w:t>
      </w:r>
      <w:r>
        <w:t>가지를</w:t>
      </w:r>
      <w:r>
        <w:t xml:space="preserve"> </w:t>
      </w:r>
      <w:r>
        <w:t>말하며</w:t>
      </w:r>
      <w:r>
        <w:t xml:space="preserve"> </w:t>
      </w:r>
      <w:r>
        <w:t>사람들의</w:t>
      </w:r>
      <w:r>
        <w:t xml:space="preserve"> </w:t>
      </w:r>
      <w:r>
        <w:t>병을</w:t>
      </w:r>
      <w:r>
        <w:t xml:space="preserve"> </w:t>
      </w:r>
      <w:r>
        <w:t>고칠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그리스도와</w:t>
      </w:r>
      <w:r>
        <w:t xml:space="preserve"> </w:t>
      </w:r>
      <w:r>
        <w:t>같은</w:t>
      </w:r>
      <w:r>
        <w:t xml:space="preserve"> </w:t>
      </w:r>
      <w:r>
        <w:t>모양을</w:t>
      </w:r>
      <w:r>
        <w:t xml:space="preserve"> </w:t>
      </w:r>
      <w:r>
        <w:t>띠고서</w:t>
      </w:r>
      <w:r>
        <w:t xml:space="preserve"> </w:t>
      </w:r>
      <w:r>
        <w:t>자신이</w:t>
      </w:r>
      <w:r>
        <w:t xml:space="preserve"> </w:t>
      </w:r>
      <w:r>
        <w:t>안식일을</w:t>
      </w:r>
      <w:r>
        <w:t xml:space="preserve"> </w:t>
      </w:r>
      <w:r>
        <w:t>일요일로</w:t>
      </w:r>
      <w:r>
        <w:t xml:space="preserve"> </w:t>
      </w:r>
      <w:r>
        <w:t>변경했다고</w:t>
      </w:r>
      <w:r>
        <w:t xml:space="preserve"> </w:t>
      </w:r>
      <w:r>
        <w:t>주장하며</w:t>
      </w:r>
      <w:r>
        <w:t xml:space="preserve"> </w:t>
      </w:r>
      <w:r>
        <w:t>자신이</w:t>
      </w:r>
      <w:r>
        <w:t xml:space="preserve"> </w:t>
      </w:r>
      <w:r>
        <w:t>복을</w:t>
      </w:r>
      <w:r>
        <w:t xml:space="preserve"> </w:t>
      </w:r>
      <w:r>
        <w:t>내린</w:t>
      </w:r>
      <w:r>
        <w:t xml:space="preserve"> </w:t>
      </w:r>
      <w:r>
        <w:t>그날을</w:t>
      </w:r>
      <w:r>
        <w:t xml:space="preserve"> </w:t>
      </w:r>
      <w:r>
        <w:t>거룩히</w:t>
      </w:r>
      <w:r>
        <w:t xml:space="preserve"> </w:t>
      </w:r>
      <w:r>
        <w:t>지키라고</w:t>
      </w:r>
      <w:r>
        <w:t xml:space="preserve"> </w:t>
      </w:r>
      <w:r>
        <w:t>명령할</w:t>
      </w:r>
      <w:r>
        <w:t xml:space="preserve"> </w:t>
      </w:r>
      <w:r>
        <w:t>것입니다</w:t>
      </w:r>
      <w:r>
        <w:t xml:space="preserve">. </w:t>
      </w:r>
      <w:r>
        <w:t>그러면서</w:t>
      </w:r>
      <w:r>
        <w:t xml:space="preserve"> </w:t>
      </w:r>
      <w:r>
        <w:t>제칠일</w:t>
      </w:r>
      <w:r>
        <w:t xml:space="preserve"> </w:t>
      </w:r>
      <w:r>
        <w:t>안식일을</w:t>
      </w:r>
      <w:r>
        <w:t xml:space="preserve"> </w:t>
      </w:r>
      <w:r>
        <w:t>거룩히</w:t>
      </w:r>
      <w:r>
        <w:t xml:space="preserve"> </w:t>
      </w:r>
      <w:r>
        <w:t>지키기로</w:t>
      </w:r>
      <w:r>
        <w:t xml:space="preserve"> </w:t>
      </w:r>
      <w:r>
        <w:t>끝까지</w:t>
      </w:r>
      <w:r>
        <w:t xml:space="preserve"> </w:t>
      </w:r>
      <w:r>
        <w:t>고집부리는</w:t>
      </w:r>
      <w:r>
        <w:t xml:space="preserve"> </w:t>
      </w:r>
      <w:r>
        <w:t>사람은</w:t>
      </w:r>
      <w:r>
        <w:t xml:space="preserve"> </w:t>
      </w:r>
      <w:r>
        <w:t>빛과</w:t>
      </w:r>
      <w:r>
        <w:t xml:space="preserve"> </w:t>
      </w:r>
      <w:r>
        <w:t>진리를</w:t>
      </w:r>
      <w:r>
        <w:t xml:space="preserve"> </w:t>
      </w:r>
      <w:r>
        <w:t>전달하는</w:t>
      </w:r>
      <w:r>
        <w:t xml:space="preserve"> </w:t>
      </w:r>
      <w:r>
        <w:t>자기의</w:t>
      </w:r>
      <w:r>
        <w:t xml:space="preserve"> </w:t>
      </w:r>
      <w:r>
        <w:t>천사들을</w:t>
      </w:r>
      <w:r>
        <w:t xml:space="preserve"> </w:t>
      </w:r>
      <w:r>
        <w:t>거절했기</w:t>
      </w:r>
      <w:r>
        <w:t xml:space="preserve"> </w:t>
      </w:r>
      <w:r>
        <w:t>때문에</w:t>
      </w:r>
      <w:r>
        <w:t xml:space="preserve"> </w:t>
      </w:r>
      <w:r>
        <w:t>자기</w:t>
      </w:r>
      <w:r>
        <w:t xml:space="preserve"> </w:t>
      </w:r>
      <w:r>
        <w:t>이름을</w:t>
      </w:r>
      <w:r>
        <w:t xml:space="preserve"> </w:t>
      </w:r>
      <w:r>
        <w:t>모독한</w:t>
      </w:r>
      <w:r>
        <w:t xml:space="preserve"> </w:t>
      </w:r>
      <w:r>
        <w:t>것이라고</w:t>
      </w:r>
      <w:r>
        <w:t xml:space="preserve"> </w:t>
      </w:r>
      <w:r>
        <w:t>선언할</w:t>
      </w:r>
      <w:r>
        <w:t xml:space="preserve"> </w:t>
      </w:r>
      <w:r>
        <w:t>것입니다</w:t>
      </w:r>
      <w:r>
        <w:t xml:space="preserve">. </w:t>
      </w:r>
      <w:r>
        <w:t>이것은</w:t>
      </w:r>
      <w:r>
        <w:t xml:space="preserve"> </w:t>
      </w:r>
      <w:r>
        <w:t>가장</w:t>
      </w:r>
      <w:r>
        <w:t xml:space="preserve"> </w:t>
      </w:r>
      <w:r>
        <w:t>거세고</w:t>
      </w:r>
      <w:r>
        <w:t xml:space="preserve"> </w:t>
      </w:r>
      <w:r>
        <w:t>강력한</w:t>
      </w:r>
      <w:r>
        <w:t xml:space="preserve"> </w:t>
      </w:r>
      <w:r>
        <w:t>속임수입니다</w:t>
      </w:r>
      <w:r>
        <w:t xml:space="preserve">. </w:t>
      </w:r>
      <w:r>
        <w:t>마술사</w:t>
      </w:r>
      <w:r>
        <w:t xml:space="preserve"> </w:t>
      </w:r>
      <w:r>
        <w:t>시몬에게</w:t>
      </w:r>
      <w:r>
        <w:t xml:space="preserve"> </w:t>
      </w:r>
      <w:r>
        <w:t>속은</w:t>
      </w:r>
      <w:r>
        <w:t xml:space="preserve"> </w:t>
      </w:r>
      <w:r>
        <w:t>사마리아</w:t>
      </w:r>
      <w:r>
        <w:t xml:space="preserve"> </w:t>
      </w:r>
      <w:r>
        <w:t>사람들처럼</w:t>
      </w:r>
      <w:r>
        <w:t xml:space="preserve"> </w:t>
      </w:r>
      <w:r>
        <w:t>작은</w:t>
      </w:r>
      <w:r>
        <w:t xml:space="preserve"> </w:t>
      </w:r>
      <w:r>
        <w:t>자로부터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자까지</w:t>
      </w:r>
      <w:r>
        <w:t xml:space="preserve"> </w:t>
      </w:r>
      <w:r>
        <w:t>마술에</w:t>
      </w:r>
      <w:r>
        <w:t xml:space="preserve"> </w:t>
      </w:r>
      <w:r>
        <w:t>속아</w:t>
      </w:r>
      <w:r>
        <w:t xml:space="preserve"> “</w:t>
      </w:r>
      <w:r>
        <w:t>이</w:t>
      </w:r>
      <w:r>
        <w:t xml:space="preserve"> </w:t>
      </w:r>
      <w:r>
        <w:t>사람은</w:t>
      </w:r>
      <w:r>
        <w:t xml:space="preserve"> </w:t>
      </w:r>
      <w:r>
        <w:t>크다</w:t>
      </w:r>
      <w:r>
        <w:t xml:space="preserve"> </w:t>
      </w:r>
      <w:r>
        <w:t>일컫는</w:t>
      </w:r>
      <w:r>
        <w:t xml:space="preserve"> </w:t>
      </w:r>
      <w:r>
        <w:t>하나님의</w:t>
      </w:r>
      <w:r>
        <w:t xml:space="preserve"> </w:t>
      </w:r>
      <w:r>
        <w:t>능력이라</w:t>
      </w:r>
      <w:r>
        <w:t>”(</w:t>
      </w:r>
      <w:r>
        <w:t>행</w:t>
      </w:r>
      <w:r>
        <w:t xml:space="preserve"> 8:10)</w:t>
      </w:r>
      <w:r>
        <w:t>라고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속지</w:t>
      </w:r>
      <w:r>
        <w:t xml:space="preserve"> </w:t>
      </w:r>
      <w:r>
        <w:t>않습니다</w:t>
      </w:r>
      <w:r>
        <w:t xml:space="preserve">. </w:t>
      </w:r>
      <w:r>
        <w:t>이</w:t>
      </w:r>
      <w:r>
        <w:t xml:space="preserve"> </w:t>
      </w:r>
      <w:r>
        <w:t>거짓</w:t>
      </w:r>
      <w:r>
        <w:t xml:space="preserve"> </w:t>
      </w:r>
      <w:r>
        <w:t>그리스도의</w:t>
      </w:r>
      <w:r>
        <w:t xml:space="preserve"> </w:t>
      </w:r>
      <w:r>
        <w:t>가르침은</w:t>
      </w:r>
      <w:r>
        <w:t xml:space="preserve"> </w:t>
      </w:r>
      <w:r>
        <w:t>성경과</w:t>
      </w:r>
      <w:r>
        <w:t xml:space="preserve"> </w:t>
      </w:r>
      <w:r>
        <w:t>일치하지</w:t>
      </w:r>
      <w:r>
        <w:t xml:space="preserve"> </w:t>
      </w:r>
      <w:r>
        <w:t>않습니다</w:t>
      </w:r>
      <w:r>
        <w:t>(</w:t>
      </w:r>
      <w:r>
        <w:t>쟁투</w:t>
      </w:r>
      <w:r>
        <w:t>, 623-625).</w:t>
      </w:r>
    </w:p>
    <w:p w14:paraId="7394770B" w14:textId="77777777" w:rsidR="007A2BAE" w:rsidRDefault="00000000">
      <w:r>
        <w:lastRenderedPageBreak/>
        <w:br w:type="page"/>
      </w:r>
    </w:p>
    <w:p w14:paraId="21A7DB95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26</w:t>
      </w:r>
      <w:r>
        <w:t>일</w:t>
      </w:r>
    </w:p>
    <w:p w14:paraId="3F9F9CE6" w14:textId="77777777" w:rsidR="007A2BAE" w:rsidRDefault="007A2BAE"/>
    <w:p w14:paraId="6952FF1D" w14:textId="77777777" w:rsidR="007A2BAE" w:rsidRDefault="00000000">
      <w:pPr>
        <w:jc w:val="both"/>
      </w:pPr>
      <w:r>
        <w:t>은혜의</w:t>
      </w:r>
      <w:r>
        <w:t xml:space="preserve"> </w:t>
      </w:r>
      <w:r>
        <w:t>시기가</w:t>
      </w:r>
      <w:r>
        <w:t xml:space="preserve"> </w:t>
      </w:r>
      <w:r>
        <w:t>끝난</w:t>
      </w:r>
      <w:r>
        <w:t xml:space="preserve"> </w:t>
      </w:r>
      <w:r>
        <w:t>후에는</w:t>
      </w:r>
      <w:r>
        <w:t xml:space="preserve"> </w:t>
      </w:r>
      <w:r>
        <w:t>순교자가</w:t>
      </w:r>
      <w:r>
        <w:t xml:space="preserve"> </w:t>
      </w:r>
      <w:r>
        <w:t>없음</w:t>
      </w:r>
    </w:p>
    <w:p w14:paraId="3011FA64" w14:textId="77777777" w:rsidR="007A2BAE" w:rsidRDefault="007A2BAE"/>
    <w:p w14:paraId="3CBF95A9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내게</w:t>
      </w:r>
      <w:r>
        <w:t xml:space="preserve"> </w:t>
      </w:r>
      <w:r>
        <w:t>간구하리니</w:t>
      </w:r>
      <w:r>
        <w:t xml:space="preserve"> </w:t>
      </w:r>
      <w:r>
        <w:t>내가</w:t>
      </w:r>
      <w:r>
        <w:t xml:space="preserve"> </w:t>
      </w:r>
      <w:r>
        <w:t>그에게</w:t>
      </w:r>
      <w:r>
        <w:t xml:space="preserve"> </w:t>
      </w:r>
      <w:r>
        <w:t>응답하리라</w:t>
      </w:r>
      <w:r>
        <w:t xml:space="preserve"> </w:t>
      </w:r>
      <w:r>
        <w:t>그들이</w:t>
      </w:r>
      <w:r>
        <w:t xml:space="preserve"> </w:t>
      </w:r>
      <w:r>
        <w:t>환난</w:t>
      </w:r>
      <w:r>
        <w:t xml:space="preserve"> </w:t>
      </w:r>
      <w:r>
        <w:t>당할</w:t>
      </w:r>
      <w:r>
        <w:t xml:space="preserve"> </w:t>
      </w:r>
      <w:r>
        <w:t>때에</w:t>
      </w:r>
      <w:r>
        <w:t xml:space="preserve"> </w:t>
      </w:r>
      <w:r>
        <w:t>내가</w:t>
      </w:r>
      <w:r>
        <w:t xml:space="preserve"> </w:t>
      </w:r>
      <w:r>
        <w:t>그와</w:t>
      </w:r>
      <w:r>
        <w:t xml:space="preserve"> </w:t>
      </w:r>
      <w:r>
        <w:t>함께하여</w:t>
      </w:r>
      <w:r>
        <w:t xml:space="preserve"> </w:t>
      </w:r>
      <w:r>
        <w:t>그를</w:t>
      </w:r>
      <w:r>
        <w:t xml:space="preserve"> </w:t>
      </w:r>
      <w:r>
        <w:t>건지고</w:t>
      </w:r>
      <w:r>
        <w:t xml:space="preserve"> </w:t>
      </w:r>
      <w:r>
        <w:t>영화롭게</w:t>
      </w:r>
      <w:r>
        <w:t xml:space="preserve"> </w:t>
      </w:r>
      <w:r>
        <w:t>하리라</w:t>
      </w:r>
      <w:r>
        <w:t>”(</w:t>
      </w:r>
      <w:r>
        <w:t>시</w:t>
      </w:r>
      <w:r>
        <w:t xml:space="preserve"> 91:15).</w:t>
      </w:r>
    </w:p>
    <w:p w14:paraId="1CDD4B3D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고난을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박해와</w:t>
      </w:r>
      <w:r>
        <w:t xml:space="preserve"> </w:t>
      </w:r>
      <w:r>
        <w:t>고통을</w:t>
      </w:r>
      <w:r>
        <w:t xml:space="preserve"> </w:t>
      </w:r>
      <w:r>
        <w:t>당하고</w:t>
      </w:r>
      <w:r>
        <w:t xml:space="preserve"> </w:t>
      </w:r>
      <w:r>
        <w:t>궁핍과</w:t>
      </w:r>
      <w:r>
        <w:t xml:space="preserve"> </w:t>
      </w:r>
      <w:r>
        <w:t>고통을</w:t>
      </w:r>
      <w:r>
        <w:t xml:space="preserve"> </w:t>
      </w:r>
      <w:r>
        <w:t>당하더라도</w:t>
      </w:r>
      <w:r>
        <w:t xml:space="preserve"> </w:t>
      </w:r>
      <w:r>
        <w:t>멸망하도록</w:t>
      </w:r>
      <w:r>
        <w:t xml:space="preserve"> </w:t>
      </w:r>
      <w:r>
        <w:t>버림받지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709C2AA4" w14:textId="77777777" w:rsidR="007A2BAE" w:rsidRDefault="00000000">
      <w:pPr>
        <w:jc w:val="both"/>
      </w:pPr>
      <w:r>
        <w:t>…</w:t>
      </w:r>
      <w:r>
        <w:t>인간의</w:t>
      </w:r>
      <w:r>
        <w:t xml:space="preserve"> </w:t>
      </w:r>
      <w:r>
        <w:t>안목으로</w:t>
      </w:r>
      <w:r>
        <w:t xml:space="preserve"> </w:t>
      </w:r>
      <w:r>
        <w:t>볼</w:t>
      </w:r>
      <w:r>
        <w:t xml:space="preserve"> </w:t>
      </w:r>
      <w:r>
        <w:t>때는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과거의</w:t>
      </w:r>
      <w:r>
        <w:t xml:space="preserve"> </w:t>
      </w:r>
      <w:r>
        <w:t>순교자들처럼</w:t>
      </w:r>
      <w:r>
        <w:t xml:space="preserve"> </w:t>
      </w:r>
      <w:r>
        <w:t>피로써</w:t>
      </w:r>
      <w:r>
        <w:t xml:space="preserve"> </w:t>
      </w:r>
      <w:r>
        <w:t>자신을</w:t>
      </w:r>
      <w:r>
        <w:t xml:space="preserve"> </w:t>
      </w:r>
      <w:r>
        <w:t>증명해야만</w:t>
      </w:r>
      <w:r>
        <w:t xml:space="preserve"> </w:t>
      </w:r>
      <w:r>
        <w:t>할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 xml:space="preserve">. </w:t>
      </w:r>
      <w:r>
        <w:t>원수의</w:t>
      </w:r>
      <w:r>
        <w:t xml:space="preserve"> </w:t>
      </w:r>
      <w:r>
        <w:t>손에</w:t>
      </w:r>
      <w:r>
        <w:t xml:space="preserve"> </w:t>
      </w:r>
      <w:r>
        <w:t>넘어가도록</w:t>
      </w:r>
      <w:r>
        <w:t xml:space="preserve"> </w:t>
      </w:r>
      <w:r>
        <w:t>하나님께서</w:t>
      </w:r>
      <w:r>
        <w:t xml:space="preserve"> </w:t>
      </w:r>
      <w:r>
        <w:t>버리신</w:t>
      </w:r>
      <w:r>
        <w:t xml:space="preserve"> </w:t>
      </w:r>
      <w:r>
        <w:t>것은</w:t>
      </w:r>
      <w:r>
        <w:t xml:space="preserve"> </w:t>
      </w:r>
      <w:r>
        <w:t>아닌지</w:t>
      </w:r>
      <w:r>
        <w:t xml:space="preserve"> </w:t>
      </w:r>
      <w:r>
        <w:t>두려움이</w:t>
      </w:r>
      <w:r>
        <w:t xml:space="preserve"> </w:t>
      </w:r>
      <w:r>
        <w:t>생길</w:t>
      </w:r>
      <w:r>
        <w:t xml:space="preserve"> </w:t>
      </w:r>
      <w:r>
        <w:t>것입니다</w:t>
      </w:r>
      <w:r>
        <w:t xml:space="preserve">. </w:t>
      </w:r>
      <w:r>
        <w:t>두려운</w:t>
      </w:r>
      <w:r>
        <w:t xml:space="preserve"> </w:t>
      </w:r>
      <w:r>
        <w:t>고민의</w:t>
      </w:r>
      <w:r>
        <w:t xml:space="preserve"> </w:t>
      </w:r>
      <w:r>
        <w:t>시간입니다</w:t>
      </w:r>
      <w:r>
        <w:t xml:space="preserve">. </w:t>
      </w:r>
      <w:r>
        <w:t>그들은</w:t>
      </w:r>
      <w:r>
        <w:t xml:space="preserve"> </w:t>
      </w:r>
      <w:r>
        <w:t>하나님께</w:t>
      </w:r>
      <w:r>
        <w:t xml:space="preserve"> </w:t>
      </w:r>
      <w:r>
        <w:t>밤낮</w:t>
      </w:r>
      <w:r>
        <w:t xml:space="preserve"> </w:t>
      </w:r>
      <w:r>
        <w:t>구원을</w:t>
      </w:r>
      <w:r>
        <w:t xml:space="preserve"> </w:t>
      </w:r>
      <w:r>
        <w:t>부르짖습니다</w:t>
      </w:r>
      <w:r>
        <w:t>.</w:t>
      </w:r>
    </w:p>
    <w:p w14:paraId="321CBA5C" w14:textId="77777777" w:rsidR="007A2BAE" w:rsidRDefault="00000000">
      <w:pPr>
        <w:jc w:val="both"/>
      </w:pPr>
      <w:r>
        <w:t>…</w:t>
      </w:r>
      <w:r>
        <w:t>하나님은</w:t>
      </w:r>
      <w:r>
        <w:t xml:space="preserve"> </w:t>
      </w:r>
      <w:r>
        <w:t>각</w:t>
      </w:r>
      <w:r>
        <w:t xml:space="preserve"> </w:t>
      </w:r>
      <w:r>
        <w:t>시대를</w:t>
      </w:r>
      <w:r>
        <w:t xml:space="preserve"> </w:t>
      </w:r>
      <w:r>
        <w:t>내려다보십니다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세력이</w:t>
      </w:r>
      <w:r>
        <w:t xml:space="preserve"> </w:t>
      </w:r>
      <w:r>
        <w:t>공격</w:t>
      </w:r>
      <w:r>
        <w:t xml:space="preserve"> </w:t>
      </w:r>
      <w:r>
        <w:t>태세를</w:t>
      </w:r>
      <w:r>
        <w:t xml:space="preserve"> </w:t>
      </w:r>
      <w:r>
        <w:t>갖추고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위기를</w:t>
      </w:r>
      <w:r>
        <w:t xml:space="preserve"> </w:t>
      </w:r>
      <w:r>
        <w:t>당할</w:t>
      </w:r>
      <w:r>
        <w:t xml:space="preserve"> </w:t>
      </w:r>
      <w:r>
        <w:t>때</w:t>
      </w:r>
      <w:r>
        <w:t xml:space="preserve"> </w:t>
      </w:r>
      <w:r>
        <w:t>그분은</w:t>
      </w:r>
      <w:r>
        <w:t xml:space="preserve"> </w:t>
      </w:r>
      <w:r>
        <w:t>시선을</w:t>
      </w:r>
      <w:r>
        <w:t xml:space="preserve"> </w:t>
      </w:r>
      <w:r>
        <w:t>집중하고</w:t>
      </w:r>
      <w:r>
        <w:t xml:space="preserve"> </w:t>
      </w:r>
      <w:r>
        <w:t>계십니다</w:t>
      </w:r>
      <w:r>
        <w:t xml:space="preserve">. </w:t>
      </w:r>
      <w:r>
        <w:t>사로잡힌</w:t>
      </w:r>
      <w:r>
        <w:t xml:space="preserve"> </w:t>
      </w:r>
      <w:r>
        <w:t>포로처럼</w:t>
      </w:r>
      <w:r>
        <w:t xml:space="preserve"> </w:t>
      </w:r>
      <w:r>
        <w:t>그들은</w:t>
      </w:r>
      <w:r>
        <w:t xml:space="preserve"> </w:t>
      </w:r>
      <w:r>
        <w:t>굶주림과</w:t>
      </w:r>
      <w:r>
        <w:t xml:space="preserve"> </w:t>
      </w:r>
      <w:r>
        <w:t>폭력으로</w:t>
      </w:r>
      <w:r>
        <w:t xml:space="preserve"> </w:t>
      </w:r>
      <w:r>
        <w:t>죽을까</w:t>
      </w:r>
      <w:r>
        <w:t xml:space="preserve"> </w:t>
      </w:r>
      <w:r>
        <w:t>두려워합니다</w:t>
      </w:r>
      <w:r>
        <w:t xml:space="preserve">. </w:t>
      </w:r>
      <w:r>
        <w:t>그러나</w:t>
      </w:r>
      <w:r>
        <w:t xml:space="preserve"> </w:t>
      </w:r>
      <w:r>
        <w:t>이스라엘</w:t>
      </w:r>
      <w:r>
        <w:t xml:space="preserve"> </w:t>
      </w:r>
      <w:r>
        <w:t>족속</w:t>
      </w:r>
      <w:r>
        <w:t xml:space="preserve"> </w:t>
      </w:r>
      <w:r>
        <w:t>앞에서</w:t>
      </w:r>
      <w:r>
        <w:t xml:space="preserve"> </w:t>
      </w:r>
      <w:r>
        <w:t>홍해를</w:t>
      </w:r>
      <w:r>
        <w:t xml:space="preserve"> </w:t>
      </w:r>
      <w:r>
        <w:t>가르신</w:t>
      </w:r>
      <w:r>
        <w:t xml:space="preserve"> </w:t>
      </w:r>
      <w:r>
        <w:t>거룩한</w:t>
      </w:r>
      <w:r>
        <w:t xml:space="preserve"> </w:t>
      </w:r>
      <w:r>
        <w:t>하나님께서는</w:t>
      </w:r>
      <w:r>
        <w:t xml:space="preserve"> </w:t>
      </w:r>
      <w:r>
        <w:t>위대한</w:t>
      </w:r>
      <w:r>
        <w:t xml:space="preserve"> </w:t>
      </w:r>
      <w:r>
        <w:t>능력을</w:t>
      </w:r>
      <w:r>
        <w:t xml:space="preserve"> </w:t>
      </w:r>
      <w:r>
        <w:t>발휘하셔서</w:t>
      </w:r>
      <w:r>
        <w:t xml:space="preserve"> </w:t>
      </w:r>
      <w:r>
        <w:t>그들을</w:t>
      </w:r>
      <w:r>
        <w:t xml:space="preserve"> </w:t>
      </w:r>
      <w:r>
        <w:t>돌아오게</w:t>
      </w:r>
      <w:r>
        <w:t xml:space="preserve"> </w:t>
      </w:r>
      <w:r>
        <w:t>하실</w:t>
      </w:r>
      <w:r>
        <w:t xml:space="preserve"> </w:t>
      </w:r>
      <w:r>
        <w:t>것입니다</w:t>
      </w:r>
      <w:r>
        <w:t>. “</w:t>
      </w:r>
      <w:r>
        <w:t>만군의</w:t>
      </w:r>
      <w:r>
        <w:t xml:space="preserve"> </w:t>
      </w:r>
      <w:r>
        <w:t>여호와가</w:t>
      </w:r>
      <w:r>
        <w:t xml:space="preserve"> </w:t>
      </w:r>
      <w:r>
        <w:t>이르노라</w:t>
      </w:r>
      <w:r>
        <w:t xml:space="preserve"> </w:t>
      </w:r>
      <w:r>
        <w:t>나는</w:t>
      </w:r>
      <w:r>
        <w:t xml:space="preserve"> </w:t>
      </w:r>
      <w:r>
        <w:t>내가</w:t>
      </w:r>
      <w:r>
        <w:t xml:space="preserve"> </w:t>
      </w:r>
      <w:r>
        <w:t>정한</w:t>
      </w:r>
      <w:r>
        <w:t xml:space="preserve"> </w:t>
      </w:r>
      <w:r>
        <w:t>날에</w:t>
      </w:r>
      <w:r>
        <w:t xml:space="preserve"> </w:t>
      </w:r>
      <w:r>
        <w:t>그들을</w:t>
      </w:r>
      <w:r>
        <w:t xml:space="preserve"> </w:t>
      </w:r>
      <w:r>
        <w:t>나의</w:t>
      </w:r>
      <w:r>
        <w:t xml:space="preserve"> </w:t>
      </w:r>
      <w:r>
        <w:t>특별한</w:t>
      </w:r>
      <w:r>
        <w:t xml:space="preserve"> </w:t>
      </w:r>
      <w:r>
        <w:t>소유로</w:t>
      </w:r>
      <w:r>
        <w:t xml:space="preserve"> </w:t>
      </w:r>
      <w:r>
        <w:t>삼을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사람이</w:t>
      </w:r>
      <w:r>
        <w:t xml:space="preserve"> </w:t>
      </w:r>
      <w:r>
        <w:t>자기를</w:t>
      </w:r>
      <w:r>
        <w:t xml:space="preserve"> </w:t>
      </w:r>
      <w:r>
        <w:t>섬기는</w:t>
      </w:r>
      <w:r>
        <w:t xml:space="preserve"> </w:t>
      </w:r>
      <w:r>
        <w:t>아들을</w:t>
      </w:r>
      <w:r>
        <w:t xml:space="preserve"> </w:t>
      </w:r>
      <w:r>
        <w:t>아낌같이</w:t>
      </w:r>
      <w:r>
        <w:t xml:space="preserve"> </w:t>
      </w:r>
      <w:r>
        <w:t>내가</w:t>
      </w:r>
      <w:r>
        <w:t xml:space="preserve"> </w:t>
      </w:r>
      <w:r>
        <w:t>그들을</w:t>
      </w:r>
      <w:r>
        <w:t xml:space="preserve"> </w:t>
      </w:r>
      <w:r>
        <w:t>아끼리니</w:t>
      </w:r>
      <w:r>
        <w:t>”(</w:t>
      </w:r>
      <w:r>
        <w:t>말</w:t>
      </w:r>
      <w:r>
        <w:t xml:space="preserve"> 3:17). </w:t>
      </w:r>
      <w:r>
        <w:t>만약</w:t>
      </w:r>
      <w:r>
        <w:t xml:space="preserve"> </w:t>
      </w:r>
      <w:r>
        <w:t>이때</w:t>
      </w:r>
      <w:r>
        <w:t xml:space="preserve"> </w:t>
      </w:r>
      <w:r>
        <w:t>그리스도의</w:t>
      </w:r>
      <w:r>
        <w:t xml:space="preserve"> </w:t>
      </w:r>
      <w:r>
        <w:t>충성된</w:t>
      </w:r>
      <w:r>
        <w:t xml:space="preserve"> </w:t>
      </w:r>
      <w:r>
        <w:t>증인들이</w:t>
      </w:r>
      <w:r>
        <w:t xml:space="preserve"> </w:t>
      </w:r>
      <w:r>
        <w:t>피를</w:t>
      </w:r>
      <w:r>
        <w:t xml:space="preserve"> </w:t>
      </w:r>
      <w:r>
        <w:t>흘린다면</w:t>
      </w:r>
      <w:r>
        <w:t xml:space="preserve"> </w:t>
      </w:r>
      <w:r>
        <w:t>그</w:t>
      </w:r>
      <w:r>
        <w:t xml:space="preserve"> </w:t>
      </w:r>
      <w:r>
        <w:t>피는</w:t>
      </w:r>
      <w:r>
        <w:t xml:space="preserve"> </w:t>
      </w:r>
      <w:r>
        <w:t>그</w:t>
      </w:r>
      <w:r>
        <w:t xml:space="preserve"> </w:t>
      </w:r>
      <w:r>
        <w:t>옛날</w:t>
      </w:r>
      <w:r>
        <w:t xml:space="preserve"> </w:t>
      </w:r>
      <w:r>
        <w:t>순교자들의</w:t>
      </w:r>
      <w:r>
        <w:t xml:space="preserve"> </w:t>
      </w:r>
      <w:r>
        <w:t>피처럼</w:t>
      </w:r>
      <w:r>
        <w:t xml:space="preserve"> </w:t>
      </w:r>
      <w:r>
        <w:t>하나님의</w:t>
      </w:r>
      <w:r>
        <w:t xml:space="preserve"> </w:t>
      </w:r>
      <w:r>
        <w:t>추수</w:t>
      </w:r>
      <w:r>
        <w:t xml:space="preserve"> </w:t>
      </w:r>
      <w:r>
        <w:t>때를</w:t>
      </w:r>
      <w:r>
        <w:t xml:space="preserve"> </w:t>
      </w:r>
      <w:r>
        <w:t>위한</w:t>
      </w:r>
      <w:r>
        <w:t xml:space="preserve"> </w:t>
      </w:r>
      <w:r>
        <w:t>씨앗이</w:t>
      </w:r>
      <w:r>
        <w:t xml:space="preserve"> </w:t>
      </w:r>
      <w:r>
        <w:t>되지</w:t>
      </w:r>
      <w:r>
        <w:t xml:space="preserve"> </w:t>
      </w:r>
      <w:r>
        <w:t>못합니다</w:t>
      </w:r>
      <w:r>
        <w:t xml:space="preserve">. </w:t>
      </w:r>
      <w:r>
        <w:t>그들의</w:t>
      </w:r>
      <w:r>
        <w:t xml:space="preserve"> </w:t>
      </w:r>
      <w:r>
        <w:t>충성으로</w:t>
      </w:r>
      <w:r>
        <w:t xml:space="preserve"> </w:t>
      </w:r>
      <w:r>
        <w:t>사람들에게</w:t>
      </w:r>
      <w:r>
        <w:t xml:space="preserve"> </w:t>
      </w:r>
      <w:r>
        <w:t>진리를</w:t>
      </w:r>
      <w:r>
        <w:t xml:space="preserve"> </w:t>
      </w:r>
      <w:r>
        <w:t>깨닫게</w:t>
      </w:r>
      <w:r>
        <w:t xml:space="preserve"> </w:t>
      </w:r>
      <w:r>
        <w:t>하는</w:t>
      </w:r>
      <w:r>
        <w:t xml:space="preserve"> </w:t>
      </w:r>
      <w:r>
        <w:t>증거로</w:t>
      </w:r>
      <w:r>
        <w:t xml:space="preserve"> </w:t>
      </w:r>
      <w:r>
        <w:t>작용하지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만일</w:t>
      </w:r>
      <w:r>
        <w:t xml:space="preserve"> </w:t>
      </w:r>
      <w:r>
        <w:t>의인이</w:t>
      </w:r>
      <w:r>
        <w:t xml:space="preserve"> </w:t>
      </w:r>
      <w:r>
        <w:t>원수에게</w:t>
      </w:r>
      <w:r>
        <w:t xml:space="preserve"> </w:t>
      </w:r>
      <w:r>
        <w:t>희생이</w:t>
      </w:r>
      <w:r>
        <w:t xml:space="preserve"> </w:t>
      </w:r>
      <w:r>
        <w:t>되도록</w:t>
      </w:r>
      <w:r>
        <w:t xml:space="preserve"> </w:t>
      </w:r>
      <w:r>
        <w:t>버림받는다면</w:t>
      </w:r>
      <w:r>
        <w:t xml:space="preserve"> </w:t>
      </w:r>
      <w:r>
        <w:t>이것은</w:t>
      </w:r>
      <w:r>
        <w:t xml:space="preserve"> </w:t>
      </w:r>
      <w:r>
        <w:t>흑암의</w:t>
      </w:r>
      <w:r>
        <w:t xml:space="preserve"> </w:t>
      </w:r>
      <w:r>
        <w:t>왕자에게</w:t>
      </w:r>
      <w:r>
        <w:t xml:space="preserve"> </w:t>
      </w:r>
      <w:r>
        <w:t>승리가</w:t>
      </w:r>
      <w:r>
        <w:t xml:space="preserve"> </w:t>
      </w:r>
      <w:r>
        <w:t>될</w:t>
      </w:r>
      <w:r>
        <w:t xml:space="preserve"> </w:t>
      </w:r>
      <w:r>
        <w:t>뿐입니다</w:t>
      </w:r>
      <w:r>
        <w:t>. “</w:t>
      </w:r>
      <w:r>
        <w:t>여호와께서</w:t>
      </w:r>
      <w:r>
        <w:t xml:space="preserve"> </w:t>
      </w:r>
      <w:r>
        <w:t>환난</w:t>
      </w:r>
      <w:r>
        <w:t xml:space="preserve"> </w:t>
      </w:r>
      <w:r>
        <w:t>날에</w:t>
      </w:r>
      <w:r>
        <w:t xml:space="preserve"> </w:t>
      </w:r>
      <w:r>
        <w:t>나를</w:t>
      </w:r>
      <w:r>
        <w:t xml:space="preserve"> </w:t>
      </w:r>
      <w:r>
        <w:t>그의</w:t>
      </w:r>
      <w:r>
        <w:t xml:space="preserve"> </w:t>
      </w:r>
      <w:r>
        <w:t>초막</w:t>
      </w:r>
      <w:r>
        <w:t xml:space="preserve"> </w:t>
      </w:r>
      <w:r>
        <w:t>속에</w:t>
      </w:r>
      <w:r>
        <w:t xml:space="preserve"> </w:t>
      </w:r>
      <w:r>
        <w:t>비밀히</w:t>
      </w:r>
      <w:r>
        <w:t xml:space="preserve"> </w:t>
      </w:r>
      <w:r>
        <w:t>지키시고</w:t>
      </w:r>
      <w:r>
        <w:t xml:space="preserve"> </w:t>
      </w:r>
      <w:r>
        <w:t>그의</w:t>
      </w:r>
      <w:r>
        <w:t xml:space="preserve"> </w:t>
      </w:r>
      <w:r>
        <w:t>장막</w:t>
      </w:r>
      <w:r>
        <w:t xml:space="preserve"> </w:t>
      </w:r>
      <w:r>
        <w:t>은밀한</w:t>
      </w:r>
      <w:r>
        <w:t xml:space="preserve"> </w:t>
      </w:r>
      <w:r>
        <w:t>곳에</w:t>
      </w:r>
      <w:r>
        <w:t xml:space="preserve"> </w:t>
      </w:r>
      <w:r>
        <w:t>나를</w:t>
      </w:r>
      <w:r>
        <w:t xml:space="preserve"> </w:t>
      </w:r>
      <w:r>
        <w:t>숨기</w:t>
      </w:r>
      <w:r>
        <w:t>”</w:t>
      </w:r>
      <w:r>
        <w:t>실</w:t>
      </w:r>
      <w:r>
        <w:t xml:space="preserve"> </w:t>
      </w:r>
      <w:r>
        <w:t>것이라고</w:t>
      </w:r>
      <w:r>
        <w:t xml:space="preserve"> </w:t>
      </w:r>
      <w:r>
        <w:t>시편</w:t>
      </w:r>
      <w:r>
        <w:t xml:space="preserve"> </w:t>
      </w:r>
      <w:r>
        <w:t>기자는</w:t>
      </w:r>
      <w:r>
        <w:t xml:space="preserve"> </w:t>
      </w:r>
      <w:r>
        <w:t>말합니다</w:t>
      </w:r>
      <w:r>
        <w:t>(</w:t>
      </w:r>
      <w:r>
        <w:t>시</w:t>
      </w:r>
      <w:r>
        <w:t xml:space="preserve"> 27:5). </w:t>
      </w:r>
      <w:r>
        <w:t>그리스도께서는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내</w:t>
      </w:r>
      <w:r>
        <w:t xml:space="preserve"> </w:t>
      </w:r>
      <w:r>
        <w:t>백성아</w:t>
      </w:r>
      <w:r>
        <w:t xml:space="preserve"> </w:t>
      </w:r>
      <w:r>
        <w:t>갈지어다</w:t>
      </w:r>
      <w:r>
        <w:t xml:space="preserve"> </w:t>
      </w:r>
      <w:r>
        <w:t>네</w:t>
      </w:r>
      <w:r>
        <w:t xml:space="preserve"> </w:t>
      </w:r>
      <w:r>
        <w:t>밀실에</w:t>
      </w:r>
      <w:r>
        <w:t xml:space="preserve"> </w:t>
      </w:r>
      <w:r>
        <w:t>들어가서</w:t>
      </w:r>
      <w:r>
        <w:t xml:space="preserve"> </w:t>
      </w:r>
      <w:r>
        <w:t>네</w:t>
      </w:r>
      <w:r>
        <w:t xml:space="preserve"> </w:t>
      </w:r>
      <w:r>
        <w:t>문을</w:t>
      </w:r>
      <w:r>
        <w:t xml:space="preserve"> </w:t>
      </w:r>
      <w:r>
        <w:t>닫고</w:t>
      </w:r>
      <w:r>
        <w:t xml:space="preserve"> </w:t>
      </w:r>
      <w:r>
        <w:t>분노가</w:t>
      </w:r>
      <w:r>
        <w:t xml:space="preserve"> </w:t>
      </w:r>
      <w:r>
        <w:t>지나기까지</w:t>
      </w:r>
      <w:r>
        <w:t xml:space="preserve"> </w:t>
      </w:r>
      <w:r>
        <w:t>잠깐</w:t>
      </w:r>
      <w:r>
        <w:t xml:space="preserve"> </w:t>
      </w:r>
      <w:r>
        <w:t>숨을지어다</w:t>
      </w:r>
      <w:r>
        <w:t xml:space="preserve"> </w:t>
      </w:r>
      <w:r>
        <w:t>보라</w:t>
      </w:r>
      <w:r>
        <w:t xml:space="preserve"> </w:t>
      </w:r>
      <w:r>
        <w:t>여호와께서</w:t>
      </w:r>
      <w:r>
        <w:t xml:space="preserve"> </w:t>
      </w:r>
      <w:r>
        <w:t>그의</w:t>
      </w:r>
      <w:r>
        <w:t xml:space="preserve"> </w:t>
      </w:r>
      <w:r>
        <w:t>처소에서</w:t>
      </w:r>
      <w:r>
        <w:t xml:space="preserve"> </w:t>
      </w:r>
      <w:r>
        <w:t>나오사</w:t>
      </w:r>
      <w:r>
        <w:t xml:space="preserve"> </w:t>
      </w:r>
      <w:r>
        <w:t>땅의</w:t>
      </w:r>
      <w:r>
        <w:t xml:space="preserve"> </w:t>
      </w:r>
      <w:r>
        <w:t>거민의</w:t>
      </w:r>
      <w:r>
        <w:t xml:space="preserve"> </w:t>
      </w:r>
      <w:r>
        <w:t>죄악을</w:t>
      </w:r>
      <w:r>
        <w:t xml:space="preserve"> </w:t>
      </w:r>
      <w:r>
        <w:t>벌하실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26:20-21). </w:t>
      </w:r>
      <w:r>
        <w:t>인내하며</w:t>
      </w:r>
      <w:r>
        <w:t xml:space="preserve"> </w:t>
      </w:r>
      <w:r>
        <w:t>주의</w:t>
      </w:r>
      <w:r>
        <w:t xml:space="preserve"> </w:t>
      </w:r>
      <w:r>
        <w:t>재림을</w:t>
      </w:r>
      <w:r>
        <w:t xml:space="preserve"> </w:t>
      </w:r>
      <w:r>
        <w:t>기다리는</w:t>
      </w:r>
      <w:r>
        <w:t xml:space="preserve"> </w:t>
      </w:r>
      <w:r>
        <w:t>사람</w:t>
      </w:r>
      <w:r>
        <w:t xml:space="preserve">,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생명책에</w:t>
      </w:r>
      <w:r>
        <w:t xml:space="preserve"> </w:t>
      </w:r>
      <w:r>
        <w:t>기록된</w:t>
      </w:r>
      <w:r>
        <w:t xml:space="preserve"> </w:t>
      </w:r>
      <w:r>
        <w:t>자들의</w:t>
      </w:r>
      <w:r>
        <w:t xml:space="preserve"> </w:t>
      </w:r>
      <w:r>
        <w:t>구원은</w:t>
      </w:r>
      <w:r>
        <w:t xml:space="preserve"> </w:t>
      </w:r>
      <w:r>
        <w:t>실로</w:t>
      </w:r>
      <w:r>
        <w:t xml:space="preserve"> </w:t>
      </w:r>
      <w:r>
        <w:t>영광스러울</w:t>
      </w:r>
      <w:r>
        <w:t xml:space="preserve"> </w:t>
      </w:r>
      <w:r>
        <w:t>것입니다</w:t>
      </w:r>
      <w:r>
        <w:t>(</w:t>
      </w:r>
      <w:r>
        <w:t>쟁투</w:t>
      </w:r>
      <w:r>
        <w:t>, 629-630, 634).</w:t>
      </w:r>
    </w:p>
    <w:p w14:paraId="13261ABD" w14:textId="77777777" w:rsidR="007A2BAE" w:rsidRDefault="00000000">
      <w:r>
        <w:lastRenderedPageBreak/>
        <w:br w:type="page"/>
      </w:r>
    </w:p>
    <w:p w14:paraId="37DC8ACB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27</w:t>
      </w:r>
      <w:r>
        <w:t>일</w:t>
      </w:r>
    </w:p>
    <w:p w14:paraId="22C56830" w14:textId="77777777" w:rsidR="007A2BAE" w:rsidRDefault="007A2BAE"/>
    <w:p w14:paraId="0A3AB622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구원받는다</w:t>
      </w:r>
    </w:p>
    <w:p w14:paraId="0969EEC7" w14:textId="77777777" w:rsidR="007A2BAE" w:rsidRDefault="007A2BAE"/>
    <w:p w14:paraId="3FF9F327" w14:textId="77777777" w:rsidR="007A2BAE" w:rsidRDefault="00000000">
      <w:pPr>
        <w:jc w:val="both"/>
      </w:pPr>
      <w:r>
        <w:t>“</w:t>
      </w:r>
      <w:r>
        <w:t>여호와가</w:t>
      </w:r>
      <w:r>
        <w:t xml:space="preserve"> </w:t>
      </w:r>
      <w:r>
        <w:t>이같이</w:t>
      </w:r>
      <w:r>
        <w:t xml:space="preserve"> </w:t>
      </w:r>
      <w:r>
        <w:t>말하노라</w:t>
      </w:r>
      <w:r>
        <w:t xml:space="preserve"> </w:t>
      </w:r>
      <w:r>
        <w:t>용사의</w:t>
      </w:r>
      <w:r>
        <w:t xml:space="preserve"> </w:t>
      </w:r>
      <w:r>
        <w:t>포로도</w:t>
      </w:r>
      <w:r>
        <w:t xml:space="preserve"> </w:t>
      </w:r>
      <w:r>
        <w:t>빼앗을</w:t>
      </w:r>
      <w:r>
        <w:t xml:space="preserve"> </w:t>
      </w:r>
      <w:r>
        <w:t>것이요</w:t>
      </w:r>
      <w:r>
        <w:t xml:space="preserve"> </w:t>
      </w:r>
      <w:r>
        <w:t>두려운</w:t>
      </w:r>
      <w:r>
        <w:t xml:space="preserve"> </w:t>
      </w:r>
      <w:r>
        <w:t>자의</w:t>
      </w:r>
      <w:r>
        <w:t xml:space="preserve"> </w:t>
      </w:r>
      <w:r>
        <w:t>빼앗은</w:t>
      </w:r>
      <w:r>
        <w:t xml:space="preserve"> </w:t>
      </w:r>
      <w:r>
        <w:t>것도</w:t>
      </w:r>
      <w:r>
        <w:t xml:space="preserve"> </w:t>
      </w:r>
      <w:r>
        <w:t>건져</w:t>
      </w:r>
      <w:r>
        <w:t xml:space="preserve"> </w:t>
      </w:r>
      <w:r>
        <w:t>낼</w:t>
      </w:r>
      <w:r>
        <w:t xml:space="preserve"> </w:t>
      </w:r>
      <w:r>
        <w:t>것이니</w:t>
      </w:r>
      <w:r>
        <w:t xml:space="preserve"> </w:t>
      </w:r>
      <w:r>
        <w:t>이는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대적하는</w:t>
      </w:r>
      <w:r>
        <w:t xml:space="preserve"> </w:t>
      </w:r>
      <w:r>
        <w:t>자를</w:t>
      </w:r>
      <w:r>
        <w:t xml:space="preserve"> </w:t>
      </w:r>
      <w:r>
        <w:t>대적하고</w:t>
      </w:r>
      <w:r>
        <w:t xml:space="preserve"> </w:t>
      </w:r>
      <w:r>
        <w:t>네</w:t>
      </w:r>
      <w:r>
        <w:t xml:space="preserve"> </w:t>
      </w:r>
      <w:r>
        <w:t>자녀를</w:t>
      </w:r>
      <w:r>
        <w:t xml:space="preserve"> </w:t>
      </w:r>
      <w:r>
        <w:t>내가</w:t>
      </w:r>
      <w:r>
        <w:t xml:space="preserve"> </w:t>
      </w:r>
      <w:r>
        <w:t>구원할</w:t>
      </w:r>
      <w:r>
        <w:t xml:space="preserve"> </w:t>
      </w:r>
      <w:r>
        <w:t>것임이라</w:t>
      </w:r>
      <w:r>
        <w:t>”(</w:t>
      </w:r>
      <w:r>
        <w:t>사</w:t>
      </w:r>
      <w:r>
        <w:t xml:space="preserve"> 49:25).</w:t>
      </w:r>
    </w:p>
    <w:p w14:paraId="72F1F51C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율법을</w:t>
      </w:r>
      <w:r>
        <w:t xml:space="preserve"> </w:t>
      </w:r>
      <w:r>
        <w:t>지키는</w:t>
      </w:r>
      <w:r>
        <w:t xml:space="preserve"> </w:t>
      </w:r>
      <w:r>
        <w:t>자들이</w:t>
      </w:r>
      <w:r>
        <w:t xml:space="preserve"> </w:t>
      </w:r>
      <w:r>
        <w:t>법적</w:t>
      </w:r>
      <w:r>
        <w:t xml:space="preserve"> </w:t>
      </w:r>
      <w:r>
        <w:t>보호에서</w:t>
      </w:r>
      <w:r>
        <w:t xml:space="preserve"> </w:t>
      </w:r>
      <w:r>
        <w:t>벗어나게</w:t>
      </w:r>
      <w:r>
        <w:t xml:space="preserve"> </w:t>
      </w:r>
      <w:r>
        <w:t>되면</w:t>
      </w:r>
      <w:r>
        <w:t xml:space="preserve"> </w:t>
      </w:r>
      <w:r>
        <w:t>그들을</w:t>
      </w:r>
      <w:r>
        <w:t xml:space="preserve"> </w:t>
      </w:r>
      <w:r>
        <w:t>멸절하려는</w:t>
      </w:r>
      <w:r>
        <w:t xml:space="preserve"> </w:t>
      </w:r>
      <w:r>
        <w:t>운동이</w:t>
      </w:r>
      <w:r>
        <w:t xml:space="preserve"> </w:t>
      </w:r>
      <w:r>
        <w:t>여러</w:t>
      </w:r>
      <w:r>
        <w:t xml:space="preserve"> </w:t>
      </w:r>
      <w:r>
        <w:t>나라에서</w:t>
      </w:r>
      <w:r>
        <w:t xml:space="preserve"> </w:t>
      </w:r>
      <w:r>
        <w:t>일제히</w:t>
      </w:r>
      <w:r>
        <w:t xml:space="preserve"> </w:t>
      </w:r>
      <w:r>
        <w:t>일어납니다</w:t>
      </w:r>
      <w:r>
        <w:t xml:space="preserve">. </w:t>
      </w:r>
      <w:r>
        <w:t>법령에서</w:t>
      </w:r>
      <w:r>
        <w:t xml:space="preserve"> </w:t>
      </w:r>
      <w:r>
        <w:t>지정한</w:t>
      </w:r>
      <w:r>
        <w:t xml:space="preserve"> </w:t>
      </w:r>
      <w:r>
        <w:t>일자가</w:t>
      </w:r>
      <w:r>
        <w:t xml:space="preserve"> </w:t>
      </w:r>
      <w:r>
        <w:t>다가오면</w:t>
      </w:r>
      <w:r>
        <w:t xml:space="preserve"> </w:t>
      </w:r>
      <w:r>
        <w:t>사람들은</w:t>
      </w:r>
      <w:r>
        <w:t xml:space="preserve"> </w:t>
      </w:r>
      <w:r>
        <w:t>맘에</w:t>
      </w:r>
      <w:r>
        <w:t xml:space="preserve"> </w:t>
      </w:r>
      <w:r>
        <w:t>들지</w:t>
      </w:r>
      <w:r>
        <w:t xml:space="preserve"> </w:t>
      </w:r>
      <w:r>
        <w:t>않는</w:t>
      </w:r>
      <w:r>
        <w:t xml:space="preserve"> </w:t>
      </w:r>
      <w:r>
        <w:t>그</w:t>
      </w:r>
      <w:r>
        <w:t xml:space="preserve"> </w:t>
      </w:r>
      <w:r>
        <w:t>무리를</w:t>
      </w:r>
      <w:r>
        <w:t xml:space="preserve"> </w:t>
      </w:r>
      <w:r>
        <w:t>근절하기로</w:t>
      </w:r>
      <w:r>
        <w:t xml:space="preserve"> </w:t>
      </w:r>
      <w:r>
        <w:t>공모할</w:t>
      </w:r>
      <w:r>
        <w:t xml:space="preserve"> </w:t>
      </w:r>
      <w:r>
        <w:t>것입니다</w:t>
      </w:r>
      <w:r>
        <w:t xml:space="preserve">. </w:t>
      </w:r>
      <w:r>
        <w:t>하룻밤에</w:t>
      </w:r>
      <w:r>
        <w:t xml:space="preserve"> </w:t>
      </w:r>
      <w:r>
        <w:t>결정타를</w:t>
      </w:r>
      <w:r>
        <w:t xml:space="preserve"> </w:t>
      </w:r>
      <w:r>
        <w:t>가하여</w:t>
      </w:r>
      <w:r>
        <w:t xml:space="preserve"> </w:t>
      </w:r>
      <w:r>
        <w:t>반대와</w:t>
      </w:r>
      <w:r>
        <w:t xml:space="preserve"> </w:t>
      </w:r>
      <w:r>
        <w:t>책망의</w:t>
      </w:r>
      <w:r>
        <w:t xml:space="preserve"> </w:t>
      </w:r>
      <w:r>
        <w:t>소리를</w:t>
      </w:r>
      <w:r>
        <w:t xml:space="preserve"> </w:t>
      </w:r>
      <w:r>
        <w:t>완전히</w:t>
      </w:r>
      <w:r>
        <w:t xml:space="preserve"> </w:t>
      </w:r>
      <w:r>
        <w:t>잠재워</w:t>
      </w:r>
      <w:r>
        <w:t xml:space="preserve"> </w:t>
      </w:r>
      <w:r>
        <w:t>버리려는</w:t>
      </w:r>
      <w:r>
        <w:t xml:space="preserve"> </w:t>
      </w:r>
      <w:r>
        <w:t>것입니다</w:t>
      </w:r>
      <w:r>
        <w:t>.</w:t>
      </w:r>
    </w:p>
    <w:p w14:paraId="47551A20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</w:t>
      </w:r>
      <w:r>
        <w:t>옥중에서</w:t>
      </w:r>
      <w:r>
        <w:t xml:space="preserve"> </w:t>
      </w:r>
      <w:r>
        <w:t>또는</w:t>
      </w:r>
      <w:r>
        <w:t xml:space="preserve"> </w:t>
      </w:r>
      <w:r>
        <w:t>깊은</w:t>
      </w:r>
      <w:r>
        <w:t xml:space="preserve"> </w:t>
      </w:r>
      <w:r>
        <w:t>산속이나</w:t>
      </w:r>
      <w:r>
        <w:t xml:space="preserve"> </w:t>
      </w:r>
      <w:r>
        <w:t>숲</w:t>
      </w:r>
      <w:r>
        <w:t xml:space="preserve"> </w:t>
      </w:r>
      <w:r>
        <w:t>속에</w:t>
      </w:r>
      <w:r>
        <w:t xml:space="preserve"> </w:t>
      </w:r>
      <w:r>
        <w:t>숨어서</w:t>
      </w:r>
      <w:r>
        <w:t xml:space="preserve"> </w:t>
      </w:r>
      <w:r>
        <w:t>그분의</w:t>
      </w:r>
      <w:r>
        <w:t xml:space="preserve"> </w:t>
      </w:r>
      <w:r>
        <w:t>구원을</w:t>
      </w:r>
      <w:r>
        <w:t xml:space="preserve"> </w:t>
      </w:r>
      <w:r>
        <w:t>간청합니다</w:t>
      </w:r>
      <w:r>
        <w:t xml:space="preserve">. </w:t>
      </w:r>
      <w:r>
        <w:t>곳곳에서</w:t>
      </w:r>
      <w:r>
        <w:t xml:space="preserve"> </w:t>
      </w:r>
      <w:r>
        <w:t>무장한</w:t>
      </w:r>
      <w:r>
        <w:t xml:space="preserve"> </w:t>
      </w:r>
      <w:r>
        <w:t>무리들은</w:t>
      </w:r>
      <w:r>
        <w:t xml:space="preserve"> </w:t>
      </w:r>
      <w:r>
        <w:t>악한</w:t>
      </w:r>
      <w:r>
        <w:t xml:space="preserve"> </w:t>
      </w:r>
      <w:r>
        <w:t>천사의</w:t>
      </w:r>
      <w:r>
        <w:t xml:space="preserve"> </w:t>
      </w:r>
      <w:r>
        <w:t>충동을</w:t>
      </w:r>
      <w:r>
        <w:t xml:space="preserve"> </w:t>
      </w:r>
      <w:r>
        <w:t>받아</w:t>
      </w:r>
      <w:r>
        <w:t xml:space="preserve"> </w:t>
      </w:r>
      <w:r>
        <w:t>살육을</w:t>
      </w:r>
      <w:r>
        <w:t xml:space="preserve"> </w:t>
      </w:r>
      <w:r>
        <w:t>준비합니다</w:t>
      </w:r>
      <w:r>
        <w:t xml:space="preserve">. </w:t>
      </w:r>
      <w:r>
        <w:t>이</w:t>
      </w:r>
      <w:r>
        <w:t xml:space="preserve"> </w:t>
      </w:r>
      <w:r>
        <w:t>위기일발의</w:t>
      </w:r>
      <w:r>
        <w:t xml:space="preserve"> </w:t>
      </w:r>
      <w:r>
        <w:t>순간이야말로</w:t>
      </w:r>
      <w:r>
        <w:t xml:space="preserve"> </w:t>
      </w:r>
      <w:r>
        <w:t>이스라엘의</w:t>
      </w:r>
      <w:r>
        <w:t xml:space="preserve"> </w:t>
      </w:r>
      <w:r>
        <w:t>하나님께서</w:t>
      </w:r>
      <w:r>
        <w:t xml:space="preserve"> </w:t>
      </w:r>
      <w:r>
        <w:t>택하신</w:t>
      </w:r>
      <w:r>
        <w:t xml:space="preserve"> </w:t>
      </w:r>
      <w:r>
        <w:t>백성을</w:t>
      </w:r>
      <w:r>
        <w:t xml:space="preserve"> </w:t>
      </w:r>
      <w:r>
        <w:t>구원하시려고</w:t>
      </w:r>
      <w:r>
        <w:t xml:space="preserve"> </w:t>
      </w:r>
      <w:r>
        <w:t>일어나실</w:t>
      </w:r>
      <w:r>
        <w:t xml:space="preserve"> </w:t>
      </w:r>
      <w:r>
        <w:t>때입니다</w:t>
      </w:r>
      <w:r>
        <w:t>.</w:t>
      </w:r>
    </w:p>
    <w:p w14:paraId="26D80748" w14:textId="77777777" w:rsidR="007A2BAE" w:rsidRDefault="00000000">
      <w:pPr>
        <w:jc w:val="both"/>
      </w:pPr>
      <w:r>
        <w:t>…</w:t>
      </w:r>
      <w:r>
        <w:t>환호성과</w:t>
      </w:r>
      <w:r>
        <w:t xml:space="preserve"> </w:t>
      </w:r>
      <w:r>
        <w:t>조소와</w:t>
      </w:r>
      <w:r>
        <w:t xml:space="preserve"> </w:t>
      </w:r>
      <w:r>
        <w:t>저주를</w:t>
      </w:r>
      <w:r>
        <w:t xml:space="preserve"> </w:t>
      </w:r>
      <w:r>
        <w:t>퍼부으면서</w:t>
      </w:r>
      <w:r>
        <w:t xml:space="preserve"> </w:t>
      </w:r>
      <w:r>
        <w:t>악인들이</w:t>
      </w:r>
      <w:r>
        <w:t xml:space="preserve"> </w:t>
      </w:r>
      <w:r>
        <w:t>성도들에게</w:t>
      </w:r>
      <w:r>
        <w:t xml:space="preserve"> </w:t>
      </w:r>
      <w:r>
        <w:t>달려들려고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, </w:t>
      </w:r>
      <w:r>
        <w:t>한밤중보다</w:t>
      </w:r>
      <w:r>
        <w:t xml:space="preserve"> </w:t>
      </w:r>
      <w:r>
        <w:t>더욱</w:t>
      </w:r>
      <w:r>
        <w:t xml:space="preserve"> </w:t>
      </w:r>
      <w:r>
        <w:t>짙은</w:t>
      </w:r>
      <w:r>
        <w:t xml:space="preserve"> </w:t>
      </w:r>
      <w:r>
        <w:t>암흑이</w:t>
      </w:r>
      <w:r>
        <w:t xml:space="preserve"> </w:t>
      </w:r>
      <w:r>
        <w:t>온</w:t>
      </w:r>
      <w:r>
        <w:t xml:space="preserve"> </w:t>
      </w:r>
      <w:r>
        <w:t>땅을</w:t>
      </w:r>
      <w:r>
        <w:t xml:space="preserve"> </w:t>
      </w:r>
      <w:r>
        <w:t>덮습니다</w:t>
      </w:r>
      <w:r>
        <w:t xml:space="preserve">. </w:t>
      </w:r>
      <w:r>
        <w:t>이때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발산되는</w:t>
      </w:r>
      <w:r>
        <w:t xml:space="preserve"> </w:t>
      </w:r>
      <w:r>
        <w:t>영광의</w:t>
      </w:r>
      <w:r>
        <w:t xml:space="preserve"> </w:t>
      </w:r>
      <w:r>
        <w:t>무지개가</w:t>
      </w:r>
      <w:r>
        <w:t xml:space="preserve"> </w:t>
      </w:r>
      <w:r>
        <w:t>하늘을</w:t>
      </w:r>
      <w:r>
        <w:t xml:space="preserve"> </w:t>
      </w:r>
      <w:r>
        <w:t>가로지르며</w:t>
      </w:r>
      <w:r>
        <w:t xml:space="preserve">, </w:t>
      </w:r>
      <w:r>
        <w:t>기도하는</w:t>
      </w:r>
      <w:r>
        <w:t xml:space="preserve"> </w:t>
      </w:r>
      <w:r>
        <w:t>무리를</w:t>
      </w:r>
      <w:r>
        <w:t xml:space="preserve"> </w:t>
      </w:r>
      <w:r>
        <w:t>각각</w:t>
      </w:r>
      <w:r>
        <w:t xml:space="preserve"> </w:t>
      </w:r>
      <w:r>
        <w:t>에워쌉니다</w:t>
      </w:r>
      <w:r>
        <w:t xml:space="preserve">. </w:t>
      </w:r>
      <w:r>
        <w:t>성난</w:t>
      </w:r>
      <w:r>
        <w:t xml:space="preserve"> </w:t>
      </w:r>
      <w:r>
        <w:t>군중은</w:t>
      </w:r>
      <w:r>
        <w:t xml:space="preserve"> </w:t>
      </w:r>
      <w:r>
        <w:t>갑자기</w:t>
      </w:r>
      <w:r>
        <w:t xml:space="preserve"> </w:t>
      </w:r>
      <w:r>
        <w:t>걸음을</w:t>
      </w:r>
      <w:r>
        <w:t xml:space="preserve"> </w:t>
      </w:r>
      <w:r>
        <w:t>멈춥니다</w:t>
      </w:r>
      <w:r>
        <w:t xml:space="preserve">. </w:t>
      </w:r>
      <w:r>
        <w:t>조소의</w:t>
      </w:r>
      <w:r>
        <w:t xml:space="preserve"> </w:t>
      </w:r>
      <w:r>
        <w:t>목소리가</w:t>
      </w:r>
      <w:r>
        <w:t xml:space="preserve"> </w:t>
      </w:r>
      <w:r>
        <w:t>사그라집니다</w:t>
      </w:r>
      <w:r>
        <w:t xml:space="preserve">. </w:t>
      </w:r>
      <w:r>
        <w:t>죽일</w:t>
      </w:r>
      <w:r>
        <w:t xml:space="preserve"> </w:t>
      </w:r>
      <w:r>
        <w:t>듯이</w:t>
      </w:r>
      <w:r>
        <w:t xml:space="preserve"> </w:t>
      </w:r>
      <w:r>
        <w:t>화가</w:t>
      </w:r>
      <w:r>
        <w:t xml:space="preserve"> </w:t>
      </w:r>
      <w:r>
        <w:t>난</w:t>
      </w:r>
      <w:r>
        <w:t xml:space="preserve"> </w:t>
      </w:r>
      <w:r>
        <w:t>이유를</w:t>
      </w:r>
      <w:r>
        <w:t xml:space="preserve"> </w:t>
      </w:r>
      <w:r>
        <w:t>잊어버립니다</w:t>
      </w:r>
      <w:r>
        <w:t xml:space="preserve">. </w:t>
      </w:r>
      <w:r>
        <w:t>불길한</w:t>
      </w:r>
      <w:r>
        <w:t xml:space="preserve"> </w:t>
      </w:r>
      <w:r>
        <w:t>예감</w:t>
      </w:r>
      <w:r>
        <w:t xml:space="preserve"> </w:t>
      </w:r>
      <w:r>
        <w:t>속에</w:t>
      </w:r>
      <w:r>
        <w:t xml:space="preserve"> </w:t>
      </w:r>
      <w:r>
        <w:t>하나님이</w:t>
      </w:r>
      <w:r>
        <w:t xml:space="preserve"> </w:t>
      </w:r>
      <w:r>
        <w:t>보여</w:t>
      </w:r>
      <w:r>
        <w:t xml:space="preserve"> </w:t>
      </w:r>
      <w:r>
        <w:t>주신</w:t>
      </w:r>
      <w:r>
        <w:t xml:space="preserve"> </w:t>
      </w:r>
      <w:r>
        <w:t>언약의</w:t>
      </w:r>
      <w:r>
        <w:t xml:space="preserve"> </w:t>
      </w:r>
      <w:r>
        <w:t>표를</w:t>
      </w:r>
      <w:r>
        <w:t xml:space="preserve"> </w:t>
      </w:r>
      <w:r>
        <w:t>쳐다보며</w:t>
      </w:r>
      <w:r>
        <w:t xml:space="preserve"> </w:t>
      </w:r>
      <w:r>
        <w:t>눈부신</w:t>
      </w:r>
      <w:r>
        <w:t xml:space="preserve"> </w:t>
      </w:r>
      <w:r>
        <w:t>영광으로부터</w:t>
      </w:r>
      <w:r>
        <w:t xml:space="preserve"> </w:t>
      </w:r>
      <w:r>
        <w:t>자신을</w:t>
      </w:r>
      <w:r>
        <w:t xml:space="preserve"> </w:t>
      </w:r>
      <w:r>
        <w:t>숨기고자</w:t>
      </w:r>
      <w:r>
        <w:t xml:space="preserve"> </w:t>
      </w:r>
      <w:r>
        <w:t>합니다</w:t>
      </w:r>
      <w:r>
        <w:t>.</w:t>
      </w:r>
    </w:p>
    <w:p w14:paraId="489C1DD6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백성은</w:t>
      </w:r>
      <w:r>
        <w:t xml:space="preserve"> “</w:t>
      </w:r>
      <w:r>
        <w:t>위를</w:t>
      </w:r>
      <w:r>
        <w:t xml:space="preserve"> </w:t>
      </w:r>
      <w:r>
        <w:t>바라보라</w:t>
      </w:r>
      <w:r>
        <w:t>”</w:t>
      </w:r>
      <w:r>
        <w:t>는</w:t>
      </w:r>
      <w:r>
        <w:t xml:space="preserve"> </w:t>
      </w:r>
      <w:r>
        <w:t>명확하고</w:t>
      </w:r>
      <w:r>
        <w:t xml:space="preserve"> </w:t>
      </w:r>
      <w:r>
        <w:t>선율적인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시선을</w:t>
      </w:r>
      <w:r>
        <w:t xml:space="preserve"> </w:t>
      </w:r>
      <w:r>
        <w:t>하늘로</w:t>
      </w:r>
      <w:r>
        <w:t xml:space="preserve"> </w:t>
      </w:r>
      <w:r>
        <w:t>향합니다</w:t>
      </w:r>
      <w:r>
        <w:t xml:space="preserve">. </w:t>
      </w:r>
      <w:r>
        <w:t>그들은</w:t>
      </w:r>
      <w:r>
        <w:t xml:space="preserve"> </w:t>
      </w:r>
      <w:r>
        <w:t>약속의</w:t>
      </w:r>
      <w:r>
        <w:t xml:space="preserve"> </w:t>
      </w:r>
      <w:r>
        <w:t>무지개를</w:t>
      </w:r>
      <w:r>
        <w:t xml:space="preserve"> </w:t>
      </w:r>
      <w:r>
        <w:t>목격합니다</w:t>
      </w:r>
      <w:r>
        <w:t xml:space="preserve">. </w:t>
      </w:r>
      <w:r>
        <w:t>궁창을</w:t>
      </w:r>
      <w:r>
        <w:t xml:space="preserve"> </w:t>
      </w:r>
      <w:r>
        <w:t>덮은</w:t>
      </w:r>
      <w:r>
        <w:t xml:space="preserve"> </w:t>
      </w:r>
      <w:r>
        <w:t>어둡고</w:t>
      </w:r>
      <w:r>
        <w:t xml:space="preserve"> </w:t>
      </w:r>
      <w:r>
        <w:t>성난</w:t>
      </w:r>
      <w:r>
        <w:t xml:space="preserve"> </w:t>
      </w:r>
      <w:r>
        <w:t>구름이</w:t>
      </w:r>
      <w:r>
        <w:t xml:space="preserve"> </w:t>
      </w:r>
      <w:r>
        <w:t>찢어집니다</w:t>
      </w:r>
      <w:r>
        <w:t xml:space="preserve">. </w:t>
      </w:r>
      <w:r>
        <w:t>스데반처럼</w:t>
      </w:r>
      <w:r>
        <w:t xml:space="preserve"> </w:t>
      </w:r>
      <w:r>
        <w:t>그들은</w:t>
      </w:r>
      <w:r>
        <w:t xml:space="preserve"> </w:t>
      </w:r>
      <w:r>
        <w:t>하늘로</w:t>
      </w:r>
      <w:r>
        <w:t xml:space="preserve"> </w:t>
      </w:r>
      <w:r>
        <w:t>눈을</w:t>
      </w:r>
      <w:r>
        <w:t xml:space="preserve"> </w:t>
      </w:r>
      <w:r>
        <w:t>돌리고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, </w:t>
      </w:r>
      <w:r>
        <w:t>인자가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광경을</w:t>
      </w:r>
      <w:r>
        <w:t xml:space="preserve"> </w:t>
      </w:r>
      <w:r>
        <w:t>보게</w:t>
      </w:r>
      <w:r>
        <w:t xml:space="preserve"> </w:t>
      </w:r>
      <w:r>
        <w:t>됩니다</w:t>
      </w:r>
      <w:r>
        <w:t>(</w:t>
      </w:r>
      <w:r>
        <w:t>쟁투</w:t>
      </w:r>
      <w:r>
        <w:t>, 635-636).</w:t>
      </w:r>
    </w:p>
    <w:p w14:paraId="28317BED" w14:textId="77777777" w:rsidR="007A2BAE" w:rsidRDefault="00000000">
      <w:pPr>
        <w:jc w:val="both"/>
      </w:pPr>
      <w:r>
        <w:t>온</w:t>
      </w:r>
      <w:r>
        <w:t xml:space="preserve"> </w:t>
      </w:r>
      <w:r>
        <w:t>세상이</w:t>
      </w:r>
      <w:r>
        <w:t xml:space="preserve"> </w:t>
      </w:r>
      <w:r>
        <w:t>어두움에</w:t>
      </w:r>
      <w:r>
        <w:t xml:space="preserve"> </w:t>
      </w:r>
      <w:r>
        <w:t>빠져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모든</w:t>
      </w:r>
      <w:r>
        <w:t xml:space="preserve"> </w:t>
      </w:r>
      <w:r>
        <w:t>성도의</w:t>
      </w:r>
      <w:r>
        <w:t xml:space="preserve"> </w:t>
      </w:r>
      <w:r>
        <w:t>거처에는</w:t>
      </w:r>
      <w:r>
        <w:t xml:space="preserve"> </w:t>
      </w:r>
      <w:r>
        <w:t>빛이</w:t>
      </w:r>
      <w:r>
        <w:t xml:space="preserve"> </w:t>
      </w:r>
      <w:r>
        <w:t>임할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재림하실</w:t>
      </w:r>
      <w:r>
        <w:t xml:space="preserve"> </w:t>
      </w:r>
      <w:r>
        <w:t>때의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빛을</w:t>
      </w:r>
      <w:r>
        <w:t xml:space="preserve"> </w:t>
      </w:r>
      <w:r>
        <w:t>그들이</w:t>
      </w:r>
      <w:r>
        <w:t xml:space="preserve"> </w:t>
      </w:r>
      <w:r>
        <w:t>발견할</w:t>
      </w:r>
      <w:r>
        <w:t xml:space="preserve"> </w:t>
      </w:r>
      <w:r>
        <w:t>것입니다</w:t>
      </w:r>
      <w:r>
        <w:t>(</w:t>
      </w:r>
      <w:r>
        <w:t>선지</w:t>
      </w:r>
      <w:r>
        <w:t>, 720).</w:t>
      </w:r>
    </w:p>
    <w:p w14:paraId="0D6BFD21" w14:textId="77777777" w:rsidR="007A2BAE" w:rsidRDefault="00000000">
      <w:r>
        <w:br w:type="page"/>
      </w:r>
    </w:p>
    <w:p w14:paraId="02DAA027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28</w:t>
      </w:r>
      <w:r>
        <w:t>일</w:t>
      </w:r>
    </w:p>
    <w:p w14:paraId="183E9E62" w14:textId="77777777" w:rsidR="007A2BAE" w:rsidRDefault="007A2BAE"/>
    <w:p w14:paraId="354EE182" w14:textId="77777777" w:rsidR="007A2BAE" w:rsidRDefault="00000000">
      <w:pPr>
        <w:jc w:val="both"/>
      </w:pPr>
      <w:r>
        <w:t>한밤중의</w:t>
      </w:r>
      <w:r>
        <w:t xml:space="preserve"> </w:t>
      </w:r>
      <w:r>
        <w:t>구원</w:t>
      </w:r>
    </w:p>
    <w:p w14:paraId="2E2E02C8" w14:textId="77777777" w:rsidR="007A2BAE" w:rsidRDefault="007A2BAE"/>
    <w:p w14:paraId="362D823B" w14:textId="77777777" w:rsidR="007A2BAE" w:rsidRDefault="00000000">
      <w:pPr>
        <w:jc w:val="both"/>
      </w:pPr>
      <w:r>
        <w:t>“</w:t>
      </w:r>
      <w:r>
        <w:t>그들은</w:t>
      </w:r>
      <w:r>
        <w:t xml:space="preserve"> </w:t>
      </w:r>
      <w:r>
        <w:t>한밤중에</w:t>
      </w:r>
      <w:r>
        <w:t xml:space="preserve"> </w:t>
      </w:r>
      <w:r>
        <w:t>순식간에</w:t>
      </w:r>
      <w:r>
        <w:t xml:space="preserve"> </w:t>
      </w:r>
      <w:r>
        <w:t>죽나니</w:t>
      </w:r>
      <w:r>
        <w:t xml:space="preserve"> </w:t>
      </w:r>
      <w:r>
        <w:t>백성은</w:t>
      </w:r>
      <w:r>
        <w:t xml:space="preserve"> </w:t>
      </w:r>
      <w:r>
        <w:t>떨며</w:t>
      </w:r>
      <w:r>
        <w:t xml:space="preserve"> </w:t>
      </w:r>
      <w:r>
        <w:t>사라지고</w:t>
      </w:r>
      <w:r>
        <w:t xml:space="preserve"> </w:t>
      </w:r>
      <w:r>
        <w:t>세력</w:t>
      </w:r>
      <w:r>
        <w:t xml:space="preserve"> </w:t>
      </w:r>
      <w:r>
        <w:t>있는</w:t>
      </w:r>
      <w:r>
        <w:t xml:space="preserve"> </w:t>
      </w:r>
      <w:r>
        <w:t>자도</w:t>
      </w:r>
      <w:r>
        <w:t xml:space="preserve"> </w:t>
      </w:r>
      <w:r>
        <w:t>사람의</w:t>
      </w:r>
      <w:r>
        <w:t xml:space="preserve"> </w:t>
      </w:r>
      <w:r>
        <w:t>손을</w:t>
      </w:r>
      <w:r>
        <w:t xml:space="preserve"> </w:t>
      </w:r>
      <w:r>
        <w:t>빌리지</w:t>
      </w:r>
      <w:r>
        <w:t xml:space="preserve"> </w:t>
      </w:r>
      <w:r>
        <w:t>않고</w:t>
      </w:r>
      <w:r>
        <w:t xml:space="preserve"> </w:t>
      </w:r>
      <w:r>
        <w:t>제거함을</w:t>
      </w:r>
      <w:r>
        <w:t xml:space="preserve"> </w:t>
      </w:r>
      <w:r>
        <w:t>당하느니라</w:t>
      </w:r>
      <w:r>
        <w:t>”(</w:t>
      </w:r>
      <w:r>
        <w:t>욥</w:t>
      </w:r>
      <w:r>
        <w:t xml:space="preserve"> 34:20).</w:t>
      </w:r>
    </w:p>
    <w:p w14:paraId="0AE9E788" w14:textId="77777777" w:rsidR="007A2BAE" w:rsidRDefault="00000000">
      <w:pPr>
        <w:jc w:val="both"/>
      </w:pPr>
      <w:r>
        <w:t>사탄의</w:t>
      </w:r>
      <w:r>
        <w:t xml:space="preserve"> </w:t>
      </w:r>
      <w:r>
        <w:t>활동으로부터</w:t>
      </w:r>
      <w:r>
        <w:t xml:space="preserve"> </w:t>
      </w:r>
      <w:r>
        <w:t>구원받을</w:t>
      </w:r>
      <w:r>
        <w:t xml:space="preserve"> </w:t>
      </w:r>
      <w:r>
        <w:t>기회가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보일</w:t>
      </w:r>
      <w:r>
        <w:t xml:space="preserve"> </w:t>
      </w:r>
      <w:r>
        <w:t>때</w:t>
      </w:r>
      <w:r>
        <w:t xml:space="preserve"> </w:t>
      </w:r>
      <w:r>
        <w:t>하나님은</w:t>
      </w:r>
      <w:r>
        <w:t xml:space="preserve"> </w:t>
      </w:r>
      <w:r>
        <w:t>언제나</w:t>
      </w:r>
      <w:r>
        <w:t xml:space="preserve"> </w:t>
      </w:r>
      <w:r>
        <w:t>극적인</w:t>
      </w:r>
      <w:r>
        <w:t xml:space="preserve"> </w:t>
      </w:r>
      <w:r>
        <w:t>방법으로</w:t>
      </w:r>
      <w:r>
        <w:t xml:space="preserve"> </w:t>
      </w:r>
      <w:r>
        <w:t>자기</w:t>
      </w:r>
      <w:r>
        <w:t xml:space="preserve"> </w:t>
      </w:r>
      <w:r>
        <w:t>능력을</w:t>
      </w:r>
      <w:r>
        <w:t xml:space="preserve"> </w:t>
      </w:r>
      <w:r>
        <w:t>드러내십니다</w:t>
      </w:r>
      <w:r>
        <w:t>(5</w:t>
      </w:r>
      <w:r>
        <w:t>증언</w:t>
      </w:r>
      <w:r>
        <w:t>, 714).</w:t>
      </w:r>
    </w:p>
    <w:p w14:paraId="4A63F491" w14:textId="77777777" w:rsidR="007A2BAE" w:rsidRDefault="00000000">
      <w:pPr>
        <w:jc w:val="both"/>
      </w:pPr>
      <w:r>
        <w:t>하나님이</w:t>
      </w:r>
      <w:r>
        <w:t xml:space="preserve"> </w:t>
      </w:r>
      <w:r>
        <w:t>능력으로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구하시는</w:t>
      </w:r>
      <w:r>
        <w:t xml:space="preserve"> </w:t>
      </w:r>
      <w:r>
        <w:t>때는</w:t>
      </w:r>
      <w:r>
        <w:t xml:space="preserve"> </w:t>
      </w:r>
      <w:r>
        <w:t>한밤중입니다</w:t>
      </w:r>
      <w:r>
        <w:t xml:space="preserve">. </w:t>
      </w:r>
      <w:r>
        <w:t>태양이</w:t>
      </w:r>
      <w:r>
        <w:t xml:space="preserve"> </w:t>
      </w:r>
      <w:r>
        <w:t>나타나</w:t>
      </w:r>
      <w:r>
        <w:t xml:space="preserve"> </w:t>
      </w:r>
      <w:r>
        <w:t>강력하게</w:t>
      </w:r>
      <w:r>
        <w:t xml:space="preserve"> </w:t>
      </w:r>
      <w:r>
        <w:t>빛을</w:t>
      </w:r>
      <w:r>
        <w:t xml:space="preserve"> </w:t>
      </w:r>
      <w:r>
        <w:t>내고</w:t>
      </w:r>
      <w:r>
        <w:t xml:space="preserve"> </w:t>
      </w:r>
      <w:r>
        <w:t>표적과</w:t>
      </w:r>
      <w:r>
        <w:t xml:space="preserve"> </w:t>
      </w:r>
      <w:r>
        <w:t>이적이</w:t>
      </w:r>
      <w:r>
        <w:t xml:space="preserve"> </w:t>
      </w:r>
      <w:r>
        <w:t>신속하게</w:t>
      </w:r>
      <w:r>
        <w:t xml:space="preserve"> </w:t>
      </w:r>
      <w:r>
        <w:t>뒤따릅니다</w:t>
      </w:r>
      <w:r>
        <w:t xml:space="preserve">. </w:t>
      </w:r>
      <w:r>
        <w:t>악인들은</w:t>
      </w:r>
      <w:r>
        <w:t xml:space="preserve"> </w:t>
      </w:r>
      <w:r>
        <w:t>두려움과</w:t>
      </w:r>
      <w:r>
        <w:t xml:space="preserve"> </w:t>
      </w:r>
      <w:r>
        <w:t>놀라움으로</w:t>
      </w:r>
      <w:r>
        <w:t xml:space="preserve"> 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쳐다보고</w:t>
      </w:r>
      <w:r>
        <w:t xml:space="preserve"> </w:t>
      </w:r>
      <w:r>
        <w:t>의인들은</w:t>
      </w:r>
      <w:r>
        <w:t xml:space="preserve"> </w:t>
      </w:r>
      <w:r>
        <w:t>엄숙한</w:t>
      </w:r>
      <w:r>
        <w:t xml:space="preserve"> </w:t>
      </w:r>
      <w:r>
        <w:t>기쁨으로</w:t>
      </w:r>
      <w:r>
        <w:t xml:space="preserve"> </w:t>
      </w:r>
      <w:r>
        <w:t>구원의</w:t>
      </w:r>
      <w:r>
        <w:t xml:space="preserve"> </w:t>
      </w:r>
      <w:r>
        <w:t>증표를</w:t>
      </w:r>
      <w:r>
        <w:t xml:space="preserve"> </w:t>
      </w:r>
      <w:r>
        <w:t>바라봅니다</w:t>
      </w:r>
      <w:r>
        <w:t xml:space="preserve">. </w:t>
      </w:r>
      <w:r>
        <w:t>만물은</w:t>
      </w:r>
      <w:r>
        <w:t xml:space="preserve"> </w:t>
      </w:r>
      <w:r>
        <w:t>자연의</w:t>
      </w:r>
      <w:r>
        <w:t xml:space="preserve"> </w:t>
      </w:r>
      <w:r>
        <w:t>순리를</w:t>
      </w:r>
      <w:r>
        <w:t xml:space="preserve"> </w:t>
      </w:r>
      <w:r>
        <w:t>거스르는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 xml:space="preserve">. </w:t>
      </w:r>
      <w:r>
        <w:t>시냇물이</w:t>
      </w:r>
      <w:r>
        <w:t xml:space="preserve"> </w:t>
      </w:r>
      <w:r>
        <w:t>흐름을</w:t>
      </w:r>
      <w:r>
        <w:t xml:space="preserve"> </w:t>
      </w:r>
      <w:r>
        <w:t>중단합니다</w:t>
      </w:r>
      <w:r>
        <w:t xml:space="preserve">. </w:t>
      </w:r>
      <w:r>
        <w:t>어둡고</w:t>
      </w:r>
      <w:r>
        <w:t xml:space="preserve"> </w:t>
      </w:r>
      <w:r>
        <w:t>빽빽한</w:t>
      </w:r>
      <w:r>
        <w:t xml:space="preserve"> </w:t>
      </w:r>
      <w:r>
        <w:t>구름이</w:t>
      </w:r>
      <w:r>
        <w:t xml:space="preserve"> </w:t>
      </w:r>
      <w:r>
        <w:t>뭉게뭉게</w:t>
      </w:r>
      <w:r>
        <w:t xml:space="preserve"> </w:t>
      </w:r>
      <w:r>
        <w:t>피어오릅니다</w:t>
      </w:r>
      <w:r>
        <w:t xml:space="preserve">. </w:t>
      </w:r>
      <w:r>
        <w:t>진노한</w:t>
      </w:r>
      <w:r>
        <w:t xml:space="preserve"> </w:t>
      </w:r>
      <w:r>
        <w:t>하늘</w:t>
      </w:r>
      <w:r>
        <w:t xml:space="preserve"> </w:t>
      </w:r>
      <w:r>
        <w:t>사이에서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찬란한</w:t>
      </w:r>
      <w:r>
        <w:t xml:space="preserve"> </w:t>
      </w:r>
      <w:r>
        <w:t>공간이</w:t>
      </w:r>
      <w:r>
        <w:t xml:space="preserve"> </w:t>
      </w:r>
      <w:r>
        <w:t>나타나고</w:t>
      </w:r>
      <w:r>
        <w:t xml:space="preserve"> </w:t>
      </w:r>
      <w:r>
        <w:t>거기서</w:t>
      </w:r>
      <w:r>
        <w:t xml:space="preserve"> “</w:t>
      </w:r>
      <w:r>
        <w:t>다</w:t>
      </w:r>
      <w:r>
        <w:t xml:space="preserve"> </w:t>
      </w:r>
      <w:r>
        <w:t>끝났다</w:t>
      </w:r>
      <w:r>
        <w:t>”(</w:t>
      </w:r>
      <w:r>
        <w:t>계</w:t>
      </w:r>
      <w:r>
        <w:t xml:space="preserve"> 16:17, </w:t>
      </w:r>
      <w:r>
        <w:t>쉬운성경</w:t>
      </w:r>
      <w:r>
        <w:t xml:space="preserve">) </w:t>
      </w:r>
      <w:r>
        <w:t>하는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거대한</w:t>
      </w:r>
      <w:r>
        <w:t xml:space="preserve"> </w:t>
      </w:r>
      <w:r>
        <w:t>물소리처럼</w:t>
      </w:r>
      <w:r>
        <w:t xml:space="preserve"> </w:t>
      </w:r>
      <w:r>
        <w:t>들립니다</w:t>
      </w:r>
      <w:r>
        <w:t>(</w:t>
      </w:r>
      <w:r>
        <w:t>쟁투</w:t>
      </w:r>
      <w:r>
        <w:t>, 636).</w:t>
      </w:r>
    </w:p>
    <w:p w14:paraId="77AA464C" w14:textId="77777777" w:rsidR="007A2BAE" w:rsidRDefault="00000000">
      <w:pPr>
        <w:jc w:val="both"/>
      </w:pPr>
      <w:r>
        <w:t>하나님의</w:t>
      </w:r>
      <w:r>
        <w:t xml:space="preserve"> </w:t>
      </w:r>
      <w:r>
        <w:t>음성에</w:t>
      </w:r>
      <w:r>
        <w:t xml:space="preserve"> </w:t>
      </w:r>
      <w:r>
        <w:t>하늘의</w:t>
      </w:r>
      <w:r>
        <w:t xml:space="preserve"> </w:t>
      </w:r>
      <w:r>
        <w:t>세력들이</w:t>
      </w:r>
      <w:r>
        <w:t xml:space="preserve"> </w:t>
      </w:r>
      <w:r>
        <w:t>흔들리고</w:t>
      </w:r>
      <w:r>
        <w:t xml:space="preserve"> </w:t>
      </w:r>
      <w:r>
        <w:t>해와</w:t>
      </w:r>
      <w:r>
        <w:t xml:space="preserve"> </w:t>
      </w:r>
      <w:r>
        <w:t>달과</w:t>
      </w:r>
      <w:r>
        <w:t xml:space="preserve"> </w:t>
      </w:r>
      <w:r>
        <w:t>별들이</w:t>
      </w:r>
      <w:r>
        <w:t xml:space="preserve"> </w:t>
      </w:r>
      <w:r>
        <w:t>자리를</w:t>
      </w:r>
      <w:r>
        <w:t xml:space="preserve"> </w:t>
      </w:r>
      <w:r>
        <w:t>옮길</w:t>
      </w:r>
      <w:r>
        <w:t xml:space="preserve"> </w:t>
      </w:r>
      <w:r>
        <w:t>것입니다</w:t>
      </w:r>
      <w:r>
        <w:t xml:space="preserve">. </w:t>
      </w:r>
      <w:r>
        <w:t>그것들은</w:t>
      </w:r>
      <w:r>
        <w:t xml:space="preserve"> </w:t>
      </w:r>
      <w:r>
        <w:t>사라지지</w:t>
      </w:r>
      <w:r>
        <w:t xml:space="preserve"> </w:t>
      </w:r>
      <w:r>
        <w:t>않지만</w:t>
      </w:r>
      <w:r>
        <w:t xml:space="preserve"> </w:t>
      </w:r>
      <w:r>
        <w:t>하나님의</w:t>
      </w:r>
      <w:r>
        <w:t xml:space="preserve"> </w:t>
      </w:r>
      <w:r>
        <w:t>음성으로</w:t>
      </w:r>
      <w:r>
        <w:t xml:space="preserve"> </w:t>
      </w:r>
      <w:r>
        <w:t>흔들릴</w:t>
      </w:r>
      <w:r>
        <w:t xml:space="preserve"> </w:t>
      </w:r>
      <w:r>
        <w:t>것입니다</w:t>
      </w:r>
      <w:r>
        <w:t>.</w:t>
      </w:r>
    </w:p>
    <w:p w14:paraId="5A57D9D4" w14:textId="77777777" w:rsidR="007A2BAE" w:rsidRDefault="00000000">
      <w:pPr>
        <w:jc w:val="both"/>
      </w:pPr>
      <w:r>
        <w:t>어둡고</w:t>
      </w:r>
      <w:r>
        <w:t xml:space="preserve"> </w:t>
      </w:r>
      <w:r>
        <w:t>짙은</w:t>
      </w:r>
      <w:r>
        <w:t xml:space="preserve"> </w:t>
      </w:r>
      <w:r>
        <w:t>구름이</w:t>
      </w:r>
      <w:r>
        <w:t xml:space="preserve"> </w:t>
      </w:r>
      <w:r>
        <w:t>서로</w:t>
      </w:r>
      <w:r>
        <w:t xml:space="preserve"> </w:t>
      </w:r>
      <w:r>
        <w:t>부딪히며</w:t>
      </w:r>
      <w:r>
        <w:t xml:space="preserve"> </w:t>
      </w:r>
      <w:r>
        <w:t>피어올랐습니다</w:t>
      </w:r>
      <w:r>
        <w:t xml:space="preserve">. </w:t>
      </w:r>
      <w:r>
        <w:t>하늘이</w:t>
      </w:r>
      <w:r>
        <w:t xml:space="preserve"> </w:t>
      </w:r>
      <w:r>
        <w:t>갈라져</w:t>
      </w:r>
      <w:r>
        <w:t xml:space="preserve"> </w:t>
      </w:r>
      <w:r>
        <w:t>둘둘</w:t>
      </w:r>
      <w:r>
        <w:t xml:space="preserve"> </w:t>
      </w:r>
      <w:r>
        <w:t>말리고</w:t>
      </w:r>
      <w:r>
        <w:t xml:space="preserve"> </w:t>
      </w:r>
      <w:r>
        <w:t>우리는</w:t>
      </w:r>
      <w:r>
        <w:t xml:space="preserve"> </w:t>
      </w:r>
      <w:r>
        <w:t>오리온성좌의</w:t>
      </w:r>
      <w:r>
        <w:t xml:space="preserve"> </w:t>
      </w:r>
      <w:r>
        <w:t>트인</w:t>
      </w:r>
      <w:r>
        <w:t xml:space="preserve"> </w:t>
      </w:r>
      <w:r>
        <w:t>공간을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거기서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들렸습니다</w:t>
      </w:r>
      <w:r>
        <w:t>(</w:t>
      </w:r>
      <w:r>
        <w:t>초기</w:t>
      </w:r>
      <w:r>
        <w:t>, 41).</w:t>
      </w:r>
    </w:p>
    <w:p w14:paraId="774C7C8B" w14:textId="77777777" w:rsidR="007A2BAE" w:rsidRDefault="00000000">
      <w:pPr>
        <w:jc w:val="both"/>
      </w:pPr>
      <w:r>
        <w:t>사람들이</w:t>
      </w:r>
      <w:r>
        <w:t xml:space="preserve"> </w:t>
      </w:r>
      <w:r>
        <w:t>하나님의</w:t>
      </w:r>
      <w:r>
        <w:t xml:space="preserve"> </w:t>
      </w:r>
      <w:r>
        <w:t>음성을</w:t>
      </w:r>
      <w:r>
        <w:t xml:space="preserve"> </w:t>
      </w:r>
      <w:r>
        <w:t>듣고</w:t>
      </w:r>
      <w:r>
        <w:t xml:space="preserve"> </w:t>
      </w:r>
      <w:r>
        <w:t>거대한</w:t>
      </w:r>
      <w:r>
        <w:t xml:space="preserve"> </w:t>
      </w:r>
      <w:r>
        <w:t>지진으로</w:t>
      </w:r>
      <w:r>
        <w:t xml:space="preserve"> </w:t>
      </w:r>
      <w:r>
        <w:t>땅이</w:t>
      </w:r>
      <w:r>
        <w:t xml:space="preserve"> </w:t>
      </w:r>
      <w:r>
        <w:t>흔들릴</w:t>
      </w:r>
      <w:r>
        <w:t xml:space="preserve"> </w:t>
      </w:r>
      <w:r>
        <w:t>때까지</w:t>
      </w:r>
      <w:r>
        <w:t xml:space="preserve"> </w:t>
      </w:r>
      <w:r>
        <w:t>인자는</w:t>
      </w:r>
      <w:r>
        <w:t xml:space="preserve"> </w:t>
      </w:r>
      <w:r>
        <w:t>오시지</w:t>
      </w:r>
      <w:r>
        <w:t xml:space="preserve"> </w:t>
      </w:r>
      <w:r>
        <w:t>않습니다</w:t>
      </w:r>
      <w:r>
        <w:t xml:space="preserve">. </w:t>
      </w:r>
      <w:r>
        <w:t>그들은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환란으로</w:t>
      </w:r>
      <w:r>
        <w:t xml:space="preserve"> </w:t>
      </w:r>
      <w:r>
        <w:t>절망하며</w:t>
      </w:r>
      <w:r>
        <w:t xml:space="preserve"> </w:t>
      </w:r>
      <w:r>
        <w:t>하나님의</w:t>
      </w:r>
      <w:r>
        <w:t xml:space="preserve"> </w:t>
      </w:r>
      <w:r>
        <w:t>백성도</w:t>
      </w:r>
      <w:r>
        <w:t xml:space="preserve"> </w:t>
      </w:r>
      <w:r>
        <w:t>고통을</w:t>
      </w:r>
      <w:r>
        <w:t xml:space="preserve"> </w:t>
      </w:r>
      <w:r>
        <w:t>겪을</w:t>
      </w:r>
      <w:r>
        <w:t xml:space="preserve"> </w:t>
      </w:r>
      <w:r>
        <w:t>것입니다</w:t>
      </w:r>
      <w:r>
        <w:t xml:space="preserve">. </w:t>
      </w:r>
      <w:r>
        <w:t>하늘의</w:t>
      </w:r>
      <w:r>
        <w:t xml:space="preserve"> </w:t>
      </w:r>
      <w:r>
        <w:t>구름이</w:t>
      </w:r>
      <w:r>
        <w:t xml:space="preserve"> </w:t>
      </w:r>
      <w:r>
        <w:t>맞부딪히고</w:t>
      </w:r>
      <w:r>
        <w:t xml:space="preserve"> </w:t>
      </w:r>
      <w:r>
        <w:t>어둠이</w:t>
      </w:r>
      <w:r>
        <w:t xml:space="preserve"> </w:t>
      </w:r>
      <w:r>
        <w:t>깔릴</w:t>
      </w:r>
      <w:r>
        <w:t xml:space="preserve"> </w:t>
      </w:r>
      <w:r>
        <w:t>것입니다</w:t>
      </w:r>
      <w:r>
        <w:t xml:space="preserve">. </w:t>
      </w:r>
      <w:r>
        <w:t>그러면</w:t>
      </w:r>
      <w:r>
        <w:t xml:space="preserve"> </w:t>
      </w:r>
      <w:r>
        <w:t>하늘에서</w:t>
      </w:r>
      <w:r>
        <w:t xml:space="preserve"> </w:t>
      </w:r>
      <w:r>
        <w:t>음성이</w:t>
      </w:r>
      <w:r>
        <w:t xml:space="preserve"> </w:t>
      </w:r>
      <w:r>
        <w:t>들리고</w:t>
      </w:r>
      <w:r>
        <w:t xml:space="preserve"> </w:t>
      </w:r>
      <w:r>
        <w:t>구름이</w:t>
      </w:r>
      <w:r>
        <w:t xml:space="preserve"> </w:t>
      </w:r>
      <w:r>
        <w:t>두루마리처럼</w:t>
      </w:r>
      <w:r>
        <w:t xml:space="preserve"> </w:t>
      </w:r>
      <w:r>
        <w:t>말릴</w:t>
      </w:r>
      <w:r>
        <w:t xml:space="preserve"> </w:t>
      </w:r>
      <w:r>
        <w:t>것입니다</w:t>
      </w:r>
      <w:r>
        <w:t xml:space="preserve">. </w:t>
      </w:r>
      <w:r>
        <w:t>거기서</w:t>
      </w:r>
      <w:r>
        <w:t xml:space="preserve"> </w:t>
      </w:r>
      <w:r>
        <w:t>인자의</w:t>
      </w:r>
      <w:r>
        <w:t xml:space="preserve"> </w:t>
      </w:r>
      <w:r>
        <w:t>표적이</w:t>
      </w:r>
      <w:r>
        <w:t xml:space="preserve"> </w:t>
      </w:r>
      <w:r>
        <w:t>청명하게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자녀는</w:t>
      </w:r>
      <w:r>
        <w:t xml:space="preserve"> </w:t>
      </w:r>
      <w:r>
        <w:t>그</w:t>
      </w:r>
      <w:r>
        <w:t xml:space="preserve"> </w:t>
      </w:r>
      <w:r>
        <w:t>구름의</w:t>
      </w:r>
      <w:r>
        <w:t xml:space="preserve"> </w:t>
      </w:r>
      <w:r>
        <w:t>의미를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(</w:t>
      </w:r>
      <w:r>
        <w:t>원고</w:t>
      </w:r>
      <w:r>
        <w:t>, 81, 1886</w:t>
      </w:r>
      <w:r>
        <w:t>년</w:t>
      </w:r>
      <w:r>
        <w:t>).</w:t>
      </w:r>
    </w:p>
    <w:p w14:paraId="4C52DB3A" w14:textId="77777777" w:rsidR="007A2BAE" w:rsidRDefault="00000000">
      <w:pPr>
        <w:jc w:val="both"/>
      </w:pPr>
      <w:r>
        <w:lastRenderedPageBreak/>
        <w:t>14</w:t>
      </w:r>
      <w:r>
        <w:t>만</w:t>
      </w:r>
      <w:r>
        <w:t xml:space="preserve"> 4</w:t>
      </w:r>
      <w:r>
        <w:t>천은</w:t>
      </w:r>
      <w:r>
        <w:t xml:space="preserve"> </w:t>
      </w:r>
      <w:r>
        <w:t>승리했습니다</w:t>
      </w:r>
      <w:r>
        <w:t xml:space="preserve">.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하나님의</w:t>
      </w:r>
      <w:r>
        <w:t xml:space="preserve"> </w:t>
      </w:r>
      <w:r>
        <w:t>영광으로</w:t>
      </w:r>
      <w:r>
        <w:t xml:space="preserve"> </w:t>
      </w:r>
      <w:r>
        <w:t>빛나고</w:t>
      </w:r>
      <w:r>
        <w:t xml:space="preserve"> </w:t>
      </w:r>
      <w:r>
        <w:t>있었습니다</w:t>
      </w:r>
      <w:r>
        <w:t>(</w:t>
      </w:r>
      <w:r>
        <w:t>초기</w:t>
      </w:r>
      <w:r>
        <w:t>, 37).</w:t>
      </w:r>
    </w:p>
    <w:p w14:paraId="21B12E4B" w14:textId="77777777" w:rsidR="007A2BAE" w:rsidRDefault="00000000">
      <w:pPr>
        <w:jc w:val="both"/>
      </w:pPr>
      <w:r>
        <w:t>하나님의</w:t>
      </w:r>
      <w:r>
        <w:t xml:space="preserve"> </w:t>
      </w:r>
      <w:r>
        <w:t>목소리가</w:t>
      </w:r>
      <w:r>
        <w:t xml:space="preserve"> </w:t>
      </w:r>
      <w:r>
        <w:t>사로잡힌</w:t>
      </w:r>
      <w:r>
        <w:t xml:space="preserve"> </w:t>
      </w:r>
      <w:r>
        <w:t>자들을</w:t>
      </w:r>
      <w:r>
        <w:t xml:space="preserve"> </w:t>
      </w:r>
      <w:r>
        <w:t>돌이키실</w:t>
      </w:r>
      <w:r>
        <w:t xml:space="preserve"> </w:t>
      </w:r>
      <w:r>
        <w:t>때</w:t>
      </w:r>
      <w:r>
        <w:t xml:space="preserve">, </w:t>
      </w:r>
      <w:r>
        <w:t>인생의</w:t>
      </w:r>
      <w:r>
        <w:t xml:space="preserve"> </w:t>
      </w:r>
      <w:r>
        <w:t>큰</w:t>
      </w:r>
      <w:r>
        <w:t xml:space="preserve"> </w:t>
      </w:r>
      <w:r>
        <w:t>싸움에서</w:t>
      </w:r>
      <w:r>
        <w:t xml:space="preserve"> </w:t>
      </w:r>
      <w:r>
        <w:t>완패한</w:t>
      </w:r>
      <w:r>
        <w:t xml:space="preserve"> </w:t>
      </w:r>
      <w:r>
        <w:t>자들은</w:t>
      </w:r>
      <w:r>
        <w:t xml:space="preserve"> </w:t>
      </w:r>
      <w:r>
        <w:t>두려움</w:t>
      </w:r>
      <w:r>
        <w:t xml:space="preserve"> </w:t>
      </w:r>
      <w:r>
        <w:t>속에서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>(</w:t>
      </w:r>
      <w:r>
        <w:t>쟁투</w:t>
      </w:r>
      <w:r>
        <w:t>, 654).</w:t>
      </w:r>
    </w:p>
    <w:p w14:paraId="2549AE24" w14:textId="77777777" w:rsidR="007A2BAE" w:rsidRDefault="00000000">
      <w:pPr>
        <w:jc w:val="both"/>
      </w:pPr>
      <w:r>
        <w:t>하나님의</w:t>
      </w:r>
      <w:r>
        <w:t xml:space="preserve"> </w:t>
      </w:r>
      <w:r>
        <w:t>원수를</w:t>
      </w:r>
      <w:r>
        <w:t xml:space="preserve"> </w:t>
      </w:r>
      <w:r>
        <w:t>향한</w:t>
      </w:r>
      <w:r>
        <w:t xml:space="preserve"> </w:t>
      </w:r>
      <w:r>
        <w:t>진노의</w:t>
      </w:r>
      <w:r>
        <w:t xml:space="preserve"> </w:t>
      </w:r>
      <w:r>
        <w:t>날이</w:t>
      </w:r>
      <w:r>
        <w:t xml:space="preserve"> </w:t>
      </w:r>
      <w:r>
        <w:t>그분의</w:t>
      </w:r>
      <w:r>
        <w:t xml:space="preserve"> </w:t>
      </w:r>
      <w:r>
        <w:t>교회에게는</w:t>
      </w:r>
      <w:r>
        <w:t xml:space="preserve"> </w:t>
      </w:r>
      <w:r>
        <w:t>마지막</w:t>
      </w:r>
      <w:r>
        <w:t xml:space="preserve"> </w:t>
      </w:r>
      <w:r>
        <w:t>구원의</w:t>
      </w:r>
      <w:r>
        <w:t xml:space="preserve"> </w:t>
      </w:r>
      <w:r>
        <w:t>날입니다</w:t>
      </w:r>
      <w:r>
        <w:t>(</w:t>
      </w:r>
      <w:r>
        <w:t>선지</w:t>
      </w:r>
      <w:r>
        <w:t>, 727).</w:t>
      </w:r>
    </w:p>
    <w:p w14:paraId="16AA6C14" w14:textId="77777777" w:rsidR="007A2BAE" w:rsidRDefault="00000000">
      <w:r>
        <w:br w:type="page"/>
      </w:r>
    </w:p>
    <w:p w14:paraId="2300FC4E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29</w:t>
      </w:r>
      <w:r>
        <w:t>일</w:t>
      </w:r>
    </w:p>
    <w:p w14:paraId="77DC0949" w14:textId="77777777" w:rsidR="007A2BAE" w:rsidRDefault="007A2BAE"/>
    <w:p w14:paraId="4F5D2443" w14:textId="77777777" w:rsidR="007A2BAE" w:rsidRDefault="00000000">
      <w:pPr>
        <w:jc w:val="both"/>
      </w:pPr>
      <w:r>
        <w:t>뒤집히는</w:t>
      </w:r>
      <w:r>
        <w:t xml:space="preserve"> </w:t>
      </w:r>
      <w:r>
        <w:t>세상</w:t>
      </w:r>
    </w:p>
    <w:p w14:paraId="43450A29" w14:textId="77777777" w:rsidR="007A2BAE" w:rsidRDefault="007A2BAE"/>
    <w:p w14:paraId="4AA3AF58" w14:textId="77777777" w:rsidR="007A2BAE" w:rsidRDefault="00000000">
      <w:pPr>
        <w:jc w:val="both"/>
      </w:pPr>
      <w:r>
        <w:t>“</w:t>
      </w:r>
      <w:r>
        <w:t>일곱째</w:t>
      </w:r>
      <w:r>
        <w:t xml:space="preserve"> </w:t>
      </w:r>
      <w:r>
        <w:t>천사가</w:t>
      </w:r>
      <w:r>
        <w:t xml:space="preserve"> </w:t>
      </w:r>
      <w:r>
        <w:t>그</w:t>
      </w:r>
      <w:r>
        <w:t xml:space="preserve"> </w:t>
      </w:r>
      <w:r>
        <w:t>대접을</w:t>
      </w:r>
      <w:r>
        <w:t xml:space="preserve"> </w:t>
      </w:r>
      <w:r>
        <w:t>공중에</w:t>
      </w:r>
      <w:r>
        <w:t xml:space="preserve"> </w:t>
      </w:r>
      <w:r>
        <w:t>쏟으매</w:t>
      </w:r>
      <w:r>
        <w:t xml:space="preserve"> </w:t>
      </w:r>
      <w:r>
        <w:t>큰</w:t>
      </w:r>
      <w:r>
        <w:t xml:space="preserve"> </w:t>
      </w:r>
      <w:r>
        <w:t>음성이</w:t>
      </w:r>
      <w:r>
        <w:t xml:space="preserve"> </w:t>
      </w:r>
      <w:r>
        <w:t>성전에서</w:t>
      </w:r>
      <w:r>
        <w:t xml:space="preserve"> </w:t>
      </w:r>
      <w:r>
        <w:t>보좌로부터</w:t>
      </w:r>
      <w:r>
        <w:t xml:space="preserve"> </w:t>
      </w:r>
      <w:r>
        <w:t>나서</w:t>
      </w:r>
      <w:r>
        <w:t xml:space="preserve"> </w:t>
      </w:r>
      <w:r>
        <w:t>이르되</w:t>
      </w:r>
      <w:r>
        <w:t xml:space="preserve"> </w:t>
      </w:r>
      <w:r>
        <w:t>되었다</w:t>
      </w:r>
      <w:r>
        <w:t xml:space="preserve"> </w:t>
      </w:r>
      <w:r>
        <w:t>하시니</w:t>
      </w:r>
      <w:r>
        <w:t xml:space="preserve"> </w:t>
      </w:r>
      <w:r>
        <w:t>번개와</w:t>
      </w:r>
      <w:r>
        <w:t xml:space="preserve"> </w:t>
      </w:r>
      <w:r>
        <w:t>음성들과</w:t>
      </w:r>
      <w:r>
        <w:t xml:space="preserve"> </w:t>
      </w:r>
      <w:r>
        <w:t>우렛소리가</w:t>
      </w:r>
      <w:r>
        <w:t xml:space="preserve"> </w:t>
      </w:r>
      <w:r>
        <w:t>있고</w:t>
      </w:r>
      <w:r>
        <w:t xml:space="preserve"> </w:t>
      </w:r>
      <w:r>
        <w:t>또</w:t>
      </w:r>
      <w:r>
        <w:t xml:space="preserve"> 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있어</w:t>
      </w:r>
      <w:r>
        <w:t xml:space="preserve"> </w:t>
      </w:r>
      <w:r>
        <w:t>얼마나</w:t>
      </w:r>
      <w:r>
        <w:t xml:space="preserve"> </w:t>
      </w:r>
      <w:r>
        <w:t>큰지</w:t>
      </w:r>
      <w:r>
        <w:t xml:space="preserve"> </w:t>
      </w:r>
      <w:r>
        <w:t>사람이</w:t>
      </w:r>
      <w:r>
        <w:t xml:space="preserve"> </w:t>
      </w:r>
      <w:r>
        <w:t>땅에</w:t>
      </w:r>
      <w:r>
        <w:t xml:space="preserve"> </w:t>
      </w:r>
      <w:r>
        <w:t>있어</w:t>
      </w:r>
      <w:r>
        <w:t xml:space="preserve"> </w:t>
      </w:r>
      <w:r>
        <w:t>온</w:t>
      </w:r>
      <w:r>
        <w:t xml:space="preserve"> </w:t>
      </w:r>
      <w:r>
        <w:t>이래로</w:t>
      </w:r>
      <w:r>
        <w:t xml:space="preserve"> </w:t>
      </w:r>
      <w:r>
        <w:t>이같이</w:t>
      </w:r>
      <w:r>
        <w:t xml:space="preserve"> </w:t>
      </w:r>
      <w:r>
        <w:t>큰</w:t>
      </w:r>
      <w:r>
        <w:t xml:space="preserve"> </w:t>
      </w:r>
      <w:r>
        <w:t>지진이</w:t>
      </w:r>
      <w:r>
        <w:t xml:space="preserve"> </w:t>
      </w:r>
      <w:r>
        <w:t>없었더라</w:t>
      </w:r>
      <w:r>
        <w:t>”(</w:t>
      </w:r>
      <w:r>
        <w:t>계</w:t>
      </w:r>
      <w:r>
        <w:t xml:space="preserve"> 16:17-18).</w:t>
      </w:r>
    </w:p>
    <w:p w14:paraId="048AA4C1" w14:textId="77777777" w:rsidR="007A2BAE" w:rsidRDefault="00000000">
      <w:pPr>
        <w:jc w:val="both"/>
      </w:pPr>
      <w:r>
        <w:t>일곱째</w:t>
      </w:r>
      <w:r>
        <w:t xml:space="preserve"> </w:t>
      </w:r>
      <w:r>
        <w:t>대접을</w:t>
      </w:r>
      <w:r>
        <w:t xml:space="preserve"> </w:t>
      </w:r>
      <w:r>
        <w:t>쏟는</w:t>
      </w:r>
      <w:r>
        <w:t xml:space="preserve"> </w:t>
      </w:r>
      <w:r>
        <w:t>사건에</w:t>
      </w:r>
      <w:r>
        <w:t xml:space="preserve"> </w:t>
      </w:r>
      <w:r>
        <w:t>대해</w:t>
      </w:r>
      <w:r>
        <w:t xml:space="preserve"> </w:t>
      </w:r>
      <w:r>
        <w:t>연구해야</w:t>
      </w:r>
      <w:r>
        <w:t xml:space="preserve"> </w:t>
      </w:r>
      <w:r>
        <w:t>합니다</w:t>
      </w:r>
      <w:r>
        <w:t xml:space="preserve">. </w:t>
      </w:r>
      <w:r>
        <w:t>악의</w:t>
      </w:r>
      <w:r>
        <w:t xml:space="preserve"> </w:t>
      </w:r>
      <w:r>
        <w:t>세력은</w:t>
      </w:r>
      <w:r>
        <w:t xml:space="preserve"> </w:t>
      </w:r>
      <w:r>
        <w:t>순순히</w:t>
      </w:r>
      <w:r>
        <w:t xml:space="preserve"> </w:t>
      </w:r>
      <w:r>
        <w:t>항복하지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16:14-17).</w:t>
      </w:r>
    </w:p>
    <w:p w14:paraId="55DF3529" w14:textId="77777777" w:rsidR="007A2BAE" w:rsidRDefault="00000000">
      <w:pPr>
        <w:jc w:val="both"/>
      </w:pPr>
      <w:r>
        <w:t>진노한</w:t>
      </w:r>
      <w:r>
        <w:t xml:space="preserve"> </w:t>
      </w:r>
      <w:r>
        <w:t>하늘</w:t>
      </w:r>
      <w:r>
        <w:t xml:space="preserve"> </w:t>
      </w:r>
      <w:r>
        <w:t>사이에서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찬란한</w:t>
      </w:r>
      <w:r>
        <w:t xml:space="preserve"> </w:t>
      </w:r>
      <w:r>
        <w:t>공간이</w:t>
      </w:r>
      <w:r>
        <w:t xml:space="preserve"> </w:t>
      </w:r>
      <w:r>
        <w:t>나타나고</w:t>
      </w:r>
      <w:r>
        <w:t xml:space="preserve"> </w:t>
      </w:r>
      <w:r>
        <w:t>거기서</w:t>
      </w:r>
      <w:r>
        <w:t xml:space="preserve"> “</w:t>
      </w:r>
      <w:r>
        <w:t>다</w:t>
      </w:r>
      <w:r>
        <w:t xml:space="preserve"> </w:t>
      </w:r>
      <w:r>
        <w:t>끝났다</w:t>
      </w:r>
      <w:r>
        <w:t>”(</w:t>
      </w:r>
      <w:r>
        <w:t>계</w:t>
      </w:r>
      <w:r>
        <w:t xml:space="preserve"> 16:17, </w:t>
      </w:r>
      <w:r>
        <w:t>쉬운성경</w:t>
      </w:r>
      <w:r>
        <w:t xml:space="preserve">) </w:t>
      </w:r>
      <w:r>
        <w:t>하는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물의</w:t>
      </w:r>
      <w:r>
        <w:t xml:space="preserve"> </w:t>
      </w:r>
      <w:r>
        <w:t>소리처럼</w:t>
      </w:r>
      <w:r>
        <w:t xml:space="preserve"> </w:t>
      </w:r>
      <w:r>
        <w:t>들립니다</w:t>
      </w:r>
      <w:r>
        <w:t>(</w:t>
      </w:r>
      <w:r>
        <w:t>쟁투</w:t>
      </w:r>
      <w:r>
        <w:t>, 636).</w:t>
      </w:r>
    </w:p>
    <w:p w14:paraId="6F0756CF" w14:textId="77777777" w:rsidR="007A2BAE" w:rsidRDefault="00000000">
      <w:pPr>
        <w:jc w:val="both"/>
      </w:pPr>
      <w:r>
        <w:t>그</w:t>
      </w:r>
      <w:r>
        <w:t xml:space="preserve"> </w:t>
      </w:r>
      <w:r>
        <w:t>음성은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흔듭니다</w:t>
      </w:r>
      <w:r>
        <w:t>. “</w:t>
      </w:r>
      <w:r>
        <w:t>사람이</w:t>
      </w:r>
      <w:r>
        <w:t xml:space="preserve"> </w:t>
      </w:r>
      <w:r>
        <w:t>땅에</w:t>
      </w:r>
      <w:r>
        <w:t xml:space="preserve"> </w:t>
      </w:r>
      <w:r>
        <w:t>있어</w:t>
      </w:r>
      <w:r>
        <w:t xml:space="preserve"> </w:t>
      </w:r>
      <w:r>
        <w:t>온</w:t>
      </w:r>
      <w:r>
        <w:t xml:space="preserve"> </w:t>
      </w:r>
      <w:r>
        <w:t>이래로</w:t>
      </w:r>
      <w:r>
        <w:t>…</w:t>
      </w:r>
      <w:r>
        <w:t>없었던</w:t>
      </w:r>
      <w:r>
        <w:t>”(</w:t>
      </w:r>
      <w:r>
        <w:t>계</w:t>
      </w:r>
      <w:r>
        <w:t xml:space="preserve"> 16:17-18) </w:t>
      </w:r>
      <w:r>
        <w:t>강력한</w:t>
      </w:r>
      <w:r>
        <w:t xml:space="preserve"> </w:t>
      </w:r>
      <w:r>
        <w:t>지진이</w:t>
      </w:r>
      <w:r>
        <w:t xml:space="preserve"> </w:t>
      </w:r>
      <w:r>
        <w:t>발생합니다</w:t>
      </w:r>
      <w:r>
        <w:t xml:space="preserve">. </w:t>
      </w:r>
      <w:r>
        <w:t>하늘은</w:t>
      </w:r>
      <w:r>
        <w:t xml:space="preserve"> </w:t>
      </w:r>
      <w:r>
        <w:t>열렸다</w:t>
      </w:r>
      <w:r>
        <w:t xml:space="preserve"> </w:t>
      </w:r>
      <w:r>
        <w:t>닫혔다</w:t>
      </w:r>
      <w:r>
        <w:t xml:space="preserve"> </w:t>
      </w:r>
      <w:r>
        <w:t>하는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 xml:space="preserve">.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발하는</w:t>
      </w:r>
      <w:r>
        <w:t xml:space="preserve"> </w:t>
      </w:r>
      <w:r>
        <w:t>영광이</w:t>
      </w:r>
      <w:r>
        <w:t xml:space="preserve"> </w:t>
      </w:r>
      <w:r>
        <w:t>섬광처럼</w:t>
      </w:r>
      <w:r>
        <w:t xml:space="preserve"> </w:t>
      </w:r>
      <w:r>
        <w:t>번쩍거립니다</w:t>
      </w:r>
      <w:r>
        <w:t xml:space="preserve">. </w:t>
      </w:r>
      <w:r>
        <w:t>산들은</w:t>
      </w:r>
      <w:r>
        <w:t xml:space="preserve"> </w:t>
      </w:r>
      <w:r>
        <w:t>바람</w:t>
      </w:r>
      <w:r>
        <w:t xml:space="preserve"> </w:t>
      </w:r>
      <w:r>
        <w:t>맞은</w:t>
      </w:r>
      <w:r>
        <w:t xml:space="preserve"> </w:t>
      </w:r>
      <w:r>
        <w:t>갈대처럼</w:t>
      </w:r>
      <w:r>
        <w:t xml:space="preserve"> </w:t>
      </w:r>
      <w:r>
        <w:t>흔들리고</w:t>
      </w:r>
      <w:r>
        <w:t xml:space="preserve"> </w:t>
      </w:r>
      <w:r>
        <w:t>거친</w:t>
      </w:r>
      <w:r>
        <w:t xml:space="preserve"> </w:t>
      </w:r>
      <w:r>
        <w:t>돌이</w:t>
      </w:r>
      <w:r>
        <w:t xml:space="preserve"> </w:t>
      </w:r>
      <w:r>
        <w:t>사방으로</w:t>
      </w:r>
      <w:r>
        <w:t xml:space="preserve"> </w:t>
      </w:r>
      <w:r>
        <w:t>떨어집니다</w:t>
      </w:r>
      <w:r>
        <w:t xml:space="preserve">. </w:t>
      </w:r>
      <w:r>
        <w:t>큰</w:t>
      </w:r>
      <w:r>
        <w:t xml:space="preserve"> </w:t>
      </w:r>
      <w:r>
        <w:t>폭풍우가</w:t>
      </w:r>
      <w:r>
        <w:t xml:space="preserve"> </w:t>
      </w:r>
      <w:r>
        <w:t>오는</w:t>
      </w:r>
      <w:r>
        <w:t xml:space="preserve"> </w:t>
      </w:r>
      <w:r>
        <w:t>듯한</w:t>
      </w:r>
      <w:r>
        <w:t xml:space="preserve"> </w:t>
      </w:r>
      <w:r>
        <w:t>굉음이</w:t>
      </w:r>
      <w:r>
        <w:t xml:space="preserve"> </w:t>
      </w:r>
      <w:r>
        <w:t>들립니다</w:t>
      </w:r>
      <w:r>
        <w:t xml:space="preserve">. </w:t>
      </w:r>
      <w:r>
        <w:t>바다는</w:t>
      </w:r>
      <w:r>
        <w:t xml:space="preserve"> </w:t>
      </w:r>
      <w:r>
        <w:t>거세게</w:t>
      </w:r>
      <w:r>
        <w:t xml:space="preserve"> </w:t>
      </w:r>
      <w:r>
        <w:t>격노합니다</w:t>
      </w:r>
      <w:r>
        <w:t xml:space="preserve">. </w:t>
      </w:r>
      <w:r>
        <w:t>태풍</w:t>
      </w:r>
      <w:r>
        <w:t xml:space="preserve"> </w:t>
      </w:r>
      <w:r>
        <w:t>소리가</w:t>
      </w:r>
      <w:r>
        <w:t xml:space="preserve"> </w:t>
      </w:r>
      <w:r>
        <w:t>마치</w:t>
      </w:r>
      <w:r>
        <w:t xml:space="preserve"> </w:t>
      </w:r>
      <w:r>
        <w:t>파괴를</w:t>
      </w:r>
      <w:r>
        <w:t xml:space="preserve"> </w:t>
      </w:r>
      <w:r>
        <w:t>일삼는</w:t>
      </w:r>
      <w:r>
        <w:t xml:space="preserve"> </w:t>
      </w:r>
      <w:r>
        <w:t>악마의</w:t>
      </w:r>
      <w:r>
        <w:t xml:space="preserve"> </w:t>
      </w:r>
      <w:r>
        <w:t>비명처럼</w:t>
      </w:r>
      <w:r>
        <w:t xml:space="preserve"> </w:t>
      </w:r>
      <w:r>
        <w:t>들려옵니다</w:t>
      </w:r>
      <w:r>
        <w:t xml:space="preserve">. </w:t>
      </w:r>
      <w:r>
        <w:t>온</w:t>
      </w:r>
      <w:r>
        <w:t xml:space="preserve"> </w:t>
      </w:r>
      <w:r>
        <w:t>땅이</w:t>
      </w:r>
      <w:r>
        <w:t xml:space="preserve"> </w:t>
      </w:r>
      <w:r>
        <w:t>파도처럼</w:t>
      </w:r>
      <w:r>
        <w:t xml:space="preserve"> </w:t>
      </w:r>
      <w:r>
        <w:t>위아래로</w:t>
      </w:r>
      <w:r>
        <w:t xml:space="preserve"> </w:t>
      </w:r>
      <w:r>
        <w:t>출렁이고</w:t>
      </w:r>
      <w:r>
        <w:t xml:space="preserve"> </w:t>
      </w:r>
      <w:r>
        <w:t>지표면은</w:t>
      </w:r>
      <w:r>
        <w:t xml:space="preserve"> </w:t>
      </w:r>
      <w:r>
        <w:t>파괴된다</w:t>
      </w:r>
      <w:r>
        <w:t xml:space="preserve">. </w:t>
      </w:r>
      <w:r>
        <w:t>땅의</w:t>
      </w:r>
      <w:r>
        <w:t xml:space="preserve"> </w:t>
      </w:r>
      <w:r>
        <w:t>기초가</w:t>
      </w:r>
      <w:r>
        <w:t xml:space="preserve"> </w:t>
      </w:r>
      <w:r>
        <w:t>무너지는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 xml:space="preserve">. </w:t>
      </w:r>
      <w:r>
        <w:t>산맥이</w:t>
      </w:r>
      <w:r>
        <w:t xml:space="preserve"> </w:t>
      </w:r>
      <w:r>
        <w:t>꺼지고</w:t>
      </w:r>
      <w:r>
        <w:t xml:space="preserve"> </w:t>
      </w:r>
      <w:r>
        <w:t>섬들이</w:t>
      </w:r>
      <w:r>
        <w:t xml:space="preserve"> </w:t>
      </w:r>
      <w:r>
        <w:t>사라집니다</w:t>
      </w:r>
      <w:r>
        <w:t xml:space="preserve">. </w:t>
      </w:r>
      <w:r>
        <w:t>소돔처럼</w:t>
      </w:r>
      <w:r>
        <w:t xml:space="preserve"> </w:t>
      </w:r>
      <w:r>
        <w:t>죄에</w:t>
      </w:r>
      <w:r>
        <w:t xml:space="preserve"> </w:t>
      </w:r>
      <w:r>
        <w:t>물든</w:t>
      </w:r>
      <w:r>
        <w:t xml:space="preserve"> </w:t>
      </w:r>
      <w:r>
        <w:t>항구들을</w:t>
      </w:r>
      <w:r>
        <w:t xml:space="preserve"> </w:t>
      </w:r>
      <w:r>
        <w:t>성난</w:t>
      </w:r>
      <w:r>
        <w:t xml:space="preserve"> </w:t>
      </w:r>
      <w:r>
        <w:t>파도가</w:t>
      </w:r>
      <w:r>
        <w:t xml:space="preserve"> </w:t>
      </w:r>
      <w:r>
        <w:t>삼켜</w:t>
      </w:r>
      <w:r>
        <w:t xml:space="preserve"> </w:t>
      </w:r>
      <w:r>
        <w:t>버립니다</w:t>
      </w:r>
      <w:r>
        <w:t xml:space="preserve">. </w:t>
      </w:r>
      <w:r>
        <w:t>하나님은</w:t>
      </w:r>
      <w:r>
        <w:t xml:space="preserve"> </w:t>
      </w:r>
      <w:r>
        <w:t>큰</w:t>
      </w:r>
      <w:r>
        <w:t xml:space="preserve"> </w:t>
      </w:r>
      <w:r>
        <w:t>성</w:t>
      </w:r>
      <w:r>
        <w:t xml:space="preserve"> </w:t>
      </w:r>
      <w:r>
        <w:t>바벨론을</w:t>
      </w:r>
      <w:r>
        <w:t xml:space="preserve"> </w:t>
      </w:r>
      <w:r>
        <w:t>기억하시고</w:t>
      </w:r>
      <w:r>
        <w:t xml:space="preserve"> </w:t>
      </w:r>
      <w:r>
        <w:t>그</w:t>
      </w:r>
      <w:r>
        <w:t xml:space="preserve"> </w:t>
      </w:r>
      <w:r>
        <w:t>성이</w:t>
      </w:r>
      <w:r>
        <w:t xml:space="preserve"> “</w:t>
      </w:r>
      <w:r>
        <w:t>맹렬한</w:t>
      </w:r>
      <w:r>
        <w:t xml:space="preserve"> </w:t>
      </w:r>
      <w:r>
        <w:t>진노의</w:t>
      </w:r>
      <w:r>
        <w:t xml:space="preserve"> </w:t>
      </w:r>
      <w:r>
        <w:t>포도주</w:t>
      </w:r>
      <w:r>
        <w:t xml:space="preserve"> </w:t>
      </w:r>
      <w:r>
        <w:t>잔</w:t>
      </w:r>
      <w:r>
        <w:t>”</w:t>
      </w:r>
      <w:r>
        <w:t>을</w:t>
      </w:r>
      <w:r>
        <w:t xml:space="preserve"> </w:t>
      </w:r>
      <w:r>
        <w:t>들이키게</w:t>
      </w:r>
      <w:r>
        <w:t xml:space="preserve"> </w:t>
      </w:r>
      <w:r>
        <w:t>하십니다</w:t>
      </w:r>
      <w:r>
        <w:t xml:space="preserve">. </w:t>
      </w:r>
      <w:r>
        <w:t>무게가</w:t>
      </w:r>
      <w:r>
        <w:t xml:space="preserve"> </w:t>
      </w:r>
      <w:r>
        <w:t>한</w:t>
      </w:r>
      <w:r>
        <w:t xml:space="preserve"> </w:t>
      </w:r>
      <w:r>
        <w:t>달란트</w:t>
      </w:r>
      <w:r>
        <w:t xml:space="preserve"> </w:t>
      </w:r>
      <w:r>
        <w:t>정도</w:t>
      </w:r>
      <w:r>
        <w:t xml:space="preserve"> </w:t>
      </w:r>
      <w:r>
        <w:t>되는</w:t>
      </w:r>
      <w:r>
        <w:t xml:space="preserve"> </w:t>
      </w:r>
      <w:r>
        <w:t>큰</w:t>
      </w:r>
      <w:r>
        <w:t xml:space="preserve"> </w:t>
      </w:r>
      <w:r>
        <w:t>우박이</w:t>
      </w:r>
      <w:r>
        <w:t xml:space="preserve"> </w:t>
      </w:r>
      <w:r>
        <w:t>떨어져</w:t>
      </w:r>
      <w:r>
        <w:t xml:space="preserve"> </w:t>
      </w:r>
      <w:r>
        <w:t>땅이</w:t>
      </w:r>
      <w:r>
        <w:t xml:space="preserve"> </w:t>
      </w:r>
      <w:r>
        <w:t>초토화됩니다</w:t>
      </w:r>
      <w:r>
        <w:t>(19-21</w:t>
      </w:r>
      <w:r>
        <w:t>절</w:t>
      </w:r>
      <w:r>
        <w:t xml:space="preserve">). </w:t>
      </w:r>
      <w:r>
        <w:t>가장</w:t>
      </w:r>
      <w:r>
        <w:t xml:space="preserve"> </w:t>
      </w:r>
      <w:r>
        <w:t>오만한</w:t>
      </w:r>
      <w:r>
        <w:t xml:space="preserve"> </w:t>
      </w:r>
      <w:r>
        <w:t>도시들이</w:t>
      </w:r>
      <w:r>
        <w:t xml:space="preserve"> </w:t>
      </w:r>
      <w:r>
        <w:t>납작해집니다</w:t>
      </w:r>
      <w:r>
        <w:t xml:space="preserve">. </w:t>
      </w:r>
      <w:r>
        <w:t>세상</w:t>
      </w:r>
      <w:r>
        <w:t xml:space="preserve"> </w:t>
      </w:r>
      <w:r>
        <w:t>세력가들이</w:t>
      </w:r>
      <w:r>
        <w:t xml:space="preserve"> </w:t>
      </w:r>
      <w:r>
        <w:t>자기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아낌없이</w:t>
      </w:r>
      <w:r>
        <w:t xml:space="preserve"> </w:t>
      </w:r>
      <w:r>
        <w:t>재산을</w:t>
      </w:r>
      <w:r>
        <w:t xml:space="preserve"> </w:t>
      </w:r>
      <w:r>
        <w:t>바쳐</w:t>
      </w:r>
      <w:r>
        <w:t xml:space="preserve"> </w:t>
      </w:r>
      <w:r>
        <w:t>지은</w:t>
      </w:r>
      <w:r>
        <w:t xml:space="preserve"> </w:t>
      </w:r>
      <w:r>
        <w:t>당당하고도</w:t>
      </w:r>
      <w:r>
        <w:t xml:space="preserve"> </w:t>
      </w:r>
      <w:r>
        <w:t>호화로운</w:t>
      </w:r>
      <w:r>
        <w:t xml:space="preserve"> </w:t>
      </w:r>
      <w:r>
        <w:t>건물이</w:t>
      </w:r>
      <w:r>
        <w:t xml:space="preserve"> </w:t>
      </w:r>
      <w:r>
        <w:t>그들의</w:t>
      </w:r>
      <w:r>
        <w:t xml:space="preserve"> </w:t>
      </w:r>
      <w:r>
        <w:t>눈앞에서</w:t>
      </w:r>
      <w:r>
        <w:t xml:space="preserve"> </w:t>
      </w:r>
      <w:r>
        <w:t>무너져</w:t>
      </w:r>
      <w:r>
        <w:t xml:space="preserve"> </w:t>
      </w:r>
      <w:r>
        <w:t>내립니다</w:t>
      </w:r>
      <w:r>
        <w:t xml:space="preserve">. </w:t>
      </w:r>
      <w:r>
        <w:t>감옥의</w:t>
      </w:r>
      <w:r>
        <w:t xml:space="preserve"> </w:t>
      </w:r>
      <w:r>
        <w:t>담장이</w:t>
      </w:r>
      <w:r>
        <w:t xml:space="preserve"> </w:t>
      </w:r>
      <w:r>
        <w:t>산산이</w:t>
      </w:r>
      <w:r>
        <w:t xml:space="preserve"> </w:t>
      </w:r>
      <w:r>
        <w:t>부서지고</w:t>
      </w:r>
      <w:r>
        <w:t xml:space="preserve"> </w:t>
      </w:r>
      <w:r>
        <w:t>신앙</w:t>
      </w:r>
      <w:r>
        <w:t xml:space="preserve"> </w:t>
      </w:r>
      <w:r>
        <w:t>때문에</w:t>
      </w:r>
      <w:r>
        <w:t xml:space="preserve"> </w:t>
      </w:r>
      <w:r>
        <w:t>갇힌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해방됩니다</w:t>
      </w:r>
      <w:r>
        <w:t>(</w:t>
      </w:r>
      <w:r>
        <w:t>쟁투</w:t>
      </w:r>
      <w:r>
        <w:t>, 636-637).</w:t>
      </w:r>
    </w:p>
    <w:p w14:paraId="079A3924" w14:textId="77777777" w:rsidR="007A2BAE" w:rsidRDefault="00000000">
      <w:r>
        <w:br w:type="page"/>
      </w:r>
    </w:p>
    <w:p w14:paraId="428EC9F5" w14:textId="77777777" w:rsidR="007A2BAE" w:rsidRDefault="00000000">
      <w:pPr>
        <w:jc w:val="both"/>
      </w:pPr>
      <w:r>
        <w:lastRenderedPageBreak/>
        <w:t>9</w:t>
      </w:r>
      <w:r>
        <w:t>월</w:t>
      </w:r>
      <w:r>
        <w:t xml:space="preserve"> 30</w:t>
      </w:r>
      <w:r>
        <w:t>일</w:t>
      </w:r>
    </w:p>
    <w:p w14:paraId="7AE69876" w14:textId="77777777" w:rsidR="007A2BAE" w:rsidRDefault="007A2BAE"/>
    <w:p w14:paraId="7B73EC9C" w14:textId="77777777" w:rsidR="007A2BAE" w:rsidRDefault="00000000">
      <w:pPr>
        <w:jc w:val="both"/>
      </w:pPr>
      <w:r>
        <w:t>특별</w:t>
      </w:r>
      <w:r>
        <w:t xml:space="preserve"> </w:t>
      </w:r>
      <w:r>
        <w:t>부활</w:t>
      </w:r>
    </w:p>
    <w:p w14:paraId="294925B8" w14:textId="77777777" w:rsidR="007A2BAE" w:rsidRDefault="007A2BAE"/>
    <w:p w14:paraId="7638BFDC" w14:textId="77777777" w:rsidR="007A2BAE" w:rsidRDefault="00000000">
      <w:pPr>
        <w:jc w:val="both"/>
      </w:pPr>
      <w:r>
        <w:t>“</w:t>
      </w:r>
      <w:r>
        <w:t>땅의</w:t>
      </w:r>
      <w:r>
        <w:t xml:space="preserve"> </w:t>
      </w:r>
      <w:r>
        <w:t>티끌</w:t>
      </w:r>
      <w:r>
        <w:t xml:space="preserve"> </w:t>
      </w:r>
      <w:r>
        <w:t>가운데에서</w:t>
      </w:r>
      <w:r>
        <w:t xml:space="preserve"> </w:t>
      </w:r>
      <w:r>
        <w:t>자는</w:t>
      </w:r>
      <w:r>
        <w:t xml:space="preserve"> </w:t>
      </w:r>
      <w:r>
        <w:t>자</w:t>
      </w:r>
      <w:r>
        <w:t xml:space="preserve"> </w:t>
      </w:r>
      <w:r>
        <w:t>중에서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깨어나</w:t>
      </w:r>
      <w:r>
        <w:t xml:space="preserve"> </w:t>
      </w:r>
      <w:r>
        <w:t>영생을</w:t>
      </w:r>
      <w:r>
        <w:t xml:space="preserve"> </w:t>
      </w:r>
      <w:r>
        <w:t>받는</w:t>
      </w:r>
      <w:r>
        <w:t xml:space="preserve"> </w:t>
      </w:r>
      <w:r>
        <w:t>자도</w:t>
      </w:r>
      <w:r>
        <w:t xml:space="preserve"> </w:t>
      </w:r>
      <w:r>
        <w:t>있겠고</w:t>
      </w:r>
      <w:r>
        <w:t xml:space="preserve"> </w:t>
      </w:r>
      <w:r>
        <w:t>수치를</w:t>
      </w:r>
      <w:r>
        <w:t xml:space="preserve"> </w:t>
      </w:r>
      <w:r>
        <w:t>당하여서</w:t>
      </w:r>
      <w:r>
        <w:t xml:space="preserve"> </w:t>
      </w:r>
      <w:r>
        <w:t>영원히</w:t>
      </w:r>
      <w:r>
        <w:t xml:space="preserve"> </w:t>
      </w:r>
      <w:r>
        <w:t>부끄러움을</w:t>
      </w:r>
      <w:r>
        <w:t xml:space="preserve"> </w:t>
      </w:r>
      <w:r>
        <w:t>당할</w:t>
      </w:r>
      <w:r>
        <w:t xml:space="preserve"> </w:t>
      </w:r>
      <w:r>
        <w:t>자도</w:t>
      </w:r>
      <w:r>
        <w:t xml:space="preserve"> </w:t>
      </w:r>
      <w:r>
        <w:t>있을</w:t>
      </w:r>
      <w:r>
        <w:t xml:space="preserve"> </w:t>
      </w:r>
      <w:r>
        <w:t>것이며</w:t>
      </w:r>
      <w:r>
        <w:t>”(</w:t>
      </w:r>
      <w:r>
        <w:t>단</w:t>
      </w:r>
      <w:r>
        <w:t xml:space="preserve"> 12:2).</w:t>
      </w:r>
    </w:p>
    <w:p w14:paraId="7A2547B7" w14:textId="77777777" w:rsidR="007A2BAE" w:rsidRDefault="00000000">
      <w:pPr>
        <w:jc w:val="both"/>
      </w:pPr>
      <w:r>
        <w:t>하나님께서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구하기로</w:t>
      </w:r>
      <w:r>
        <w:t xml:space="preserve"> </w:t>
      </w:r>
      <w:r>
        <w:t>작정하신</w:t>
      </w:r>
      <w:r>
        <w:t xml:space="preserve"> </w:t>
      </w:r>
      <w:r>
        <w:t>때는</w:t>
      </w:r>
      <w:r>
        <w:t xml:space="preserve"> </w:t>
      </w:r>
      <w:r>
        <w:t>한밤중이었습니다</w:t>
      </w:r>
      <w:r>
        <w:t xml:space="preserve">. </w:t>
      </w:r>
      <w:r>
        <w:t>악인들이</w:t>
      </w:r>
      <w:r>
        <w:t xml:space="preserve"> </w:t>
      </w:r>
      <w:r>
        <w:t>주위에서</w:t>
      </w:r>
      <w:r>
        <w:t xml:space="preserve"> </w:t>
      </w:r>
      <w:r>
        <w:t>그들을</w:t>
      </w:r>
      <w:r>
        <w:t xml:space="preserve"> </w:t>
      </w:r>
      <w:r>
        <w:t>조롱할</w:t>
      </w:r>
      <w:r>
        <w:t xml:space="preserve"> </w:t>
      </w:r>
      <w:r>
        <w:t>때</w:t>
      </w:r>
      <w:r>
        <w:t xml:space="preserve"> </w:t>
      </w:r>
      <w:r>
        <w:t>갑자기</w:t>
      </w:r>
      <w:r>
        <w:t xml:space="preserve"> </w:t>
      </w:r>
      <w:r>
        <w:t>태양이</w:t>
      </w:r>
      <w:r>
        <w:t xml:space="preserve"> </w:t>
      </w:r>
      <w:r>
        <w:t>나타나</w:t>
      </w:r>
      <w:r>
        <w:t xml:space="preserve"> </w:t>
      </w:r>
      <w:r>
        <w:t>환히</w:t>
      </w:r>
      <w:r>
        <w:t xml:space="preserve"> </w:t>
      </w:r>
      <w:r>
        <w:t>비추었고</w:t>
      </w:r>
      <w:r>
        <w:t xml:space="preserve"> </w:t>
      </w:r>
      <w:r>
        <w:t>달이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멈췄습니다</w:t>
      </w:r>
      <w:r>
        <w:t>. …</w:t>
      </w:r>
      <w:r>
        <w:t>먹장구름이</w:t>
      </w:r>
      <w:r>
        <w:t xml:space="preserve"> </w:t>
      </w:r>
      <w:r>
        <w:t>일어나</w:t>
      </w:r>
      <w:r>
        <w:t xml:space="preserve"> </w:t>
      </w:r>
      <w:r>
        <w:t>서로</w:t>
      </w:r>
      <w:r>
        <w:t xml:space="preserve"> </w:t>
      </w:r>
      <w:r>
        <w:t>맞부딪쳤습니다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가운데</w:t>
      </w:r>
      <w:r>
        <w:t xml:space="preserve"> </w:t>
      </w:r>
      <w:r>
        <w:t>영광이</w:t>
      </w:r>
      <w:r>
        <w:t xml:space="preserve"> </w:t>
      </w:r>
      <w:r>
        <w:t>머무는</w:t>
      </w:r>
      <w:r>
        <w:t xml:space="preserve"> </w:t>
      </w:r>
      <w:r>
        <w:t>밝은</w:t>
      </w:r>
      <w:r>
        <w:t xml:space="preserve"> </w:t>
      </w:r>
      <w:r>
        <w:t>공간이</w:t>
      </w:r>
      <w:r>
        <w:t xml:space="preserve"> </w:t>
      </w:r>
      <w:r>
        <w:t>있었습니다</w:t>
      </w:r>
      <w:r>
        <w:t xml:space="preserve">. </w:t>
      </w:r>
      <w:r>
        <w:t>거기서</w:t>
      </w:r>
      <w:r>
        <w:t xml:space="preserve"> </w:t>
      </w:r>
      <w:r>
        <w:t>거대한</w:t>
      </w:r>
      <w:r>
        <w:t xml:space="preserve"> </w:t>
      </w:r>
      <w:r>
        <w:t>물소리와</w:t>
      </w:r>
      <w:r>
        <w:t xml:space="preserve"> </w:t>
      </w:r>
      <w:r>
        <w:t>같은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흘러나와</w:t>
      </w:r>
      <w:r>
        <w:t xml:space="preserve"> </w:t>
      </w:r>
      <w:r>
        <w:t>하늘과</w:t>
      </w:r>
      <w:r>
        <w:t xml:space="preserve"> </w:t>
      </w:r>
      <w:r>
        <w:t>땅을</w:t>
      </w:r>
      <w:r>
        <w:t xml:space="preserve"> </w:t>
      </w:r>
      <w:r>
        <w:t>뒤흔들었습니다</w:t>
      </w:r>
      <w:r>
        <w:t xml:space="preserve">. </w:t>
      </w:r>
      <w:r>
        <w:t>강력한</w:t>
      </w:r>
      <w:r>
        <w:t xml:space="preserve"> </w:t>
      </w:r>
      <w:r>
        <w:t>지진이</w:t>
      </w:r>
      <w:r>
        <w:t xml:space="preserve"> </w:t>
      </w:r>
      <w:r>
        <w:t>일어났습니다</w:t>
      </w:r>
      <w:r>
        <w:t xml:space="preserve">. </w:t>
      </w:r>
      <w:r>
        <w:t>무덤이</w:t>
      </w:r>
      <w:r>
        <w:t xml:space="preserve"> </w:t>
      </w:r>
      <w:r>
        <w:t>열리고</w:t>
      </w:r>
      <w:r>
        <w:t xml:space="preserve"> </w:t>
      </w:r>
      <w:r>
        <w:t>셋째</w:t>
      </w:r>
      <w:r>
        <w:t xml:space="preserve"> </w:t>
      </w:r>
      <w:r>
        <w:t>천사의</w:t>
      </w:r>
      <w:r>
        <w:t xml:space="preserve"> </w:t>
      </w:r>
      <w:r>
        <w:t>기별을</w:t>
      </w:r>
      <w:r>
        <w:t xml:space="preserve"> </w:t>
      </w:r>
      <w:r>
        <w:t>믿고</w:t>
      </w:r>
      <w:r>
        <w:t xml:space="preserve"> </w:t>
      </w:r>
      <w:r>
        <w:t>안식일을</w:t>
      </w:r>
      <w:r>
        <w:t xml:space="preserve"> </w:t>
      </w:r>
      <w:r>
        <w:t>지키다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티끌</w:t>
      </w:r>
      <w:r>
        <w:t xml:space="preserve"> </w:t>
      </w:r>
      <w:r>
        <w:t>속에서</w:t>
      </w:r>
      <w:r>
        <w:t xml:space="preserve"> </w:t>
      </w:r>
      <w:r>
        <w:t>영광스럽게</w:t>
      </w:r>
      <w:r>
        <w:t xml:space="preserve"> </w:t>
      </w:r>
      <w:r>
        <w:t>일어났고</w:t>
      </w:r>
      <w:r>
        <w:t xml:space="preserve"> </w:t>
      </w:r>
      <w:r>
        <w:t>하나님께서</w:t>
      </w:r>
      <w:r>
        <w:t xml:space="preserve"> </w:t>
      </w:r>
      <w:r>
        <w:t>자기의</w:t>
      </w:r>
      <w:r>
        <w:t xml:space="preserve"> </w:t>
      </w:r>
      <w:r>
        <w:t>율법을</w:t>
      </w:r>
      <w:r>
        <w:t xml:space="preserve"> </w:t>
      </w:r>
      <w:r>
        <w:t>지킨</w:t>
      </w:r>
      <w:r>
        <w:t xml:space="preserve"> </w:t>
      </w:r>
      <w:r>
        <w:t>자들과</w:t>
      </w:r>
      <w:r>
        <w:t xml:space="preserve"> </w:t>
      </w:r>
      <w:r>
        <w:t>맺은</w:t>
      </w:r>
      <w:r>
        <w:t xml:space="preserve"> </w:t>
      </w:r>
      <w:r>
        <w:t>평화의</w:t>
      </w:r>
      <w:r>
        <w:t xml:space="preserve"> </w:t>
      </w:r>
      <w:r>
        <w:t>언약을</w:t>
      </w:r>
      <w:r>
        <w:t xml:space="preserve"> </w:t>
      </w:r>
      <w:r>
        <w:t>들었습니다</w:t>
      </w:r>
      <w:r>
        <w:t>(</w:t>
      </w:r>
      <w:r>
        <w:t>초기</w:t>
      </w:r>
      <w:r>
        <w:t>, 285).</w:t>
      </w:r>
    </w:p>
    <w:p w14:paraId="033D2DCC" w14:textId="77777777" w:rsidR="007A2BAE" w:rsidRDefault="00000000">
      <w:pPr>
        <w:jc w:val="both"/>
      </w:pPr>
      <w:r>
        <w:t>예수님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사람들은</w:t>
      </w:r>
      <w:r>
        <w:t xml:space="preserve"> </w:t>
      </w:r>
      <w:r>
        <w:t>죽음의</w:t>
      </w:r>
      <w:r>
        <w:t xml:space="preserve"> </w:t>
      </w:r>
      <w:r>
        <w:t>감옥에서</w:t>
      </w:r>
      <w:r>
        <w:t xml:space="preserve"> </w:t>
      </w:r>
      <w:r>
        <w:t>부르심을</w:t>
      </w:r>
      <w:r>
        <w:t xml:space="preserve"> </w:t>
      </w:r>
      <w:r>
        <w:t>듣고</w:t>
      </w:r>
      <w:r>
        <w:t>…</w:t>
      </w:r>
      <w:r>
        <w:t>영광스러운</w:t>
      </w:r>
      <w:r>
        <w:t xml:space="preserve"> </w:t>
      </w:r>
      <w:r>
        <w:t>불멸의</w:t>
      </w:r>
      <w:r>
        <w:t xml:space="preserve"> </w:t>
      </w:r>
      <w:r>
        <w:t>몸으로</w:t>
      </w:r>
      <w:r>
        <w:t xml:space="preserve"> </w:t>
      </w:r>
      <w:r>
        <w:t>변화될</w:t>
      </w:r>
      <w:r>
        <w:t xml:space="preserve"> </w:t>
      </w:r>
      <w:r>
        <w:t>것입니다</w:t>
      </w:r>
      <w:r>
        <w:t>. …</w:t>
      </w:r>
      <w:r>
        <w:t>친애하는</w:t>
      </w:r>
      <w:r>
        <w:t xml:space="preserve"> </w:t>
      </w:r>
      <w:r>
        <w:t>여러분</w:t>
      </w:r>
      <w:r>
        <w:t xml:space="preserve">, </w:t>
      </w:r>
      <w:r>
        <w:t>그리스도께서</w:t>
      </w:r>
      <w:r>
        <w:t xml:space="preserve"> </w:t>
      </w:r>
      <w:r>
        <w:t>부활하셨습니다</w:t>
      </w:r>
      <w:r>
        <w:t xml:space="preserve">. </w:t>
      </w:r>
      <w:r>
        <w:t>그분이</w:t>
      </w:r>
      <w:r>
        <w:t xml:space="preserve"> </w:t>
      </w:r>
      <w:r>
        <w:t>평화를</w:t>
      </w:r>
      <w:r>
        <w:t xml:space="preserve"> </w:t>
      </w:r>
      <w:r>
        <w:t>주시기</w:t>
      </w:r>
      <w:r>
        <w:t xml:space="preserve"> </w:t>
      </w:r>
      <w:r>
        <w:t>위해</w:t>
      </w:r>
      <w:r>
        <w:t xml:space="preserve"> </w:t>
      </w:r>
      <w:r>
        <w:t>곁에</w:t>
      </w:r>
      <w:r>
        <w:t xml:space="preserve"> </w:t>
      </w:r>
      <w:r>
        <w:t>계신다는</w:t>
      </w:r>
      <w:r>
        <w:t xml:space="preserve"> </w:t>
      </w:r>
      <w:r>
        <w:t>사실을</w:t>
      </w:r>
      <w:r>
        <w:t xml:space="preserve"> </w:t>
      </w:r>
      <w:r>
        <w:t>여러분은</w:t>
      </w:r>
      <w:r>
        <w:t xml:space="preserve"> </w:t>
      </w:r>
      <w:r>
        <w:t>낙담</w:t>
      </w:r>
      <w:r>
        <w:t xml:space="preserve"> </w:t>
      </w:r>
      <w:r>
        <w:t>속에서도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이것을</w:t>
      </w:r>
      <w:r>
        <w:t xml:space="preserve"> </w:t>
      </w:r>
      <w:r>
        <w:t>저는</w:t>
      </w:r>
      <w:r>
        <w:t xml:space="preserve"> </w:t>
      </w:r>
      <w:r>
        <w:t>분명히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저에게는</w:t>
      </w:r>
      <w:r>
        <w:t xml:space="preserve"> </w:t>
      </w:r>
      <w:r>
        <w:t>파도가</w:t>
      </w:r>
      <w:r>
        <w:t xml:space="preserve"> </w:t>
      </w:r>
      <w:r>
        <w:t>머리끝까지</w:t>
      </w:r>
      <w:r>
        <w:t xml:space="preserve"> </w:t>
      </w:r>
      <w:r>
        <w:t>덮어</w:t>
      </w:r>
      <w:r>
        <w:t xml:space="preserve"> </w:t>
      </w:r>
      <w:r>
        <w:t>버린</w:t>
      </w:r>
      <w:r>
        <w:t xml:space="preserve"> </w:t>
      </w:r>
      <w:r>
        <w:t>듯한</w:t>
      </w:r>
      <w:r>
        <w:t xml:space="preserve"> </w:t>
      </w:r>
      <w:r>
        <w:t>시기가</w:t>
      </w:r>
      <w:r>
        <w:t xml:space="preserve"> </w:t>
      </w:r>
      <w:r>
        <w:t>있었습니다</w:t>
      </w:r>
      <w:r>
        <w:t xml:space="preserve">. </w:t>
      </w:r>
      <w:r>
        <w:t>그때</w:t>
      </w:r>
      <w:r>
        <w:t xml:space="preserve"> </w:t>
      </w:r>
      <w:r>
        <w:t>저의</w:t>
      </w:r>
      <w:r>
        <w:t xml:space="preserve"> </w:t>
      </w:r>
      <w:r>
        <w:t>구세주가</w:t>
      </w:r>
      <w:r>
        <w:t xml:space="preserve"> </w:t>
      </w:r>
      <w:r>
        <w:t>더없이</w:t>
      </w:r>
      <w:r>
        <w:t xml:space="preserve"> </w:t>
      </w:r>
      <w:r>
        <w:t>소중한</w:t>
      </w:r>
      <w:r>
        <w:t xml:space="preserve"> </w:t>
      </w:r>
      <w:r>
        <w:t>분으로</w:t>
      </w:r>
      <w:r>
        <w:t xml:space="preserve"> </w:t>
      </w:r>
      <w:r>
        <w:t>느껴졌습니다</w:t>
      </w:r>
      <w:r>
        <w:t xml:space="preserve">. </w:t>
      </w:r>
      <w:r>
        <w:t>큰아들이</w:t>
      </w:r>
      <w:r>
        <w:t xml:space="preserve"> </w:t>
      </w:r>
      <w:r>
        <w:t>죽었을</w:t>
      </w:r>
      <w:r>
        <w:t xml:space="preserve"> </w:t>
      </w:r>
      <w:r>
        <w:t>때</w:t>
      </w:r>
      <w:r>
        <w:t xml:space="preserve"> </w:t>
      </w:r>
      <w:r>
        <w:t>저의</w:t>
      </w:r>
      <w:r>
        <w:t xml:space="preserve"> </w:t>
      </w:r>
      <w:r>
        <w:t>슬픔은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정도였습니다</w:t>
      </w:r>
      <w:r>
        <w:t xml:space="preserve">. </w:t>
      </w:r>
      <w:r>
        <w:t>그러나</w:t>
      </w:r>
      <w:r>
        <w:t xml:space="preserve"> </w:t>
      </w:r>
      <w:r>
        <w:t>예수님에</w:t>
      </w:r>
      <w:r>
        <w:t xml:space="preserve"> </w:t>
      </w:r>
      <w:r>
        <w:t>곁에</w:t>
      </w:r>
      <w:r>
        <w:t xml:space="preserve"> </w:t>
      </w:r>
      <w:r>
        <w:t>오셨고</w:t>
      </w:r>
      <w:r>
        <w:t xml:space="preserve"> </w:t>
      </w:r>
      <w:r>
        <w:t>제</w:t>
      </w:r>
      <w:r>
        <w:t xml:space="preserve"> </w:t>
      </w:r>
      <w:r>
        <w:t>영혼은</w:t>
      </w:r>
      <w:r>
        <w:t xml:space="preserve"> </w:t>
      </w:r>
      <w:r>
        <w:t>평화를</w:t>
      </w:r>
      <w:r>
        <w:t xml:space="preserve"> </w:t>
      </w:r>
      <w:r>
        <w:t>느꼈습니다</w:t>
      </w:r>
      <w:r>
        <w:t xml:space="preserve">. </w:t>
      </w:r>
      <w:r>
        <w:t>위로의</w:t>
      </w:r>
      <w:r>
        <w:t xml:space="preserve"> </w:t>
      </w:r>
      <w:r>
        <w:t>잔이</w:t>
      </w:r>
      <w:r>
        <w:t xml:space="preserve"> </w:t>
      </w:r>
      <w:r>
        <w:t>제</w:t>
      </w:r>
      <w:r>
        <w:t xml:space="preserve"> </w:t>
      </w:r>
      <w:r>
        <w:t>입술에</w:t>
      </w:r>
      <w:r>
        <w:t xml:space="preserve"> </w:t>
      </w:r>
      <w:r>
        <w:t>닿았습니다</w:t>
      </w:r>
      <w:r>
        <w:t>.</w:t>
      </w:r>
    </w:p>
    <w:p w14:paraId="5D129764" w14:textId="77777777" w:rsidR="007A2BAE" w:rsidRDefault="00000000">
      <w:pPr>
        <w:jc w:val="both"/>
      </w:pPr>
      <w:r>
        <w:t>그</w:t>
      </w:r>
      <w:r>
        <w:t xml:space="preserve"> </w:t>
      </w:r>
      <w:r>
        <w:t>뒤</w:t>
      </w:r>
      <w:r>
        <w:t xml:space="preserve"> 36</w:t>
      </w:r>
      <w:r>
        <w:t>년</w:t>
      </w:r>
      <w:r>
        <w:t xml:space="preserve"> </w:t>
      </w:r>
      <w:r>
        <w:t>동안</w:t>
      </w:r>
      <w:r>
        <w:t xml:space="preserve"> </w:t>
      </w:r>
      <w:r>
        <w:t>제</w:t>
      </w:r>
      <w:r>
        <w:t xml:space="preserve"> </w:t>
      </w:r>
      <w:r>
        <w:t>곁에</w:t>
      </w:r>
      <w:r>
        <w:t xml:space="preserve"> </w:t>
      </w:r>
      <w:r>
        <w:t>있던</w:t>
      </w:r>
      <w:r>
        <w:t xml:space="preserve"> </w:t>
      </w:r>
      <w:r>
        <w:t>사람이</w:t>
      </w:r>
      <w:r>
        <w:t>…</w:t>
      </w:r>
      <w:r>
        <w:t>잠들었습니다</w:t>
      </w:r>
      <w:r>
        <w:t xml:space="preserve">. </w:t>
      </w:r>
      <w:r>
        <w:t>우리는</w:t>
      </w:r>
      <w:r>
        <w:t xml:space="preserve"> </w:t>
      </w:r>
      <w:r>
        <w:t>사역을</w:t>
      </w:r>
      <w:r>
        <w:t xml:space="preserve"> </w:t>
      </w:r>
      <w:r>
        <w:t>위해</w:t>
      </w:r>
      <w:r>
        <w:t xml:space="preserve"> </w:t>
      </w:r>
      <w:r>
        <w:t>함께</w:t>
      </w:r>
      <w:r>
        <w:t xml:space="preserve"> </w:t>
      </w:r>
      <w:r>
        <w:t>동고동락했지만</w:t>
      </w:r>
      <w:r>
        <w:t xml:space="preserve"> </w:t>
      </w:r>
      <w:r>
        <w:t>마침내</w:t>
      </w:r>
      <w:r>
        <w:t xml:space="preserve"> </w:t>
      </w:r>
      <w:r>
        <w:t>그</w:t>
      </w:r>
      <w:r>
        <w:t xml:space="preserve"> </w:t>
      </w:r>
      <w:r>
        <w:t>용사의</w:t>
      </w:r>
      <w:r>
        <w:t xml:space="preserve"> </w:t>
      </w:r>
      <w:r>
        <w:t>두</w:t>
      </w:r>
      <w:r>
        <w:t xml:space="preserve"> </w:t>
      </w:r>
      <w:r>
        <w:t>손을</w:t>
      </w:r>
      <w:r>
        <w:t xml:space="preserve"> </w:t>
      </w:r>
      <w:r>
        <w:t>접어</w:t>
      </w:r>
      <w:r>
        <w:t xml:space="preserve"> </w:t>
      </w:r>
      <w:r>
        <w:t>고요한</w:t>
      </w:r>
      <w:r>
        <w:t xml:space="preserve"> </w:t>
      </w:r>
      <w:r>
        <w:t>무덤에</w:t>
      </w:r>
      <w:r>
        <w:t xml:space="preserve"> </w:t>
      </w:r>
      <w:r>
        <w:t>안장해야</w:t>
      </w:r>
      <w:r>
        <w:t xml:space="preserve"> </w:t>
      </w:r>
      <w:r>
        <w:t>했습니다</w:t>
      </w:r>
      <w:r>
        <w:t xml:space="preserve">.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슬픔을</w:t>
      </w:r>
      <w:r>
        <w:t xml:space="preserve"> </w:t>
      </w:r>
      <w:r>
        <w:t>다시</w:t>
      </w:r>
      <w:r>
        <w:t xml:space="preserve"> </w:t>
      </w:r>
      <w:r>
        <w:t>느꼈지만</w:t>
      </w:r>
      <w:r>
        <w:t xml:space="preserve"> </w:t>
      </w:r>
      <w:r>
        <w:t>그때</w:t>
      </w:r>
      <w:r>
        <w:t xml:space="preserve"> </w:t>
      </w:r>
      <w:r>
        <w:t>위로의</w:t>
      </w:r>
      <w:r>
        <w:t xml:space="preserve"> </w:t>
      </w:r>
      <w:r>
        <w:t>잔이</w:t>
      </w:r>
      <w:r>
        <w:t xml:space="preserve"> </w:t>
      </w:r>
      <w:r>
        <w:t>또다시</w:t>
      </w:r>
      <w:r>
        <w:t xml:space="preserve"> </w:t>
      </w:r>
      <w:r>
        <w:t>저를</w:t>
      </w:r>
      <w:r>
        <w:t xml:space="preserve"> </w:t>
      </w:r>
      <w:r>
        <w:t>찾아왔습니다</w:t>
      </w:r>
      <w:r>
        <w:t xml:space="preserve">. </w:t>
      </w:r>
      <w:r>
        <w:t>예수님은</w:t>
      </w:r>
      <w:r>
        <w:t xml:space="preserve"> </w:t>
      </w:r>
      <w:r>
        <w:t>제게</w:t>
      </w:r>
      <w:r>
        <w:t xml:space="preserve"> </w:t>
      </w:r>
      <w:r>
        <w:t>참으로</w:t>
      </w:r>
      <w:r>
        <w:t xml:space="preserve"> </w:t>
      </w:r>
      <w:r>
        <w:t>귀한</w:t>
      </w:r>
      <w:r>
        <w:t xml:space="preserve"> </w:t>
      </w:r>
      <w:r>
        <w:t>분이십니다</w:t>
      </w:r>
      <w:r>
        <w:t xml:space="preserve">. </w:t>
      </w:r>
      <w:r>
        <w:t>그분은</w:t>
      </w:r>
      <w:r>
        <w:t xml:space="preserve"> </w:t>
      </w:r>
      <w:r>
        <w:t>제</w:t>
      </w:r>
      <w:r>
        <w:t xml:space="preserve"> </w:t>
      </w:r>
      <w:r>
        <w:t>곁에서</w:t>
      </w:r>
      <w:r>
        <w:t xml:space="preserve"> </w:t>
      </w:r>
      <w:r>
        <w:t>동행하셨습니다</w:t>
      </w:r>
      <w:r>
        <w:t>. …</w:t>
      </w:r>
      <w:r>
        <w:t>그분은</w:t>
      </w:r>
      <w:r>
        <w:t xml:space="preserve"> </w:t>
      </w:r>
      <w:r>
        <w:t>여러분</w:t>
      </w:r>
      <w:r>
        <w:t xml:space="preserve"> </w:t>
      </w:r>
      <w:r>
        <w:t>곁에도</w:t>
      </w:r>
      <w:r>
        <w:t xml:space="preserve"> </w:t>
      </w:r>
      <w:r>
        <w:t>함께하실</w:t>
      </w:r>
      <w:r>
        <w:t xml:space="preserve"> </w:t>
      </w:r>
      <w:r>
        <w:t>것입니다</w:t>
      </w:r>
      <w:r>
        <w:t xml:space="preserve">. </w:t>
      </w:r>
      <w:r>
        <w:t>사별하는</w:t>
      </w:r>
      <w:r>
        <w:t xml:space="preserve"> </w:t>
      </w:r>
      <w:r>
        <w:t>친구들은</w:t>
      </w:r>
      <w:r>
        <w:t xml:space="preserve"> </w:t>
      </w:r>
      <w:r>
        <w:t>우리에게</w:t>
      </w:r>
      <w:r>
        <w:t xml:space="preserve"> </w:t>
      </w:r>
      <w:r>
        <w:t>소중한</w:t>
      </w:r>
      <w:r>
        <w:t xml:space="preserve"> </w:t>
      </w:r>
      <w:r>
        <w:t>사람들입니다</w:t>
      </w:r>
      <w:r>
        <w:t xml:space="preserve">. </w:t>
      </w:r>
      <w:r>
        <w:t>그</w:t>
      </w:r>
      <w:r>
        <w:t xml:space="preserve"> </w:t>
      </w:r>
      <w:r>
        <w:t>존재는</w:t>
      </w:r>
      <w:r>
        <w:t xml:space="preserve"> </w:t>
      </w:r>
      <w:r>
        <w:t>우리의</w:t>
      </w:r>
      <w:r>
        <w:t xml:space="preserve"> </w:t>
      </w:r>
      <w:r>
        <w:t>아버지</w:t>
      </w:r>
      <w:r>
        <w:t xml:space="preserve">, </w:t>
      </w:r>
      <w:r>
        <w:t>어머니일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그들이</w:t>
      </w:r>
      <w:r>
        <w:t xml:space="preserve"> </w:t>
      </w:r>
      <w:r>
        <w:t>무덤에서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이전의</w:t>
      </w:r>
      <w:r>
        <w:t xml:space="preserve"> </w:t>
      </w:r>
      <w:r>
        <w:t>주름살은</w:t>
      </w:r>
      <w:r>
        <w:t xml:space="preserve"> </w:t>
      </w:r>
      <w:r>
        <w:t>모두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누구인지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…</w:t>
      </w:r>
    </w:p>
    <w:p w14:paraId="2D46BE95" w14:textId="77777777" w:rsidR="007A2BAE" w:rsidRDefault="00000000">
      <w:pPr>
        <w:jc w:val="both"/>
      </w:pPr>
      <w:r>
        <w:lastRenderedPageBreak/>
        <w:t>부활의</w:t>
      </w:r>
      <w:r>
        <w:t xml:space="preserve"> </w:t>
      </w:r>
      <w:r>
        <w:t>아침에</w:t>
      </w:r>
      <w:r>
        <w:t xml:space="preserve"> </w:t>
      </w:r>
      <w:r>
        <w:t>이</w:t>
      </w:r>
      <w:r>
        <w:t xml:space="preserve"> </w:t>
      </w:r>
      <w:r>
        <w:t>소중한</w:t>
      </w:r>
      <w:r>
        <w:t xml:space="preserve"> </w:t>
      </w:r>
      <w:r>
        <w:t>존재들이</w:t>
      </w:r>
      <w:r>
        <w:t xml:space="preserve"> </w:t>
      </w:r>
      <w:r>
        <w:t>무덤</w:t>
      </w:r>
      <w:r>
        <w:t xml:space="preserve"> </w:t>
      </w:r>
      <w:r>
        <w:t>밖으로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그들을</w:t>
      </w:r>
      <w:r>
        <w:t xml:space="preserve"> </w:t>
      </w:r>
      <w:r>
        <w:t>만날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준비되기를</w:t>
      </w:r>
      <w:r>
        <w:t xml:space="preserve"> </w:t>
      </w:r>
      <w:r>
        <w:t>바랍니다</w:t>
      </w:r>
      <w:r>
        <w:t>. …“</w:t>
      </w:r>
      <w:r>
        <w:t>그가</w:t>
      </w:r>
      <w:r>
        <w:t xml:space="preserve"> </w:t>
      </w:r>
      <w:r>
        <w:t>나타나시면</w:t>
      </w:r>
      <w:r>
        <w:t xml:space="preserve"> </w:t>
      </w:r>
      <w:r>
        <w:t>우리가</w:t>
      </w:r>
      <w:r>
        <w:t xml:space="preserve"> </w:t>
      </w:r>
      <w:r>
        <w:t>그와</w:t>
      </w:r>
      <w:r>
        <w:t xml:space="preserve"> </w:t>
      </w:r>
      <w:r>
        <w:t>같을</w:t>
      </w:r>
      <w:r>
        <w:t xml:space="preserve"> </w:t>
      </w:r>
      <w:r>
        <w:t>줄을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그의</w:t>
      </w:r>
      <w:r>
        <w:t xml:space="preserve"> </w:t>
      </w:r>
      <w:r>
        <w:t>참모습</w:t>
      </w:r>
      <w:r>
        <w:t xml:space="preserve"> </w:t>
      </w:r>
      <w:r>
        <w:t>그대로</w:t>
      </w:r>
      <w:r>
        <w:t xml:space="preserve"> </w:t>
      </w:r>
      <w:r>
        <w:t>볼</w:t>
      </w:r>
      <w:r>
        <w:t xml:space="preserve"> </w:t>
      </w:r>
      <w:r>
        <w:t>것이기</w:t>
      </w:r>
      <w:r>
        <w:t xml:space="preserve"> </w:t>
      </w:r>
      <w:r>
        <w:t>때문이니</w:t>
      </w:r>
      <w:r>
        <w:t xml:space="preserve">”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이</w:t>
      </w:r>
      <w:r>
        <w:t xml:space="preserve"> </w:t>
      </w:r>
      <w:r>
        <w:t>희망의</w:t>
      </w:r>
      <w:r>
        <w:t xml:space="preserve"> </w:t>
      </w:r>
      <w:r>
        <w:t>복음을</w:t>
      </w:r>
      <w:r>
        <w:t xml:space="preserve"> </w:t>
      </w:r>
      <w:r>
        <w:t>굳게</w:t>
      </w:r>
      <w:r>
        <w:t xml:space="preserve"> </w:t>
      </w:r>
      <w:r>
        <w:t>붙들어야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?(IHP, 353).</w:t>
      </w:r>
    </w:p>
    <w:p w14:paraId="0E0A3026" w14:textId="77777777" w:rsidR="007A2BAE" w:rsidRDefault="00000000">
      <w:pPr>
        <w:jc w:val="both"/>
      </w:pPr>
      <w:r>
        <w:t>2015</w:t>
      </w:r>
      <w:r>
        <w:t>년</w:t>
      </w:r>
      <w:r>
        <w:t xml:space="preserve"> 10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마라나타</w:t>
      </w:r>
    </w:p>
    <w:p w14:paraId="37E5E95D" w14:textId="77777777" w:rsidR="007A2BAE" w:rsidRDefault="00000000">
      <w:r>
        <w:br w:type="page"/>
      </w:r>
    </w:p>
    <w:p w14:paraId="0A365A2C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</w:t>
      </w:r>
      <w:r>
        <w:t>일</w:t>
      </w:r>
    </w:p>
    <w:p w14:paraId="622E051A" w14:textId="77777777" w:rsidR="007A2BAE" w:rsidRDefault="007A2BAE"/>
    <w:p w14:paraId="1A869C5A" w14:textId="77777777" w:rsidR="007A2BAE" w:rsidRDefault="00000000">
      <w:pPr>
        <w:jc w:val="both"/>
      </w:pPr>
      <w:r>
        <w:t>악인의</w:t>
      </w:r>
      <w:r>
        <w:t xml:space="preserve"> </w:t>
      </w:r>
      <w:r>
        <w:t>특별</w:t>
      </w:r>
      <w:r>
        <w:t xml:space="preserve"> </w:t>
      </w:r>
      <w:r>
        <w:t>부활</w:t>
      </w:r>
    </w:p>
    <w:p w14:paraId="3928DD5F" w14:textId="77777777" w:rsidR="007A2BAE" w:rsidRDefault="007A2BAE"/>
    <w:p w14:paraId="6FC15396" w14:textId="77777777" w:rsidR="007A2BAE" w:rsidRDefault="00000000">
      <w:pPr>
        <w:jc w:val="both"/>
      </w:pPr>
      <w:r>
        <w:t>“</w:t>
      </w:r>
      <w:r>
        <w:t>볼지어다</w:t>
      </w:r>
      <w:r>
        <w:t xml:space="preserve"> </w:t>
      </w:r>
      <w:r>
        <w:t>그가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오시리라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눈이</w:t>
      </w:r>
      <w:r>
        <w:t xml:space="preserve"> </w:t>
      </w:r>
      <w:r>
        <w:t>그를</w:t>
      </w:r>
      <w:r>
        <w:t xml:space="preserve"> </w:t>
      </w:r>
      <w:r>
        <w:t>보겠고</w:t>
      </w:r>
      <w:r>
        <w:t xml:space="preserve"> </w:t>
      </w:r>
      <w:r>
        <w:t>그를</w:t>
      </w:r>
      <w:r>
        <w:t xml:space="preserve"> </w:t>
      </w:r>
      <w:r>
        <w:t>찌른</w:t>
      </w:r>
      <w:r>
        <w:t xml:space="preserve"> </w:t>
      </w:r>
      <w:r>
        <w:t>자들도</w:t>
      </w:r>
      <w:r>
        <w:t xml:space="preserve"> </w:t>
      </w:r>
      <w:r>
        <w:t>볼</w:t>
      </w:r>
      <w:r>
        <w:t xml:space="preserve"> </w:t>
      </w:r>
      <w:r>
        <w:t>것이요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족속이</w:t>
      </w:r>
      <w:r>
        <w:t xml:space="preserve"> 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애곡하리니</w:t>
      </w:r>
      <w:r>
        <w:t xml:space="preserve"> </w:t>
      </w:r>
      <w:r>
        <w:t>그러하리라</w:t>
      </w:r>
      <w:r>
        <w:t xml:space="preserve"> </w:t>
      </w:r>
      <w:r>
        <w:t>아멘</w:t>
      </w:r>
      <w:r>
        <w:t>”(</w:t>
      </w:r>
      <w:r>
        <w:t>계</w:t>
      </w:r>
      <w:r>
        <w:t xml:space="preserve"> 1:7).</w:t>
      </w:r>
    </w:p>
    <w:p w14:paraId="66B085AB" w14:textId="77777777" w:rsidR="007A2BAE" w:rsidRDefault="00000000">
      <w:pPr>
        <w:jc w:val="both"/>
      </w:pPr>
      <w:r>
        <w:t>“</w:t>
      </w:r>
      <w:r>
        <w:t>그를</w:t>
      </w:r>
      <w:r>
        <w:t xml:space="preserve"> </w:t>
      </w:r>
      <w:r>
        <w:t>찌른</w:t>
      </w:r>
      <w:r>
        <w:t xml:space="preserve"> </w:t>
      </w:r>
      <w:r>
        <w:t>자</w:t>
      </w:r>
      <w:r>
        <w:t>”(</w:t>
      </w:r>
      <w:r>
        <w:t>계</w:t>
      </w:r>
      <w:r>
        <w:t xml:space="preserve"> 1:7),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그리스도의</w:t>
      </w:r>
      <w:r>
        <w:t xml:space="preserve"> </w:t>
      </w:r>
      <w:r>
        <w:t>고통을</w:t>
      </w:r>
      <w:r>
        <w:t xml:space="preserve"> </w:t>
      </w:r>
      <w:r>
        <w:t>조롱하고</w:t>
      </w:r>
      <w:r>
        <w:t xml:space="preserve"> </w:t>
      </w:r>
      <w:r>
        <w:t>비웃은</w:t>
      </w:r>
      <w:r>
        <w:t xml:space="preserve"> </w:t>
      </w:r>
      <w:r>
        <w:t>자</w:t>
      </w:r>
      <w:r>
        <w:t xml:space="preserve">, </w:t>
      </w:r>
      <w:r>
        <w:t>그리스도의</w:t>
      </w:r>
      <w:r>
        <w:t xml:space="preserve"> </w:t>
      </w:r>
      <w:r>
        <w:t>진리와</w:t>
      </w:r>
      <w:r>
        <w:t xml:space="preserve"> </w:t>
      </w:r>
      <w:r>
        <w:t>그</w:t>
      </w:r>
      <w:r>
        <w:t xml:space="preserve"> </w:t>
      </w:r>
      <w:r>
        <w:t>백성에</w:t>
      </w:r>
      <w:r>
        <w:t xml:space="preserve"> </w:t>
      </w:r>
      <w:r>
        <w:t>대해</w:t>
      </w:r>
      <w:r>
        <w:t xml:space="preserve"> </w:t>
      </w:r>
      <w:r>
        <w:t>가장</w:t>
      </w:r>
      <w:r>
        <w:t xml:space="preserve"> </w:t>
      </w:r>
      <w:r>
        <w:t>거칠게</w:t>
      </w:r>
      <w:r>
        <w:t xml:space="preserve"> </w:t>
      </w:r>
      <w:r>
        <w:t>반대한</w:t>
      </w:r>
      <w:r>
        <w:t xml:space="preserve"> </w:t>
      </w:r>
      <w:r>
        <w:t>자들이</w:t>
      </w:r>
      <w:r>
        <w:t xml:space="preserve"> </w:t>
      </w:r>
      <w:r>
        <w:t>깨어날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거하시는</w:t>
      </w:r>
      <w:r>
        <w:t xml:space="preserve"> </w:t>
      </w:r>
      <w:r>
        <w:t>그리스도를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충성스럽게</w:t>
      </w:r>
      <w:r>
        <w:t xml:space="preserve"> </w:t>
      </w:r>
      <w:r>
        <w:t>순종한</w:t>
      </w:r>
      <w:r>
        <w:t xml:space="preserve"> </w:t>
      </w:r>
      <w:r>
        <w:t>자들이</w:t>
      </w:r>
      <w:r>
        <w:t xml:space="preserve"> </w:t>
      </w:r>
      <w:r>
        <w:t>영예롭게</w:t>
      </w:r>
      <w:r>
        <w:t xml:space="preserve"> </w:t>
      </w:r>
      <w:r>
        <w:t>되는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>(</w:t>
      </w:r>
      <w:r>
        <w:t>쟁투</w:t>
      </w:r>
      <w:r>
        <w:t>, 637).</w:t>
      </w:r>
    </w:p>
    <w:p w14:paraId="1D04EBC8" w14:textId="77777777" w:rsidR="007A2BAE" w:rsidRDefault="00000000">
      <w:pPr>
        <w:jc w:val="both"/>
      </w:pPr>
      <w:r>
        <w:t>(</w:t>
      </w:r>
      <w:r>
        <w:t>예수님을</w:t>
      </w:r>
      <w:r>
        <w:t xml:space="preserve"> </w:t>
      </w:r>
      <w:r>
        <w:t>재판하던</w:t>
      </w:r>
      <w:r>
        <w:t>)</w:t>
      </w:r>
      <w:r>
        <w:t>가야바는</w:t>
      </w:r>
      <w:r>
        <w:t xml:space="preserve"> </w:t>
      </w:r>
      <w:r>
        <w:t>오른손을</w:t>
      </w:r>
      <w:r>
        <w:t xml:space="preserve"> </w:t>
      </w:r>
      <w:r>
        <w:t>치켜들고</w:t>
      </w:r>
      <w:r>
        <w:t xml:space="preserve"> </w:t>
      </w:r>
      <w:r>
        <w:t>엄숙한</w:t>
      </w:r>
      <w:r>
        <w:t xml:space="preserve"> </w:t>
      </w:r>
      <w:r>
        <w:t>선언</w:t>
      </w:r>
      <w:r>
        <w:t xml:space="preserve"> </w:t>
      </w:r>
      <w:r>
        <w:t>형태로</w:t>
      </w:r>
      <w:r>
        <w:t xml:space="preserve"> </w:t>
      </w:r>
      <w:r>
        <w:t>예수님에게</w:t>
      </w:r>
      <w:r>
        <w:t xml:space="preserve"> </w:t>
      </w:r>
      <w:r>
        <w:t>말했습니다</w:t>
      </w:r>
      <w:r>
        <w:t>. “</w:t>
      </w:r>
      <w:r>
        <w:t>내가</w:t>
      </w:r>
      <w:r>
        <w:t xml:space="preserve"> </w:t>
      </w:r>
      <w:r>
        <w:t>너로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하나님께</w:t>
      </w:r>
      <w:r>
        <w:t xml:space="preserve"> </w:t>
      </w:r>
      <w:r>
        <w:t>맹세하게</w:t>
      </w:r>
      <w:r>
        <w:t xml:space="preserve"> </w:t>
      </w:r>
      <w:r>
        <w:t>하노니</w:t>
      </w:r>
      <w:r>
        <w:t xml:space="preserve"> </w:t>
      </w:r>
      <w:r>
        <w:t>네가</w:t>
      </w:r>
      <w:r>
        <w:t xml:space="preserve"> </w:t>
      </w:r>
      <w:r>
        <w:t>하나님의</w:t>
      </w:r>
      <w:r>
        <w:t xml:space="preserve"> </w:t>
      </w:r>
      <w:r>
        <w:t>아들</w:t>
      </w:r>
      <w:r>
        <w:t xml:space="preserve"> </w:t>
      </w:r>
      <w:r>
        <w:t>그리스도인지</w:t>
      </w:r>
      <w:r>
        <w:t xml:space="preserve"> </w:t>
      </w:r>
      <w:r>
        <w:t>우리에게</w:t>
      </w:r>
      <w:r>
        <w:t xml:space="preserve"> </w:t>
      </w:r>
      <w:r>
        <w:t>말하라</w:t>
      </w:r>
      <w:r>
        <w:t>.”</w:t>
      </w:r>
    </w:p>
    <w:p w14:paraId="60D61865" w14:textId="77777777" w:rsidR="007A2BAE" w:rsidRDefault="00000000">
      <w:pPr>
        <w:jc w:val="both"/>
      </w:pPr>
      <w:r>
        <w:t>…</w:t>
      </w:r>
      <w:r>
        <w:t>모두가</w:t>
      </w:r>
      <w:r>
        <w:t xml:space="preserve"> </w:t>
      </w:r>
      <w:r>
        <w:t>귀를</w:t>
      </w:r>
      <w:r>
        <w:t xml:space="preserve"> </w:t>
      </w:r>
      <w:r>
        <w:t>쫑그리고</w:t>
      </w:r>
      <w:r>
        <w:t xml:space="preserve"> </w:t>
      </w:r>
      <w:r>
        <w:t>시선을</w:t>
      </w:r>
      <w:r>
        <w:t xml:space="preserve"> </w:t>
      </w:r>
      <w:r>
        <w:t>집중할</w:t>
      </w:r>
      <w:r>
        <w:t xml:space="preserve"> </w:t>
      </w:r>
      <w:r>
        <w:t>때</w:t>
      </w:r>
      <w:r>
        <w:t xml:space="preserve"> </w:t>
      </w:r>
      <w:r>
        <w:t>예수님이</w:t>
      </w:r>
      <w:r>
        <w:t xml:space="preserve"> </w:t>
      </w:r>
      <w:r>
        <w:t>대답하셨습니다</w:t>
      </w:r>
      <w:r>
        <w:t>. “</w:t>
      </w:r>
      <w:r>
        <w:t>네가</w:t>
      </w:r>
      <w:r>
        <w:t xml:space="preserve"> </w:t>
      </w:r>
      <w:r>
        <w:t>말했느니라</w:t>
      </w:r>
      <w:r>
        <w:t xml:space="preserve">.” </w:t>
      </w:r>
      <w:r>
        <w:t>덧붙여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말씀하실</w:t>
      </w:r>
      <w:r>
        <w:t xml:space="preserve"> </w:t>
      </w:r>
      <w:r>
        <w:t>때</w:t>
      </w:r>
      <w:r>
        <w:t xml:space="preserve"> </w:t>
      </w:r>
      <w:r>
        <w:t>하늘빛이</w:t>
      </w:r>
      <w:r>
        <w:t xml:space="preserve"> </w:t>
      </w:r>
      <w:r>
        <w:t>그분의</w:t>
      </w:r>
      <w:r>
        <w:t xml:space="preserve"> </w:t>
      </w:r>
      <w:r>
        <w:t>창백한</w:t>
      </w:r>
      <w:r>
        <w:t xml:space="preserve"> </w:t>
      </w:r>
      <w:r>
        <w:t>얼굴을</w:t>
      </w:r>
      <w:r>
        <w:t xml:space="preserve"> </w:t>
      </w:r>
      <w:r>
        <w:t>비추는</w:t>
      </w:r>
      <w:r>
        <w:t xml:space="preserve"> </w:t>
      </w:r>
      <w:r>
        <w:t>것</w:t>
      </w:r>
      <w:r>
        <w:t xml:space="preserve"> </w:t>
      </w:r>
      <w:r>
        <w:t>같았습니다</w:t>
      </w:r>
      <w:r>
        <w:t>. “</w:t>
      </w:r>
      <w:r>
        <w:t>그러나</w:t>
      </w:r>
      <w:r>
        <w:t xml:space="preserve"> </w:t>
      </w:r>
      <w:r>
        <w:t>내가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이후에</w:t>
      </w:r>
      <w:r>
        <w:t xml:space="preserve"> </w:t>
      </w:r>
      <w:r>
        <w:t>인자가</w:t>
      </w:r>
      <w:r>
        <w:t xml:space="preserve"> </w:t>
      </w:r>
      <w:r>
        <w:t>권능의</w:t>
      </w:r>
      <w:r>
        <w:t xml:space="preserve"> </w:t>
      </w:r>
      <w:r>
        <w:t>우편에</w:t>
      </w:r>
      <w:r>
        <w:t xml:space="preserve"> </w:t>
      </w:r>
      <w:r>
        <w:t>앉아</w:t>
      </w:r>
      <w:r>
        <w:t xml:space="preserve"> </w:t>
      </w:r>
      <w:r>
        <w:t>있는</w:t>
      </w:r>
      <w:r>
        <w:t xml:space="preserve"> </w:t>
      </w:r>
      <w:r>
        <w:t>것과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오는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보리라</w:t>
      </w:r>
      <w:r>
        <w:t>.”</w:t>
      </w:r>
    </w:p>
    <w:p w14:paraId="1072B223" w14:textId="77777777" w:rsidR="007A2BAE" w:rsidRDefault="00000000">
      <w:pPr>
        <w:jc w:val="both"/>
      </w:pPr>
      <w:r>
        <w:t>인성을</w:t>
      </w:r>
      <w:r>
        <w:t xml:space="preserve"> </w:t>
      </w:r>
      <w:r>
        <w:t>쓰신</w:t>
      </w:r>
      <w:r>
        <w:t xml:space="preserve"> </w:t>
      </w:r>
      <w:r>
        <w:t>그분에게</w:t>
      </w:r>
      <w:r>
        <w:t xml:space="preserve"> </w:t>
      </w:r>
      <w:r>
        <w:t>일순간</w:t>
      </w:r>
      <w:r>
        <w:t xml:space="preserve"> </w:t>
      </w:r>
      <w:r>
        <w:t>그리스도의</w:t>
      </w:r>
      <w:r>
        <w:t xml:space="preserve"> </w:t>
      </w:r>
      <w:r>
        <w:t>신성이</w:t>
      </w:r>
      <w:r>
        <w:t xml:space="preserve"> </w:t>
      </w:r>
      <w:r>
        <w:t>번득였습니다</w:t>
      </w:r>
      <w:r>
        <w:t xml:space="preserve">. </w:t>
      </w:r>
      <w:r>
        <w:t>대제사장은</w:t>
      </w:r>
      <w:r>
        <w:t xml:space="preserve"> </w:t>
      </w:r>
      <w:r>
        <w:t>구주의</w:t>
      </w:r>
      <w:r>
        <w:t xml:space="preserve"> </w:t>
      </w:r>
      <w:r>
        <w:t>꿰뚫어보는</w:t>
      </w:r>
      <w:r>
        <w:t xml:space="preserve"> </w:t>
      </w:r>
      <w:r>
        <w:t>눈앞에서</w:t>
      </w:r>
      <w:r>
        <w:t xml:space="preserve"> </w:t>
      </w:r>
      <w:r>
        <w:t>움츠러들었습니다</w:t>
      </w:r>
      <w:r>
        <w:t>. …</w:t>
      </w:r>
      <w:r>
        <w:t>잠시</w:t>
      </w:r>
      <w:r>
        <w:t xml:space="preserve"> </w:t>
      </w:r>
      <w:r>
        <w:t>동안</w:t>
      </w:r>
      <w:r>
        <w:t xml:space="preserve"> </w:t>
      </w:r>
      <w:r>
        <w:t>그는</w:t>
      </w:r>
      <w:r>
        <w:t xml:space="preserve"> </w:t>
      </w:r>
      <w:r>
        <w:t>영원하신</w:t>
      </w:r>
      <w:r>
        <w:t xml:space="preserve"> </w:t>
      </w:r>
      <w:r>
        <w:t>재판장</w:t>
      </w:r>
      <w:r>
        <w:t xml:space="preserve"> </w:t>
      </w:r>
      <w:r>
        <w:t>앞에</w:t>
      </w:r>
      <w:r>
        <w:t xml:space="preserve"> </w:t>
      </w:r>
      <w:r>
        <w:t>선</w:t>
      </w:r>
      <w:r>
        <w:t xml:space="preserve"> </w:t>
      </w:r>
      <w:r>
        <w:t>듯한</w:t>
      </w:r>
      <w:r>
        <w:t xml:space="preserve"> </w:t>
      </w:r>
      <w:r>
        <w:t>느낌이</w:t>
      </w:r>
      <w:r>
        <w:t xml:space="preserve"> </w:t>
      </w:r>
      <w:r>
        <w:t>들었습니다</w:t>
      </w:r>
      <w:r>
        <w:t xml:space="preserve">. </w:t>
      </w:r>
      <w:r>
        <w:t>만물을</w:t>
      </w:r>
      <w:r>
        <w:t xml:space="preserve"> </w:t>
      </w:r>
      <w:r>
        <w:t>훤히</w:t>
      </w:r>
      <w:r>
        <w:t xml:space="preserve"> </w:t>
      </w:r>
      <w:r>
        <w:t>보시는</w:t>
      </w:r>
      <w:r>
        <w:t xml:space="preserve"> </w:t>
      </w:r>
      <w:r>
        <w:t>분께서</w:t>
      </w:r>
      <w:r>
        <w:t xml:space="preserve"> </w:t>
      </w:r>
      <w:r>
        <w:t>마음까지</w:t>
      </w:r>
      <w:r>
        <w:t xml:space="preserve"> </w:t>
      </w:r>
      <w:r>
        <w:t>읽어</w:t>
      </w:r>
      <w:r>
        <w:t xml:space="preserve"> </w:t>
      </w:r>
      <w:r>
        <w:t>내시고</w:t>
      </w:r>
      <w:r>
        <w:t xml:space="preserve"> </w:t>
      </w:r>
      <w:r>
        <w:t>죽은</w:t>
      </w:r>
      <w:r>
        <w:t xml:space="preserve"> </w:t>
      </w:r>
      <w:r>
        <w:t>자들과</w:t>
      </w:r>
      <w:r>
        <w:t xml:space="preserve"> </w:t>
      </w:r>
      <w:r>
        <w:t>함께</w:t>
      </w:r>
      <w:r>
        <w:t xml:space="preserve"> </w:t>
      </w:r>
      <w:r>
        <w:t>묻히리라</w:t>
      </w:r>
      <w:r>
        <w:t xml:space="preserve"> </w:t>
      </w:r>
      <w:r>
        <w:t>여겼던</w:t>
      </w:r>
      <w:r>
        <w:t xml:space="preserve"> </w:t>
      </w:r>
      <w:r>
        <w:t>비밀을</w:t>
      </w:r>
      <w:r>
        <w:t xml:space="preserve"> </w:t>
      </w:r>
      <w:r>
        <w:t>폭로하시려는</w:t>
      </w:r>
      <w:r>
        <w:t xml:space="preserve"> </w:t>
      </w:r>
      <w:r>
        <w:t>것처럼</w:t>
      </w:r>
      <w:r>
        <w:t xml:space="preserve"> </w:t>
      </w:r>
      <w:r>
        <w:t>느꼈습니다</w:t>
      </w:r>
      <w:r>
        <w:t>.</w:t>
      </w:r>
    </w:p>
    <w:p w14:paraId="1B289B38" w14:textId="77777777" w:rsidR="007A2BAE" w:rsidRDefault="00000000">
      <w:pPr>
        <w:jc w:val="both"/>
      </w:pPr>
      <w:r>
        <w:t>그</w:t>
      </w:r>
      <w:r>
        <w:t xml:space="preserve"> </w:t>
      </w:r>
      <w:r>
        <w:t>환상이</w:t>
      </w:r>
      <w:r>
        <w:t xml:space="preserve"> </w:t>
      </w:r>
      <w:r>
        <w:t>시야에서</w:t>
      </w:r>
      <w:r>
        <w:t xml:space="preserve"> </w:t>
      </w:r>
      <w:r>
        <w:t>사라졌습니다</w:t>
      </w:r>
      <w:r>
        <w:t>. …</w:t>
      </w:r>
      <w:r>
        <w:t>그는</w:t>
      </w:r>
      <w:r>
        <w:t xml:space="preserve"> </w:t>
      </w:r>
      <w:r>
        <w:t>예복을</w:t>
      </w:r>
      <w:r>
        <w:t xml:space="preserve"> </w:t>
      </w:r>
      <w:r>
        <w:t>찢으면서</w:t>
      </w:r>
      <w:r>
        <w:t>…</w:t>
      </w:r>
      <w:r>
        <w:t>그</w:t>
      </w:r>
      <w:r>
        <w:t xml:space="preserve"> </w:t>
      </w:r>
      <w:r>
        <w:t>죄수는</w:t>
      </w:r>
      <w:r>
        <w:t xml:space="preserve"> </w:t>
      </w:r>
      <w:r>
        <w:t>신성</w:t>
      </w:r>
      <w:r>
        <w:t xml:space="preserve"> </w:t>
      </w:r>
      <w:r>
        <w:t>모독죄를</w:t>
      </w:r>
      <w:r>
        <w:t xml:space="preserve"> </w:t>
      </w:r>
      <w:r>
        <w:t>지었다고</w:t>
      </w:r>
      <w:r>
        <w:t>…</w:t>
      </w:r>
      <w:r>
        <w:t>주장했습니다</w:t>
      </w:r>
      <w:r>
        <w:t>. “</w:t>
      </w:r>
      <w:r>
        <w:t>그가</w:t>
      </w:r>
      <w:r>
        <w:t xml:space="preserve"> </w:t>
      </w:r>
      <w:r>
        <w:t>신성</w:t>
      </w:r>
      <w:r>
        <w:t xml:space="preserve"> </w:t>
      </w:r>
      <w:r>
        <w:t>모독하는</w:t>
      </w:r>
      <w:r>
        <w:t xml:space="preserve"> </w:t>
      </w:r>
      <w:r>
        <w:t>말을</w:t>
      </w:r>
      <w:r>
        <w:t xml:space="preserve"> </w:t>
      </w:r>
      <w:r>
        <w:t>했으니</w:t>
      </w:r>
      <w:r>
        <w:t xml:space="preserve"> </w:t>
      </w:r>
      <w:r>
        <w:t>어찌</w:t>
      </w:r>
      <w:r>
        <w:t xml:space="preserve"> </w:t>
      </w:r>
      <w:r>
        <w:t>더</w:t>
      </w:r>
      <w:r>
        <w:t xml:space="preserve"> </w:t>
      </w:r>
      <w:r>
        <w:t>증인을</w:t>
      </w:r>
      <w:r>
        <w:t xml:space="preserve"> </w:t>
      </w:r>
      <w:r>
        <w:t>요구하리요</w:t>
      </w:r>
      <w:r>
        <w:t xml:space="preserve"> </w:t>
      </w:r>
      <w:r>
        <w:t>보라</w:t>
      </w:r>
      <w:r>
        <w:t xml:space="preserve"> </w:t>
      </w:r>
      <w:r>
        <w:t>너희가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신성</w:t>
      </w:r>
      <w:r>
        <w:t xml:space="preserve"> </w:t>
      </w:r>
      <w:r>
        <w:t>모독하는</w:t>
      </w:r>
      <w:r>
        <w:t xml:space="preserve"> </w:t>
      </w:r>
      <w:r>
        <w:t>말을</w:t>
      </w:r>
      <w:r>
        <w:t xml:space="preserve"> </w:t>
      </w:r>
      <w:r>
        <w:t>들었도다</w:t>
      </w:r>
      <w:r>
        <w:t xml:space="preserve">.” </w:t>
      </w:r>
      <w:r>
        <w:t>그러자</w:t>
      </w:r>
      <w:r>
        <w:t xml:space="preserve"> </w:t>
      </w:r>
      <w:r>
        <w:t>모두가</w:t>
      </w:r>
      <w:r>
        <w:t xml:space="preserve"> </w:t>
      </w:r>
      <w:r>
        <w:t>예수님을</w:t>
      </w:r>
      <w:r>
        <w:t xml:space="preserve"> </w:t>
      </w:r>
      <w:r>
        <w:t>비난했습니다</w:t>
      </w:r>
      <w:r>
        <w:t>(</w:t>
      </w:r>
      <w:r>
        <w:t>소망</w:t>
      </w:r>
      <w:r>
        <w:t>, 706-708).</w:t>
      </w:r>
    </w:p>
    <w:p w14:paraId="7FD77726" w14:textId="77777777" w:rsidR="007A2BAE" w:rsidRDefault="00000000">
      <w:pPr>
        <w:jc w:val="both"/>
      </w:pPr>
      <w:r>
        <w:lastRenderedPageBreak/>
        <w:t>유대</w:t>
      </w:r>
      <w:r>
        <w:t xml:space="preserve"> </w:t>
      </w:r>
      <w:r>
        <w:t>지도자들은</w:t>
      </w:r>
      <w:r>
        <w:t xml:space="preserve"> </w:t>
      </w:r>
      <w:r>
        <w:t>결국</w:t>
      </w:r>
      <w:r>
        <w:t xml:space="preserve"> </w:t>
      </w:r>
      <w:r>
        <w:t>그</w:t>
      </w:r>
      <w:r>
        <w:t xml:space="preserve"> </w:t>
      </w:r>
      <w:r>
        <w:t>길을</w:t>
      </w:r>
      <w:r>
        <w:t xml:space="preserve"> </w:t>
      </w:r>
      <w:r>
        <w:t>선택했습니다</w:t>
      </w:r>
      <w:r>
        <w:t xml:space="preserve">. </w:t>
      </w:r>
      <w:r>
        <w:t>그들의</w:t>
      </w:r>
      <w:r>
        <w:t xml:space="preserve"> </w:t>
      </w:r>
      <w:r>
        <w:t>결정이</w:t>
      </w:r>
      <w:r>
        <w:t xml:space="preserve">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기록되었습니다</w:t>
      </w:r>
      <w:r>
        <w:t xml:space="preserve">.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분의</w:t>
      </w:r>
      <w:r>
        <w:t xml:space="preserve"> </w:t>
      </w:r>
      <w:r>
        <w:t>손에</w:t>
      </w:r>
      <w:r>
        <w:t xml:space="preserve"> </w:t>
      </w:r>
      <w:r>
        <w:t>그</w:t>
      </w:r>
      <w:r>
        <w:t xml:space="preserve"> </w:t>
      </w:r>
      <w:r>
        <w:t>책이</w:t>
      </w:r>
      <w:r>
        <w:t xml:space="preserve"> </w:t>
      </w:r>
      <w:r>
        <w:t>있을</w:t>
      </w:r>
      <w:r>
        <w:t xml:space="preserve"> </w:t>
      </w:r>
      <w:r>
        <w:t>것을</w:t>
      </w:r>
      <w:r>
        <w:t xml:space="preserve"> </w:t>
      </w:r>
      <w:r>
        <w:t>요한은</w:t>
      </w:r>
      <w:r>
        <w:t xml:space="preserve"> </w:t>
      </w:r>
      <w:r>
        <w:t>보았습니다</w:t>
      </w:r>
      <w:r>
        <w:t xml:space="preserve">. </w:t>
      </w:r>
      <w:r>
        <w:t>아무도</w:t>
      </w:r>
      <w:r>
        <w:t xml:space="preserve"> </w:t>
      </w:r>
      <w:r>
        <w:t>펼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책입니다</w:t>
      </w:r>
      <w:r>
        <w:t xml:space="preserve">. </w:t>
      </w:r>
      <w:r>
        <w:t>이</w:t>
      </w:r>
      <w:r>
        <w:t xml:space="preserve"> </w:t>
      </w:r>
      <w:r>
        <w:t>결정은</w:t>
      </w:r>
      <w:r>
        <w:t xml:space="preserve"> </w:t>
      </w:r>
      <w:r>
        <w:t>유다</w:t>
      </w:r>
      <w:r>
        <w:t xml:space="preserve"> </w:t>
      </w:r>
      <w:r>
        <w:t>지파의</w:t>
      </w:r>
      <w:r>
        <w:t xml:space="preserve"> </w:t>
      </w:r>
      <w:r>
        <w:t>사자께서</w:t>
      </w:r>
      <w:r>
        <w:t xml:space="preserve"> </w:t>
      </w:r>
      <w:r>
        <w:t>책을</w:t>
      </w:r>
      <w:r>
        <w:t xml:space="preserve"> </w:t>
      </w:r>
      <w:r>
        <w:t>여실</w:t>
      </w:r>
      <w:r>
        <w:t xml:space="preserve"> </w:t>
      </w:r>
      <w:r>
        <w:t>때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완전히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(</w:t>
      </w:r>
      <w:r>
        <w:t>실물</w:t>
      </w:r>
      <w:r>
        <w:t>, 294).</w:t>
      </w:r>
    </w:p>
    <w:p w14:paraId="0802FBC6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그들이</w:t>
      </w:r>
      <w:r>
        <w:t xml:space="preserve"> </w:t>
      </w:r>
      <w:r>
        <w:t>목격하게</w:t>
      </w:r>
      <w:r>
        <w:t xml:space="preserve"> </w:t>
      </w:r>
      <w:r>
        <w:t>될</w:t>
      </w:r>
      <w:r>
        <w:t xml:space="preserve"> </w:t>
      </w:r>
      <w:r>
        <w:t>분은</w:t>
      </w:r>
      <w:r>
        <w:t xml:space="preserve"> </w:t>
      </w:r>
      <w:r>
        <w:t>오합지졸에</w:t>
      </w:r>
      <w:r>
        <w:t xml:space="preserve"> </w:t>
      </w:r>
      <w:r>
        <w:t>둘러싸인</w:t>
      </w:r>
      <w:r>
        <w:t xml:space="preserve"> </w:t>
      </w:r>
      <w:r>
        <w:t>죄수의</w:t>
      </w:r>
      <w:r>
        <w:t xml:space="preserve"> </w:t>
      </w:r>
      <w:r>
        <w:t>모습이</w:t>
      </w:r>
      <w:r>
        <w:t xml:space="preserve"> </w:t>
      </w:r>
      <w:r>
        <w:t>아닙니다</w:t>
      </w:r>
      <w:r>
        <w:t xml:space="preserve">.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하늘의</w:t>
      </w:r>
      <w:r>
        <w:t xml:space="preserve"> </w:t>
      </w:r>
      <w:r>
        <w:t>임금으로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>. …</w:t>
      </w:r>
      <w:r>
        <w:t>그때</w:t>
      </w:r>
      <w:r>
        <w:t xml:space="preserve"> </w:t>
      </w:r>
      <w:r>
        <w:t>제사장과</w:t>
      </w:r>
      <w:r>
        <w:t xml:space="preserve"> </w:t>
      </w:r>
      <w:r>
        <w:t>관원들은</w:t>
      </w:r>
      <w:r>
        <w:t xml:space="preserve"> </w:t>
      </w:r>
      <w:r>
        <w:t>재판정에서의</w:t>
      </w:r>
      <w:r>
        <w:t xml:space="preserve"> </w:t>
      </w:r>
      <w:r>
        <w:t>광경을</w:t>
      </w:r>
      <w:r>
        <w:t xml:space="preserve"> </w:t>
      </w:r>
      <w:r>
        <w:t>분명히</w:t>
      </w:r>
      <w:r>
        <w:t xml:space="preserve"> </w:t>
      </w:r>
      <w:r>
        <w:t>기억할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사건의</w:t>
      </w:r>
      <w:r>
        <w:t xml:space="preserve"> </w:t>
      </w:r>
      <w:r>
        <w:t>전말이</w:t>
      </w:r>
      <w:r>
        <w:t xml:space="preserve"> </w:t>
      </w:r>
      <w:r>
        <w:t>마치</w:t>
      </w:r>
      <w:r>
        <w:t xml:space="preserve"> </w:t>
      </w:r>
      <w:r>
        <w:t>불의</w:t>
      </w:r>
      <w:r>
        <w:t xml:space="preserve"> </w:t>
      </w:r>
      <w:r>
        <w:t>글씨로</w:t>
      </w:r>
      <w:r>
        <w:t xml:space="preserve"> </w:t>
      </w:r>
      <w:r>
        <w:t>기록된</w:t>
      </w:r>
      <w:r>
        <w:t xml:space="preserve"> </w:t>
      </w:r>
      <w:r>
        <w:t>것처럼</w:t>
      </w:r>
      <w:r>
        <w:t xml:space="preserve"> </w:t>
      </w:r>
      <w:r>
        <w:t>눈앞에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『시조』</w:t>
      </w:r>
      <w:r>
        <w:t>, 1900. 1. 17.).</w:t>
      </w:r>
    </w:p>
    <w:p w14:paraId="75817DEB" w14:textId="77777777" w:rsidR="007A2BAE" w:rsidRDefault="00000000">
      <w:r>
        <w:br w:type="page"/>
      </w:r>
    </w:p>
    <w:p w14:paraId="03C899E9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</w:t>
      </w:r>
      <w:r>
        <w:t>일</w:t>
      </w:r>
    </w:p>
    <w:p w14:paraId="41C524BC" w14:textId="77777777" w:rsidR="007A2BAE" w:rsidRDefault="007A2BAE"/>
    <w:p w14:paraId="431F16C4" w14:textId="77777777" w:rsidR="007A2BAE" w:rsidRDefault="00000000">
      <w:pPr>
        <w:jc w:val="both"/>
      </w:pPr>
      <w:r>
        <w:t>맹렬한</w:t>
      </w:r>
      <w:r>
        <w:t xml:space="preserve"> </w:t>
      </w:r>
      <w:r>
        <w:t>불에</w:t>
      </w:r>
      <w:r>
        <w:t xml:space="preserve"> </w:t>
      </w:r>
      <w:r>
        <w:t>물질이</w:t>
      </w:r>
      <w:r>
        <w:t xml:space="preserve"> </w:t>
      </w:r>
      <w:r>
        <w:t>녹아내리는</w:t>
      </w:r>
      <w:r>
        <w:t xml:space="preserve"> </w:t>
      </w:r>
      <w:r>
        <w:t>날</w:t>
      </w:r>
    </w:p>
    <w:p w14:paraId="1AB92835" w14:textId="77777777" w:rsidR="007A2BAE" w:rsidRDefault="007A2BAE"/>
    <w:p w14:paraId="4C484C46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주의</w:t>
      </w:r>
      <w:r>
        <w:t xml:space="preserve"> </w:t>
      </w:r>
      <w:r>
        <w:t>날이</w:t>
      </w:r>
      <w:r>
        <w:t xml:space="preserve"> </w:t>
      </w:r>
      <w:r>
        <w:t>도둑같이</w:t>
      </w:r>
      <w:r>
        <w:t xml:space="preserve"> </w:t>
      </w:r>
      <w:r>
        <w:t>오리니</w:t>
      </w:r>
      <w:r>
        <w:t xml:space="preserve"> </w:t>
      </w:r>
      <w:r>
        <w:t>그날에는</w:t>
      </w:r>
      <w:r>
        <w:t xml:space="preserve"> </w:t>
      </w:r>
      <w:r>
        <w:t>하늘이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떠나가고</w:t>
      </w:r>
      <w:r>
        <w:t xml:space="preserve"> </w:t>
      </w:r>
      <w:r>
        <w:t>물질이</w:t>
      </w:r>
      <w:r>
        <w:t xml:space="preserve"> </w:t>
      </w:r>
      <w:r>
        <w:t>뜨거운</w:t>
      </w:r>
      <w:r>
        <w:t xml:space="preserve"> </w:t>
      </w:r>
      <w:r>
        <w:t>불에</w:t>
      </w:r>
      <w:r>
        <w:t xml:space="preserve"> </w:t>
      </w:r>
      <w:r>
        <w:t>풀어지고</w:t>
      </w:r>
      <w:r>
        <w:t xml:space="preserve"> </w:t>
      </w:r>
      <w:r>
        <w:t>땅과</w:t>
      </w:r>
      <w:r>
        <w:t xml:space="preserve"> </w:t>
      </w:r>
      <w:r>
        <w:t>그중에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드러나리로다</w:t>
      </w:r>
      <w:r>
        <w:t>”(</w:t>
      </w:r>
      <w:r>
        <w:t>벧후</w:t>
      </w:r>
      <w:r>
        <w:t xml:space="preserve"> 3:10).</w:t>
      </w:r>
    </w:p>
    <w:p w14:paraId="0CA2FD2A" w14:textId="77777777" w:rsidR="007A2BAE" w:rsidRDefault="00000000">
      <w:pPr>
        <w:jc w:val="both"/>
      </w:pPr>
      <w:r>
        <w:t>주의</w:t>
      </w:r>
      <w:r>
        <w:t xml:space="preserve"> </w:t>
      </w:r>
      <w:r>
        <w:t>날</w:t>
      </w:r>
      <w:r>
        <w:t xml:space="preserve">, </w:t>
      </w:r>
      <w:r>
        <w:t>곧</w:t>
      </w:r>
      <w:r>
        <w:t xml:space="preserve"> </w:t>
      </w:r>
      <w:r>
        <w:t>그리스도께서</w:t>
      </w:r>
      <w:r>
        <w:t xml:space="preserve"> </w:t>
      </w:r>
      <w:r>
        <w:t>오시기</w:t>
      </w:r>
      <w:r>
        <w:t xml:space="preserve"> </w:t>
      </w:r>
      <w:r>
        <w:t>직전에</w:t>
      </w:r>
      <w:r>
        <w:t xml:space="preserve"> </w:t>
      </w:r>
      <w:r>
        <w:t>하나님이</w:t>
      </w:r>
      <w:r>
        <w:t xml:space="preserve"> </w:t>
      </w:r>
      <w:r>
        <w:t>진노의</w:t>
      </w:r>
      <w:r>
        <w:t xml:space="preserve"> </w:t>
      </w:r>
      <w:r>
        <w:t>하늘</w:t>
      </w:r>
      <w:r>
        <w:t xml:space="preserve"> </w:t>
      </w:r>
      <w:r>
        <w:t>번개를</w:t>
      </w:r>
      <w:r>
        <w:t xml:space="preserve"> </w:t>
      </w:r>
      <w:r>
        <w:t>내리십니다</w:t>
      </w:r>
      <w:r>
        <w:t xml:space="preserve">. </w:t>
      </w:r>
      <w:r>
        <w:t>그것은</w:t>
      </w:r>
      <w:r>
        <w:t xml:space="preserve"> </w:t>
      </w:r>
      <w:r>
        <w:t>땅의</w:t>
      </w:r>
      <w:r>
        <w:t xml:space="preserve"> </w:t>
      </w:r>
      <w:r>
        <w:t>불과</w:t>
      </w:r>
      <w:r>
        <w:t xml:space="preserve"> </w:t>
      </w:r>
      <w:r>
        <w:t>한</w:t>
      </w:r>
      <w:r>
        <w:t xml:space="preserve"> </w:t>
      </w:r>
      <w:r>
        <w:t>덩어리가</w:t>
      </w:r>
      <w:r>
        <w:t xml:space="preserve"> </w:t>
      </w:r>
      <w:r>
        <w:t>되어</w:t>
      </w:r>
      <w:r>
        <w:t xml:space="preserve"> </w:t>
      </w:r>
      <w:r>
        <w:t>산들이</w:t>
      </w:r>
      <w:r>
        <w:t xml:space="preserve"> </w:t>
      </w:r>
      <w:r>
        <w:t>용광로처럼</w:t>
      </w:r>
      <w:r>
        <w:t xml:space="preserve"> </w:t>
      </w:r>
      <w:r>
        <w:t>타오를</w:t>
      </w:r>
      <w:r>
        <w:t xml:space="preserve"> </w:t>
      </w:r>
      <w:r>
        <w:t>것입니다</w:t>
      </w:r>
      <w:r>
        <w:t xml:space="preserve">. </w:t>
      </w:r>
      <w:r>
        <w:t>용암이</w:t>
      </w:r>
      <w:r>
        <w:t xml:space="preserve"> </w:t>
      </w:r>
      <w:r>
        <w:t>무섭게</w:t>
      </w:r>
      <w:r>
        <w:t xml:space="preserve"> </w:t>
      </w:r>
      <w:r>
        <w:t>흘러내려</w:t>
      </w:r>
      <w:r>
        <w:t xml:space="preserve"> </w:t>
      </w:r>
      <w:r>
        <w:t>정원과</w:t>
      </w:r>
      <w:r>
        <w:t xml:space="preserve"> </w:t>
      </w:r>
      <w:r>
        <w:t>들판</w:t>
      </w:r>
      <w:r>
        <w:t xml:space="preserve">, </w:t>
      </w:r>
      <w:r>
        <w:t>촌락과</w:t>
      </w:r>
      <w:r>
        <w:t xml:space="preserve"> </w:t>
      </w:r>
      <w:r>
        <w:t>도시를</w:t>
      </w:r>
      <w:r>
        <w:t xml:space="preserve"> </w:t>
      </w:r>
      <w:r>
        <w:t>파괴할</w:t>
      </w:r>
      <w:r>
        <w:t xml:space="preserve"> </w:t>
      </w:r>
      <w:r>
        <w:t>것입니다</w:t>
      </w:r>
      <w:r>
        <w:t xml:space="preserve">. </w:t>
      </w:r>
      <w:r>
        <w:t>녹아내린</w:t>
      </w:r>
      <w:r>
        <w:t xml:space="preserve"> </w:t>
      </w:r>
      <w:r>
        <w:t>금속과</w:t>
      </w:r>
      <w:r>
        <w:t xml:space="preserve"> </w:t>
      </w:r>
      <w:r>
        <w:t>바위</w:t>
      </w:r>
      <w:r>
        <w:t xml:space="preserve">, </w:t>
      </w:r>
      <w:r>
        <w:t>뜨거운</w:t>
      </w:r>
      <w:r>
        <w:t xml:space="preserve"> </w:t>
      </w:r>
      <w:r>
        <w:t>진흙이</w:t>
      </w:r>
      <w:r>
        <w:t xml:space="preserve"> </w:t>
      </w:r>
      <w:r>
        <w:t>강으로</w:t>
      </w:r>
      <w:r>
        <w:t xml:space="preserve"> </w:t>
      </w:r>
      <w:r>
        <w:t>쏟아져</w:t>
      </w:r>
      <w:r>
        <w:t xml:space="preserve"> </w:t>
      </w:r>
      <w:r>
        <w:t>강물은</w:t>
      </w:r>
      <w:r>
        <w:t xml:space="preserve"> </w:t>
      </w:r>
      <w:r>
        <w:t>가마솥처럼</w:t>
      </w:r>
      <w:r>
        <w:t xml:space="preserve"> </w:t>
      </w:r>
      <w:r>
        <w:t>끓을</w:t>
      </w:r>
      <w:r>
        <w:t xml:space="preserve"> </w:t>
      </w:r>
      <w:r>
        <w:t>것입니다</w:t>
      </w:r>
      <w:r>
        <w:t xml:space="preserve">. </w:t>
      </w:r>
      <w:r>
        <w:t>거대한</w:t>
      </w:r>
      <w:r>
        <w:t xml:space="preserve"> </w:t>
      </w:r>
      <w:r>
        <w:t>바위가</w:t>
      </w:r>
      <w:r>
        <w:t xml:space="preserve"> </w:t>
      </w:r>
      <w:r>
        <w:t>부서지고</w:t>
      </w:r>
      <w:r>
        <w:t xml:space="preserve"> </w:t>
      </w:r>
      <w:r>
        <w:t>그</w:t>
      </w:r>
      <w:r>
        <w:t xml:space="preserve"> </w:t>
      </w:r>
      <w:r>
        <w:t>파편이</w:t>
      </w:r>
      <w:r>
        <w:t xml:space="preserve"> </w:t>
      </w:r>
      <w:r>
        <w:t>무섭게</w:t>
      </w:r>
      <w:r>
        <w:t xml:space="preserve"> </w:t>
      </w:r>
      <w:r>
        <w:t>땅</w:t>
      </w:r>
      <w:r>
        <w:t xml:space="preserve"> </w:t>
      </w:r>
      <w:r>
        <w:t>위에</w:t>
      </w:r>
      <w:r>
        <w:t xml:space="preserve"> </w:t>
      </w:r>
      <w:r>
        <w:t>흩날릴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강이</w:t>
      </w:r>
      <w:r>
        <w:t xml:space="preserve"> </w:t>
      </w:r>
      <w:r>
        <w:t>마를</w:t>
      </w:r>
      <w:r>
        <w:t xml:space="preserve"> </w:t>
      </w:r>
      <w:r>
        <w:t>것입니다</w:t>
      </w:r>
      <w:r>
        <w:t xml:space="preserve">. </w:t>
      </w:r>
      <w:r>
        <w:t>땅이</w:t>
      </w:r>
      <w:r>
        <w:t xml:space="preserve"> </w:t>
      </w:r>
      <w:r>
        <w:t>흔들리고</w:t>
      </w:r>
      <w:r>
        <w:t xml:space="preserve"> </w:t>
      </w:r>
      <w:r>
        <w:t>여기저기서</w:t>
      </w:r>
      <w:r>
        <w:t xml:space="preserve"> </w:t>
      </w:r>
      <w:r>
        <w:t>무서운</w:t>
      </w:r>
      <w:r>
        <w:t xml:space="preserve"> </w:t>
      </w:r>
      <w:r>
        <w:t>화산</w:t>
      </w:r>
      <w:r>
        <w:t xml:space="preserve"> </w:t>
      </w:r>
      <w:r>
        <w:t>폭발과</w:t>
      </w:r>
      <w:r>
        <w:t xml:space="preserve"> </w:t>
      </w:r>
      <w:r>
        <w:t>지진이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악한</w:t>
      </w:r>
      <w:r>
        <w:t xml:space="preserve"> </w:t>
      </w:r>
      <w:r>
        <w:t>거민이</w:t>
      </w:r>
      <w:r>
        <w:t xml:space="preserve"> </w:t>
      </w:r>
      <w:r>
        <w:t>지상에서</w:t>
      </w:r>
      <w:r>
        <w:t xml:space="preserve"> </w:t>
      </w:r>
      <w:r>
        <w:t>멸절될</w:t>
      </w:r>
      <w:r>
        <w:t xml:space="preserve"> </w:t>
      </w:r>
      <w:r>
        <w:t>때까지</w:t>
      </w:r>
      <w:r>
        <w:t xml:space="preserve"> </w:t>
      </w:r>
      <w:r>
        <w:t>하나님은</w:t>
      </w:r>
      <w:r>
        <w:t xml:space="preserve"> </w:t>
      </w:r>
      <w:r>
        <w:t>그들에게</w:t>
      </w:r>
      <w:r>
        <w:t xml:space="preserve"> </w:t>
      </w:r>
      <w:r>
        <w:t>재앙을</w:t>
      </w:r>
      <w:r>
        <w:t xml:space="preserve"> </w:t>
      </w:r>
      <w:r>
        <w:t>내리실</w:t>
      </w:r>
      <w:r>
        <w:t xml:space="preserve"> </w:t>
      </w:r>
      <w:r>
        <w:t>것입니다</w:t>
      </w:r>
      <w:r>
        <w:t>(3</w:t>
      </w:r>
      <w:r>
        <w:t>기별</w:t>
      </w:r>
      <w:r>
        <w:t>, 82-83)</w:t>
      </w:r>
    </w:p>
    <w:p w14:paraId="63D6DEAA" w14:textId="77777777" w:rsidR="007A2BAE" w:rsidRDefault="00000000">
      <w:pPr>
        <w:jc w:val="both"/>
      </w:pPr>
      <w:r>
        <w:t>땅은</w:t>
      </w:r>
      <w:r>
        <w:t xml:space="preserve"> </w:t>
      </w:r>
      <w:r>
        <w:t>술</w:t>
      </w:r>
      <w:r>
        <w:t xml:space="preserve"> </w:t>
      </w:r>
      <w:r>
        <w:t>취한</w:t>
      </w:r>
      <w:r>
        <w:t xml:space="preserve"> </w:t>
      </w:r>
      <w:r>
        <w:t>사람처럼</w:t>
      </w:r>
      <w:r>
        <w:t xml:space="preserve"> </w:t>
      </w:r>
      <w:r>
        <w:t>비틀거리고</w:t>
      </w:r>
      <w:r>
        <w:t xml:space="preserve"> </w:t>
      </w:r>
      <w:r>
        <w:t>초막처럼</w:t>
      </w:r>
      <w:r>
        <w:t xml:space="preserve"> </w:t>
      </w:r>
      <w:r>
        <w:t>사라질</w:t>
      </w:r>
      <w:r>
        <w:t xml:space="preserve"> </w:t>
      </w:r>
      <w:r>
        <w:t>것입니다</w:t>
      </w:r>
      <w:r>
        <w:t xml:space="preserve">. </w:t>
      </w:r>
      <w:r>
        <w:t>체질은</w:t>
      </w:r>
      <w:r>
        <w:t xml:space="preserve"> </w:t>
      </w:r>
      <w:r>
        <w:t>불에</w:t>
      </w:r>
      <w:r>
        <w:t xml:space="preserve"> </w:t>
      </w:r>
      <w:r>
        <w:t>탈</w:t>
      </w:r>
      <w:r>
        <w:t xml:space="preserve"> </w:t>
      </w:r>
      <w:r>
        <w:t>것이며</w:t>
      </w:r>
      <w:r>
        <w:t xml:space="preserve"> </w:t>
      </w:r>
      <w:r>
        <w:t>하늘은</w:t>
      </w:r>
      <w:r>
        <w:t xml:space="preserve"> </w:t>
      </w:r>
      <w:r>
        <w:t>두루마리처럼</w:t>
      </w:r>
      <w:r>
        <w:t xml:space="preserve"> </w:t>
      </w:r>
      <w:r>
        <w:t>말릴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마</w:t>
      </w:r>
      <w:r>
        <w:t xml:space="preserve"> 28:2-4).</w:t>
      </w:r>
    </w:p>
    <w:p w14:paraId="4529189E" w14:textId="77777777" w:rsidR="007A2BAE" w:rsidRDefault="00000000">
      <w:pPr>
        <w:jc w:val="both"/>
      </w:pPr>
      <w:r>
        <w:t>땅속</w:t>
      </w:r>
      <w:r>
        <w:t xml:space="preserve"> </w:t>
      </w:r>
      <w:r>
        <w:t>깊숙이</w:t>
      </w:r>
      <w:r>
        <w:t xml:space="preserve"> </w:t>
      </w:r>
      <w:r>
        <w:t>숨어</w:t>
      </w:r>
      <w:r>
        <w:t xml:space="preserve"> </w:t>
      </w:r>
      <w:r>
        <w:t>있던</w:t>
      </w:r>
      <w:r>
        <w:t xml:space="preserve"> </w:t>
      </w:r>
      <w:r>
        <w:t>원소들이</w:t>
      </w:r>
      <w:r>
        <w:t xml:space="preserve"> </w:t>
      </w:r>
      <w:r>
        <w:t>폭발하여</w:t>
      </w:r>
      <w:r>
        <w:t xml:space="preserve"> </w:t>
      </w:r>
      <w:r>
        <w:t>지표면이</w:t>
      </w:r>
      <w:r>
        <w:t xml:space="preserve"> </w:t>
      </w:r>
      <w:r>
        <w:t>갈라질</w:t>
      </w:r>
      <w:r>
        <w:t xml:space="preserve"> </w:t>
      </w:r>
      <w:r>
        <w:t>것입니다</w:t>
      </w:r>
      <w:r>
        <w:t xml:space="preserve">. </w:t>
      </w:r>
      <w:r>
        <w:t>수년간</w:t>
      </w:r>
      <w:r>
        <w:t xml:space="preserve"> </w:t>
      </w:r>
      <w:r>
        <w:t>고용인들을</w:t>
      </w:r>
      <w:r>
        <w:t xml:space="preserve"> </w:t>
      </w:r>
      <w:r>
        <w:t>착취하여</w:t>
      </w:r>
      <w:r>
        <w:t xml:space="preserve"> </w:t>
      </w:r>
      <w:r>
        <w:t>막대한</w:t>
      </w:r>
      <w:r>
        <w:t xml:space="preserve"> </w:t>
      </w:r>
      <w:r>
        <w:t>부를</w:t>
      </w:r>
      <w:r>
        <w:t xml:space="preserve"> </w:t>
      </w:r>
      <w:r>
        <w:t>쌓은</w:t>
      </w:r>
      <w:r>
        <w:t xml:space="preserve"> </w:t>
      </w:r>
      <w:r>
        <w:t>이들의</w:t>
      </w:r>
      <w:r>
        <w:t xml:space="preserve"> </w:t>
      </w:r>
      <w:r>
        <w:t>재물은</w:t>
      </w:r>
      <w:r>
        <w:t xml:space="preserve"> </w:t>
      </w:r>
      <w:r>
        <w:t>이</w:t>
      </w:r>
      <w:r>
        <w:t xml:space="preserve"> </w:t>
      </w:r>
      <w:r>
        <w:t>원소들의</w:t>
      </w:r>
      <w:r>
        <w:t xml:space="preserve"> </w:t>
      </w:r>
      <w:r>
        <w:t>폭발에</w:t>
      </w:r>
      <w:r>
        <w:t xml:space="preserve"> </w:t>
      </w:r>
      <w:r>
        <w:t>쓸려</w:t>
      </w:r>
      <w:r>
        <w:t xml:space="preserve"> </w:t>
      </w:r>
      <w:r>
        <w:t>나갈</w:t>
      </w:r>
      <w:r>
        <w:t xml:space="preserve"> </w:t>
      </w:r>
      <w:r>
        <w:t>것입니다</w:t>
      </w:r>
      <w:r>
        <w:t>(</w:t>
      </w:r>
      <w:r>
        <w:t>원고</w:t>
      </w:r>
      <w:r>
        <w:t xml:space="preserve"> 24, 1891).</w:t>
      </w:r>
    </w:p>
    <w:p w14:paraId="54A23EB6" w14:textId="77777777" w:rsidR="007A2BAE" w:rsidRDefault="00000000">
      <w:pPr>
        <w:jc w:val="both"/>
      </w:pPr>
      <w:r>
        <w:t>대화재가</w:t>
      </w:r>
      <w:r>
        <w:t xml:space="preserve"> </w:t>
      </w:r>
      <w:r>
        <w:t>코앞에</w:t>
      </w:r>
      <w:r>
        <w:t xml:space="preserve"> </w:t>
      </w:r>
      <w:r>
        <w:t>다가왔습니다</w:t>
      </w:r>
      <w:r>
        <w:t xml:space="preserve">.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삶의</w:t>
      </w:r>
      <w:r>
        <w:t xml:space="preserve"> </w:t>
      </w:r>
      <w:r>
        <w:t>헛된</w:t>
      </w:r>
      <w:r>
        <w:t xml:space="preserve"> </w:t>
      </w:r>
      <w:r>
        <w:t>노력들이</w:t>
      </w:r>
      <w:r>
        <w:t xml:space="preserve"> </w:t>
      </w:r>
      <w:r>
        <w:t>하룻밤</w:t>
      </w:r>
      <w:r>
        <w:t xml:space="preserve"> </w:t>
      </w:r>
      <w:r>
        <w:t>사이에</w:t>
      </w:r>
      <w:r>
        <w:t xml:space="preserve"> </w:t>
      </w:r>
      <w:r>
        <w:t>재로</w:t>
      </w:r>
      <w:r>
        <w:t xml:space="preserve"> </w:t>
      </w:r>
      <w:r>
        <w:t>변할</w:t>
      </w:r>
      <w:r>
        <w:t xml:space="preserve"> </w:t>
      </w:r>
      <w:r>
        <w:t>것입니다</w:t>
      </w:r>
      <w:r>
        <w:t>(4</w:t>
      </w:r>
      <w:r>
        <w:t>증언</w:t>
      </w:r>
      <w:r>
        <w:t>, 49).</w:t>
      </w:r>
    </w:p>
    <w:p w14:paraId="6F4CB9BC" w14:textId="77777777" w:rsidR="007A2BAE" w:rsidRDefault="00000000">
      <w:pPr>
        <w:jc w:val="both"/>
      </w:pPr>
      <w:r>
        <w:t>인간의</w:t>
      </w:r>
      <w:r>
        <w:t xml:space="preserve"> </w:t>
      </w:r>
      <w:r>
        <w:t>삶은</w:t>
      </w:r>
      <w:r>
        <w:t>…</w:t>
      </w:r>
      <w:r>
        <w:t>심각하게</w:t>
      </w:r>
      <w:r>
        <w:t xml:space="preserve"> </w:t>
      </w:r>
      <w:r>
        <w:t>파괴될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노아</w:t>
      </w:r>
      <w:r>
        <w:t xml:space="preserve"> </w:t>
      </w:r>
      <w:r>
        <w:t>홍수</w:t>
      </w:r>
      <w:r>
        <w:t xml:space="preserve"> </w:t>
      </w:r>
      <w:r>
        <w:t>때</w:t>
      </w:r>
      <w:r>
        <w:t xml:space="preserve"> </w:t>
      </w:r>
      <w:r>
        <w:t>하나님께서</w:t>
      </w:r>
      <w:r>
        <w:t xml:space="preserve"> </w:t>
      </w:r>
      <w:r>
        <w:t>마련하신</w:t>
      </w:r>
      <w:r>
        <w:t xml:space="preserve"> </w:t>
      </w:r>
      <w:r>
        <w:t>방주에서</w:t>
      </w:r>
      <w:r>
        <w:t xml:space="preserve"> </w:t>
      </w:r>
      <w:r>
        <w:t>노아가</w:t>
      </w:r>
      <w:r>
        <w:t xml:space="preserve"> </w:t>
      </w:r>
      <w:r>
        <w:t>보존되었듯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파멸과</w:t>
      </w:r>
      <w:r>
        <w:t xml:space="preserve"> </w:t>
      </w:r>
      <w:r>
        <w:t>재난의</w:t>
      </w:r>
      <w:r>
        <w:t xml:space="preserve"> </w:t>
      </w:r>
      <w:r>
        <w:t>때에도</w:t>
      </w:r>
      <w:r>
        <w:t xml:space="preserve"> </w:t>
      </w:r>
      <w:r>
        <w:t>하나님은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피난처가</w:t>
      </w:r>
      <w:r>
        <w:t xml:space="preserve"> </w:t>
      </w:r>
      <w:r>
        <w:t>되십니다</w:t>
      </w:r>
      <w:r>
        <w:t xml:space="preserve">. </w:t>
      </w:r>
      <w:r>
        <w:t>시편에서</w:t>
      </w:r>
      <w:r>
        <w:t xml:space="preserve"> </w:t>
      </w:r>
      <w:r>
        <w:t>하나님은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말씀하십니다</w:t>
      </w:r>
      <w:r>
        <w:t>. “</w:t>
      </w:r>
      <w:r>
        <w:t>네가</w:t>
      </w:r>
      <w:r>
        <w:t xml:space="preserve"> </w:t>
      </w:r>
      <w:r>
        <w:t>말하기를</w:t>
      </w:r>
      <w:r>
        <w:t xml:space="preserve"> </w:t>
      </w:r>
      <w:r>
        <w:t>여호와는</w:t>
      </w:r>
      <w:r>
        <w:t xml:space="preserve"> </w:t>
      </w:r>
      <w:r>
        <w:t>나의</w:t>
      </w:r>
      <w:r>
        <w:t xml:space="preserve"> </w:t>
      </w:r>
      <w:r>
        <w:t>피난처시라</w:t>
      </w:r>
      <w:r>
        <w:t xml:space="preserve"> </w:t>
      </w:r>
      <w:r>
        <w:t>하고</w:t>
      </w:r>
      <w:r>
        <w:t xml:space="preserve"> </w:t>
      </w:r>
      <w:r>
        <w:t>지존자를</w:t>
      </w:r>
      <w:r>
        <w:t xml:space="preserve"> </w:t>
      </w:r>
      <w:r>
        <w:t>너의</w:t>
      </w:r>
      <w:r>
        <w:t xml:space="preserve"> </w:t>
      </w:r>
      <w:r>
        <w:t>거처로</w:t>
      </w:r>
      <w:r>
        <w:t xml:space="preserve"> </w:t>
      </w:r>
      <w:r>
        <w:t>삼았으므로</w:t>
      </w:r>
      <w:r>
        <w:t xml:space="preserve"> </w:t>
      </w:r>
      <w:r>
        <w:t>화가</w:t>
      </w:r>
      <w:r>
        <w:t xml:space="preserve"> </w:t>
      </w:r>
      <w:r>
        <w:t>네게</w:t>
      </w:r>
      <w:r>
        <w:t xml:space="preserve"> </w:t>
      </w:r>
      <w:r>
        <w:t>미치지</w:t>
      </w:r>
      <w:r>
        <w:t xml:space="preserve"> </w:t>
      </w:r>
      <w:r>
        <w:t>못하며</w:t>
      </w:r>
      <w:r>
        <w:t xml:space="preserve"> </w:t>
      </w:r>
      <w:r>
        <w:t>재앙이</w:t>
      </w:r>
      <w:r>
        <w:t xml:space="preserve"> </w:t>
      </w:r>
      <w:r>
        <w:t>네</w:t>
      </w:r>
      <w:r>
        <w:t xml:space="preserve"> </w:t>
      </w:r>
      <w:r>
        <w:t>장막에</w:t>
      </w:r>
      <w:r>
        <w:t xml:space="preserve"> </w:t>
      </w:r>
      <w:r>
        <w:t>가까이</w:t>
      </w:r>
      <w:r>
        <w:t xml:space="preserve"> </w:t>
      </w:r>
      <w:r>
        <w:t>오지</w:t>
      </w:r>
      <w:r>
        <w:t xml:space="preserve"> </w:t>
      </w:r>
      <w:r>
        <w:t>못하리니</w:t>
      </w:r>
      <w:r>
        <w:t>”(</w:t>
      </w:r>
      <w:r>
        <w:t>시</w:t>
      </w:r>
      <w:r>
        <w:t xml:space="preserve"> 91:9-10) “</w:t>
      </w:r>
      <w:r>
        <w:t>여호와께서</w:t>
      </w:r>
      <w:r>
        <w:t xml:space="preserve"> </w:t>
      </w:r>
      <w:r>
        <w:t>환난</w:t>
      </w:r>
      <w:r>
        <w:t xml:space="preserve"> </w:t>
      </w:r>
      <w:r>
        <w:t>날에</w:t>
      </w:r>
      <w:r>
        <w:t xml:space="preserve"> </w:t>
      </w:r>
      <w:r>
        <w:t>나를</w:t>
      </w:r>
      <w:r>
        <w:t xml:space="preserve"> </w:t>
      </w:r>
      <w:r>
        <w:lastRenderedPageBreak/>
        <w:t>그의</w:t>
      </w:r>
      <w:r>
        <w:t xml:space="preserve"> </w:t>
      </w:r>
      <w:r>
        <w:t>초막</w:t>
      </w:r>
      <w:r>
        <w:t xml:space="preserve"> </w:t>
      </w:r>
      <w:r>
        <w:t>속에</w:t>
      </w:r>
      <w:r>
        <w:t xml:space="preserve"> </w:t>
      </w:r>
      <w:r>
        <w:t>비밀히</w:t>
      </w:r>
      <w:r>
        <w:t xml:space="preserve">” </w:t>
      </w:r>
      <w:r>
        <w:t>지켜</w:t>
      </w:r>
      <w:r>
        <w:t xml:space="preserve"> </w:t>
      </w:r>
      <w:r>
        <w:t>주십니다</w:t>
      </w:r>
      <w:r>
        <w:t xml:space="preserve">. </w:t>
      </w:r>
      <w:r>
        <w:t>그때</w:t>
      </w:r>
      <w:r>
        <w:t xml:space="preserve"> </w:t>
      </w:r>
      <w:r>
        <w:t>우리는</w:t>
      </w:r>
      <w:r>
        <w:t xml:space="preserve"> </w:t>
      </w:r>
      <w:r>
        <w:t>주님을</w:t>
      </w:r>
      <w:r>
        <w:t xml:space="preserve"> </w:t>
      </w:r>
      <w:r>
        <w:t>보호자와</w:t>
      </w:r>
      <w:r>
        <w:t xml:space="preserve"> </w:t>
      </w:r>
      <w:r>
        <w:t>방패로</w:t>
      </w:r>
      <w:r>
        <w:t xml:space="preserve"> </w:t>
      </w:r>
      <w:r>
        <w:t>삼아야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?(</w:t>
      </w:r>
      <w:r>
        <w:t>서신</w:t>
      </w:r>
      <w:r>
        <w:t xml:space="preserve"> 258, 1897).</w:t>
      </w:r>
    </w:p>
    <w:p w14:paraId="6D7E5788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사랑하는</w:t>
      </w:r>
      <w:r>
        <w:t xml:space="preserve"> </w:t>
      </w:r>
      <w:r>
        <w:t>사람들을</w:t>
      </w:r>
      <w:r>
        <w:t xml:space="preserve"> </w:t>
      </w:r>
      <w:r>
        <w:t>위해</w:t>
      </w:r>
      <w:r>
        <w:t xml:space="preserve"> </w:t>
      </w:r>
      <w:r>
        <w:t>마련하시는</w:t>
      </w:r>
      <w:r>
        <w:t xml:space="preserve"> </w:t>
      </w:r>
      <w:r>
        <w:t>저택에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우리는</w:t>
      </w:r>
      <w:r>
        <w:t xml:space="preserve"> </w:t>
      </w:r>
      <w:r>
        <w:t>준비되어야</w:t>
      </w:r>
      <w:r>
        <w:t xml:space="preserve"> </w:t>
      </w:r>
      <w:r>
        <w:t>합니다</w:t>
      </w:r>
      <w:r>
        <w:t xml:space="preserve">. </w:t>
      </w:r>
      <w:r>
        <w:t>거기에는</w:t>
      </w:r>
      <w:r>
        <w:t xml:space="preserve"> </w:t>
      </w:r>
      <w:r>
        <w:t>세상의</w:t>
      </w:r>
      <w:r>
        <w:t xml:space="preserve"> </w:t>
      </w:r>
      <w:r>
        <w:t>쟁투가</w:t>
      </w:r>
      <w:r>
        <w:t xml:space="preserve"> </w:t>
      </w:r>
      <w:r>
        <w:t>없고</w:t>
      </w:r>
      <w:r>
        <w:t xml:space="preserve"> </w:t>
      </w:r>
      <w:r>
        <w:t>쉼이</w:t>
      </w:r>
      <w:r>
        <w:t xml:space="preserve"> </w:t>
      </w:r>
      <w:r>
        <w:t>있습니다</w:t>
      </w:r>
      <w:r>
        <w:t>(</w:t>
      </w:r>
      <w:r>
        <w:t>리뷰</w:t>
      </w:r>
      <w:r>
        <w:t>, 1897. 10. 19.).</w:t>
      </w:r>
    </w:p>
    <w:p w14:paraId="22F0EE86" w14:textId="77777777" w:rsidR="007A2BAE" w:rsidRDefault="00000000">
      <w:r>
        <w:br w:type="page"/>
      </w:r>
    </w:p>
    <w:p w14:paraId="0FFB56BC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3</w:t>
      </w:r>
      <w:r>
        <w:t>일</w:t>
      </w:r>
    </w:p>
    <w:p w14:paraId="383B2BC9" w14:textId="77777777" w:rsidR="007A2BAE" w:rsidRDefault="007A2BAE"/>
    <w:p w14:paraId="510B8E6B" w14:textId="77777777" w:rsidR="007A2BAE" w:rsidRDefault="00000000">
      <w:pPr>
        <w:jc w:val="both"/>
      </w:pPr>
      <w:r>
        <w:t>일곱째</w:t>
      </w:r>
      <w:r>
        <w:t xml:space="preserve"> </w:t>
      </w:r>
      <w:r>
        <w:t>재앙에</w:t>
      </w:r>
      <w:r>
        <w:t xml:space="preserve"> </w:t>
      </w:r>
      <w:r>
        <w:t>대한</w:t>
      </w:r>
      <w:r>
        <w:t xml:space="preserve"> </w:t>
      </w:r>
      <w:r>
        <w:t>생생한</w:t>
      </w:r>
      <w:r>
        <w:t xml:space="preserve"> </w:t>
      </w:r>
      <w:r>
        <w:t>실례</w:t>
      </w:r>
    </w:p>
    <w:p w14:paraId="436374E4" w14:textId="77777777" w:rsidR="007A2BAE" w:rsidRDefault="007A2BAE"/>
    <w:p w14:paraId="59881662" w14:textId="77777777" w:rsidR="007A2BAE" w:rsidRDefault="00000000">
      <w:pPr>
        <w:jc w:val="both"/>
      </w:pPr>
      <w:r>
        <w:t>“</w:t>
      </w:r>
      <w:r>
        <w:t>네가</w:t>
      </w:r>
      <w:r>
        <w:t xml:space="preserve"> </w:t>
      </w:r>
      <w:r>
        <w:t>눈</w:t>
      </w:r>
      <w:r>
        <w:t xml:space="preserve"> </w:t>
      </w:r>
      <w:r>
        <w:t>곳간에</w:t>
      </w:r>
      <w:r>
        <w:t xml:space="preserve"> </w:t>
      </w:r>
      <w:r>
        <w:t>들어갔었느냐</w:t>
      </w:r>
      <w:r>
        <w:t xml:space="preserve"> </w:t>
      </w:r>
      <w:r>
        <w:t>우박</w:t>
      </w:r>
      <w:r>
        <w:t xml:space="preserve"> </w:t>
      </w:r>
      <w:r>
        <w:t>창고를</w:t>
      </w:r>
      <w:r>
        <w:t xml:space="preserve"> </w:t>
      </w:r>
      <w:r>
        <w:t>보았느냐</w:t>
      </w:r>
      <w:r>
        <w:t xml:space="preserve"> </w:t>
      </w:r>
      <w:r>
        <w:t>내가</w:t>
      </w:r>
      <w:r>
        <w:t xml:space="preserve"> </w:t>
      </w:r>
      <w:r>
        <w:t>환난</w:t>
      </w:r>
      <w:r>
        <w:t xml:space="preserve"> </w:t>
      </w:r>
      <w:r>
        <w:t>때와</w:t>
      </w:r>
      <w:r>
        <w:t xml:space="preserve"> </w:t>
      </w:r>
      <w:r>
        <w:t>교전과</w:t>
      </w:r>
      <w:r>
        <w:t xml:space="preserve"> </w:t>
      </w:r>
      <w:r>
        <w:t>전쟁의</w:t>
      </w:r>
      <w:r>
        <w:t xml:space="preserve"> </w:t>
      </w:r>
      <w:r>
        <w:t>날을</w:t>
      </w:r>
      <w:r>
        <w:t xml:space="preserve"> </w:t>
      </w:r>
      <w:r>
        <w:t>위하여</w:t>
      </w:r>
      <w:r>
        <w:t xml:space="preserve"> </w:t>
      </w:r>
      <w:r>
        <w:t>이것을</w:t>
      </w:r>
      <w:r>
        <w:t xml:space="preserve"> </w:t>
      </w:r>
      <w:r>
        <w:t>남겨</w:t>
      </w:r>
      <w:r>
        <w:t xml:space="preserve"> </w:t>
      </w:r>
      <w:r>
        <w:t>두었노라</w:t>
      </w:r>
      <w:r>
        <w:t>”(</w:t>
      </w:r>
      <w:r>
        <w:t>욥</w:t>
      </w:r>
      <w:r>
        <w:t xml:space="preserve"> 38:22-23).</w:t>
      </w:r>
    </w:p>
    <w:p w14:paraId="54CF9959" w14:textId="77777777" w:rsidR="007A2BAE" w:rsidRDefault="00000000">
      <w:pPr>
        <w:jc w:val="both"/>
      </w:pPr>
      <w:r>
        <w:t>호주</w:t>
      </w:r>
      <w:r>
        <w:t xml:space="preserve"> </w:t>
      </w:r>
      <w:r>
        <w:t>프스펙트에</w:t>
      </w:r>
      <w:r>
        <w:t xml:space="preserve"> </w:t>
      </w:r>
      <w:r>
        <w:t>약속이</w:t>
      </w:r>
      <w:r>
        <w:t xml:space="preserve"> </w:t>
      </w:r>
      <w:r>
        <w:t>있어서</w:t>
      </w:r>
      <w:r>
        <w:t xml:space="preserve"> </w:t>
      </w:r>
      <w:r>
        <w:t>바이런</w:t>
      </w:r>
      <w:r>
        <w:t xml:space="preserve"> </w:t>
      </w:r>
      <w:r>
        <w:t>벨든</w:t>
      </w:r>
      <w:r>
        <w:t xml:space="preserve">, </w:t>
      </w:r>
      <w:r>
        <w:t>세라</w:t>
      </w:r>
      <w:r>
        <w:t xml:space="preserve"> </w:t>
      </w:r>
      <w:r>
        <w:t>벨든</w:t>
      </w:r>
      <w:r>
        <w:t xml:space="preserve">, </w:t>
      </w:r>
      <w:r>
        <w:t>메이</w:t>
      </w:r>
      <w:r>
        <w:t xml:space="preserve"> </w:t>
      </w:r>
      <w:r>
        <w:t>레이시</w:t>
      </w:r>
      <w:r>
        <w:t xml:space="preserve"> </w:t>
      </w:r>
      <w:r>
        <w:t>자매와</w:t>
      </w:r>
      <w:r>
        <w:t xml:space="preserve"> </w:t>
      </w:r>
      <w:r>
        <w:t>함께</w:t>
      </w:r>
      <w:r>
        <w:t xml:space="preserve"> </w:t>
      </w:r>
      <w:r>
        <w:t>갔을</w:t>
      </w:r>
      <w:r>
        <w:t xml:space="preserve"> </w:t>
      </w:r>
      <w:r>
        <w:t>때였습니다</w:t>
      </w:r>
      <w:r>
        <w:t xml:space="preserve">. </w:t>
      </w:r>
      <w:r>
        <w:t>집회소를</w:t>
      </w:r>
      <w:r>
        <w:t xml:space="preserve"> </w:t>
      </w:r>
      <w:r>
        <w:t>떠날</w:t>
      </w:r>
      <w:r>
        <w:t xml:space="preserve"> </w:t>
      </w:r>
      <w:r>
        <w:t>무렵</w:t>
      </w:r>
      <w:r>
        <w:t xml:space="preserve"> </w:t>
      </w:r>
      <w:r>
        <w:t>폭풍우가</w:t>
      </w:r>
      <w:r>
        <w:t xml:space="preserve"> </w:t>
      </w:r>
      <w:r>
        <w:t>다가오는</w:t>
      </w:r>
      <w:r>
        <w:t xml:space="preserve"> </w:t>
      </w:r>
      <w:r>
        <w:t>게</w:t>
      </w:r>
      <w:r>
        <w:t xml:space="preserve"> </w:t>
      </w:r>
      <w:r>
        <w:t>보였습니다</w:t>
      </w:r>
      <w:r>
        <w:t>. …</w:t>
      </w:r>
      <w:r>
        <w:t>아무래도</w:t>
      </w:r>
      <w:r>
        <w:t xml:space="preserve"> </w:t>
      </w:r>
      <w:r>
        <w:t>심상치</w:t>
      </w:r>
      <w:r>
        <w:t xml:space="preserve"> </w:t>
      </w:r>
      <w:r>
        <w:t>않아</w:t>
      </w:r>
      <w:r>
        <w:t xml:space="preserve"> </w:t>
      </w:r>
      <w:r>
        <w:t>우리는</w:t>
      </w:r>
      <w:r>
        <w:t xml:space="preserve"> </w:t>
      </w:r>
      <w:r>
        <w:t>최대한</w:t>
      </w:r>
      <w:r>
        <w:t xml:space="preserve"> </w:t>
      </w:r>
      <w:r>
        <w:t>빨리</w:t>
      </w:r>
      <w:r>
        <w:t xml:space="preserve"> </w:t>
      </w:r>
      <w:r>
        <w:t>말을</w:t>
      </w:r>
      <w:r>
        <w:t xml:space="preserve"> </w:t>
      </w:r>
      <w:r>
        <w:t>몰았습니다</w:t>
      </w:r>
      <w:r>
        <w:t xml:space="preserve">. </w:t>
      </w:r>
      <w:r>
        <w:t>거의</w:t>
      </w:r>
      <w:r>
        <w:t xml:space="preserve"> </w:t>
      </w:r>
      <w:r>
        <w:t>집에</w:t>
      </w:r>
      <w:r>
        <w:t xml:space="preserve"> </w:t>
      </w:r>
      <w:r>
        <w:t>다다랐을</w:t>
      </w:r>
      <w:r>
        <w:t xml:space="preserve"> </w:t>
      </w:r>
      <w:r>
        <w:t>때</w:t>
      </w:r>
      <w:r>
        <w:t xml:space="preserve"> </w:t>
      </w:r>
      <w:r>
        <w:t>맹렬한</w:t>
      </w:r>
      <w:r>
        <w:t xml:space="preserve"> </w:t>
      </w:r>
      <w:r>
        <w:t>강풍이</w:t>
      </w:r>
      <w:r>
        <w:t xml:space="preserve"> </w:t>
      </w:r>
      <w:r>
        <w:t>들이닥쳤고</w:t>
      </w:r>
      <w:r>
        <w:t xml:space="preserve"> </w:t>
      </w:r>
      <w:r>
        <w:t>계란만</w:t>
      </w:r>
      <w:r>
        <w:t xml:space="preserve"> </w:t>
      </w:r>
      <w:r>
        <w:t>한</w:t>
      </w:r>
      <w:r>
        <w:t xml:space="preserve"> </w:t>
      </w:r>
      <w:r>
        <w:t>우박이</w:t>
      </w:r>
      <w:r>
        <w:t xml:space="preserve"> </w:t>
      </w:r>
      <w:r>
        <w:t>쏟아지기</w:t>
      </w:r>
      <w:r>
        <w:t xml:space="preserve"> </w:t>
      </w:r>
      <w:r>
        <w:t>시작했습니다</w:t>
      </w:r>
      <w:r>
        <w:t>. …</w:t>
      </w:r>
      <w:r>
        <w:t>무섭게</w:t>
      </w:r>
      <w:r>
        <w:t xml:space="preserve"> </w:t>
      </w:r>
      <w:r>
        <w:t>때리는</w:t>
      </w:r>
      <w:r>
        <w:t xml:space="preserve"> </w:t>
      </w:r>
      <w:r>
        <w:t>우박에</w:t>
      </w:r>
      <w:r>
        <w:t xml:space="preserve"> </w:t>
      </w:r>
      <w:r>
        <w:t>어린</w:t>
      </w:r>
      <w:r>
        <w:t xml:space="preserve"> </w:t>
      </w:r>
      <w:r>
        <w:t>말들은</w:t>
      </w:r>
      <w:r>
        <w:t xml:space="preserve"> </w:t>
      </w:r>
      <w:r>
        <w:t>깜짝</w:t>
      </w:r>
      <w:r>
        <w:t xml:space="preserve"> </w:t>
      </w:r>
      <w:r>
        <w:t>놀랐습니다</w:t>
      </w:r>
      <w:r>
        <w:t>.</w:t>
      </w:r>
    </w:p>
    <w:p w14:paraId="3B3ACCD0" w14:textId="77777777" w:rsidR="007A2BAE" w:rsidRDefault="00000000">
      <w:pPr>
        <w:jc w:val="both"/>
      </w:pPr>
      <w:r>
        <w:t>저는</w:t>
      </w:r>
      <w:r>
        <w:t xml:space="preserve"> </w:t>
      </w:r>
      <w:r>
        <w:t>말했습니다</w:t>
      </w:r>
      <w:r>
        <w:t>. “</w:t>
      </w:r>
      <w:r>
        <w:t>바이런</w:t>
      </w:r>
      <w:r>
        <w:t xml:space="preserve"> </w:t>
      </w:r>
      <w:r>
        <w:t>씨</w:t>
      </w:r>
      <w:r>
        <w:t xml:space="preserve"> </w:t>
      </w:r>
      <w:r>
        <w:t>지금</w:t>
      </w:r>
      <w:r>
        <w:t xml:space="preserve"> </w:t>
      </w:r>
      <w:r>
        <w:t>즉시</w:t>
      </w:r>
      <w:r>
        <w:t xml:space="preserve"> </w:t>
      </w:r>
      <w:r>
        <w:t>마차에서</w:t>
      </w:r>
      <w:r>
        <w:t xml:space="preserve"> </w:t>
      </w:r>
      <w:r>
        <w:t>내려</w:t>
      </w:r>
      <w:r>
        <w:t>…</w:t>
      </w:r>
      <w:r>
        <w:t>말들에게</w:t>
      </w:r>
      <w:r>
        <w:t xml:space="preserve"> </w:t>
      </w:r>
      <w:r>
        <w:t>가서</w:t>
      </w:r>
      <w:r>
        <w:t xml:space="preserve"> </w:t>
      </w:r>
      <w:r>
        <w:t>이야기하세요</w:t>
      </w:r>
      <w:r>
        <w:t xml:space="preserve">. </w:t>
      </w:r>
      <w:r>
        <w:t>우리가</w:t>
      </w:r>
      <w:r>
        <w:t xml:space="preserve"> </w:t>
      </w:r>
      <w:r>
        <w:t>때리는</w:t>
      </w:r>
      <w:r>
        <w:t xml:space="preserve"> </w:t>
      </w:r>
      <w:r>
        <w:t>게</w:t>
      </w:r>
      <w:r>
        <w:t xml:space="preserve"> </w:t>
      </w:r>
      <w:r>
        <w:t>아니라고</w:t>
      </w:r>
      <w:r>
        <w:t xml:space="preserve"> </w:t>
      </w:r>
      <w:r>
        <w:t>알려</w:t>
      </w:r>
      <w:r>
        <w:t xml:space="preserve"> </w:t>
      </w:r>
      <w:r>
        <w:t>주세요</w:t>
      </w:r>
      <w:r>
        <w:t xml:space="preserve">.” </w:t>
      </w:r>
      <w:r>
        <w:t>저의</w:t>
      </w:r>
      <w:r>
        <w:t xml:space="preserve"> </w:t>
      </w:r>
      <w:r>
        <w:t>말을</w:t>
      </w:r>
      <w:r>
        <w:t xml:space="preserve"> </w:t>
      </w:r>
      <w:r>
        <w:t>듣고</w:t>
      </w:r>
      <w:r>
        <w:t xml:space="preserve"> </w:t>
      </w:r>
      <w:r>
        <w:t>그가</w:t>
      </w:r>
      <w:r>
        <w:t xml:space="preserve"> </w:t>
      </w:r>
      <w:r>
        <w:t>뛰어내렸습니다</w:t>
      </w:r>
      <w:r>
        <w:t xml:space="preserve">. </w:t>
      </w:r>
      <w:r>
        <w:t>또</w:t>
      </w:r>
      <w:r>
        <w:t xml:space="preserve"> </w:t>
      </w:r>
      <w:r>
        <w:t>저는</w:t>
      </w:r>
      <w:r>
        <w:t xml:space="preserve"> </w:t>
      </w:r>
      <w:r>
        <w:t>말했습니다</w:t>
      </w:r>
      <w:r>
        <w:t>. “</w:t>
      </w:r>
      <w:r>
        <w:t>메이</w:t>
      </w:r>
      <w:r>
        <w:t xml:space="preserve"> </w:t>
      </w:r>
      <w:r>
        <w:t>레이시와</w:t>
      </w:r>
      <w:r>
        <w:t xml:space="preserve"> </w:t>
      </w:r>
      <w:r>
        <w:t>세라도</w:t>
      </w:r>
      <w:r>
        <w:t xml:space="preserve"> </w:t>
      </w:r>
      <w:r>
        <w:t>나가</w:t>
      </w:r>
      <w:r>
        <w:t xml:space="preserve"> </w:t>
      </w:r>
      <w:r>
        <w:t>보세요</w:t>
      </w:r>
      <w:r>
        <w:t xml:space="preserve">.” </w:t>
      </w:r>
      <w:r>
        <w:t>그들도</w:t>
      </w:r>
      <w:r>
        <w:t xml:space="preserve"> </w:t>
      </w:r>
      <w:r>
        <w:t>내렸습니다</w:t>
      </w:r>
      <w:r>
        <w:t>. …</w:t>
      </w:r>
      <w:r>
        <w:t>그다음에</w:t>
      </w:r>
      <w:r>
        <w:t xml:space="preserve"> </w:t>
      </w:r>
      <w:r>
        <w:t>저도</w:t>
      </w:r>
      <w:r>
        <w:t xml:space="preserve"> </w:t>
      </w:r>
      <w:r>
        <w:t>내렸습니다</w:t>
      </w:r>
      <w:r>
        <w:t xml:space="preserve">. </w:t>
      </w:r>
      <w:r>
        <w:t>메이와</w:t>
      </w:r>
      <w:r>
        <w:t xml:space="preserve"> </w:t>
      </w:r>
      <w:r>
        <w:t>세라가</w:t>
      </w:r>
      <w:r>
        <w:t xml:space="preserve"> </w:t>
      </w:r>
      <w:r>
        <w:t>저를</w:t>
      </w:r>
      <w:r>
        <w:t xml:space="preserve"> </w:t>
      </w:r>
      <w:r>
        <w:t>도와주었습니다</w:t>
      </w:r>
      <w:r>
        <w:t>. …</w:t>
      </w:r>
      <w:r>
        <w:t>바람이</w:t>
      </w:r>
      <w:r>
        <w:t xml:space="preserve"> </w:t>
      </w:r>
      <w:r>
        <w:t>어찌나</w:t>
      </w:r>
      <w:r>
        <w:t xml:space="preserve"> </w:t>
      </w:r>
      <w:r>
        <w:t>센지</w:t>
      </w:r>
      <w:r>
        <w:t xml:space="preserve"> </w:t>
      </w:r>
      <w:r>
        <w:t>쓰고</w:t>
      </w:r>
      <w:r>
        <w:t xml:space="preserve"> </w:t>
      </w:r>
      <w:r>
        <w:t>있던</w:t>
      </w:r>
      <w:r>
        <w:t xml:space="preserve"> </w:t>
      </w:r>
      <w:r>
        <w:t>모자와</w:t>
      </w:r>
      <w:r>
        <w:t xml:space="preserve"> </w:t>
      </w:r>
      <w:r>
        <w:t>마차의</w:t>
      </w:r>
      <w:r>
        <w:t xml:space="preserve"> </w:t>
      </w:r>
      <w:r>
        <w:t>방석도</w:t>
      </w:r>
      <w:r>
        <w:t xml:space="preserve"> </w:t>
      </w:r>
      <w:r>
        <w:t>날아가</w:t>
      </w:r>
      <w:r>
        <w:t xml:space="preserve"> </w:t>
      </w:r>
      <w:r>
        <w:t>버렸습니다</w:t>
      </w:r>
      <w:r>
        <w:t xml:space="preserve">. </w:t>
      </w:r>
      <w:r>
        <w:t>묵직한</w:t>
      </w:r>
      <w:r>
        <w:t xml:space="preserve"> </w:t>
      </w:r>
      <w:r>
        <w:t>마차</w:t>
      </w:r>
      <w:r>
        <w:t xml:space="preserve"> </w:t>
      </w:r>
      <w:r>
        <w:t>방석</w:t>
      </w:r>
      <w:r>
        <w:t xml:space="preserve">, </w:t>
      </w:r>
      <w:r>
        <w:t>우산</w:t>
      </w:r>
      <w:r>
        <w:t xml:space="preserve">, </w:t>
      </w:r>
      <w:r>
        <w:t>무거운</w:t>
      </w:r>
      <w:r>
        <w:t xml:space="preserve"> </w:t>
      </w:r>
      <w:r>
        <w:t>마차</w:t>
      </w:r>
      <w:r>
        <w:t xml:space="preserve"> </w:t>
      </w:r>
      <w:r>
        <w:t>덮개가</w:t>
      </w:r>
      <w:r>
        <w:t xml:space="preserve"> </w:t>
      </w:r>
      <w:r>
        <w:t>들판으로</w:t>
      </w:r>
      <w:r>
        <w:t xml:space="preserve"> </w:t>
      </w:r>
      <w:r>
        <w:t>떨어져</w:t>
      </w:r>
      <w:r>
        <w:t xml:space="preserve"> </w:t>
      </w:r>
      <w:r>
        <w:t>나가</w:t>
      </w:r>
      <w:r>
        <w:t xml:space="preserve"> </w:t>
      </w:r>
      <w:r>
        <w:t>사방으로</w:t>
      </w:r>
      <w:r>
        <w:t xml:space="preserve"> </w:t>
      </w:r>
      <w:r>
        <w:t>나뒹굴었습니다</w:t>
      </w:r>
      <w:r>
        <w:t>.</w:t>
      </w:r>
    </w:p>
    <w:p w14:paraId="59D02D77" w14:textId="77777777" w:rsidR="007A2BAE" w:rsidRDefault="00000000">
      <w:pPr>
        <w:jc w:val="both"/>
      </w:pPr>
      <w:r>
        <w:t>…</w:t>
      </w:r>
      <w:r>
        <w:t>무시무시한</w:t>
      </w:r>
      <w:r>
        <w:t xml:space="preserve"> </w:t>
      </w:r>
      <w:r>
        <w:t>광경이었습니다</w:t>
      </w:r>
      <w:r>
        <w:t xml:space="preserve">. </w:t>
      </w:r>
      <w:r>
        <w:t>메이</w:t>
      </w:r>
      <w:r>
        <w:t xml:space="preserve"> </w:t>
      </w:r>
      <w:r>
        <w:t>레이시와</w:t>
      </w:r>
      <w:r>
        <w:t xml:space="preserve"> </w:t>
      </w:r>
      <w:r>
        <w:t>벨든과</w:t>
      </w:r>
      <w:r>
        <w:t xml:space="preserve"> </w:t>
      </w:r>
      <w:r>
        <w:t>저는</w:t>
      </w:r>
      <w:r>
        <w:t xml:space="preserve"> </w:t>
      </w:r>
      <w:r>
        <w:t>모자를</w:t>
      </w:r>
      <w:r>
        <w:t xml:space="preserve"> </w:t>
      </w:r>
      <w:r>
        <w:t>잃어버린</w:t>
      </w:r>
      <w:r>
        <w:t xml:space="preserve"> </w:t>
      </w:r>
      <w:r>
        <w:t>채</w:t>
      </w:r>
      <w:r>
        <w:t xml:space="preserve"> </w:t>
      </w:r>
      <w:r>
        <w:t>집에</w:t>
      </w:r>
      <w:r>
        <w:t xml:space="preserve"> </w:t>
      </w:r>
      <w:r>
        <w:t>도착했습니다</w:t>
      </w:r>
      <w:r>
        <w:t>. …</w:t>
      </w:r>
      <w:r>
        <w:t>바이런</w:t>
      </w:r>
      <w:r>
        <w:t xml:space="preserve"> </w:t>
      </w:r>
      <w:r>
        <w:t>씨는</w:t>
      </w:r>
      <w:r>
        <w:t xml:space="preserve"> </w:t>
      </w:r>
      <w:r>
        <w:t>잔뜩</w:t>
      </w:r>
      <w:r>
        <w:t xml:space="preserve"> </w:t>
      </w:r>
      <w:r>
        <w:t>겁에</w:t>
      </w:r>
      <w:r>
        <w:t xml:space="preserve"> </w:t>
      </w:r>
      <w:r>
        <w:t>질려있는</w:t>
      </w:r>
      <w:r>
        <w:t xml:space="preserve"> </w:t>
      </w:r>
      <w:r>
        <w:t>새</w:t>
      </w:r>
      <w:r>
        <w:t xml:space="preserve"> </w:t>
      </w:r>
      <w:r>
        <w:t>말과</w:t>
      </w:r>
      <w:r>
        <w:t xml:space="preserve"> </w:t>
      </w:r>
      <w:r>
        <w:t>함께</w:t>
      </w:r>
      <w:r>
        <w:t xml:space="preserve"> </w:t>
      </w:r>
      <w:r>
        <w:t>있었습니다</w:t>
      </w:r>
      <w:r>
        <w:t>. …</w:t>
      </w:r>
      <w:r>
        <w:t>우리는</w:t>
      </w:r>
      <w:r>
        <w:t xml:space="preserve"> </w:t>
      </w:r>
      <w:r>
        <w:t>하나님께</w:t>
      </w:r>
      <w:r>
        <w:t xml:space="preserve"> </w:t>
      </w:r>
      <w:r>
        <w:t>고개를</w:t>
      </w:r>
      <w:r>
        <w:t xml:space="preserve"> </w:t>
      </w:r>
      <w:r>
        <w:t>돌려</w:t>
      </w:r>
      <w:r>
        <w:t xml:space="preserve"> </w:t>
      </w:r>
      <w:r>
        <w:t>도움을</w:t>
      </w:r>
      <w:r>
        <w:t xml:space="preserve"> </w:t>
      </w:r>
      <w:r>
        <w:t>구할</w:t>
      </w:r>
      <w:r>
        <w:t xml:space="preserve"> </w:t>
      </w:r>
      <w:r>
        <w:t>수밖에</w:t>
      </w:r>
      <w:r>
        <w:t xml:space="preserve"> </w:t>
      </w:r>
      <w:r>
        <w:t>없었습니다</w:t>
      </w:r>
      <w:r>
        <w:t>.</w:t>
      </w:r>
    </w:p>
    <w:p w14:paraId="226D0945" w14:textId="77777777" w:rsidR="007A2BAE" w:rsidRDefault="00000000">
      <w:pPr>
        <w:jc w:val="both"/>
      </w:pPr>
      <w:r>
        <w:t>마차</w:t>
      </w:r>
      <w:r>
        <w:t xml:space="preserve"> </w:t>
      </w:r>
      <w:r>
        <w:t>여행</w:t>
      </w:r>
      <w:r>
        <w:t xml:space="preserve"> </w:t>
      </w:r>
      <w:r>
        <w:t>도중</w:t>
      </w:r>
      <w:r>
        <w:t xml:space="preserve"> </w:t>
      </w:r>
      <w:r>
        <w:t>그때처럼</w:t>
      </w:r>
      <w:r>
        <w:t xml:space="preserve"> </w:t>
      </w:r>
      <w:r>
        <w:t>심한</w:t>
      </w:r>
      <w:r>
        <w:t xml:space="preserve"> </w:t>
      </w:r>
      <w:r>
        <w:t>폭풍을</w:t>
      </w:r>
      <w:r>
        <w:t xml:space="preserve"> </w:t>
      </w:r>
      <w:r>
        <w:t>겪은</w:t>
      </w:r>
      <w:r>
        <w:t xml:space="preserve"> </w:t>
      </w:r>
      <w:r>
        <w:t>적은</w:t>
      </w:r>
      <w:r>
        <w:t xml:space="preserve"> </w:t>
      </w:r>
      <w:r>
        <w:t>없습니다</w:t>
      </w:r>
      <w:r>
        <w:t>. …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세상에</w:t>
      </w:r>
      <w:r>
        <w:t xml:space="preserve"> </w:t>
      </w:r>
      <w:r>
        <w:t>임하는</w:t>
      </w:r>
      <w:r>
        <w:t xml:space="preserve"> </w:t>
      </w:r>
      <w:r>
        <w:t>날</w:t>
      </w:r>
      <w:r>
        <w:t xml:space="preserve">, </w:t>
      </w:r>
      <w:r>
        <w:t>암흑과</w:t>
      </w:r>
      <w:r>
        <w:t xml:space="preserve"> </w:t>
      </w:r>
      <w:r>
        <w:t>무서운</w:t>
      </w:r>
      <w:r>
        <w:t xml:space="preserve"> </w:t>
      </w:r>
      <w:r>
        <w:t>어두움이</w:t>
      </w:r>
      <w:r>
        <w:t xml:space="preserve"> </w:t>
      </w:r>
      <w:r>
        <w:t>장막처럼</w:t>
      </w:r>
      <w:r>
        <w:t xml:space="preserve"> </w:t>
      </w:r>
      <w:r>
        <w:t>하늘을</w:t>
      </w:r>
      <w:r>
        <w:t xml:space="preserve"> </w:t>
      </w:r>
      <w:r>
        <w:t>덮는</w:t>
      </w:r>
      <w:r>
        <w:t xml:space="preserve"> </w:t>
      </w:r>
      <w:r>
        <w:t>날이</w:t>
      </w:r>
      <w:r>
        <w:t xml:space="preserve"> </w:t>
      </w:r>
      <w:r>
        <w:t>떠올랐습니다</w:t>
      </w:r>
      <w:r>
        <w:t>. …</w:t>
      </w:r>
      <w:r>
        <w:t>주님께서</w:t>
      </w:r>
      <w:r>
        <w:t xml:space="preserve"> </w:t>
      </w:r>
      <w:r>
        <w:t>큰소리로</w:t>
      </w:r>
      <w:r>
        <w:t xml:space="preserve"> </w:t>
      </w:r>
      <w:r>
        <w:t>천사들에게</w:t>
      </w:r>
      <w:r>
        <w:t xml:space="preserve"> “</w:t>
      </w:r>
      <w:r>
        <w:t>너희는</w:t>
      </w:r>
      <w:r>
        <w:t xml:space="preserve"> </w:t>
      </w:r>
      <w:r>
        <w:t>가서</w:t>
      </w:r>
      <w:r>
        <w:t xml:space="preserve"> </w:t>
      </w:r>
      <w:r>
        <w:t>하나님의</w:t>
      </w:r>
      <w:r>
        <w:t xml:space="preserve"> </w:t>
      </w:r>
      <w:r>
        <w:t>진노의</w:t>
      </w:r>
      <w:r>
        <w:t xml:space="preserve"> </w:t>
      </w:r>
      <w:r>
        <w:t>일곱</w:t>
      </w:r>
      <w:r>
        <w:t xml:space="preserve"> </w:t>
      </w:r>
      <w:r>
        <w:t>대접을</w:t>
      </w:r>
      <w:r>
        <w:t xml:space="preserve"> </w:t>
      </w:r>
      <w:r>
        <w:t>땅에</w:t>
      </w:r>
      <w:r>
        <w:t xml:space="preserve"> </w:t>
      </w:r>
      <w:r>
        <w:t>쏟으라</w:t>
      </w:r>
      <w:r>
        <w:t>”</w:t>
      </w:r>
      <w:r>
        <w:t>고</w:t>
      </w:r>
      <w:r>
        <w:t xml:space="preserve"> </w:t>
      </w:r>
      <w:r>
        <w:t>명령하실</w:t>
      </w:r>
      <w:r>
        <w:t xml:space="preserve"> </w:t>
      </w:r>
      <w:r>
        <w:t>때</w:t>
      </w:r>
      <w:r>
        <w:t xml:space="preserve"> </w:t>
      </w:r>
      <w:r>
        <w:t>있을</w:t>
      </w:r>
      <w:r>
        <w:t xml:space="preserve"> </w:t>
      </w:r>
      <w:r>
        <w:t>일들을</w:t>
      </w:r>
      <w:r>
        <w:t xml:space="preserve"> </w:t>
      </w:r>
      <w:r>
        <w:t>상상해</w:t>
      </w:r>
      <w:r>
        <w:t xml:space="preserve"> </w:t>
      </w:r>
      <w:r>
        <w:t>보았습니다</w:t>
      </w:r>
      <w:r>
        <w:t>.</w:t>
      </w:r>
    </w:p>
    <w:p w14:paraId="4C096A24" w14:textId="77777777" w:rsidR="007A2BAE" w:rsidRDefault="00000000">
      <w:pPr>
        <w:jc w:val="both"/>
      </w:pPr>
      <w:r>
        <w:lastRenderedPageBreak/>
        <w:t>요한계시록</w:t>
      </w:r>
      <w:r>
        <w:t xml:space="preserve"> 6, 7</w:t>
      </w:r>
      <w:r>
        <w:t>장은</w:t>
      </w:r>
      <w:r>
        <w:t xml:space="preserve"> </w:t>
      </w:r>
      <w:r>
        <w:t>의미심장합니다</w:t>
      </w:r>
      <w:r>
        <w:t xml:space="preserve">. </w:t>
      </w:r>
      <w:r>
        <w:t>거기에</w:t>
      </w:r>
      <w:r>
        <w:t xml:space="preserve"> </w:t>
      </w:r>
      <w:r>
        <w:t>드러난</w:t>
      </w:r>
      <w:r>
        <w:t xml:space="preserve"> </w:t>
      </w:r>
      <w:r>
        <w:t>하나님의</w:t>
      </w:r>
      <w:r>
        <w:t xml:space="preserve"> </w:t>
      </w:r>
      <w:r>
        <w:t>심판은</w:t>
      </w:r>
      <w:r>
        <w:t xml:space="preserve"> </w:t>
      </w:r>
      <w:r>
        <w:t>무섭습니다</w:t>
      </w:r>
      <w:r>
        <w:t xml:space="preserve">. </w:t>
      </w:r>
      <w:r>
        <w:t>일곱</w:t>
      </w:r>
      <w:r>
        <w:t xml:space="preserve"> </w:t>
      </w:r>
      <w:r>
        <w:t>천사가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명령을</w:t>
      </w:r>
      <w:r>
        <w:t xml:space="preserve"> </w:t>
      </w:r>
      <w:r>
        <w:t>기다리고</w:t>
      </w:r>
      <w:r>
        <w:t xml:space="preserve"> </w:t>
      </w:r>
      <w:r>
        <w:t>일곱</w:t>
      </w:r>
      <w:r>
        <w:t xml:space="preserve"> </w:t>
      </w:r>
      <w:r>
        <w:t>나팔을</w:t>
      </w:r>
      <w:r>
        <w:t xml:space="preserve"> </w:t>
      </w:r>
      <w:r>
        <w:t>받습니다</w:t>
      </w:r>
      <w:r>
        <w:t xml:space="preserve">. </w:t>
      </w:r>
      <w:r>
        <w:t>주님께서</w:t>
      </w:r>
      <w:r>
        <w:t xml:space="preserve"> </w:t>
      </w:r>
      <w:r>
        <w:t>땅의</w:t>
      </w:r>
      <w:r>
        <w:t xml:space="preserve"> </w:t>
      </w:r>
      <w:r>
        <w:t>거민을</w:t>
      </w:r>
      <w:r>
        <w:t xml:space="preserve"> </w:t>
      </w:r>
      <w:r>
        <w:t>벌하시려고</w:t>
      </w:r>
      <w:r>
        <w:t xml:space="preserve"> </w:t>
      </w:r>
      <w:r>
        <w:t>앞으로</w:t>
      </w:r>
      <w:r>
        <w:t xml:space="preserve"> </w:t>
      </w:r>
      <w:r>
        <w:t>나아가십니다</w:t>
      </w:r>
      <w:r>
        <w:t>.</w:t>
      </w:r>
    </w:p>
    <w:p w14:paraId="2039CB42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재앙이</w:t>
      </w:r>
      <w:r>
        <w:t xml:space="preserve"> </w:t>
      </w:r>
      <w:r>
        <w:t>땅에</w:t>
      </w:r>
      <w:r>
        <w:t xml:space="preserve"> </w:t>
      </w:r>
      <w:r>
        <w:t>이르면</w:t>
      </w:r>
      <w:r>
        <w:t xml:space="preserve"> </w:t>
      </w:r>
      <w:r>
        <w:t>무게가</w:t>
      </w:r>
      <w:r>
        <w:t xml:space="preserve"> </w:t>
      </w:r>
      <w:r>
        <w:t>한</w:t>
      </w:r>
      <w:r>
        <w:t xml:space="preserve"> </w:t>
      </w:r>
      <w:r>
        <w:t>달란트나</w:t>
      </w:r>
      <w:r>
        <w:t xml:space="preserve"> </w:t>
      </w:r>
      <w:r>
        <w:t>되는</w:t>
      </w:r>
      <w:r>
        <w:t xml:space="preserve"> </w:t>
      </w:r>
      <w:r>
        <w:t>큰</w:t>
      </w:r>
      <w:r>
        <w:t xml:space="preserve"> </w:t>
      </w:r>
      <w:r>
        <w:t>우박이</w:t>
      </w:r>
      <w:r>
        <w:t xml:space="preserve"> </w:t>
      </w:r>
      <w:r>
        <w:t>악인에게</w:t>
      </w:r>
      <w:r>
        <w:t xml:space="preserve"> </w:t>
      </w:r>
      <w:r>
        <w:t>떨어질</w:t>
      </w:r>
      <w:r>
        <w:t xml:space="preserve"> </w:t>
      </w:r>
      <w:r>
        <w:t>것입니다</w:t>
      </w:r>
      <w:r>
        <w:t>.</w:t>
      </w:r>
    </w:p>
    <w:p w14:paraId="64377732" w14:textId="77777777" w:rsidR="007A2BAE" w:rsidRDefault="00000000">
      <w:pPr>
        <w:jc w:val="both"/>
      </w:pPr>
      <w:r>
        <w:t>『원고</w:t>
      </w:r>
      <w:r>
        <w:t xml:space="preserve"> 59</w:t>
      </w:r>
      <w:r>
        <w:t>』</w:t>
      </w:r>
      <w:r>
        <w:t>, 1895</w:t>
      </w:r>
      <w:r>
        <w:t>년</w:t>
      </w:r>
    </w:p>
    <w:p w14:paraId="3EE4994C" w14:textId="77777777" w:rsidR="007A2BAE" w:rsidRDefault="00000000">
      <w:r>
        <w:br w:type="page"/>
      </w:r>
    </w:p>
    <w:p w14:paraId="62D9D42C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4</w:t>
      </w:r>
      <w:r>
        <w:t>일</w:t>
      </w:r>
    </w:p>
    <w:p w14:paraId="59AD7479" w14:textId="77777777" w:rsidR="007A2BAE" w:rsidRDefault="007A2BAE"/>
    <w:p w14:paraId="6E5A33A6" w14:textId="77777777" w:rsidR="007A2BAE" w:rsidRDefault="00000000">
      <w:pPr>
        <w:jc w:val="both"/>
      </w:pPr>
      <w:r>
        <w:t>땅이</w:t>
      </w:r>
      <w:r>
        <w:t xml:space="preserve"> </w:t>
      </w:r>
      <w:r>
        <w:t>창조주를</w:t>
      </w:r>
      <w:r>
        <w:t xml:space="preserve"> </w:t>
      </w:r>
      <w:r>
        <w:t>피하다</w:t>
      </w:r>
    </w:p>
    <w:p w14:paraId="157C6483" w14:textId="77777777" w:rsidR="007A2BAE" w:rsidRDefault="007A2BAE"/>
    <w:p w14:paraId="6028BD25" w14:textId="77777777" w:rsidR="007A2BAE" w:rsidRDefault="00000000">
      <w:pPr>
        <w:jc w:val="both"/>
      </w:pPr>
      <w:r>
        <w:t>“‘</w:t>
      </w:r>
      <w:r>
        <w:t>내가</w:t>
      </w:r>
      <w:r>
        <w:t xml:space="preserve"> </w:t>
      </w:r>
      <w:r>
        <w:t>하늘을</w:t>
      </w:r>
      <w:r>
        <w:t xml:space="preserve"> </w:t>
      </w:r>
      <w:r>
        <w:t>진동시키고</w:t>
      </w:r>
      <w:r>
        <w:t xml:space="preserve">, </w:t>
      </w:r>
      <w:r>
        <w:t>땅을</w:t>
      </w:r>
      <w:r>
        <w:t xml:space="preserve"> </w:t>
      </w:r>
      <w:r>
        <w:t>흔들어</w:t>
      </w:r>
      <w:r>
        <w:t xml:space="preserve"> </w:t>
      </w:r>
      <w:r>
        <w:t>놓겠다</w:t>
      </w:r>
      <w:r>
        <w:t xml:space="preserve">.’ </w:t>
      </w:r>
      <w:r>
        <w:t>만군의</w:t>
      </w:r>
      <w:r>
        <w:t xml:space="preserve"> </w:t>
      </w:r>
      <w:r>
        <w:t>여호와께서</w:t>
      </w:r>
      <w:r>
        <w:t xml:space="preserve"> </w:t>
      </w:r>
      <w:r>
        <w:t>크게</w:t>
      </w:r>
      <w:r>
        <w:t xml:space="preserve"> </w:t>
      </w:r>
      <w:r>
        <w:t>노하시고</w:t>
      </w:r>
      <w:r>
        <w:t xml:space="preserve">, </w:t>
      </w:r>
      <w:r>
        <w:t>그</w:t>
      </w:r>
      <w:r>
        <w:t xml:space="preserve"> </w:t>
      </w:r>
      <w:r>
        <w:t>진노가</w:t>
      </w:r>
      <w:r>
        <w:t xml:space="preserve"> </w:t>
      </w:r>
      <w:r>
        <w:t>불타는</w:t>
      </w:r>
      <w:r>
        <w:t xml:space="preserve"> </w:t>
      </w:r>
      <w:r>
        <w:t>날에</w:t>
      </w:r>
      <w:r>
        <w:t xml:space="preserve"> </w:t>
      </w:r>
      <w:r>
        <w:t>이</w:t>
      </w:r>
      <w:r>
        <w:t xml:space="preserve"> </w:t>
      </w:r>
      <w:r>
        <w:t>일이</w:t>
      </w:r>
      <w:r>
        <w:t xml:space="preserve"> </w:t>
      </w:r>
      <w:r>
        <w:t>이루어질</w:t>
      </w:r>
      <w:r>
        <w:t xml:space="preserve"> </w:t>
      </w:r>
      <w:r>
        <w:t>것이다</w:t>
      </w:r>
      <w:r>
        <w:t xml:space="preserve">. </w:t>
      </w:r>
      <w:r>
        <w:t>사람들이</w:t>
      </w:r>
      <w:r>
        <w:t xml:space="preserve"> </w:t>
      </w:r>
      <w:r>
        <w:t>쫓기는</w:t>
      </w:r>
      <w:r>
        <w:t xml:space="preserve"> </w:t>
      </w:r>
      <w:r>
        <w:t>사슴처럼</w:t>
      </w:r>
      <w:r>
        <w:t xml:space="preserve"> </w:t>
      </w:r>
      <w:r>
        <w:t>도망칠</w:t>
      </w:r>
      <w:r>
        <w:t xml:space="preserve"> </w:t>
      </w:r>
      <w:r>
        <w:t>것이며</w:t>
      </w:r>
      <w:r>
        <w:t xml:space="preserve">,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없는</w:t>
      </w:r>
      <w:r>
        <w:t xml:space="preserve"> </w:t>
      </w:r>
      <w:r>
        <w:t>양</w:t>
      </w:r>
      <w:r>
        <w:t xml:space="preserve"> </w:t>
      </w:r>
      <w:r>
        <w:t>떼같이</w:t>
      </w:r>
      <w:r>
        <w:t xml:space="preserve"> </w:t>
      </w:r>
      <w:r>
        <w:t>달아날</w:t>
      </w:r>
      <w:r>
        <w:t xml:space="preserve"> </w:t>
      </w:r>
      <w:r>
        <w:t>것이다</w:t>
      </w:r>
      <w:r>
        <w:t>”(</w:t>
      </w:r>
      <w:r>
        <w:t>사</w:t>
      </w:r>
      <w:r>
        <w:t xml:space="preserve"> 13:13-14, </w:t>
      </w:r>
      <w:r>
        <w:t>쉬운성경</w:t>
      </w:r>
      <w:r>
        <w:t>).</w:t>
      </w:r>
    </w:p>
    <w:p w14:paraId="15ED2031" w14:textId="77777777" w:rsidR="007A2BAE" w:rsidRDefault="00000000">
      <w:pPr>
        <w:jc w:val="both"/>
      </w:pPr>
      <w:r>
        <w:t>캄캄한</w:t>
      </w:r>
      <w:r>
        <w:t xml:space="preserve"> </w:t>
      </w:r>
      <w:r>
        <w:t>구름은</w:t>
      </w:r>
      <w:r>
        <w:t xml:space="preserve"> </w:t>
      </w:r>
      <w:r>
        <w:t>여전히</w:t>
      </w:r>
      <w:r>
        <w:t xml:space="preserve"> </w:t>
      </w:r>
      <w:r>
        <w:t>하늘을</w:t>
      </w:r>
      <w:r>
        <w:t xml:space="preserve"> </w:t>
      </w:r>
      <w:r>
        <w:t>덮고</w:t>
      </w:r>
      <w:r>
        <w:t xml:space="preserve"> </w:t>
      </w:r>
      <w:r>
        <w:t>있지만</w:t>
      </w:r>
      <w:r>
        <w:t xml:space="preserve"> </w:t>
      </w:r>
      <w:r>
        <w:t>때때로</w:t>
      </w:r>
      <w:r>
        <w:t xml:space="preserve"> </w:t>
      </w:r>
      <w:r>
        <w:t>태양이</w:t>
      </w:r>
      <w:r>
        <w:t xml:space="preserve"> </w:t>
      </w:r>
      <w:r>
        <w:t>마치</w:t>
      </w:r>
      <w:r>
        <w:t xml:space="preserve"> </w:t>
      </w:r>
      <w:r>
        <w:t>보복하는</w:t>
      </w:r>
      <w:r>
        <w:t xml:space="preserve"> </w:t>
      </w:r>
      <w:r>
        <w:t>여호와의</w:t>
      </w:r>
      <w:r>
        <w:t xml:space="preserve"> </w:t>
      </w:r>
      <w:r>
        <w:t>눈처럼</w:t>
      </w:r>
      <w:r>
        <w:t xml:space="preserve"> </w:t>
      </w:r>
      <w:r>
        <w:t>구름을</w:t>
      </w:r>
      <w:r>
        <w:t xml:space="preserve"> </w:t>
      </w:r>
      <w:r>
        <w:t>뚫고</w:t>
      </w:r>
      <w:r>
        <w:t xml:space="preserve"> </w:t>
      </w:r>
      <w:r>
        <w:t>나타납니다</w:t>
      </w:r>
      <w:r>
        <w:t xml:space="preserve">. </w:t>
      </w:r>
      <w:r>
        <w:t>하늘에서</w:t>
      </w:r>
      <w:r>
        <w:t xml:space="preserve"> </w:t>
      </w:r>
      <w:r>
        <w:t>강렬한</w:t>
      </w:r>
      <w:r>
        <w:t xml:space="preserve"> </w:t>
      </w:r>
      <w:r>
        <w:t>섬광이</w:t>
      </w:r>
      <w:r>
        <w:t xml:space="preserve"> </w:t>
      </w:r>
      <w:r>
        <w:t>나타나</w:t>
      </w:r>
      <w:r>
        <w:t xml:space="preserve"> </w:t>
      </w:r>
      <w:r>
        <w:t>불꽃으로</w:t>
      </w:r>
      <w:r>
        <w:t xml:space="preserve"> </w:t>
      </w:r>
      <w:r>
        <w:t>만든</w:t>
      </w:r>
      <w:r>
        <w:t xml:space="preserve"> </w:t>
      </w:r>
      <w:r>
        <w:t>보자기처럼</w:t>
      </w:r>
      <w:r>
        <w:t xml:space="preserve"> </w:t>
      </w:r>
      <w:r>
        <w:t>지구를</w:t>
      </w:r>
      <w:r>
        <w:t xml:space="preserve"> </w:t>
      </w:r>
      <w:r>
        <w:t>감쌉니다</w:t>
      </w:r>
      <w:r>
        <w:t xml:space="preserve">. </w:t>
      </w:r>
      <w:r>
        <w:t>무서운</w:t>
      </w:r>
      <w:r>
        <w:t xml:space="preserve"> </w:t>
      </w:r>
      <w:r>
        <w:t>우렛소리</w:t>
      </w:r>
      <w:r>
        <w:t xml:space="preserve"> </w:t>
      </w:r>
      <w:r>
        <w:t>위에서</w:t>
      </w:r>
      <w:r>
        <w:t xml:space="preserve"> </w:t>
      </w:r>
      <w:r>
        <w:t>신비롭고</w:t>
      </w:r>
      <w:r>
        <w:t xml:space="preserve"> </w:t>
      </w:r>
      <w:r>
        <w:t>두려운</w:t>
      </w:r>
      <w:r>
        <w:t xml:space="preserve"> </w:t>
      </w:r>
      <w:r>
        <w:t>음성으로</w:t>
      </w:r>
      <w:r>
        <w:t xml:space="preserve"> </w:t>
      </w:r>
      <w:r>
        <w:t>악인의</w:t>
      </w:r>
      <w:r>
        <w:t xml:space="preserve"> </w:t>
      </w:r>
      <w:r>
        <w:t>운명이</w:t>
      </w:r>
      <w:r>
        <w:t xml:space="preserve"> </w:t>
      </w:r>
      <w:r>
        <w:t>선고됩니다</w:t>
      </w:r>
      <w:r>
        <w:t xml:space="preserve">. 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이해하는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 </w:t>
      </w:r>
      <w:r>
        <w:t>거짓</w:t>
      </w:r>
      <w:r>
        <w:t xml:space="preserve"> </w:t>
      </w:r>
      <w:r>
        <w:t>교사들은</w:t>
      </w:r>
      <w:r>
        <w:t xml:space="preserve"> </w:t>
      </w:r>
      <w:r>
        <w:t>분명히</w:t>
      </w:r>
      <w:r>
        <w:t xml:space="preserve"> </w:t>
      </w:r>
      <w:r>
        <w:t>깨닫습니다</w:t>
      </w:r>
      <w:r>
        <w:t xml:space="preserve">. </w:t>
      </w:r>
      <w:r>
        <w:t>조금</w:t>
      </w:r>
      <w:r>
        <w:t xml:space="preserve"> </w:t>
      </w:r>
      <w:r>
        <w:t>전까지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백성을</w:t>
      </w:r>
      <w:r>
        <w:t xml:space="preserve"> </w:t>
      </w:r>
      <w:r>
        <w:t>난폭하고</w:t>
      </w:r>
      <w:r>
        <w:t xml:space="preserve"> </w:t>
      </w:r>
      <w:r>
        <w:t>교만하고</w:t>
      </w:r>
      <w:r>
        <w:t xml:space="preserve"> </w:t>
      </w:r>
      <w:r>
        <w:t>거만하게</w:t>
      </w:r>
      <w:r>
        <w:t xml:space="preserve"> </w:t>
      </w:r>
      <w:r>
        <w:t>대하며</w:t>
      </w:r>
      <w:r>
        <w:t xml:space="preserve"> </w:t>
      </w:r>
      <w:r>
        <w:t>의기양양했습니다</w:t>
      </w:r>
      <w:r>
        <w:t xml:space="preserve">. </w:t>
      </w:r>
      <w:r>
        <w:t>그러나</w:t>
      </w:r>
      <w:r>
        <w:t xml:space="preserve"> </w:t>
      </w:r>
      <w:r>
        <w:t>이제는</w:t>
      </w:r>
      <w:r>
        <w:t xml:space="preserve"> </w:t>
      </w:r>
      <w:r>
        <w:t>혼비백산하여</w:t>
      </w:r>
      <w:r>
        <w:t xml:space="preserve"> </w:t>
      </w:r>
      <w:r>
        <w:t>두려움에</w:t>
      </w:r>
      <w:r>
        <w:t xml:space="preserve"> </w:t>
      </w:r>
      <w:r>
        <w:t>덜덜</w:t>
      </w:r>
      <w:r>
        <w:t xml:space="preserve"> </w:t>
      </w:r>
      <w:r>
        <w:t>떨고</w:t>
      </w:r>
      <w:r>
        <w:t xml:space="preserve"> </w:t>
      </w:r>
      <w:r>
        <w:t>있습니다</w:t>
      </w:r>
      <w:r>
        <w:t xml:space="preserve">. </w:t>
      </w:r>
      <w:r>
        <w:t>바람</w:t>
      </w:r>
      <w:r>
        <w:t xml:space="preserve"> </w:t>
      </w:r>
      <w:r>
        <w:t>소리</w:t>
      </w:r>
      <w:r>
        <w:t xml:space="preserve"> </w:t>
      </w:r>
      <w:r>
        <w:t>위로</w:t>
      </w:r>
      <w:r>
        <w:t xml:space="preserve"> </w:t>
      </w:r>
      <w:r>
        <w:t>그들의</w:t>
      </w:r>
      <w:r>
        <w:t xml:space="preserve"> </w:t>
      </w:r>
      <w:r>
        <w:t>통곡</w:t>
      </w:r>
      <w:r>
        <w:t xml:space="preserve"> </w:t>
      </w:r>
      <w:r>
        <w:t>소리가</w:t>
      </w:r>
      <w:r>
        <w:t xml:space="preserve"> </w:t>
      </w:r>
      <w:r>
        <w:t>들립니다</w:t>
      </w:r>
      <w:r>
        <w:t xml:space="preserve">. </w:t>
      </w:r>
      <w:r>
        <w:t>귀신들은</w:t>
      </w:r>
      <w:r>
        <w:t xml:space="preserve"> </w:t>
      </w:r>
      <w:r>
        <w:t>그리스도의</w:t>
      </w:r>
      <w:r>
        <w:t xml:space="preserve"> </w:t>
      </w:r>
      <w:r>
        <w:t>신성을</w:t>
      </w:r>
      <w:r>
        <w:t xml:space="preserve"> </w:t>
      </w:r>
      <w:r>
        <w:t>인정하고</w:t>
      </w:r>
      <w:r>
        <w:t xml:space="preserve"> </w:t>
      </w:r>
      <w:r>
        <w:t>그</w:t>
      </w:r>
      <w:r>
        <w:t xml:space="preserve"> </w:t>
      </w:r>
      <w:r>
        <w:t>권능에</w:t>
      </w:r>
      <w:r>
        <w:t xml:space="preserve"> </w:t>
      </w:r>
      <w:r>
        <w:t>전율합니다</w:t>
      </w:r>
      <w:r>
        <w:t xml:space="preserve">.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자비를</w:t>
      </w:r>
      <w:r>
        <w:t xml:space="preserve"> </w:t>
      </w:r>
      <w:r>
        <w:t>간청하고</w:t>
      </w:r>
      <w:r>
        <w:t xml:space="preserve"> </w:t>
      </w:r>
      <w:r>
        <w:t>극도의</w:t>
      </w:r>
      <w:r>
        <w:t xml:space="preserve"> </w:t>
      </w:r>
      <w:r>
        <w:t>공포</w:t>
      </w:r>
      <w:r>
        <w:t xml:space="preserve"> </w:t>
      </w:r>
      <w:r>
        <w:t>속에</w:t>
      </w:r>
      <w:r>
        <w:t xml:space="preserve"> </w:t>
      </w:r>
      <w:r>
        <w:t>바짝</w:t>
      </w:r>
      <w:r>
        <w:t xml:space="preserve"> </w:t>
      </w:r>
      <w:r>
        <w:t>엎드립니다</w:t>
      </w:r>
      <w:r>
        <w:t>.</w:t>
      </w:r>
    </w:p>
    <w:p w14:paraId="44F8B2EB" w14:textId="77777777" w:rsidR="007A2BAE" w:rsidRDefault="00000000">
      <w:pPr>
        <w:jc w:val="both"/>
      </w:pPr>
      <w:r>
        <w:t>…</w:t>
      </w:r>
      <w:r>
        <w:t>구름</w:t>
      </w:r>
      <w:r>
        <w:t xml:space="preserve"> </w:t>
      </w:r>
      <w:r>
        <w:t>틈새로</w:t>
      </w:r>
      <w:r>
        <w:t xml:space="preserve"> </w:t>
      </w:r>
      <w:r>
        <w:t>별</w:t>
      </w:r>
      <w:r>
        <w:t xml:space="preserve"> </w:t>
      </w:r>
      <w:r>
        <w:t>하나가</w:t>
      </w:r>
      <w:r>
        <w:t xml:space="preserve"> </w:t>
      </w:r>
      <w:r>
        <w:t>반짝입니다</w:t>
      </w:r>
      <w:r>
        <w:t xml:space="preserve">. </w:t>
      </w:r>
      <w:r>
        <w:t>어둠과</w:t>
      </w:r>
      <w:r>
        <w:t xml:space="preserve"> </w:t>
      </w:r>
      <w:r>
        <w:t>대조되는</w:t>
      </w:r>
      <w:r>
        <w:t xml:space="preserve"> </w:t>
      </w:r>
      <w:r>
        <w:t>그</w:t>
      </w:r>
      <w:r>
        <w:t xml:space="preserve"> </w:t>
      </w:r>
      <w:r>
        <w:t>빛은</w:t>
      </w:r>
      <w:r>
        <w:t xml:space="preserve"> </w:t>
      </w:r>
      <w:r>
        <w:t>네</w:t>
      </w:r>
      <w:r>
        <w:t xml:space="preserve"> </w:t>
      </w:r>
      <w:r>
        <w:t>배나</w:t>
      </w:r>
      <w:r>
        <w:t xml:space="preserve"> </w:t>
      </w:r>
      <w:r>
        <w:t>밝아집니다</w:t>
      </w:r>
      <w:r>
        <w:t xml:space="preserve">. </w:t>
      </w:r>
      <w:r>
        <w:t>충성스런</w:t>
      </w:r>
      <w:r>
        <w:t xml:space="preserve"> </w:t>
      </w:r>
      <w:r>
        <w:t>사람에게</w:t>
      </w:r>
      <w:r>
        <w:t xml:space="preserve"> </w:t>
      </w:r>
      <w:r>
        <w:t>그</w:t>
      </w:r>
      <w:r>
        <w:t xml:space="preserve"> </w:t>
      </w:r>
      <w:r>
        <w:t>별은</w:t>
      </w:r>
      <w:r>
        <w:t xml:space="preserve"> </w:t>
      </w:r>
      <w:r>
        <w:t>희망과</w:t>
      </w:r>
      <w:r>
        <w:t xml:space="preserve"> </w:t>
      </w:r>
      <w:r>
        <w:t>기쁨으로</w:t>
      </w:r>
      <w:r>
        <w:t xml:space="preserve"> </w:t>
      </w:r>
      <w:r>
        <w:t>다가오지만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범한</w:t>
      </w:r>
      <w:r>
        <w:t xml:space="preserve"> </w:t>
      </w:r>
      <w:r>
        <w:t>사람에게는</w:t>
      </w:r>
      <w:r>
        <w:t xml:space="preserve"> </w:t>
      </w:r>
      <w:r>
        <w:t>고통과</w:t>
      </w:r>
      <w:r>
        <w:t xml:space="preserve"> </w:t>
      </w:r>
      <w:r>
        <w:t>진노입니다</w:t>
      </w:r>
      <w:r>
        <w:t xml:space="preserve">. </w:t>
      </w:r>
      <w:r>
        <w:t>그리스도를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희생한</w:t>
      </w:r>
      <w:r>
        <w:t xml:space="preserve"> </w:t>
      </w:r>
      <w:r>
        <w:t>사람은</w:t>
      </w:r>
      <w:r>
        <w:t xml:space="preserve"> </w:t>
      </w:r>
      <w:r>
        <w:t>여호와의</w:t>
      </w:r>
      <w:r>
        <w:t xml:space="preserve"> </w:t>
      </w:r>
      <w:r>
        <w:t>은밀한</w:t>
      </w:r>
      <w:r>
        <w:t xml:space="preserve"> </w:t>
      </w:r>
      <w:r>
        <w:t>곳을</w:t>
      </w:r>
      <w:r>
        <w:t xml:space="preserve"> </w:t>
      </w:r>
      <w:r>
        <w:t>숨기운</w:t>
      </w:r>
      <w:r>
        <w:t xml:space="preserve"> </w:t>
      </w:r>
      <w:r>
        <w:t>것처럼</w:t>
      </w:r>
      <w:r>
        <w:t xml:space="preserve"> </w:t>
      </w:r>
      <w:r>
        <w:t>안전합니다</w:t>
      </w:r>
      <w:r>
        <w:t xml:space="preserve">. </w:t>
      </w:r>
      <w:r>
        <w:t>그들은</w:t>
      </w:r>
      <w:r>
        <w:t xml:space="preserve"> </w:t>
      </w:r>
      <w:r>
        <w:t>이미</w:t>
      </w:r>
      <w:r>
        <w:t xml:space="preserve"> </w:t>
      </w:r>
      <w:r>
        <w:t>시험을</w:t>
      </w:r>
      <w:r>
        <w:t xml:space="preserve"> </w:t>
      </w:r>
      <w:r>
        <w:t>거쳤습니다</w:t>
      </w:r>
      <w:r>
        <w:t xml:space="preserve">. </w:t>
      </w:r>
      <w:r>
        <w:t>세상</w:t>
      </w:r>
      <w:r>
        <w:t xml:space="preserve"> </w:t>
      </w:r>
      <w:r>
        <w:t>앞에서</w:t>
      </w:r>
      <w:r>
        <w:t xml:space="preserve">, </w:t>
      </w:r>
      <w:r>
        <w:t>진리를</w:t>
      </w:r>
      <w:r>
        <w:t xml:space="preserve"> </w:t>
      </w:r>
      <w:r>
        <w:t>멸시하는</w:t>
      </w:r>
      <w:r>
        <w:t xml:space="preserve"> </w:t>
      </w:r>
      <w:r>
        <w:t>자들</w:t>
      </w:r>
      <w:r>
        <w:t xml:space="preserve"> </w:t>
      </w:r>
      <w:r>
        <w:t>앞에서</w:t>
      </w:r>
      <w:r>
        <w:t xml:space="preserve"> </w:t>
      </w:r>
      <w:r>
        <w:t>그들은</w:t>
      </w:r>
      <w:r>
        <w:t xml:space="preserve"> </w:t>
      </w:r>
      <w:r>
        <w:t>자기를</w:t>
      </w:r>
      <w:r>
        <w:t xml:space="preserve"> </w:t>
      </w:r>
      <w:r>
        <w:t>위해</w:t>
      </w:r>
      <w:r>
        <w:t xml:space="preserve"> </w:t>
      </w:r>
      <w:r>
        <w:t>죽으신</w:t>
      </w:r>
      <w:r>
        <w:t xml:space="preserve"> </w:t>
      </w:r>
      <w:r>
        <w:t>그리스도께</w:t>
      </w:r>
      <w:r>
        <w:t xml:space="preserve"> </w:t>
      </w:r>
      <w:r>
        <w:t>충성을</w:t>
      </w:r>
      <w:r>
        <w:t xml:space="preserve"> </w:t>
      </w:r>
      <w:r>
        <w:t>표명했습니다</w:t>
      </w:r>
      <w:r>
        <w:t xml:space="preserve">. </w:t>
      </w:r>
      <w:r>
        <w:t>죽음</w:t>
      </w:r>
      <w:r>
        <w:t xml:space="preserve"> </w:t>
      </w:r>
      <w:r>
        <w:t>앞에서</w:t>
      </w:r>
      <w:r>
        <w:t xml:space="preserve"> </w:t>
      </w:r>
      <w:r>
        <w:t>굳게</w:t>
      </w:r>
      <w:r>
        <w:t xml:space="preserve"> </w:t>
      </w:r>
      <w:r>
        <w:t>충성한</w:t>
      </w:r>
      <w:r>
        <w:t xml:space="preserve"> </w:t>
      </w:r>
      <w:r>
        <w:t>사람에게</w:t>
      </w:r>
      <w:r>
        <w:t xml:space="preserve"> </w:t>
      </w:r>
      <w:r>
        <w:t>놀라운</w:t>
      </w:r>
      <w:r>
        <w:t xml:space="preserve"> </w:t>
      </w:r>
      <w:r>
        <w:t>변화가</w:t>
      </w:r>
      <w:r>
        <w:t xml:space="preserve"> </w:t>
      </w:r>
      <w:r>
        <w:t>생깁니다</w:t>
      </w:r>
      <w:r>
        <w:t xml:space="preserve">. </w:t>
      </w:r>
      <w:r>
        <w:t>악마로</w:t>
      </w:r>
      <w:r>
        <w:t xml:space="preserve"> </w:t>
      </w:r>
      <w:r>
        <w:t>변해</w:t>
      </w:r>
      <w:r>
        <w:t xml:space="preserve"> </w:t>
      </w:r>
      <w:r>
        <w:t>버린</w:t>
      </w:r>
      <w:r>
        <w:t xml:space="preserve"> </w:t>
      </w:r>
      <w:r>
        <w:t>인간들의</w:t>
      </w:r>
      <w:r>
        <w:t xml:space="preserve"> </w:t>
      </w:r>
      <w:r>
        <w:t>사악하고</w:t>
      </w:r>
      <w:r>
        <w:t xml:space="preserve"> </w:t>
      </w:r>
      <w:r>
        <w:t>잔인한</w:t>
      </w:r>
      <w:r>
        <w:t xml:space="preserve"> </w:t>
      </w:r>
      <w:r>
        <w:t>폭정으로부터</w:t>
      </w:r>
      <w:r>
        <w:t xml:space="preserve"> </w:t>
      </w:r>
      <w:r>
        <w:t>그들은</w:t>
      </w:r>
      <w:r>
        <w:t xml:space="preserve"> </w:t>
      </w:r>
      <w:r>
        <w:t>갑자기</w:t>
      </w:r>
      <w:r>
        <w:t xml:space="preserve"> </w:t>
      </w:r>
      <w:r>
        <w:t>구출됩니다</w:t>
      </w:r>
      <w:r>
        <w:t xml:space="preserve">. </w:t>
      </w:r>
      <w:r>
        <w:t>방금까지</w:t>
      </w:r>
      <w:r>
        <w:t xml:space="preserve"> </w:t>
      </w:r>
      <w:r>
        <w:t>불안에</w:t>
      </w:r>
      <w:r>
        <w:t xml:space="preserve"> </w:t>
      </w:r>
      <w:r>
        <w:t>싸여</w:t>
      </w:r>
      <w:r>
        <w:t xml:space="preserve"> </w:t>
      </w:r>
      <w:r>
        <w:t>창백하고</w:t>
      </w:r>
      <w:r>
        <w:t xml:space="preserve"> </w:t>
      </w:r>
      <w:r>
        <w:t>초췌했던</w:t>
      </w:r>
      <w:r>
        <w:t xml:space="preserve">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이제</w:t>
      </w:r>
      <w:r>
        <w:t xml:space="preserve"> </w:t>
      </w:r>
      <w:r>
        <w:t>경이와</w:t>
      </w:r>
      <w:r>
        <w:t xml:space="preserve"> </w:t>
      </w:r>
      <w:r>
        <w:t>믿음과</w:t>
      </w:r>
      <w:r>
        <w:t xml:space="preserve"> </w:t>
      </w:r>
      <w:r>
        <w:t>사랑으로</w:t>
      </w:r>
      <w:r>
        <w:t xml:space="preserve"> </w:t>
      </w:r>
      <w:r>
        <w:t>빛납니다</w:t>
      </w:r>
      <w:r>
        <w:t xml:space="preserve">. </w:t>
      </w:r>
      <w:r>
        <w:t>그들은</w:t>
      </w:r>
      <w:r>
        <w:t xml:space="preserve"> </w:t>
      </w:r>
      <w:r>
        <w:t>승리의</w:t>
      </w:r>
      <w:r>
        <w:t xml:space="preserve"> </w:t>
      </w:r>
      <w:r>
        <w:t>개가를</w:t>
      </w:r>
      <w:r>
        <w:t xml:space="preserve"> </w:t>
      </w:r>
      <w:r>
        <w:t>부릅니다</w:t>
      </w:r>
      <w:r>
        <w:t>. “</w:t>
      </w:r>
      <w:r>
        <w:t>하나님은</w:t>
      </w:r>
      <w:r>
        <w:t xml:space="preserve"> </w:t>
      </w:r>
      <w:r>
        <w:t>우리의</w:t>
      </w:r>
      <w:r>
        <w:t xml:space="preserve"> </w:t>
      </w:r>
      <w:r>
        <w:t>피난처시요</w:t>
      </w:r>
      <w:r>
        <w:t xml:space="preserve"> </w:t>
      </w:r>
      <w:r>
        <w:t>힘이시니</w:t>
      </w:r>
      <w:r>
        <w:t xml:space="preserve"> </w:t>
      </w:r>
      <w:r>
        <w:t>환난</w:t>
      </w:r>
      <w:r>
        <w:t xml:space="preserve"> </w:t>
      </w:r>
      <w:r>
        <w:t>중에</w:t>
      </w:r>
      <w:r>
        <w:t xml:space="preserve"> </w:t>
      </w:r>
      <w:r>
        <w:t>만날</w:t>
      </w:r>
      <w:r>
        <w:t xml:space="preserve"> </w:t>
      </w:r>
      <w:r>
        <w:t>큰</w:t>
      </w:r>
      <w:r>
        <w:t xml:space="preserve"> </w:t>
      </w:r>
      <w:r>
        <w:t>도움이시라</w:t>
      </w:r>
      <w:r>
        <w:t xml:space="preserve"> </w:t>
      </w:r>
      <w:r>
        <w:t>그러므로</w:t>
      </w:r>
      <w:r>
        <w:t xml:space="preserve"> </w:t>
      </w:r>
      <w:r>
        <w:t>땅이</w:t>
      </w:r>
      <w:r>
        <w:t xml:space="preserve"> </w:t>
      </w:r>
      <w:r>
        <w:t>변하든지</w:t>
      </w:r>
      <w:r>
        <w:t xml:space="preserve"> </w:t>
      </w:r>
      <w:r>
        <w:t>산이</w:t>
      </w:r>
      <w:r>
        <w:t xml:space="preserve"> </w:t>
      </w:r>
      <w:r>
        <w:t>흔들려</w:t>
      </w:r>
      <w:r>
        <w:t xml:space="preserve"> </w:t>
      </w:r>
      <w:r>
        <w:t>바다</w:t>
      </w:r>
      <w:r>
        <w:t xml:space="preserve"> </w:t>
      </w:r>
      <w:r>
        <w:t>가운데에</w:t>
      </w:r>
      <w:r>
        <w:t xml:space="preserve"> </w:t>
      </w:r>
      <w:r>
        <w:t>빠지든지</w:t>
      </w:r>
      <w:r>
        <w:t xml:space="preserve"> </w:t>
      </w:r>
      <w:r>
        <w:t>바닷물이</w:t>
      </w:r>
      <w:r>
        <w:t xml:space="preserve"> </w:t>
      </w:r>
      <w:r>
        <w:t>솟아나고</w:t>
      </w:r>
      <w:r>
        <w:t xml:space="preserve"> </w:t>
      </w:r>
      <w:r>
        <w:t>뛰놀든지</w:t>
      </w:r>
      <w:r>
        <w:t xml:space="preserve"> </w:t>
      </w:r>
      <w:r>
        <w:t>그것이</w:t>
      </w:r>
      <w:r>
        <w:t xml:space="preserve"> </w:t>
      </w:r>
      <w:r>
        <w:t>넘침으로</w:t>
      </w:r>
      <w:r>
        <w:t xml:space="preserve"> </w:t>
      </w:r>
      <w:r>
        <w:t>산이</w:t>
      </w:r>
      <w:r>
        <w:t xml:space="preserve"> </w:t>
      </w:r>
      <w:r>
        <w:t>흔들릴지라도</w:t>
      </w:r>
      <w:r>
        <w:t xml:space="preserve"> </w:t>
      </w:r>
      <w:r>
        <w:t>우리는</w:t>
      </w:r>
      <w:r>
        <w:t xml:space="preserve"> </w:t>
      </w:r>
      <w:r>
        <w:t>두려워하지</w:t>
      </w:r>
      <w:r>
        <w:t xml:space="preserve"> </w:t>
      </w:r>
      <w:r>
        <w:t>아니하리로다</w:t>
      </w:r>
      <w:r>
        <w:t>”(</w:t>
      </w:r>
      <w:r>
        <w:t>시</w:t>
      </w:r>
      <w:r>
        <w:t xml:space="preserve"> 46:1-3).</w:t>
      </w:r>
    </w:p>
    <w:p w14:paraId="13F4C747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637-639</w:t>
      </w:r>
    </w:p>
    <w:p w14:paraId="308DA378" w14:textId="77777777" w:rsidR="007A2BAE" w:rsidRDefault="00000000">
      <w:r>
        <w:br w:type="page"/>
      </w:r>
    </w:p>
    <w:p w14:paraId="44C500AB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5</w:t>
      </w:r>
      <w:r>
        <w:t>일</w:t>
      </w:r>
    </w:p>
    <w:p w14:paraId="54B7844D" w14:textId="77777777" w:rsidR="007A2BAE" w:rsidRDefault="007A2BAE"/>
    <w:p w14:paraId="1F5B5232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율법이</w:t>
      </w:r>
      <w:r>
        <w:t xml:space="preserve"> </w:t>
      </w:r>
      <w:r>
        <w:t>하늘에</w:t>
      </w:r>
      <w:r>
        <w:t xml:space="preserve"> </w:t>
      </w:r>
      <w:r>
        <w:t>나타나다</w:t>
      </w:r>
    </w:p>
    <w:p w14:paraId="0D6D01F0" w14:textId="77777777" w:rsidR="007A2BAE" w:rsidRDefault="007A2BAE"/>
    <w:p w14:paraId="29F00963" w14:textId="77777777" w:rsidR="007A2BAE" w:rsidRDefault="00000000">
      <w:pPr>
        <w:jc w:val="both"/>
      </w:pPr>
      <w:r>
        <w:t>“</w:t>
      </w:r>
      <w:r>
        <w:t>하늘이</w:t>
      </w:r>
      <w:r>
        <w:t xml:space="preserve"> </w:t>
      </w:r>
      <w:r>
        <w:t>그의</w:t>
      </w:r>
      <w:r>
        <w:t xml:space="preserve"> </w:t>
      </w:r>
      <w:r>
        <w:t>공의를</w:t>
      </w:r>
      <w:r>
        <w:t xml:space="preserve"> </w:t>
      </w:r>
      <w:r>
        <w:t>선포하리니</w:t>
      </w:r>
      <w:r>
        <w:t xml:space="preserve"> </w:t>
      </w:r>
      <w:r>
        <w:t>하나님</w:t>
      </w:r>
      <w:r>
        <w:t xml:space="preserve"> </w:t>
      </w:r>
      <w:r>
        <w:t>그는</w:t>
      </w:r>
      <w:r>
        <w:t xml:space="preserve"> </w:t>
      </w:r>
      <w:r>
        <w:t>심판장이심이로다</w:t>
      </w:r>
      <w:r>
        <w:t>”(</w:t>
      </w:r>
      <w:r>
        <w:t>시</w:t>
      </w:r>
      <w:r>
        <w:t xml:space="preserve"> 50:6).</w:t>
      </w:r>
    </w:p>
    <w:p w14:paraId="78A4F374" w14:textId="77777777" w:rsidR="007A2BAE" w:rsidRDefault="00000000">
      <w:pPr>
        <w:jc w:val="both"/>
      </w:pPr>
      <w:r>
        <w:t>구름이</w:t>
      </w:r>
      <w:r>
        <w:t xml:space="preserve"> </w:t>
      </w:r>
      <w:r>
        <w:t>걷히고</w:t>
      </w:r>
      <w:r>
        <w:t xml:space="preserve"> </w:t>
      </w:r>
      <w:r>
        <w:t>별빛</w:t>
      </w:r>
      <w:r>
        <w:t xml:space="preserve"> </w:t>
      </w:r>
      <w:r>
        <w:t>찬란한</w:t>
      </w:r>
      <w:r>
        <w:t xml:space="preserve"> </w:t>
      </w:r>
      <w:r>
        <w:t>하늘이</w:t>
      </w:r>
      <w:r>
        <w:t xml:space="preserve"> </w:t>
      </w:r>
      <w:r>
        <w:t>나타납니다</w:t>
      </w:r>
      <w:r>
        <w:t xml:space="preserve">.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영광스러운</w:t>
      </w:r>
      <w:r>
        <w:t xml:space="preserve"> </w:t>
      </w:r>
      <w:r>
        <w:t>그</w:t>
      </w:r>
      <w:r>
        <w:t xml:space="preserve"> </w:t>
      </w:r>
      <w:r>
        <w:t>광경은</w:t>
      </w:r>
      <w:r>
        <w:t xml:space="preserve"> </w:t>
      </w:r>
      <w:r>
        <w:t>좌우편에</w:t>
      </w:r>
      <w:r>
        <w:t xml:space="preserve"> </w:t>
      </w:r>
      <w:r>
        <w:t>성난</w:t>
      </w:r>
      <w:r>
        <w:t xml:space="preserve"> </w:t>
      </w:r>
      <w:r>
        <w:t>듯이</w:t>
      </w:r>
      <w:r>
        <w:t xml:space="preserve"> </w:t>
      </w:r>
      <w:r>
        <w:t>머물러</w:t>
      </w:r>
      <w:r>
        <w:t xml:space="preserve"> </w:t>
      </w:r>
      <w:r>
        <w:t>있는</w:t>
      </w:r>
      <w:r>
        <w:t xml:space="preserve"> </w:t>
      </w:r>
      <w:r>
        <w:t>검은</w:t>
      </w:r>
      <w:r>
        <w:t xml:space="preserve"> </w:t>
      </w:r>
      <w:r>
        <w:t>하늘과</w:t>
      </w:r>
      <w:r>
        <w:t xml:space="preserve"> </w:t>
      </w:r>
      <w:r>
        <w:t>대조를</w:t>
      </w:r>
      <w:r>
        <w:t xml:space="preserve"> </w:t>
      </w:r>
      <w:r>
        <w:t>이룹니다</w:t>
      </w:r>
      <w:r>
        <w:t xml:space="preserve">. </w:t>
      </w:r>
      <w:r>
        <w:t>살짝</w:t>
      </w:r>
      <w:r>
        <w:t xml:space="preserve"> </w:t>
      </w:r>
      <w:r>
        <w:t>열린</w:t>
      </w:r>
      <w:r>
        <w:t xml:space="preserve"> </w:t>
      </w:r>
      <w:r>
        <w:t>문틈에서</w:t>
      </w:r>
      <w:r>
        <w:t xml:space="preserve"> </w:t>
      </w:r>
      <w:r>
        <w:t>하늘</w:t>
      </w:r>
      <w:r>
        <w:t xml:space="preserve"> </w:t>
      </w:r>
      <w:r>
        <w:t>도성의</w:t>
      </w:r>
      <w:r>
        <w:t xml:space="preserve"> </w:t>
      </w:r>
      <w:r>
        <w:t>영광이</w:t>
      </w:r>
      <w:r>
        <w:t xml:space="preserve"> </w:t>
      </w:r>
      <w:r>
        <w:t>흘러나옵니다</w:t>
      </w:r>
      <w:r>
        <w:t>(</w:t>
      </w:r>
      <w:r>
        <w:t>쟁투</w:t>
      </w:r>
      <w:r>
        <w:t>, 639)</w:t>
      </w:r>
    </w:p>
    <w:p w14:paraId="6B1C96D5" w14:textId="77777777" w:rsidR="007A2BAE" w:rsidRDefault="00000000">
      <w:pPr>
        <w:jc w:val="both"/>
      </w:pPr>
      <w:r>
        <w:t>성전에는</w:t>
      </w:r>
      <w:r>
        <w:t xml:space="preserve"> </w:t>
      </w:r>
      <w:r>
        <w:t>두</w:t>
      </w:r>
      <w:r>
        <w:t xml:space="preserve"> </w:t>
      </w:r>
      <w:r>
        <w:t>돌비가</w:t>
      </w:r>
      <w:r>
        <w:t xml:space="preserve"> </w:t>
      </w:r>
      <w:r>
        <w:t>담겨</w:t>
      </w:r>
      <w:r>
        <w:t xml:space="preserve"> </w:t>
      </w:r>
      <w:r>
        <w:t>있는</w:t>
      </w:r>
      <w:r>
        <w:t xml:space="preserve"> </w:t>
      </w:r>
      <w:r>
        <w:t>증거궤가</w:t>
      </w:r>
      <w:r>
        <w:t xml:space="preserve"> </w:t>
      </w:r>
      <w:r>
        <w:t>보입니다</w:t>
      </w:r>
      <w:r>
        <w:t xml:space="preserve">. </w:t>
      </w:r>
      <w:r>
        <w:t>돌비에는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기록되어</w:t>
      </w:r>
      <w:r>
        <w:t xml:space="preserve"> </w:t>
      </w:r>
      <w:r>
        <w:t>있습니다</w:t>
      </w:r>
      <w:r>
        <w:t xml:space="preserve">. </w:t>
      </w:r>
      <w:r>
        <w:t>궤</w:t>
      </w:r>
      <w:r>
        <w:t xml:space="preserve"> </w:t>
      </w:r>
      <w:r>
        <w:t>속에</w:t>
      </w:r>
      <w:r>
        <w:t xml:space="preserve"> </w:t>
      </w:r>
      <w:r>
        <w:t>있던</w:t>
      </w:r>
      <w:r>
        <w:t xml:space="preserve"> </w:t>
      </w:r>
      <w:r>
        <w:t>돌비가</w:t>
      </w:r>
      <w:r>
        <w:t xml:space="preserve"> </w:t>
      </w:r>
      <w:r>
        <w:t>공개되고</w:t>
      </w:r>
      <w:r>
        <w:t xml:space="preserve"> </w:t>
      </w:r>
      <w:r>
        <w:t>그</w:t>
      </w:r>
      <w:r>
        <w:t xml:space="preserve"> </w:t>
      </w:r>
      <w:r>
        <w:t>위에는</w:t>
      </w:r>
      <w:r>
        <w:t xml:space="preserve"> </w:t>
      </w:r>
      <w:r>
        <w:t>하나님의</w:t>
      </w:r>
      <w:r>
        <w:t xml:space="preserve"> </w:t>
      </w:r>
      <w:r>
        <w:t>손가락으로</w:t>
      </w:r>
      <w:r>
        <w:t xml:space="preserve"> </w:t>
      </w:r>
      <w:r>
        <w:t>새긴</w:t>
      </w:r>
      <w:r>
        <w:t xml:space="preserve"> </w:t>
      </w:r>
      <w:r>
        <w:t>십계명이</w:t>
      </w:r>
      <w:r>
        <w:t xml:space="preserve"> </w:t>
      </w:r>
      <w:r>
        <w:t>보일</w:t>
      </w:r>
      <w:r>
        <w:t xml:space="preserve"> </w:t>
      </w:r>
      <w:r>
        <w:t>것입니다</w:t>
      </w:r>
      <w:r>
        <w:t xml:space="preserve">. </w:t>
      </w:r>
      <w:r>
        <w:t>현재</w:t>
      </w:r>
      <w:r>
        <w:t xml:space="preserve"> </w:t>
      </w:r>
      <w:r>
        <w:t>증거궤에</w:t>
      </w:r>
      <w:r>
        <w:t xml:space="preserve"> </w:t>
      </w:r>
      <w:r>
        <w:t>들어</w:t>
      </w:r>
      <w:r>
        <w:t xml:space="preserve"> </w:t>
      </w:r>
      <w:r>
        <w:t>있는</w:t>
      </w:r>
      <w:r>
        <w:t xml:space="preserve"> </w:t>
      </w:r>
      <w:r>
        <w:t>두</w:t>
      </w:r>
      <w:r>
        <w:t xml:space="preserve"> </w:t>
      </w:r>
      <w:r>
        <w:t>돌비는</w:t>
      </w:r>
      <w:r>
        <w:t xml:space="preserve"> </w:t>
      </w:r>
      <w:r>
        <w:t>진리와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확증해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11:19)</w:t>
      </w:r>
    </w:p>
    <w:p w14:paraId="42D36696" w14:textId="77777777" w:rsidR="007A2BAE" w:rsidRDefault="00000000">
      <w:pPr>
        <w:jc w:val="both"/>
      </w:pPr>
      <w:r>
        <w:t>신성</w:t>
      </w:r>
      <w:r>
        <w:t xml:space="preserve"> </w:t>
      </w:r>
      <w:r>
        <w:t>모독적인</w:t>
      </w:r>
      <w:r>
        <w:t xml:space="preserve"> </w:t>
      </w:r>
      <w:r>
        <w:t>정신과</w:t>
      </w:r>
      <w:r>
        <w:t xml:space="preserve"> </w:t>
      </w:r>
      <w:r>
        <w:t>마음을</w:t>
      </w:r>
      <w:r>
        <w:t xml:space="preserve"> </w:t>
      </w:r>
      <w:r>
        <w:t>지닌</w:t>
      </w:r>
      <w:r>
        <w:t xml:space="preserve"> </w:t>
      </w:r>
      <w:r>
        <w:t>사람은</w:t>
      </w:r>
      <w:r>
        <w:t xml:space="preserve"> </w:t>
      </w:r>
      <w:r>
        <w:t>때와</w:t>
      </w:r>
      <w:r>
        <w:t xml:space="preserve"> </w:t>
      </w:r>
      <w:r>
        <w:t>율법을</w:t>
      </w:r>
      <w:r>
        <w:t xml:space="preserve"> </w:t>
      </w:r>
      <w:r>
        <w:t>변개할</w:t>
      </w:r>
      <w:r>
        <w:t xml:space="preserve"> </w:t>
      </w:r>
      <w:r>
        <w:t>만큼</w:t>
      </w:r>
      <w:r>
        <w:t xml:space="preserve"> </w:t>
      </w:r>
      <w:r>
        <w:t>자신이</w:t>
      </w:r>
      <w:r>
        <w:t xml:space="preserve"> </w:t>
      </w:r>
      <w:r>
        <w:t>강하다고</w:t>
      </w:r>
      <w:r>
        <w:t xml:space="preserve"> </w:t>
      </w:r>
      <w:r>
        <w:t>생각해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본래의</w:t>
      </w:r>
      <w:r>
        <w:t xml:space="preserve"> </w:t>
      </w:r>
      <w:r>
        <w:t>계명이</w:t>
      </w:r>
      <w:r>
        <w:t xml:space="preserve"> </w:t>
      </w:r>
      <w:r>
        <w:t>하늘의</w:t>
      </w:r>
      <w:r>
        <w:t xml:space="preserve"> </w:t>
      </w:r>
      <w:r>
        <w:t>보관소</w:t>
      </w:r>
      <w:r>
        <w:t xml:space="preserve">, </w:t>
      </w:r>
      <w:r>
        <w:t>즉</w:t>
      </w:r>
      <w:r>
        <w:t xml:space="preserve"> </w:t>
      </w:r>
      <w:r>
        <w:t>하나님의</w:t>
      </w:r>
      <w:r>
        <w:t xml:space="preserve"> </w:t>
      </w:r>
      <w:r>
        <w:t>법궤</w:t>
      </w:r>
      <w:r>
        <w:t xml:space="preserve"> </w:t>
      </w:r>
      <w:r>
        <w:t>속</w:t>
      </w:r>
      <w:r>
        <w:t xml:space="preserve"> </w:t>
      </w:r>
      <w:r>
        <w:t>두</w:t>
      </w:r>
      <w:r>
        <w:t xml:space="preserve"> </w:t>
      </w:r>
      <w:r>
        <w:t>돌비</w:t>
      </w:r>
      <w:r>
        <w:t xml:space="preserve"> </w:t>
      </w:r>
      <w:r>
        <w:t>위에</w:t>
      </w:r>
      <w:r>
        <w:t xml:space="preserve"> </w:t>
      </w:r>
      <w:r>
        <w:t>새겨져</w:t>
      </w:r>
      <w:r>
        <w:t xml:space="preserve"> </w:t>
      </w:r>
      <w:r>
        <w:t>안전하게</w:t>
      </w:r>
      <w:r>
        <w:t xml:space="preserve"> </w:t>
      </w:r>
      <w:r>
        <w:t>보존되고</w:t>
      </w:r>
      <w:r>
        <w:t xml:space="preserve"> </w:t>
      </w:r>
      <w:r>
        <w:t>있습니다</w:t>
      </w:r>
      <w:r>
        <w:t xml:space="preserve">.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주권자도</w:t>
      </w:r>
      <w:r>
        <w:t xml:space="preserve"> </w:t>
      </w:r>
      <w:r>
        <w:t>속죄소</w:t>
      </w:r>
      <w:r>
        <w:t xml:space="preserve"> </w:t>
      </w:r>
      <w:r>
        <w:t>아래의</w:t>
      </w:r>
      <w:r>
        <w:t xml:space="preserve"> </w:t>
      </w:r>
      <w:r>
        <w:t>거룩한</w:t>
      </w:r>
      <w:r>
        <w:t xml:space="preserve"> </w:t>
      </w:r>
      <w:r>
        <w:t>장소에서</w:t>
      </w:r>
      <w:r>
        <w:t xml:space="preserve"> </w:t>
      </w:r>
      <w:r>
        <w:t>그</w:t>
      </w:r>
      <w:r>
        <w:t xml:space="preserve"> </w:t>
      </w:r>
      <w:r>
        <w:t>돌비들을</w:t>
      </w:r>
      <w:r>
        <w:t xml:space="preserve"> </w:t>
      </w:r>
      <w:r>
        <w:t>꺼낼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위의</w:t>
      </w:r>
      <w:r>
        <w:t xml:space="preserve"> </w:t>
      </w:r>
      <w:r>
        <w:t>책</w:t>
      </w:r>
      <w:r>
        <w:t>).</w:t>
      </w:r>
    </w:p>
    <w:p w14:paraId="4313500D" w14:textId="77777777" w:rsidR="007A2BAE" w:rsidRDefault="00000000">
      <w:pPr>
        <w:jc w:val="both"/>
      </w:pPr>
      <w:r>
        <w:t>포개진</w:t>
      </w:r>
      <w:r>
        <w:t xml:space="preserve"> </w:t>
      </w:r>
      <w:r>
        <w:t>두</w:t>
      </w:r>
      <w:r>
        <w:t xml:space="preserve"> </w:t>
      </w:r>
      <w:r>
        <w:t>돌비를</w:t>
      </w:r>
      <w:r>
        <w:t xml:space="preserve"> </w:t>
      </w:r>
      <w:r>
        <w:t>들고</w:t>
      </w:r>
      <w:r>
        <w:t xml:space="preserve"> </w:t>
      </w:r>
      <w:r>
        <w:t>있는</w:t>
      </w:r>
      <w:r>
        <w:t xml:space="preserve"> </w:t>
      </w:r>
      <w:r>
        <w:t>손이</w:t>
      </w:r>
      <w:r>
        <w:t xml:space="preserve"> </w:t>
      </w:r>
      <w:r>
        <w:t>하늘에서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 xml:space="preserve">. </w:t>
      </w:r>
      <w:r>
        <w:t>선지자는</w:t>
      </w:r>
      <w:r>
        <w:t xml:space="preserve"> “</w:t>
      </w:r>
      <w:r>
        <w:t>하늘이</w:t>
      </w:r>
      <w:r>
        <w:t xml:space="preserve"> </w:t>
      </w:r>
      <w:r>
        <w:t>그의</w:t>
      </w:r>
      <w:r>
        <w:t xml:space="preserve"> </w:t>
      </w:r>
      <w:r>
        <w:t>공의를</w:t>
      </w:r>
      <w:r>
        <w:t xml:space="preserve"> </w:t>
      </w:r>
      <w:r>
        <w:t>선포하리니</w:t>
      </w:r>
      <w:r>
        <w:t xml:space="preserve"> </w:t>
      </w:r>
      <w:r>
        <w:t>하나님</w:t>
      </w:r>
      <w:r>
        <w:t xml:space="preserve"> </w:t>
      </w:r>
      <w:r>
        <w:t>그는</w:t>
      </w:r>
      <w:r>
        <w:t xml:space="preserve"> </w:t>
      </w:r>
      <w:r>
        <w:t>심판장이심이로다</w:t>
      </w:r>
      <w:r>
        <w:t>.”(</w:t>
      </w:r>
      <w:r>
        <w:t>시</w:t>
      </w:r>
      <w:r>
        <w:t xml:space="preserve"> 50:6)</w:t>
      </w:r>
      <w:r>
        <w:t>라고</w:t>
      </w:r>
      <w:r>
        <w:t xml:space="preserve"> </w:t>
      </w:r>
      <w:r>
        <w:t>말합니다</w:t>
      </w:r>
      <w:r>
        <w:t xml:space="preserve">.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율법</w:t>
      </w:r>
      <w:r>
        <w:t xml:space="preserve">, </w:t>
      </w:r>
      <w:r>
        <w:t>하나님의</w:t>
      </w:r>
      <w:r>
        <w:t xml:space="preserve"> </w:t>
      </w:r>
      <w:r>
        <w:t>의</w:t>
      </w:r>
      <w:r>
        <w:t xml:space="preserve">, </w:t>
      </w:r>
      <w:r>
        <w:t>우레와</w:t>
      </w:r>
      <w:r>
        <w:t xml:space="preserve"> </w:t>
      </w:r>
      <w:r>
        <w:t>불꽃</w:t>
      </w:r>
      <w:r>
        <w:t xml:space="preserve"> </w:t>
      </w:r>
      <w:r>
        <w:t>가운데</w:t>
      </w:r>
      <w:r>
        <w:t xml:space="preserve"> </w:t>
      </w:r>
      <w:r>
        <w:t>시내산에서</w:t>
      </w:r>
      <w:r>
        <w:t xml:space="preserve"> </w:t>
      </w:r>
      <w:r>
        <w:t>삶의</w:t>
      </w:r>
      <w:r>
        <w:t xml:space="preserve"> </w:t>
      </w:r>
      <w:r>
        <w:t>지침으로</w:t>
      </w:r>
      <w:r>
        <w:t xml:space="preserve"> </w:t>
      </w:r>
      <w:r>
        <w:t>선포되었던</w:t>
      </w:r>
      <w:r>
        <w:t xml:space="preserve"> </w:t>
      </w:r>
      <w:r>
        <w:t>그것이</w:t>
      </w:r>
      <w:r>
        <w:t xml:space="preserve"> </w:t>
      </w:r>
      <w:r>
        <w:t>이제</w:t>
      </w:r>
      <w:r>
        <w:t xml:space="preserve"> </w:t>
      </w:r>
      <w:r>
        <w:t>심판의</w:t>
      </w:r>
      <w:r>
        <w:t xml:space="preserve"> </w:t>
      </w:r>
      <w:r>
        <w:t>척도로</w:t>
      </w:r>
      <w:r>
        <w:t xml:space="preserve"> </w:t>
      </w:r>
      <w:r>
        <w:t>사람들</w:t>
      </w:r>
      <w:r>
        <w:t xml:space="preserve"> </w:t>
      </w:r>
      <w:r>
        <w:t>앞에</w:t>
      </w:r>
      <w:r>
        <w:t xml:space="preserve"> </w:t>
      </w:r>
      <w:r>
        <w:t>공개됩니다</w:t>
      </w:r>
      <w:r>
        <w:t>.</w:t>
      </w:r>
    </w:p>
    <w:p w14:paraId="56F2C81B" w14:textId="77777777" w:rsidR="007A2BAE" w:rsidRDefault="00000000">
      <w:pPr>
        <w:jc w:val="both"/>
      </w:pPr>
      <w:r>
        <w:t>그</w:t>
      </w:r>
      <w:r>
        <w:t xml:space="preserve"> </w:t>
      </w:r>
      <w:r>
        <w:t>손이</w:t>
      </w:r>
      <w:r>
        <w:t xml:space="preserve"> </w:t>
      </w:r>
      <w:r>
        <w:t>돌비를</w:t>
      </w:r>
      <w:r>
        <w:t xml:space="preserve"> </w:t>
      </w:r>
      <w:r>
        <w:t>펼치자</w:t>
      </w:r>
      <w:r>
        <w:t xml:space="preserve"> </w:t>
      </w:r>
      <w:r>
        <w:t>불타는</w:t>
      </w:r>
      <w:r>
        <w:t xml:space="preserve"> </w:t>
      </w:r>
      <w:r>
        <w:t>펜으로</w:t>
      </w:r>
      <w:r>
        <w:t xml:space="preserve"> </w:t>
      </w:r>
      <w:r>
        <w:t>새긴</w:t>
      </w:r>
      <w:r>
        <w:t xml:space="preserve"> </w:t>
      </w:r>
      <w:r>
        <w:t>듯한</w:t>
      </w:r>
      <w:r>
        <w:t xml:space="preserve"> </w:t>
      </w:r>
      <w:r>
        <w:t>십계명의</w:t>
      </w:r>
      <w:r>
        <w:t xml:space="preserve"> </w:t>
      </w:r>
      <w:r>
        <w:t>교훈들이</w:t>
      </w:r>
      <w:r>
        <w:t xml:space="preserve"> </w:t>
      </w:r>
      <w:r>
        <w:t>나타납니다</w:t>
      </w:r>
      <w:r>
        <w:t xml:space="preserve">. </w:t>
      </w:r>
      <w:r>
        <w:t>글이</w:t>
      </w:r>
      <w:r>
        <w:t xml:space="preserve"> </w:t>
      </w:r>
      <w:r>
        <w:t>너무나</w:t>
      </w:r>
      <w:r>
        <w:t xml:space="preserve"> </w:t>
      </w:r>
      <w:r>
        <w:t>선명하여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기억이</w:t>
      </w:r>
      <w:r>
        <w:t xml:space="preserve"> </w:t>
      </w:r>
      <w:r>
        <w:t>일깨워지고</w:t>
      </w:r>
      <w:r>
        <w:t xml:space="preserve"> </w:t>
      </w:r>
      <w:r>
        <w:t>미신과</w:t>
      </w:r>
      <w:r>
        <w:t xml:space="preserve"> </w:t>
      </w:r>
      <w:r>
        <w:t>이설의</w:t>
      </w:r>
      <w:r>
        <w:t xml:space="preserve"> </w:t>
      </w:r>
      <w:r>
        <w:t>암흑이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마음에서</w:t>
      </w:r>
      <w:r>
        <w:t xml:space="preserve"> </w:t>
      </w:r>
      <w:r>
        <w:t>사라집니다</w:t>
      </w:r>
      <w:r>
        <w:t xml:space="preserve">. </w:t>
      </w:r>
      <w:r>
        <w:t>간결하고</w:t>
      </w:r>
      <w:r>
        <w:t xml:space="preserve"> </w:t>
      </w:r>
      <w:r>
        <w:t>포괄적이고</w:t>
      </w:r>
      <w:r>
        <w:t xml:space="preserve"> </w:t>
      </w:r>
      <w:r>
        <w:t>권위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열</w:t>
      </w:r>
      <w:r>
        <w:t xml:space="preserve"> </w:t>
      </w:r>
      <w:r>
        <w:t>가지</w:t>
      </w:r>
      <w:r>
        <w:t xml:space="preserve"> </w:t>
      </w:r>
      <w:r>
        <w:t>말씀이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사람</w:t>
      </w:r>
      <w:r>
        <w:t xml:space="preserve"> </w:t>
      </w:r>
      <w:r>
        <w:t>앞에</w:t>
      </w:r>
      <w:r>
        <w:t xml:space="preserve"> </w:t>
      </w:r>
      <w:r>
        <w:t>제시됩니다</w:t>
      </w:r>
      <w:r>
        <w:t>.</w:t>
      </w:r>
    </w:p>
    <w:p w14:paraId="3AF3954A" w14:textId="77777777" w:rsidR="007A2BAE" w:rsidRDefault="00000000">
      <w:pPr>
        <w:jc w:val="both"/>
      </w:pPr>
      <w:r>
        <w:t>하나님의</w:t>
      </w:r>
      <w:r>
        <w:t xml:space="preserve"> </w:t>
      </w:r>
      <w:r>
        <w:t>거룩한</w:t>
      </w:r>
      <w:r>
        <w:t xml:space="preserve"> </w:t>
      </w:r>
      <w:r>
        <w:t>요구를</w:t>
      </w:r>
      <w:r>
        <w:t xml:space="preserve"> </w:t>
      </w:r>
      <w:r>
        <w:t>짓밟은</w:t>
      </w:r>
      <w:r>
        <w:t xml:space="preserve"> </w:t>
      </w:r>
      <w:r>
        <w:t>사람들의</w:t>
      </w:r>
      <w:r>
        <w:t xml:space="preserve"> </w:t>
      </w:r>
      <w:r>
        <w:t>공포와</w:t>
      </w:r>
      <w:r>
        <w:t xml:space="preserve"> </w:t>
      </w:r>
      <w:r>
        <w:t>낙심은</w:t>
      </w:r>
      <w:r>
        <w:t xml:space="preserve"> </w:t>
      </w:r>
      <w:r>
        <w:t>이루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2DB31DC9" w14:textId="77777777" w:rsidR="007A2BAE" w:rsidRDefault="00000000">
      <w:pPr>
        <w:jc w:val="both"/>
      </w:pPr>
      <w:r>
        <w:lastRenderedPageBreak/>
        <w:t>…</w:t>
      </w:r>
      <w:r>
        <w:t>목사부터</w:t>
      </w:r>
      <w:r>
        <w:t xml:space="preserve"> </w:t>
      </w:r>
      <w:r>
        <w:t>가장</w:t>
      </w:r>
      <w:r>
        <w:t xml:space="preserve"> </w:t>
      </w:r>
      <w:r>
        <w:t>천한</w:t>
      </w:r>
      <w:r>
        <w:t xml:space="preserve"> </w:t>
      </w:r>
      <w:r>
        <w:t>사람까지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원수들은</w:t>
      </w:r>
      <w:r>
        <w:t xml:space="preserve"> </w:t>
      </w:r>
      <w:r>
        <w:t>진리와</w:t>
      </w:r>
      <w:r>
        <w:t xml:space="preserve"> </w:t>
      </w:r>
      <w:r>
        <w:t>의무에</w:t>
      </w:r>
      <w:r>
        <w:t xml:space="preserve"> </w:t>
      </w:r>
      <w:r>
        <w:t>대하여</w:t>
      </w:r>
      <w:r>
        <w:t xml:space="preserve"> </w:t>
      </w:r>
      <w:r>
        <w:t>새로운</w:t>
      </w:r>
      <w:r>
        <w:t xml:space="preserve"> </w:t>
      </w:r>
      <w:r>
        <w:t>개념을</w:t>
      </w:r>
      <w:r>
        <w:t xml:space="preserve"> </w:t>
      </w:r>
      <w:r>
        <w:t>얻습니다</w:t>
      </w:r>
      <w:r>
        <w:t xml:space="preserve">. </w:t>
      </w:r>
      <w:r>
        <w:t>그러나</w:t>
      </w:r>
      <w:r>
        <w:t xml:space="preserve"> </w:t>
      </w:r>
      <w:r>
        <w:t>넷째</w:t>
      </w:r>
      <w:r>
        <w:t xml:space="preserve"> </w:t>
      </w:r>
      <w:r>
        <w:t>계명의</w:t>
      </w:r>
      <w:r>
        <w:t xml:space="preserve"> </w:t>
      </w:r>
      <w:r>
        <w:t>안식일이</w:t>
      </w:r>
      <w:r>
        <w:t xml:space="preserve"> </w:t>
      </w:r>
      <w:r>
        <w:t>살아</w:t>
      </w:r>
      <w:r>
        <w:t xml:space="preserve"> </w:t>
      </w:r>
      <w:r>
        <w:t>계신</w:t>
      </w:r>
      <w:r>
        <w:t xml:space="preserve"> </w:t>
      </w:r>
      <w:r>
        <w:t>하나님의</w:t>
      </w:r>
      <w:r>
        <w:t xml:space="preserve"> </w:t>
      </w:r>
      <w:r>
        <w:t>인이라는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너무나</w:t>
      </w:r>
      <w:r>
        <w:t xml:space="preserve"> </w:t>
      </w:r>
      <w:r>
        <w:t>늦게</w:t>
      </w:r>
      <w:r>
        <w:t xml:space="preserve"> </w:t>
      </w:r>
      <w:r>
        <w:t>깨닫습니다</w:t>
      </w:r>
      <w:r>
        <w:t>(</w:t>
      </w:r>
      <w:r>
        <w:t>쟁투</w:t>
      </w:r>
      <w:r>
        <w:t>, 639-640).</w:t>
      </w:r>
    </w:p>
    <w:p w14:paraId="4B8A830F" w14:textId="77777777" w:rsidR="007A2BAE" w:rsidRDefault="00000000">
      <w:r>
        <w:br w:type="page"/>
      </w:r>
    </w:p>
    <w:p w14:paraId="1BD2A487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6</w:t>
      </w:r>
      <w:r>
        <w:t>일</w:t>
      </w:r>
    </w:p>
    <w:p w14:paraId="7AFE8CDB" w14:textId="77777777" w:rsidR="007A2BAE" w:rsidRDefault="007A2BAE"/>
    <w:p w14:paraId="126EA825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재림</w:t>
      </w:r>
      <w:r>
        <w:t xml:space="preserve"> </w:t>
      </w:r>
      <w:r>
        <w:t>시각이</w:t>
      </w:r>
      <w:r>
        <w:t xml:space="preserve"> </w:t>
      </w:r>
      <w:r>
        <w:t>선포되다</w:t>
      </w:r>
    </w:p>
    <w:p w14:paraId="3A354D36" w14:textId="77777777" w:rsidR="007A2BAE" w:rsidRDefault="007A2BAE"/>
    <w:p w14:paraId="29DFEC2E" w14:textId="77777777" w:rsidR="007A2BAE" w:rsidRDefault="00000000">
      <w:pPr>
        <w:jc w:val="both"/>
      </w:pPr>
      <w:r>
        <w:t>“</w:t>
      </w:r>
      <w:r>
        <w:t>그러나</w:t>
      </w:r>
      <w:r>
        <w:t xml:space="preserve"> </w:t>
      </w:r>
      <w:r>
        <w:t>그날과</w:t>
      </w:r>
      <w:r>
        <w:t xml:space="preserve"> </w:t>
      </w:r>
      <w:r>
        <w:t>그때는</w:t>
      </w:r>
      <w:r>
        <w:t xml:space="preserve"> </w:t>
      </w:r>
      <w:r>
        <w:t>아무도</w:t>
      </w:r>
      <w:r>
        <w:t xml:space="preserve"> </w:t>
      </w:r>
      <w:r>
        <w:t>모르나니</w:t>
      </w:r>
      <w:r>
        <w:t xml:space="preserve"> </w:t>
      </w:r>
      <w:r>
        <w:t>하늘의</w:t>
      </w:r>
      <w:r>
        <w:t xml:space="preserve"> </w:t>
      </w:r>
      <w:r>
        <w:t>천사들도</w:t>
      </w:r>
      <w:r>
        <w:t xml:space="preserve">, </w:t>
      </w:r>
      <w:r>
        <w:t>아들도</w:t>
      </w:r>
      <w:r>
        <w:t xml:space="preserve"> </w:t>
      </w:r>
      <w:r>
        <w:t>모르고</w:t>
      </w:r>
      <w:r>
        <w:t xml:space="preserve"> </w:t>
      </w:r>
      <w:r>
        <w:t>오직</w:t>
      </w:r>
      <w:r>
        <w:t xml:space="preserve"> </w:t>
      </w:r>
      <w:r>
        <w:t>아버지만</w:t>
      </w:r>
      <w:r>
        <w:t xml:space="preserve"> </w:t>
      </w:r>
      <w:r>
        <w:t>아시느니라</w:t>
      </w:r>
      <w:r>
        <w:t>(</w:t>
      </w:r>
      <w:r>
        <w:t>마</w:t>
      </w:r>
      <w:r>
        <w:t xml:space="preserve"> 24:36).</w:t>
      </w:r>
    </w:p>
    <w:p w14:paraId="0E747934" w14:textId="77777777" w:rsidR="007A2BAE" w:rsidRDefault="00000000">
      <w:pPr>
        <w:jc w:val="both"/>
      </w:pPr>
      <w:r>
        <w:t>하늘에서</w:t>
      </w:r>
      <w:r>
        <w:t xml:space="preserve"> </w:t>
      </w:r>
      <w:r>
        <w:t>하나님의</w:t>
      </w:r>
      <w:r>
        <w:t xml:space="preserve"> </w:t>
      </w:r>
      <w:r>
        <w:t>음성이</w:t>
      </w:r>
      <w:r>
        <w:t xml:space="preserve"> </w:t>
      </w:r>
      <w:r>
        <w:t>들렸습니다</w:t>
      </w:r>
      <w:r>
        <w:t xml:space="preserve">. </w:t>
      </w:r>
      <w:r>
        <w:t>예수님이</w:t>
      </w:r>
      <w:r>
        <w:t xml:space="preserve"> </w:t>
      </w:r>
      <w:r>
        <w:t>오시는</w:t>
      </w:r>
      <w:r>
        <w:t xml:space="preserve"> </w:t>
      </w:r>
      <w:r>
        <w:t>날과</w:t>
      </w:r>
      <w:r>
        <w:t xml:space="preserve"> </w:t>
      </w:r>
      <w:r>
        <w:t>시를</w:t>
      </w:r>
      <w:r>
        <w:t xml:space="preserve"> </w:t>
      </w:r>
      <w:r>
        <w:t>선언하고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전하시는</w:t>
      </w:r>
      <w:r>
        <w:t xml:space="preserve"> </w:t>
      </w:r>
      <w:r>
        <w:t>소리였습니다</w:t>
      </w:r>
      <w:r>
        <w:t xml:space="preserve">. </w:t>
      </w:r>
      <w:r>
        <w:t>큰</w:t>
      </w:r>
      <w:r>
        <w:t xml:space="preserve"> </w:t>
      </w:r>
      <w:r>
        <w:t>우레처럼</w:t>
      </w:r>
      <w:r>
        <w:t xml:space="preserve"> </w:t>
      </w:r>
      <w:r>
        <w:t>그분의</w:t>
      </w:r>
      <w:r>
        <w:t xml:space="preserve"> </w:t>
      </w:r>
      <w:r>
        <w:t>말씀이</w:t>
      </w:r>
      <w:r>
        <w:t xml:space="preserve"> </w:t>
      </w:r>
      <w:r>
        <w:t>온</w:t>
      </w:r>
      <w:r>
        <w:t xml:space="preserve"> </w:t>
      </w:r>
      <w:r>
        <w:t>땅에</w:t>
      </w:r>
      <w:r>
        <w:t xml:space="preserve"> </w:t>
      </w:r>
      <w:r>
        <w:t>울렸습니다</w:t>
      </w:r>
      <w:r>
        <w:t>(</w:t>
      </w:r>
      <w:r>
        <w:t>쟁투</w:t>
      </w:r>
      <w:r>
        <w:t>, 640).</w:t>
      </w:r>
    </w:p>
    <w:p w14:paraId="255A8739" w14:textId="77777777" w:rsidR="007A2BAE" w:rsidRDefault="00000000">
      <w:pPr>
        <w:jc w:val="both"/>
      </w:pPr>
      <w:r>
        <w:t>하나님은</w:t>
      </w:r>
      <w:r>
        <w:t xml:space="preserve"> </w:t>
      </w:r>
      <w:r>
        <w:t>한</w:t>
      </w:r>
      <w:r>
        <w:t xml:space="preserve"> </w:t>
      </w:r>
      <w:r>
        <w:t>마디를</w:t>
      </w:r>
      <w:r>
        <w:t xml:space="preserve"> </w:t>
      </w:r>
      <w:r>
        <w:t>말씀하시고</w:t>
      </w:r>
      <w:r>
        <w:t xml:space="preserve"> </w:t>
      </w:r>
      <w:r>
        <w:t>잠시</w:t>
      </w:r>
      <w:r>
        <w:t xml:space="preserve"> </w:t>
      </w:r>
      <w:r>
        <w:t>멈추셨는데</w:t>
      </w:r>
      <w:r>
        <w:t xml:space="preserve"> </w:t>
      </w:r>
      <w:r>
        <w:t>그</w:t>
      </w:r>
      <w:r>
        <w:t xml:space="preserve"> </w:t>
      </w:r>
      <w:r>
        <w:t>말씀이</w:t>
      </w:r>
      <w:r>
        <w:t xml:space="preserve"> </w:t>
      </w:r>
      <w:r>
        <w:t>세상에</w:t>
      </w:r>
      <w:r>
        <w:t xml:space="preserve"> </w:t>
      </w:r>
      <w:r>
        <w:t>진동하고</w:t>
      </w:r>
      <w:r>
        <w:t xml:space="preserve"> </w:t>
      </w:r>
      <w:r>
        <w:t>있었습니다</w:t>
      </w:r>
      <w:r>
        <w:t xml:space="preserve">. </w:t>
      </w:r>
      <w:r>
        <w:t>하나님의</w:t>
      </w:r>
      <w:r>
        <w:t xml:space="preserve"> </w:t>
      </w:r>
      <w:r>
        <w:t>이스라엘은</w:t>
      </w:r>
      <w:r>
        <w:t xml:space="preserve"> </w:t>
      </w:r>
      <w:r>
        <w:t>서서</w:t>
      </w:r>
      <w:r>
        <w:t xml:space="preserve"> </w:t>
      </w:r>
      <w:r>
        <w:t>위를</w:t>
      </w:r>
      <w:r>
        <w:t xml:space="preserve"> </w:t>
      </w:r>
      <w:r>
        <w:t>쳐다보았습니다</w:t>
      </w:r>
      <w:r>
        <w:t xml:space="preserve">. </w:t>
      </w:r>
      <w:r>
        <w:t>여호와의</w:t>
      </w:r>
      <w:r>
        <w:t xml:space="preserve"> </w:t>
      </w:r>
      <w:r>
        <w:t>입에서</w:t>
      </w:r>
      <w:r>
        <w:t xml:space="preserve"> </w:t>
      </w:r>
      <w:r>
        <w:t>나와</w:t>
      </w:r>
      <w:r>
        <w:t xml:space="preserve"> </w:t>
      </w:r>
      <w:r>
        <w:t>천둥처럼</w:t>
      </w:r>
      <w:r>
        <w:t xml:space="preserve"> </w:t>
      </w:r>
      <w:r>
        <w:t>세상을</w:t>
      </w:r>
      <w:r>
        <w:t xml:space="preserve"> </w:t>
      </w:r>
      <w:r>
        <w:t>흔드는</w:t>
      </w:r>
      <w:r>
        <w:t xml:space="preserve"> </w:t>
      </w:r>
      <w:r>
        <w:t>말씀을</w:t>
      </w:r>
      <w:r>
        <w:t xml:space="preserve"> </w:t>
      </w:r>
      <w:r>
        <w:t>들었습니다</w:t>
      </w:r>
      <w:r>
        <w:t xml:space="preserve">.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엄숙한</w:t>
      </w:r>
      <w:r>
        <w:t xml:space="preserve"> </w:t>
      </w:r>
      <w:r>
        <w:t>순간이었습니다</w:t>
      </w:r>
      <w:r>
        <w:t xml:space="preserve">. </w:t>
      </w:r>
      <w:r>
        <w:t>한</w:t>
      </w:r>
      <w:r>
        <w:t xml:space="preserve"> </w:t>
      </w:r>
      <w:r>
        <w:t>마디</w:t>
      </w:r>
      <w:r>
        <w:t xml:space="preserve"> </w:t>
      </w:r>
      <w:r>
        <w:t>한</w:t>
      </w:r>
      <w:r>
        <w:t xml:space="preserve"> </w:t>
      </w:r>
      <w:r>
        <w:t>마디가</w:t>
      </w:r>
      <w:r>
        <w:t xml:space="preserve"> </w:t>
      </w:r>
      <w:r>
        <w:t>끝날</w:t>
      </w:r>
      <w:r>
        <w:t xml:space="preserve"> </w:t>
      </w:r>
      <w:r>
        <w:t>때마다</w:t>
      </w:r>
      <w:r>
        <w:t xml:space="preserve"> </w:t>
      </w:r>
      <w:r>
        <w:t>성도들은</w:t>
      </w:r>
      <w:r>
        <w:t xml:space="preserve"> “</w:t>
      </w:r>
      <w:r>
        <w:t>영광</w:t>
      </w:r>
      <w:r>
        <w:t xml:space="preserve">! </w:t>
      </w:r>
      <w:r>
        <w:t>할렐루야</w:t>
      </w:r>
      <w:r>
        <w:t>!”</w:t>
      </w:r>
      <w:r>
        <w:t>를</w:t>
      </w:r>
      <w:r>
        <w:t xml:space="preserve"> </w:t>
      </w:r>
      <w:r>
        <w:t>외쳤습니다</w:t>
      </w:r>
      <w:r>
        <w:t>(</w:t>
      </w:r>
      <w:r>
        <w:t>초기</w:t>
      </w:r>
      <w:r>
        <w:t>, 285-286).</w:t>
      </w:r>
    </w:p>
    <w:p w14:paraId="1D026C8D" w14:textId="77777777" w:rsidR="007A2BAE" w:rsidRDefault="00000000">
      <w:pPr>
        <w:jc w:val="both"/>
      </w:pPr>
      <w:r>
        <w:t>살아</w:t>
      </w:r>
      <w:r>
        <w:t xml:space="preserve"> </w:t>
      </w:r>
      <w:r>
        <w:t>있는</w:t>
      </w:r>
      <w:r>
        <w:t xml:space="preserve"> </w:t>
      </w:r>
      <w:r>
        <w:t>성도들</w:t>
      </w:r>
      <w:r>
        <w:t>, 14</w:t>
      </w:r>
      <w:r>
        <w:t>만</w:t>
      </w:r>
      <w:r>
        <w:t xml:space="preserve"> 4,000</w:t>
      </w:r>
      <w:r>
        <w:t>명으로</w:t>
      </w:r>
      <w:r>
        <w:t xml:space="preserve"> </w:t>
      </w:r>
      <w:r>
        <w:t>계수된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음성을</w:t>
      </w:r>
      <w:r>
        <w:t xml:space="preserve"> </w:t>
      </w:r>
      <w:r>
        <w:t>알고</w:t>
      </w:r>
      <w:r>
        <w:t xml:space="preserve"> </w:t>
      </w:r>
      <w:r>
        <w:t>이해했지만</w:t>
      </w:r>
      <w:r>
        <w:t xml:space="preserve"> </w:t>
      </w:r>
      <w:r>
        <w:t>악인은</w:t>
      </w:r>
      <w:r>
        <w:t xml:space="preserve"> </w:t>
      </w:r>
      <w:r>
        <w:t>그것을</w:t>
      </w:r>
      <w:r>
        <w:t xml:space="preserve"> </w:t>
      </w:r>
      <w:r>
        <w:t>천둥과</w:t>
      </w:r>
      <w:r>
        <w:t xml:space="preserve"> </w:t>
      </w:r>
      <w:r>
        <w:t>지진으로</w:t>
      </w:r>
      <w:r>
        <w:t xml:space="preserve"> </w:t>
      </w:r>
      <w:r>
        <w:t>생각했습니다</w:t>
      </w:r>
      <w:r>
        <w:t>(</w:t>
      </w:r>
      <w:r>
        <w:t>초기</w:t>
      </w:r>
      <w:r>
        <w:t>, 15).</w:t>
      </w:r>
    </w:p>
    <w:p w14:paraId="010B24B5" w14:textId="77777777" w:rsidR="007A2BAE" w:rsidRDefault="00000000">
      <w:pPr>
        <w:jc w:val="both"/>
      </w:pPr>
      <w:r>
        <w:t>하나님의</w:t>
      </w:r>
      <w:r>
        <w:t xml:space="preserve"> </w:t>
      </w:r>
      <w:r>
        <w:t>이스라엘은</w:t>
      </w:r>
      <w:r>
        <w:t xml:space="preserve"> </w:t>
      </w:r>
      <w:r>
        <w:t>시선을</w:t>
      </w:r>
      <w:r>
        <w:t xml:space="preserve"> </w:t>
      </w:r>
      <w:r>
        <w:t>위로</w:t>
      </w:r>
      <w:r>
        <w:t xml:space="preserve"> </w:t>
      </w:r>
      <w:r>
        <w:t>향하고</w:t>
      </w:r>
      <w:r>
        <w:t xml:space="preserve"> </w:t>
      </w:r>
      <w:r>
        <w:t>귀를</w:t>
      </w:r>
      <w:r>
        <w:t xml:space="preserve"> </w:t>
      </w:r>
      <w:r>
        <w:t>기울였습니다</w:t>
      </w:r>
      <w:r>
        <w:t xml:space="preserve">. </w:t>
      </w:r>
      <w:r>
        <w:t>하나님의</w:t>
      </w:r>
      <w:r>
        <w:t xml:space="preserve"> </w:t>
      </w:r>
      <w:r>
        <w:t>영광으로</w:t>
      </w:r>
      <w:r>
        <w:t xml:space="preserve"> </w:t>
      </w:r>
      <w:r>
        <w:t>그들의</w:t>
      </w:r>
      <w:r>
        <w:t xml:space="preserve"> </w:t>
      </w:r>
      <w:r>
        <w:t>얼굴빛이</w:t>
      </w:r>
      <w:r>
        <w:t xml:space="preserve"> </w:t>
      </w:r>
      <w:r>
        <w:t>환해졌습니다</w:t>
      </w:r>
      <w:r>
        <w:t xml:space="preserve">. </w:t>
      </w:r>
      <w:r>
        <w:t>모세가</w:t>
      </w:r>
      <w:r>
        <w:t xml:space="preserve"> </w:t>
      </w:r>
      <w:r>
        <w:t>시내</w:t>
      </w:r>
      <w:r>
        <w:t xml:space="preserve"> </w:t>
      </w:r>
      <w:r>
        <w:t>산에서</w:t>
      </w:r>
      <w:r>
        <w:t xml:space="preserve"> </w:t>
      </w:r>
      <w:r>
        <w:t>내려오던</w:t>
      </w:r>
      <w:r>
        <w:t xml:space="preserve"> </w:t>
      </w:r>
      <w:r>
        <w:t>때의</w:t>
      </w:r>
      <w:r>
        <w:t xml:space="preserve"> </w:t>
      </w:r>
      <w:r>
        <w:t>모습처럼</w:t>
      </w:r>
      <w:r>
        <w:t xml:space="preserve"> </w:t>
      </w:r>
      <w:r>
        <w:t>빛났습니다</w:t>
      </w:r>
      <w:r>
        <w:t xml:space="preserve">. </w:t>
      </w:r>
      <w:r>
        <w:t>악인들은</w:t>
      </w:r>
      <w:r>
        <w:t xml:space="preserve"> </w:t>
      </w:r>
      <w:r>
        <w:t>그들을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하나님의</w:t>
      </w:r>
      <w:r>
        <w:t xml:space="preserve"> </w:t>
      </w:r>
      <w:r>
        <w:t>안식일을</w:t>
      </w:r>
      <w:r>
        <w:t xml:space="preserve"> </w:t>
      </w:r>
      <w:r>
        <w:t>거룩하게</w:t>
      </w:r>
      <w:r>
        <w:t xml:space="preserve"> </w:t>
      </w:r>
      <w:r>
        <w:t>지키면서</w:t>
      </w:r>
      <w:r>
        <w:t xml:space="preserve"> </w:t>
      </w:r>
      <w:r>
        <w:t>그분을</w:t>
      </w:r>
      <w:r>
        <w:t xml:space="preserve"> </w:t>
      </w:r>
      <w:r>
        <w:t>영광스럽게</w:t>
      </w:r>
      <w:r>
        <w:t xml:space="preserve"> </w:t>
      </w:r>
      <w:r>
        <w:t>한</w:t>
      </w:r>
      <w:r>
        <w:t xml:space="preserve"> </w:t>
      </w:r>
      <w:r>
        <w:t>사람에게</w:t>
      </w:r>
      <w:r>
        <w:t xml:space="preserve"> </w:t>
      </w:r>
      <w:r>
        <w:t>복이</w:t>
      </w:r>
      <w:r>
        <w:t xml:space="preserve"> </w:t>
      </w:r>
      <w:r>
        <w:t>선언되자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(</w:t>
      </w:r>
      <w:r>
        <w:t>쟁투</w:t>
      </w:r>
      <w:r>
        <w:t>, 640).</w:t>
      </w:r>
    </w:p>
    <w:p w14:paraId="238BF22C" w14:textId="77777777" w:rsidR="007A2BAE" w:rsidRDefault="00000000">
      <w:pPr>
        <w:jc w:val="both"/>
      </w:pPr>
      <w:r>
        <w:t>그때</w:t>
      </w:r>
      <w:r>
        <w:t xml:space="preserve"> </w:t>
      </w:r>
      <w:r>
        <w:t>희년이</w:t>
      </w:r>
      <w:r>
        <w:t xml:space="preserve"> </w:t>
      </w:r>
      <w:r>
        <w:t>시작되고</w:t>
      </w:r>
      <w:r>
        <w:t xml:space="preserve"> </w:t>
      </w:r>
      <w:r>
        <w:t>땅은</w:t>
      </w:r>
      <w:r>
        <w:t xml:space="preserve"> </w:t>
      </w:r>
      <w:r>
        <w:t>휴식</w:t>
      </w:r>
      <w:r>
        <w:t xml:space="preserve"> </w:t>
      </w:r>
      <w:r>
        <w:t>상태에</w:t>
      </w:r>
      <w:r>
        <w:t xml:space="preserve"> </w:t>
      </w:r>
      <w:r>
        <w:t>들어갔습니다</w:t>
      </w:r>
      <w:r>
        <w:t>(</w:t>
      </w:r>
      <w:r>
        <w:t>초기</w:t>
      </w:r>
      <w:r>
        <w:t>, 35).</w:t>
      </w:r>
    </w:p>
    <w:p w14:paraId="4AD6413A" w14:textId="77777777" w:rsidR="007A2BAE" w:rsidRDefault="00000000">
      <w:pPr>
        <w:jc w:val="both"/>
      </w:pPr>
      <w:r>
        <w:t>영광스러운</w:t>
      </w:r>
      <w:r>
        <w:t xml:space="preserve"> </w:t>
      </w:r>
      <w:r>
        <w:t>빛이</w:t>
      </w:r>
      <w:r>
        <w:t xml:space="preserve"> </w:t>
      </w:r>
      <w:r>
        <w:t>그들</w:t>
      </w:r>
      <w:r>
        <w:t>(</w:t>
      </w:r>
      <w:r>
        <w:t>성도들</w:t>
      </w:r>
      <w:r>
        <w:t xml:space="preserve">) </w:t>
      </w:r>
      <w:r>
        <w:t>위에</w:t>
      </w:r>
      <w:r>
        <w:t xml:space="preserve"> </w:t>
      </w:r>
      <w:r>
        <w:t>비추었습니다</w:t>
      </w:r>
      <w:r>
        <w:t xml:space="preserve">. </w:t>
      </w:r>
      <w:r>
        <w:t>그들은</w:t>
      </w:r>
      <w:r>
        <w:t xml:space="preserve"> </w:t>
      </w:r>
      <w:r>
        <w:t>참으로</w:t>
      </w:r>
      <w:r>
        <w:t xml:space="preserve"> </w:t>
      </w:r>
      <w:r>
        <w:t>아름답게</w:t>
      </w:r>
      <w:r>
        <w:t xml:space="preserve"> </w:t>
      </w:r>
      <w:r>
        <w:t>보였습니다</w:t>
      </w:r>
      <w:r>
        <w:t xml:space="preserve">. </w:t>
      </w:r>
      <w:r>
        <w:t>걱정과</w:t>
      </w:r>
      <w:r>
        <w:t xml:space="preserve"> </w:t>
      </w:r>
      <w:r>
        <w:t>근심의</w:t>
      </w:r>
      <w:r>
        <w:t xml:space="preserve"> </w:t>
      </w:r>
      <w:r>
        <w:t>흔적은</w:t>
      </w:r>
      <w:r>
        <w:t xml:space="preserve"> </w:t>
      </w:r>
      <w:r>
        <w:t>전부</w:t>
      </w:r>
      <w:r>
        <w:t xml:space="preserve"> </w:t>
      </w:r>
      <w:r>
        <w:t>사라졌고</w:t>
      </w:r>
      <w:r>
        <w:t xml:space="preserve"> </w:t>
      </w:r>
      <w:r>
        <w:t>각</w:t>
      </w:r>
      <w:r>
        <w:t xml:space="preserve"> </w:t>
      </w:r>
      <w:r>
        <w:t>사람</w:t>
      </w:r>
      <w:r>
        <w:t xml:space="preserve"> </w:t>
      </w:r>
      <w:r>
        <w:t>얼굴은</w:t>
      </w:r>
      <w:r>
        <w:t xml:space="preserve"> </w:t>
      </w:r>
      <w:r>
        <w:t>건강하고</w:t>
      </w:r>
      <w:r>
        <w:t xml:space="preserve"> </w:t>
      </w:r>
      <w:r>
        <w:t>아름답게</w:t>
      </w:r>
      <w:r>
        <w:t xml:space="preserve"> </w:t>
      </w:r>
      <w:r>
        <w:t>빛났습니다</w:t>
      </w:r>
      <w:r>
        <w:t xml:space="preserve">. </w:t>
      </w:r>
      <w:r>
        <w:t>그들을</w:t>
      </w:r>
      <w:r>
        <w:t xml:space="preserve"> </w:t>
      </w:r>
      <w:r>
        <w:t>둘러쌌던</w:t>
      </w:r>
      <w:r>
        <w:t xml:space="preserve"> </w:t>
      </w:r>
      <w:r>
        <w:t>이방인</w:t>
      </w:r>
      <w:r>
        <w:t xml:space="preserve">, </w:t>
      </w:r>
      <w:r>
        <w:t>즉</w:t>
      </w:r>
      <w:r>
        <w:t xml:space="preserve"> </w:t>
      </w:r>
      <w:r>
        <w:t>원수들은</w:t>
      </w:r>
      <w:r>
        <w:t xml:space="preserve"> </w:t>
      </w:r>
      <w:r>
        <w:t>죽은</w:t>
      </w:r>
      <w:r>
        <w:t xml:space="preserve"> </w:t>
      </w:r>
      <w:r>
        <w:t>사람처럼</w:t>
      </w:r>
      <w:r>
        <w:t xml:space="preserve"> </w:t>
      </w:r>
      <w:r>
        <w:t>고꾸라졌습니다</w:t>
      </w:r>
      <w:r>
        <w:t xml:space="preserve">. </w:t>
      </w:r>
      <w:r>
        <w:t>구원받은</w:t>
      </w:r>
      <w:r>
        <w:t xml:space="preserve"> </w:t>
      </w:r>
      <w:r>
        <w:t>거룩한</w:t>
      </w:r>
      <w:r>
        <w:t xml:space="preserve"> </w:t>
      </w:r>
      <w:r>
        <w:t>자들</w:t>
      </w:r>
      <w:r>
        <w:t xml:space="preserve"> </w:t>
      </w:r>
      <w:r>
        <w:t>위에</w:t>
      </w:r>
      <w:r>
        <w:t xml:space="preserve"> </w:t>
      </w:r>
      <w:r>
        <w:t>비추이는</w:t>
      </w:r>
      <w:r>
        <w:t xml:space="preserve"> </w:t>
      </w:r>
      <w:r>
        <w:t>그</w:t>
      </w:r>
      <w:r>
        <w:t xml:space="preserve"> </w:t>
      </w:r>
      <w:r>
        <w:t>빛을</w:t>
      </w:r>
      <w:r>
        <w:t xml:space="preserve"> </w:t>
      </w:r>
      <w:r>
        <w:t>그들은</w:t>
      </w:r>
      <w:r>
        <w:t xml:space="preserve"> </w:t>
      </w:r>
      <w:r>
        <w:t>감당해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성도들</w:t>
      </w:r>
      <w:r>
        <w:t xml:space="preserve"> </w:t>
      </w:r>
      <w:r>
        <w:t>위에</w:t>
      </w:r>
      <w:r>
        <w:t xml:space="preserve"> </w:t>
      </w:r>
      <w:r>
        <w:t>빛과</w:t>
      </w:r>
      <w:r>
        <w:t xml:space="preserve"> </w:t>
      </w:r>
      <w:r>
        <w:t>영광이</w:t>
      </w:r>
      <w:r>
        <w:t xml:space="preserve"> </w:t>
      </w:r>
      <w:r>
        <w:t>머물렀고</w:t>
      </w:r>
      <w:r>
        <w:t xml:space="preserve"> </w:t>
      </w:r>
      <w:r>
        <w:t>예수님이</w:t>
      </w:r>
      <w:r>
        <w:t xml:space="preserve"> </w:t>
      </w:r>
      <w:r>
        <w:t>하늘</w:t>
      </w:r>
      <w:r>
        <w:t xml:space="preserve"> </w:t>
      </w:r>
      <w:r>
        <w:t>구름에서</w:t>
      </w:r>
      <w:r>
        <w:t xml:space="preserve"> </w:t>
      </w:r>
      <w:r>
        <w:t>보였습니다</w:t>
      </w:r>
      <w:r>
        <w:t>(</w:t>
      </w:r>
      <w:r>
        <w:t>초기</w:t>
      </w:r>
      <w:r>
        <w:t>, 272-273).</w:t>
      </w:r>
    </w:p>
    <w:p w14:paraId="189118BD" w14:textId="77777777" w:rsidR="007A2BAE" w:rsidRDefault="00000000">
      <w:pPr>
        <w:jc w:val="both"/>
      </w:pPr>
      <w:r>
        <w:lastRenderedPageBreak/>
        <w:t>저는</w:t>
      </w:r>
      <w:r>
        <w:t xml:space="preserve"> </w:t>
      </w:r>
      <w:r>
        <w:t>불꽃</w:t>
      </w:r>
      <w:r>
        <w:t xml:space="preserve"> </w:t>
      </w:r>
      <w:r>
        <w:t>구름을</w:t>
      </w:r>
      <w:r>
        <w:t xml:space="preserve"> </w:t>
      </w:r>
      <w:r>
        <w:t>보았습니다</w:t>
      </w:r>
      <w:r>
        <w:t xml:space="preserve">. </w:t>
      </w:r>
      <w:r>
        <w:t>거기</w:t>
      </w:r>
      <w:r>
        <w:t xml:space="preserve"> </w:t>
      </w:r>
      <w:r>
        <w:t>예수님이</w:t>
      </w:r>
      <w:r>
        <w:t xml:space="preserve"> </w:t>
      </w:r>
      <w:r>
        <w:t>서</w:t>
      </w:r>
      <w:r>
        <w:t xml:space="preserve"> </w:t>
      </w:r>
      <w:r>
        <w:t>있었습니다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예수님은</w:t>
      </w:r>
      <w:r>
        <w:t>…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동편으로</w:t>
      </w:r>
      <w:r>
        <w:t xml:space="preserve"> </w:t>
      </w:r>
      <w:r>
        <w:t>가셨습니다</w:t>
      </w:r>
      <w:r>
        <w:t xml:space="preserve">. </w:t>
      </w:r>
      <w:r>
        <w:t>거기서</w:t>
      </w:r>
      <w:r>
        <w:t xml:space="preserve"> </w:t>
      </w:r>
      <w:r>
        <w:t>구름이</w:t>
      </w:r>
      <w:r>
        <w:t xml:space="preserve"> </w:t>
      </w:r>
      <w:r>
        <w:t>지상의</w:t>
      </w:r>
      <w:r>
        <w:t xml:space="preserve"> </w:t>
      </w:r>
      <w:r>
        <w:t>성도들에게</w:t>
      </w:r>
      <w:r>
        <w:t xml:space="preserve"> </w:t>
      </w:r>
      <w:r>
        <w:t>처음으로</w:t>
      </w:r>
      <w:r>
        <w:t xml:space="preserve"> </w:t>
      </w:r>
      <w:r>
        <w:t>목격되었습니다</w:t>
      </w:r>
      <w:r>
        <w:t xml:space="preserve">. </w:t>
      </w:r>
      <w:r>
        <w:t>인자의</w:t>
      </w:r>
      <w:r>
        <w:t xml:space="preserve"> </w:t>
      </w:r>
      <w:r>
        <w:t>표징인</w:t>
      </w:r>
      <w:r>
        <w:t xml:space="preserve"> </w:t>
      </w:r>
      <w:r>
        <w:t>작고</w:t>
      </w:r>
      <w:r>
        <w:t xml:space="preserve"> </w:t>
      </w:r>
      <w:r>
        <w:t>검은</w:t>
      </w:r>
      <w:r>
        <w:t xml:space="preserve"> </w:t>
      </w:r>
      <w:r>
        <w:t>구름이었습니다</w:t>
      </w:r>
      <w:r>
        <w:t xml:space="preserve">. </w:t>
      </w:r>
      <w:r>
        <w:t>그</w:t>
      </w:r>
      <w:r>
        <w:t xml:space="preserve"> </w:t>
      </w:r>
      <w:r>
        <w:t>구름이</w:t>
      </w:r>
      <w:r>
        <w:t xml:space="preserve"> </w:t>
      </w:r>
      <w:r>
        <w:t>여러</w:t>
      </w:r>
      <w:r>
        <w:t xml:space="preserve"> </w:t>
      </w:r>
      <w:r>
        <w:t>날</w:t>
      </w:r>
      <w:r>
        <w:t xml:space="preserve"> </w:t>
      </w:r>
      <w:r>
        <w:t>동안</w:t>
      </w:r>
      <w:r>
        <w:t xml:space="preserve"> </w:t>
      </w:r>
      <w:r>
        <w:t>지성소에서</w:t>
      </w:r>
      <w:r>
        <w:t xml:space="preserve"> </w:t>
      </w:r>
      <w:r>
        <w:t>동편으로</w:t>
      </w:r>
      <w:r>
        <w:t xml:space="preserve"> </w:t>
      </w:r>
      <w:r>
        <w:t>이동하는</w:t>
      </w:r>
      <w:r>
        <w:t xml:space="preserve"> </w:t>
      </w:r>
      <w:r>
        <w:t>동안</w:t>
      </w:r>
      <w:r>
        <w:t xml:space="preserve"> </w:t>
      </w:r>
      <w:r>
        <w:t>사탄의</w:t>
      </w:r>
      <w:r>
        <w:t xml:space="preserve"> </w:t>
      </w:r>
      <w:r>
        <w:t>무리들은</w:t>
      </w:r>
      <w:r>
        <w:t xml:space="preserve"> </w:t>
      </w:r>
      <w:r>
        <w:t>성도들의</w:t>
      </w:r>
      <w:r>
        <w:t xml:space="preserve"> </w:t>
      </w:r>
      <w:r>
        <w:t>발밑에서</w:t>
      </w:r>
      <w:r>
        <w:t xml:space="preserve"> </w:t>
      </w:r>
      <w:r>
        <w:t>경배했습니다</w:t>
      </w:r>
      <w:r>
        <w:t>(‘To the Little Remnant Abroad’(</w:t>
      </w:r>
      <w:r>
        <w:t>전단</w:t>
      </w:r>
      <w:r>
        <w:t>), 1846. 4. 6.)</w:t>
      </w:r>
    </w:p>
    <w:p w14:paraId="116ED18C" w14:textId="77777777" w:rsidR="007A2BAE" w:rsidRDefault="00000000">
      <w:r>
        <w:br w:type="page"/>
      </w:r>
    </w:p>
    <w:p w14:paraId="636994E4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7</w:t>
      </w:r>
      <w:r>
        <w:t>일</w:t>
      </w:r>
    </w:p>
    <w:p w14:paraId="6481CF09" w14:textId="77777777" w:rsidR="007A2BAE" w:rsidRDefault="007A2BAE"/>
    <w:p w14:paraId="62F06ECC" w14:textId="77777777" w:rsidR="007A2BAE" w:rsidRDefault="00000000">
      <w:pPr>
        <w:jc w:val="both"/>
      </w:pPr>
      <w:r>
        <w:t>황금</w:t>
      </w:r>
      <w:r>
        <w:t xml:space="preserve"> </w:t>
      </w:r>
      <w:r>
        <w:t>같은</w:t>
      </w:r>
      <w:r>
        <w:t xml:space="preserve"> </w:t>
      </w:r>
      <w:r>
        <w:t>아침의</w:t>
      </w:r>
      <w:r>
        <w:t xml:space="preserve"> </w:t>
      </w:r>
      <w:r>
        <w:t>빛</w:t>
      </w:r>
    </w:p>
    <w:p w14:paraId="3CD782D8" w14:textId="77777777" w:rsidR="007A2BAE" w:rsidRDefault="007A2BAE"/>
    <w:p w14:paraId="32C3602D" w14:textId="77777777" w:rsidR="007A2BAE" w:rsidRDefault="00000000">
      <w:pPr>
        <w:jc w:val="both"/>
      </w:pPr>
      <w:r>
        <w:t>“</w:t>
      </w:r>
      <w:r>
        <w:t>번개가</w:t>
      </w:r>
      <w:r>
        <w:t xml:space="preserve"> </w:t>
      </w:r>
      <w:r>
        <w:t>동편에서</w:t>
      </w:r>
      <w:r>
        <w:t xml:space="preserve"> </w:t>
      </w:r>
      <w:r>
        <w:t>나서</w:t>
      </w:r>
      <w:r>
        <w:t xml:space="preserve"> </w:t>
      </w:r>
      <w:r>
        <w:t>서편까지</w:t>
      </w:r>
      <w:r>
        <w:t xml:space="preserve"> </w:t>
      </w:r>
      <w:r>
        <w:t>번쩍임같이</w:t>
      </w:r>
      <w:r>
        <w:t xml:space="preserve"> </w:t>
      </w:r>
      <w:r>
        <w:t>인자의</w:t>
      </w:r>
      <w:r>
        <w:t xml:space="preserve"> </w:t>
      </w:r>
      <w:r>
        <w:t>임함도</w:t>
      </w:r>
      <w:r>
        <w:t xml:space="preserve"> </w:t>
      </w:r>
      <w:r>
        <w:t>그러하리라</w:t>
      </w:r>
      <w:r>
        <w:t>”(</w:t>
      </w:r>
      <w:r>
        <w:t>마</w:t>
      </w:r>
      <w:r>
        <w:t xml:space="preserve"> 24:27).</w:t>
      </w:r>
    </w:p>
    <w:p w14:paraId="0C4D71AC" w14:textId="77777777" w:rsidR="007A2BAE" w:rsidRDefault="00000000">
      <w:pPr>
        <w:jc w:val="both"/>
      </w:pPr>
      <w:r>
        <w:t>온</w:t>
      </w:r>
      <w:r>
        <w:t xml:space="preserve"> </w:t>
      </w:r>
      <w:r>
        <w:t>세상이</w:t>
      </w:r>
      <w:r>
        <w:t xml:space="preserve"> </w:t>
      </w:r>
      <w:r>
        <w:t>어둠에</w:t>
      </w:r>
      <w:r>
        <w:t xml:space="preserve"> </w:t>
      </w:r>
      <w:r>
        <w:t>빠져도</w:t>
      </w:r>
      <w:r>
        <w:t xml:space="preserve"> </w:t>
      </w:r>
      <w:r>
        <w:t>성도의</w:t>
      </w:r>
      <w:r>
        <w:t xml:space="preserve"> </w:t>
      </w:r>
      <w:r>
        <w:t>거처에는</w:t>
      </w:r>
      <w:r>
        <w:t xml:space="preserve"> </w:t>
      </w:r>
      <w:r>
        <w:t>빛이</w:t>
      </w:r>
      <w:r>
        <w:t xml:space="preserve"> </w:t>
      </w:r>
      <w:r>
        <w:t>머물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재림하시는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장면을</w:t>
      </w:r>
      <w:r>
        <w:t xml:space="preserve"> </w:t>
      </w:r>
      <w:r>
        <w:t>그들이</w:t>
      </w:r>
      <w:r>
        <w:t xml:space="preserve"> </w:t>
      </w:r>
      <w:r>
        <w:t>발견합니다</w:t>
      </w:r>
      <w:r>
        <w:t>(</w:t>
      </w:r>
      <w:r>
        <w:t>선지</w:t>
      </w:r>
      <w:r>
        <w:t>, 720).</w:t>
      </w:r>
    </w:p>
    <w:p w14:paraId="120E865D" w14:textId="77777777" w:rsidR="007A2BAE" w:rsidRDefault="00000000">
      <w:pPr>
        <w:jc w:val="both"/>
      </w:pPr>
      <w:r>
        <w:t>머지않아</w:t>
      </w:r>
      <w:r>
        <w:t xml:space="preserve"> </w:t>
      </w:r>
      <w:r>
        <w:t>동편에서</w:t>
      </w:r>
      <w:r>
        <w:t xml:space="preserve"> </w:t>
      </w:r>
      <w:r>
        <w:t>사람의</w:t>
      </w:r>
      <w:r>
        <w:t xml:space="preserve"> </w:t>
      </w:r>
      <w:r>
        <w:t>손바닥</w:t>
      </w:r>
      <w:r>
        <w:t xml:space="preserve"> </w:t>
      </w:r>
      <w:r>
        <w:t>절반</w:t>
      </w:r>
      <w:r>
        <w:t xml:space="preserve"> </w:t>
      </w:r>
      <w:r>
        <w:t>크기의</w:t>
      </w:r>
      <w:r>
        <w:t xml:space="preserve"> </w:t>
      </w:r>
      <w:r>
        <w:t>검은</w:t>
      </w:r>
      <w:r>
        <w:t xml:space="preserve"> </w:t>
      </w:r>
      <w:r>
        <w:t>구름이</w:t>
      </w:r>
      <w:r>
        <w:t xml:space="preserve"> </w:t>
      </w:r>
      <w:r>
        <w:t>나타납니다</w:t>
      </w:r>
      <w:r>
        <w:t xml:space="preserve">. </w:t>
      </w:r>
      <w:r>
        <w:t>그리스도를</w:t>
      </w:r>
      <w:r>
        <w:t xml:space="preserve"> </w:t>
      </w:r>
      <w:r>
        <w:t>둘러싼</w:t>
      </w:r>
      <w:r>
        <w:t xml:space="preserve"> </w:t>
      </w:r>
      <w:r>
        <w:t>구름인데</w:t>
      </w:r>
      <w:r>
        <w:t xml:space="preserve"> </w:t>
      </w:r>
      <w:r>
        <w:t>멀리서는</w:t>
      </w:r>
      <w:r>
        <w:t xml:space="preserve"> </w:t>
      </w:r>
      <w:r>
        <w:t>암흑에</w:t>
      </w:r>
      <w:r>
        <w:t xml:space="preserve"> </w:t>
      </w:r>
      <w:r>
        <w:t>싸인</w:t>
      </w:r>
      <w:r>
        <w:t xml:space="preserve"> </w:t>
      </w:r>
      <w:r>
        <w:t>것처럼</w:t>
      </w:r>
      <w:r>
        <w:t xml:space="preserve"> </w:t>
      </w:r>
      <w:r>
        <w:t>보입니다</w:t>
      </w:r>
      <w:r>
        <w:t xml:space="preserve">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그것이</w:t>
      </w:r>
      <w:r>
        <w:t xml:space="preserve"> </w:t>
      </w:r>
      <w:r>
        <w:t>인자의</w:t>
      </w:r>
      <w:r>
        <w:t xml:space="preserve"> </w:t>
      </w:r>
      <w:r>
        <w:t>징조임을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엄숙한</w:t>
      </w:r>
      <w:r>
        <w:t xml:space="preserve"> </w:t>
      </w:r>
      <w:r>
        <w:t>정적</w:t>
      </w:r>
      <w:r>
        <w:t xml:space="preserve"> </w:t>
      </w:r>
      <w:r>
        <w:t>속에</w:t>
      </w:r>
      <w:r>
        <w:t xml:space="preserve"> </w:t>
      </w:r>
      <w:r>
        <w:t>그들은</w:t>
      </w:r>
      <w:r>
        <w:t xml:space="preserve"> </w:t>
      </w:r>
      <w:r>
        <w:t>땅으로</w:t>
      </w:r>
      <w:r>
        <w:t xml:space="preserve"> </w:t>
      </w:r>
      <w:r>
        <w:t>가까이</w:t>
      </w:r>
      <w:r>
        <w:t xml:space="preserve"> </w:t>
      </w:r>
      <w:r>
        <w:t>오고</w:t>
      </w:r>
      <w:r>
        <w:t xml:space="preserve"> </w:t>
      </w:r>
      <w:r>
        <w:t>있는</w:t>
      </w:r>
      <w:r>
        <w:t xml:space="preserve"> </w:t>
      </w:r>
      <w:r>
        <w:t>구름을</w:t>
      </w:r>
      <w:r>
        <w:t xml:space="preserve"> </w:t>
      </w:r>
      <w:r>
        <w:t>응시합니다</w:t>
      </w:r>
      <w:r>
        <w:t xml:space="preserve">. </w:t>
      </w:r>
      <w:r>
        <w:t>그</w:t>
      </w:r>
      <w:r>
        <w:t xml:space="preserve"> </w:t>
      </w:r>
      <w:r>
        <w:t>구름은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밝고</w:t>
      </w:r>
      <w:r>
        <w:t xml:space="preserve"> </w:t>
      </w:r>
      <w:r>
        <w:t>더욱</w:t>
      </w:r>
      <w:r>
        <w:t xml:space="preserve"> </w:t>
      </w:r>
      <w:r>
        <w:t>영광스러워져서</w:t>
      </w:r>
      <w:r>
        <w:t xml:space="preserve"> </w:t>
      </w:r>
      <w:r>
        <w:t>마침내</w:t>
      </w:r>
      <w:r>
        <w:t xml:space="preserve"> </w:t>
      </w:r>
      <w:r>
        <w:t>희어집니다</w:t>
      </w:r>
      <w:r>
        <w:t xml:space="preserve">. </w:t>
      </w:r>
      <w:r>
        <w:t>그</w:t>
      </w:r>
      <w:r>
        <w:t xml:space="preserve"> </w:t>
      </w:r>
      <w:r>
        <w:t>아래는</w:t>
      </w:r>
      <w:r>
        <w:t xml:space="preserve"> </w:t>
      </w:r>
      <w:r>
        <w:t>타는</w:t>
      </w:r>
      <w:r>
        <w:t xml:space="preserve"> </w:t>
      </w:r>
      <w:r>
        <w:t>불과</w:t>
      </w:r>
      <w:r>
        <w:t xml:space="preserve"> </w:t>
      </w:r>
      <w:r>
        <w:t>같은</w:t>
      </w:r>
      <w:r>
        <w:t xml:space="preserve"> </w:t>
      </w:r>
      <w:r>
        <w:t>영광이</w:t>
      </w:r>
      <w:r>
        <w:t xml:space="preserve"> </w:t>
      </w:r>
      <w:r>
        <w:t>있고</w:t>
      </w:r>
      <w:r>
        <w:t xml:space="preserve"> </w:t>
      </w:r>
      <w:r>
        <w:t>위에는</w:t>
      </w:r>
      <w:r>
        <w:t xml:space="preserve"> </w:t>
      </w:r>
      <w:r>
        <w:t>언약의</w:t>
      </w:r>
      <w:r>
        <w:t xml:space="preserve"> </w:t>
      </w:r>
      <w:r>
        <w:t>무지개가</w:t>
      </w:r>
      <w:r>
        <w:t xml:space="preserve"> </w:t>
      </w:r>
      <w:r>
        <w:t>있습니다</w:t>
      </w:r>
      <w:r>
        <w:t xml:space="preserve">. </w:t>
      </w:r>
      <w:r>
        <w:t>이제</w:t>
      </w:r>
      <w:r>
        <w:t xml:space="preserve"> </w:t>
      </w:r>
      <w:r>
        <w:t>예수님이</w:t>
      </w:r>
      <w:r>
        <w:t xml:space="preserve"> </w:t>
      </w:r>
      <w:r>
        <w:t>굴욕과</w:t>
      </w:r>
      <w:r>
        <w:t xml:space="preserve"> </w:t>
      </w:r>
      <w:r>
        <w:t>비통의</w:t>
      </w:r>
      <w:r>
        <w:t xml:space="preserve"> </w:t>
      </w:r>
      <w:r>
        <w:t>쓴잔을</w:t>
      </w:r>
      <w:r>
        <w:t xml:space="preserve"> </w:t>
      </w:r>
      <w:r>
        <w:t>마시는</w:t>
      </w:r>
      <w:r>
        <w:t xml:space="preserve"> “</w:t>
      </w:r>
      <w:r>
        <w:t>슬픔에</w:t>
      </w:r>
      <w:r>
        <w:t xml:space="preserve"> </w:t>
      </w:r>
      <w:r>
        <w:t>처한</w:t>
      </w:r>
      <w:r>
        <w:t xml:space="preserve"> </w:t>
      </w:r>
      <w:r>
        <w:t>자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산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심판하기</w:t>
      </w:r>
      <w:r>
        <w:t xml:space="preserve"> </w:t>
      </w:r>
      <w:r>
        <w:t>위하여</w:t>
      </w:r>
      <w:r>
        <w:t xml:space="preserve"> </w:t>
      </w:r>
      <w:r>
        <w:t>천상천하의</w:t>
      </w:r>
      <w:r>
        <w:t xml:space="preserve"> </w:t>
      </w:r>
      <w:r>
        <w:t>승리자로</w:t>
      </w:r>
      <w:r>
        <w:t xml:space="preserve"> </w:t>
      </w:r>
      <w:r>
        <w:t>오시는</w:t>
      </w:r>
      <w:r>
        <w:t xml:space="preserve"> </w:t>
      </w:r>
      <w:r>
        <w:t>것입니다</w:t>
      </w:r>
      <w:r>
        <w:t>. “</w:t>
      </w:r>
      <w:r>
        <w:t>그</w:t>
      </w:r>
      <w:r>
        <w:t xml:space="preserve"> </w:t>
      </w:r>
      <w:r>
        <w:t>이름은</w:t>
      </w:r>
      <w:r>
        <w:t xml:space="preserve"> </w:t>
      </w:r>
      <w:r>
        <w:t>충신과</w:t>
      </w:r>
      <w:r>
        <w:t xml:space="preserve"> </w:t>
      </w:r>
      <w:r>
        <w:t>진실이라</w:t>
      </w:r>
      <w:r>
        <w:t xml:space="preserve"> </w:t>
      </w:r>
      <w:r>
        <w:t>그가</w:t>
      </w:r>
      <w:r>
        <w:t xml:space="preserve"> </w:t>
      </w:r>
      <w:r>
        <w:t>공의로</w:t>
      </w:r>
      <w:r>
        <w:t xml:space="preserve"> </w:t>
      </w:r>
      <w:r>
        <w:t>심판하며</w:t>
      </w:r>
      <w:r>
        <w:t xml:space="preserve"> </w:t>
      </w:r>
      <w:r>
        <w:t>싸우더라</w:t>
      </w:r>
      <w:r>
        <w:t>.” “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군대들이</w:t>
      </w:r>
      <w:r>
        <w:t>…</w:t>
      </w:r>
      <w:r>
        <w:t>그를</w:t>
      </w:r>
      <w:r>
        <w:t xml:space="preserve"> </w:t>
      </w:r>
      <w:r>
        <w:t>따르더라</w:t>
      </w:r>
      <w:r>
        <w:t>”(</w:t>
      </w:r>
      <w:r>
        <w:t>계</w:t>
      </w:r>
      <w:r>
        <w:t xml:space="preserve"> 19:11, 14). </w:t>
      </w:r>
      <w:r>
        <w:t>허다한</w:t>
      </w:r>
      <w:r>
        <w:t xml:space="preserve"> </w:t>
      </w:r>
      <w:r>
        <w:t>천사의</w:t>
      </w:r>
      <w:r>
        <w:t xml:space="preserve"> </w:t>
      </w:r>
      <w:r>
        <w:t>무리가</w:t>
      </w:r>
      <w:r>
        <w:t xml:space="preserve"> </w:t>
      </w:r>
      <w:r>
        <w:t>천상의</w:t>
      </w:r>
      <w:r>
        <w:t xml:space="preserve"> </w:t>
      </w:r>
      <w:r>
        <w:t>노래를</w:t>
      </w:r>
      <w:r>
        <w:t xml:space="preserve"> </w:t>
      </w:r>
      <w:r>
        <w:t>부르면서</w:t>
      </w:r>
      <w:r>
        <w:t xml:space="preserve"> </w:t>
      </w:r>
      <w:r>
        <w:t>주님을</w:t>
      </w:r>
      <w:r>
        <w:t xml:space="preserve"> </w:t>
      </w:r>
      <w:r>
        <w:t>수행합니다</w:t>
      </w:r>
      <w:r>
        <w:t xml:space="preserve">.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천천만만의</w:t>
      </w:r>
      <w:r>
        <w:t xml:space="preserve"> </w:t>
      </w:r>
      <w:r>
        <w:t>천사들로</w:t>
      </w:r>
      <w:r>
        <w:t xml:space="preserve"> </w:t>
      </w:r>
      <w:r>
        <w:t>가득하여</w:t>
      </w:r>
      <w:r>
        <w:t xml:space="preserve"> </w:t>
      </w:r>
      <w:r>
        <w:t>밝게</w:t>
      </w:r>
      <w:r>
        <w:t xml:space="preserve"> </w:t>
      </w:r>
      <w:r>
        <w:t>빛납니다</w:t>
      </w:r>
      <w:r>
        <w:t xml:space="preserve">. </w:t>
      </w:r>
      <w:r>
        <w:t>이</w:t>
      </w:r>
      <w:r>
        <w:t xml:space="preserve"> </w:t>
      </w:r>
      <w:r>
        <w:t>놀랍고</w:t>
      </w:r>
      <w:r>
        <w:t xml:space="preserve"> </w:t>
      </w:r>
      <w:r>
        <w:t>황홀하고</w:t>
      </w:r>
      <w:r>
        <w:t xml:space="preserve"> </w:t>
      </w:r>
      <w:r>
        <w:t>위엄스러운</w:t>
      </w:r>
      <w:r>
        <w:t xml:space="preserve"> </w:t>
      </w:r>
      <w:r>
        <w:t>광경은</w:t>
      </w:r>
      <w:r>
        <w:t xml:space="preserve"> </w:t>
      </w:r>
      <w:r>
        <w:t>너무나</w:t>
      </w:r>
      <w:r>
        <w:t xml:space="preserve"> </w:t>
      </w:r>
      <w:r>
        <w:t>영광스럽고</w:t>
      </w:r>
      <w:r>
        <w:t xml:space="preserve"> </w:t>
      </w:r>
      <w:r>
        <w:t>현세를</w:t>
      </w:r>
      <w:r>
        <w:t xml:space="preserve"> </w:t>
      </w:r>
      <w:r>
        <w:t>초월한</w:t>
      </w:r>
      <w:r>
        <w:t xml:space="preserve"> </w:t>
      </w:r>
      <w:r>
        <w:t>것이어서</w:t>
      </w:r>
      <w:r>
        <w:t xml:space="preserve"> </w:t>
      </w:r>
      <w:r>
        <w:t>필설로</w:t>
      </w:r>
      <w:r>
        <w:t xml:space="preserve"> </w:t>
      </w:r>
      <w:r>
        <w:t>묘사할</w:t>
      </w:r>
      <w:r>
        <w:t xml:space="preserve"> </w:t>
      </w:r>
      <w:r>
        <w:t>수가</w:t>
      </w:r>
      <w:r>
        <w:t xml:space="preserve"> </w:t>
      </w:r>
      <w:r>
        <w:t>없습니다</w:t>
      </w:r>
      <w:r>
        <w:t xml:space="preserve">. </w:t>
      </w:r>
      <w:r>
        <w:t>인간의</w:t>
      </w:r>
      <w:r>
        <w:t xml:space="preserve"> </w:t>
      </w:r>
      <w:r>
        <w:t>생각으로는</w:t>
      </w:r>
      <w:r>
        <w:t xml:space="preserve"> </w:t>
      </w:r>
      <w:r>
        <w:t>그</w:t>
      </w:r>
      <w:r>
        <w:t xml:space="preserve"> </w:t>
      </w:r>
      <w:r>
        <w:t>장엄함을</w:t>
      </w:r>
      <w:r>
        <w:t xml:space="preserve"> </w:t>
      </w:r>
      <w:r>
        <w:t>상상할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>. “</w:t>
      </w:r>
      <w:r>
        <w:t>그</w:t>
      </w:r>
      <w:r>
        <w:t xml:space="preserve"> </w:t>
      </w:r>
      <w:r>
        <w:t>영광이</w:t>
      </w:r>
      <w:r>
        <w:t xml:space="preserve"> </w:t>
      </w:r>
      <w:r>
        <w:t>하늘을</w:t>
      </w:r>
      <w:r>
        <w:t xml:space="preserve"> </w:t>
      </w:r>
      <w:r>
        <w:t>덮었고</w:t>
      </w:r>
      <w:r>
        <w:t xml:space="preserve"> </w:t>
      </w:r>
      <w:r>
        <w:t>그</w:t>
      </w:r>
      <w:r>
        <w:t xml:space="preserve"> </w:t>
      </w:r>
      <w:r>
        <w:t>찬송이</w:t>
      </w:r>
      <w:r>
        <w:t xml:space="preserve"> </w:t>
      </w:r>
      <w:r>
        <w:t>세계에</w:t>
      </w:r>
      <w:r>
        <w:t xml:space="preserve"> </w:t>
      </w:r>
      <w:r>
        <w:t>가득하도다</w:t>
      </w:r>
      <w:r>
        <w:t xml:space="preserve"> </w:t>
      </w:r>
      <w:r>
        <w:t>그</w:t>
      </w:r>
      <w:r>
        <w:t xml:space="preserve"> </w:t>
      </w:r>
      <w:r>
        <w:t>광명이</w:t>
      </w:r>
      <w:r>
        <w:t xml:space="preserve"> </w:t>
      </w:r>
      <w:r>
        <w:t>햇빛</w:t>
      </w:r>
      <w:r>
        <w:t xml:space="preserve"> </w:t>
      </w:r>
      <w:r>
        <w:t>같고</w:t>
      </w:r>
      <w:r>
        <w:t>”(</w:t>
      </w:r>
      <w:r>
        <w:t>합</w:t>
      </w:r>
      <w:r>
        <w:t xml:space="preserve"> 3:3-4).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구름이</w:t>
      </w:r>
      <w:r>
        <w:t xml:space="preserve"> </w:t>
      </w:r>
      <w:r>
        <w:t>더욱</w:t>
      </w:r>
      <w:r>
        <w:t xml:space="preserve"> </w:t>
      </w:r>
      <w:r>
        <w:t>가까이</w:t>
      </w:r>
      <w:r>
        <w:t xml:space="preserve"> </w:t>
      </w:r>
      <w:r>
        <w:t>올</w:t>
      </w:r>
      <w:r>
        <w:t xml:space="preserve"> </w:t>
      </w:r>
      <w:r>
        <w:t>때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생명의</w:t>
      </w:r>
      <w:r>
        <w:t xml:space="preserve"> </w:t>
      </w:r>
      <w:r>
        <w:t>왕을</w:t>
      </w:r>
      <w:r>
        <w:t xml:space="preserve"> </w:t>
      </w:r>
      <w:r>
        <w:t>봅니다</w:t>
      </w:r>
      <w:r>
        <w:t xml:space="preserve">. </w:t>
      </w:r>
      <w:r>
        <w:t>주의</w:t>
      </w:r>
      <w:r>
        <w:t xml:space="preserve"> </w:t>
      </w:r>
      <w:r>
        <w:t>거룩하신</w:t>
      </w:r>
      <w:r>
        <w:t xml:space="preserve"> </w:t>
      </w:r>
      <w:r>
        <w:t>머리에는</w:t>
      </w:r>
      <w:r>
        <w:t xml:space="preserve"> </w:t>
      </w:r>
      <w:r>
        <w:t>가시관이</w:t>
      </w:r>
      <w:r>
        <w:t xml:space="preserve"> </w:t>
      </w:r>
      <w:r>
        <w:t>아니라</w:t>
      </w:r>
      <w:r>
        <w:t xml:space="preserve"> </w:t>
      </w:r>
      <w:r>
        <w:t>찬란한</w:t>
      </w:r>
      <w:r>
        <w:t xml:space="preserve"> </w:t>
      </w:r>
      <w:r>
        <w:t>면류관이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얼굴은</w:t>
      </w:r>
      <w:r>
        <w:t xml:space="preserve"> </w:t>
      </w:r>
      <w:r>
        <w:t>한낮의</w:t>
      </w:r>
      <w:r>
        <w:t xml:space="preserve"> </w:t>
      </w:r>
      <w:r>
        <w:t>해처럼</w:t>
      </w:r>
      <w:r>
        <w:t xml:space="preserve"> </w:t>
      </w:r>
      <w:r>
        <w:t>빛납니다</w:t>
      </w:r>
      <w:r>
        <w:t>. “</w:t>
      </w:r>
      <w:r>
        <w:t>그</w:t>
      </w:r>
      <w:r>
        <w:t xml:space="preserve"> </w:t>
      </w:r>
      <w:r>
        <w:t>옷과</w:t>
      </w:r>
      <w:r>
        <w:t xml:space="preserve"> </w:t>
      </w:r>
      <w:r>
        <w:t>그</w:t>
      </w:r>
      <w:r>
        <w:t xml:space="preserve"> </w:t>
      </w:r>
      <w:r>
        <w:t>다리에</w:t>
      </w:r>
      <w:r>
        <w:t xml:space="preserve"> </w:t>
      </w:r>
      <w:r>
        <w:t>이름을</w:t>
      </w:r>
      <w:r>
        <w:t xml:space="preserve"> </w:t>
      </w:r>
      <w:r>
        <w:t>쓴</w:t>
      </w:r>
      <w:r>
        <w:t xml:space="preserve"> </w:t>
      </w:r>
      <w:r>
        <w:t>것이</w:t>
      </w:r>
      <w:r>
        <w:t xml:space="preserve"> </w:t>
      </w:r>
      <w:r>
        <w:t>있으니</w:t>
      </w:r>
      <w:r>
        <w:t xml:space="preserve"> </w:t>
      </w:r>
      <w:r>
        <w:t>만왕의</w:t>
      </w:r>
      <w:r>
        <w:t xml:space="preserve"> </w:t>
      </w:r>
      <w:r>
        <w:t>왕이요</w:t>
      </w:r>
      <w:r>
        <w:t xml:space="preserve"> </w:t>
      </w:r>
      <w:r>
        <w:t>만주의</w:t>
      </w:r>
      <w:r>
        <w:t xml:space="preserve"> </w:t>
      </w:r>
      <w:r>
        <w:t>주라</w:t>
      </w:r>
      <w:r>
        <w:t xml:space="preserve"> </w:t>
      </w:r>
      <w:r>
        <w:t>하였더라</w:t>
      </w:r>
      <w:r>
        <w:t>”(</w:t>
      </w:r>
      <w:r>
        <w:t>계</w:t>
      </w:r>
      <w:r>
        <w:t xml:space="preserve"> 19:16)(</w:t>
      </w:r>
      <w:r>
        <w:t>쟁투</w:t>
      </w:r>
      <w:r>
        <w:t>, 640-641).</w:t>
      </w:r>
    </w:p>
    <w:p w14:paraId="52455E13" w14:textId="77777777" w:rsidR="007A2BAE" w:rsidRDefault="00000000">
      <w:pPr>
        <w:jc w:val="both"/>
      </w:pPr>
      <w:r>
        <w:t>그들</w:t>
      </w:r>
      <w:r>
        <w:t>(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성도들</w:t>
      </w:r>
      <w:r>
        <w:t>)</w:t>
      </w:r>
      <w:r>
        <w:t>은</w:t>
      </w:r>
      <w:r>
        <w:t xml:space="preserve"> </w:t>
      </w:r>
      <w:r>
        <w:t>머리를</w:t>
      </w:r>
      <w:r>
        <w:t xml:space="preserve"> </w:t>
      </w:r>
      <w:r>
        <w:t>위로</w:t>
      </w:r>
      <w:r>
        <w:t xml:space="preserve"> </w:t>
      </w:r>
      <w:r>
        <w:t>향하고</w:t>
      </w:r>
      <w:r>
        <w:t xml:space="preserve"> </w:t>
      </w:r>
      <w:r>
        <w:t>의의</w:t>
      </w:r>
      <w:r>
        <w:t xml:space="preserve"> </w:t>
      </w:r>
      <w:r>
        <w:t>태양빛을</w:t>
      </w:r>
      <w:r>
        <w:t xml:space="preserve"> </w:t>
      </w:r>
      <w:r>
        <w:t>받으면서</w:t>
      </w:r>
      <w:r>
        <w:t xml:space="preserve"> </w:t>
      </w:r>
      <w:r>
        <w:t>다가온</w:t>
      </w:r>
      <w:r>
        <w:t xml:space="preserve"> </w:t>
      </w:r>
      <w:r>
        <w:t>구원을</w:t>
      </w:r>
      <w:r>
        <w:t xml:space="preserve"> </w:t>
      </w:r>
      <w:r>
        <w:t>기뻐합니다</w:t>
      </w:r>
      <w:r>
        <w:t xml:space="preserve">. </w:t>
      </w:r>
      <w:r>
        <w:t>신랑을</w:t>
      </w:r>
      <w:r>
        <w:t xml:space="preserve"> </w:t>
      </w:r>
      <w:r>
        <w:t>맞으러</w:t>
      </w:r>
      <w:r>
        <w:t xml:space="preserve"> </w:t>
      </w:r>
      <w:r>
        <w:t>나가며</w:t>
      </w:r>
      <w:r>
        <w:t xml:space="preserve"> </w:t>
      </w:r>
      <w:r>
        <w:t>그들은</w:t>
      </w:r>
      <w:r>
        <w:t xml:space="preserve"> </w:t>
      </w:r>
      <w:r>
        <w:t>외칩니다</w:t>
      </w:r>
      <w:r>
        <w:t>. “</w:t>
      </w:r>
      <w:r>
        <w:t>이는</w:t>
      </w:r>
      <w:r>
        <w:t xml:space="preserve"> </w:t>
      </w:r>
      <w:r>
        <w:t>우리의</w:t>
      </w:r>
      <w:r>
        <w:t xml:space="preserve"> </w:t>
      </w:r>
      <w:r>
        <w:t>하나님이시라</w:t>
      </w:r>
      <w:r>
        <w:t xml:space="preserve"> </w:t>
      </w:r>
      <w:r>
        <w:t>우리가</w:t>
      </w:r>
      <w:r>
        <w:t xml:space="preserve"> </w:t>
      </w:r>
      <w:r>
        <w:t>그를</w:t>
      </w:r>
      <w:r>
        <w:t xml:space="preserve"> </w:t>
      </w:r>
      <w:r>
        <w:t>기다렸으니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구원하시리로다</w:t>
      </w:r>
      <w:r>
        <w:t>”(</w:t>
      </w:r>
      <w:r>
        <w:t>사</w:t>
      </w:r>
      <w:r>
        <w:t xml:space="preserve"> 25:9)(</w:t>
      </w:r>
      <w:r>
        <w:t>높은</w:t>
      </w:r>
      <w:r>
        <w:t xml:space="preserve"> </w:t>
      </w:r>
      <w:r>
        <w:t>부르심</w:t>
      </w:r>
      <w:r>
        <w:t>, 367).</w:t>
      </w:r>
    </w:p>
    <w:p w14:paraId="4A36D2E6" w14:textId="77777777" w:rsidR="007A2BAE" w:rsidRDefault="00000000">
      <w:r>
        <w:br w:type="page"/>
      </w:r>
    </w:p>
    <w:p w14:paraId="34458CC9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8</w:t>
      </w:r>
      <w:r>
        <w:t>일</w:t>
      </w:r>
    </w:p>
    <w:p w14:paraId="6B36BC94" w14:textId="77777777" w:rsidR="007A2BAE" w:rsidRDefault="007A2BAE"/>
    <w:p w14:paraId="2DED777F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재림</w:t>
      </w:r>
    </w:p>
    <w:p w14:paraId="0A0E1530" w14:textId="77777777" w:rsidR="007A2BAE" w:rsidRDefault="007A2BAE"/>
    <w:p w14:paraId="594F81F1" w14:textId="77777777" w:rsidR="007A2BAE" w:rsidRDefault="00000000">
      <w:pPr>
        <w:jc w:val="both"/>
      </w:pPr>
      <w:r>
        <w:t>“</w:t>
      </w:r>
      <w:r>
        <w:t>우리</w:t>
      </w:r>
      <w:r>
        <w:t xml:space="preserve"> </w:t>
      </w:r>
      <w:r>
        <w:t>하나님이</w:t>
      </w:r>
      <w:r>
        <w:t xml:space="preserve"> </w:t>
      </w:r>
      <w:r>
        <w:t>오사</w:t>
      </w:r>
      <w:r>
        <w:t xml:space="preserve"> </w:t>
      </w:r>
      <w:r>
        <w:t>잠잠하지</w:t>
      </w:r>
      <w:r>
        <w:t xml:space="preserve"> </w:t>
      </w:r>
      <w:r>
        <w:t>아니하시니</w:t>
      </w:r>
      <w:r>
        <w:t xml:space="preserve"> </w:t>
      </w:r>
      <w:r>
        <w:t>그</w:t>
      </w:r>
      <w:r>
        <w:t xml:space="preserve"> </w:t>
      </w:r>
      <w:r>
        <w:t>앞에는</w:t>
      </w:r>
      <w:r>
        <w:t xml:space="preserve"> </w:t>
      </w:r>
      <w:r>
        <w:t>삼키는</w:t>
      </w:r>
      <w:r>
        <w:t xml:space="preserve"> </w:t>
      </w:r>
      <w:r>
        <w:t>불이</w:t>
      </w:r>
      <w:r>
        <w:t xml:space="preserve"> </w:t>
      </w:r>
      <w:r>
        <w:t>있고</w:t>
      </w:r>
      <w:r>
        <w:t xml:space="preserve"> </w:t>
      </w:r>
      <w:r>
        <w:t>그</w:t>
      </w:r>
      <w:r>
        <w:t xml:space="preserve"> </w:t>
      </w:r>
      <w:r>
        <w:t>사방에는</w:t>
      </w:r>
      <w:r>
        <w:t xml:space="preserve"> </w:t>
      </w:r>
      <w:r>
        <w:t>광풍이</w:t>
      </w:r>
      <w:r>
        <w:t xml:space="preserve"> </w:t>
      </w:r>
      <w:r>
        <w:t>불리로다</w:t>
      </w:r>
      <w:r>
        <w:t xml:space="preserve"> </w:t>
      </w:r>
      <w:r>
        <w:t>하나님이</w:t>
      </w:r>
      <w:r>
        <w:t xml:space="preserve"> </w:t>
      </w:r>
      <w:r>
        <w:t>자기의</w:t>
      </w:r>
      <w:r>
        <w:t xml:space="preserve"> </w:t>
      </w:r>
      <w:r>
        <w:t>백성을</w:t>
      </w:r>
      <w:r>
        <w:t xml:space="preserve"> </w:t>
      </w:r>
      <w:r>
        <w:t>판결하시려고</w:t>
      </w:r>
      <w:r>
        <w:t xml:space="preserve"> </w:t>
      </w:r>
      <w:r>
        <w:t>위</w:t>
      </w:r>
      <w:r>
        <w:t xml:space="preserve"> </w:t>
      </w:r>
      <w:r>
        <w:t>하늘과</w:t>
      </w:r>
      <w:r>
        <w:t xml:space="preserve"> </w:t>
      </w:r>
      <w:r>
        <w:t>아래</w:t>
      </w:r>
      <w:r>
        <w:t xml:space="preserve"> </w:t>
      </w:r>
      <w:r>
        <w:t>땅에</w:t>
      </w:r>
      <w:r>
        <w:t xml:space="preserve"> </w:t>
      </w:r>
      <w:r>
        <w:t>선포하여</w:t>
      </w:r>
      <w:r>
        <w:t>”(</w:t>
      </w:r>
      <w:r>
        <w:t>시</w:t>
      </w:r>
      <w:r>
        <w:t xml:space="preserve"> 50:3-4).</w:t>
      </w:r>
    </w:p>
    <w:p w14:paraId="5A38DA88" w14:textId="77777777" w:rsidR="007A2BAE" w:rsidRDefault="00000000">
      <w:pPr>
        <w:jc w:val="both"/>
      </w:pPr>
      <w:r>
        <w:t>우리의</w:t>
      </w:r>
      <w:r>
        <w:t xml:space="preserve"> </w:t>
      </w:r>
      <w:r>
        <w:t>시선은</w:t>
      </w:r>
      <w:r>
        <w:t xml:space="preserve"> </w:t>
      </w:r>
      <w:r>
        <w:t>곧</w:t>
      </w:r>
      <w:r>
        <w:t xml:space="preserve"> </w:t>
      </w:r>
      <w:r>
        <w:t>동쪽으로</w:t>
      </w:r>
      <w:r>
        <w:t xml:space="preserve"> </w:t>
      </w:r>
      <w:r>
        <w:t>이끌렸습니다</w:t>
      </w:r>
      <w:r>
        <w:t xml:space="preserve">. </w:t>
      </w:r>
      <w:r>
        <w:t>손바닥</w:t>
      </w:r>
      <w:r>
        <w:t xml:space="preserve"> </w:t>
      </w:r>
      <w:r>
        <w:t>절반</w:t>
      </w:r>
      <w:r>
        <w:t xml:space="preserve"> </w:t>
      </w:r>
      <w:r>
        <w:t>크기의</w:t>
      </w:r>
      <w:r>
        <w:t xml:space="preserve"> </w:t>
      </w:r>
      <w:r>
        <w:t>작고</w:t>
      </w:r>
      <w:r>
        <w:t xml:space="preserve"> </w:t>
      </w:r>
      <w:r>
        <w:t>검은</w:t>
      </w:r>
      <w:r>
        <w:t xml:space="preserve"> </w:t>
      </w:r>
      <w:r>
        <w:t>구름이</w:t>
      </w:r>
      <w:r>
        <w:t xml:space="preserve"> </w:t>
      </w:r>
      <w:r>
        <w:t>나타났는데</w:t>
      </w:r>
      <w:r>
        <w:t xml:space="preserve"> </w:t>
      </w:r>
      <w:r>
        <w:t>그것은</w:t>
      </w:r>
      <w:r>
        <w:t xml:space="preserve"> </w:t>
      </w:r>
      <w:r>
        <w:t>우리가</w:t>
      </w:r>
      <w:r>
        <w:t xml:space="preserve"> </w:t>
      </w:r>
      <w:r>
        <w:t>모두</w:t>
      </w:r>
      <w:r>
        <w:t xml:space="preserve"> </w:t>
      </w:r>
      <w:r>
        <w:t>아는</w:t>
      </w:r>
      <w:r>
        <w:t xml:space="preserve"> </w:t>
      </w:r>
      <w:r>
        <w:t>인자의</w:t>
      </w:r>
      <w:r>
        <w:t xml:space="preserve"> </w:t>
      </w:r>
      <w:r>
        <w:t>징조였습니다</w:t>
      </w:r>
      <w:r>
        <w:t xml:space="preserve">. </w:t>
      </w:r>
      <w:r>
        <w:t>엄숙한</w:t>
      </w:r>
      <w:r>
        <w:t xml:space="preserve"> </w:t>
      </w:r>
      <w:r>
        <w:t>정적</w:t>
      </w:r>
      <w:r>
        <w:t xml:space="preserve"> </w:t>
      </w:r>
      <w:r>
        <w:t>속에</w:t>
      </w:r>
      <w:r>
        <w:t xml:space="preserve"> </w:t>
      </w:r>
      <w:r>
        <w:t>우리</w:t>
      </w:r>
      <w:r>
        <w:t xml:space="preserve"> </w:t>
      </w:r>
      <w:r>
        <w:t>모두는</w:t>
      </w:r>
      <w:r>
        <w:t xml:space="preserve"> </w:t>
      </w:r>
      <w:r>
        <w:t>땅으로</w:t>
      </w:r>
      <w:r>
        <w:t xml:space="preserve"> </w:t>
      </w:r>
      <w:r>
        <w:t>가까이</w:t>
      </w:r>
      <w:r>
        <w:t xml:space="preserve"> </w:t>
      </w:r>
      <w:r>
        <w:t>오고</w:t>
      </w:r>
      <w:r>
        <w:t xml:space="preserve"> </w:t>
      </w:r>
      <w:r>
        <w:t>있는</w:t>
      </w:r>
      <w:r>
        <w:t xml:space="preserve"> </w:t>
      </w:r>
      <w:r>
        <w:t>구름을</w:t>
      </w:r>
      <w:r>
        <w:t xml:space="preserve"> </w:t>
      </w:r>
      <w:r>
        <w:t>응시했습니다</w:t>
      </w:r>
      <w:r>
        <w:t xml:space="preserve">. </w:t>
      </w:r>
      <w:r>
        <w:t>그</w:t>
      </w:r>
      <w:r>
        <w:t xml:space="preserve"> </w:t>
      </w:r>
      <w:r>
        <w:t>구름은</w:t>
      </w:r>
      <w:r>
        <w:t xml:space="preserve"> </w:t>
      </w:r>
      <w:r>
        <w:t>점점</w:t>
      </w:r>
      <w:r>
        <w:t xml:space="preserve"> </w:t>
      </w:r>
      <w:r>
        <w:t>더</w:t>
      </w:r>
      <w:r>
        <w:t xml:space="preserve"> </w:t>
      </w:r>
      <w:r>
        <w:t>밝고</w:t>
      </w:r>
      <w:r>
        <w:t xml:space="preserve"> </w:t>
      </w:r>
      <w:r>
        <w:t>더욱</w:t>
      </w:r>
      <w:r>
        <w:t xml:space="preserve"> </w:t>
      </w:r>
      <w:r>
        <w:t>영광스러워져서</w:t>
      </w:r>
      <w:r>
        <w:t xml:space="preserve"> </w:t>
      </w:r>
      <w:r>
        <w:t>마침내</w:t>
      </w:r>
      <w:r>
        <w:t xml:space="preserve"> </w:t>
      </w:r>
      <w:r>
        <w:t>흰</w:t>
      </w:r>
      <w:r>
        <w:t xml:space="preserve"> </w:t>
      </w:r>
      <w:r>
        <w:t>구름이</w:t>
      </w:r>
      <w:r>
        <w:t xml:space="preserve"> </w:t>
      </w:r>
      <w:r>
        <w:t>되었습니다</w:t>
      </w:r>
      <w:r>
        <w:t xml:space="preserve">. </w:t>
      </w:r>
      <w:r>
        <w:t>그</w:t>
      </w:r>
      <w:r>
        <w:t xml:space="preserve"> </w:t>
      </w:r>
      <w:r>
        <w:t>밑바닥은</w:t>
      </w:r>
      <w:r>
        <w:t xml:space="preserve"> </w:t>
      </w:r>
      <w:r>
        <w:t>불처럼</w:t>
      </w:r>
      <w:r>
        <w:t xml:space="preserve"> </w:t>
      </w:r>
      <w:r>
        <w:t>보였고</w:t>
      </w:r>
      <w:r>
        <w:t xml:space="preserve"> </w:t>
      </w:r>
      <w:r>
        <w:t>무지개가</w:t>
      </w:r>
      <w:r>
        <w:t xml:space="preserve"> </w:t>
      </w:r>
      <w:r>
        <w:t>구름</w:t>
      </w:r>
      <w:r>
        <w:t xml:space="preserve"> </w:t>
      </w:r>
      <w:r>
        <w:t>위에</w:t>
      </w:r>
      <w:r>
        <w:t xml:space="preserve"> </w:t>
      </w:r>
      <w:r>
        <w:t>있었습니다</w:t>
      </w:r>
      <w:r>
        <w:t xml:space="preserve">. </w:t>
      </w:r>
      <w:r>
        <w:t>주위에는</w:t>
      </w:r>
      <w:r>
        <w:t xml:space="preserve"> </w:t>
      </w:r>
      <w:r>
        <w:t>천만</w:t>
      </w:r>
      <w:r>
        <w:t xml:space="preserve"> </w:t>
      </w:r>
      <w:r>
        <w:t>천사들이</w:t>
      </w:r>
      <w:r>
        <w:t xml:space="preserve"> </w:t>
      </w:r>
      <w:r>
        <w:t>가장</w:t>
      </w:r>
      <w:r>
        <w:t xml:space="preserve"> </w:t>
      </w:r>
      <w:r>
        <w:t>아름다운</w:t>
      </w:r>
      <w:r>
        <w:t xml:space="preserve"> </w:t>
      </w:r>
      <w:r>
        <w:t>노래를</w:t>
      </w:r>
      <w:r>
        <w:t xml:space="preserve"> </w:t>
      </w:r>
      <w:r>
        <w:t>부르고</w:t>
      </w:r>
      <w:r>
        <w:t xml:space="preserve"> </w:t>
      </w:r>
      <w:r>
        <w:t>있었고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인자가</w:t>
      </w:r>
      <w:r>
        <w:t xml:space="preserve"> </w:t>
      </w:r>
      <w:r>
        <w:t>앉아</w:t>
      </w:r>
      <w:r>
        <w:t xml:space="preserve"> </w:t>
      </w:r>
      <w:r>
        <w:t>계셨습니다</w:t>
      </w:r>
      <w:r>
        <w:t xml:space="preserve"> (</w:t>
      </w:r>
      <w:r>
        <w:t>초기</w:t>
      </w:r>
      <w:r>
        <w:t>, 15-16).</w:t>
      </w:r>
    </w:p>
    <w:p w14:paraId="52248765" w14:textId="77777777" w:rsidR="007A2BAE" w:rsidRDefault="00000000">
      <w:pPr>
        <w:jc w:val="both"/>
      </w:pPr>
      <w:r>
        <w:t>이</w:t>
      </w:r>
      <w:r>
        <w:t xml:space="preserve"> </w:t>
      </w:r>
      <w:r>
        <w:t>구름은</w:t>
      </w:r>
      <w:r>
        <w:t xml:space="preserve"> </w:t>
      </w:r>
      <w:r>
        <w:t>멀리서</w:t>
      </w:r>
      <w:r>
        <w:t xml:space="preserve"> </w:t>
      </w:r>
      <w:r>
        <w:t>처음</w:t>
      </w:r>
      <w:r>
        <w:t xml:space="preserve"> </w:t>
      </w:r>
      <w:r>
        <w:t>나타났을</w:t>
      </w:r>
      <w:r>
        <w:t xml:space="preserve"> </w:t>
      </w:r>
      <w:r>
        <w:t>때</w:t>
      </w:r>
      <w:r>
        <w:t xml:space="preserve"> </w:t>
      </w:r>
      <w:r>
        <w:t>매우</w:t>
      </w:r>
      <w:r>
        <w:t xml:space="preserve"> </w:t>
      </w:r>
      <w:r>
        <w:t>작게</w:t>
      </w:r>
      <w:r>
        <w:t xml:space="preserve"> </w:t>
      </w:r>
      <w:r>
        <w:t>보였습니다</w:t>
      </w:r>
      <w:r>
        <w:t xml:space="preserve">. </w:t>
      </w:r>
      <w:r>
        <w:t>천사는</w:t>
      </w:r>
      <w:r>
        <w:t xml:space="preserve"> </w:t>
      </w:r>
      <w:r>
        <w:t>그것이</w:t>
      </w:r>
      <w:r>
        <w:t xml:space="preserve"> </w:t>
      </w:r>
      <w:r>
        <w:t>인자의</w:t>
      </w:r>
      <w:r>
        <w:t xml:space="preserve"> </w:t>
      </w:r>
      <w:r>
        <w:t>징조라고</w:t>
      </w:r>
      <w:r>
        <w:t xml:space="preserve"> </w:t>
      </w:r>
      <w:r>
        <w:t>말했습니다</w:t>
      </w:r>
      <w:r>
        <w:t xml:space="preserve">. </w:t>
      </w:r>
      <w:r>
        <w:t>그</w:t>
      </w:r>
      <w:r>
        <w:t xml:space="preserve"> </w:t>
      </w:r>
      <w:r>
        <w:t>구름이</w:t>
      </w:r>
      <w:r>
        <w:t xml:space="preserve"> </w:t>
      </w:r>
      <w:r>
        <w:t>지상에</w:t>
      </w:r>
      <w:r>
        <w:t xml:space="preserve"> </w:t>
      </w:r>
      <w:r>
        <w:t>가까이</w:t>
      </w:r>
      <w:r>
        <w:t xml:space="preserve"> </w:t>
      </w:r>
      <w:r>
        <w:t>오자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정복자로서</w:t>
      </w:r>
      <w:r>
        <w:t xml:space="preserve"> </w:t>
      </w:r>
      <w:r>
        <w:t>앉아</w:t>
      </w:r>
      <w:r>
        <w:t xml:space="preserve"> </w:t>
      </w:r>
      <w:r>
        <w:t>계시는</w:t>
      </w:r>
      <w:r>
        <w:t xml:space="preserve"> </w:t>
      </w:r>
      <w:r>
        <w:t>예수님의</w:t>
      </w:r>
      <w:r>
        <w:t xml:space="preserve"> </w:t>
      </w:r>
      <w:r>
        <w:t>위엄과</w:t>
      </w:r>
      <w:r>
        <w:t xml:space="preserve"> </w:t>
      </w:r>
      <w:r>
        <w:t>찬란한</w:t>
      </w:r>
      <w:r>
        <w:t xml:space="preserve"> </w:t>
      </w:r>
      <w:r>
        <w:t>영광을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(</w:t>
      </w:r>
      <w:r>
        <w:t>초기</w:t>
      </w:r>
      <w:r>
        <w:t>, 286).</w:t>
      </w:r>
    </w:p>
    <w:p w14:paraId="5E6B0E6C" w14:textId="77777777" w:rsidR="007A2BAE" w:rsidRDefault="00000000">
      <w:pPr>
        <w:jc w:val="both"/>
      </w:pPr>
      <w:r>
        <w:t>그분의</w:t>
      </w:r>
      <w:r>
        <w:t xml:space="preserve"> </w:t>
      </w:r>
      <w:r>
        <w:t>머리는</w:t>
      </w:r>
      <w:r>
        <w:t xml:space="preserve"> </w:t>
      </w:r>
      <w:r>
        <w:t>희고</w:t>
      </w:r>
      <w:r>
        <w:t xml:space="preserve"> </w:t>
      </w:r>
      <w:r>
        <w:t>곱슬곱슬했고</w:t>
      </w:r>
      <w:r>
        <w:t xml:space="preserve"> </w:t>
      </w:r>
      <w:r>
        <w:t>어깨</w:t>
      </w:r>
      <w:r>
        <w:t xml:space="preserve"> </w:t>
      </w:r>
      <w:r>
        <w:t>위에</w:t>
      </w:r>
      <w:r>
        <w:t xml:space="preserve"> </w:t>
      </w:r>
      <w:r>
        <w:t>닿았습니다</w:t>
      </w:r>
      <w:r>
        <w:t xml:space="preserve">. </w:t>
      </w:r>
      <w:r>
        <w:t>머리에는</w:t>
      </w:r>
      <w:r>
        <w:t xml:space="preserve"> </w:t>
      </w:r>
      <w:r>
        <w:t>많은</w:t>
      </w:r>
      <w:r>
        <w:t xml:space="preserve"> </w:t>
      </w:r>
      <w:r>
        <w:t>면류관이</w:t>
      </w:r>
      <w:r>
        <w:t xml:space="preserve"> </w:t>
      </w:r>
      <w:r>
        <w:t>있었습니다</w:t>
      </w:r>
      <w:r>
        <w:t xml:space="preserve">. </w:t>
      </w:r>
      <w:r>
        <w:t>그의</w:t>
      </w:r>
      <w:r>
        <w:t xml:space="preserve"> </w:t>
      </w:r>
      <w:r>
        <w:t>발은</w:t>
      </w:r>
      <w:r>
        <w:t xml:space="preserve"> </w:t>
      </w:r>
      <w:r>
        <w:t>불</w:t>
      </w:r>
      <w:r>
        <w:t xml:space="preserve"> </w:t>
      </w:r>
      <w:r>
        <w:t>같은</w:t>
      </w:r>
      <w:r>
        <w:t xml:space="preserve"> </w:t>
      </w:r>
      <w:r>
        <w:t>모양이었고</w:t>
      </w:r>
      <w:r>
        <w:t xml:space="preserve"> </w:t>
      </w:r>
      <w:r>
        <w:t>오른손에는</w:t>
      </w:r>
      <w:r>
        <w:t xml:space="preserve"> </w:t>
      </w:r>
      <w:r>
        <w:t>예리한</w:t>
      </w:r>
      <w:r>
        <w:t xml:space="preserve"> </w:t>
      </w:r>
      <w:r>
        <w:t>낫이</w:t>
      </w:r>
      <w:r>
        <w:t xml:space="preserve">, </w:t>
      </w:r>
      <w:r>
        <w:t>왼손에는</w:t>
      </w:r>
      <w:r>
        <w:t xml:space="preserve"> </w:t>
      </w:r>
      <w:r>
        <w:t>은</w:t>
      </w:r>
      <w:r>
        <w:t xml:space="preserve"> </w:t>
      </w:r>
      <w:r>
        <w:t>나팔이</w:t>
      </w:r>
      <w:r>
        <w:t xml:space="preserve"> </w:t>
      </w:r>
      <w:r>
        <w:t>들려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눈은</w:t>
      </w:r>
      <w:r>
        <w:t xml:space="preserve"> </w:t>
      </w:r>
      <w:r>
        <w:t>불꽃과</w:t>
      </w:r>
      <w:r>
        <w:t xml:space="preserve"> </w:t>
      </w:r>
      <w:r>
        <w:t>같았는데</w:t>
      </w:r>
      <w:r>
        <w:t xml:space="preserve"> </w:t>
      </w:r>
      <w:r>
        <w:t>백성을</w:t>
      </w:r>
      <w:r>
        <w:t xml:space="preserve"> </w:t>
      </w:r>
      <w:r>
        <w:t>두루두루</w:t>
      </w:r>
      <w:r>
        <w:t xml:space="preserve"> </w:t>
      </w:r>
      <w:r>
        <w:t>살피셨습니다</w:t>
      </w:r>
      <w:r>
        <w:t xml:space="preserve">. </w:t>
      </w:r>
      <w:r>
        <w:t>그때</w:t>
      </w:r>
      <w:r>
        <w:t xml:space="preserve"> </w:t>
      </w:r>
      <w:r>
        <w:t>사람들의</w:t>
      </w:r>
      <w:r>
        <w:t xml:space="preserve"> </w:t>
      </w:r>
      <w:r>
        <w:t>얼굴은</w:t>
      </w:r>
      <w:r>
        <w:t xml:space="preserve"> </w:t>
      </w:r>
      <w:r>
        <w:t>모두</w:t>
      </w:r>
      <w:r>
        <w:t xml:space="preserve"> </w:t>
      </w:r>
      <w:r>
        <w:t>창백해졌습니다</w:t>
      </w:r>
      <w:r>
        <w:t xml:space="preserve">. </w:t>
      </w:r>
      <w:r>
        <w:t>하나님께서</w:t>
      </w:r>
      <w:r>
        <w:t xml:space="preserve"> </w:t>
      </w:r>
      <w:r>
        <w:t>거절하신</w:t>
      </w:r>
      <w:r>
        <w:t xml:space="preserve"> </w:t>
      </w:r>
      <w:r>
        <w:t>자들의</w:t>
      </w:r>
      <w:r>
        <w:t xml:space="preserve"> </w:t>
      </w:r>
      <w:r>
        <w:t>얼굴은</w:t>
      </w:r>
      <w:r>
        <w:t xml:space="preserve"> </w:t>
      </w:r>
      <w:r>
        <w:t>흙빛으로</w:t>
      </w:r>
      <w:r>
        <w:t xml:space="preserve"> </w:t>
      </w:r>
      <w:r>
        <w:t>변했습니다</w:t>
      </w:r>
      <w:r>
        <w:t xml:space="preserve">. </w:t>
      </w:r>
      <w:r>
        <w:t>우리는</w:t>
      </w:r>
      <w:r>
        <w:t xml:space="preserve"> </w:t>
      </w:r>
      <w:r>
        <w:t>모두</w:t>
      </w:r>
      <w:r>
        <w:t xml:space="preserve"> “</w:t>
      </w:r>
      <w:r>
        <w:t>누가</w:t>
      </w:r>
      <w:r>
        <w:t xml:space="preserve"> </w:t>
      </w:r>
      <w:r>
        <w:t>능히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 xml:space="preserve">? </w:t>
      </w:r>
      <w:r>
        <w:t>나의</w:t>
      </w:r>
      <w:r>
        <w:t xml:space="preserve"> </w:t>
      </w:r>
      <w:r>
        <w:t>옷에는</w:t>
      </w:r>
      <w:r>
        <w:t xml:space="preserve"> </w:t>
      </w:r>
      <w:r>
        <w:t>흠이</w:t>
      </w:r>
      <w:r>
        <w:t xml:space="preserve"> </w:t>
      </w:r>
      <w:r>
        <w:t>없는가</w:t>
      </w:r>
      <w:r>
        <w:t xml:space="preserve">?” </w:t>
      </w:r>
      <w:r>
        <w:t>하고</w:t>
      </w:r>
      <w:r>
        <w:t xml:space="preserve"> </w:t>
      </w:r>
      <w:r>
        <w:t>소리쳤다</w:t>
      </w:r>
      <w:r>
        <w:t xml:space="preserve">. </w:t>
      </w:r>
      <w:r>
        <w:t>그때</w:t>
      </w:r>
      <w:r>
        <w:t xml:space="preserve"> </w:t>
      </w:r>
      <w:r>
        <w:t>천사들은</w:t>
      </w:r>
      <w:r>
        <w:t xml:space="preserve"> </w:t>
      </w:r>
      <w:r>
        <w:t>노래를</w:t>
      </w:r>
      <w:r>
        <w:t xml:space="preserve"> </w:t>
      </w:r>
      <w:r>
        <w:t>중단했고</w:t>
      </w:r>
      <w:r>
        <w:t xml:space="preserve"> </w:t>
      </w:r>
      <w:r>
        <w:t>잠시</w:t>
      </w:r>
      <w:r>
        <w:t xml:space="preserve"> </w:t>
      </w:r>
      <w:r>
        <w:t>두려운</w:t>
      </w:r>
      <w:r>
        <w:t xml:space="preserve"> </w:t>
      </w:r>
      <w:r>
        <w:t>침묵이</w:t>
      </w:r>
      <w:r>
        <w:t xml:space="preserve"> </w:t>
      </w:r>
      <w:r>
        <w:t>흘렀고</w:t>
      </w:r>
      <w:r>
        <w:t xml:space="preserve"> </w:t>
      </w:r>
      <w:r>
        <w:t>예수님이</w:t>
      </w:r>
      <w:r>
        <w:t xml:space="preserve"> </w:t>
      </w:r>
      <w:r>
        <w:t>이렇게</w:t>
      </w:r>
      <w:r>
        <w:t xml:space="preserve"> </w:t>
      </w:r>
      <w:r>
        <w:t>말씀하셨습니다</w:t>
      </w:r>
      <w:r>
        <w:t>. “</w:t>
      </w:r>
      <w:r>
        <w:t>손이</w:t>
      </w:r>
      <w:r>
        <w:t xml:space="preserve"> </w:t>
      </w:r>
      <w:r>
        <w:t>깨끗하고</w:t>
      </w:r>
      <w:r>
        <w:t xml:space="preserve"> </w:t>
      </w:r>
      <w:r>
        <w:t>마음이</w:t>
      </w:r>
      <w:r>
        <w:t xml:space="preserve"> </w:t>
      </w:r>
      <w:r>
        <w:t>순결한</w:t>
      </w:r>
      <w:r>
        <w:t xml:space="preserve"> </w:t>
      </w:r>
      <w:r>
        <w:t>자는</w:t>
      </w:r>
      <w:r>
        <w:t xml:space="preserve"> </w:t>
      </w:r>
      <w:r>
        <w:t>능히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내</w:t>
      </w:r>
      <w:r>
        <w:t xml:space="preserve"> </w:t>
      </w:r>
      <w:r>
        <w:t>은혜가</w:t>
      </w:r>
      <w:r>
        <w:t xml:space="preserve"> </w:t>
      </w:r>
      <w:r>
        <w:t>네게</w:t>
      </w:r>
      <w:r>
        <w:t xml:space="preserve"> </w:t>
      </w:r>
      <w:r>
        <w:t>족하도다</w:t>
      </w:r>
      <w:r>
        <w:t xml:space="preserve">.”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듣고</w:t>
      </w:r>
      <w:r>
        <w:t xml:space="preserve"> </w:t>
      </w:r>
      <w:r>
        <w:t>우리의</w:t>
      </w:r>
      <w:r>
        <w:t xml:space="preserve"> </w:t>
      </w:r>
      <w:r>
        <w:t>얼굴은</w:t>
      </w:r>
      <w:r>
        <w:t xml:space="preserve"> </w:t>
      </w:r>
      <w:r>
        <w:t>환하게</w:t>
      </w:r>
      <w:r>
        <w:t xml:space="preserve"> </w:t>
      </w:r>
      <w:r>
        <w:t>빛났고</w:t>
      </w:r>
      <w:r>
        <w:t xml:space="preserve"> </w:t>
      </w:r>
      <w:r>
        <w:t>각</w:t>
      </w:r>
      <w:r>
        <w:t xml:space="preserve">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기쁨이</w:t>
      </w:r>
      <w:r>
        <w:t xml:space="preserve"> </w:t>
      </w:r>
      <w:r>
        <w:t>가득했습니다</w:t>
      </w:r>
      <w:r>
        <w:t xml:space="preserve">. </w:t>
      </w:r>
      <w:r>
        <w:t>천사들은</w:t>
      </w:r>
      <w:r>
        <w:t xml:space="preserve"> </w:t>
      </w:r>
      <w:r>
        <w:t>더욱</w:t>
      </w:r>
      <w:r>
        <w:t xml:space="preserve"> </w:t>
      </w:r>
      <w:r>
        <w:t>소리</w:t>
      </w:r>
      <w:r>
        <w:t xml:space="preserve"> </w:t>
      </w:r>
      <w:r>
        <w:t>높여</w:t>
      </w:r>
      <w:r>
        <w:t xml:space="preserve"> </w:t>
      </w:r>
      <w:r>
        <w:t>노래를</w:t>
      </w:r>
      <w:r>
        <w:t xml:space="preserve"> </w:t>
      </w:r>
      <w:r>
        <w:t>다시</w:t>
      </w:r>
      <w:r>
        <w:t xml:space="preserve"> </w:t>
      </w:r>
      <w:r>
        <w:t>불렀고</w:t>
      </w:r>
      <w:r>
        <w:t xml:space="preserve"> </w:t>
      </w:r>
      <w:r>
        <w:t>그</w:t>
      </w:r>
      <w:r>
        <w:t xml:space="preserve"> </w:t>
      </w:r>
      <w:r>
        <w:t>구름은</w:t>
      </w:r>
      <w:r>
        <w:t xml:space="preserve"> </w:t>
      </w:r>
      <w:r>
        <w:t>땅으로</w:t>
      </w:r>
      <w:r>
        <w:t xml:space="preserve"> </w:t>
      </w:r>
      <w:r>
        <w:t>더</w:t>
      </w:r>
      <w:r>
        <w:t xml:space="preserve"> </w:t>
      </w:r>
      <w:r>
        <w:t>가까이</w:t>
      </w:r>
      <w:r>
        <w:t xml:space="preserve"> </w:t>
      </w:r>
      <w:r>
        <w:t>다가왔습니다</w:t>
      </w:r>
      <w:r>
        <w:t>(</w:t>
      </w:r>
      <w:r>
        <w:t>초기</w:t>
      </w:r>
      <w:r>
        <w:t>, 16).</w:t>
      </w:r>
    </w:p>
    <w:p w14:paraId="4C15322E" w14:textId="77777777" w:rsidR="007A2BAE" w:rsidRDefault="00000000">
      <w:pPr>
        <w:jc w:val="both"/>
      </w:pPr>
      <w:r>
        <w:lastRenderedPageBreak/>
        <w:t>땅은</w:t>
      </w:r>
      <w:r>
        <w:t xml:space="preserve"> 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떨었습니다</w:t>
      </w:r>
      <w:r>
        <w:t xml:space="preserve">. </w:t>
      </w:r>
      <w:r>
        <w:t>하늘이</w:t>
      </w:r>
      <w:r>
        <w:t xml:space="preserve"> </w:t>
      </w:r>
      <w:r>
        <w:t>두루마리처럼</w:t>
      </w:r>
      <w:r>
        <w:t xml:space="preserve"> </w:t>
      </w:r>
      <w:r>
        <w:t>말려</w:t>
      </w:r>
      <w:r>
        <w:t xml:space="preserve"> </w:t>
      </w:r>
      <w:r>
        <w:t>떠나갔고</w:t>
      </w:r>
      <w:r>
        <w:t xml:space="preserve"> </w:t>
      </w:r>
      <w:r>
        <w:t>산과</w:t>
      </w:r>
      <w:r>
        <w:t xml:space="preserve"> </w:t>
      </w:r>
      <w:r>
        <w:t>섬들이</w:t>
      </w:r>
      <w:r>
        <w:t xml:space="preserve"> </w:t>
      </w:r>
      <w:r>
        <w:t>모두</w:t>
      </w:r>
      <w:r>
        <w:t xml:space="preserve"> </w:t>
      </w:r>
      <w:r>
        <w:t>제자리에서</w:t>
      </w:r>
      <w:r>
        <w:t xml:space="preserve"> </w:t>
      </w:r>
      <w:r>
        <w:t>옮겨졌습니다</w:t>
      </w:r>
      <w:r>
        <w:t>. “</w:t>
      </w:r>
      <w:r>
        <w:t>땅의</w:t>
      </w:r>
      <w:r>
        <w:t xml:space="preserve"> </w:t>
      </w:r>
      <w:r>
        <w:t>임금들과</w:t>
      </w:r>
      <w:r>
        <w:t xml:space="preserve"> </w:t>
      </w:r>
      <w:r>
        <w:t>왕족들과</w:t>
      </w:r>
      <w:r>
        <w:t xml:space="preserve"> </w:t>
      </w:r>
      <w:r>
        <w:t>장군들과</w:t>
      </w:r>
      <w:r>
        <w:t xml:space="preserve"> </w:t>
      </w:r>
      <w:r>
        <w:t>부자들과</w:t>
      </w:r>
      <w:r>
        <w:t xml:space="preserve"> </w:t>
      </w:r>
      <w:r>
        <w:t>강한</w:t>
      </w:r>
      <w:r>
        <w:t xml:space="preserve"> </w:t>
      </w:r>
      <w:r>
        <w:t>자들과</w:t>
      </w:r>
      <w:r>
        <w:t xml:space="preserve"> </w:t>
      </w:r>
      <w:r>
        <w:t>모든</w:t>
      </w:r>
      <w:r>
        <w:t xml:space="preserve"> </w:t>
      </w:r>
      <w:r>
        <w:t>종과</w:t>
      </w:r>
      <w:r>
        <w:t xml:space="preserve"> </w:t>
      </w:r>
      <w:r>
        <w:t>자유인이</w:t>
      </w:r>
      <w:r>
        <w:t xml:space="preserve"> </w:t>
      </w:r>
      <w:r>
        <w:t>굴과</w:t>
      </w:r>
      <w:r>
        <w:t xml:space="preserve"> </w:t>
      </w:r>
      <w:r>
        <w:t>산들의</w:t>
      </w:r>
      <w:r>
        <w:t xml:space="preserve"> </w:t>
      </w:r>
      <w:r>
        <w:t>바위틈에</w:t>
      </w:r>
      <w:r>
        <w:t xml:space="preserve">” </w:t>
      </w:r>
      <w:r>
        <w:t>숨었습니다</w:t>
      </w:r>
      <w:r>
        <w:t>(</w:t>
      </w:r>
      <w:r>
        <w:t>초기</w:t>
      </w:r>
      <w:r>
        <w:t>, 286-287).</w:t>
      </w:r>
    </w:p>
    <w:p w14:paraId="6432EC98" w14:textId="77777777" w:rsidR="007A2BAE" w:rsidRDefault="00000000">
      <w:r>
        <w:br w:type="page"/>
      </w:r>
    </w:p>
    <w:p w14:paraId="10AB73EA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9</w:t>
      </w:r>
      <w:r>
        <w:t>일</w:t>
      </w:r>
    </w:p>
    <w:p w14:paraId="1C8A92AE" w14:textId="77777777" w:rsidR="007A2BAE" w:rsidRDefault="007A2BAE"/>
    <w:p w14:paraId="0B29D94F" w14:textId="77777777" w:rsidR="007A2BAE" w:rsidRDefault="00000000">
      <w:pPr>
        <w:jc w:val="both"/>
      </w:pPr>
      <w:r>
        <w:t>토굴에서</w:t>
      </w:r>
    </w:p>
    <w:p w14:paraId="5F8252BC" w14:textId="77777777" w:rsidR="007A2BAE" w:rsidRDefault="007A2BAE"/>
    <w:p w14:paraId="25ACE87D" w14:textId="77777777" w:rsidR="007A2BAE" w:rsidRDefault="00000000">
      <w:pPr>
        <w:jc w:val="both"/>
      </w:pPr>
      <w:r>
        <w:t>“</w:t>
      </w:r>
      <w:r>
        <w:t>사람들이</w:t>
      </w:r>
      <w:r>
        <w:t xml:space="preserve"> </w:t>
      </w:r>
      <w:r>
        <w:t>암혈과</w:t>
      </w:r>
      <w:r>
        <w:t xml:space="preserve"> </w:t>
      </w:r>
      <w:r>
        <w:t>토굴로</w:t>
      </w:r>
      <w:r>
        <w:t xml:space="preserve"> </w:t>
      </w:r>
      <w:r>
        <w:t>들어가서</w:t>
      </w:r>
      <w:r>
        <w:t xml:space="preserve"> </w:t>
      </w:r>
      <w:r>
        <w:t>여호와께서</w:t>
      </w:r>
      <w:r>
        <w:t xml:space="preserve"> </w:t>
      </w:r>
      <w:r>
        <w:t>땅을</w:t>
      </w:r>
      <w:r>
        <w:t xml:space="preserve"> </w:t>
      </w:r>
      <w:r>
        <w:t>진동시키려고</w:t>
      </w:r>
      <w:r>
        <w:t xml:space="preserve"> </w:t>
      </w:r>
      <w:r>
        <w:t>일어나실</w:t>
      </w:r>
      <w:r>
        <w:t xml:space="preserve"> </w:t>
      </w:r>
      <w:r>
        <w:t>때에</w:t>
      </w:r>
      <w:r>
        <w:t xml:space="preserve"> </w:t>
      </w:r>
      <w:r>
        <w:t>그의</w:t>
      </w:r>
      <w:r>
        <w:t xml:space="preserve"> </w:t>
      </w:r>
      <w:r>
        <w:t>위엄과</w:t>
      </w:r>
      <w:r>
        <w:t xml:space="preserve"> </w:t>
      </w:r>
      <w:r>
        <w:t>그</w:t>
      </w:r>
      <w:r>
        <w:t xml:space="preserve"> </w:t>
      </w:r>
      <w:r>
        <w:t>광대하심의</w:t>
      </w:r>
      <w:r>
        <w:t xml:space="preserve"> </w:t>
      </w:r>
      <w:r>
        <w:t>영광을</w:t>
      </w:r>
      <w:r>
        <w:t xml:space="preserve"> </w:t>
      </w:r>
      <w:r>
        <w:t>피할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2:19).</w:t>
      </w:r>
    </w:p>
    <w:p w14:paraId="755FD65A" w14:textId="77777777" w:rsidR="007A2BAE" w:rsidRDefault="00000000">
      <w:pPr>
        <w:jc w:val="both"/>
      </w:pPr>
      <w:r>
        <w:t>숨어</w:t>
      </w:r>
      <w:r>
        <w:t xml:space="preserve"> </w:t>
      </w:r>
      <w:r>
        <w:t>있던</w:t>
      </w:r>
      <w:r>
        <w:t xml:space="preserve"> </w:t>
      </w:r>
      <w:r>
        <w:t>사람들은</w:t>
      </w:r>
      <w:r>
        <w:t xml:space="preserve"> </w:t>
      </w:r>
      <w:r>
        <w:t>여호와의</w:t>
      </w:r>
      <w:r>
        <w:t xml:space="preserve"> </w:t>
      </w:r>
      <w:r>
        <w:t>율법에</w:t>
      </w:r>
      <w:r>
        <w:t xml:space="preserve"> </w:t>
      </w:r>
      <w:r>
        <w:t>적개심을</w:t>
      </w:r>
      <w:r>
        <w:t xml:space="preserve"> </w:t>
      </w:r>
      <w:r>
        <w:t>품은</w:t>
      </w:r>
      <w:r>
        <w:t xml:space="preserve"> </w:t>
      </w:r>
      <w:r>
        <w:t>이들로</w:t>
      </w:r>
      <w:r>
        <w:t xml:space="preserve"> </w:t>
      </w:r>
      <w:r>
        <w:t>인해</w:t>
      </w:r>
      <w:r>
        <w:t xml:space="preserve"> </w:t>
      </w:r>
      <w:r>
        <w:t>흩어졌습니다</w:t>
      </w:r>
      <w:r>
        <w:t xml:space="preserve">. </w:t>
      </w:r>
      <w:r>
        <w:t>그들은</w:t>
      </w:r>
      <w:r>
        <w:t xml:space="preserve"> </w:t>
      </w:r>
      <w:r>
        <w:t>세상의</w:t>
      </w:r>
      <w:r>
        <w:t xml:space="preserve"> </w:t>
      </w:r>
      <w:r>
        <w:t>모든</w:t>
      </w:r>
      <w:r>
        <w:t xml:space="preserve"> </w:t>
      </w:r>
      <w:r>
        <w:t>세력</w:t>
      </w:r>
      <w:r>
        <w:t xml:space="preserve"> </w:t>
      </w:r>
      <w:r>
        <w:t>아래서</w:t>
      </w:r>
      <w:r>
        <w:t xml:space="preserve"> </w:t>
      </w:r>
      <w:r>
        <w:t>억압당했습니다</w:t>
      </w:r>
      <w:r>
        <w:t xml:space="preserve">. </w:t>
      </w:r>
      <w:r>
        <w:t>여호와의</w:t>
      </w:r>
      <w:r>
        <w:t xml:space="preserve"> </w:t>
      </w:r>
      <w:r>
        <w:t>율법에</w:t>
      </w:r>
      <w:r>
        <w:t xml:space="preserve"> </w:t>
      </w:r>
      <w:r>
        <w:t>충성하고</w:t>
      </w:r>
      <w:r>
        <w:t xml:space="preserve"> </w:t>
      </w:r>
      <w:r>
        <w:t>순종한다는</w:t>
      </w:r>
      <w:r>
        <w:t xml:space="preserve"> </w:t>
      </w:r>
      <w:r>
        <w:t>이유로</w:t>
      </w:r>
      <w:r>
        <w:t xml:space="preserve"> </w:t>
      </w:r>
      <w:r>
        <w:t>원수들에게</w:t>
      </w:r>
      <w:r>
        <w:t xml:space="preserve"> </w:t>
      </w:r>
      <w:r>
        <w:t>공격받자</w:t>
      </w:r>
      <w:r>
        <w:t xml:space="preserve"> </w:t>
      </w:r>
      <w:r>
        <w:t>그들은</w:t>
      </w:r>
      <w:r>
        <w:t xml:space="preserve"> </w:t>
      </w:r>
      <w:r>
        <w:t>토굴</w:t>
      </w:r>
      <w:r>
        <w:t xml:space="preserve"> </w:t>
      </w:r>
      <w:r>
        <w:t>속으로</w:t>
      </w:r>
      <w:r>
        <w:t xml:space="preserve"> </w:t>
      </w:r>
      <w:r>
        <w:t>흩어졌습니다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구원이</w:t>
      </w:r>
      <w:r>
        <w:t xml:space="preserve"> </w:t>
      </w:r>
      <w:r>
        <w:t>왔습니다</w:t>
      </w:r>
      <w:r>
        <w:t xml:space="preserve">. </w:t>
      </w:r>
      <w:r>
        <w:t>그들의</w:t>
      </w:r>
      <w:r>
        <w:t xml:space="preserve"> </w:t>
      </w:r>
      <w:r>
        <w:t>원수들에게</w:t>
      </w:r>
      <w:r>
        <w:t xml:space="preserve"> </w:t>
      </w:r>
      <w:r>
        <w:t>하나님은</w:t>
      </w:r>
      <w:r>
        <w:t xml:space="preserve"> </w:t>
      </w:r>
      <w:r>
        <w:t>바로</w:t>
      </w:r>
      <w:r>
        <w:t xml:space="preserve"> </w:t>
      </w:r>
      <w:r>
        <w:t>징벌하시는</w:t>
      </w:r>
      <w:r>
        <w:t xml:space="preserve"> </w:t>
      </w:r>
      <w:r>
        <w:t>하나님으로</w:t>
      </w:r>
      <w:r>
        <w:t xml:space="preserve"> </w:t>
      </w:r>
      <w:r>
        <w:t>나타나십니다</w:t>
      </w:r>
      <w:r>
        <w:t>.</w:t>
      </w:r>
    </w:p>
    <w:p w14:paraId="78AF3DD1" w14:textId="77777777" w:rsidR="007A2BAE" w:rsidRDefault="00000000">
      <w:pPr>
        <w:jc w:val="both"/>
      </w:pPr>
      <w:r>
        <w:t>…</w:t>
      </w:r>
      <w:r>
        <w:t>은밀한</w:t>
      </w:r>
      <w:r>
        <w:t xml:space="preserve"> </w:t>
      </w:r>
      <w:r>
        <w:t>피난처인</w:t>
      </w:r>
      <w:r>
        <w:t xml:space="preserve"> </w:t>
      </w:r>
      <w:r>
        <w:t>토굴</w:t>
      </w:r>
      <w:r>
        <w:t xml:space="preserve"> </w:t>
      </w:r>
      <w:r>
        <w:t>속에서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그분의</w:t>
      </w:r>
      <w:r>
        <w:t xml:space="preserve"> </w:t>
      </w:r>
      <w:r>
        <w:t>성실하고</w:t>
      </w:r>
      <w:r>
        <w:t xml:space="preserve"> </w:t>
      </w:r>
      <w:r>
        <w:t>충성된</w:t>
      </w:r>
      <w:r>
        <w:t xml:space="preserve"> </w:t>
      </w:r>
      <w:r>
        <w:t>증인으로</w:t>
      </w:r>
      <w:r>
        <w:t xml:space="preserve"> </w:t>
      </w:r>
      <w:r>
        <w:t>부름</w:t>
      </w:r>
      <w:r>
        <w:t xml:space="preserve"> </w:t>
      </w:r>
      <w:r>
        <w:t>받습니다</w:t>
      </w:r>
      <w:r>
        <w:t>.</w:t>
      </w:r>
    </w:p>
    <w:p w14:paraId="75E37654" w14:textId="77777777" w:rsidR="007A2BAE" w:rsidRDefault="00000000">
      <w:pPr>
        <w:jc w:val="both"/>
      </w:pPr>
      <w:r>
        <w:t>대담하게</w:t>
      </w:r>
      <w:r>
        <w:t xml:space="preserve"> </w:t>
      </w:r>
      <w:r>
        <w:t>반역을</w:t>
      </w:r>
      <w:r>
        <w:t xml:space="preserve"> </w:t>
      </w:r>
      <w:r>
        <w:t>자행했던</w:t>
      </w:r>
      <w:r>
        <w:t xml:space="preserve"> </w:t>
      </w:r>
      <w:r>
        <w:t>사람들은</w:t>
      </w:r>
      <w:r>
        <w:t xml:space="preserve"> </w:t>
      </w:r>
      <w:r>
        <w:t>요한계시록</w:t>
      </w:r>
      <w:r>
        <w:t xml:space="preserve"> 6</w:t>
      </w:r>
      <w:r>
        <w:t>장</w:t>
      </w:r>
      <w:r>
        <w:t xml:space="preserve"> 15-17</w:t>
      </w:r>
      <w:r>
        <w:t>절에</w:t>
      </w:r>
      <w:r>
        <w:t xml:space="preserve"> </w:t>
      </w:r>
      <w:r>
        <w:t>기록된</w:t>
      </w:r>
      <w:r>
        <w:t xml:space="preserve"> </w:t>
      </w:r>
      <w:r>
        <w:t>일을</w:t>
      </w:r>
      <w:r>
        <w:t xml:space="preserve"> </w:t>
      </w:r>
      <w:r>
        <w:t>당하게</w:t>
      </w:r>
      <w:r>
        <w:t xml:space="preserve"> </w:t>
      </w:r>
      <w:r>
        <w:t>됩니다</w:t>
      </w:r>
      <w:r>
        <w:t xml:space="preserve">. </w:t>
      </w:r>
      <w:r>
        <w:t>바로</w:t>
      </w:r>
      <w:r>
        <w:t xml:space="preserve"> </w:t>
      </w:r>
      <w:r>
        <w:t>그</w:t>
      </w:r>
      <w:r>
        <w:t xml:space="preserve"> </w:t>
      </w:r>
      <w:r>
        <w:t>토굴</w:t>
      </w:r>
      <w:r>
        <w:t xml:space="preserve"> </w:t>
      </w:r>
      <w:r>
        <w:t>안에서</w:t>
      </w:r>
      <w:r>
        <w:t xml:space="preserve"> </w:t>
      </w:r>
      <w:r>
        <w:t>그들은</w:t>
      </w:r>
      <w:r>
        <w:t xml:space="preserve"> </w:t>
      </w:r>
      <w:r>
        <w:t>편지와</w:t>
      </w:r>
      <w:r>
        <w:t xml:space="preserve"> </w:t>
      </w:r>
      <w:r>
        <w:t>출판물에</w:t>
      </w:r>
      <w:r>
        <w:t xml:space="preserve"> </w:t>
      </w:r>
      <w:r>
        <w:t>기록되어</w:t>
      </w:r>
      <w:r>
        <w:t xml:space="preserve"> </w:t>
      </w:r>
      <w:r>
        <w:t>있는</w:t>
      </w:r>
      <w:r>
        <w:t xml:space="preserve"> </w:t>
      </w:r>
      <w:r>
        <w:t>진리의</w:t>
      </w:r>
      <w:r>
        <w:t xml:space="preserve"> </w:t>
      </w:r>
      <w:r>
        <w:t>진술을</w:t>
      </w:r>
      <w:r>
        <w:t xml:space="preserve"> </w:t>
      </w:r>
      <w:r>
        <w:t>발견할</w:t>
      </w:r>
      <w:r>
        <w:t xml:space="preserve"> </w:t>
      </w:r>
      <w:r>
        <w:t>것입니다</w:t>
      </w:r>
      <w:r>
        <w:t xml:space="preserve">. </w:t>
      </w:r>
      <w:r>
        <w:t>그들을</w:t>
      </w:r>
      <w:r>
        <w:t xml:space="preserve"> </w:t>
      </w:r>
      <w:r>
        <w:t>지적하는</w:t>
      </w:r>
      <w:r>
        <w:t xml:space="preserve"> </w:t>
      </w:r>
      <w:r>
        <w:t>증거물인</w:t>
      </w:r>
      <w:r>
        <w:t xml:space="preserve"> </w:t>
      </w:r>
      <w:r>
        <w:t>것입니다</w:t>
      </w:r>
      <w:r>
        <w:t xml:space="preserve">. </w:t>
      </w:r>
      <w:r>
        <w:t>양</w:t>
      </w:r>
      <w:r>
        <w:t xml:space="preserve"> </w:t>
      </w:r>
      <w:r>
        <w:t>떼를</w:t>
      </w:r>
      <w:r>
        <w:t xml:space="preserve"> </w:t>
      </w:r>
      <w:r>
        <w:t>그릇</w:t>
      </w:r>
      <w:r>
        <w:t xml:space="preserve"> </w:t>
      </w:r>
      <w:r>
        <w:t>인도한</w:t>
      </w:r>
      <w:r>
        <w:t xml:space="preserve"> </w:t>
      </w:r>
      <w:r>
        <w:t>목자들은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비난의</w:t>
      </w:r>
      <w:r>
        <w:t xml:space="preserve"> </w:t>
      </w:r>
      <w:r>
        <w:t>소리를</w:t>
      </w:r>
      <w:r>
        <w:t xml:space="preserve"> </w:t>
      </w:r>
      <w:r>
        <w:t>듣습니다</w:t>
      </w:r>
      <w:r>
        <w:t>. “</w:t>
      </w:r>
      <w:r>
        <w:t>진리를</w:t>
      </w:r>
      <w:r>
        <w:t xml:space="preserve"> </w:t>
      </w:r>
      <w:r>
        <w:t>멸시한</w:t>
      </w:r>
      <w:r>
        <w:t xml:space="preserve"> </w:t>
      </w:r>
      <w:r>
        <w:t>것은</w:t>
      </w:r>
      <w:r>
        <w:t xml:space="preserve"> </w:t>
      </w:r>
      <w:r>
        <w:t>당신이요</w:t>
      </w:r>
      <w:r>
        <w:t xml:space="preserve">. </w:t>
      </w:r>
      <w:r>
        <w:t>또</w:t>
      </w:r>
      <w:r>
        <w:t xml:space="preserve"> 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폐지됐다고</w:t>
      </w:r>
      <w:r>
        <w:t xml:space="preserve">, </w:t>
      </w:r>
      <w:r>
        <w:t>그것은</w:t>
      </w:r>
      <w:r>
        <w:t xml:space="preserve"> </w:t>
      </w:r>
      <w:r>
        <w:t>속박의</w:t>
      </w:r>
      <w:r>
        <w:t xml:space="preserve"> </w:t>
      </w:r>
      <w:r>
        <w:t>멍에라고</w:t>
      </w:r>
      <w:r>
        <w:t xml:space="preserve"> </w:t>
      </w:r>
      <w:r>
        <w:t>우리에게</w:t>
      </w:r>
      <w:r>
        <w:t xml:space="preserve"> </w:t>
      </w:r>
      <w:r>
        <w:t>말한</w:t>
      </w:r>
      <w:r>
        <w:t xml:space="preserve"> </w:t>
      </w:r>
      <w:r>
        <w:t>사람도</w:t>
      </w:r>
      <w:r>
        <w:t xml:space="preserve"> </w:t>
      </w:r>
      <w:r>
        <w:t>당신이요</w:t>
      </w:r>
      <w:r>
        <w:t xml:space="preserve">. </w:t>
      </w:r>
      <w:r>
        <w:t>제칠일안식일예수재림교에</w:t>
      </w:r>
      <w:r>
        <w:t xml:space="preserve"> </w:t>
      </w:r>
      <w:r>
        <w:t>진리가</w:t>
      </w:r>
      <w:r>
        <w:t xml:space="preserve"> </w:t>
      </w:r>
      <w:r>
        <w:t>있다고</w:t>
      </w:r>
      <w:r>
        <w:t xml:space="preserve"> </w:t>
      </w:r>
      <w:r>
        <w:t>내가</w:t>
      </w:r>
      <w:r>
        <w:t xml:space="preserve"> </w:t>
      </w:r>
      <w:r>
        <w:t>확신했을</w:t>
      </w:r>
      <w:r>
        <w:t xml:space="preserve"> </w:t>
      </w:r>
      <w:r>
        <w:t>때</w:t>
      </w:r>
      <w:r>
        <w:t xml:space="preserve"> </w:t>
      </w:r>
      <w:r>
        <w:t>거짓</w:t>
      </w:r>
      <w:r>
        <w:t xml:space="preserve"> </w:t>
      </w:r>
      <w:r>
        <w:t>교리를</w:t>
      </w:r>
      <w:r>
        <w:t xml:space="preserve"> </w:t>
      </w:r>
      <w:r>
        <w:t>가르친</w:t>
      </w:r>
      <w:r>
        <w:t xml:space="preserve"> </w:t>
      </w:r>
      <w:r>
        <w:t>사람도</w:t>
      </w:r>
      <w:r>
        <w:t xml:space="preserve"> </w:t>
      </w:r>
      <w:r>
        <w:t>당신이요</w:t>
      </w:r>
      <w:r>
        <w:t xml:space="preserve">. </w:t>
      </w:r>
      <w:r>
        <w:t>성직자라는</w:t>
      </w:r>
      <w:r>
        <w:t xml:space="preserve"> </w:t>
      </w:r>
      <w:r>
        <w:t>당신의</w:t>
      </w:r>
      <w:r>
        <w:t xml:space="preserve"> </w:t>
      </w:r>
      <w:r>
        <w:t>옷에</w:t>
      </w:r>
      <w:r>
        <w:t xml:space="preserve"> </w:t>
      </w:r>
      <w:r>
        <w:t>우리</w:t>
      </w:r>
      <w:r>
        <w:t xml:space="preserve"> </w:t>
      </w:r>
      <w:r>
        <w:t>영혼의</w:t>
      </w:r>
      <w:r>
        <w:t xml:space="preserve"> </w:t>
      </w:r>
      <w:r>
        <w:t>피가</w:t>
      </w:r>
      <w:r>
        <w:t xml:space="preserve"> </w:t>
      </w:r>
      <w:r>
        <w:t>뿌려져</w:t>
      </w:r>
      <w:r>
        <w:t xml:space="preserve"> </w:t>
      </w:r>
      <w:r>
        <w:t>있소</w:t>
      </w:r>
      <w:r>
        <w:t>. …</w:t>
      </w:r>
      <w:r>
        <w:t>내</w:t>
      </w:r>
      <w:r>
        <w:t xml:space="preserve"> </w:t>
      </w:r>
      <w:r>
        <w:t>영혼의</w:t>
      </w:r>
      <w:r>
        <w:t xml:space="preserve"> </w:t>
      </w:r>
      <w:r>
        <w:t>속전을</w:t>
      </w:r>
      <w:r>
        <w:t xml:space="preserve"> </w:t>
      </w:r>
      <w:r>
        <w:t>당신이</w:t>
      </w:r>
      <w:r>
        <w:t xml:space="preserve"> </w:t>
      </w:r>
      <w:r>
        <w:t>치르겠다는</w:t>
      </w:r>
      <w:r>
        <w:t xml:space="preserve"> </w:t>
      </w:r>
      <w:r>
        <w:t>말이오</w:t>
      </w:r>
      <w:r>
        <w:t>? …</w:t>
      </w:r>
      <w:r>
        <w:t>성경을</w:t>
      </w:r>
      <w:r>
        <w:t xml:space="preserve"> </w:t>
      </w:r>
      <w:r>
        <w:t>잘못</w:t>
      </w:r>
      <w:r>
        <w:t xml:space="preserve"> </w:t>
      </w:r>
      <w:r>
        <w:t>가르치고</w:t>
      </w:r>
      <w:r>
        <w:t xml:space="preserve">, </w:t>
      </w:r>
      <w:r>
        <w:t>순종하면</w:t>
      </w:r>
      <w:r>
        <w:t xml:space="preserve"> </w:t>
      </w:r>
      <w:r>
        <w:t>구원을</w:t>
      </w:r>
      <w:r>
        <w:t xml:space="preserve"> </w:t>
      </w:r>
      <w:r>
        <w:t>주었을</w:t>
      </w:r>
      <w:r>
        <w:t xml:space="preserve"> </w:t>
      </w:r>
      <w:r>
        <w:t>진리를</w:t>
      </w:r>
      <w:r>
        <w:t xml:space="preserve"> </w:t>
      </w:r>
      <w:r>
        <w:t>거짓말이라고</w:t>
      </w:r>
      <w:r>
        <w:t xml:space="preserve"> </w:t>
      </w:r>
      <w:r>
        <w:t>한</w:t>
      </w:r>
      <w:r>
        <w:t xml:space="preserve"> </w:t>
      </w:r>
      <w:r>
        <w:t>당신에게</w:t>
      </w:r>
      <w:r>
        <w:t xml:space="preserve"> </w:t>
      </w:r>
      <w:r>
        <w:t>귀</w:t>
      </w:r>
      <w:r>
        <w:t xml:space="preserve"> </w:t>
      </w:r>
      <w:r>
        <w:t>기울인</w:t>
      </w:r>
      <w:r>
        <w:t xml:space="preserve"> </w:t>
      </w:r>
      <w:r>
        <w:t>우리들은</w:t>
      </w:r>
      <w:r>
        <w:t xml:space="preserve"> </w:t>
      </w:r>
      <w:r>
        <w:t>이제</w:t>
      </w:r>
      <w:r>
        <w:t xml:space="preserve"> </w:t>
      </w:r>
      <w:r>
        <w:t>어떻게</w:t>
      </w:r>
      <w:r>
        <w:t xml:space="preserve"> </w:t>
      </w:r>
      <w:r>
        <w:t>해야</w:t>
      </w:r>
      <w:r>
        <w:t xml:space="preserve"> </w:t>
      </w:r>
      <w:r>
        <w:t>하느냐</w:t>
      </w:r>
      <w:r>
        <w:t xml:space="preserve"> </w:t>
      </w:r>
      <w:r>
        <w:t>말이오</w:t>
      </w:r>
      <w:r>
        <w:t>?”</w:t>
      </w:r>
    </w:p>
    <w:p w14:paraId="323F7B03" w14:textId="77777777" w:rsidR="007A2BAE" w:rsidRDefault="00000000">
      <w:pPr>
        <w:jc w:val="both"/>
      </w:pPr>
      <w:r>
        <w:t>하나님의</w:t>
      </w:r>
      <w:r>
        <w:t xml:space="preserve"> </w:t>
      </w:r>
      <w:r>
        <w:t>안식일을</w:t>
      </w:r>
      <w:r>
        <w:t xml:space="preserve"> </w:t>
      </w:r>
      <w:r>
        <w:t>유린하고</w:t>
      </w:r>
      <w:r>
        <w:t xml:space="preserve"> </w:t>
      </w:r>
      <w:r>
        <w:t>그분의</w:t>
      </w:r>
      <w:r>
        <w:t xml:space="preserve"> </w:t>
      </w:r>
      <w:r>
        <w:t>기념물을</w:t>
      </w:r>
      <w:r>
        <w:t xml:space="preserve"> </w:t>
      </w:r>
      <w:r>
        <w:t>파괴하고</w:t>
      </w:r>
      <w:r>
        <w:t xml:space="preserve"> </w:t>
      </w:r>
      <w:r>
        <w:t>그분의</w:t>
      </w:r>
      <w:r>
        <w:t xml:space="preserve"> </w:t>
      </w:r>
      <w:r>
        <w:t>꼴을</w:t>
      </w:r>
      <w:r>
        <w:t xml:space="preserve"> </w:t>
      </w:r>
      <w:r>
        <w:t>짓밟은</w:t>
      </w:r>
      <w:r>
        <w:t xml:space="preserve"> </w:t>
      </w:r>
      <w:r>
        <w:t>자들에게</w:t>
      </w:r>
      <w:r>
        <w:t xml:space="preserve"> </w:t>
      </w:r>
      <w:r>
        <w:t>그리스도께서</w:t>
      </w:r>
      <w:r>
        <w:t xml:space="preserve"> </w:t>
      </w:r>
      <w:r>
        <w:t>보복하러</w:t>
      </w:r>
      <w:r>
        <w:t xml:space="preserve"> </w:t>
      </w:r>
      <w:r>
        <w:t>오시는</w:t>
      </w:r>
      <w:r>
        <w:t xml:space="preserve"> </w:t>
      </w:r>
      <w:r>
        <w:t>때에는</w:t>
      </w:r>
      <w:r>
        <w:t xml:space="preserve"> </w:t>
      </w:r>
      <w:r>
        <w:t>슬프게</w:t>
      </w:r>
      <w:r>
        <w:t xml:space="preserve"> </w:t>
      </w:r>
      <w:r>
        <w:t>탄식해도</w:t>
      </w:r>
      <w:r>
        <w:t xml:space="preserve"> </w:t>
      </w:r>
      <w:r>
        <w:t>헛일입니다</w:t>
      </w:r>
      <w:r>
        <w:t xml:space="preserve">. </w:t>
      </w:r>
      <w:r>
        <w:t>거짓</w:t>
      </w:r>
      <w:r>
        <w:t xml:space="preserve"> </w:t>
      </w:r>
      <w:r>
        <w:t>목사들을</w:t>
      </w:r>
      <w:r>
        <w:t xml:space="preserve"> </w:t>
      </w:r>
      <w:r>
        <w:t>의지했던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지니고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스스로</w:t>
      </w:r>
      <w:r>
        <w:t xml:space="preserve"> </w:t>
      </w:r>
      <w:r>
        <w:t>살필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진리를</w:t>
      </w:r>
      <w:r>
        <w:t xml:space="preserve"> </w:t>
      </w:r>
      <w:r>
        <w:t>알았지만</w:t>
      </w:r>
      <w:r>
        <w:t xml:space="preserve"> </w:t>
      </w:r>
      <w:r>
        <w:t>극기와</w:t>
      </w:r>
      <w:r>
        <w:t xml:space="preserve"> </w:t>
      </w:r>
      <w:r>
        <w:t>십자가</w:t>
      </w:r>
      <w:r>
        <w:t xml:space="preserve"> </w:t>
      </w:r>
      <w:r>
        <w:t>때문에</w:t>
      </w:r>
      <w:r>
        <w:t xml:space="preserve"> </w:t>
      </w:r>
      <w:r>
        <w:t>돌아선</w:t>
      </w:r>
      <w:r>
        <w:t xml:space="preserve"> </w:t>
      </w:r>
      <w:r>
        <w:t>자들</w:t>
      </w:r>
      <w:r>
        <w:t xml:space="preserve"> </w:t>
      </w:r>
      <w:r>
        <w:t>모두가</w:t>
      </w:r>
      <w:r>
        <w:t xml:space="preserve"> </w:t>
      </w:r>
      <w:r>
        <w:t>하나님께</w:t>
      </w:r>
      <w:r>
        <w:t xml:space="preserve"> </w:t>
      </w:r>
      <w:r>
        <w:lastRenderedPageBreak/>
        <w:t>심판받을</w:t>
      </w:r>
      <w:r>
        <w:t xml:space="preserve"> </w:t>
      </w:r>
      <w:r>
        <w:t>것임을</w:t>
      </w:r>
      <w:r>
        <w:t xml:space="preserve"> </w:t>
      </w:r>
      <w:r>
        <w:t>그들은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하나님의</w:t>
      </w:r>
      <w:r>
        <w:t xml:space="preserve"> </w:t>
      </w:r>
      <w:r>
        <w:t>분노와</w:t>
      </w:r>
      <w:r>
        <w:t xml:space="preserve"> </w:t>
      </w:r>
      <w:r>
        <w:t>어린양의</w:t>
      </w:r>
      <w:r>
        <w:t xml:space="preserve"> </w:t>
      </w:r>
      <w:r>
        <w:t>진노로부터</w:t>
      </w:r>
      <w:r>
        <w:t xml:space="preserve"> </w:t>
      </w:r>
      <w:r>
        <w:t>산과</w:t>
      </w:r>
      <w:r>
        <w:t xml:space="preserve"> </w:t>
      </w:r>
      <w:r>
        <w:t>바위는</w:t>
      </w:r>
      <w:r>
        <w:t xml:space="preserve"> </w:t>
      </w:r>
      <w:r>
        <w:t>그들을</w:t>
      </w:r>
      <w:r>
        <w:t xml:space="preserve"> </w:t>
      </w:r>
      <w:r>
        <w:t>숨기지</w:t>
      </w:r>
      <w:r>
        <w:t xml:space="preserve"> </w:t>
      </w:r>
      <w:r>
        <w:t>못합니다</w:t>
      </w:r>
      <w:r>
        <w:t>.</w:t>
      </w:r>
    </w:p>
    <w:p w14:paraId="485EFDBA" w14:textId="77777777" w:rsidR="007A2BAE" w:rsidRDefault="00000000">
      <w:pPr>
        <w:jc w:val="both"/>
      </w:pPr>
      <w:r>
        <w:t>『서신</w:t>
      </w:r>
      <w:r>
        <w:t xml:space="preserve"> 86</w:t>
      </w:r>
      <w:r>
        <w:t>』</w:t>
      </w:r>
      <w:r>
        <w:t>, 1900</w:t>
      </w:r>
      <w:r>
        <w:t>년</w:t>
      </w:r>
    </w:p>
    <w:p w14:paraId="7F38A807" w14:textId="77777777" w:rsidR="007A2BAE" w:rsidRDefault="00000000">
      <w:r>
        <w:br w:type="page"/>
      </w:r>
    </w:p>
    <w:p w14:paraId="3B92FE1E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10</w:t>
      </w:r>
      <w:r>
        <w:t>일</w:t>
      </w:r>
    </w:p>
    <w:p w14:paraId="112B9C31" w14:textId="77777777" w:rsidR="007A2BAE" w:rsidRDefault="007A2BAE"/>
    <w:p w14:paraId="5113CEBA" w14:textId="77777777" w:rsidR="007A2BAE" w:rsidRDefault="00000000">
      <w:pPr>
        <w:jc w:val="both"/>
      </w:pPr>
      <w:r>
        <w:t>재림하시는</w:t>
      </w:r>
      <w:r>
        <w:t xml:space="preserve"> </w:t>
      </w:r>
      <w:r>
        <w:t>그리스도의</w:t>
      </w:r>
      <w:r>
        <w:t xml:space="preserve"> </w:t>
      </w:r>
      <w:r>
        <w:t>모습</w:t>
      </w:r>
    </w:p>
    <w:p w14:paraId="7FEEA7FB" w14:textId="77777777" w:rsidR="007A2BAE" w:rsidRDefault="007A2BAE"/>
    <w:p w14:paraId="01AF5667" w14:textId="77777777" w:rsidR="007A2BAE" w:rsidRDefault="00000000">
      <w:pPr>
        <w:jc w:val="both"/>
      </w:pPr>
      <w:r>
        <w:t>“</w:t>
      </w:r>
      <w:r>
        <w:t>구원하는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기다리노니</w:t>
      </w:r>
      <w:r>
        <w:t xml:space="preserve"> </w:t>
      </w:r>
      <w:r>
        <w:t>그는</w:t>
      </w:r>
      <w:r>
        <w:t xml:space="preserve"> </w:t>
      </w:r>
      <w:r>
        <w:t>만물을</w:t>
      </w:r>
      <w:r>
        <w:t xml:space="preserve"> </w:t>
      </w:r>
      <w:r>
        <w:t>자기에게</w:t>
      </w:r>
      <w:r>
        <w:t xml:space="preserve"> </w:t>
      </w:r>
      <w:r>
        <w:t>복종하게</w:t>
      </w:r>
      <w:r>
        <w:t xml:space="preserve"> </w:t>
      </w:r>
      <w:r>
        <w:t>하실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자의</w:t>
      </w:r>
      <w:r>
        <w:t xml:space="preserve"> </w:t>
      </w:r>
      <w:r>
        <w:t>역사로</w:t>
      </w:r>
      <w:r>
        <w:t xml:space="preserve"> </w:t>
      </w:r>
      <w:r>
        <w:t>우리의</w:t>
      </w:r>
      <w:r>
        <w:t xml:space="preserve"> </w:t>
      </w:r>
      <w:r>
        <w:t>낮은</w:t>
      </w:r>
      <w:r>
        <w:t xml:space="preserve"> </w:t>
      </w:r>
      <w:r>
        <w:t>몸을</w:t>
      </w:r>
      <w:r>
        <w:t xml:space="preserve"> </w:t>
      </w:r>
      <w:r>
        <w:t>자기</w:t>
      </w:r>
      <w:r>
        <w:t xml:space="preserve"> </w:t>
      </w:r>
      <w:r>
        <w:t>영광의</w:t>
      </w:r>
      <w:r>
        <w:t xml:space="preserve"> </w:t>
      </w:r>
      <w:r>
        <w:t>몸의</w:t>
      </w:r>
      <w:r>
        <w:t xml:space="preserve"> </w:t>
      </w:r>
      <w:r>
        <w:t>형체와</w:t>
      </w:r>
      <w:r>
        <w:t xml:space="preserve"> </w:t>
      </w:r>
      <w:r>
        <w:t>같이</w:t>
      </w:r>
      <w:r>
        <w:t xml:space="preserve"> </w:t>
      </w:r>
      <w:r>
        <w:t>변하게</w:t>
      </w:r>
      <w:r>
        <w:t xml:space="preserve"> </w:t>
      </w:r>
      <w:r>
        <w:t>하시리라</w:t>
      </w:r>
      <w:r>
        <w:t>”(</w:t>
      </w:r>
      <w:r>
        <w:t>빌</w:t>
      </w:r>
      <w:r>
        <w:t xml:space="preserve"> 3:20-21).</w:t>
      </w:r>
    </w:p>
    <w:p w14:paraId="3E92579A" w14:textId="77777777" w:rsidR="007A2BAE" w:rsidRDefault="00000000">
      <w:pPr>
        <w:jc w:val="both"/>
      </w:pPr>
      <w:r>
        <w:t>그리스도는</w:t>
      </w:r>
      <w:r>
        <w:t xml:space="preserve"> </w:t>
      </w:r>
      <w:r>
        <w:t>인간의</w:t>
      </w:r>
      <w:r>
        <w:t xml:space="preserve"> </w:t>
      </w:r>
      <w:r>
        <w:t>모습으로</w:t>
      </w:r>
      <w:r>
        <w:t xml:space="preserve"> </w:t>
      </w:r>
      <w:r>
        <w:t>하늘에</w:t>
      </w:r>
      <w:r>
        <w:t xml:space="preserve"> </w:t>
      </w:r>
      <w:r>
        <w:t>올라가셨습니다</w:t>
      </w:r>
      <w:r>
        <w:t xml:space="preserve">. </w:t>
      </w:r>
      <w:r>
        <w:t>제자들은</w:t>
      </w:r>
      <w:r>
        <w:t xml:space="preserve"> </w:t>
      </w:r>
      <w:r>
        <w:t>그분을</w:t>
      </w:r>
      <w:r>
        <w:t xml:space="preserve"> </w:t>
      </w:r>
      <w:r>
        <w:t>영접하는</w:t>
      </w:r>
      <w:r>
        <w:t xml:space="preserve"> </w:t>
      </w:r>
      <w:r>
        <w:t>구름을</w:t>
      </w:r>
      <w:r>
        <w:t xml:space="preserve"> </w:t>
      </w:r>
      <w:r>
        <w:t>보았습니다</w:t>
      </w:r>
      <w:r>
        <w:t xml:space="preserve">.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걷고</w:t>
      </w:r>
      <w:r>
        <w:t xml:space="preserve"> </w:t>
      </w:r>
      <w:r>
        <w:t>이야기</w:t>
      </w:r>
      <w:r>
        <w:t xml:space="preserve"> </w:t>
      </w:r>
      <w:r>
        <w:t>나누고</w:t>
      </w:r>
      <w:r>
        <w:t xml:space="preserve"> </w:t>
      </w:r>
      <w:r>
        <w:t>기도하신</w:t>
      </w:r>
      <w:r>
        <w:t xml:space="preserve"> </w:t>
      </w:r>
      <w:r>
        <w:t>분</w:t>
      </w:r>
      <w:r>
        <w:t xml:space="preserve">, </w:t>
      </w:r>
      <w:r>
        <w:t>함께</w:t>
      </w:r>
      <w:r>
        <w:t xml:space="preserve"> </w:t>
      </w:r>
      <w:r>
        <w:t>떡을</w:t>
      </w:r>
      <w:r>
        <w:t xml:space="preserve"> </w:t>
      </w:r>
      <w:r>
        <w:t>떼신</w:t>
      </w:r>
      <w:r>
        <w:t xml:space="preserve"> </w:t>
      </w:r>
      <w:r>
        <w:t>분</w:t>
      </w:r>
      <w:r>
        <w:t xml:space="preserve">, </w:t>
      </w:r>
      <w:r>
        <w:t>호수에서</w:t>
      </w:r>
      <w:r>
        <w:t xml:space="preserve"> </w:t>
      </w:r>
      <w:r>
        <w:t>함께</w:t>
      </w:r>
      <w:r>
        <w:t xml:space="preserve"> </w:t>
      </w:r>
      <w:r>
        <w:t>배를</w:t>
      </w:r>
      <w:r>
        <w:t xml:space="preserve"> </w:t>
      </w:r>
      <w:r>
        <w:t>타신</w:t>
      </w:r>
      <w:r>
        <w:t xml:space="preserve"> </w:t>
      </w:r>
      <w:r>
        <w:t>분</w:t>
      </w:r>
      <w:r>
        <w:t xml:space="preserve">, </w:t>
      </w:r>
      <w:r>
        <w:t>바로</w:t>
      </w:r>
      <w:r>
        <w:t xml:space="preserve"> </w:t>
      </w:r>
      <w:r>
        <w:t>그날</w:t>
      </w:r>
      <w:r>
        <w:t xml:space="preserve"> </w:t>
      </w:r>
      <w:r>
        <w:t>함께</w:t>
      </w:r>
      <w:r>
        <w:t xml:space="preserve"> </w:t>
      </w:r>
      <w:r>
        <w:t>고생하며</w:t>
      </w:r>
      <w:r>
        <w:t xml:space="preserve"> </w:t>
      </w:r>
      <w:r>
        <w:t>감람</w:t>
      </w:r>
      <w:r>
        <w:t xml:space="preserve"> </w:t>
      </w:r>
      <w:r>
        <w:t>산에</w:t>
      </w:r>
      <w:r>
        <w:t xml:space="preserve"> </w:t>
      </w:r>
      <w:r>
        <w:t>오르신</w:t>
      </w:r>
      <w:r>
        <w:t xml:space="preserve"> </w:t>
      </w:r>
      <w:r>
        <w:t>분</w:t>
      </w:r>
      <w:r>
        <w:t xml:space="preserve">, </w:t>
      </w:r>
      <w:r>
        <w:t>그</w:t>
      </w:r>
      <w:r>
        <w:t xml:space="preserve"> </w:t>
      </w:r>
      <w:r>
        <w:t>예수님이</w:t>
      </w:r>
      <w:r>
        <w:t xml:space="preserve"> </w:t>
      </w:r>
      <w:r>
        <w:t>이제</w:t>
      </w:r>
      <w:r>
        <w:t xml:space="preserve"> </w:t>
      </w:r>
      <w:r>
        <w:t>아버지의</w:t>
      </w:r>
      <w:r>
        <w:t xml:space="preserve"> </w:t>
      </w:r>
      <w:r>
        <w:t>보좌에</w:t>
      </w:r>
      <w:r>
        <w:t xml:space="preserve"> </w:t>
      </w:r>
      <w:r>
        <w:t>앉기</w:t>
      </w:r>
      <w:r>
        <w:t xml:space="preserve"> </w:t>
      </w:r>
      <w:r>
        <w:t>위해</w:t>
      </w:r>
      <w:r>
        <w:t xml:space="preserve"> </w:t>
      </w:r>
      <w:r>
        <w:t>떠나셨습니다</w:t>
      </w:r>
      <w:r>
        <w:t xml:space="preserve">. </w:t>
      </w:r>
      <w:r>
        <w:t>그분이</w:t>
      </w:r>
      <w:r>
        <w:t xml:space="preserve"> </w:t>
      </w:r>
      <w:r>
        <w:t>승천하신</w:t>
      </w:r>
      <w:r>
        <w:t xml:space="preserve"> </w:t>
      </w:r>
      <w:r>
        <w:t>모습</w:t>
      </w:r>
      <w:r>
        <w:t xml:space="preserve"> </w:t>
      </w:r>
      <w:r>
        <w:t>그대로</w:t>
      </w:r>
      <w:r>
        <w:t xml:space="preserve"> </w:t>
      </w:r>
      <w:r>
        <w:t>다시</w:t>
      </w:r>
      <w:r>
        <w:t xml:space="preserve"> </w:t>
      </w:r>
      <w:r>
        <w:t>오신다고</w:t>
      </w:r>
      <w:r>
        <w:t xml:space="preserve"> </w:t>
      </w:r>
      <w:r>
        <w:t>천사들이</w:t>
      </w:r>
      <w:r>
        <w:t xml:space="preserve"> </w:t>
      </w:r>
      <w:r>
        <w:t>제자들에게</w:t>
      </w:r>
      <w:r>
        <w:t xml:space="preserve"> </w:t>
      </w:r>
      <w:r>
        <w:t>분명히</w:t>
      </w:r>
      <w:r>
        <w:t xml:space="preserve"> </w:t>
      </w:r>
      <w:r>
        <w:t>말했습니다</w:t>
      </w:r>
      <w:r>
        <w:t>(</w:t>
      </w:r>
      <w:r>
        <w:t>소망</w:t>
      </w:r>
      <w:r>
        <w:t>, 832).</w:t>
      </w:r>
    </w:p>
    <w:p w14:paraId="0F3792E8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세상에</w:t>
      </w:r>
      <w:r>
        <w:t xml:space="preserve"> </w:t>
      </w:r>
      <w:r>
        <w:t>계실</w:t>
      </w:r>
      <w:r>
        <w:t xml:space="preserve"> </w:t>
      </w:r>
      <w:r>
        <w:t>때는</w:t>
      </w:r>
      <w:r>
        <w:t xml:space="preserve"> </w:t>
      </w:r>
      <w:r>
        <w:t>인성의</w:t>
      </w:r>
      <w:r>
        <w:t xml:space="preserve"> </w:t>
      </w:r>
      <w:r>
        <w:t>영광이</w:t>
      </w:r>
      <w:r>
        <w:t xml:space="preserve"> </w:t>
      </w:r>
      <w:r>
        <w:t>나타나지</w:t>
      </w:r>
      <w:r>
        <w:t xml:space="preserve"> </w:t>
      </w:r>
      <w:r>
        <w:t>않았습니다</w:t>
      </w:r>
      <w:r>
        <w:t>. …</w:t>
      </w:r>
      <w:r>
        <w:t>그분이</w:t>
      </w:r>
      <w:r>
        <w:t xml:space="preserve"> </w:t>
      </w:r>
      <w:r>
        <w:t>하늘에서</w:t>
      </w:r>
      <w:r>
        <w:t xml:space="preserve"> </w:t>
      </w:r>
      <w:r>
        <w:t>내려오실</w:t>
      </w:r>
      <w:r>
        <w:t xml:space="preserve"> </w:t>
      </w:r>
      <w:r>
        <w:t>때는</w:t>
      </w:r>
      <w:r>
        <w:t xml:space="preserve"> </w:t>
      </w:r>
      <w:r>
        <w:t>그</w:t>
      </w:r>
      <w:r>
        <w:t xml:space="preserve"> </w:t>
      </w:r>
      <w:r>
        <w:t>동일한</w:t>
      </w:r>
      <w:r>
        <w:t xml:space="preserve"> </w:t>
      </w:r>
      <w:r>
        <w:t>인성이</w:t>
      </w:r>
      <w:r>
        <w:t xml:space="preserve"> </w:t>
      </w:r>
      <w:r>
        <w:t>드높은</w:t>
      </w:r>
      <w:r>
        <w:t xml:space="preserve"> </w:t>
      </w:r>
      <w:r>
        <w:t>영광과</w:t>
      </w:r>
      <w:r>
        <w:t xml:space="preserve"> </w:t>
      </w:r>
      <w:r>
        <w:t>환희</w:t>
      </w:r>
      <w:r>
        <w:t xml:space="preserve"> </w:t>
      </w:r>
      <w:r>
        <w:t>속에</w:t>
      </w:r>
      <w:r>
        <w:t xml:space="preserve"> </w:t>
      </w:r>
      <w:r>
        <w:t>나타납니다</w:t>
      </w:r>
      <w:r>
        <w:t>(IHP, 358).</w:t>
      </w:r>
    </w:p>
    <w:p w14:paraId="620B7E3C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영광과</w:t>
      </w:r>
      <w:r>
        <w:t xml:space="preserve"> </w:t>
      </w:r>
      <w:r>
        <w:t>아버지의</w:t>
      </w:r>
      <w:r>
        <w:t xml:space="preserve"> </w:t>
      </w:r>
      <w:r>
        <w:t>영광과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영광으로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뛰어난</w:t>
      </w:r>
      <w:r>
        <w:t xml:space="preserve"> </w:t>
      </w:r>
      <w:r>
        <w:t>아름다움과</w:t>
      </w:r>
      <w:r>
        <w:t xml:space="preserve"> </w:t>
      </w:r>
      <w:r>
        <w:t>영광을</w:t>
      </w:r>
      <w:r>
        <w:t xml:space="preserve"> </w:t>
      </w:r>
      <w:r>
        <w:t>지닌</w:t>
      </w:r>
      <w:r>
        <w:t xml:space="preserve"> </w:t>
      </w:r>
      <w:r>
        <w:t>천천만만</w:t>
      </w:r>
      <w:r>
        <w:t xml:space="preserve"> </w:t>
      </w:r>
      <w:r>
        <w:t>천사들과</w:t>
      </w:r>
      <w:r>
        <w:t xml:space="preserve"> </w:t>
      </w:r>
      <w:r>
        <w:t>승리에</w:t>
      </w:r>
      <w:r>
        <w:t xml:space="preserve"> </w:t>
      </w:r>
      <w:r>
        <w:t>벅찬</w:t>
      </w:r>
      <w:r>
        <w:t xml:space="preserve"> </w:t>
      </w:r>
      <w:r>
        <w:t>하나님의</w:t>
      </w:r>
      <w:r>
        <w:t xml:space="preserve"> </w:t>
      </w:r>
      <w:r>
        <w:t>아들들이</w:t>
      </w:r>
      <w:r>
        <w:t xml:space="preserve"> </w:t>
      </w:r>
      <w:r>
        <w:t>그분을</w:t>
      </w:r>
      <w:r>
        <w:t xml:space="preserve"> </w:t>
      </w:r>
      <w:r>
        <w:t>호위할</w:t>
      </w:r>
      <w:r>
        <w:t xml:space="preserve"> </w:t>
      </w:r>
      <w:r>
        <w:t>것입니다</w:t>
      </w:r>
      <w:r>
        <w:t xml:space="preserve">. </w:t>
      </w:r>
      <w:r>
        <w:t>그분께서는</w:t>
      </w:r>
      <w:r>
        <w:t xml:space="preserve"> </w:t>
      </w:r>
      <w:r>
        <w:t>가시</w:t>
      </w:r>
      <w:r>
        <w:t xml:space="preserve"> </w:t>
      </w:r>
      <w:r>
        <w:t>면류관</w:t>
      </w:r>
      <w:r>
        <w:t xml:space="preserve"> </w:t>
      </w:r>
      <w:r>
        <w:t>대신에</w:t>
      </w:r>
      <w:r>
        <w:t xml:space="preserve"> </w:t>
      </w:r>
      <w:r>
        <w:t>영광의</w:t>
      </w:r>
      <w:r>
        <w:t xml:space="preserve"> </w:t>
      </w:r>
      <w:r>
        <w:t>면류관</w:t>
      </w:r>
      <w:r>
        <w:t xml:space="preserve">, </w:t>
      </w:r>
      <w:r>
        <w:t>곧</w:t>
      </w:r>
      <w:r>
        <w:t xml:space="preserve"> </w:t>
      </w:r>
      <w:r>
        <w:t>면류관</w:t>
      </w:r>
      <w:r>
        <w:t xml:space="preserve"> </w:t>
      </w:r>
      <w:r>
        <w:t>중의</w:t>
      </w:r>
      <w:r>
        <w:t xml:space="preserve"> </w:t>
      </w:r>
      <w:r>
        <w:t>면류관을</w:t>
      </w:r>
      <w:r>
        <w:t xml:space="preserve"> </w:t>
      </w:r>
      <w:r>
        <w:t>쓰실</w:t>
      </w:r>
      <w:r>
        <w:t xml:space="preserve"> </w:t>
      </w:r>
      <w:r>
        <w:t>것입니다</w:t>
      </w:r>
      <w:r>
        <w:t xml:space="preserve">. </w:t>
      </w:r>
      <w:r>
        <w:t>또</w:t>
      </w:r>
      <w:r>
        <w:t xml:space="preserve"> </w:t>
      </w:r>
      <w:r>
        <w:t>낡은</w:t>
      </w:r>
      <w:r>
        <w:t xml:space="preserve"> </w:t>
      </w:r>
      <w:r>
        <w:t>자주색</w:t>
      </w:r>
      <w:r>
        <w:t xml:space="preserve"> </w:t>
      </w:r>
      <w:r>
        <w:t>옷</w:t>
      </w:r>
      <w:r>
        <w:t xml:space="preserve"> </w:t>
      </w:r>
      <w:r>
        <w:t>대신</w:t>
      </w:r>
      <w:r>
        <w:t xml:space="preserve"> “</w:t>
      </w:r>
      <w:r>
        <w:t>세상에서</w:t>
      </w:r>
      <w:r>
        <w:t xml:space="preserve"> </w:t>
      </w:r>
      <w:r>
        <w:t>빨래하는</w:t>
      </w:r>
      <w:r>
        <w:t xml:space="preserve"> </w:t>
      </w:r>
      <w:r>
        <w:t>자가</w:t>
      </w:r>
      <w:r>
        <w:t xml:space="preserve"> </w:t>
      </w:r>
      <w:r>
        <w:t>그렇게</w:t>
      </w:r>
      <w:r>
        <w:t xml:space="preserve"> </w:t>
      </w:r>
      <w:r>
        <w:t>희게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>”(</w:t>
      </w:r>
      <w:r>
        <w:t>막</w:t>
      </w:r>
      <w:r>
        <w:t xml:space="preserve"> 9:3) </w:t>
      </w:r>
      <w:r>
        <w:t>아주</w:t>
      </w:r>
      <w:r>
        <w:t xml:space="preserve"> </w:t>
      </w:r>
      <w:r>
        <w:t>흰옷을</w:t>
      </w:r>
      <w:r>
        <w:t xml:space="preserve"> </w:t>
      </w:r>
      <w:r>
        <w:t>입고</w:t>
      </w:r>
      <w:r>
        <w:t xml:space="preserve"> </w:t>
      </w:r>
      <w:r>
        <w:t>계실</w:t>
      </w:r>
      <w:r>
        <w:t xml:space="preserve"> </w:t>
      </w:r>
      <w:r>
        <w:t>것입니다</w:t>
      </w:r>
      <w:r>
        <w:t xml:space="preserve">. </w:t>
      </w:r>
      <w:r>
        <w:t>그분의</w:t>
      </w:r>
      <w:r>
        <w:t xml:space="preserve"> </w:t>
      </w:r>
      <w:r>
        <w:t>옷과</w:t>
      </w:r>
      <w:r>
        <w:t xml:space="preserve"> </w:t>
      </w:r>
      <w:r>
        <w:t>다리에는</w:t>
      </w:r>
      <w:r>
        <w:t xml:space="preserve"> “</w:t>
      </w:r>
      <w:r>
        <w:t>만왕의</w:t>
      </w:r>
      <w:r>
        <w:t xml:space="preserve"> </w:t>
      </w:r>
      <w:r>
        <w:t>왕</w:t>
      </w:r>
      <w:r>
        <w:t xml:space="preserve">, </w:t>
      </w:r>
      <w:r>
        <w:t>만주의</w:t>
      </w:r>
      <w:r>
        <w:t xml:space="preserve"> </w:t>
      </w:r>
      <w:r>
        <w:t>주</w:t>
      </w:r>
      <w:r>
        <w:t>”(</w:t>
      </w:r>
      <w:r>
        <w:t>계</w:t>
      </w:r>
      <w:r>
        <w:t xml:space="preserve"> 19:16)</w:t>
      </w:r>
      <w:r>
        <w:t>라는</w:t>
      </w:r>
      <w:r>
        <w:t xml:space="preserve"> </w:t>
      </w:r>
      <w:r>
        <w:t>이름이</w:t>
      </w:r>
      <w:r>
        <w:t xml:space="preserve"> </w:t>
      </w:r>
      <w:r>
        <w:t>적혀</w:t>
      </w:r>
      <w:r>
        <w:t xml:space="preserve"> </w:t>
      </w:r>
      <w:r>
        <w:t>있습니다</w:t>
      </w:r>
      <w:r>
        <w:t>(</w:t>
      </w:r>
      <w:r>
        <w:t>위의</w:t>
      </w:r>
      <w:r>
        <w:t xml:space="preserve"> </w:t>
      </w:r>
      <w:r>
        <w:t>책</w:t>
      </w:r>
      <w:r>
        <w:t>, 367).</w:t>
      </w:r>
    </w:p>
    <w:p w14:paraId="6DF6A739" w14:textId="77777777" w:rsidR="007A2BAE" w:rsidRDefault="00000000">
      <w:pPr>
        <w:jc w:val="both"/>
      </w:pPr>
      <w:r>
        <w:t>천사들이</w:t>
      </w:r>
      <w:r>
        <w:t xml:space="preserve"> </w:t>
      </w:r>
      <w:r>
        <w:t>내려와</w:t>
      </w:r>
      <w:r>
        <w:t xml:space="preserve"> </w:t>
      </w:r>
      <w:r>
        <w:t>온</w:t>
      </w:r>
      <w:r>
        <w:t xml:space="preserve"> </w:t>
      </w:r>
      <w:r>
        <w:t>하늘이</w:t>
      </w:r>
      <w:r>
        <w:t xml:space="preserve"> </w:t>
      </w:r>
      <w:r>
        <w:t>텅</w:t>
      </w:r>
      <w:r>
        <w:t xml:space="preserve"> </w:t>
      </w:r>
      <w:r>
        <w:t>비는</w:t>
      </w:r>
      <w:r>
        <w:t xml:space="preserve"> </w:t>
      </w:r>
      <w:r>
        <w:t>한편</w:t>
      </w:r>
      <w:r>
        <w:t xml:space="preserve">, </w:t>
      </w:r>
      <w:r>
        <w:t>기다리던</w:t>
      </w:r>
      <w:r>
        <w:t xml:space="preserve"> </w:t>
      </w:r>
      <w:r>
        <w:t>성도들은</w:t>
      </w:r>
      <w:r>
        <w:t xml:space="preserve"> </w:t>
      </w:r>
      <w:r>
        <w:t>그분을</w:t>
      </w:r>
      <w:r>
        <w:t xml:space="preserve"> </w:t>
      </w:r>
      <w:r>
        <w:t>바라며</w:t>
      </w:r>
      <w:r>
        <w:t xml:space="preserve"> </w:t>
      </w:r>
      <w:r>
        <w:t>하늘을</w:t>
      </w:r>
      <w:r>
        <w:t xml:space="preserve"> </w:t>
      </w:r>
      <w:r>
        <w:t>응시할</w:t>
      </w:r>
      <w:r>
        <w:t xml:space="preserve"> </w:t>
      </w:r>
      <w:r>
        <w:t>것입니다</w:t>
      </w:r>
      <w:r>
        <w:t xml:space="preserve">. </w:t>
      </w:r>
      <w:r>
        <w:t>감람</w:t>
      </w:r>
      <w:r>
        <w:t xml:space="preserve"> </w:t>
      </w:r>
      <w:r>
        <w:t>산</w:t>
      </w:r>
      <w:r>
        <w:t xml:space="preserve"> </w:t>
      </w:r>
      <w:r>
        <w:t>위에서</w:t>
      </w:r>
      <w:r>
        <w:t xml:space="preserve"> </w:t>
      </w:r>
      <w:r>
        <w:t>예수님이</w:t>
      </w:r>
      <w:r>
        <w:t xml:space="preserve"> </w:t>
      </w:r>
      <w:r>
        <w:t>승천하실</w:t>
      </w:r>
      <w:r>
        <w:t xml:space="preserve"> </w:t>
      </w:r>
      <w:r>
        <w:t>때</w:t>
      </w:r>
      <w:r>
        <w:t xml:space="preserve"> </w:t>
      </w:r>
      <w:r>
        <w:t>갈릴리</w:t>
      </w:r>
      <w:r>
        <w:t xml:space="preserve"> </w:t>
      </w:r>
      <w:r>
        <w:t>사람들이</w:t>
      </w:r>
      <w:r>
        <w:t xml:space="preserve"> </w:t>
      </w:r>
      <w:r>
        <w:t>그랬던</w:t>
      </w:r>
      <w:r>
        <w:t xml:space="preserve"> </w:t>
      </w:r>
      <w:r>
        <w:t>것처럼</w:t>
      </w:r>
      <w:r>
        <w:t xml:space="preserve"> </w:t>
      </w:r>
      <w:r>
        <w:t>말입니다</w:t>
      </w:r>
      <w:r>
        <w:t xml:space="preserve">. </w:t>
      </w:r>
      <w:r>
        <w:t>오직</w:t>
      </w:r>
      <w:r>
        <w:t xml:space="preserve"> </w:t>
      </w:r>
      <w:r>
        <w:t>거룩한</w:t>
      </w:r>
      <w:r>
        <w:t xml:space="preserve"> </w:t>
      </w:r>
      <w:r>
        <w:t>사람들만이</w:t>
      </w:r>
      <w:r>
        <w:t xml:space="preserve">, </w:t>
      </w:r>
      <w:r>
        <w:t>온유함의</w:t>
      </w:r>
      <w:r>
        <w:t xml:space="preserve"> </w:t>
      </w:r>
      <w:r>
        <w:t>모본이신</w:t>
      </w:r>
      <w:r>
        <w:t xml:space="preserve"> </w:t>
      </w:r>
      <w:r>
        <w:t>분을</w:t>
      </w:r>
      <w:r>
        <w:t xml:space="preserve"> </w:t>
      </w:r>
      <w:r>
        <w:t>온전히</w:t>
      </w:r>
      <w:r>
        <w:t xml:space="preserve"> </w:t>
      </w:r>
      <w:r>
        <w:t>따른</w:t>
      </w:r>
      <w:r>
        <w:t xml:space="preserve"> </w:t>
      </w:r>
      <w:r>
        <w:t>사람들만이</w:t>
      </w:r>
      <w:r>
        <w:t xml:space="preserve"> </w:t>
      </w:r>
      <w:r>
        <w:t>희열에</w:t>
      </w:r>
      <w:r>
        <w:t xml:space="preserve"> </w:t>
      </w:r>
      <w:r>
        <w:t>넘쳐</w:t>
      </w:r>
      <w:r>
        <w:t xml:space="preserve"> </w:t>
      </w:r>
      <w:r>
        <w:t>예수님을</w:t>
      </w:r>
      <w:r>
        <w:t xml:space="preserve"> </w:t>
      </w:r>
      <w:r>
        <w:t>쳐다보며</w:t>
      </w:r>
      <w:r>
        <w:t xml:space="preserve"> </w:t>
      </w:r>
      <w:r>
        <w:t>소리칠</w:t>
      </w:r>
      <w:r>
        <w:t xml:space="preserve"> </w:t>
      </w:r>
      <w:r>
        <w:t>것입니다</w:t>
      </w:r>
      <w:r>
        <w:t>. “</w:t>
      </w:r>
      <w:r>
        <w:t>이는</w:t>
      </w:r>
      <w:r>
        <w:t xml:space="preserve"> </w:t>
      </w:r>
      <w:r>
        <w:t>우리의</w:t>
      </w:r>
      <w:r>
        <w:t xml:space="preserve"> </w:t>
      </w:r>
      <w:r>
        <w:t>하나님이시라</w:t>
      </w:r>
      <w:r>
        <w:t xml:space="preserve"> </w:t>
      </w:r>
      <w:r>
        <w:t>우리가</w:t>
      </w:r>
      <w:r>
        <w:t xml:space="preserve"> </w:t>
      </w:r>
      <w:r>
        <w:t>그를</w:t>
      </w:r>
      <w:r>
        <w:t xml:space="preserve"> </w:t>
      </w:r>
      <w:r>
        <w:t>기다렸으니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구원하시리로다</w:t>
      </w:r>
      <w:r>
        <w:t xml:space="preserve">.” </w:t>
      </w:r>
      <w:r>
        <w:t>그들은</w:t>
      </w:r>
      <w:r>
        <w:t xml:space="preserve"> “</w:t>
      </w:r>
      <w:r>
        <w:t>마지막</w:t>
      </w:r>
      <w:r>
        <w:t xml:space="preserve"> </w:t>
      </w:r>
      <w:r>
        <w:t>나팔에</w:t>
      </w:r>
      <w:r>
        <w:t xml:space="preserve"> </w:t>
      </w:r>
      <w:r>
        <w:t>순식간에</w:t>
      </w:r>
      <w:r>
        <w:t xml:space="preserve"> </w:t>
      </w:r>
      <w:r>
        <w:t>홀연히</w:t>
      </w:r>
      <w:r>
        <w:t xml:space="preserve">” </w:t>
      </w:r>
      <w:r>
        <w:t>다</w:t>
      </w:r>
      <w:r>
        <w:t xml:space="preserve"> </w:t>
      </w:r>
      <w:r>
        <w:t>변화될</w:t>
      </w:r>
      <w:r>
        <w:t xml:space="preserve"> </w:t>
      </w:r>
      <w:r>
        <w:t>것입니다</w:t>
      </w:r>
      <w:r>
        <w:t xml:space="preserve">. </w:t>
      </w:r>
      <w:r>
        <w:t>티끌</w:t>
      </w:r>
      <w:r>
        <w:t xml:space="preserve"> </w:t>
      </w:r>
      <w:r>
        <w:t>가운데서</w:t>
      </w:r>
      <w:r>
        <w:t xml:space="preserve"> </w:t>
      </w:r>
      <w:r>
        <w:t>잠자던</w:t>
      </w:r>
      <w:r>
        <w:t xml:space="preserve"> </w:t>
      </w:r>
      <w:r>
        <w:t>성도들은</w:t>
      </w:r>
      <w:r>
        <w:t xml:space="preserve"> </w:t>
      </w:r>
      <w:r>
        <w:t>나팔</w:t>
      </w:r>
      <w:r>
        <w:t xml:space="preserve"> </w:t>
      </w:r>
      <w:r>
        <w:t>소리에</w:t>
      </w:r>
      <w:r>
        <w:t xml:space="preserve"> </w:t>
      </w:r>
      <w:r>
        <w:t>깨어나</w:t>
      </w:r>
      <w:r>
        <w:t xml:space="preserve"> </w:t>
      </w:r>
      <w:r>
        <w:t>영원히</w:t>
      </w:r>
      <w:r>
        <w:t xml:space="preserve"> </w:t>
      </w:r>
      <w:r>
        <w:t>죽지</w:t>
      </w:r>
      <w:r>
        <w:t xml:space="preserve"> </w:t>
      </w:r>
      <w:r>
        <w:t>않을</w:t>
      </w:r>
      <w:r>
        <w:t xml:space="preserve"> </w:t>
      </w:r>
      <w:r>
        <w:t>것으로</w:t>
      </w:r>
      <w:r>
        <w:t xml:space="preserve"> </w:t>
      </w:r>
      <w:r>
        <w:t>옷</w:t>
      </w:r>
      <w:r>
        <w:t xml:space="preserve"> </w:t>
      </w:r>
      <w:r>
        <w:t>입고</w:t>
      </w:r>
      <w:r>
        <w:t xml:space="preserve"> “</w:t>
      </w:r>
      <w:r>
        <w:t>승리로다</w:t>
      </w:r>
      <w:r>
        <w:t xml:space="preserve"> </w:t>
      </w:r>
      <w:r>
        <w:t>사망과</w:t>
      </w:r>
      <w:r>
        <w:t xml:space="preserve"> </w:t>
      </w:r>
      <w:r>
        <w:t>음부를</w:t>
      </w:r>
      <w:r>
        <w:t xml:space="preserve"> </w:t>
      </w:r>
      <w:r>
        <w:t>이겼도다</w:t>
      </w:r>
      <w:r>
        <w:t>.”</w:t>
      </w:r>
      <w:r>
        <w:t>라고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(</w:t>
      </w:r>
      <w:r>
        <w:t>초기</w:t>
      </w:r>
      <w:r>
        <w:t>, 110).</w:t>
      </w:r>
    </w:p>
    <w:p w14:paraId="2A7A3756" w14:textId="77777777" w:rsidR="007A2BAE" w:rsidRDefault="00000000">
      <w:r>
        <w:lastRenderedPageBreak/>
        <w:br w:type="page"/>
      </w:r>
    </w:p>
    <w:p w14:paraId="2DA99B0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11</w:t>
      </w:r>
      <w:r>
        <w:t>일</w:t>
      </w:r>
    </w:p>
    <w:p w14:paraId="5EAC817A" w14:textId="77777777" w:rsidR="007A2BAE" w:rsidRDefault="007A2BAE"/>
    <w:p w14:paraId="1AF018CA" w14:textId="77777777" w:rsidR="007A2BAE" w:rsidRDefault="00000000">
      <w:pPr>
        <w:jc w:val="both"/>
      </w:pPr>
      <w:r>
        <w:t>재림</w:t>
      </w:r>
      <w:r>
        <w:t xml:space="preserve"> </w:t>
      </w:r>
      <w:r>
        <w:t>시의</w:t>
      </w:r>
      <w:r>
        <w:t xml:space="preserve"> </w:t>
      </w:r>
      <w:r>
        <w:t>심판</w:t>
      </w:r>
    </w:p>
    <w:p w14:paraId="07F3AD57" w14:textId="77777777" w:rsidR="007A2BAE" w:rsidRDefault="007A2BAE"/>
    <w:p w14:paraId="2A4D9FAC" w14:textId="77777777" w:rsidR="007A2BAE" w:rsidRDefault="00000000">
      <w:pPr>
        <w:jc w:val="both"/>
      </w:pPr>
      <w:r>
        <w:t>“</w:t>
      </w:r>
      <w:r>
        <w:t>하나님</w:t>
      </w:r>
      <w:r>
        <w:t xml:space="preserve"> </w:t>
      </w:r>
      <w:r>
        <w:t>앞과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자와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심판하실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앞에서</w:t>
      </w:r>
      <w:r>
        <w:t xml:space="preserve"> </w:t>
      </w:r>
      <w:r>
        <w:t>그가</w:t>
      </w:r>
      <w:r>
        <w:t xml:space="preserve"> </w:t>
      </w:r>
      <w:r>
        <w:t>나타나실</w:t>
      </w:r>
      <w:r>
        <w:t xml:space="preserve"> </w:t>
      </w:r>
      <w:r>
        <w:t>것과</w:t>
      </w:r>
      <w:r>
        <w:t xml:space="preserve"> </w:t>
      </w:r>
      <w:r>
        <w:t>그의</w:t>
      </w:r>
      <w:r>
        <w:t xml:space="preserve"> </w:t>
      </w:r>
      <w:r>
        <w:t>나라를</w:t>
      </w:r>
      <w:r>
        <w:t xml:space="preserve"> </w:t>
      </w:r>
      <w:r>
        <w:t>두고</w:t>
      </w:r>
      <w:r>
        <w:t xml:space="preserve"> </w:t>
      </w:r>
      <w:r>
        <w:t>엄히</w:t>
      </w:r>
      <w:r>
        <w:t xml:space="preserve"> </w:t>
      </w:r>
      <w:r>
        <w:t>명하노니</w:t>
      </w:r>
      <w:r>
        <w:t>”(</w:t>
      </w:r>
      <w:r>
        <w:t>딤후</w:t>
      </w:r>
      <w:r>
        <w:t xml:space="preserve"> 4:1).</w:t>
      </w:r>
    </w:p>
    <w:p w14:paraId="7EF364BE" w14:textId="77777777" w:rsidR="007A2BAE" w:rsidRDefault="00000000">
      <w:pPr>
        <w:jc w:val="both"/>
      </w:pPr>
      <w:r>
        <w:t>심판은</w:t>
      </w:r>
      <w:r>
        <w:t xml:space="preserve"> </w:t>
      </w:r>
      <w:r>
        <w:t>모든</w:t>
      </w:r>
      <w:r>
        <w:t xml:space="preserve"> </w:t>
      </w:r>
      <w:r>
        <w:t>세상이</w:t>
      </w:r>
      <w:r>
        <w:t xml:space="preserve"> </w:t>
      </w:r>
      <w:r>
        <w:t>참석한</w:t>
      </w:r>
      <w:r>
        <w:t xml:space="preserve"> </w:t>
      </w:r>
      <w:r>
        <w:t>가운데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 xml:space="preserve">. </w:t>
      </w:r>
      <w:r>
        <w:t>왜냐하면</w:t>
      </w:r>
      <w:r>
        <w:t xml:space="preserve"> </w:t>
      </w:r>
      <w:r>
        <w:t>이</w:t>
      </w:r>
      <w:r>
        <w:t xml:space="preserve"> </w:t>
      </w:r>
      <w:r>
        <w:t>심판에서</w:t>
      </w:r>
      <w:r>
        <w:t xml:space="preserve"> </w:t>
      </w:r>
      <w:r>
        <w:t>하나님</w:t>
      </w:r>
      <w:r>
        <w:t xml:space="preserve"> </w:t>
      </w:r>
      <w:r>
        <w:t>정부의</w:t>
      </w:r>
      <w:r>
        <w:t xml:space="preserve"> </w:t>
      </w:r>
      <w:r>
        <w:t>정당성이</w:t>
      </w:r>
      <w:r>
        <w:t xml:space="preserve"> </w:t>
      </w:r>
      <w:r>
        <w:t>입증되고</w:t>
      </w:r>
      <w:r>
        <w:t xml:space="preserve"> </w:t>
      </w:r>
      <w:r>
        <w:t>그분의</w:t>
      </w:r>
      <w:r>
        <w:t xml:space="preserve"> </w:t>
      </w:r>
      <w:r>
        <w:t>율법이</w:t>
      </w:r>
      <w:r>
        <w:t xml:space="preserve"> “</w:t>
      </w:r>
      <w:r>
        <w:t>거룩하고</w:t>
      </w:r>
      <w:r>
        <w:t xml:space="preserve"> </w:t>
      </w:r>
      <w:r>
        <w:t>의롭고</w:t>
      </w:r>
      <w:r>
        <w:t xml:space="preserve"> </w:t>
      </w:r>
      <w:r>
        <w:t>선한</w:t>
      </w:r>
      <w:r>
        <w:t xml:space="preserve">” </w:t>
      </w:r>
      <w:r>
        <w:t>것으로</w:t>
      </w:r>
      <w:r>
        <w:t xml:space="preserve"> </w:t>
      </w:r>
      <w:r>
        <w:t>밝혀질</w:t>
      </w:r>
      <w:r>
        <w:t xml:space="preserve"> </w:t>
      </w:r>
      <w:r>
        <w:t>것이기</w:t>
      </w:r>
      <w:r>
        <w:t xml:space="preserve"> </w:t>
      </w:r>
      <w:r>
        <w:t>때문입니다</w:t>
      </w:r>
      <w:r>
        <w:t xml:space="preserve">. </w:t>
      </w:r>
      <w:r>
        <w:t>그때</w:t>
      </w:r>
      <w:r>
        <w:t xml:space="preserve"> </w:t>
      </w:r>
      <w:r>
        <w:t>모든</w:t>
      </w:r>
      <w:r>
        <w:t xml:space="preserve"> </w:t>
      </w:r>
      <w:r>
        <w:t>문제가</w:t>
      </w:r>
      <w:r>
        <w:t xml:space="preserve"> </w:t>
      </w:r>
      <w:r>
        <w:t>결정</w:t>
      </w:r>
      <w:r>
        <w:t xml:space="preserve"> </w:t>
      </w:r>
      <w:r>
        <w:t>선고가</w:t>
      </w:r>
      <w:r>
        <w:t xml:space="preserve"> </w:t>
      </w:r>
      <w:r>
        <w:t>내려집니다</w:t>
      </w:r>
      <w:r>
        <w:t xml:space="preserve">. </w:t>
      </w:r>
      <w:r>
        <w:t>이제</w:t>
      </w:r>
      <w:r>
        <w:t xml:space="preserve"> </w:t>
      </w:r>
      <w:r>
        <w:t>죄는</w:t>
      </w:r>
      <w:r>
        <w:t xml:space="preserve"> </w:t>
      </w:r>
      <w:r>
        <w:t>매력적인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아주</w:t>
      </w:r>
      <w:r>
        <w:t xml:space="preserve"> </w:t>
      </w:r>
      <w:r>
        <w:t>끔찍하게</w:t>
      </w:r>
      <w:r>
        <w:t xml:space="preserve"> </w:t>
      </w:r>
      <w:r>
        <w:t>보입니다</w:t>
      </w:r>
      <w:r>
        <w:t>(</w:t>
      </w:r>
      <w:r>
        <w:t>아들과</w:t>
      </w:r>
      <w:r>
        <w:t xml:space="preserve"> </w:t>
      </w:r>
      <w:r>
        <w:t>딸</w:t>
      </w:r>
      <w:r>
        <w:t>, 361).</w:t>
      </w:r>
    </w:p>
    <w:p w14:paraId="5A6CD65E" w14:textId="77777777" w:rsidR="007A2BAE" w:rsidRDefault="00000000">
      <w:pPr>
        <w:jc w:val="both"/>
      </w:pPr>
      <w:r>
        <w:t>인간의</w:t>
      </w:r>
      <w:r>
        <w:t xml:space="preserve"> </w:t>
      </w:r>
      <w:r>
        <w:t>어떤</w:t>
      </w:r>
      <w:r>
        <w:t xml:space="preserve"> </w:t>
      </w:r>
      <w:r>
        <w:t>언어도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오시는</w:t>
      </w:r>
      <w:r>
        <w:t xml:space="preserve"> </w:t>
      </w:r>
      <w:r>
        <w:t>인자의</w:t>
      </w:r>
      <w:r>
        <w:t xml:space="preserve"> </w:t>
      </w:r>
      <w:r>
        <w:t>재림</w:t>
      </w:r>
      <w:r>
        <w:t xml:space="preserve"> </w:t>
      </w:r>
      <w:r>
        <w:t>광경을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그분께서는</w:t>
      </w:r>
      <w:r>
        <w:t xml:space="preserve"> </w:t>
      </w:r>
      <w:r>
        <w:t>자기의</w:t>
      </w:r>
      <w:r>
        <w:t xml:space="preserve"> </w:t>
      </w:r>
      <w:r>
        <w:t>영광과</w:t>
      </w:r>
      <w:r>
        <w:t xml:space="preserve"> </w:t>
      </w:r>
      <w:r>
        <w:t>하늘</w:t>
      </w:r>
      <w:r>
        <w:t xml:space="preserve"> </w:t>
      </w:r>
      <w:r>
        <w:t>아버지의</w:t>
      </w:r>
      <w:r>
        <w:t xml:space="preserve"> </w:t>
      </w:r>
      <w:r>
        <w:t>영광과</w:t>
      </w:r>
      <w:r>
        <w:t xml:space="preserve"> </w:t>
      </w:r>
      <w:r>
        <w:t>거룩한</w:t>
      </w:r>
      <w:r>
        <w:t xml:space="preserve"> </w:t>
      </w:r>
      <w:r>
        <w:t>천사들의</w:t>
      </w:r>
      <w:r>
        <w:t xml:space="preserve"> </w:t>
      </w:r>
      <w:r>
        <w:t>영광으로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입으셨던</w:t>
      </w:r>
      <w:r>
        <w:t xml:space="preserve"> </w:t>
      </w:r>
      <w:r>
        <w:t>빛의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오십니다</w:t>
      </w:r>
      <w:r>
        <w:t xml:space="preserve">. </w:t>
      </w:r>
      <w:r>
        <w:t>천사들이</w:t>
      </w:r>
      <w:r>
        <w:t xml:space="preserve"> </w:t>
      </w:r>
      <w:r>
        <w:t>그분을</w:t>
      </w:r>
      <w:r>
        <w:t xml:space="preserve"> </w:t>
      </w:r>
      <w:r>
        <w:t>수행할</w:t>
      </w:r>
      <w:r>
        <w:t xml:space="preserve"> </w:t>
      </w:r>
      <w:r>
        <w:t>것입니다</w:t>
      </w:r>
      <w:r>
        <w:t xml:space="preserve">. </w:t>
      </w:r>
      <w:r>
        <w:t>천천만만</w:t>
      </w:r>
      <w:r>
        <w:t xml:space="preserve"> </w:t>
      </w:r>
      <w:r>
        <w:t>천사들이</w:t>
      </w:r>
      <w:r>
        <w:t xml:space="preserve"> </w:t>
      </w:r>
      <w:r>
        <w:t>그분의</w:t>
      </w:r>
      <w:r>
        <w:t xml:space="preserve"> </w:t>
      </w:r>
      <w:r>
        <w:t>길을</w:t>
      </w:r>
      <w:r>
        <w:t xml:space="preserve"> </w:t>
      </w:r>
      <w:r>
        <w:t>호위할</w:t>
      </w:r>
      <w:r>
        <w:t xml:space="preserve"> </w:t>
      </w:r>
      <w:r>
        <w:t>것입니다</w:t>
      </w:r>
      <w:r>
        <w:t xml:space="preserve">. </w:t>
      </w:r>
      <w:r>
        <w:t>나팔</w:t>
      </w:r>
      <w:r>
        <w:t xml:space="preserve"> </w:t>
      </w:r>
      <w:r>
        <w:t>소리가</w:t>
      </w:r>
      <w:r>
        <w:t xml:space="preserve"> </w:t>
      </w:r>
      <w:r>
        <w:t>울려</w:t>
      </w:r>
      <w:r>
        <w:t xml:space="preserve"> </w:t>
      </w:r>
      <w:r>
        <w:t>무덤에서</w:t>
      </w:r>
      <w:r>
        <w:t xml:space="preserve"> </w:t>
      </w:r>
      <w:r>
        <w:t>잠자던</w:t>
      </w:r>
      <w:r>
        <w:t xml:space="preserve"> </w:t>
      </w:r>
      <w:r>
        <w:t>자들을</w:t>
      </w:r>
      <w:r>
        <w:t xml:space="preserve"> </w:t>
      </w:r>
      <w:r>
        <w:t>부를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음성이</w:t>
      </w:r>
      <w:r>
        <w:t xml:space="preserve"> </w:t>
      </w:r>
      <w:r>
        <w:t>무덤을</w:t>
      </w:r>
      <w:r>
        <w:t xml:space="preserve"> </w:t>
      </w:r>
      <w:r>
        <w:t>꿰뚫고</w:t>
      </w:r>
      <w:r>
        <w:t xml:space="preserve"> </w:t>
      </w:r>
      <w:r>
        <w:t>들어가</w:t>
      </w:r>
      <w:r>
        <w:t xml:space="preserve"> </w:t>
      </w:r>
      <w:r>
        <w:t>죽은</w:t>
      </w:r>
      <w:r>
        <w:t xml:space="preserve"> </w:t>
      </w:r>
      <w:r>
        <w:t>자들의</w:t>
      </w:r>
      <w:r>
        <w:t xml:space="preserve"> </w:t>
      </w:r>
      <w:r>
        <w:t>귀에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>. “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자가</w:t>
      </w:r>
      <w:r>
        <w:t xml:space="preserve"> </w:t>
      </w:r>
      <w:r>
        <w:t>다</w:t>
      </w:r>
      <w:r>
        <w:t>…</w:t>
      </w:r>
      <w:r>
        <w:t>나오리라</w:t>
      </w:r>
      <w:r>
        <w:t>”</w:t>
      </w:r>
    </w:p>
    <w:p w14:paraId="1C68AC0B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나라가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모일</w:t>
      </w:r>
      <w:r>
        <w:t xml:space="preserve"> </w:t>
      </w:r>
      <w:r>
        <w:t>것이며</w:t>
      </w:r>
      <w:r>
        <w:t xml:space="preserve">”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돌아가신</w:t>
      </w:r>
      <w:r>
        <w:t xml:space="preserve"> </w:t>
      </w:r>
      <w:r>
        <w:t>바로</w:t>
      </w:r>
      <w:r>
        <w:t xml:space="preserve"> </w:t>
      </w:r>
      <w:r>
        <w:t>그분께서</w:t>
      </w:r>
      <w:r>
        <w:t xml:space="preserve"> </w:t>
      </w:r>
      <w:r>
        <w:t>마지막</w:t>
      </w:r>
      <w:r>
        <w:t xml:space="preserve"> </w:t>
      </w:r>
      <w:r>
        <w:t>날에</w:t>
      </w:r>
      <w:r>
        <w:t xml:space="preserve"> </w:t>
      </w:r>
      <w:r>
        <w:t>사람을</w:t>
      </w:r>
      <w:r>
        <w:t xml:space="preserve"> </w:t>
      </w:r>
      <w:r>
        <w:t>심판하실</w:t>
      </w:r>
      <w:r>
        <w:t xml:space="preserve"> </w:t>
      </w:r>
      <w:r>
        <w:t>것입니다</w:t>
      </w:r>
      <w:r>
        <w:t xml:space="preserve">. </w:t>
      </w:r>
      <w:r>
        <w:t>아버지께서</w:t>
      </w:r>
      <w:r>
        <w:t xml:space="preserve"> “</w:t>
      </w:r>
      <w:r>
        <w:t>심판을</w:t>
      </w:r>
      <w:r>
        <w:t xml:space="preserve"> </w:t>
      </w:r>
      <w:r>
        <w:t>다</w:t>
      </w:r>
      <w:r>
        <w:t xml:space="preserve"> </w:t>
      </w:r>
      <w:r>
        <w:t>아들에게</w:t>
      </w:r>
      <w:r>
        <w:t xml:space="preserve"> </w:t>
      </w:r>
      <w:r>
        <w:t>맡기셨으니</w:t>
      </w:r>
      <w:r>
        <w:t xml:space="preserve"> </w:t>
      </w:r>
      <w:r>
        <w:t>또</w:t>
      </w:r>
      <w:r>
        <w:t xml:space="preserve"> </w:t>
      </w:r>
      <w:r>
        <w:t>인자</w:t>
      </w:r>
      <w:r>
        <w:t xml:space="preserve"> </w:t>
      </w:r>
      <w:r>
        <w:t>됨으로</w:t>
      </w:r>
      <w:r>
        <w:t xml:space="preserve"> </w:t>
      </w:r>
      <w:r>
        <w:t>말미암아</w:t>
      </w:r>
      <w:r>
        <w:t xml:space="preserve"> </w:t>
      </w:r>
      <w:r>
        <w:t>심판하는</w:t>
      </w:r>
      <w:r>
        <w:t xml:space="preserve"> </w:t>
      </w:r>
      <w:r>
        <w:t>권한을</w:t>
      </w:r>
      <w:r>
        <w:t xml:space="preserve"> </w:t>
      </w:r>
      <w:r>
        <w:t>주셨느니라</w:t>
      </w:r>
      <w:r>
        <w:t>”(</w:t>
      </w:r>
      <w:r>
        <w:t>요</w:t>
      </w:r>
      <w:r>
        <w:t xml:space="preserve"> 5:22, 27). </w:t>
      </w:r>
      <w:r>
        <w:t>그리스도를</w:t>
      </w:r>
      <w:r>
        <w:t xml:space="preserve"> </w:t>
      </w:r>
      <w:r>
        <w:t>거절한</w:t>
      </w:r>
      <w:r>
        <w:t xml:space="preserve"> </w:t>
      </w:r>
      <w:r>
        <w:t>사람들이</w:t>
      </w:r>
      <w:r>
        <w:t xml:space="preserve"> </w:t>
      </w:r>
      <w:r>
        <w:t>자기</w:t>
      </w:r>
      <w:r>
        <w:t xml:space="preserve"> </w:t>
      </w:r>
      <w:r>
        <w:t>죄</w:t>
      </w:r>
      <w:r>
        <w:t xml:space="preserve"> </w:t>
      </w:r>
      <w:r>
        <w:t>때문에</w:t>
      </w:r>
      <w:r>
        <w:t xml:space="preserve"> </w:t>
      </w:r>
      <w:r>
        <w:t>찔림</w:t>
      </w:r>
      <w:r>
        <w:t xml:space="preserve"> </w:t>
      </w:r>
      <w:r>
        <w:t>받은</w:t>
      </w:r>
      <w:r>
        <w:t xml:space="preserve"> </w:t>
      </w:r>
      <w:r>
        <w:t>분을</w:t>
      </w:r>
      <w:r>
        <w:t xml:space="preserve"> </w:t>
      </w:r>
      <w:r>
        <w:t>보게</w:t>
      </w:r>
      <w:r>
        <w:t xml:space="preserve"> </w:t>
      </w:r>
      <w:r>
        <w:t>되는</w:t>
      </w:r>
      <w:r>
        <w:t xml:space="preserve"> </w:t>
      </w:r>
      <w:r>
        <w:t>날에</w:t>
      </w:r>
      <w:r>
        <w:t xml:space="preserve"> </w:t>
      </w:r>
      <w:r>
        <w:t>어떤</w:t>
      </w:r>
      <w:r>
        <w:t xml:space="preserve"> </w:t>
      </w:r>
      <w:r>
        <w:t>기분이</w:t>
      </w:r>
      <w:r>
        <w:t xml:space="preserve"> </w:t>
      </w:r>
      <w:r>
        <w:t>들까요</w:t>
      </w:r>
      <w:r>
        <w:t>?(</w:t>
      </w:r>
      <w:r>
        <w:t>리뷰</w:t>
      </w:r>
      <w:r>
        <w:t>, 1899. 9. 5.).</w:t>
      </w:r>
    </w:p>
    <w:p w14:paraId="769CD7F1" w14:textId="77777777" w:rsidR="007A2BAE" w:rsidRDefault="00000000">
      <w:pPr>
        <w:jc w:val="both"/>
      </w:pPr>
      <w:r>
        <w:t>예수님이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마음으로</w:t>
      </w:r>
      <w:r>
        <w:t xml:space="preserve"> </w:t>
      </w:r>
      <w:r>
        <w:t>확신할</w:t>
      </w:r>
      <w:r>
        <w:t xml:space="preserve"> </w:t>
      </w:r>
      <w:r>
        <w:t>것입니다</w:t>
      </w:r>
      <w:r>
        <w:t xml:space="preserve">. </w:t>
      </w:r>
      <w:r>
        <w:t>이기적인</w:t>
      </w:r>
      <w:r>
        <w:t xml:space="preserve"> </w:t>
      </w:r>
      <w:r>
        <w:t>관심과</w:t>
      </w:r>
      <w:r>
        <w:t xml:space="preserve"> </w:t>
      </w:r>
      <w:r>
        <w:t>세속적인</w:t>
      </w:r>
      <w:r>
        <w:t xml:space="preserve"> </w:t>
      </w:r>
      <w:r>
        <w:t>명예를</w:t>
      </w:r>
      <w:r>
        <w:t xml:space="preserve"> </w:t>
      </w:r>
      <w:r>
        <w:t>구하며</w:t>
      </w:r>
      <w:r>
        <w:t xml:space="preserve"> </w:t>
      </w:r>
      <w:r>
        <w:t>하나님을</w:t>
      </w:r>
      <w:r>
        <w:t xml:space="preserve"> </w:t>
      </w:r>
      <w:r>
        <w:t>버리고</w:t>
      </w:r>
      <w:r>
        <w:t xml:space="preserve"> </w:t>
      </w:r>
      <w:r>
        <w:t>세상의</w:t>
      </w:r>
      <w:r>
        <w:t xml:space="preserve"> </w:t>
      </w:r>
      <w:r>
        <w:t>하찮은</w:t>
      </w:r>
      <w:r>
        <w:t xml:space="preserve"> </w:t>
      </w:r>
      <w:r>
        <w:t>것으로</w:t>
      </w:r>
      <w:r>
        <w:t xml:space="preserve"> </w:t>
      </w:r>
      <w:r>
        <w:t>돌아선</w:t>
      </w:r>
      <w:r>
        <w:t xml:space="preserve"> </w:t>
      </w:r>
      <w:r>
        <w:t>사람은</w:t>
      </w:r>
      <w:r>
        <w:t xml:space="preserve"> </w:t>
      </w:r>
      <w:r>
        <w:t>예수님이</w:t>
      </w:r>
      <w:r>
        <w:t xml:space="preserve"> </w:t>
      </w:r>
      <w:r>
        <w:t>오실</w:t>
      </w:r>
      <w:r>
        <w:t xml:space="preserve"> </w:t>
      </w:r>
      <w:r>
        <w:t>때에</w:t>
      </w:r>
      <w:r>
        <w:t xml:space="preserve"> </w:t>
      </w:r>
      <w:r>
        <w:t>자신의</w:t>
      </w:r>
      <w:r>
        <w:t xml:space="preserve"> </w:t>
      </w:r>
      <w:r>
        <w:t>잘못을</w:t>
      </w:r>
      <w:r>
        <w:t xml:space="preserve"> </w:t>
      </w:r>
      <w:r>
        <w:t>인정할</w:t>
      </w:r>
      <w:r>
        <w:t xml:space="preserve"> </w:t>
      </w:r>
      <w:r>
        <w:t>것입니다</w:t>
      </w:r>
      <w:r>
        <w:t xml:space="preserve">. </w:t>
      </w:r>
      <w:r>
        <w:t>성경에서</w:t>
      </w:r>
      <w:r>
        <w:t xml:space="preserve"> </w:t>
      </w:r>
      <w:r>
        <w:t>말하는</w:t>
      </w:r>
      <w:r>
        <w:t xml:space="preserve"> “</w:t>
      </w:r>
      <w:r>
        <w:t>그로</w:t>
      </w:r>
      <w:r>
        <w:t xml:space="preserve"> </w:t>
      </w:r>
      <w:r>
        <w:t>말미암아</w:t>
      </w:r>
      <w:r>
        <w:t xml:space="preserve"> </w:t>
      </w:r>
      <w:r>
        <w:t>애곡할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족속</w:t>
      </w:r>
      <w:r>
        <w:t>”</w:t>
      </w:r>
      <w:r>
        <w:t>이란</w:t>
      </w:r>
      <w:r>
        <w:t xml:space="preserve"> </w:t>
      </w:r>
      <w:r>
        <w:t>바로</w:t>
      </w:r>
      <w:r>
        <w:t xml:space="preserve"> </w:t>
      </w:r>
      <w:r>
        <w:t>그들입니다</w:t>
      </w:r>
      <w:r>
        <w:t>.</w:t>
      </w:r>
    </w:p>
    <w:p w14:paraId="7A15305C" w14:textId="77777777" w:rsidR="007A2BAE" w:rsidRDefault="00000000">
      <w:pPr>
        <w:jc w:val="both"/>
      </w:pPr>
      <w:r>
        <w:lastRenderedPageBreak/>
        <w:t>…“</w:t>
      </w:r>
      <w:r>
        <w:t>그를</w:t>
      </w:r>
      <w:r>
        <w:t xml:space="preserve"> </w:t>
      </w:r>
      <w:r>
        <w:t>찌른</w:t>
      </w:r>
      <w:r>
        <w:t xml:space="preserve"> </w:t>
      </w:r>
      <w:r>
        <w:t>자들</w:t>
      </w:r>
      <w:r>
        <w:t>”</w:t>
      </w:r>
      <w:r>
        <w:t>이란</w:t>
      </w:r>
      <w:r>
        <w:t xml:space="preserve"> </w:t>
      </w:r>
      <w:r>
        <w:t>갈보리</w:t>
      </w:r>
      <w:r>
        <w:t xml:space="preserve">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그리스도를</w:t>
      </w:r>
      <w:r>
        <w:t xml:space="preserve"> </w:t>
      </w:r>
      <w:r>
        <w:t>찌른</w:t>
      </w:r>
      <w:r>
        <w:t xml:space="preserve"> </w:t>
      </w:r>
      <w:r>
        <w:t>사람뿐</w:t>
      </w:r>
      <w:r>
        <w:t xml:space="preserve"> </w:t>
      </w:r>
      <w:r>
        <w:t>아니라</w:t>
      </w:r>
      <w:r>
        <w:t xml:space="preserve"> </w:t>
      </w:r>
      <w:r>
        <w:t>오늘날</w:t>
      </w:r>
      <w:r>
        <w:t xml:space="preserve"> </w:t>
      </w:r>
      <w:r>
        <w:t>악한</w:t>
      </w:r>
      <w:r>
        <w:t xml:space="preserve"> </w:t>
      </w:r>
      <w:r>
        <w:t>말과</w:t>
      </w:r>
      <w:r>
        <w:t xml:space="preserve"> </w:t>
      </w:r>
      <w:r>
        <w:t>못된</w:t>
      </w:r>
      <w:r>
        <w:t xml:space="preserve"> </w:t>
      </w:r>
      <w:r>
        <w:t>행동으로</w:t>
      </w:r>
      <w:r>
        <w:t xml:space="preserve"> </w:t>
      </w:r>
      <w:r>
        <w:t>예수님을</w:t>
      </w:r>
      <w:r>
        <w:t xml:space="preserve"> </w:t>
      </w:r>
      <w:r>
        <w:t>찌르고</w:t>
      </w:r>
      <w:r>
        <w:t xml:space="preserve"> </w:t>
      </w:r>
      <w:r>
        <w:t>있는</w:t>
      </w:r>
      <w:r>
        <w:t xml:space="preserve"> </w:t>
      </w:r>
      <w:r>
        <w:t>사람에게도</w:t>
      </w:r>
      <w:r>
        <w:t xml:space="preserve"> </w:t>
      </w:r>
      <w:r>
        <w:t>적용됩니다</w:t>
      </w:r>
      <w:r>
        <w:t>(</w:t>
      </w:r>
      <w:r>
        <w:t>영문</w:t>
      </w:r>
      <w:r>
        <w:t xml:space="preserve"> </w:t>
      </w:r>
      <w:r>
        <w:t>『시조』</w:t>
      </w:r>
      <w:r>
        <w:t>, 1903. 1. 28.).</w:t>
      </w:r>
    </w:p>
    <w:p w14:paraId="19ED2459" w14:textId="77777777" w:rsidR="007A2BAE" w:rsidRDefault="00000000">
      <w:r>
        <w:br w:type="page"/>
      </w:r>
    </w:p>
    <w:p w14:paraId="3998259A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12</w:t>
      </w:r>
      <w:r>
        <w:t>일</w:t>
      </w:r>
    </w:p>
    <w:p w14:paraId="1CE7526C" w14:textId="77777777" w:rsidR="007A2BAE" w:rsidRDefault="007A2BAE"/>
    <w:p w14:paraId="7151CC07" w14:textId="77777777" w:rsidR="007A2BAE" w:rsidRDefault="00000000">
      <w:pPr>
        <w:jc w:val="both"/>
      </w:pPr>
      <w:r>
        <w:t>예수님을</w:t>
      </w:r>
      <w:r>
        <w:t xml:space="preserve"> </w:t>
      </w:r>
      <w:r>
        <w:t>찌른</w:t>
      </w:r>
      <w:r>
        <w:t xml:space="preserve"> </w:t>
      </w:r>
      <w:r>
        <w:t>자들</w:t>
      </w:r>
    </w:p>
    <w:p w14:paraId="6A0D1DBB" w14:textId="77777777" w:rsidR="007A2BAE" w:rsidRDefault="007A2BAE"/>
    <w:p w14:paraId="143A6C13" w14:textId="77777777" w:rsidR="007A2BAE" w:rsidRDefault="00000000">
      <w:pPr>
        <w:jc w:val="both"/>
      </w:pPr>
      <w:r>
        <w:t>“</w:t>
      </w:r>
      <w:r>
        <w:t>인자가</w:t>
      </w:r>
      <w:r>
        <w:t xml:space="preserve"> </w:t>
      </w:r>
      <w:r>
        <w:t>권능자의</w:t>
      </w:r>
      <w:r>
        <w:t xml:space="preserve"> </w:t>
      </w:r>
      <w:r>
        <w:t>우편에</w:t>
      </w:r>
      <w:r>
        <w:t xml:space="preserve"> </w:t>
      </w:r>
      <w:r>
        <w:t>앉은</w:t>
      </w:r>
      <w:r>
        <w:t xml:space="preserve"> </w:t>
      </w:r>
      <w:r>
        <w:t>것과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오는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보리라</w:t>
      </w:r>
      <w:r>
        <w:t>”(</w:t>
      </w:r>
      <w:r>
        <w:t>막</w:t>
      </w:r>
      <w:r>
        <w:t xml:space="preserve"> 14:62).</w:t>
      </w:r>
    </w:p>
    <w:p w14:paraId="2050BFEA" w14:textId="77777777" w:rsidR="007A2BAE" w:rsidRDefault="00000000">
      <w:pPr>
        <w:jc w:val="both"/>
      </w:pPr>
      <w:r>
        <w:t>인자의</w:t>
      </w:r>
      <w:r>
        <w:t xml:space="preserve"> </w:t>
      </w:r>
      <w:r>
        <w:t>영광을</w:t>
      </w:r>
      <w:r>
        <w:t xml:space="preserve"> </w:t>
      </w:r>
      <w:r>
        <w:t>바라보면서</w:t>
      </w:r>
      <w:r>
        <w:t xml:space="preserve"> </w:t>
      </w:r>
      <w:r>
        <w:t>그들</w:t>
      </w:r>
      <w:r>
        <w:t>(</w:t>
      </w:r>
      <w:r>
        <w:t>유대인</w:t>
      </w:r>
      <w:r>
        <w:t xml:space="preserve"> </w:t>
      </w:r>
      <w:r>
        <w:t>지도자들</w:t>
      </w:r>
      <w:r>
        <w:t>)</w:t>
      </w:r>
      <w:r>
        <w:t>의</w:t>
      </w:r>
      <w:r>
        <w:t xml:space="preserve"> </w:t>
      </w:r>
      <w:r>
        <w:t>마음속에는</w:t>
      </w:r>
      <w:r>
        <w:t xml:space="preserve"> </w:t>
      </w:r>
      <w:r>
        <w:t>인간의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계시던</w:t>
      </w:r>
      <w:r>
        <w:t xml:space="preserve"> </w:t>
      </w:r>
      <w:r>
        <w:t>그분에</w:t>
      </w:r>
      <w:r>
        <w:t xml:space="preserve"> </w:t>
      </w:r>
      <w:r>
        <w:t>대한</w:t>
      </w:r>
      <w:r>
        <w:t xml:space="preserve"> </w:t>
      </w:r>
      <w:r>
        <w:t>기억이</w:t>
      </w:r>
      <w:r>
        <w:t xml:space="preserve"> </w:t>
      </w:r>
      <w:r>
        <w:t>번쩍</w:t>
      </w:r>
      <w:r>
        <w:t xml:space="preserve"> </w:t>
      </w:r>
      <w:r>
        <w:t>떠오릅니다</w:t>
      </w:r>
      <w:r>
        <w:t xml:space="preserve">. </w:t>
      </w:r>
      <w:r>
        <w:t>그분을</w:t>
      </w:r>
      <w:r>
        <w:t xml:space="preserve"> </w:t>
      </w:r>
      <w:r>
        <w:t>어떻게</w:t>
      </w:r>
      <w:r>
        <w:t xml:space="preserve"> </w:t>
      </w:r>
      <w:r>
        <w:t>대했고</w:t>
      </w:r>
      <w:r>
        <w:t xml:space="preserve">, </w:t>
      </w:r>
      <w:r>
        <w:t>어떻게</w:t>
      </w:r>
      <w:r>
        <w:t xml:space="preserve"> </w:t>
      </w:r>
      <w:r>
        <w:t>거절했고</w:t>
      </w:r>
      <w:r>
        <w:t xml:space="preserve">, </w:t>
      </w:r>
      <w:r>
        <w:t>어떻게</w:t>
      </w:r>
      <w:r>
        <w:t xml:space="preserve"> </w:t>
      </w:r>
      <w:r>
        <w:t>큰</w:t>
      </w:r>
      <w:r>
        <w:t xml:space="preserve"> </w:t>
      </w:r>
      <w:r>
        <w:t>배도에</w:t>
      </w:r>
      <w:r>
        <w:t xml:space="preserve"> </w:t>
      </w:r>
      <w:r>
        <w:t>가담했는지</w:t>
      </w:r>
      <w:r>
        <w:t xml:space="preserve"> </w:t>
      </w:r>
      <w:r>
        <w:t>그들은</w:t>
      </w:r>
      <w:r>
        <w:t xml:space="preserve"> </w:t>
      </w:r>
      <w:r>
        <w:t>기억합니다</w:t>
      </w:r>
      <w:r>
        <w:t xml:space="preserve">. </w:t>
      </w:r>
      <w:r>
        <w:t>그리스도의</w:t>
      </w:r>
      <w:r>
        <w:t xml:space="preserve"> </w:t>
      </w:r>
      <w:r>
        <w:t>생애가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또렷하게</w:t>
      </w:r>
      <w:r>
        <w:t xml:space="preserve"> </w:t>
      </w:r>
      <w:r>
        <w:t>나타납니다</w:t>
      </w:r>
      <w:r>
        <w:t xml:space="preserve">. </w:t>
      </w:r>
      <w:r>
        <w:t>그분께서</w:t>
      </w:r>
      <w:r>
        <w:t xml:space="preserve"> </w:t>
      </w:r>
      <w:r>
        <w:t>행하신</w:t>
      </w:r>
      <w:r>
        <w:t xml:space="preserve"> </w:t>
      </w:r>
      <w:r>
        <w:t>모든</w:t>
      </w:r>
      <w:r>
        <w:t xml:space="preserve"> </w:t>
      </w:r>
      <w:r>
        <w:t>일</w:t>
      </w:r>
      <w:r>
        <w:t xml:space="preserve">, </w:t>
      </w:r>
      <w:r>
        <w:t>모든</w:t>
      </w:r>
      <w:r>
        <w:t xml:space="preserve"> </w:t>
      </w:r>
      <w:r>
        <w:t>말씀</w:t>
      </w:r>
      <w:r>
        <w:t xml:space="preserve">, </w:t>
      </w:r>
      <w:r>
        <w:t>그들을</w:t>
      </w:r>
      <w:r>
        <w:t xml:space="preserve"> </w:t>
      </w:r>
      <w:r>
        <w:t>죄에서</w:t>
      </w:r>
      <w:r>
        <w:t xml:space="preserve"> </w:t>
      </w:r>
      <w:r>
        <w:t>구하시려고</w:t>
      </w:r>
      <w:r>
        <w:t xml:space="preserve"> </w:t>
      </w:r>
      <w:r>
        <w:t>자기를</w:t>
      </w:r>
      <w:r>
        <w:t xml:space="preserve"> </w:t>
      </w:r>
      <w:r>
        <w:t>낮추셨던</w:t>
      </w:r>
      <w:r>
        <w:t xml:space="preserve"> </w:t>
      </w:r>
      <w:r>
        <w:t>겸손이</w:t>
      </w:r>
      <w:r>
        <w:t xml:space="preserve">, </w:t>
      </w:r>
      <w:r>
        <w:t>심판대</w:t>
      </w:r>
      <w:r>
        <w:t xml:space="preserve"> </w:t>
      </w:r>
      <w:r>
        <w:t>앞에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그들에게</w:t>
      </w:r>
      <w:r>
        <w:t xml:space="preserve"> </w:t>
      </w:r>
      <w:r>
        <w:t>떠오릅니다</w:t>
      </w:r>
      <w:r>
        <w:t>.</w:t>
      </w:r>
    </w:p>
    <w:p w14:paraId="54DF3186" w14:textId="77777777" w:rsidR="007A2BAE" w:rsidRDefault="00000000">
      <w:pPr>
        <w:jc w:val="both"/>
      </w:pPr>
      <w:r>
        <w:t>그들은</w:t>
      </w:r>
      <w:r>
        <w:t xml:space="preserve"> </w:t>
      </w:r>
      <w:r>
        <w:t>나귀를</w:t>
      </w:r>
      <w:r>
        <w:t xml:space="preserve"> </w:t>
      </w:r>
      <w:r>
        <w:t>타고</w:t>
      </w:r>
      <w:r>
        <w:t xml:space="preserve"> </w:t>
      </w:r>
      <w:r>
        <w:t>예루살렘으로</w:t>
      </w:r>
      <w:r>
        <w:t xml:space="preserve"> </w:t>
      </w:r>
      <w:r>
        <w:t>들어가시는</w:t>
      </w:r>
      <w:r>
        <w:t xml:space="preserve"> </w:t>
      </w:r>
      <w:r>
        <w:t>그리스도를</w:t>
      </w:r>
      <w:r>
        <w:t xml:space="preserve"> </w:t>
      </w:r>
      <w:r>
        <w:t>응시합니다</w:t>
      </w:r>
      <w:r>
        <w:t xml:space="preserve">. </w:t>
      </w:r>
      <w:r>
        <w:t>기별을</w:t>
      </w:r>
      <w:r>
        <w:t xml:space="preserve"> </w:t>
      </w:r>
      <w:r>
        <w:t>받아들이지</w:t>
      </w:r>
      <w:r>
        <w:t xml:space="preserve"> </w:t>
      </w:r>
      <w:r>
        <w:t>않는</w:t>
      </w:r>
      <w:r>
        <w:t xml:space="preserve"> </w:t>
      </w:r>
      <w:r>
        <w:t>완고한</w:t>
      </w:r>
      <w:r>
        <w:t xml:space="preserve"> </w:t>
      </w:r>
      <w:r>
        <w:t>도성을</w:t>
      </w:r>
      <w:r>
        <w:t xml:space="preserve"> </w:t>
      </w:r>
      <w:r>
        <w:t>향하여</w:t>
      </w:r>
      <w:r>
        <w:t xml:space="preserve"> </w:t>
      </w:r>
      <w:r>
        <w:t>눈물</w:t>
      </w:r>
      <w:r>
        <w:t xml:space="preserve"> </w:t>
      </w:r>
      <w:r>
        <w:t>흘리시고</w:t>
      </w:r>
      <w:r>
        <w:t xml:space="preserve"> </w:t>
      </w:r>
      <w:r>
        <w:t>괴로워하시던</w:t>
      </w:r>
      <w:r>
        <w:t xml:space="preserve"> </w:t>
      </w:r>
      <w:r>
        <w:t>그리스도를</w:t>
      </w:r>
      <w:r>
        <w:t xml:space="preserve"> </w:t>
      </w:r>
      <w:r>
        <w:t>봅니다</w:t>
      </w:r>
      <w:r>
        <w:t xml:space="preserve">. </w:t>
      </w:r>
      <w:r>
        <w:t>사려</w:t>
      </w:r>
      <w:r>
        <w:t xml:space="preserve"> </w:t>
      </w:r>
      <w:r>
        <w:t>깊고</w:t>
      </w:r>
      <w:r>
        <w:t xml:space="preserve"> </w:t>
      </w:r>
      <w:r>
        <w:t>부드럽게</w:t>
      </w:r>
      <w:r>
        <w:t xml:space="preserve"> </w:t>
      </w:r>
      <w:r>
        <w:t>호소하며</w:t>
      </w:r>
      <w:r>
        <w:t xml:space="preserve"> </w:t>
      </w:r>
      <w:r>
        <w:t>초청하는</w:t>
      </w:r>
      <w:r>
        <w:t xml:space="preserve"> </w:t>
      </w:r>
      <w:r>
        <w:t>그분의</w:t>
      </w:r>
      <w:r>
        <w:t xml:space="preserve"> </w:t>
      </w:r>
      <w:r>
        <w:t>음성이</w:t>
      </w:r>
      <w:r>
        <w:t xml:space="preserve"> </w:t>
      </w:r>
      <w:r>
        <w:t>귀에</w:t>
      </w:r>
      <w:r>
        <w:t xml:space="preserve"> </w:t>
      </w:r>
      <w:r>
        <w:t>다시</w:t>
      </w:r>
      <w:r>
        <w:t xml:space="preserve"> </w:t>
      </w:r>
      <w:r>
        <w:t>울리는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 xml:space="preserve">. </w:t>
      </w:r>
      <w:r>
        <w:t>겟세마네</w:t>
      </w:r>
      <w:r>
        <w:t xml:space="preserve"> </w:t>
      </w:r>
      <w:r>
        <w:t>동산의</w:t>
      </w:r>
      <w:r>
        <w:t xml:space="preserve"> </w:t>
      </w:r>
      <w:r>
        <w:t>장면이</w:t>
      </w:r>
      <w:r>
        <w:t xml:space="preserve"> </w:t>
      </w:r>
      <w:r>
        <w:t>눈앞에</w:t>
      </w:r>
      <w:r>
        <w:t xml:space="preserve"> </w:t>
      </w:r>
      <w:r>
        <w:t>나타납니다</w:t>
      </w:r>
      <w:r>
        <w:t>. “</w:t>
      </w:r>
      <w:r>
        <w:t>아버지여</w:t>
      </w:r>
      <w:r>
        <w:t xml:space="preserve"> </w:t>
      </w:r>
      <w:r>
        <w:t>만일</w:t>
      </w:r>
      <w:r>
        <w:t xml:space="preserve"> </w:t>
      </w:r>
      <w:r>
        <w:t>할</w:t>
      </w:r>
      <w:r>
        <w:t xml:space="preserve"> </w:t>
      </w:r>
      <w:r>
        <w:t>만하시거든</w:t>
      </w:r>
      <w:r>
        <w:t xml:space="preserve"> </w:t>
      </w:r>
      <w:r>
        <w:t>이</w:t>
      </w:r>
      <w:r>
        <w:t xml:space="preserve"> </w:t>
      </w:r>
      <w:r>
        <w:t>잔을</w:t>
      </w:r>
      <w:r>
        <w:t xml:space="preserve"> </w:t>
      </w:r>
      <w:r>
        <w:t>내게서</w:t>
      </w:r>
      <w:r>
        <w:t xml:space="preserve"> </w:t>
      </w:r>
      <w:r>
        <w:t>지나가게</w:t>
      </w:r>
      <w:r>
        <w:t xml:space="preserve"> </w:t>
      </w:r>
      <w:r>
        <w:t>하옵소서</w:t>
      </w:r>
      <w:r>
        <w:t>.”</w:t>
      </w:r>
      <w:r>
        <w:t>라고</w:t>
      </w:r>
      <w:r>
        <w:t xml:space="preserve"> </w:t>
      </w:r>
      <w:r>
        <w:t>기도하셨던</w:t>
      </w:r>
      <w:r>
        <w:t xml:space="preserve"> </w:t>
      </w:r>
      <w:r>
        <w:t>소리를</w:t>
      </w:r>
      <w:r>
        <w:t xml:space="preserve"> </w:t>
      </w:r>
      <w:r>
        <w:t>듣습니다</w:t>
      </w:r>
      <w:r>
        <w:t>.</w:t>
      </w:r>
    </w:p>
    <w:p w14:paraId="117BC064" w14:textId="77777777" w:rsidR="007A2BAE" w:rsidRDefault="00000000">
      <w:pPr>
        <w:jc w:val="both"/>
      </w:pPr>
      <w:r>
        <w:t>또</w:t>
      </w:r>
      <w:r>
        <w:t xml:space="preserve"> </w:t>
      </w:r>
      <w:r>
        <w:t>그들은</w:t>
      </w:r>
      <w:r>
        <w:t xml:space="preserve"> “</w:t>
      </w:r>
      <w:r>
        <w:t>나는</w:t>
      </w:r>
      <w:r>
        <w:t xml:space="preserve"> </w:t>
      </w:r>
      <w:r>
        <w:t>그에게서</w:t>
      </w:r>
      <w:r>
        <w:t xml:space="preserve"> </w:t>
      </w:r>
      <w:r>
        <w:t>아무</w:t>
      </w:r>
      <w:r>
        <w:t xml:space="preserve"> </w:t>
      </w:r>
      <w:r>
        <w:t>죄도</w:t>
      </w:r>
      <w:r>
        <w:t xml:space="preserve"> </w:t>
      </w:r>
      <w:r>
        <w:t>찾지</w:t>
      </w:r>
      <w:r>
        <w:t xml:space="preserve"> </w:t>
      </w:r>
      <w:r>
        <w:t>못하노라</w:t>
      </w:r>
      <w:r>
        <w:t>”</w:t>
      </w:r>
      <w:r>
        <w:t>라고</w:t>
      </w:r>
      <w:r>
        <w:t xml:space="preserve"> </w:t>
      </w:r>
      <w:r>
        <w:t>말한</w:t>
      </w:r>
      <w:r>
        <w:t xml:space="preserve"> </w:t>
      </w:r>
      <w:r>
        <w:t>빌라도의</w:t>
      </w:r>
      <w:r>
        <w:t xml:space="preserve"> </w:t>
      </w:r>
      <w:r>
        <w:t>목소리를</w:t>
      </w:r>
      <w:r>
        <w:t xml:space="preserve"> </w:t>
      </w:r>
      <w:r>
        <w:t>듣습니다</w:t>
      </w:r>
      <w:r>
        <w:t xml:space="preserve">. </w:t>
      </w:r>
      <w:r>
        <w:t>재판정에서</w:t>
      </w:r>
      <w:r>
        <w:t xml:space="preserve"> </w:t>
      </w:r>
      <w:r>
        <w:t>벌어진</w:t>
      </w:r>
      <w:r>
        <w:t xml:space="preserve"> </w:t>
      </w:r>
      <w:r>
        <w:t>부끄러운</w:t>
      </w:r>
      <w:r>
        <w:t xml:space="preserve"> </w:t>
      </w:r>
      <w:r>
        <w:t>일을</w:t>
      </w:r>
      <w:r>
        <w:t xml:space="preserve"> </w:t>
      </w:r>
      <w:r>
        <w:t>바라봅니다</w:t>
      </w:r>
      <w:r>
        <w:t xml:space="preserve">. </w:t>
      </w:r>
      <w:r>
        <w:t>바라바가</w:t>
      </w:r>
      <w:r>
        <w:t xml:space="preserve"> </w:t>
      </w:r>
      <w:r>
        <w:t>그리스도</w:t>
      </w:r>
      <w:r>
        <w:t xml:space="preserve"> </w:t>
      </w:r>
      <w:r>
        <w:t>곁에</w:t>
      </w:r>
      <w:r>
        <w:t xml:space="preserve"> </w:t>
      </w:r>
      <w:r>
        <w:t>섰고</w:t>
      </w:r>
      <w:r>
        <w:t xml:space="preserve"> </w:t>
      </w:r>
      <w:r>
        <w:t>그들은</w:t>
      </w:r>
      <w:r>
        <w:t xml:space="preserve"> </w:t>
      </w:r>
      <w:r>
        <w:t>무죄한</w:t>
      </w:r>
      <w:r>
        <w:t xml:space="preserve"> </w:t>
      </w:r>
      <w:r>
        <w:t>사람을</w:t>
      </w:r>
      <w:r>
        <w:t xml:space="preserve"> </w:t>
      </w:r>
      <w:r>
        <w:t>선택할</w:t>
      </w:r>
      <w:r>
        <w:t xml:space="preserve"> </w:t>
      </w:r>
      <w:r>
        <w:t>기회가</w:t>
      </w:r>
      <w:r>
        <w:t xml:space="preserve"> </w:t>
      </w:r>
      <w:r>
        <w:t>있었습니다</w:t>
      </w:r>
      <w:r>
        <w:t>. “</w:t>
      </w:r>
      <w:r>
        <w:t>너희는</w:t>
      </w:r>
      <w:r>
        <w:t xml:space="preserve"> </w:t>
      </w:r>
      <w:r>
        <w:t>내가</w:t>
      </w:r>
      <w:r>
        <w:t xml:space="preserve"> </w:t>
      </w:r>
      <w:r>
        <w:t>누구를</w:t>
      </w:r>
      <w:r>
        <w:t xml:space="preserve"> </w:t>
      </w:r>
      <w:r>
        <w:t>너희에게</w:t>
      </w:r>
      <w:r>
        <w:t xml:space="preserve"> </w:t>
      </w:r>
      <w:r>
        <w:t>놓아</w:t>
      </w:r>
      <w:r>
        <w:t xml:space="preserve"> </w:t>
      </w:r>
      <w:r>
        <w:t>주기를</w:t>
      </w:r>
      <w:r>
        <w:t xml:space="preserve"> </w:t>
      </w:r>
      <w:r>
        <w:t>원하느냐</w:t>
      </w:r>
      <w:r>
        <w:t xml:space="preserve"> </w:t>
      </w:r>
      <w:r>
        <w:t>바라바냐</w:t>
      </w:r>
      <w:r>
        <w:t xml:space="preserve"> </w:t>
      </w:r>
      <w:r>
        <w:t>그리스도라</w:t>
      </w:r>
      <w:r>
        <w:t xml:space="preserve"> </w:t>
      </w:r>
      <w:r>
        <w:t>하는</w:t>
      </w:r>
      <w:r>
        <w:t xml:space="preserve"> </w:t>
      </w:r>
      <w:r>
        <w:t>예수냐</w:t>
      </w:r>
      <w:r>
        <w:t>”</w:t>
      </w:r>
      <w:r>
        <w:t>라고</w:t>
      </w:r>
      <w:r>
        <w:t xml:space="preserve"> </w:t>
      </w:r>
      <w:r>
        <w:t>빌라도가</w:t>
      </w:r>
      <w:r>
        <w:t xml:space="preserve"> </w:t>
      </w:r>
      <w:r>
        <w:t>묻는</w:t>
      </w:r>
      <w:r>
        <w:t xml:space="preserve"> </w:t>
      </w:r>
      <w:r>
        <w:t>소리가</w:t>
      </w:r>
      <w:r>
        <w:t xml:space="preserve"> </w:t>
      </w:r>
      <w:r>
        <w:t>다시</w:t>
      </w:r>
      <w:r>
        <w:t xml:space="preserve"> </w:t>
      </w:r>
      <w:r>
        <w:t>들립니다</w:t>
      </w:r>
      <w:r>
        <w:t xml:space="preserve">. </w:t>
      </w:r>
      <w:r>
        <w:t>이어</w:t>
      </w:r>
      <w:r>
        <w:t xml:space="preserve"> “</w:t>
      </w:r>
      <w:r>
        <w:t>이</w:t>
      </w:r>
      <w:r>
        <w:t xml:space="preserve"> </w:t>
      </w:r>
      <w:r>
        <w:t>사람을</w:t>
      </w:r>
      <w:r>
        <w:t xml:space="preserve"> </w:t>
      </w:r>
      <w:r>
        <w:t>없이하고</w:t>
      </w:r>
      <w:r>
        <w:t xml:space="preserve"> </w:t>
      </w:r>
      <w:r>
        <w:t>바라바를</w:t>
      </w:r>
      <w:r>
        <w:t xml:space="preserve"> </w:t>
      </w:r>
      <w:r>
        <w:t>우리에게</w:t>
      </w:r>
      <w:r>
        <w:t xml:space="preserve"> </w:t>
      </w:r>
      <w:r>
        <w:t>놓아</w:t>
      </w:r>
      <w:r>
        <w:t xml:space="preserve"> </w:t>
      </w:r>
      <w:r>
        <w:t>주소서</w:t>
      </w:r>
      <w:r>
        <w:t xml:space="preserve">” </w:t>
      </w:r>
      <w:r>
        <w:t>하는</w:t>
      </w:r>
      <w:r>
        <w:t xml:space="preserve"> </w:t>
      </w:r>
      <w:r>
        <w:t>대답이</w:t>
      </w:r>
      <w:r>
        <w:t xml:space="preserve"> </w:t>
      </w:r>
      <w:r>
        <w:t>들립니다</w:t>
      </w:r>
      <w:r>
        <w:t>. “</w:t>
      </w:r>
      <w:r>
        <w:t>그러면</w:t>
      </w:r>
      <w:r>
        <w:t xml:space="preserve"> </w:t>
      </w:r>
      <w:r>
        <w:t>예수를</w:t>
      </w:r>
      <w:r>
        <w:t xml:space="preserve"> </w:t>
      </w:r>
      <w:r>
        <w:t>어떻게</w:t>
      </w:r>
      <w:r>
        <w:t xml:space="preserve"> </w:t>
      </w:r>
      <w:r>
        <w:t>하랴</w:t>
      </w:r>
      <w:r>
        <w:t xml:space="preserve">” </w:t>
      </w:r>
      <w:r>
        <w:t>하는</w:t>
      </w:r>
      <w:r>
        <w:t xml:space="preserve"> </w:t>
      </w:r>
      <w:r>
        <w:t>빌라도의</w:t>
      </w:r>
      <w:r>
        <w:t xml:space="preserve"> </w:t>
      </w:r>
      <w:r>
        <w:t>질문과</w:t>
      </w:r>
      <w:r>
        <w:t xml:space="preserve"> “</w:t>
      </w:r>
      <w:r>
        <w:t>십자가에</w:t>
      </w:r>
      <w:r>
        <w:t xml:space="preserve"> </w:t>
      </w:r>
      <w:r>
        <w:t>못</w:t>
      </w:r>
      <w:r>
        <w:t xml:space="preserve"> </w:t>
      </w:r>
      <w:r>
        <w:t>박혀야</w:t>
      </w:r>
      <w:r>
        <w:t xml:space="preserve"> </w:t>
      </w:r>
      <w:r>
        <w:t>하겠나이다</w:t>
      </w:r>
      <w:r>
        <w:t xml:space="preserve">” </w:t>
      </w:r>
      <w:r>
        <w:t>하는</w:t>
      </w:r>
      <w:r>
        <w:t xml:space="preserve"> </w:t>
      </w:r>
      <w:r>
        <w:t>대답이</w:t>
      </w:r>
      <w:r>
        <w:t xml:space="preserve"> </w:t>
      </w:r>
      <w:r>
        <w:t>들려옵니다</w:t>
      </w:r>
      <w:r>
        <w:t>.</w:t>
      </w:r>
    </w:p>
    <w:p w14:paraId="53908695" w14:textId="77777777" w:rsidR="007A2BAE" w:rsidRDefault="00000000">
      <w:pPr>
        <w:jc w:val="both"/>
      </w:pPr>
      <w:r>
        <w:t>그들의</w:t>
      </w:r>
      <w:r>
        <w:t xml:space="preserve"> </w:t>
      </w:r>
      <w:r>
        <w:t>희생양이</w:t>
      </w:r>
      <w:r>
        <w:t xml:space="preserve"> </w:t>
      </w:r>
      <w:r>
        <w:t>치욕적인</w:t>
      </w:r>
      <w:r>
        <w:t xml:space="preserve"> </w:t>
      </w:r>
      <w:r>
        <w:t>십자가를</w:t>
      </w:r>
      <w:r>
        <w:t xml:space="preserve"> </w:t>
      </w:r>
      <w:r>
        <w:t>지신</w:t>
      </w:r>
      <w:r>
        <w:t xml:space="preserve"> </w:t>
      </w:r>
      <w:r>
        <w:t>모습을</w:t>
      </w:r>
      <w:r>
        <w:t xml:space="preserve"> </w:t>
      </w:r>
      <w:r>
        <w:t>그들은</w:t>
      </w:r>
      <w:r>
        <w:t xml:space="preserve"> </w:t>
      </w:r>
      <w:r>
        <w:t>다시</w:t>
      </w:r>
      <w:r>
        <w:t xml:space="preserve"> </w:t>
      </w:r>
      <w:r>
        <w:t>바라봅니다</w:t>
      </w:r>
      <w:r>
        <w:t>. “</w:t>
      </w:r>
      <w:r>
        <w:t>네가</w:t>
      </w:r>
      <w:r>
        <w:t xml:space="preserve"> </w:t>
      </w:r>
      <w:r>
        <w:t>만일</w:t>
      </w:r>
      <w:r>
        <w:t xml:space="preserve"> </w:t>
      </w:r>
      <w:r>
        <w:t>하나님의</w:t>
      </w:r>
      <w:r>
        <w:t xml:space="preserve"> </w:t>
      </w:r>
      <w:r>
        <w:t>아들이거든</w:t>
      </w:r>
      <w:r>
        <w:t xml:space="preserve"> </w:t>
      </w:r>
      <w:r>
        <w:t>자기를</w:t>
      </w:r>
      <w:r>
        <w:t xml:space="preserve"> </w:t>
      </w:r>
      <w:r>
        <w:t>구원하고</w:t>
      </w:r>
      <w:r>
        <w:t xml:space="preserve"> </w:t>
      </w:r>
      <w:r>
        <w:t>십자가에서</w:t>
      </w:r>
      <w:r>
        <w:t xml:space="preserve"> </w:t>
      </w:r>
      <w:r>
        <w:t>내려오라</w:t>
      </w:r>
      <w:r>
        <w:t>.” “</w:t>
      </w:r>
      <w:r>
        <w:t>저가</w:t>
      </w:r>
      <w:r>
        <w:t xml:space="preserve"> </w:t>
      </w:r>
      <w:r>
        <w:t>남은</w:t>
      </w:r>
      <w:r>
        <w:t xml:space="preserve"> </w:t>
      </w:r>
      <w:r>
        <w:t>구원했으되</w:t>
      </w:r>
      <w:r>
        <w:t xml:space="preserve"> </w:t>
      </w:r>
      <w:r>
        <w:t>자기는</w:t>
      </w:r>
      <w:r>
        <w:t xml:space="preserve"> </w:t>
      </w:r>
      <w:r>
        <w:t>구원할</w:t>
      </w:r>
      <w:r>
        <w:t xml:space="preserve"> </w:t>
      </w:r>
      <w:r>
        <w:t>수</w:t>
      </w:r>
      <w:r>
        <w:t xml:space="preserve"> </w:t>
      </w:r>
      <w:r>
        <w:t>없도다</w:t>
      </w:r>
      <w:r>
        <w:t>.”</w:t>
      </w:r>
      <w:r>
        <w:t>라고</w:t>
      </w:r>
      <w:r>
        <w:t xml:space="preserve"> </w:t>
      </w:r>
      <w:r>
        <w:t>조롱하며</w:t>
      </w:r>
      <w:r>
        <w:t xml:space="preserve"> </w:t>
      </w:r>
      <w:r>
        <w:t>외치는</w:t>
      </w:r>
      <w:r>
        <w:t xml:space="preserve"> </w:t>
      </w:r>
      <w:r>
        <w:t>크고</w:t>
      </w:r>
      <w:r>
        <w:t xml:space="preserve"> </w:t>
      </w:r>
      <w:r>
        <w:t>의기양양한</w:t>
      </w:r>
      <w:r>
        <w:t xml:space="preserve"> </w:t>
      </w:r>
      <w:r>
        <w:t>목소리를</w:t>
      </w:r>
      <w:r>
        <w:t xml:space="preserve"> </w:t>
      </w:r>
      <w:r>
        <w:t>듣습니다</w:t>
      </w:r>
      <w:r>
        <w:t xml:space="preserve">. </w:t>
      </w:r>
      <w:r>
        <w:t>그리스도가</w:t>
      </w:r>
      <w:r>
        <w:t xml:space="preserve"> </w:t>
      </w:r>
      <w:r>
        <w:t>이제</w:t>
      </w:r>
      <w:r>
        <w:t xml:space="preserve"> </w:t>
      </w:r>
      <w:r>
        <w:t>겟세마네</w:t>
      </w:r>
      <w:r>
        <w:t xml:space="preserve"> </w:t>
      </w:r>
      <w:r>
        <w:t>동산도</w:t>
      </w:r>
      <w:r>
        <w:t xml:space="preserve">, </w:t>
      </w:r>
      <w:r>
        <w:t>재판정도</w:t>
      </w:r>
      <w:r>
        <w:t xml:space="preserve">, </w:t>
      </w:r>
      <w:r>
        <w:t>갈바리의</w:t>
      </w:r>
      <w:r>
        <w:t xml:space="preserve"> </w:t>
      </w:r>
      <w:r>
        <w:t>십자가도</w:t>
      </w:r>
      <w:r>
        <w:t xml:space="preserve"> </w:t>
      </w:r>
      <w:r>
        <w:t>아닌</w:t>
      </w:r>
      <w:r>
        <w:t xml:space="preserve"> </w:t>
      </w:r>
      <w:r>
        <w:t>곳에서</w:t>
      </w:r>
      <w:r>
        <w:t xml:space="preserve"> </w:t>
      </w:r>
      <w:r>
        <w:t>계신</w:t>
      </w:r>
      <w:r>
        <w:t xml:space="preserve"> </w:t>
      </w:r>
      <w:r>
        <w:t>것을</w:t>
      </w:r>
      <w:r>
        <w:t xml:space="preserve"> </w:t>
      </w:r>
      <w:r>
        <w:lastRenderedPageBreak/>
        <w:t>그들은</w:t>
      </w:r>
      <w:r>
        <w:t xml:space="preserve"> </w:t>
      </w:r>
      <w:r>
        <w:t>바라봅니다</w:t>
      </w:r>
      <w:r>
        <w:t xml:space="preserve">. </w:t>
      </w:r>
      <w:r>
        <w:t>그분에게서는</w:t>
      </w:r>
      <w:r>
        <w:t xml:space="preserve"> </w:t>
      </w:r>
      <w:r>
        <w:t>치욕의</w:t>
      </w:r>
      <w:r>
        <w:t xml:space="preserve"> </w:t>
      </w:r>
      <w:r>
        <w:t>흔적들이</w:t>
      </w:r>
      <w:r>
        <w:t xml:space="preserve"> </w:t>
      </w:r>
      <w:r>
        <w:t>사라져</w:t>
      </w:r>
      <w:r>
        <w:t xml:space="preserve"> </w:t>
      </w:r>
      <w:r>
        <w:t>버렸습니다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얼굴</w:t>
      </w:r>
      <w:r>
        <w:t xml:space="preserve">, </w:t>
      </w:r>
      <w:r>
        <w:t>곧</w:t>
      </w:r>
      <w:r>
        <w:t xml:space="preserve"> </w:t>
      </w:r>
      <w:r>
        <w:t>그들이</w:t>
      </w:r>
      <w:r>
        <w:t xml:space="preserve"> </w:t>
      </w:r>
      <w:r>
        <w:t>침을</w:t>
      </w:r>
      <w:r>
        <w:t xml:space="preserve"> </w:t>
      </w:r>
      <w:r>
        <w:t>뱉었던</w:t>
      </w:r>
      <w:r>
        <w:t xml:space="preserve"> </w:t>
      </w:r>
      <w:r>
        <w:t>얼굴</w:t>
      </w:r>
      <w:r>
        <w:t xml:space="preserve">, </w:t>
      </w:r>
      <w:r>
        <w:t>제사장과</w:t>
      </w:r>
      <w:r>
        <w:t xml:space="preserve"> </w:t>
      </w:r>
      <w:r>
        <w:t>지도자들이</w:t>
      </w:r>
      <w:r>
        <w:t xml:space="preserve"> </w:t>
      </w:r>
      <w:r>
        <w:t>뺨을</w:t>
      </w:r>
      <w:r>
        <w:t xml:space="preserve"> </w:t>
      </w:r>
      <w:r>
        <w:t>치던</w:t>
      </w:r>
      <w:r>
        <w:t xml:space="preserve"> </w:t>
      </w:r>
      <w:r>
        <w:t>얼굴을</w:t>
      </w:r>
      <w:r>
        <w:t xml:space="preserve"> </w:t>
      </w:r>
      <w:r>
        <w:t>바라봅니다</w:t>
      </w:r>
      <w:r>
        <w:t xml:space="preserve">. </w:t>
      </w:r>
      <w:r>
        <w:t>이제</w:t>
      </w:r>
      <w:r>
        <w:t xml:space="preserve"> </w:t>
      </w:r>
      <w:r>
        <w:t>진리가</w:t>
      </w:r>
      <w:r>
        <w:t xml:space="preserve"> </w:t>
      </w:r>
      <w:r>
        <w:t>그들에게</w:t>
      </w:r>
      <w:r>
        <w:t xml:space="preserve"> </w:t>
      </w:r>
      <w:r>
        <w:t>매우</w:t>
      </w:r>
      <w:r>
        <w:t xml:space="preserve"> </w:t>
      </w:r>
      <w:r>
        <w:t>분명히</w:t>
      </w:r>
      <w:r>
        <w:t xml:space="preserve"> </w:t>
      </w:r>
      <w:r>
        <w:t>드러납니다</w:t>
      </w:r>
      <w:r>
        <w:t>.</w:t>
      </w:r>
    </w:p>
    <w:p w14:paraId="6A87DC31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 xml:space="preserve"> 1899</w:t>
      </w:r>
      <w:r>
        <w:t>년</w:t>
      </w:r>
      <w:r>
        <w:t xml:space="preserve"> 9</w:t>
      </w:r>
      <w:r>
        <w:t>월</w:t>
      </w:r>
      <w:r>
        <w:t xml:space="preserve"> 5</w:t>
      </w:r>
      <w:r>
        <w:t>일</w:t>
      </w:r>
    </w:p>
    <w:p w14:paraId="79172A60" w14:textId="77777777" w:rsidR="007A2BAE" w:rsidRDefault="00000000">
      <w:r>
        <w:br w:type="page"/>
      </w:r>
    </w:p>
    <w:p w14:paraId="08C19845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13</w:t>
      </w:r>
      <w:r>
        <w:t>일</w:t>
      </w:r>
    </w:p>
    <w:p w14:paraId="05FB380E" w14:textId="77777777" w:rsidR="007A2BAE" w:rsidRDefault="007A2BAE"/>
    <w:p w14:paraId="11A23247" w14:textId="77777777" w:rsidR="007A2BAE" w:rsidRDefault="00000000">
      <w:pPr>
        <w:jc w:val="both"/>
      </w:pPr>
      <w:r>
        <w:t>서로를</w:t>
      </w:r>
      <w:r>
        <w:t xml:space="preserve"> </w:t>
      </w:r>
      <w:r>
        <w:t>죽이는</w:t>
      </w:r>
      <w:r>
        <w:t xml:space="preserve"> </w:t>
      </w:r>
      <w:r>
        <w:t>악인들</w:t>
      </w:r>
    </w:p>
    <w:p w14:paraId="166F8252" w14:textId="77777777" w:rsidR="007A2BAE" w:rsidRDefault="007A2BAE"/>
    <w:p w14:paraId="4EE743ED" w14:textId="77777777" w:rsidR="007A2BAE" w:rsidRDefault="00000000">
      <w:pPr>
        <w:jc w:val="both"/>
      </w:pPr>
      <w:r>
        <w:t>“</w:t>
      </w:r>
      <w:r>
        <w:t>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내가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산</w:t>
      </w:r>
      <w:r>
        <w:t xml:space="preserve"> </w:t>
      </w:r>
      <w:r>
        <w:t>중에서</w:t>
      </w:r>
      <w:r>
        <w:t xml:space="preserve"> </w:t>
      </w:r>
      <w:r>
        <w:t>그를</w:t>
      </w:r>
      <w:r>
        <w:t xml:space="preserve"> </w:t>
      </w:r>
      <w:r>
        <w:t>칠</w:t>
      </w:r>
      <w:r>
        <w:t xml:space="preserve"> </w:t>
      </w:r>
      <w:r>
        <w:t>칼을</w:t>
      </w:r>
      <w:r>
        <w:t xml:space="preserve"> </w:t>
      </w:r>
      <w:r>
        <w:t>부르리니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칼로</w:t>
      </w:r>
      <w:r>
        <w:t xml:space="preserve"> </w:t>
      </w:r>
      <w:r>
        <w:t>그</w:t>
      </w:r>
      <w:r>
        <w:t xml:space="preserve"> </w:t>
      </w:r>
      <w:r>
        <w:t>형제를</w:t>
      </w:r>
      <w:r>
        <w:t xml:space="preserve"> </w:t>
      </w:r>
      <w:r>
        <w:t>칠</w:t>
      </w:r>
      <w:r>
        <w:t xml:space="preserve"> </w:t>
      </w:r>
      <w:r>
        <w:t>것이며</w:t>
      </w:r>
      <w:r>
        <w:t>”(</w:t>
      </w:r>
      <w:r>
        <w:t>겔</w:t>
      </w:r>
      <w:r>
        <w:t xml:space="preserve"> 38:21).</w:t>
      </w:r>
    </w:p>
    <w:p w14:paraId="1925C786" w14:textId="77777777" w:rsidR="007A2BAE" w:rsidRDefault="00000000">
      <w:pPr>
        <w:jc w:val="both"/>
      </w:pPr>
      <w:r>
        <w:t>악인들은</w:t>
      </w:r>
      <w:r>
        <w:t xml:space="preserve"> </w:t>
      </w:r>
      <w:r>
        <w:t>깊이</w:t>
      </w:r>
      <w:r>
        <w:t xml:space="preserve"> </w:t>
      </w:r>
      <w:r>
        <w:t>한탄합니다</w:t>
      </w:r>
      <w:r>
        <w:t xml:space="preserve">. </w:t>
      </w:r>
      <w:r>
        <w:t>그런데</w:t>
      </w:r>
      <w:r>
        <w:t xml:space="preserve"> </w:t>
      </w:r>
      <w:r>
        <w:t>그들은</w:t>
      </w:r>
      <w:r>
        <w:t xml:space="preserve"> </w:t>
      </w:r>
      <w:r>
        <w:t>하나님과</w:t>
      </w:r>
      <w:r>
        <w:t xml:space="preserve"> </w:t>
      </w:r>
      <w:r>
        <w:t>동료를</w:t>
      </w:r>
      <w:r>
        <w:t xml:space="preserve"> </w:t>
      </w:r>
      <w:r>
        <w:t>홀대한</w:t>
      </w:r>
      <w:r>
        <w:t xml:space="preserve"> </w:t>
      </w:r>
      <w:r>
        <w:t>자신의</w:t>
      </w:r>
      <w:r>
        <w:t xml:space="preserve"> </w:t>
      </w:r>
      <w:r>
        <w:t>죄를</w:t>
      </w:r>
      <w:r>
        <w:t xml:space="preserve"> </w:t>
      </w:r>
      <w:r>
        <w:t>후회하는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하나님이</w:t>
      </w:r>
      <w:r>
        <w:t xml:space="preserve"> </w:t>
      </w:r>
      <w:r>
        <w:t>승리하셨다는</w:t>
      </w:r>
      <w:r>
        <w:t xml:space="preserve"> </w:t>
      </w:r>
      <w:r>
        <w:t>게</w:t>
      </w:r>
      <w:r>
        <w:t xml:space="preserve"> </w:t>
      </w:r>
      <w:r>
        <w:t>분한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현재의</w:t>
      </w:r>
      <w:r>
        <w:t xml:space="preserve"> </w:t>
      </w:r>
      <w:r>
        <w:t>결과를</w:t>
      </w:r>
      <w:r>
        <w:t xml:space="preserve"> </w:t>
      </w:r>
      <w:r>
        <w:t>슬퍼하지만</w:t>
      </w:r>
      <w:r>
        <w:t xml:space="preserve"> </w:t>
      </w:r>
      <w:r>
        <w:t>죄악을</w:t>
      </w:r>
      <w:r>
        <w:t xml:space="preserve"> </w:t>
      </w:r>
      <w:r>
        <w:t>회개하지는</w:t>
      </w:r>
      <w:r>
        <w:t xml:space="preserve"> </w:t>
      </w:r>
      <w:r>
        <w:t>않습니다</w:t>
      </w:r>
      <w:r>
        <w:t xml:space="preserve">. </w:t>
      </w:r>
      <w:r>
        <w:t>하나님을</w:t>
      </w:r>
      <w:r>
        <w:t xml:space="preserve"> </w:t>
      </w:r>
      <w:r>
        <w:t>이길</w:t>
      </w:r>
      <w:r>
        <w:t xml:space="preserve"> </w:t>
      </w:r>
      <w:r>
        <w:t>수만</w:t>
      </w:r>
      <w:r>
        <w:t xml:space="preserve"> </w:t>
      </w:r>
      <w:r>
        <w:t>있다면</w:t>
      </w:r>
      <w:r>
        <w:t xml:space="preserve"> </w:t>
      </w:r>
      <w:r>
        <w:t>그들은</w:t>
      </w:r>
      <w:r>
        <w:t xml:space="preserve"> </w:t>
      </w:r>
      <w:r>
        <w:t>온갖</w:t>
      </w:r>
      <w:r>
        <w:t xml:space="preserve"> </w:t>
      </w:r>
      <w:r>
        <w:t>수단을</w:t>
      </w:r>
      <w:r>
        <w:t xml:space="preserve"> </w:t>
      </w:r>
      <w:r>
        <w:t>다</w:t>
      </w:r>
      <w:r>
        <w:t xml:space="preserve"> </w:t>
      </w:r>
      <w:r>
        <w:t>동원했을</w:t>
      </w:r>
      <w:r>
        <w:t xml:space="preserve"> </w:t>
      </w:r>
      <w:r>
        <w:t>것입니다</w:t>
      </w:r>
      <w:r>
        <w:t>.</w:t>
      </w:r>
    </w:p>
    <w:p w14:paraId="59640CC9" w14:textId="77777777" w:rsidR="007A2BAE" w:rsidRDefault="00000000">
      <w:pPr>
        <w:jc w:val="both"/>
      </w:pPr>
      <w:r>
        <w:t>…</w:t>
      </w:r>
      <w:r>
        <w:t>자신이</w:t>
      </w:r>
      <w:r>
        <w:t xml:space="preserve"> </w:t>
      </w:r>
      <w:r>
        <w:t>하나님과</w:t>
      </w:r>
      <w:r>
        <w:t xml:space="preserve"> </w:t>
      </w:r>
      <w:r>
        <w:t>올바로</w:t>
      </w:r>
      <w:r>
        <w:t xml:space="preserve"> </w:t>
      </w:r>
      <w:r>
        <w:t>관계</w:t>
      </w:r>
      <w:r>
        <w:t xml:space="preserve"> </w:t>
      </w:r>
      <w:r>
        <w:t>맺지</w:t>
      </w:r>
      <w:r>
        <w:t xml:space="preserve"> </w:t>
      </w:r>
      <w:r>
        <w:t>못한</w:t>
      </w:r>
      <w:r>
        <w:t xml:space="preserve"> </w:t>
      </w:r>
      <w:r>
        <w:t>점을</w:t>
      </w:r>
      <w:r>
        <w:t xml:space="preserve"> </w:t>
      </w:r>
      <w:r>
        <w:t>목사들과</w:t>
      </w:r>
      <w:r>
        <w:t xml:space="preserve"> </w:t>
      </w:r>
      <w:r>
        <w:t>사람들은</w:t>
      </w:r>
      <w:r>
        <w:t xml:space="preserve"> </w:t>
      </w:r>
      <w:r>
        <w:t>인정합니다</w:t>
      </w:r>
      <w:r>
        <w:t xml:space="preserve">. </w:t>
      </w:r>
      <w:r>
        <w:t>그들은</w:t>
      </w:r>
      <w:r>
        <w:t xml:space="preserve"> </w:t>
      </w:r>
      <w:r>
        <w:t>공정하고</w:t>
      </w:r>
      <w:r>
        <w:t xml:space="preserve"> </w:t>
      </w:r>
      <w:r>
        <w:t>의로운</w:t>
      </w:r>
      <w:r>
        <w:t xml:space="preserve"> </w:t>
      </w:r>
      <w:r>
        <w:t>율법의</w:t>
      </w:r>
      <w:r>
        <w:t xml:space="preserve"> </w:t>
      </w:r>
      <w:r>
        <w:t>제정자이신</w:t>
      </w:r>
      <w:r>
        <w:t xml:space="preserve"> </w:t>
      </w:r>
      <w:r>
        <w:t>하나님을</w:t>
      </w:r>
      <w:r>
        <w:t xml:space="preserve"> </w:t>
      </w:r>
      <w:r>
        <w:t>거슬러</w:t>
      </w:r>
      <w:r>
        <w:t xml:space="preserve"> </w:t>
      </w:r>
      <w:r>
        <w:t>반역했음을</w:t>
      </w:r>
      <w:r>
        <w:t xml:space="preserve"> </w:t>
      </w:r>
      <w:r>
        <w:t>시인합니다</w:t>
      </w:r>
      <w:r>
        <w:t xml:space="preserve">. </w:t>
      </w:r>
      <w:r>
        <w:t>하나님의</w:t>
      </w:r>
      <w:r>
        <w:t xml:space="preserve"> </w:t>
      </w:r>
      <w:r>
        <w:t>교훈을</w:t>
      </w:r>
      <w:r>
        <w:t xml:space="preserve"> </w:t>
      </w:r>
      <w:r>
        <w:t>버렸기</w:t>
      </w:r>
      <w:r>
        <w:t xml:space="preserve"> </w:t>
      </w:r>
      <w:r>
        <w:t>때문에</w:t>
      </w:r>
      <w:r>
        <w:t xml:space="preserve"> </w:t>
      </w:r>
      <w:r>
        <w:t>무수한</w:t>
      </w:r>
      <w:r>
        <w:t xml:space="preserve"> </w:t>
      </w:r>
      <w:r>
        <w:t>죄악</w:t>
      </w:r>
      <w:r>
        <w:t xml:space="preserve">, </w:t>
      </w:r>
      <w:r>
        <w:t>불화</w:t>
      </w:r>
      <w:r>
        <w:t xml:space="preserve">, </w:t>
      </w:r>
      <w:r>
        <w:t>증오</w:t>
      </w:r>
      <w:r>
        <w:t xml:space="preserve">, </w:t>
      </w:r>
      <w:r>
        <w:t>부정이</w:t>
      </w:r>
      <w:r>
        <w:t xml:space="preserve"> </w:t>
      </w:r>
      <w:r>
        <w:t>발생하고</w:t>
      </w:r>
      <w:r>
        <w:t xml:space="preserve"> </w:t>
      </w:r>
      <w:r>
        <w:t>마침내</w:t>
      </w:r>
      <w:r>
        <w:t xml:space="preserve"> </w:t>
      </w:r>
      <w:r>
        <w:t>온</w:t>
      </w:r>
      <w:r>
        <w:t xml:space="preserve"> </w:t>
      </w:r>
      <w:r>
        <w:t>세상이</w:t>
      </w:r>
      <w:r>
        <w:t xml:space="preserve"> </w:t>
      </w:r>
      <w:r>
        <w:t>싸움터가</w:t>
      </w:r>
      <w:r>
        <w:t xml:space="preserve"> </w:t>
      </w:r>
      <w:r>
        <w:t>되고</w:t>
      </w:r>
      <w:r>
        <w:t xml:space="preserve"> </w:t>
      </w:r>
      <w:r>
        <w:t>부패의</w:t>
      </w:r>
      <w:r>
        <w:t xml:space="preserve"> </w:t>
      </w:r>
      <w:r>
        <w:t>수렁으로</w:t>
      </w:r>
      <w:r>
        <w:t xml:space="preserve"> </w:t>
      </w:r>
      <w:r>
        <w:t>전락한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거절하고</w:t>
      </w:r>
      <w:r>
        <w:t xml:space="preserve"> </w:t>
      </w:r>
      <w:r>
        <w:t>오류를</w:t>
      </w:r>
      <w:r>
        <w:t xml:space="preserve"> </w:t>
      </w:r>
      <w:r>
        <w:t>사랑한</w:t>
      </w:r>
      <w:r>
        <w:t xml:space="preserve"> </w:t>
      </w:r>
      <w:r>
        <w:t>자들에게</w:t>
      </w:r>
      <w:r>
        <w:t xml:space="preserve"> </w:t>
      </w:r>
      <w:r>
        <w:t>나타나는</w:t>
      </w:r>
      <w:r>
        <w:t xml:space="preserve"> </w:t>
      </w:r>
      <w:r>
        <w:t>모습은</w:t>
      </w:r>
      <w:r>
        <w:t xml:space="preserve"> </w:t>
      </w:r>
      <w:r>
        <w:t>이런</w:t>
      </w:r>
      <w:r>
        <w:t xml:space="preserve"> </w:t>
      </w:r>
      <w:r>
        <w:t>것입니다</w:t>
      </w:r>
      <w:r>
        <w:t xml:space="preserve">. </w:t>
      </w:r>
      <w:r>
        <w:t>하나님께</w:t>
      </w:r>
      <w:r>
        <w:t xml:space="preserve"> </w:t>
      </w:r>
      <w:r>
        <w:t>불순종하고</w:t>
      </w:r>
      <w:r>
        <w:t xml:space="preserve"> </w:t>
      </w:r>
      <w:r>
        <w:t>불충하던</w:t>
      </w:r>
      <w:r>
        <w:t xml:space="preserve"> </w:t>
      </w:r>
      <w:r>
        <w:t>사람이</w:t>
      </w:r>
      <w:r>
        <w:t xml:space="preserve"> </w:t>
      </w:r>
      <w:r>
        <w:t>영원히</w:t>
      </w:r>
      <w:r>
        <w:t xml:space="preserve"> </w:t>
      </w:r>
      <w:r>
        <w:t>잃어버린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애절해</w:t>
      </w:r>
      <w:r>
        <w:t xml:space="preserve"> </w:t>
      </w:r>
      <w:r>
        <w:t>하는</w:t>
      </w:r>
      <w:r>
        <w:t xml:space="preserve"> </w:t>
      </w:r>
      <w:r>
        <w:t>모습은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재능과</w:t>
      </w:r>
      <w:r>
        <w:t xml:space="preserve"> </w:t>
      </w:r>
      <w:r>
        <w:t>말솜씨로</w:t>
      </w:r>
      <w:r>
        <w:t xml:space="preserve"> </w:t>
      </w:r>
      <w:r>
        <w:t>세상에서</w:t>
      </w:r>
      <w:r>
        <w:t xml:space="preserve"> </w:t>
      </w:r>
      <w:r>
        <w:t>추앙받던</w:t>
      </w:r>
      <w:r>
        <w:t xml:space="preserve"> </w:t>
      </w:r>
      <w:r>
        <w:t>사람도</w:t>
      </w:r>
      <w:r>
        <w:t xml:space="preserve"> </w:t>
      </w:r>
      <w:r>
        <w:t>이제</w:t>
      </w:r>
      <w:r>
        <w:t xml:space="preserve"> </w:t>
      </w:r>
      <w:r>
        <w:t>사태의</w:t>
      </w:r>
      <w:r>
        <w:t xml:space="preserve"> </w:t>
      </w:r>
      <w:r>
        <w:t>진상을</w:t>
      </w:r>
      <w:r>
        <w:t xml:space="preserve"> </w:t>
      </w:r>
      <w:r>
        <w:t>깨닫습니다</w:t>
      </w:r>
      <w:r>
        <w:t xml:space="preserve">. </w:t>
      </w:r>
      <w:r>
        <w:t>죄악으로</w:t>
      </w:r>
      <w:r>
        <w:t xml:space="preserve"> </w:t>
      </w:r>
      <w:r>
        <w:t>무엇을</w:t>
      </w:r>
      <w:r>
        <w:t xml:space="preserve"> </w:t>
      </w:r>
      <w:r>
        <w:t>잃었는지</w:t>
      </w:r>
      <w:r>
        <w:t xml:space="preserve"> </w:t>
      </w:r>
      <w:r>
        <w:t>그들은</w:t>
      </w:r>
      <w:r>
        <w:t xml:space="preserve"> </w:t>
      </w:r>
      <w:r>
        <w:t>깨닫습니다</w:t>
      </w:r>
      <w:r>
        <w:t xml:space="preserve">. </w:t>
      </w:r>
      <w:r>
        <w:t>충성했기</w:t>
      </w:r>
      <w:r>
        <w:t xml:space="preserve"> </w:t>
      </w:r>
      <w:r>
        <w:t>때문에</w:t>
      </w:r>
      <w:r>
        <w:t xml:space="preserve"> </w:t>
      </w:r>
      <w:r>
        <w:t>멸시받고</w:t>
      </w:r>
      <w:r>
        <w:t xml:space="preserve"> </w:t>
      </w:r>
      <w:r>
        <w:t>조롱받았던</w:t>
      </w:r>
      <w:r>
        <w:t xml:space="preserve"> </w:t>
      </w:r>
      <w:r>
        <w:t>사람들의</w:t>
      </w:r>
      <w:r>
        <w:t xml:space="preserve"> </w:t>
      </w:r>
      <w:r>
        <w:t>발아래</w:t>
      </w:r>
      <w:r>
        <w:t xml:space="preserve"> </w:t>
      </w:r>
      <w:r>
        <w:t>이제</w:t>
      </w:r>
      <w:r>
        <w:t xml:space="preserve"> </w:t>
      </w:r>
      <w:r>
        <w:t>그들이</w:t>
      </w:r>
      <w:r>
        <w:t xml:space="preserve"> </w:t>
      </w:r>
      <w:r>
        <w:t>엎드립니다</w:t>
      </w:r>
      <w:r>
        <w:t xml:space="preserve">. </w:t>
      </w:r>
      <w:r>
        <w:t>그리고</w:t>
      </w:r>
      <w:r>
        <w:t xml:space="preserve"> </w:t>
      </w:r>
      <w:r>
        <w:t>하나님이</w:t>
      </w:r>
      <w:r>
        <w:t xml:space="preserve"> </w:t>
      </w:r>
      <w:r>
        <w:t>그</w:t>
      </w:r>
      <w:r>
        <w:t xml:space="preserve"> </w:t>
      </w:r>
      <w:r>
        <w:t>사람들을</w:t>
      </w:r>
      <w:r>
        <w:t xml:space="preserve"> </w:t>
      </w:r>
      <w:r>
        <w:t>사랑했다고</w:t>
      </w:r>
      <w:r>
        <w:t xml:space="preserve"> </w:t>
      </w:r>
      <w:r>
        <w:t>고백합니다</w:t>
      </w:r>
      <w:r>
        <w:t>.</w:t>
      </w:r>
    </w:p>
    <w:p w14:paraId="6E4B6231" w14:textId="77777777" w:rsidR="007A2BAE" w:rsidRDefault="00000000">
      <w:pPr>
        <w:jc w:val="both"/>
      </w:pPr>
      <w:r>
        <w:t>사람들은</w:t>
      </w:r>
      <w:r>
        <w:t xml:space="preserve"> </w:t>
      </w:r>
      <w:r>
        <w:t>이제</w:t>
      </w:r>
      <w:r>
        <w:t xml:space="preserve"> </w:t>
      </w:r>
      <w:r>
        <w:t>자신이</w:t>
      </w:r>
      <w:r>
        <w:t xml:space="preserve"> </w:t>
      </w:r>
      <w:r>
        <w:t>속은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됩니다</w:t>
      </w:r>
      <w:r>
        <w:t xml:space="preserve">. </w:t>
      </w:r>
      <w:r>
        <w:t>그들은</w:t>
      </w:r>
      <w:r>
        <w:t xml:space="preserve"> </w:t>
      </w:r>
      <w:r>
        <w:t>서로를</w:t>
      </w:r>
      <w:r>
        <w:t xml:space="preserve"> </w:t>
      </w:r>
      <w:r>
        <w:t>향해</w:t>
      </w:r>
      <w:r>
        <w:t xml:space="preserve"> </w:t>
      </w:r>
      <w:r>
        <w:t>자기를</w:t>
      </w:r>
      <w:r>
        <w:t xml:space="preserve"> </w:t>
      </w:r>
      <w:r>
        <w:t>멸망으로</w:t>
      </w:r>
      <w:r>
        <w:t xml:space="preserve"> </w:t>
      </w:r>
      <w:r>
        <w:t>인도했다고</w:t>
      </w:r>
      <w:r>
        <w:t xml:space="preserve"> </w:t>
      </w:r>
      <w:r>
        <w:t>나무라며</w:t>
      </w:r>
      <w:r>
        <w:t xml:space="preserve"> </w:t>
      </w:r>
      <w:r>
        <w:t>욕합니다</w:t>
      </w:r>
      <w:r>
        <w:t xml:space="preserve">. </w:t>
      </w:r>
      <w:r>
        <w:t>나중에는</w:t>
      </w:r>
      <w:r>
        <w:t xml:space="preserve"> </w:t>
      </w:r>
      <w:r>
        <w:t>모두</w:t>
      </w:r>
      <w:r>
        <w:t xml:space="preserve"> </w:t>
      </w:r>
      <w:r>
        <w:t>소리를</w:t>
      </w:r>
      <w:r>
        <w:t xml:space="preserve"> </w:t>
      </w:r>
      <w:r>
        <w:t>합하여</w:t>
      </w:r>
      <w:r>
        <w:t xml:space="preserve"> </w:t>
      </w:r>
      <w:r>
        <w:t>목사들에게</w:t>
      </w:r>
      <w:r>
        <w:t xml:space="preserve"> </w:t>
      </w:r>
      <w:r>
        <w:t>혹독한</w:t>
      </w:r>
      <w:r>
        <w:t xml:space="preserve"> </w:t>
      </w:r>
      <w:r>
        <w:t>비난을</w:t>
      </w:r>
      <w:r>
        <w:t xml:space="preserve"> </w:t>
      </w:r>
      <w:r>
        <w:t>가합니다</w:t>
      </w:r>
      <w:r>
        <w:t xml:space="preserve">. </w:t>
      </w:r>
      <w:r>
        <w:t>이</w:t>
      </w:r>
      <w:r>
        <w:t xml:space="preserve"> </w:t>
      </w:r>
      <w:r>
        <w:t>불충실한</w:t>
      </w:r>
      <w:r>
        <w:t xml:space="preserve"> </w:t>
      </w:r>
      <w:r>
        <w:t>목사들은</w:t>
      </w:r>
      <w:r>
        <w:t xml:space="preserve"> </w:t>
      </w:r>
      <w:r>
        <w:t>사탕발림으로</w:t>
      </w:r>
      <w:r>
        <w:t xml:space="preserve"> </w:t>
      </w:r>
      <w:r>
        <w:t>청중을</w:t>
      </w:r>
      <w:r>
        <w:t xml:space="preserve"> </w:t>
      </w:r>
      <w:r>
        <w:t>현혹하여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폐지하게</w:t>
      </w:r>
      <w:r>
        <w:t xml:space="preserve"> </w:t>
      </w:r>
      <w:r>
        <w:t>했고</w:t>
      </w:r>
      <w:r>
        <w:t xml:space="preserve">, </w:t>
      </w:r>
      <w:r>
        <w:t>율법을</w:t>
      </w:r>
      <w:r>
        <w:t xml:space="preserve"> </w:t>
      </w:r>
      <w:r>
        <w:t>거룩하게</w:t>
      </w:r>
      <w:r>
        <w:t xml:space="preserve"> </w:t>
      </w:r>
      <w:r>
        <w:t>지키는</w:t>
      </w:r>
      <w:r>
        <w:t xml:space="preserve"> </w:t>
      </w:r>
      <w:r>
        <w:t>이들을</w:t>
      </w:r>
      <w:r>
        <w:t xml:space="preserve"> </w:t>
      </w:r>
      <w:r>
        <w:t>박해하게</w:t>
      </w:r>
      <w:r>
        <w:t xml:space="preserve"> </w:t>
      </w:r>
      <w:r>
        <w:t>만들었습니다</w:t>
      </w:r>
      <w:r>
        <w:t xml:space="preserve">. </w:t>
      </w:r>
      <w:r>
        <w:t>목사들은</w:t>
      </w:r>
      <w:r>
        <w:t xml:space="preserve"> </w:t>
      </w:r>
      <w:r>
        <w:t>절망</w:t>
      </w:r>
      <w:r>
        <w:t xml:space="preserve"> </w:t>
      </w:r>
      <w:r>
        <w:t>속에서</w:t>
      </w:r>
      <w:r>
        <w:t xml:space="preserve"> </w:t>
      </w:r>
      <w:r>
        <w:t>자기가</w:t>
      </w:r>
      <w:r>
        <w:t xml:space="preserve"> </w:t>
      </w:r>
      <w:r>
        <w:t>속였다고</w:t>
      </w:r>
      <w:r>
        <w:t xml:space="preserve"> </w:t>
      </w:r>
      <w:r>
        <w:t>세상</w:t>
      </w:r>
      <w:r>
        <w:t xml:space="preserve"> </w:t>
      </w:r>
      <w:r>
        <w:t>앞에</w:t>
      </w:r>
      <w:r>
        <w:t xml:space="preserve"> </w:t>
      </w:r>
      <w:r>
        <w:t>고백합니다</w:t>
      </w:r>
      <w:r>
        <w:t xml:space="preserve">. </w:t>
      </w:r>
      <w:r>
        <w:t>대중은</w:t>
      </w:r>
      <w:r>
        <w:t xml:space="preserve"> </w:t>
      </w:r>
      <w:r>
        <w:t>분노합니다</w:t>
      </w:r>
      <w:r>
        <w:t>. “</w:t>
      </w:r>
      <w:r>
        <w:t>우리는</w:t>
      </w:r>
      <w:r>
        <w:t xml:space="preserve"> </w:t>
      </w:r>
      <w:r>
        <w:t>버림받았다</w:t>
      </w:r>
      <w:r>
        <w:t xml:space="preserve">. </w:t>
      </w:r>
      <w:r>
        <w:t>너희들이</w:t>
      </w:r>
      <w:r>
        <w:t xml:space="preserve"> </w:t>
      </w:r>
      <w:r>
        <w:t>그렇게</w:t>
      </w:r>
      <w:r>
        <w:t xml:space="preserve"> </w:t>
      </w:r>
      <w:r>
        <w:t>만들었다</w:t>
      </w:r>
      <w:r>
        <w:t>!”</w:t>
      </w:r>
      <w:r>
        <w:t>라고</w:t>
      </w:r>
      <w:r>
        <w:t xml:space="preserve"> </w:t>
      </w:r>
      <w:r>
        <w:t>부르짖으며</w:t>
      </w:r>
      <w:r>
        <w:t xml:space="preserve"> </w:t>
      </w:r>
      <w:r>
        <w:t>거짓</w:t>
      </w:r>
      <w:r>
        <w:t xml:space="preserve"> </w:t>
      </w:r>
      <w:r>
        <w:t>목사들에게</w:t>
      </w:r>
      <w:r>
        <w:t xml:space="preserve"> </w:t>
      </w:r>
      <w:r>
        <w:t>달려듭니다</w:t>
      </w:r>
      <w:r>
        <w:t xml:space="preserve">. </w:t>
      </w:r>
      <w:r>
        <w:t>예전에</w:t>
      </w:r>
      <w:r>
        <w:t xml:space="preserve"> </w:t>
      </w:r>
      <w:r>
        <w:t>그들을</w:t>
      </w:r>
      <w:r>
        <w:t xml:space="preserve"> </w:t>
      </w:r>
      <w:r>
        <w:t>극찬했던</w:t>
      </w:r>
      <w:r>
        <w:t xml:space="preserve"> </w:t>
      </w:r>
      <w:r>
        <w:t>자들이</w:t>
      </w:r>
      <w:r>
        <w:t xml:space="preserve"> </w:t>
      </w:r>
      <w:r>
        <w:t>이제는</w:t>
      </w:r>
      <w:r>
        <w:t xml:space="preserve"> </w:t>
      </w:r>
      <w:r>
        <w:t>무서운</w:t>
      </w:r>
      <w:r>
        <w:t xml:space="preserve"> </w:t>
      </w:r>
      <w:r>
        <w:t>저주를</w:t>
      </w:r>
      <w:r>
        <w:t xml:space="preserve"> </w:t>
      </w:r>
      <w:r>
        <w:t>퍼붓습니다</w:t>
      </w:r>
      <w:r>
        <w:t xml:space="preserve">.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살육하기</w:t>
      </w:r>
      <w:r>
        <w:t xml:space="preserve"> </w:t>
      </w:r>
      <w:r>
        <w:t>위하여</w:t>
      </w:r>
      <w:r>
        <w:t xml:space="preserve"> </w:t>
      </w:r>
      <w:r>
        <w:t>만든</w:t>
      </w:r>
      <w:r>
        <w:t xml:space="preserve"> </w:t>
      </w:r>
      <w:r>
        <w:t>칼이</w:t>
      </w:r>
      <w:r>
        <w:t xml:space="preserve"> </w:t>
      </w:r>
      <w:r>
        <w:t>이제는</w:t>
      </w:r>
      <w:r>
        <w:t xml:space="preserve"> </w:t>
      </w:r>
      <w:r>
        <w:t>자기의</w:t>
      </w:r>
      <w:r>
        <w:t xml:space="preserve"> </w:t>
      </w:r>
      <w:r>
        <w:t>원수에게로</w:t>
      </w:r>
      <w:r>
        <w:t xml:space="preserve"> </w:t>
      </w:r>
      <w:r>
        <w:t>향합니다</w:t>
      </w:r>
      <w:r>
        <w:t xml:space="preserve">. </w:t>
      </w:r>
      <w:r>
        <w:t>곳곳에서</w:t>
      </w:r>
      <w:r>
        <w:t xml:space="preserve"> </w:t>
      </w:r>
      <w:r>
        <w:t>충돌과</w:t>
      </w:r>
      <w:r>
        <w:t xml:space="preserve"> </w:t>
      </w:r>
      <w:r>
        <w:t>유혈의</w:t>
      </w:r>
      <w:r>
        <w:t xml:space="preserve"> </w:t>
      </w:r>
      <w:r>
        <w:t>참극이</w:t>
      </w:r>
      <w:r>
        <w:t xml:space="preserve"> </w:t>
      </w:r>
      <w:r>
        <w:t>벌어집니다</w:t>
      </w:r>
      <w:r>
        <w:t>.</w:t>
      </w:r>
    </w:p>
    <w:p w14:paraId="5D02F692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654-656</w:t>
      </w:r>
    </w:p>
    <w:p w14:paraId="55BA3A25" w14:textId="77777777" w:rsidR="007A2BAE" w:rsidRDefault="00000000">
      <w:r>
        <w:br w:type="page"/>
      </w:r>
    </w:p>
    <w:p w14:paraId="645587FD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14</w:t>
      </w:r>
      <w:r>
        <w:t>일</w:t>
      </w:r>
    </w:p>
    <w:p w14:paraId="404ED9FD" w14:textId="77777777" w:rsidR="007A2BAE" w:rsidRDefault="007A2BAE"/>
    <w:p w14:paraId="2C0D9A06" w14:textId="77777777" w:rsidR="007A2BAE" w:rsidRDefault="00000000">
      <w:pPr>
        <w:jc w:val="both"/>
      </w:pPr>
      <w:r>
        <w:t>어린양의</w:t>
      </w:r>
      <w:r>
        <w:t xml:space="preserve"> </w:t>
      </w:r>
      <w:r>
        <w:t>진노</w:t>
      </w:r>
    </w:p>
    <w:p w14:paraId="20DAAD3A" w14:textId="77777777" w:rsidR="007A2BAE" w:rsidRDefault="007A2BAE"/>
    <w:p w14:paraId="003443C5" w14:textId="77777777" w:rsidR="007A2BAE" w:rsidRDefault="00000000">
      <w:pPr>
        <w:jc w:val="both"/>
      </w:pPr>
      <w:r>
        <w:t>“</w:t>
      </w:r>
      <w:r>
        <w:t>땅의</w:t>
      </w:r>
      <w:r>
        <w:t xml:space="preserve"> </w:t>
      </w:r>
      <w:r>
        <w:t>임금들과</w:t>
      </w:r>
      <w:r>
        <w:t xml:space="preserve"> </w:t>
      </w:r>
      <w:r>
        <w:t>왕족들과</w:t>
      </w:r>
      <w:r>
        <w:t xml:space="preserve"> </w:t>
      </w:r>
      <w:r>
        <w:t>장군들과</w:t>
      </w:r>
      <w:r>
        <w:t xml:space="preserve"> </w:t>
      </w:r>
      <w:r>
        <w:t>부자들과</w:t>
      </w:r>
      <w:r>
        <w:t xml:space="preserve"> </w:t>
      </w:r>
      <w:r>
        <w:t>강한</w:t>
      </w:r>
      <w:r>
        <w:t xml:space="preserve"> </w:t>
      </w:r>
      <w:r>
        <w:t>자들과</w:t>
      </w:r>
      <w:r>
        <w:t xml:space="preserve"> </w:t>
      </w:r>
      <w:r>
        <w:t>모든</w:t>
      </w:r>
      <w:r>
        <w:t xml:space="preserve"> </w:t>
      </w:r>
      <w:r>
        <w:t>종과</w:t>
      </w:r>
      <w:r>
        <w:t xml:space="preserve"> </w:t>
      </w:r>
      <w:r>
        <w:t>자유인이</w:t>
      </w:r>
      <w:r>
        <w:t xml:space="preserve"> </w:t>
      </w:r>
      <w:r>
        <w:t>굴과</w:t>
      </w:r>
      <w:r>
        <w:t xml:space="preserve"> </w:t>
      </w:r>
      <w:r>
        <w:t>산들의</w:t>
      </w:r>
      <w:r>
        <w:t xml:space="preserve"> </w:t>
      </w:r>
      <w:r>
        <w:t>바위틈에</w:t>
      </w:r>
      <w:r>
        <w:t xml:space="preserve"> </w:t>
      </w:r>
      <w:r>
        <w:t>숨어</w:t>
      </w:r>
      <w:r>
        <w:t xml:space="preserve"> </w:t>
      </w:r>
      <w:r>
        <w:t>산들과</w:t>
      </w:r>
      <w:r>
        <w:t xml:space="preserve"> </w:t>
      </w:r>
      <w:r>
        <w:t>바위에게</w:t>
      </w:r>
      <w:r>
        <w:t xml:space="preserve"> </w:t>
      </w:r>
      <w:r>
        <w:t>말하되</w:t>
      </w:r>
      <w:r>
        <w:t xml:space="preserve"> </w:t>
      </w:r>
      <w:r>
        <w:t>우리</w:t>
      </w:r>
      <w:r>
        <w:t xml:space="preserve"> </w:t>
      </w:r>
      <w:r>
        <w:t>위에</w:t>
      </w:r>
      <w:r>
        <w:t xml:space="preserve"> </w:t>
      </w:r>
      <w:r>
        <w:t>떨어져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이의</w:t>
      </w:r>
      <w:r>
        <w:t xml:space="preserve"> </w:t>
      </w:r>
      <w:r>
        <w:t>얼굴에서와</w:t>
      </w:r>
      <w:r>
        <w:t xml:space="preserve"> </w:t>
      </w:r>
      <w:r>
        <w:t>그</w:t>
      </w:r>
      <w:r>
        <w:t xml:space="preserve"> </w:t>
      </w:r>
      <w:r>
        <w:t>어린양의</w:t>
      </w:r>
      <w:r>
        <w:t xml:space="preserve"> </w:t>
      </w:r>
      <w:r>
        <w:t>진노에서</w:t>
      </w:r>
      <w:r>
        <w:t xml:space="preserve"> </w:t>
      </w:r>
      <w:r>
        <w:t>우리를</w:t>
      </w:r>
      <w:r>
        <w:t xml:space="preserve"> </w:t>
      </w:r>
      <w:r>
        <w:t>가리라</w:t>
      </w:r>
      <w:r>
        <w:t>”(</w:t>
      </w:r>
      <w:r>
        <w:t>계</w:t>
      </w:r>
      <w:r>
        <w:t xml:space="preserve"> 6:15-16).</w:t>
      </w:r>
    </w:p>
    <w:p w14:paraId="70188ACB" w14:textId="77777777" w:rsidR="007A2BAE" w:rsidRDefault="00000000">
      <w:pPr>
        <w:jc w:val="both"/>
      </w:pPr>
      <w:r>
        <w:t>경멸적인</w:t>
      </w:r>
      <w:r>
        <w:t xml:space="preserve"> </w:t>
      </w:r>
      <w:r>
        <w:t>조롱은</w:t>
      </w:r>
      <w:r>
        <w:t xml:space="preserve"> </w:t>
      </w:r>
      <w:r>
        <w:t>그칩니다</w:t>
      </w:r>
      <w:r>
        <w:t xml:space="preserve">. </w:t>
      </w:r>
      <w:r>
        <w:t>거짓</w:t>
      </w:r>
      <w:r>
        <w:t xml:space="preserve"> </w:t>
      </w:r>
      <w:r>
        <w:t>입술은</w:t>
      </w:r>
      <w:r>
        <w:t xml:space="preserve"> </w:t>
      </w:r>
      <w:r>
        <w:t>침묵에</w:t>
      </w:r>
      <w:r>
        <w:t xml:space="preserve"> </w:t>
      </w:r>
      <w:r>
        <w:t>빠집니다</w:t>
      </w:r>
      <w:r>
        <w:t>. “</w:t>
      </w:r>
      <w:r>
        <w:t>요란스런</w:t>
      </w:r>
      <w:r>
        <w:t xml:space="preserve"> </w:t>
      </w:r>
      <w:r>
        <w:t>소리</w:t>
      </w:r>
      <w:r>
        <w:t>…</w:t>
      </w:r>
      <w:r>
        <w:t>피로</w:t>
      </w:r>
      <w:r>
        <w:t xml:space="preserve"> </w:t>
      </w:r>
      <w:r>
        <w:t>얼룩진</w:t>
      </w:r>
      <w:r>
        <w:t xml:space="preserve"> </w:t>
      </w:r>
      <w:r>
        <w:t>군복</w:t>
      </w:r>
      <w:r>
        <w:t>(</w:t>
      </w:r>
      <w:r>
        <w:t>사</w:t>
      </w:r>
      <w:r>
        <w:t xml:space="preserve"> 9:5)</w:t>
      </w:r>
      <w:r>
        <w:t>이</w:t>
      </w:r>
      <w:r>
        <w:t xml:space="preserve"> </w:t>
      </w:r>
      <w:r>
        <w:t>난무하는</w:t>
      </w:r>
      <w:r>
        <w:t xml:space="preserve"> </w:t>
      </w:r>
      <w:r>
        <w:t>무력</w:t>
      </w:r>
      <w:r>
        <w:t xml:space="preserve"> </w:t>
      </w:r>
      <w:r>
        <w:t>충돌과</w:t>
      </w:r>
      <w:r>
        <w:t xml:space="preserve"> </w:t>
      </w:r>
      <w:r>
        <w:t>전쟁의</w:t>
      </w:r>
      <w:r>
        <w:t xml:space="preserve"> </w:t>
      </w:r>
      <w:r>
        <w:t>소동은</w:t>
      </w:r>
      <w:r>
        <w:t xml:space="preserve"> </w:t>
      </w:r>
      <w:r>
        <w:t>그칩니다</w:t>
      </w:r>
      <w:r>
        <w:t xml:space="preserve">. </w:t>
      </w:r>
      <w:r>
        <w:t>이제</w:t>
      </w:r>
      <w:r>
        <w:t xml:space="preserve"> </w:t>
      </w:r>
      <w:r>
        <w:t>기도의</w:t>
      </w:r>
      <w:r>
        <w:t xml:space="preserve"> </w:t>
      </w:r>
      <w:r>
        <w:t>음성</w:t>
      </w:r>
      <w:r>
        <w:t xml:space="preserve">, </w:t>
      </w:r>
      <w:r>
        <w:t>통곡과</w:t>
      </w:r>
      <w:r>
        <w:t xml:space="preserve"> </w:t>
      </w:r>
      <w:r>
        <w:t>슬픔의</w:t>
      </w:r>
      <w:r>
        <w:t xml:space="preserve"> </w:t>
      </w:r>
      <w:r>
        <w:t>소리</w:t>
      </w:r>
      <w:r>
        <w:t xml:space="preserve"> </w:t>
      </w:r>
      <w:r>
        <w:t>외에</w:t>
      </w:r>
      <w:r>
        <w:t xml:space="preserve"> </w:t>
      </w:r>
      <w:r>
        <w:t>아무런</w:t>
      </w:r>
      <w:r>
        <w:t xml:space="preserve"> </w:t>
      </w:r>
      <w:r>
        <w:t>소리도</w:t>
      </w:r>
      <w:r>
        <w:t xml:space="preserve"> </w:t>
      </w:r>
      <w:r>
        <w:t>들리지</w:t>
      </w:r>
      <w:r>
        <w:t xml:space="preserve"> </w:t>
      </w:r>
      <w:r>
        <w:t>않습니다</w:t>
      </w:r>
      <w:r>
        <w:t xml:space="preserve">. </w:t>
      </w:r>
      <w:r>
        <w:t>조금</w:t>
      </w:r>
      <w:r>
        <w:t xml:space="preserve"> </w:t>
      </w:r>
      <w:r>
        <w:t>전까지</w:t>
      </w:r>
      <w:r>
        <w:t xml:space="preserve"> </w:t>
      </w:r>
      <w:r>
        <w:t>조롱하던</w:t>
      </w:r>
      <w:r>
        <w:t xml:space="preserve"> </w:t>
      </w:r>
      <w:r>
        <w:t>사람들의</w:t>
      </w:r>
      <w:r>
        <w:t xml:space="preserve"> </w:t>
      </w:r>
      <w:r>
        <w:t>입술에서는</w:t>
      </w:r>
      <w:r>
        <w:t xml:space="preserve"> “</w:t>
      </w:r>
      <w:r>
        <w:t>진노의</w:t>
      </w:r>
      <w:r>
        <w:t xml:space="preserve"> </w:t>
      </w:r>
      <w:r>
        <w:t>큰</w:t>
      </w:r>
      <w:r>
        <w:t xml:space="preserve"> </w:t>
      </w:r>
      <w:r>
        <w:t>날이</w:t>
      </w:r>
      <w:r>
        <w:t xml:space="preserve"> </w:t>
      </w:r>
      <w:r>
        <w:t>이르렀으니</w:t>
      </w:r>
      <w:r>
        <w:t xml:space="preserve"> </w:t>
      </w:r>
      <w:r>
        <w:t>누가</w:t>
      </w:r>
      <w:r>
        <w:t xml:space="preserve"> </w:t>
      </w:r>
      <w:r>
        <w:t>능히</w:t>
      </w:r>
      <w:r>
        <w:t xml:space="preserve"> </w:t>
      </w:r>
      <w:r>
        <w:t>서리요</w:t>
      </w:r>
      <w:r>
        <w:t xml:space="preserve">” </w:t>
      </w:r>
      <w:r>
        <w:t>하는</w:t>
      </w:r>
      <w:r>
        <w:t xml:space="preserve"> </w:t>
      </w:r>
      <w:r>
        <w:t>부르짖음이</w:t>
      </w:r>
      <w:r>
        <w:t xml:space="preserve"> </w:t>
      </w:r>
      <w:r>
        <w:t>터져</w:t>
      </w:r>
      <w:r>
        <w:t xml:space="preserve"> </w:t>
      </w:r>
      <w:r>
        <w:t>나옵니다</w:t>
      </w:r>
      <w:r>
        <w:t xml:space="preserve">. </w:t>
      </w:r>
      <w:r>
        <w:t>악인은</w:t>
      </w:r>
      <w:r>
        <w:t xml:space="preserve"> </w:t>
      </w:r>
      <w:r>
        <w:t>자신이</w:t>
      </w:r>
      <w:r>
        <w:t xml:space="preserve"> </w:t>
      </w:r>
      <w:r>
        <w:t>멸시하고</w:t>
      </w:r>
      <w:r>
        <w:t xml:space="preserve"> </w:t>
      </w:r>
      <w:r>
        <w:t>거절해</w:t>
      </w:r>
      <w:r>
        <w:t xml:space="preserve"> </w:t>
      </w:r>
      <w:r>
        <w:t>온</w:t>
      </w:r>
      <w:r>
        <w:t xml:space="preserve"> </w:t>
      </w:r>
      <w:r>
        <w:t>주님의</w:t>
      </w:r>
      <w:r>
        <w:t xml:space="preserve"> </w:t>
      </w:r>
      <w:r>
        <w:t>얼굴을</w:t>
      </w:r>
      <w:r>
        <w:t xml:space="preserve"> </w:t>
      </w:r>
      <w:r>
        <w:t>보느니</w:t>
      </w:r>
      <w:r>
        <w:t xml:space="preserve"> </w:t>
      </w:r>
      <w:r>
        <w:t>차라리</w:t>
      </w:r>
      <w:r>
        <w:t xml:space="preserve"> </w:t>
      </w:r>
      <w:r>
        <w:t>산과</w:t>
      </w:r>
      <w:r>
        <w:t xml:space="preserve"> </w:t>
      </w:r>
      <w:r>
        <w:t>바위</w:t>
      </w:r>
      <w:r>
        <w:t xml:space="preserve"> </w:t>
      </w:r>
      <w:r>
        <w:t>아래</w:t>
      </w:r>
      <w:r>
        <w:t xml:space="preserve"> </w:t>
      </w:r>
      <w:r>
        <w:t>묻히기를</w:t>
      </w:r>
      <w:r>
        <w:t xml:space="preserve"> </w:t>
      </w:r>
      <w:r>
        <w:t>바랍니다</w:t>
      </w:r>
      <w:r>
        <w:t>.</w:t>
      </w:r>
    </w:p>
    <w:p w14:paraId="789190B8" w14:textId="77777777" w:rsidR="007A2BAE" w:rsidRDefault="00000000">
      <w:pPr>
        <w:jc w:val="both"/>
      </w:pPr>
      <w:r>
        <w:t>죽은</w:t>
      </w:r>
      <w:r>
        <w:t xml:space="preserve"> </w:t>
      </w:r>
      <w:r>
        <w:t>자의</w:t>
      </w:r>
      <w:r>
        <w:t xml:space="preserve"> </w:t>
      </w:r>
      <w:r>
        <w:t>귀를</w:t>
      </w:r>
      <w:r>
        <w:t xml:space="preserve"> </w:t>
      </w:r>
      <w:r>
        <w:t>꿰뚫어</w:t>
      </w:r>
      <w:r>
        <w:t xml:space="preserve"> </w:t>
      </w:r>
      <w:r>
        <w:t>듣게</w:t>
      </w:r>
      <w:r>
        <w:t xml:space="preserve"> </w:t>
      </w:r>
      <w:r>
        <w:t>하시는</w:t>
      </w:r>
      <w:r>
        <w:t xml:space="preserve"> </w:t>
      </w:r>
      <w:r>
        <w:t>그의</w:t>
      </w:r>
      <w:r>
        <w:t xml:space="preserve"> </w:t>
      </w:r>
      <w:r>
        <w:t>음성을</w:t>
      </w:r>
      <w:r>
        <w:t xml:space="preserve"> </w:t>
      </w:r>
      <w:r>
        <w:t>그들은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간청하는</w:t>
      </w:r>
      <w:r>
        <w:t xml:space="preserve"> </w:t>
      </w:r>
      <w:r>
        <w:t>듯한</w:t>
      </w:r>
      <w:r>
        <w:t xml:space="preserve"> </w:t>
      </w:r>
      <w:r>
        <w:t>부드러운</w:t>
      </w:r>
      <w:r>
        <w:t xml:space="preserve"> </w:t>
      </w:r>
      <w:r>
        <w:t>음성을</w:t>
      </w:r>
      <w:r>
        <w:t xml:space="preserve"> </w:t>
      </w:r>
      <w:r>
        <w:t>그들은</w:t>
      </w:r>
      <w:r>
        <w:t xml:space="preserve"> </w:t>
      </w:r>
      <w:r>
        <w:t>숱하게도</w:t>
      </w:r>
      <w:r>
        <w:t xml:space="preserve"> </w:t>
      </w:r>
      <w:r>
        <w:t>들었습니다</w:t>
      </w:r>
      <w:r>
        <w:t xml:space="preserve">! </w:t>
      </w:r>
      <w:r>
        <w:t>친구와</w:t>
      </w:r>
      <w:r>
        <w:t xml:space="preserve"> </w:t>
      </w:r>
      <w:r>
        <w:t>형제와</w:t>
      </w:r>
      <w:r>
        <w:t xml:space="preserve"> </w:t>
      </w:r>
      <w:r>
        <w:t>구주에게</w:t>
      </w:r>
      <w:r>
        <w:t xml:space="preserve"> </w:t>
      </w:r>
      <w:r>
        <w:t>그들은</w:t>
      </w:r>
      <w:r>
        <w:t xml:space="preserve"> </w:t>
      </w:r>
      <w:r>
        <w:t>감동</w:t>
      </w:r>
      <w:r>
        <w:t xml:space="preserve"> </w:t>
      </w:r>
      <w:r>
        <w:t>어린</w:t>
      </w:r>
      <w:r>
        <w:t xml:space="preserve"> </w:t>
      </w:r>
      <w:r>
        <w:t>호소를</w:t>
      </w:r>
      <w:r>
        <w:t xml:space="preserve"> </w:t>
      </w:r>
      <w:r>
        <w:t>듣고</w:t>
      </w:r>
      <w:r>
        <w:t xml:space="preserve"> </w:t>
      </w:r>
      <w:r>
        <w:t>또</w:t>
      </w:r>
      <w:r>
        <w:t xml:space="preserve"> </w:t>
      </w:r>
      <w:r>
        <w:t>들었습니다</w:t>
      </w:r>
      <w:r>
        <w:t xml:space="preserve">! </w:t>
      </w:r>
      <w:r>
        <w:t>주님의</w:t>
      </w:r>
      <w:r>
        <w:t xml:space="preserve"> </w:t>
      </w:r>
      <w:r>
        <w:t>은혜를</w:t>
      </w:r>
      <w:r>
        <w:t xml:space="preserve"> </w:t>
      </w:r>
      <w:r>
        <w:t>거절한</w:t>
      </w:r>
      <w:r>
        <w:t xml:space="preserve"> </w:t>
      </w:r>
      <w:r>
        <w:t>자들에게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심각한</w:t>
      </w:r>
      <w:r>
        <w:t xml:space="preserve"> </w:t>
      </w:r>
      <w:r>
        <w:t>규탄과</w:t>
      </w:r>
      <w:r>
        <w:t xml:space="preserve"> </w:t>
      </w:r>
      <w:r>
        <w:t>무거운</w:t>
      </w:r>
      <w:r>
        <w:t xml:space="preserve"> </w:t>
      </w:r>
      <w:r>
        <w:t>선언은</w:t>
      </w:r>
      <w:r>
        <w:t xml:space="preserve"> </w:t>
      </w:r>
      <w:r>
        <w:t>없습니다</w:t>
      </w:r>
      <w:r>
        <w:t>. “</w:t>
      </w:r>
      <w:r>
        <w:t>돌이키고</w:t>
      </w:r>
      <w:r>
        <w:t xml:space="preserve"> </w:t>
      </w:r>
      <w:r>
        <w:t>돌이키라</w:t>
      </w:r>
      <w:r>
        <w:t xml:space="preserve"> </w:t>
      </w:r>
      <w:r>
        <w:t>너희</w:t>
      </w:r>
      <w:r>
        <w:t xml:space="preserve"> </w:t>
      </w:r>
      <w:r>
        <w:t>악한</w:t>
      </w:r>
      <w:r>
        <w:t xml:space="preserve"> </w:t>
      </w:r>
      <w:r>
        <w:t>길에서</w:t>
      </w:r>
      <w:r>
        <w:t xml:space="preserve"> </w:t>
      </w:r>
      <w:r>
        <w:t>떠나라</w:t>
      </w:r>
      <w:r>
        <w:t xml:space="preserve"> </w:t>
      </w:r>
      <w:r>
        <w:t>어찌</w:t>
      </w:r>
      <w:r>
        <w:t xml:space="preserve"> </w:t>
      </w:r>
      <w:r>
        <w:t>죽고자</w:t>
      </w:r>
      <w:r>
        <w:t xml:space="preserve"> </w:t>
      </w:r>
      <w:r>
        <w:t>하느냐</w:t>
      </w:r>
      <w:r>
        <w:t>”(</w:t>
      </w:r>
      <w:r>
        <w:t>겔</w:t>
      </w:r>
      <w:r>
        <w:t xml:space="preserve"> 33:11). </w:t>
      </w:r>
      <w:r>
        <w:t>생판</w:t>
      </w:r>
      <w:r>
        <w:t xml:space="preserve"> </w:t>
      </w:r>
      <w:r>
        <w:t>모르는</w:t>
      </w:r>
      <w:r>
        <w:t xml:space="preserve"> </w:t>
      </w:r>
      <w:r>
        <w:t>사람에게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들었다면</w:t>
      </w:r>
      <w:r>
        <w:t xml:space="preserve"> </w:t>
      </w:r>
      <w:r>
        <w:t>차라리</w:t>
      </w:r>
      <w:r>
        <w:t xml:space="preserve"> </w:t>
      </w:r>
      <w:r>
        <w:t>나았을</w:t>
      </w:r>
      <w:r>
        <w:t xml:space="preserve"> </w:t>
      </w:r>
      <w:r>
        <w:t>것입니다</w:t>
      </w:r>
      <w:r>
        <w:t xml:space="preserve">! </w:t>
      </w:r>
      <w:r>
        <w:t>예수님은</w:t>
      </w:r>
      <w:r>
        <w:t xml:space="preserve"> </w:t>
      </w:r>
      <w:r>
        <w:t>말씀하십니다</w:t>
      </w:r>
      <w:r>
        <w:t>. “</w:t>
      </w:r>
      <w:r>
        <w:t>내가</w:t>
      </w:r>
      <w:r>
        <w:t xml:space="preserve"> </w:t>
      </w:r>
      <w:r>
        <w:t>불렀으나</w:t>
      </w:r>
      <w:r>
        <w:t xml:space="preserve"> </w:t>
      </w:r>
      <w:r>
        <w:t>너희가</w:t>
      </w:r>
      <w:r>
        <w:t xml:space="preserve"> </w:t>
      </w:r>
      <w:r>
        <w:t>듣기</w:t>
      </w:r>
      <w:r>
        <w:t xml:space="preserve"> </w:t>
      </w:r>
      <w:r>
        <w:t>싫어하였고</w:t>
      </w:r>
      <w:r>
        <w:t xml:space="preserve"> </w:t>
      </w:r>
      <w:r>
        <w:t>내가</w:t>
      </w:r>
      <w:r>
        <w:t xml:space="preserve"> </w:t>
      </w:r>
      <w:r>
        <w:t>손을</w:t>
      </w:r>
      <w:r>
        <w:t xml:space="preserve"> </w:t>
      </w:r>
      <w:r>
        <w:t>폈으나</w:t>
      </w:r>
      <w:r>
        <w:t xml:space="preserve"> </w:t>
      </w:r>
      <w:r>
        <w:t>돌아보는</w:t>
      </w:r>
      <w:r>
        <w:t xml:space="preserve"> </w:t>
      </w:r>
      <w:r>
        <w:t>자가</w:t>
      </w:r>
      <w:r>
        <w:t xml:space="preserve"> </w:t>
      </w:r>
      <w:r>
        <w:t>없었고</w:t>
      </w:r>
      <w:r>
        <w:t xml:space="preserve"> </w:t>
      </w:r>
      <w:r>
        <w:t>도리어</w:t>
      </w:r>
      <w:r>
        <w:t xml:space="preserve"> </w:t>
      </w:r>
      <w:r>
        <w:t>나의</w:t>
      </w:r>
      <w:r>
        <w:t xml:space="preserve"> </w:t>
      </w:r>
      <w:r>
        <w:t>모든</w:t>
      </w:r>
      <w:r>
        <w:t xml:space="preserve"> </w:t>
      </w:r>
      <w:r>
        <w:t>교훈을</w:t>
      </w:r>
      <w:r>
        <w:t xml:space="preserve"> </w:t>
      </w:r>
      <w:r>
        <w:t>멸시하며</w:t>
      </w:r>
      <w:r>
        <w:t xml:space="preserve"> </w:t>
      </w:r>
      <w:r>
        <w:t>나의</w:t>
      </w:r>
      <w:r>
        <w:t xml:space="preserve"> </w:t>
      </w:r>
      <w:r>
        <w:t>책망을</w:t>
      </w:r>
      <w:r>
        <w:t xml:space="preserve"> </w:t>
      </w:r>
      <w:r>
        <w:t>받지</w:t>
      </w:r>
      <w:r>
        <w:t xml:space="preserve"> </w:t>
      </w:r>
      <w:r>
        <w:t>아니하였은즉</w:t>
      </w:r>
      <w:r>
        <w:t>”(</w:t>
      </w:r>
      <w:r>
        <w:t>잠</w:t>
      </w:r>
      <w:r>
        <w:t xml:space="preserve"> 1:24-25).</w:t>
      </w:r>
    </w:p>
    <w:p w14:paraId="0369DE8E" w14:textId="77777777" w:rsidR="007A2BAE" w:rsidRDefault="00000000">
      <w:pPr>
        <w:jc w:val="both"/>
      </w:pPr>
      <w:r>
        <w:t>잊으려고</w:t>
      </w:r>
      <w:r>
        <w:t xml:space="preserve"> </w:t>
      </w:r>
      <w:r>
        <w:t>애썼던</w:t>
      </w:r>
      <w:r>
        <w:t xml:space="preserve"> </w:t>
      </w:r>
      <w:r>
        <w:t>것</w:t>
      </w:r>
      <w:r>
        <w:t xml:space="preserve">, </w:t>
      </w:r>
      <w:r>
        <w:t>즉</w:t>
      </w:r>
      <w:r>
        <w:t xml:space="preserve"> </w:t>
      </w:r>
      <w:r>
        <w:t>자신이</w:t>
      </w:r>
      <w:r>
        <w:t xml:space="preserve"> </w:t>
      </w:r>
      <w:r>
        <w:t>멸시하고</w:t>
      </w:r>
      <w:r>
        <w:t xml:space="preserve"> </w:t>
      </w:r>
      <w:r>
        <w:t>거절한</w:t>
      </w:r>
      <w:r>
        <w:t xml:space="preserve"> </w:t>
      </w:r>
      <w:r>
        <w:t>경고와</w:t>
      </w:r>
      <w:r>
        <w:t xml:space="preserve"> </w:t>
      </w:r>
      <w:r>
        <w:t>초청과</w:t>
      </w:r>
      <w:r>
        <w:t xml:space="preserve"> </w:t>
      </w:r>
      <w:r>
        <w:t>특권들에</w:t>
      </w:r>
      <w:r>
        <w:t xml:space="preserve"> </w:t>
      </w:r>
      <w:r>
        <w:t>대해</w:t>
      </w:r>
      <w:r>
        <w:t xml:space="preserve">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기억을</w:t>
      </w:r>
      <w:r>
        <w:t xml:space="preserve"> </w:t>
      </w:r>
      <w:r>
        <w:t>다시</w:t>
      </w:r>
      <w:r>
        <w:t xml:space="preserve"> </w:t>
      </w:r>
      <w:r>
        <w:t>일깨웁니다</w:t>
      </w:r>
      <w:r>
        <w:t>.</w:t>
      </w:r>
    </w:p>
    <w:p w14:paraId="0F8B9CDE" w14:textId="77777777" w:rsidR="007A2BAE" w:rsidRDefault="00000000">
      <w:pPr>
        <w:jc w:val="both"/>
      </w:pPr>
      <w:r>
        <w:t>…</w:t>
      </w:r>
      <w:r>
        <w:t>진리를</w:t>
      </w:r>
      <w:r>
        <w:t xml:space="preserve"> </w:t>
      </w:r>
      <w:r>
        <w:t>거절하고</w:t>
      </w:r>
      <w:r>
        <w:t xml:space="preserve"> </w:t>
      </w:r>
      <w:r>
        <w:t>살다가</w:t>
      </w:r>
      <w:r>
        <w:t xml:space="preserve"> </w:t>
      </w:r>
      <w:r>
        <w:t>양심이</w:t>
      </w:r>
      <w:r>
        <w:t xml:space="preserve"> </w:t>
      </w:r>
      <w:r>
        <w:t>일깨워지는</w:t>
      </w:r>
      <w:r>
        <w:t xml:space="preserve"> </w:t>
      </w:r>
      <w:r>
        <w:t>순간이</w:t>
      </w:r>
      <w:r>
        <w:t xml:space="preserve"> </w:t>
      </w:r>
      <w:r>
        <w:t>반드시</w:t>
      </w:r>
      <w:r>
        <w:t xml:space="preserve"> </w:t>
      </w:r>
      <w:r>
        <w:t>있습니다</w:t>
      </w:r>
      <w:r>
        <w:t xml:space="preserve">. </w:t>
      </w:r>
      <w:r>
        <w:t>위선자로</w:t>
      </w:r>
      <w:r>
        <w:t xml:space="preserve"> </w:t>
      </w:r>
      <w:r>
        <w:t>살았던</w:t>
      </w:r>
      <w:r>
        <w:t xml:space="preserve"> </w:t>
      </w:r>
      <w:r>
        <w:t>괴로운</w:t>
      </w:r>
      <w:r>
        <w:t xml:space="preserve"> </w:t>
      </w:r>
      <w:r>
        <w:t>추억이</w:t>
      </w:r>
      <w:r>
        <w:t xml:space="preserve"> </w:t>
      </w:r>
      <w:r>
        <w:t>되살아나서</w:t>
      </w:r>
      <w:r>
        <w:t xml:space="preserve"> </w:t>
      </w:r>
      <w:r>
        <w:t>뒤늦은</w:t>
      </w:r>
      <w:r>
        <w:t xml:space="preserve"> </w:t>
      </w:r>
      <w:r>
        <w:t>후회로</w:t>
      </w:r>
      <w:r>
        <w:t xml:space="preserve"> </w:t>
      </w:r>
      <w:r>
        <w:t>괴로운</w:t>
      </w:r>
      <w:r>
        <w:t xml:space="preserve"> </w:t>
      </w:r>
      <w:r>
        <w:t>순간이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그것은</w:t>
      </w:r>
      <w:r>
        <w:t xml:space="preserve"> “</w:t>
      </w:r>
      <w:r>
        <w:t>두려움이</w:t>
      </w:r>
      <w:r>
        <w:t xml:space="preserve"> </w:t>
      </w:r>
      <w:r>
        <w:t>멸망같이</w:t>
      </w:r>
      <w:r>
        <w:t xml:space="preserve"> </w:t>
      </w:r>
      <w:r>
        <w:t>이르고</w:t>
      </w:r>
      <w:r>
        <w:t xml:space="preserve">… </w:t>
      </w:r>
      <w:r>
        <w:t>재앙이</w:t>
      </w:r>
      <w:r>
        <w:t xml:space="preserve"> </w:t>
      </w:r>
      <w:r>
        <w:t>회오리바람처럼</w:t>
      </w:r>
      <w:r>
        <w:t xml:space="preserve"> </w:t>
      </w:r>
      <w:r>
        <w:t>닥칠</w:t>
      </w:r>
      <w:r>
        <w:t xml:space="preserve"> </w:t>
      </w:r>
      <w:r>
        <w:t>때</w:t>
      </w:r>
      <w:r>
        <w:t>”(</w:t>
      </w:r>
      <w:r>
        <w:t>잠</w:t>
      </w:r>
      <w:r>
        <w:t xml:space="preserve"> 1:27, </w:t>
      </w:r>
      <w:r>
        <w:t>한글킹제임스</w:t>
      </w:r>
      <w:r>
        <w:t xml:space="preserve">) </w:t>
      </w:r>
      <w:r>
        <w:lastRenderedPageBreak/>
        <w:t>찾아오는</w:t>
      </w:r>
      <w:r>
        <w:t xml:space="preserve"> </w:t>
      </w:r>
      <w:r>
        <w:t>후회와</w:t>
      </w:r>
      <w:r>
        <w:t xml:space="preserve"> </w:t>
      </w:r>
      <w:r>
        <w:t>비교도</w:t>
      </w:r>
      <w:r>
        <w:t xml:space="preserve"> </w:t>
      </w:r>
      <w:r>
        <w:t>되지</w:t>
      </w:r>
      <w:r>
        <w:t xml:space="preserve"> </w:t>
      </w:r>
      <w:r>
        <w:t>않습니다</w:t>
      </w:r>
      <w:r>
        <w:t xml:space="preserve">. </w:t>
      </w:r>
      <w:r>
        <w:t>그리스도와</w:t>
      </w:r>
      <w:r>
        <w:t xml:space="preserve"> </w:t>
      </w:r>
      <w:r>
        <w:t>그의</w:t>
      </w:r>
      <w:r>
        <w:t xml:space="preserve"> </w:t>
      </w:r>
      <w:r>
        <w:t>백성을</w:t>
      </w:r>
      <w:r>
        <w:t xml:space="preserve"> </w:t>
      </w:r>
      <w:r>
        <w:t>죽이려던</w:t>
      </w:r>
      <w:r>
        <w:t xml:space="preserve"> </w:t>
      </w:r>
      <w:r>
        <w:t>자들은</w:t>
      </w:r>
      <w:r>
        <w:t xml:space="preserve"> </w:t>
      </w:r>
      <w:r>
        <w:t>이제</w:t>
      </w:r>
      <w:r>
        <w:t xml:space="preserve"> </w:t>
      </w:r>
      <w:r>
        <w:t>그</w:t>
      </w:r>
      <w:r>
        <w:t xml:space="preserve"> </w:t>
      </w:r>
      <w:r>
        <w:t>사람들</w:t>
      </w:r>
      <w:r>
        <w:t xml:space="preserve"> </w:t>
      </w:r>
      <w:r>
        <w:t>위에</w:t>
      </w:r>
      <w:r>
        <w:t xml:space="preserve"> </w:t>
      </w:r>
      <w:r>
        <w:t>영광이</w:t>
      </w:r>
      <w:r>
        <w:t xml:space="preserve"> </w:t>
      </w:r>
      <w:r>
        <w:t>머물러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 </w:t>
      </w:r>
      <w:r>
        <w:t>봅니다</w:t>
      </w:r>
      <w:r>
        <w:t>.</w:t>
      </w:r>
    </w:p>
    <w:p w14:paraId="7A0DBBB9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642, 644</w:t>
      </w:r>
    </w:p>
    <w:p w14:paraId="7BE7A88E" w14:textId="77777777" w:rsidR="007A2BAE" w:rsidRDefault="00000000">
      <w:r>
        <w:br w:type="page"/>
      </w:r>
    </w:p>
    <w:p w14:paraId="013A55A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15</w:t>
      </w:r>
      <w:r>
        <w:t>일</w:t>
      </w:r>
    </w:p>
    <w:p w14:paraId="35F4000B" w14:textId="77777777" w:rsidR="007A2BAE" w:rsidRDefault="007A2BAE"/>
    <w:p w14:paraId="6CB277D1" w14:textId="77777777" w:rsidR="007A2BAE" w:rsidRDefault="00000000">
      <w:pPr>
        <w:jc w:val="both"/>
      </w:pPr>
      <w:r>
        <w:t>아마겟돈에</w:t>
      </w:r>
      <w:r>
        <w:t xml:space="preserve"> </w:t>
      </w:r>
      <w:r>
        <w:t>개입하시는</w:t>
      </w:r>
      <w:r>
        <w:t xml:space="preserve"> </w:t>
      </w:r>
      <w:r>
        <w:t>하나님</w:t>
      </w:r>
    </w:p>
    <w:p w14:paraId="15AB7FB8" w14:textId="77777777" w:rsidR="007A2BAE" w:rsidRDefault="007A2BAE"/>
    <w:p w14:paraId="6F4F73CF" w14:textId="77777777" w:rsidR="007A2BAE" w:rsidRDefault="00000000">
      <w:pPr>
        <w:jc w:val="both"/>
      </w:pPr>
      <w:r>
        <w:t>“</w:t>
      </w:r>
      <w:r>
        <w:t>요란한</w:t>
      </w:r>
      <w:r>
        <w:t xml:space="preserve"> </w:t>
      </w:r>
      <w:r>
        <w:t>소리가</w:t>
      </w:r>
      <w:r>
        <w:t xml:space="preserve"> </w:t>
      </w:r>
      <w:r>
        <w:t>땅끝까지</w:t>
      </w:r>
      <w:r>
        <w:t xml:space="preserve"> </w:t>
      </w:r>
      <w:r>
        <w:t>이름은</w:t>
      </w:r>
      <w:r>
        <w:t xml:space="preserve"> </w:t>
      </w:r>
      <w:r>
        <w:t>여호와께서</w:t>
      </w:r>
      <w:r>
        <w:t xml:space="preserve"> </w:t>
      </w:r>
      <w:r>
        <w:t>뭇</w:t>
      </w:r>
      <w:r>
        <w:t xml:space="preserve"> </w:t>
      </w:r>
      <w:r>
        <w:t>민족과</w:t>
      </w:r>
      <w:r>
        <w:t xml:space="preserve"> </w:t>
      </w:r>
      <w:r>
        <w:t>다투시며</w:t>
      </w:r>
      <w:r>
        <w:t xml:space="preserve"> </w:t>
      </w:r>
      <w:r>
        <w:t>모든</w:t>
      </w:r>
      <w:r>
        <w:t xml:space="preserve"> </w:t>
      </w:r>
      <w:r>
        <w:t>육체를</w:t>
      </w:r>
      <w:r>
        <w:t xml:space="preserve"> </w:t>
      </w:r>
      <w:r>
        <w:t>심판하시며</w:t>
      </w:r>
      <w:r>
        <w:t xml:space="preserve"> </w:t>
      </w:r>
      <w:r>
        <w:t>악인을</w:t>
      </w:r>
      <w:r>
        <w:t xml:space="preserve"> </w:t>
      </w:r>
      <w:r>
        <w:t>칼에</w:t>
      </w:r>
      <w:r>
        <w:t xml:space="preserve"> </w:t>
      </w:r>
      <w:r>
        <w:t>내어</w:t>
      </w:r>
      <w:r>
        <w:t xml:space="preserve"> </w:t>
      </w:r>
      <w:r>
        <w:t>주셨음이라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렘</w:t>
      </w:r>
      <w:r>
        <w:t xml:space="preserve"> 25:31).</w:t>
      </w:r>
    </w:p>
    <w:p w14:paraId="561AAE5B" w14:textId="77777777" w:rsidR="007A2BAE" w:rsidRDefault="00000000">
      <w:pPr>
        <w:jc w:val="both"/>
      </w:pPr>
      <w:r>
        <w:t>6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대쟁투가</w:t>
      </w:r>
      <w:r>
        <w:t xml:space="preserve"> </w:t>
      </w:r>
      <w:r>
        <w:t>진행됐습니다</w:t>
      </w:r>
      <w:r>
        <w:t xml:space="preserve">. </w:t>
      </w:r>
      <w:r>
        <w:t>하나님의</w:t>
      </w:r>
      <w:r>
        <w:t xml:space="preserve"> </w:t>
      </w:r>
      <w:r>
        <w:t>아들과</w:t>
      </w:r>
      <w:r>
        <w:t xml:space="preserve"> </w:t>
      </w:r>
      <w:r>
        <w:t>하늘의</w:t>
      </w:r>
      <w:r>
        <w:t xml:space="preserve"> </w:t>
      </w:r>
      <w:r>
        <w:t>사자들은</w:t>
      </w:r>
      <w:r>
        <w:t xml:space="preserve"> </w:t>
      </w:r>
      <w:r>
        <w:t>인류를</w:t>
      </w:r>
      <w:r>
        <w:t xml:space="preserve"> </w:t>
      </w:r>
      <w:r>
        <w:t>경고하고</w:t>
      </w:r>
      <w:r>
        <w:t xml:space="preserve"> </w:t>
      </w:r>
      <w:r>
        <w:t>깨우치고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악한</w:t>
      </w:r>
      <w:r>
        <w:t xml:space="preserve"> </w:t>
      </w:r>
      <w:r>
        <w:t>자의</w:t>
      </w:r>
      <w:r>
        <w:t xml:space="preserve"> </w:t>
      </w:r>
      <w:r>
        <w:t>세력에</w:t>
      </w:r>
      <w:r>
        <w:t xml:space="preserve"> </w:t>
      </w:r>
      <w:r>
        <w:t>대항하여</w:t>
      </w:r>
      <w:r>
        <w:t xml:space="preserve"> </w:t>
      </w:r>
      <w:r>
        <w:t>싸워</w:t>
      </w:r>
      <w:r>
        <w:t xml:space="preserve"> </w:t>
      </w:r>
      <w:r>
        <w:t>왔습니다</w:t>
      </w:r>
      <w:r>
        <w:t xml:space="preserve">. </w:t>
      </w:r>
      <w:r>
        <w:t>이제</w:t>
      </w:r>
      <w:r>
        <w:t xml:space="preserve"> </w:t>
      </w:r>
      <w:r>
        <w:t>사람들</w:t>
      </w:r>
      <w:r>
        <w:t xml:space="preserve"> </w:t>
      </w:r>
      <w:r>
        <w:t>모두</w:t>
      </w:r>
      <w:r>
        <w:t xml:space="preserve"> </w:t>
      </w:r>
      <w:r>
        <w:t>자기의</w:t>
      </w:r>
      <w:r>
        <w:t xml:space="preserve"> </w:t>
      </w:r>
      <w:r>
        <w:t>위치를</w:t>
      </w:r>
      <w:r>
        <w:t xml:space="preserve"> </w:t>
      </w:r>
      <w:r>
        <w:t>결정했습니다</w:t>
      </w:r>
      <w:r>
        <w:t xml:space="preserve">. </w:t>
      </w:r>
      <w:r>
        <w:t>악인은</w:t>
      </w:r>
      <w:r>
        <w:t xml:space="preserve"> </w:t>
      </w:r>
      <w:r>
        <w:t>하나님을</w:t>
      </w:r>
      <w:r>
        <w:t xml:space="preserve"> </w:t>
      </w:r>
      <w:r>
        <w:t>대적하는</w:t>
      </w:r>
      <w:r>
        <w:t xml:space="preserve"> </w:t>
      </w:r>
      <w:r>
        <w:t>싸움에서</w:t>
      </w:r>
      <w:r>
        <w:t xml:space="preserve"> </w:t>
      </w:r>
      <w:r>
        <w:t>사탄과</w:t>
      </w:r>
      <w:r>
        <w:t xml:space="preserve"> </w:t>
      </w:r>
      <w:r>
        <w:t>완전히</w:t>
      </w:r>
      <w:r>
        <w:t xml:space="preserve"> </w:t>
      </w:r>
      <w:r>
        <w:t>연합했습니다</w:t>
      </w:r>
      <w:r>
        <w:t xml:space="preserve">. </w:t>
      </w:r>
      <w:r>
        <w:t>하나님께서</w:t>
      </w:r>
      <w:r>
        <w:t xml:space="preserve"> </w:t>
      </w:r>
      <w:r>
        <w:t>짓밟힌</w:t>
      </w:r>
      <w:r>
        <w:t xml:space="preserve"> </w:t>
      </w:r>
      <w:r>
        <w:t>율법의</w:t>
      </w:r>
      <w:r>
        <w:t xml:space="preserve"> </w:t>
      </w:r>
      <w:r>
        <w:t>권위를</w:t>
      </w:r>
      <w:r>
        <w:t xml:space="preserve"> </w:t>
      </w:r>
      <w:r>
        <w:t>옹호하실</w:t>
      </w:r>
      <w:r>
        <w:t xml:space="preserve"> </w:t>
      </w:r>
      <w:r>
        <w:t>때가</w:t>
      </w:r>
      <w:r>
        <w:t xml:space="preserve"> </w:t>
      </w:r>
      <w:r>
        <w:t>왔습니다</w:t>
      </w:r>
      <w:r>
        <w:t xml:space="preserve">. </w:t>
      </w:r>
      <w:r>
        <w:t>싸움은</w:t>
      </w:r>
      <w:r>
        <w:t xml:space="preserve"> </w:t>
      </w:r>
      <w:r>
        <w:t>사탄에</w:t>
      </w:r>
      <w:r>
        <w:t xml:space="preserve"> </w:t>
      </w:r>
      <w:r>
        <w:t>대한</w:t>
      </w:r>
      <w:r>
        <w:t xml:space="preserve"> </w:t>
      </w:r>
      <w:r>
        <w:t>것일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사람을</w:t>
      </w:r>
      <w:r>
        <w:t xml:space="preserve"> </w:t>
      </w:r>
      <w:r>
        <w:t>상대하는</w:t>
      </w:r>
      <w:r>
        <w:t xml:space="preserve"> </w:t>
      </w:r>
      <w:r>
        <w:t>것이</w:t>
      </w:r>
      <w:r>
        <w:t xml:space="preserve"> </w:t>
      </w:r>
      <w:r>
        <w:t>되었습니다</w:t>
      </w:r>
      <w:r>
        <w:t>. “</w:t>
      </w:r>
      <w:r>
        <w:t>여호와께서</w:t>
      </w:r>
      <w:r>
        <w:t xml:space="preserve"> </w:t>
      </w:r>
      <w:r>
        <w:t>뭇</w:t>
      </w:r>
      <w:r>
        <w:t xml:space="preserve"> </w:t>
      </w:r>
      <w:r>
        <w:t>민족과</w:t>
      </w:r>
      <w:r>
        <w:t xml:space="preserve"> </w:t>
      </w:r>
      <w:r>
        <w:t>다투시며</w:t>
      </w:r>
      <w:r>
        <w:t>…</w:t>
      </w:r>
      <w:r>
        <w:t>악인을</w:t>
      </w:r>
      <w:r>
        <w:t xml:space="preserve"> </w:t>
      </w:r>
      <w:r>
        <w:t>칼에</w:t>
      </w:r>
      <w:r>
        <w:t xml:space="preserve"> </w:t>
      </w:r>
      <w:r>
        <w:t>내어</w:t>
      </w:r>
      <w:r>
        <w:t xml:space="preserve"> </w:t>
      </w:r>
      <w:r>
        <w:t>주셨음이라</w:t>
      </w:r>
      <w:r>
        <w:t>.”</w:t>
      </w:r>
    </w:p>
    <w:p w14:paraId="589FB119" w14:textId="77777777" w:rsidR="007A2BAE" w:rsidRDefault="00000000">
      <w:pPr>
        <w:jc w:val="both"/>
      </w:pPr>
      <w:r>
        <w:t>“</w:t>
      </w:r>
      <w:r>
        <w:t>모든</w:t>
      </w:r>
      <w:r>
        <w:t xml:space="preserve"> </w:t>
      </w:r>
      <w:r>
        <w:t>가증한</w:t>
      </w:r>
      <w:r>
        <w:t xml:space="preserve"> </w:t>
      </w:r>
      <w:r>
        <w:t>일로</w:t>
      </w:r>
      <w:r>
        <w:t xml:space="preserve"> </w:t>
      </w:r>
      <w:r>
        <w:t>말미암아</w:t>
      </w:r>
      <w:r>
        <w:t xml:space="preserve"> </w:t>
      </w:r>
      <w:r>
        <w:t>탄식하며</w:t>
      </w:r>
      <w:r>
        <w:t xml:space="preserve"> </w:t>
      </w:r>
      <w:r>
        <w:t>우는</w:t>
      </w:r>
      <w:r>
        <w:t xml:space="preserve"> </w:t>
      </w:r>
      <w:r>
        <w:t>자의</w:t>
      </w:r>
      <w:r>
        <w:t xml:space="preserve"> </w:t>
      </w:r>
      <w:r>
        <w:t>이마</w:t>
      </w:r>
      <w:r>
        <w:t>”</w:t>
      </w:r>
      <w:r>
        <w:t>에는</w:t>
      </w:r>
      <w:r>
        <w:t xml:space="preserve"> </w:t>
      </w:r>
      <w:r>
        <w:t>구원의</w:t>
      </w:r>
      <w:r>
        <w:t xml:space="preserve"> </w:t>
      </w:r>
      <w:r>
        <w:t>표가</w:t>
      </w:r>
      <w:r>
        <w:t xml:space="preserve"> </w:t>
      </w:r>
      <w:r>
        <w:t>찍혔습니다</w:t>
      </w:r>
      <w:r>
        <w:t xml:space="preserve">. </w:t>
      </w:r>
      <w:r>
        <w:t>이제</w:t>
      </w:r>
      <w:r>
        <w:t xml:space="preserve"> </w:t>
      </w:r>
      <w:r>
        <w:t>죽음의</w:t>
      </w:r>
      <w:r>
        <w:t xml:space="preserve"> </w:t>
      </w:r>
      <w:r>
        <w:t>천사들이</w:t>
      </w:r>
      <w:r>
        <w:t xml:space="preserve"> </w:t>
      </w:r>
      <w:r>
        <w:t>나아갑니다</w:t>
      </w:r>
      <w:r>
        <w:t xml:space="preserve">. </w:t>
      </w:r>
      <w:r>
        <w:t>그들은</w:t>
      </w:r>
      <w:r>
        <w:t xml:space="preserve"> </w:t>
      </w:r>
      <w:r>
        <w:t>에스겔의</w:t>
      </w:r>
      <w:r>
        <w:t xml:space="preserve"> </w:t>
      </w:r>
      <w:r>
        <w:t>이상에서</w:t>
      </w:r>
      <w:r>
        <w:t xml:space="preserve"> </w:t>
      </w:r>
      <w:r>
        <w:t>살육하는</w:t>
      </w:r>
      <w:r>
        <w:t xml:space="preserve"> </w:t>
      </w:r>
      <w:r>
        <w:t>기구를</w:t>
      </w:r>
      <w:r>
        <w:t xml:space="preserve"> </w:t>
      </w:r>
      <w:r>
        <w:t>가진</w:t>
      </w:r>
      <w:r>
        <w:t xml:space="preserve"> </w:t>
      </w:r>
      <w:r>
        <w:t>자들로</w:t>
      </w:r>
      <w:r>
        <w:t xml:space="preserve"> </w:t>
      </w:r>
      <w:r>
        <w:t>표현되어</w:t>
      </w:r>
      <w:r>
        <w:t xml:space="preserve"> </w:t>
      </w:r>
      <w:r>
        <w:t>있습니다</w:t>
      </w:r>
      <w:r>
        <w:t>. “</w:t>
      </w:r>
      <w:r>
        <w:t>늙은</w:t>
      </w:r>
      <w:r>
        <w:t xml:space="preserve"> </w:t>
      </w:r>
      <w:r>
        <w:t>자와</w:t>
      </w:r>
      <w:r>
        <w:t xml:space="preserve"> </w:t>
      </w:r>
      <w:r>
        <w:t>젊은</w:t>
      </w:r>
      <w:r>
        <w:t xml:space="preserve"> </w:t>
      </w:r>
      <w:r>
        <w:t>자와</w:t>
      </w:r>
      <w:r>
        <w:t xml:space="preserve"> </w:t>
      </w:r>
      <w:r>
        <w:t>처녀와</w:t>
      </w:r>
      <w:r>
        <w:t xml:space="preserve"> </w:t>
      </w:r>
      <w:r>
        <w:t>어린이와</w:t>
      </w:r>
      <w:r>
        <w:t xml:space="preserve"> </w:t>
      </w:r>
      <w:r>
        <w:t>여자를</w:t>
      </w:r>
      <w:r>
        <w:t xml:space="preserve"> </w:t>
      </w:r>
      <w:r>
        <w:t>다</w:t>
      </w:r>
      <w:r>
        <w:t xml:space="preserve"> </w:t>
      </w:r>
      <w:r>
        <w:t>죽이되</w:t>
      </w:r>
      <w:r>
        <w:t xml:space="preserve"> </w:t>
      </w:r>
      <w:r>
        <w:t>이마에</w:t>
      </w:r>
      <w:r>
        <w:t xml:space="preserve"> </w:t>
      </w:r>
      <w:r>
        <w:t>표</w:t>
      </w:r>
      <w:r>
        <w:t xml:space="preserve"> </w:t>
      </w:r>
      <w:r>
        <w:t>있는</w:t>
      </w:r>
      <w:r>
        <w:t xml:space="preserve"> </w:t>
      </w:r>
      <w:r>
        <w:t>자에게는</w:t>
      </w:r>
      <w:r>
        <w:t xml:space="preserve"> </w:t>
      </w:r>
      <w:r>
        <w:t>가까이</w:t>
      </w:r>
      <w:r>
        <w:t xml:space="preserve"> </w:t>
      </w:r>
      <w:r>
        <w:t>하지</w:t>
      </w:r>
      <w:r>
        <w:t xml:space="preserve"> </w:t>
      </w:r>
      <w:r>
        <w:t>말라</w:t>
      </w:r>
      <w:r>
        <w:t xml:space="preserve">.” </w:t>
      </w:r>
      <w:r>
        <w:t>선지자는</w:t>
      </w:r>
      <w:r>
        <w:t xml:space="preserve"> </w:t>
      </w:r>
      <w:r>
        <w:t>전합니다</w:t>
      </w:r>
      <w:r>
        <w:t>. “</w:t>
      </w:r>
      <w:r>
        <w:t>그들이</w:t>
      </w:r>
      <w:r>
        <w:t xml:space="preserve"> </w:t>
      </w:r>
      <w:r>
        <w:t>성전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늙은</w:t>
      </w:r>
      <w:r>
        <w:t xml:space="preserve"> </w:t>
      </w:r>
      <w:r>
        <w:t>자들로부터</w:t>
      </w:r>
      <w:r>
        <w:t xml:space="preserve"> </w:t>
      </w:r>
      <w:r>
        <w:t>시작하더라</w:t>
      </w:r>
      <w:r>
        <w:t>”(</w:t>
      </w:r>
      <w:r>
        <w:t>겔</w:t>
      </w:r>
      <w:r>
        <w:t xml:space="preserve"> 9:1-6). </w:t>
      </w:r>
      <w:r>
        <w:t>멸망시키는</w:t>
      </w:r>
      <w:r>
        <w:t xml:space="preserve"> </w:t>
      </w:r>
      <w:r>
        <w:t>일의</w:t>
      </w:r>
      <w:r>
        <w:t xml:space="preserve"> </w:t>
      </w:r>
      <w:r>
        <w:t>대상은</w:t>
      </w:r>
      <w:r>
        <w:t xml:space="preserve"> </w:t>
      </w:r>
      <w:r>
        <w:t>백성의</w:t>
      </w:r>
      <w:r>
        <w:t xml:space="preserve"> </w:t>
      </w:r>
      <w:r>
        <w:t>영적</w:t>
      </w:r>
      <w:r>
        <w:t xml:space="preserve"> </w:t>
      </w:r>
      <w:r>
        <w:t>보호자라고</w:t>
      </w:r>
      <w:r>
        <w:t xml:space="preserve"> </w:t>
      </w:r>
      <w:r>
        <w:t>자처하는</w:t>
      </w:r>
      <w:r>
        <w:t xml:space="preserve"> </w:t>
      </w:r>
      <w:r>
        <w:t>자들부터</w:t>
      </w:r>
      <w:r>
        <w:t xml:space="preserve"> </w:t>
      </w:r>
      <w:r>
        <w:t>시작합니다</w:t>
      </w:r>
      <w:r>
        <w:t xml:space="preserve">. </w:t>
      </w:r>
      <w:r>
        <w:t>거짓</w:t>
      </w:r>
      <w:r>
        <w:t xml:space="preserve"> </w:t>
      </w:r>
      <w:r>
        <w:t>파수꾼들이</w:t>
      </w:r>
      <w:r>
        <w:t xml:space="preserve"> </w:t>
      </w:r>
      <w:r>
        <w:t>먼저</w:t>
      </w:r>
      <w:r>
        <w:t xml:space="preserve"> </w:t>
      </w:r>
      <w:r>
        <w:t>쓰러집니다</w:t>
      </w:r>
      <w:r>
        <w:t xml:space="preserve">. </w:t>
      </w:r>
      <w:r>
        <w:t>아무도</w:t>
      </w:r>
      <w:r>
        <w:t xml:space="preserve"> </w:t>
      </w:r>
      <w:r>
        <w:t>동정을</w:t>
      </w:r>
      <w:r>
        <w:t xml:space="preserve"> </w:t>
      </w:r>
      <w:r>
        <w:t>받거나</w:t>
      </w:r>
      <w:r>
        <w:t xml:space="preserve"> </w:t>
      </w:r>
      <w:r>
        <w:t>살아남지</w:t>
      </w:r>
      <w:r>
        <w:t xml:space="preserve"> </w:t>
      </w:r>
      <w:r>
        <w:t>못합니다</w:t>
      </w:r>
      <w:r>
        <w:t xml:space="preserve">. </w:t>
      </w:r>
      <w:r>
        <w:t>남자</w:t>
      </w:r>
      <w:r>
        <w:t xml:space="preserve">, </w:t>
      </w:r>
      <w:r>
        <w:t>여자</w:t>
      </w:r>
      <w:r>
        <w:t xml:space="preserve">, </w:t>
      </w:r>
      <w:r>
        <w:t>소녀</w:t>
      </w:r>
      <w:r>
        <w:t xml:space="preserve">, </w:t>
      </w:r>
      <w:r>
        <w:t>어린이가</w:t>
      </w:r>
      <w:r>
        <w:t xml:space="preserve"> </w:t>
      </w:r>
      <w:r>
        <w:t>모두</w:t>
      </w:r>
      <w:r>
        <w:t xml:space="preserve"> </w:t>
      </w:r>
      <w:r>
        <w:t>멸망당합니다</w:t>
      </w:r>
      <w:r>
        <w:t>.</w:t>
      </w:r>
    </w:p>
    <w:p w14:paraId="0159F656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여호와께서</w:t>
      </w:r>
      <w:r>
        <w:t xml:space="preserve"> </w:t>
      </w:r>
      <w:r>
        <w:t>그의</w:t>
      </w:r>
      <w:r>
        <w:t xml:space="preserve"> </w:t>
      </w:r>
      <w:r>
        <w:t>처소에서</w:t>
      </w:r>
      <w:r>
        <w:t xml:space="preserve"> </w:t>
      </w:r>
      <w:r>
        <w:t>나오사</w:t>
      </w:r>
      <w:r>
        <w:t xml:space="preserve"> </w:t>
      </w:r>
      <w:r>
        <w:t>땅의</w:t>
      </w:r>
      <w:r>
        <w:t xml:space="preserve"> </w:t>
      </w:r>
      <w:r>
        <w:t>거민의</w:t>
      </w:r>
      <w:r>
        <w:t xml:space="preserve"> </w:t>
      </w:r>
      <w:r>
        <w:t>죄악을</w:t>
      </w:r>
      <w:r>
        <w:t xml:space="preserve"> </w:t>
      </w:r>
      <w:r>
        <w:t>벌하실</w:t>
      </w:r>
      <w:r>
        <w:t xml:space="preserve"> </w:t>
      </w:r>
      <w:r>
        <w:t>것이니라</w:t>
      </w:r>
      <w:r>
        <w:t xml:space="preserve"> </w:t>
      </w:r>
      <w:r>
        <w:t>땅이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잦았던</w:t>
      </w:r>
      <w:r>
        <w:t xml:space="preserve"> </w:t>
      </w:r>
      <w:r>
        <w:t>피를</w:t>
      </w:r>
      <w:r>
        <w:t xml:space="preserve"> </w:t>
      </w:r>
      <w:r>
        <w:t>드러내고</w:t>
      </w:r>
      <w:r>
        <w:t xml:space="preserve"> </w:t>
      </w:r>
      <w:r>
        <w:t>그</w:t>
      </w:r>
      <w:r>
        <w:t xml:space="preserve"> </w:t>
      </w:r>
      <w:r>
        <w:t>살해당한</w:t>
      </w:r>
      <w:r>
        <w:t xml:space="preserve"> </w:t>
      </w:r>
      <w:r>
        <w:t>자를</w:t>
      </w:r>
      <w:r>
        <w:t xml:space="preserve"> </w:t>
      </w:r>
      <w:r>
        <w:t>다시는</w:t>
      </w:r>
      <w:r>
        <w:t xml:space="preserve"> </w:t>
      </w:r>
      <w:r>
        <w:t>덮지</w:t>
      </w:r>
      <w:r>
        <w:t xml:space="preserve"> </w:t>
      </w:r>
      <w:r>
        <w:t>아니하리라</w:t>
      </w:r>
      <w:r>
        <w:t>”(</w:t>
      </w:r>
      <w:r>
        <w:t>사</w:t>
      </w:r>
      <w:r>
        <w:t xml:space="preserve"> 26:21). …</w:t>
      </w:r>
      <w:r>
        <w:t>사람들이</w:t>
      </w:r>
      <w:r>
        <w:t xml:space="preserve"> </w:t>
      </w:r>
      <w:r>
        <w:t>격한</w:t>
      </w:r>
      <w:r>
        <w:t xml:space="preserve"> </w:t>
      </w:r>
      <w:r>
        <w:t>감정으로</w:t>
      </w:r>
      <w:r>
        <w:t xml:space="preserve"> </w:t>
      </w:r>
      <w:r>
        <w:t>미친</w:t>
      </w:r>
      <w:r>
        <w:t xml:space="preserve"> </w:t>
      </w:r>
      <w:r>
        <w:t>듯이</w:t>
      </w:r>
      <w:r>
        <w:t xml:space="preserve"> </w:t>
      </w:r>
      <w:r>
        <w:t>싸울</w:t>
      </w:r>
      <w:r>
        <w:t xml:space="preserve"> </w:t>
      </w:r>
      <w:r>
        <w:t>때</w:t>
      </w:r>
      <w:r>
        <w:t xml:space="preserve"> </w:t>
      </w:r>
      <w:r>
        <w:t>자비가</w:t>
      </w:r>
      <w:r>
        <w:t xml:space="preserve"> </w:t>
      </w:r>
      <w:r>
        <w:t>섞이지</w:t>
      </w:r>
      <w:r>
        <w:t xml:space="preserve"> </w:t>
      </w:r>
      <w:r>
        <w:t>아니한</w:t>
      </w:r>
      <w:r>
        <w:t xml:space="preserve"> </w:t>
      </w:r>
      <w:r>
        <w:t>하나님의</w:t>
      </w:r>
      <w:r>
        <w:t xml:space="preserve"> </w:t>
      </w:r>
      <w:r>
        <w:t>진노가</w:t>
      </w:r>
      <w:r>
        <w:t xml:space="preserve"> </w:t>
      </w:r>
      <w:r>
        <w:t>내림으로써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악한</w:t>
      </w:r>
      <w:r>
        <w:t xml:space="preserve"> </w:t>
      </w:r>
      <w:r>
        <w:t>주민들</w:t>
      </w:r>
      <w:r>
        <w:t xml:space="preserve">, </w:t>
      </w:r>
      <w:r>
        <w:t>곧</w:t>
      </w:r>
      <w:r>
        <w:t xml:space="preserve"> </w:t>
      </w:r>
      <w:r>
        <w:t>제사장들과</w:t>
      </w:r>
      <w:r>
        <w:t xml:space="preserve"> </w:t>
      </w:r>
      <w:r>
        <w:t>통치자들과</w:t>
      </w:r>
      <w:r>
        <w:t xml:space="preserve"> </w:t>
      </w:r>
      <w:r>
        <w:t>백성들과</w:t>
      </w:r>
      <w:r>
        <w:t xml:space="preserve"> </w:t>
      </w:r>
      <w:r>
        <w:t>부자들과</w:t>
      </w:r>
      <w:r>
        <w:t xml:space="preserve"> </w:t>
      </w:r>
      <w:r>
        <w:t>가난한</w:t>
      </w:r>
      <w:r>
        <w:t xml:space="preserve"> </w:t>
      </w:r>
      <w:r>
        <w:t>자들과</w:t>
      </w:r>
      <w:r>
        <w:t xml:space="preserve"> </w:t>
      </w:r>
      <w:r>
        <w:t>높은</w:t>
      </w:r>
      <w:r>
        <w:t xml:space="preserve"> </w:t>
      </w:r>
      <w:r>
        <w:t>자들과</w:t>
      </w:r>
      <w:r>
        <w:t xml:space="preserve"> </w:t>
      </w:r>
      <w:r>
        <w:t>낮은</w:t>
      </w:r>
      <w:r>
        <w:t xml:space="preserve"> </w:t>
      </w:r>
      <w:r>
        <w:t>자들이</w:t>
      </w:r>
      <w:r>
        <w:t xml:space="preserve"> </w:t>
      </w:r>
      <w:r>
        <w:t>모두</w:t>
      </w:r>
      <w:r>
        <w:t xml:space="preserve"> </w:t>
      </w:r>
      <w:r>
        <w:t>죽습니다</w:t>
      </w:r>
      <w:r>
        <w:t>. “</w:t>
      </w:r>
      <w:r>
        <w:t>그날에</w:t>
      </w:r>
      <w:r>
        <w:t xml:space="preserve"> </w:t>
      </w:r>
      <w:r>
        <w:t>여호와에게</w:t>
      </w:r>
      <w:r>
        <w:t xml:space="preserve"> </w:t>
      </w:r>
      <w:r>
        <w:t>죽임을</w:t>
      </w:r>
      <w:r>
        <w:t xml:space="preserve"> </w:t>
      </w:r>
      <w:r>
        <w:t>당한</w:t>
      </w:r>
      <w:r>
        <w:t xml:space="preserve"> </w:t>
      </w:r>
      <w:r>
        <w:t>자가</w:t>
      </w:r>
      <w:r>
        <w:t xml:space="preserve"> </w:t>
      </w:r>
      <w:r>
        <w:t>땅</w:t>
      </w:r>
      <w:r>
        <w:t xml:space="preserve"> </w:t>
      </w:r>
      <w:r>
        <w:t>이</w:t>
      </w:r>
      <w:r>
        <w:t xml:space="preserve"> </w:t>
      </w:r>
      <w:r>
        <w:t>끝에서</w:t>
      </w:r>
      <w:r>
        <w:t xml:space="preserve"> </w:t>
      </w:r>
      <w:r>
        <w:t>땅</w:t>
      </w:r>
      <w:r>
        <w:t xml:space="preserve"> </w:t>
      </w:r>
      <w:r>
        <w:t>저</w:t>
      </w:r>
      <w:r>
        <w:t xml:space="preserve"> </w:t>
      </w:r>
      <w:r>
        <w:t>끝에</w:t>
      </w:r>
      <w:r>
        <w:t xml:space="preserve"> </w:t>
      </w:r>
      <w:r>
        <w:t>미칠</w:t>
      </w:r>
      <w:r>
        <w:t xml:space="preserve"> </w:t>
      </w:r>
      <w:r>
        <w:t>것이나</w:t>
      </w:r>
      <w:r>
        <w:t xml:space="preserve"> </w:t>
      </w:r>
      <w:r>
        <w:t>그들을</w:t>
      </w:r>
      <w:r>
        <w:t xml:space="preserve"> </w:t>
      </w:r>
      <w:r>
        <w:t>위하여</w:t>
      </w:r>
      <w:r>
        <w:t xml:space="preserve"> </w:t>
      </w:r>
      <w:r>
        <w:t>애곡하는</w:t>
      </w:r>
      <w:r>
        <w:t xml:space="preserve"> </w:t>
      </w:r>
      <w:r>
        <w:t>자도</w:t>
      </w:r>
      <w:r>
        <w:t xml:space="preserve"> </w:t>
      </w:r>
      <w:r>
        <w:t>없고</w:t>
      </w:r>
      <w:r>
        <w:t xml:space="preserve"> </w:t>
      </w:r>
      <w:r>
        <w:t>시신을</w:t>
      </w:r>
      <w:r>
        <w:t xml:space="preserve"> </w:t>
      </w:r>
      <w:r>
        <w:t>거두어</w:t>
      </w:r>
      <w:r>
        <w:t xml:space="preserve"> </w:t>
      </w:r>
      <w:r>
        <w:t>주는</w:t>
      </w:r>
      <w:r>
        <w:t xml:space="preserve"> </w:t>
      </w:r>
      <w:r>
        <w:t>자도</w:t>
      </w:r>
      <w:r>
        <w:t xml:space="preserve"> </w:t>
      </w:r>
      <w:r>
        <w:t>없고</w:t>
      </w:r>
      <w:r>
        <w:t xml:space="preserve"> </w:t>
      </w:r>
      <w:r>
        <w:t>매장하여</w:t>
      </w:r>
      <w:r>
        <w:t xml:space="preserve"> </w:t>
      </w:r>
      <w:r>
        <w:t>주는</w:t>
      </w:r>
      <w:r>
        <w:t xml:space="preserve"> </w:t>
      </w:r>
      <w:r>
        <w:t>자도</w:t>
      </w:r>
      <w:r>
        <w:t xml:space="preserve"> </w:t>
      </w:r>
      <w:r>
        <w:t>없으리니</w:t>
      </w:r>
      <w:r>
        <w:t xml:space="preserve"> </w:t>
      </w:r>
      <w:r>
        <w:t>그들은</w:t>
      </w:r>
      <w:r>
        <w:t xml:space="preserve"> </w:t>
      </w:r>
      <w:r>
        <w:t>지면에서</w:t>
      </w:r>
      <w:r>
        <w:t xml:space="preserve"> </w:t>
      </w:r>
      <w:r>
        <w:t>분토가</w:t>
      </w:r>
      <w:r>
        <w:t xml:space="preserve"> </w:t>
      </w:r>
      <w:r>
        <w:t>되리로다</w:t>
      </w:r>
      <w:r>
        <w:t>”(</w:t>
      </w:r>
      <w:r>
        <w:t>렘</w:t>
      </w:r>
      <w:r>
        <w:t xml:space="preserve"> 25:33).</w:t>
      </w:r>
    </w:p>
    <w:p w14:paraId="734BE415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656-657</w:t>
      </w:r>
    </w:p>
    <w:p w14:paraId="4179E53A" w14:textId="77777777" w:rsidR="007A2BAE" w:rsidRDefault="00000000">
      <w:r>
        <w:br w:type="page"/>
      </w:r>
    </w:p>
    <w:p w14:paraId="7C5BC127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16</w:t>
      </w:r>
      <w:r>
        <w:t>일</w:t>
      </w:r>
    </w:p>
    <w:p w14:paraId="670DE243" w14:textId="77777777" w:rsidR="007A2BAE" w:rsidRDefault="007A2BAE"/>
    <w:p w14:paraId="1AAE102A" w14:textId="77777777" w:rsidR="007A2BAE" w:rsidRDefault="00000000">
      <w:pPr>
        <w:jc w:val="both"/>
      </w:pPr>
      <w:r>
        <w:t>마지막</w:t>
      </w:r>
      <w:r>
        <w:t xml:space="preserve"> </w:t>
      </w:r>
      <w:r>
        <w:t>싸움의</w:t>
      </w:r>
      <w:r>
        <w:t xml:space="preserve"> </w:t>
      </w:r>
      <w:r>
        <w:t>성격</w:t>
      </w:r>
    </w:p>
    <w:p w14:paraId="22AEDD59" w14:textId="77777777" w:rsidR="007A2BAE" w:rsidRDefault="007A2BAE"/>
    <w:p w14:paraId="296E5AC0" w14:textId="77777777" w:rsidR="007A2BAE" w:rsidRDefault="00000000">
      <w:pPr>
        <w:jc w:val="both"/>
      </w:pPr>
      <w:r>
        <w:t>“</w:t>
      </w:r>
      <w:r>
        <w:t>나</w:t>
      </w:r>
      <w:r>
        <w:t xml:space="preserve"> </w:t>
      </w:r>
      <w:r>
        <w:t>여호와가</w:t>
      </w:r>
      <w:r>
        <w:t xml:space="preserve"> </w:t>
      </w:r>
      <w:r>
        <w:t>무기</w:t>
      </w:r>
      <w:r>
        <w:t xml:space="preserve"> </w:t>
      </w:r>
      <w:r>
        <w:t>창고를</w:t>
      </w:r>
      <w:r>
        <w:t xml:space="preserve"> </w:t>
      </w:r>
      <w:r>
        <w:t>열고</w:t>
      </w:r>
      <w:r>
        <w:t xml:space="preserve"> </w:t>
      </w:r>
      <w:r>
        <w:t>진노의</w:t>
      </w:r>
      <w:r>
        <w:t xml:space="preserve"> </w:t>
      </w:r>
      <w:r>
        <w:t>무기들을</w:t>
      </w:r>
      <w:r>
        <w:t xml:space="preserve"> </w:t>
      </w:r>
      <w:r>
        <w:t>꺼내</w:t>
      </w:r>
      <w:r>
        <w:t xml:space="preserve"> </w:t>
      </w:r>
      <w:r>
        <w:t>놓았다</w:t>
      </w:r>
      <w:r>
        <w:t>”(</w:t>
      </w:r>
      <w:r>
        <w:t>렘</w:t>
      </w:r>
      <w:r>
        <w:t xml:space="preserve"> 50:25, </w:t>
      </w:r>
      <w:r>
        <w:t>쉬운성경</w:t>
      </w:r>
      <w:r>
        <w:t>).</w:t>
      </w:r>
    </w:p>
    <w:p w14:paraId="099C532B" w14:textId="77777777" w:rsidR="007A2BAE" w:rsidRDefault="00000000">
      <w:pPr>
        <w:jc w:val="both"/>
      </w:pPr>
      <w:r>
        <w:t>하나님은</w:t>
      </w:r>
      <w:r>
        <w:t xml:space="preserve"> </w:t>
      </w:r>
      <w:r>
        <w:t>자연의</w:t>
      </w:r>
      <w:r>
        <w:t xml:space="preserve"> </w:t>
      </w:r>
      <w:r>
        <w:t>세력</w:t>
      </w:r>
      <w:r>
        <w:t xml:space="preserve">, </w:t>
      </w:r>
      <w:r>
        <w:t>즉</w:t>
      </w:r>
      <w:r>
        <w:t xml:space="preserve"> “</w:t>
      </w:r>
      <w:r>
        <w:t>불과</w:t>
      </w:r>
      <w:r>
        <w:t xml:space="preserve"> </w:t>
      </w:r>
      <w:r>
        <w:t>우박과</w:t>
      </w:r>
      <w:r>
        <w:t xml:space="preserve"> </w:t>
      </w:r>
      <w:r>
        <w:t>눈과</w:t>
      </w:r>
      <w:r>
        <w:t xml:space="preserve"> </w:t>
      </w:r>
      <w:r>
        <w:t>안개와</w:t>
      </w:r>
      <w:r>
        <w:t xml:space="preserve"> </w:t>
      </w:r>
      <w:r>
        <w:t>그의</w:t>
      </w:r>
      <w:r>
        <w:t xml:space="preserve"> </w:t>
      </w:r>
      <w:r>
        <w:t>말씀을</w:t>
      </w:r>
      <w:r>
        <w:t xml:space="preserve"> </w:t>
      </w:r>
      <w:r>
        <w:t>따르는</w:t>
      </w:r>
      <w:r>
        <w:t xml:space="preserve"> </w:t>
      </w:r>
      <w:r>
        <w:t>광풍</w:t>
      </w:r>
      <w:r>
        <w:t>”(</w:t>
      </w:r>
      <w:r>
        <w:t>시</w:t>
      </w:r>
      <w:r>
        <w:t xml:space="preserve"> 148:8)</w:t>
      </w:r>
      <w:r>
        <w:t>을</w:t>
      </w:r>
      <w:r>
        <w:t xml:space="preserve"> </w:t>
      </w:r>
      <w:r>
        <w:t>자기</w:t>
      </w:r>
      <w:r>
        <w:t xml:space="preserve"> </w:t>
      </w:r>
      <w:r>
        <w:t>뜻대로</w:t>
      </w:r>
      <w:r>
        <w:t xml:space="preserve"> </w:t>
      </w:r>
      <w:r>
        <w:t>부리며</w:t>
      </w:r>
      <w:r>
        <w:t xml:space="preserve"> </w:t>
      </w:r>
      <w:r>
        <w:t>원수의</w:t>
      </w:r>
      <w:r>
        <w:t xml:space="preserve"> </w:t>
      </w:r>
      <w:r>
        <w:t>세력을</w:t>
      </w:r>
      <w:r>
        <w:t xml:space="preserve"> </w:t>
      </w:r>
      <w:r>
        <w:t>멸하십니다</w:t>
      </w:r>
      <w:r>
        <w:t xml:space="preserve">. </w:t>
      </w:r>
      <w:r>
        <w:t>이교도인</w:t>
      </w:r>
      <w:r>
        <w:t xml:space="preserve"> </w:t>
      </w:r>
      <w:r>
        <w:t>아모리</w:t>
      </w:r>
      <w:r>
        <w:t xml:space="preserve"> </w:t>
      </w:r>
      <w:r>
        <w:t>족속이</w:t>
      </w:r>
      <w:r>
        <w:t xml:space="preserve"> </w:t>
      </w:r>
      <w:r>
        <w:t>그분에</w:t>
      </w:r>
      <w:r>
        <w:t xml:space="preserve"> </w:t>
      </w:r>
      <w:r>
        <w:t>뜻에</w:t>
      </w:r>
      <w:r>
        <w:t xml:space="preserve"> </w:t>
      </w:r>
      <w:r>
        <w:t>저항하며</w:t>
      </w:r>
      <w:r>
        <w:t xml:space="preserve"> </w:t>
      </w:r>
      <w:r>
        <w:t>일어났을</w:t>
      </w:r>
      <w:r>
        <w:t xml:space="preserve"> </w:t>
      </w:r>
      <w:r>
        <w:t>때</w:t>
      </w:r>
      <w:r>
        <w:t xml:space="preserve"> </w:t>
      </w:r>
      <w:r>
        <w:t>하나님이</w:t>
      </w:r>
      <w:r>
        <w:t xml:space="preserve"> </w:t>
      </w:r>
      <w:r>
        <w:t>개입하셔서</w:t>
      </w:r>
      <w:r>
        <w:t xml:space="preserve"> “</w:t>
      </w:r>
      <w:r>
        <w:t>하늘에서</w:t>
      </w:r>
      <w:r>
        <w:t xml:space="preserve"> </w:t>
      </w:r>
      <w:r>
        <w:t>큰</w:t>
      </w:r>
      <w:r>
        <w:t xml:space="preserve"> </w:t>
      </w:r>
      <w:r>
        <w:t>우박</w:t>
      </w:r>
      <w:r>
        <w:t xml:space="preserve"> </w:t>
      </w:r>
      <w:r>
        <w:t>덩이</w:t>
      </w:r>
      <w:r>
        <w:t>”</w:t>
      </w:r>
      <w:r>
        <w:t>를</w:t>
      </w:r>
      <w:r>
        <w:t xml:space="preserve"> </w:t>
      </w:r>
      <w:r>
        <w:t>이스라엘의</w:t>
      </w:r>
      <w:r>
        <w:t xml:space="preserve"> </w:t>
      </w:r>
      <w:r>
        <w:t>원수에게</w:t>
      </w:r>
      <w:r>
        <w:t xml:space="preserve"> </w:t>
      </w:r>
      <w:r>
        <w:t>내리셨습니다</w:t>
      </w:r>
      <w:r>
        <w:t xml:space="preserve">.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마지막에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전쟁이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그때는</w:t>
      </w:r>
      <w:r>
        <w:t xml:space="preserve"> “</w:t>
      </w:r>
      <w:r>
        <w:t>여호와가</w:t>
      </w:r>
      <w:r>
        <w:t xml:space="preserve"> </w:t>
      </w:r>
      <w:r>
        <w:t>무기</w:t>
      </w:r>
      <w:r>
        <w:t xml:space="preserve"> </w:t>
      </w:r>
      <w:r>
        <w:t>창고를</w:t>
      </w:r>
      <w:r>
        <w:t xml:space="preserve"> </w:t>
      </w:r>
      <w:r>
        <w:t>열고</w:t>
      </w:r>
      <w:r>
        <w:t xml:space="preserve"> </w:t>
      </w:r>
      <w:r>
        <w:t>진노의</w:t>
      </w:r>
      <w:r>
        <w:t xml:space="preserve"> </w:t>
      </w:r>
      <w:r>
        <w:t>무기들을</w:t>
      </w:r>
      <w:r>
        <w:t xml:space="preserve"> </w:t>
      </w:r>
      <w:r>
        <w:t>꺼내</w:t>
      </w:r>
      <w:r>
        <w:t xml:space="preserve">” </w:t>
      </w:r>
      <w:r>
        <w:t>놓으실</w:t>
      </w:r>
      <w:r>
        <w:t xml:space="preserve"> </w:t>
      </w:r>
      <w:r>
        <w:t>것입니다</w:t>
      </w:r>
      <w:r>
        <w:t xml:space="preserve">. </w:t>
      </w:r>
      <w:r>
        <w:t>주님께서</w:t>
      </w:r>
      <w:r>
        <w:t xml:space="preserve"> </w:t>
      </w:r>
      <w:r>
        <w:t>묻습니다</w:t>
      </w:r>
      <w:r>
        <w:t>. “</w:t>
      </w:r>
      <w:r>
        <w:t>네가</w:t>
      </w:r>
      <w:r>
        <w:t xml:space="preserve"> </w:t>
      </w:r>
      <w:r>
        <w:t>눈</w:t>
      </w:r>
      <w:r>
        <w:t xml:space="preserve"> </w:t>
      </w:r>
      <w:r>
        <w:t>곳간에</w:t>
      </w:r>
      <w:r>
        <w:t xml:space="preserve"> </w:t>
      </w:r>
      <w:r>
        <w:t>들어갔었느냐</w:t>
      </w:r>
      <w:r>
        <w:t xml:space="preserve"> </w:t>
      </w:r>
      <w:r>
        <w:t>우박</w:t>
      </w:r>
      <w:r>
        <w:t xml:space="preserve"> </w:t>
      </w:r>
      <w:r>
        <w:t>창고를</w:t>
      </w:r>
      <w:r>
        <w:t xml:space="preserve"> </w:t>
      </w:r>
      <w:r>
        <w:t>보았느냐</w:t>
      </w:r>
      <w:r>
        <w:t xml:space="preserve"> </w:t>
      </w:r>
      <w:r>
        <w:t>내가</w:t>
      </w:r>
      <w:r>
        <w:t xml:space="preserve"> </w:t>
      </w:r>
      <w:r>
        <w:t>환난</w:t>
      </w:r>
      <w:r>
        <w:t xml:space="preserve"> </w:t>
      </w:r>
      <w:r>
        <w:t>때와</w:t>
      </w:r>
      <w:r>
        <w:t xml:space="preserve"> </w:t>
      </w:r>
      <w:r>
        <w:t>교전과</w:t>
      </w:r>
      <w:r>
        <w:t xml:space="preserve"> </w:t>
      </w:r>
      <w:r>
        <w:t>전쟁의</w:t>
      </w:r>
      <w:r>
        <w:t xml:space="preserve"> </w:t>
      </w:r>
      <w:r>
        <w:t>날을</w:t>
      </w:r>
      <w:r>
        <w:t xml:space="preserve"> </w:t>
      </w:r>
      <w:r>
        <w:t>위하여</w:t>
      </w:r>
      <w:r>
        <w:t xml:space="preserve"> </w:t>
      </w:r>
      <w:r>
        <w:t>이것을</w:t>
      </w:r>
      <w:r>
        <w:t xml:space="preserve"> </w:t>
      </w:r>
      <w:r>
        <w:t>남겨</w:t>
      </w:r>
      <w:r>
        <w:t xml:space="preserve"> </w:t>
      </w:r>
      <w:r>
        <w:t>두었노라</w:t>
      </w:r>
      <w:r>
        <w:t>”(</w:t>
      </w:r>
      <w:r>
        <w:t>욥</w:t>
      </w:r>
      <w:r>
        <w:t xml:space="preserve"> 38:22-23).</w:t>
      </w:r>
    </w:p>
    <w:p w14:paraId="4D2F3CD0" w14:textId="77777777" w:rsidR="007A2BAE" w:rsidRDefault="00000000">
      <w:pPr>
        <w:jc w:val="both"/>
      </w:pPr>
      <w:r>
        <w:t>“</w:t>
      </w:r>
      <w:r>
        <w:t>큰</w:t>
      </w:r>
      <w:r>
        <w:t xml:space="preserve"> </w:t>
      </w:r>
      <w:r>
        <w:t>음성이</w:t>
      </w:r>
      <w:r>
        <w:t xml:space="preserve"> </w:t>
      </w:r>
      <w:r>
        <w:t>성전에서</w:t>
      </w:r>
      <w:r>
        <w:t xml:space="preserve">” </w:t>
      </w:r>
      <w:r>
        <w:t>울리며</w:t>
      </w:r>
      <w:r>
        <w:t xml:space="preserve"> “</w:t>
      </w:r>
      <w:r>
        <w:t>되었다</w:t>
      </w:r>
      <w:r>
        <w:t>”</w:t>
      </w:r>
      <w:r>
        <w:t>고</w:t>
      </w:r>
      <w:r>
        <w:t xml:space="preserve"> </w:t>
      </w:r>
      <w:r>
        <w:t>선언할</w:t>
      </w:r>
      <w:r>
        <w:t xml:space="preserve"> </w:t>
      </w:r>
      <w:r>
        <w:t>때에</w:t>
      </w:r>
      <w:r>
        <w:t xml:space="preserve"> </w:t>
      </w:r>
      <w:r>
        <w:t>일어날</w:t>
      </w:r>
      <w:r>
        <w:t xml:space="preserve"> </w:t>
      </w:r>
      <w:r>
        <w:t>멸망을</w:t>
      </w:r>
      <w:r>
        <w:t xml:space="preserve"> </w:t>
      </w:r>
      <w:r>
        <w:t>요한은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묘사하고</w:t>
      </w:r>
      <w:r>
        <w:t xml:space="preserve"> </w:t>
      </w:r>
      <w:r>
        <w:t>있습니다</w:t>
      </w:r>
      <w:r>
        <w:t>. “</w:t>
      </w:r>
      <w:r>
        <w:t>무게가</w:t>
      </w:r>
      <w:r>
        <w:t xml:space="preserve"> </w:t>
      </w:r>
      <w:r>
        <w:t>한</w:t>
      </w:r>
      <w:r>
        <w:t xml:space="preserve"> </w:t>
      </w:r>
      <w:r>
        <w:t>달란트나</w:t>
      </w:r>
      <w:r>
        <w:t xml:space="preserve"> </w:t>
      </w:r>
      <w:r>
        <w:t>되는</w:t>
      </w:r>
      <w:r>
        <w:t xml:space="preserve"> </w:t>
      </w:r>
      <w:r>
        <w:t>큰</w:t>
      </w:r>
      <w:r>
        <w:t xml:space="preserve"> </w:t>
      </w:r>
      <w:r>
        <w:t>우박이</w:t>
      </w:r>
      <w:r>
        <w:t xml:space="preserve"> </w:t>
      </w:r>
      <w:r>
        <w:t>하늘로부터</w:t>
      </w:r>
      <w:r>
        <w:t xml:space="preserve"> </w:t>
      </w:r>
      <w:r>
        <w:t>사람들에게</w:t>
      </w:r>
      <w:r>
        <w:t xml:space="preserve"> </w:t>
      </w:r>
      <w:r>
        <w:t>내리매</w:t>
      </w:r>
      <w:r>
        <w:t>”(</w:t>
      </w:r>
      <w:r>
        <w:t>계</w:t>
      </w:r>
      <w:r>
        <w:t xml:space="preserve"> 16:17, 21)(</w:t>
      </w:r>
      <w:r>
        <w:t>부조</w:t>
      </w:r>
      <w:r>
        <w:t>, 509).</w:t>
      </w:r>
    </w:p>
    <w:p w14:paraId="283CC723" w14:textId="77777777" w:rsidR="007A2BAE" w:rsidRDefault="00000000">
      <w:pPr>
        <w:jc w:val="both"/>
      </w:pPr>
      <w:r>
        <w:t>이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마지막에</w:t>
      </w:r>
      <w:r>
        <w:t xml:space="preserve"> </w:t>
      </w:r>
      <w:r>
        <w:t>전쟁이</w:t>
      </w:r>
      <w:r>
        <w:t xml:space="preserve"> </w:t>
      </w:r>
      <w:r>
        <w:t>맹위를</w:t>
      </w:r>
      <w:r>
        <w:t xml:space="preserve"> </w:t>
      </w:r>
      <w:r>
        <w:t>떨칠</w:t>
      </w:r>
      <w:r>
        <w:t xml:space="preserve"> </w:t>
      </w:r>
      <w:r>
        <w:t>것입니다</w:t>
      </w:r>
      <w:r>
        <w:t>(</w:t>
      </w:r>
      <w:r>
        <w:t>리뷰</w:t>
      </w:r>
      <w:r>
        <w:t>, 1897. 10. 19.).</w:t>
      </w:r>
    </w:p>
    <w:p w14:paraId="3EB05FCF" w14:textId="77777777" w:rsidR="007A2BAE" w:rsidRDefault="00000000">
      <w:pPr>
        <w:jc w:val="both"/>
      </w:pPr>
      <w:r>
        <w:t>악의</w:t>
      </w:r>
      <w:r>
        <w:t xml:space="preserve"> </w:t>
      </w:r>
      <w:r>
        <w:t>세력은</w:t>
      </w:r>
      <w:r>
        <w:t xml:space="preserve"> </w:t>
      </w:r>
      <w:r>
        <w:t>싸움이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사력을</w:t>
      </w:r>
      <w:r>
        <w:t xml:space="preserve"> </w:t>
      </w:r>
      <w:r>
        <w:t>다할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섭리가</w:t>
      </w:r>
      <w:r>
        <w:t xml:space="preserve"> </w:t>
      </w:r>
      <w:r>
        <w:t>아마겟돈</w:t>
      </w:r>
      <w:r>
        <w:t xml:space="preserve"> </w:t>
      </w:r>
      <w:r>
        <w:t>전쟁에서</w:t>
      </w:r>
      <w:r>
        <w:t xml:space="preserve"> </w:t>
      </w:r>
      <w:r>
        <w:t>나타납니다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16:14-17).</w:t>
      </w:r>
    </w:p>
    <w:p w14:paraId="0F5856BA" w14:textId="77777777" w:rsidR="007A2BAE" w:rsidRDefault="00000000">
      <w:pPr>
        <w:jc w:val="both"/>
      </w:pPr>
      <w:r>
        <w:t>만군의</w:t>
      </w:r>
      <w:r>
        <w:t xml:space="preserve"> </w:t>
      </w:r>
      <w:r>
        <w:t>대장께서</w:t>
      </w:r>
      <w:r>
        <w:t xml:space="preserve"> </w:t>
      </w:r>
      <w:r>
        <w:t>싸움을</w:t>
      </w:r>
      <w:r>
        <w:t xml:space="preserve"> </w:t>
      </w:r>
      <w:r>
        <w:t>지휘하시기</w:t>
      </w:r>
      <w:r>
        <w:t xml:space="preserve"> </w:t>
      </w:r>
      <w:r>
        <w:t>위해</w:t>
      </w:r>
      <w:r>
        <w:t xml:space="preserve"> </w:t>
      </w:r>
      <w:r>
        <w:t>하늘</w:t>
      </w:r>
      <w:r>
        <w:t xml:space="preserve"> </w:t>
      </w:r>
      <w:r>
        <w:t>천사들의</w:t>
      </w:r>
      <w:r>
        <w:t xml:space="preserve"> </w:t>
      </w:r>
      <w:r>
        <w:t>선두에</w:t>
      </w:r>
      <w:r>
        <w:t xml:space="preserve"> </w:t>
      </w:r>
      <w:r>
        <w:t>서실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16:13-16).</w:t>
      </w:r>
    </w:p>
    <w:p w14:paraId="4B03DED5" w14:textId="77777777" w:rsidR="007A2BAE" w:rsidRDefault="00000000">
      <w:pPr>
        <w:jc w:val="both"/>
      </w:pPr>
      <w:r>
        <w:t>옷에</w:t>
      </w:r>
      <w:r>
        <w:t xml:space="preserve"> ‘</w:t>
      </w:r>
      <w:r>
        <w:t>만왕의</w:t>
      </w:r>
      <w:r>
        <w:t xml:space="preserve"> </w:t>
      </w:r>
      <w:r>
        <w:t>왕</w:t>
      </w:r>
      <w:r>
        <w:t>’, ‘</w:t>
      </w:r>
      <w:r>
        <w:t>만주의</w:t>
      </w:r>
      <w:r>
        <w:t xml:space="preserve"> </w:t>
      </w:r>
      <w:r>
        <w:t>주</w:t>
      </w:r>
      <w:r>
        <w:t>’</w:t>
      </w:r>
      <w:r>
        <w:t>라고</w:t>
      </w:r>
      <w:r>
        <w:t xml:space="preserve"> </w:t>
      </w:r>
      <w:r>
        <w:t>쓰여</w:t>
      </w:r>
      <w:r>
        <w:t xml:space="preserve"> </w:t>
      </w:r>
      <w:r>
        <w:t>있는</w:t>
      </w:r>
      <w:r>
        <w:t xml:space="preserve"> </w:t>
      </w:r>
      <w:r>
        <w:t>분께서</w:t>
      </w:r>
      <w:r>
        <w:t xml:space="preserve"> </w:t>
      </w:r>
      <w:r>
        <w:t>희고</w:t>
      </w:r>
      <w:r>
        <w:t xml:space="preserve"> </w:t>
      </w:r>
      <w:r>
        <w:t>세마포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백마를</w:t>
      </w:r>
      <w:r>
        <w:t xml:space="preserve"> </w:t>
      </w:r>
      <w:r>
        <w:t>탄</w:t>
      </w:r>
      <w:r>
        <w:t xml:space="preserve"> </w:t>
      </w:r>
      <w:r>
        <w:t>하늘</w:t>
      </w:r>
      <w:r>
        <w:t xml:space="preserve"> </w:t>
      </w:r>
      <w:r>
        <w:t>군대를</w:t>
      </w:r>
      <w:r>
        <w:t xml:space="preserve"> </w:t>
      </w:r>
      <w:r>
        <w:t>이끄십니다</w:t>
      </w:r>
      <w:r>
        <w:t>(</w:t>
      </w:r>
      <w:r>
        <w:t>위의</w:t>
      </w:r>
      <w:r>
        <w:t xml:space="preserve"> </w:t>
      </w:r>
      <w:r>
        <w:t>책</w:t>
      </w:r>
      <w:r>
        <w:t>).</w:t>
      </w:r>
    </w:p>
    <w:p w14:paraId="6E88733C" w14:textId="77777777" w:rsidR="007A2BAE" w:rsidRDefault="00000000">
      <w:pPr>
        <w:jc w:val="both"/>
      </w:pPr>
      <w:r>
        <w:t>예수님이</w:t>
      </w:r>
      <w:r>
        <w:t xml:space="preserve"> </w:t>
      </w:r>
      <w:r>
        <w:t>세상에</w:t>
      </w:r>
      <w:r>
        <w:t xml:space="preserve"> </w:t>
      </w:r>
      <w:r>
        <w:t>다시</w:t>
      </w:r>
      <w:r>
        <w:t xml:space="preserve"> </w:t>
      </w:r>
      <w:r>
        <w:t>오실</w:t>
      </w:r>
      <w:r>
        <w:t xml:space="preserve"> </w:t>
      </w:r>
      <w:r>
        <w:t>때에는</w:t>
      </w:r>
      <w:r>
        <w:t xml:space="preserve"> “</w:t>
      </w:r>
      <w:r>
        <w:t>땅뿐</w:t>
      </w:r>
      <w:r>
        <w:t xml:space="preserve"> </w:t>
      </w:r>
      <w:r>
        <w:t>아니라</w:t>
      </w:r>
      <w:r>
        <w:t xml:space="preserve"> </w:t>
      </w:r>
      <w:r>
        <w:t>하늘도</w:t>
      </w:r>
      <w:r>
        <w:t xml:space="preserve">” </w:t>
      </w:r>
      <w:r>
        <w:t>뒤흔드실</w:t>
      </w:r>
      <w:r>
        <w:t xml:space="preserve"> </w:t>
      </w:r>
      <w:r>
        <w:t>것입니다</w:t>
      </w:r>
      <w:r>
        <w:t>. “</w:t>
      </w:r>
      <w:r>
        <w:t>땅이</w:t>
      </w:r>
      <w:r>
        <w:t xml:space="preserve"> </w:t>
      </w:r>
      <w:r>
        <w:t>술취한</w:t>
      </w:r>
      <w:r>
        <w:t xml:space="preserve"> </w:t>
      </w:r>
      <w:r>
        <w:t>사람같이</w:t>
      </w:r>
      <w:r>
        <w:t xml:space="preserve"> </w:t>
      </w:r>
      <w:r>
        <w:t>비틀거리며</w:t>
      </w:r>
      <w:r>
        <w:t xml:space="preserve"> </w:t>
      </w:r>
      <w:r>
        <w:t>오두막같이</w:t>
      </w:r>
      <w:r>
        <w:t xml:space="preserve"> </w:t>
      </w:r>
      <w:r>
        <w:t>흔들거리고</w:t>
      </w:r>
      <w:r>
        <w:t>” “</w:t>
      </w:r>
      <w:r>
        <w:t>두루마리처럼</w:t>
      </w:r>
      <w:r>
        <w:t xml:space="preserve"> </w:t>
      </w:r>
      <w:r>
        <w:t>다</w:t>
      </w:r>
      <w:r>
        <w:t xml:space="preserve"> </w:t>
      </w:r>
      <w:r>
        <w:t>말리게</w:t>
      </w:r>
      <w:r>
        <w:t xml:space="preserve"> </w:t>
      </w:r>
      <w:r>
        <w:t>될</w:t>
      </w:r>
      <w:r>
        <w:t xml:space="preserve"> </w:t>
      </w:r>
      <w:r>
        <w:t>것이요</w:t>
      </w:r>
      <w:r>
        <w:t>” “</w:t>
      </w:r>
      <w:r>
        <w:t>우주의</w:t>
      </w:r>
      <w:r>
        <w:t xml:space="preserve"> </w:t>
      </w:r>
      <w:r>
        <w:t>구성</w:t>
      </w:r>
      <w:r>
        <w:t xml:space="preserve"> </w:t>
      </w:r>
      <w:r>
        <w:t>요소들이</w:t>
      </w:r>
      <w:r>
        <w:t xml:space="preserve"> </w:t>
      </w:r>
      <w:r>
        <w:t>맹렬한</w:t>
      </w:r>
      <w:r>
        <w:t xml:space="preserve"> </w:t>
      </w:r>
      <w:r>
        <w:t>불로</w:t>
      </w:r>
      <w:r>
        <w:t xml:space="preserve"> </w:t>
      </w:r>
      <w:r>
        <w:t>녹아내리며</w:t>
      </w:r>
      <w:r>
        <w:t xml:space="preserve"> </w:t>
      </w:r>
      <w:r>
        <w:t>땅과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일들이</w:t>
      </w:r>
      <w:r>
        <w:t xml:space="preserve"> </w:t>
      </w:r>
      <w:r>
        <w:t>타</w:t>
      </w:r>
      <w:r>
        <w:t xml:space="preserve"> </w:t>
      </w:r>
      <w:r>
        <w:t>버릴</w:t>
      </w:r>
      <w:r>
        <w:t xml:space="preserve"> </w:t>
      </w:r>
      <w:r>
        <w:t>것이라</w:t>
      </w:r>
      <w:r>
        <w:t xml:space="preserve">.” </w:t>
      </w:r>
      <w:r>
        <w:lastRenderedPageBreak/>
        <w:t>그러나</w:t>
      </w:r>
      <w:r>
        <w:t xml:space="preserve"> “</w:t>
      </w:r>
      <w:r>
        <w:t>주는</w:t>
      </w:r>
      <w:r>
        <w:t xml:space="preserve"> </w:t>
      </w:r>
      <w:r>
        <w:t>그의</w:t>
      </w:r>
      <w:r>
        <w:t xml:space="preserve"> </w:t>
      </w:r>
      <w:r>
        <w:t>백성의</w:t>
      </w:r>
      <w:r>
        <w:t xml:space="preserve"> </w:t>
      </w:r>
      <w:r>
        <w:t>소망과</w:t>
      </w:r>
      <w:r>
        <w:t xml:space="preserve"> </w:t>
      </w:r>
      <w:r>
        <w:t>이스라엘</w:t>
      </w:r>
      <w:r>
        <w:t xml:space="preserve"> </w:t>
      </w:r>
      <w:r>
        <w:t>자손의</w:t>
      </w:r>
      <w:r>
        <w:t xml:space="preserve"> </w:t>
      </w:r>
      <w:r>
        <w:t>힘이</w:t>
      </w:r>
      <w:r>
        <w:t xml:space="preserve"> </w:t>
      </w:r>
      <w:r>
        <w:t>되시리라</w:t>
      </w:r>
      <w:r>
        <w:t>”(</w:t>
      </w:r>
      <w:r>
        <w:t>히</w:t>
      </w:r>
      <w:r>
        <w:t xml:space="preserve"> 12:26; </w:t>
      </w:r>
      <w:r>
        <w:t>사</w:t>
      </w:r>
      <w:r>
        <w:t xml:space="preserve"> 24:20; 34:4; </w:t>
      </w:r>
      <w:r>
        <w:t>벧후</w:t>
      </w:r>
      <w:r>
        <w:t xml:space="preserve"> 3:10; </w:t>
      </w:r>
      <w:r>
        <w:t>욜</w:t>
      </w:r>
      <w:r>
        <w:t xml:space="preserve"> 3:16, </w:t>
      </w:r>
      <w:r>
        <w:t>한글킹제임스</w:t>
      </w:r>
      <w:r>
        <w:t>)(</w:t>
      </w:r>
      <w:r>
        <w:t>소망</w:t>
      </w:r>
      <w:r>
        <w:t>, 780).</w:t>
      </w:r>
    </w:p>
    <w:p w14:paraId="03B9A72F" w14:textId="77777777" w:rsidR="007A2BAE" w:rsidRDefault="00000000">
      <w:r>
        <w:br w:type="page"/>
      </w:r>
    </w:p>
    <w:p w14:paraId="044F5639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17</w:t>
      </w:r>
      <w:r>
        <w:t>일</w:t>
      </w:r>
    </w:p>
    <w:p w14:paraId="72AB7942" w14:textId="77777777" w:rsidR="007A2BAE" w:rsidRDefault="007A2BAE"/>
    <w:p w14:paraId="3757CDCA" w14:textId="77777777" w:rsidR="007A2BAE" w:rsidRDefault="00000000">
      <w:pPr>
        <w:jc w:val="both"/>
      </w:pPr>
      <w:r>
        <w:t>준비하고</w:t>
      </w:r>
      <w:r>
        <w:t xml:space="preserve"> </w:t>
      </w:r>
      <w:r>
        <w:t>있으라</w:t>
      </w:r>
    </w:p>
    <w:p w14:paraId="3E7E9F1E" w14:textId="77777777" w:rsidR="007A2BAE" w:rsidRDefault="007A2BAE"/>
    <w:p w14:paraId="1AAB087C" w14:textId="77777777" w:rsidR="007A2BAE" w:rsidRDefault="00000000">
      <w:pPr>
        <w:jc w:val="both"/>
      </w:pPr>
      <w:r>
        <w:t>“</w:t>
      </w:r>
      <w:r>
        <w:t>이러므로</w:t>
      </w:r>
      <w:r>
        <w:t xml:space="preserve"> </w:t>
      </w:r>
      <w:r>
        <w:t>너희도</w:t>
      </w:r>
      <w:r>
        <w:t xml:space="preserve"> </w:t>
      </w:r>
      <w:r>
        <w:t>준비하고</w:t>
      </w:r>
      <w:r>
        <w:t xml:space="preserve"> </w:t>
      </w:r>
      <w:r>
        <w:t>있으라</w:t>
      </w:r>
      <w:r>
        <w:t xml:space="preserve"> </w:t>
      </w:r>
      <w:r>
        <w:t>생각하지</w:t>
      </w:r>
      <w:r>
        <w:t xml:space="preserve"> </w:t>
      </w:r>
      <w:r>
        <w:t>않은</w:t>
      </w:r>
      <w:r>
        <w:t xml:space="preserve"> </w:t>
      </w:r>
      <w:r>
        <w:t>때에</w:t>
      </w:r>
      <w:r>
        <w:t xml:space="preserve"> </w:t>
      </w:r>
      <w:r>
        <w:t>인자가</w:t>
      </w:r>
      <w:r>
        <w:t xml:space="preserve"> </w:t>
      </w:r>
      <w:r>
        <w:t>오리라</w:t>
      </w:r>
      <w:r>
        <w:t>”(</w:t>
      </w:r>
      <w:r>
        <w:t>마</w:t>
      </w:r>
      <w:r>
        <w:t xml:space="preserve"> 24:44).</w:t>
      </w:r>
    </w:p>
    <w:p w14:paraId="2E713492" w14:textId="77777777" w:rsidR="007A2BAE" w:rsidRDefault="00000000">
      <w:pPr>
        <w:jc w:val="both"/>
      </w:pPr>
      <w:r>
        <w:t>오늘</w:t>
      </w:r>
      <w:r>
        <w:t xml:space="preserve"> </w:t>
      </w:r>
      <w:r>
        <w:t>그리스도께서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오신다고</w:t>
      </w:r>
      <w:r>
        <w:t xml:space="preserve"> </w:t>
      </w:r>
      <w:r>
        <w:t>가정해</w:t>
      </w:r>
      <w:r>
        <w:t xml:space="preserve"> </w:t>
      </w:r>
      <w:r>
        <w:t>봅시다</w:t>
      </w:r>
      <w:r>
        <w:t xml:space="preserve">. </w:t>
      </w:r>
      <w:r>
        <w:t>누가</w:t>
      </w:r>
      <w:r>
        <w:t>…</w:t>
      </w:r>
      <w:r>
        <w:t>그분을</w:t>
      </w:r>
      <w:r>
        <w:t xml:space="preserve"> </w:t>
      </w:r>
      <w:r>
        <w:t>맞이하기</w:t>
      </w:r>
      <w:r>
        <w:t xml:space="preserve"> </w:t>
      </w:r>
      <w:r>
        <w:t>위해</w:t>
      </w:r>
      <w:r>
        <w:t xml:space="preserve"> </w:t>
      </w:r>
      <w:r>
        <w:t>준비되어</w:t>
      </w:r>
      <w:r>
        <w:t xml:space="preserve"> </w:t>
      </w:r>
      <w:r>
        <w:t>있을까요</w:t>
      </w:r>
      <w:r>
        <w:t xml:space="preserve">? </w:t>
      </w:r>
      <w:r>
        <w:t>우리가</w:t>
      </w:r>
      <w:r>
        <w:t xml:space="preserve"> </w:t>
      </w:r>
      <w:r>
        <w:t>지금</w:t>
      </w:r>
      <w:r>
        <w:t xml:space="preserve"> </w:t>
      </w:r>
      <w:r>
        <w:t>그대로</w:t>
      </w:r>
      <w:r>
        <w:t xml:space="preserve"> </w:t>
      </w:r>
      <w:r>
        <w:t>하늘나라</w:t>
      </w:r>
      <w:r>
        <w:t xml:space="preserve"> </w:t>
      </w:r>
      <w:r>
        <w:t>올라간다고</w:t>
      </w:r>
      <w:r>
        <w:t xml:space="preserve"> </w:t>
      </w:r>
      <w:r>
        <w:t>가정해</w:t>
      </w:r>
      <w:r>
        <w:t xml:space="preserve"> </w:t>
      </w:r>
      <w:r>
        <w:t>봅시다</w:t>
      </w:r>
      <w:r>
        <w:t xml:space="preserve">. </w:t>
      </w:r>
      <w:r>
        <w:t>하나님의</w:t>
      </w:r>
      <w:r>
        <w:t xml:space="preserve"> </w:t>
      </w:r>
      <w:r>
        <w:t>성도들과</w:t>
      </w:r>
      <w:r>
        <w:t xml:space="preserve"> </w:t>
      </w:r>
      <w:r>
        <w:t>연합하고</w:t>
      </w:r>
      <w:r>
        <w:t xml:space="preserve"> </w:t>
      </w:r>
      <w:r>
        <w:t>하늘</w:t>
      </w:r>
      <w:r>
        <w:t xml:space="preserve"> </w:t>
      </w:r>
      <w:r>
        <w:t>임금의</w:t>
      </w:r>
      <w:r>
        <w:t xml:space="preserve"> </w:t>
      </w:r>
      <w:r>
        <w:t>자녀들인</w:t>
      </w:r>
      <w:r>
        <w:t xml:space="preserve"> </w:t>
      </w:r>
      <w:r>
        <w:t>왕족들과</w:t>
      </w:r>
      <w:r>
        <w:t xml:space="preserve"> </w:t>
      </w:r>
      <w:r>
        <w:t>조화롭게</w:t>
      </w:r>
      <w:r>
        <w:t xml:space="preserve"> </w:t>
      </w:r>
      <w:r>
        <w:t>살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있습니까</w:t>
      </w:r>
      <w:r>
        <w:t xml:space="preserve">? </w:t>
      </w:r>
      <w:r>
        <w:t>하나님과</w:t>
      </w:r>
      <w:r>
        <w:t xml:space="preserve"> </w:t>
      </w:r>
      <w:r>
        <w:t>화목하십니까</w:t>
      </w:r>
      <w:r>
        <w:t>? …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지키지</w:t>
      </w:r>
      <w:r>
        <w:t xml:space="preserve"> </w:t>
      </w:r>
      <w:r>
        <w:t>않는</w:t>
      </w:r>
      <w:r>
        <w:t xml:space="preserve"> </w:t>
      </w:r>
      <w:r>
        <w:t>주변</w:t>
      </w:r>
      <w:r>
        <w:t xml:space="preserve"> </w:t>
      </w:r>
      <w:r>
        <w:t>사람</w:t>
      </w:r>
      <w:r>
        <w:t xml:space="preserve">, </w:t>
      </w:r>
      <w:r>
        <w:t>집안사람</w:t>
      </w:r>
      <w:r>
        <w:t xml:space="preserve">, </w:t>
      </w:r>
      <w:r>
        <w:t>이웃</w:t>
      </w:r>
      <w:r>
        <w:t xml:space="preserve">, </w:t>
      </w:r>
      <w:r>
        <w:t>알고</w:t>
      </w:r>
      <w:r>
        <w:t xml:space="preserve"> </w:t>
      </w:r>
      <w:r>
        <w:t>지내는</w:t>
      </w:r>
      <w:r>
        <w:t xml:space="preserve"> </w:t>
      </w:r>
      <w:r>
        <w:t>사람을</w:t>
      </w:r>
      <w:r>
        <w:t xml:space="preserve"> </w:t>
      </w:r>
      <w:r>
        <w:t>도우려</w:t>
      </w:r>
      <w:r>
        <w:t xml:space="preserve"> </w:t>
      </w:r>
      <w:r>
        <w:t>하고</w:t>
      </w:r>
      <w:r>
        <w:t xml:space="preserve"> </w:t>
      </w:r>
      <w:r>
        <w:t>있습니까</w:t>
      </w:r>
      <w:r>
        <w:t xml:space="preserve">? </w:t>
      </w:r>
      <w:r>
        <w:t>일상에서</w:t>
      </w:r>
      <w:r>
        <w:t xml:space="preserve"> </w:t>
      </w:r>
      <w:r>
        <w:t>실천하지</w:t>
      </w:r>
      <w:r>
        <w:t xml:space="preserve"> </w:t>
      </w:r>
      <w:r>
        <w:t>않는</w:t>
      </w:r>
      <w:r>
        <w:t xml:space="preserve"> </w:t>
      </w:r>
      <w:r>
        <w:t>말은</w:t>
      </w:r>
      <w:r>
        <w:t xml:space="preserve"> </w:t>
      </w:r>
      <w:r>
        <w:t>무가치하다는</w:t>
      </w:r>
      <w:r>
        <w:t xml:space="preserve"> </w:t>
      </w:r>
      <w:r>
        <w:t>사실을</w:t>
      </w:r>
      <w:r>
        <w:t xml:space="preserve"> </w:t>
      </w:r>
      <w:r>
        <w:t>기억하십시오</w:t>
      </w:r>
      <w:r>
        <w:t xml:space="preserve">. </w:t>
      </w:r>
      <w:r>
        <w:t>우리가</w:t>
      </w:r>
      <w:r>
        <w:t xml:space="preserve"> </w:t>
      </w:r>
      <w:r>
        <w:t>진정으로</w:t>
      </w:r>
      <w:r>
        <w:t xml:space="preserve"> </w:t>
      </w:r>
      <w:r>
        <w:t>율법을</w:t>
      </w:r>
      <w:r>
        <w:t xml:space="preserve"> </w:t>
      </w:r>
      <w:r>
        <w:t>지키고</w:t>
      </w:r>
      <w:r>
        <w:t xml:space="preserve"> </w:t>
      </w:r>
      <w:r>
        <w:t>있는지</w:t>
      </w:r>
      <w:r>
        <w:t xml:space="preserve"> </w:t>
      </w:r>
      <w:r>
        <w:t>하나님은</w:t>
      </w:r>
      <w:r>
        <w:t xml:space="preserve"> </w:t>
      </w:r>
      <w:r>
        <w:t>아십니다</w:t>
      </w:r>
      <w:r>
        <w:t xml:space="preserve">. </w:t>
      </w:r>
      <w:r>
        <w:t>우리의</w:t>
      </w:r>
      <w:r>
        <w:t xml:space="preserve"> </w:t>
      </w:r>
      <w:r>
        <w:t>행동과</w:t>
      </w:r>
      <w:r>
        <w:t xml:space="preserve"> </w:t>
      </w:r>
      <w:r>
        <w:t>생각과</w:t>
      </w:r>
      <w:r>
        <w:t xml:space="preserve"> </w:t>
      </w:r>
      <w:r>
        <w:t>언어를</w:t>
      </w:r>
      <w:r>
        <w:t xml:space="preserve"> </w:t>
      </w:r>
      <w:r>
        <w:t>그분은</w:t>
      </w:r>
      <w:r>
        <w:t xml:space="preserve"> </w:t>
      </w:r>
      <w:r>
        <w:t>아십니다</w:t>
      </w:r>
      <w:r>
        <w:t xml:space="preserve">. </w:t>
      </w:r>
      <w:r>
        <w:t>왕을</w:t>
      </w:r>
      <w:r>
        <w:t xml:space="preserve"> </w:t>
      </w:r>
      <w:r>
        <w:t>만날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있습니까</w:t>
      </w:r>
      <w:r>
        <w:t xml:space="preserve">? </w:t>
      </w:r>
      <w:r>
        <w:t>예수님이</w:t>
      </w:r>
      <w:r>
        <w:t xml:space="preserve"> </w:t>
      </w:r>
      <w:r>
        <w:t>하늘</w:t>
      </w:r>
      <w:r>
        <w:t xml:space="preserve"> </w:t>
      </w:r>
      <w:r>
        <w:t>구름을</w:t>
      </w:r>
      <w:r>
        <w:t xml:space="preserve"> </w:t>
      </w:r>
      <w:r>
        <w:t>타시고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영광으로</w:t>
      </w:r>
      <w:r>
        <w:t xml:space="preserve"> </w:t>
      </w:r>
      <w:r>
        <w:t>오실</w:t>
      </w:r>
      <w:r>
        <w:t xml:space="preserve"> </w:t>
      </w:r>
      <w:r>
        <w:t>때</w:t>
      </w:r>
      <w:r>
        <w:t xml:space="preserve"> “</w:t>
      </w:r>
      <w:r>
        <w:t>이는</w:t>
      </w:r>
      <w:r>
        <w:t xml:space="preserve"> </w:t>
      </w:r>
      <w:r>
        <w:t>우리의</w:t>
      </w:r>
      <w:r>
        <w:t xml:space="preserve"> </w:t>
      </w:r>
      <w:r>
        <w:t>하나님이시라</w:t>
      </w:r>
      <w:r>
        <w:t xml:space="preserve"> </w:t>
      </w:r>
      <w:r>
        <w:t>우리가</w:t>
      </w:r>
      <w:r>
        <w:t xml:space="preserve"> </w:t>
      </w:r>
      <w:r>
        <w:t>그를</w:t>
      </w:r>
      <w:r>
        <w:t xml:space="preserve"> </w:t>
      </w:r>
      <w:r>
        <w:t>기다렸으니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구원하시리로다</w:t>
      </w:r>
      <w:r>
        <w:t>”(</w:t>
      </w:r>
      <w:r>
        <w:t>사</w:t>
      </w:r>
      <w:r>
        <w:t xml:space="preserve"> 25:9)</w:t>
      </w:r>
      <w:r>
        <w:t>라고</w:t>
      </w:r>
      <w:r>
        <w:t xml:space="preserve"> </w:t>
      </w:r>
      <w:r>
        <w:t>여러분은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있습니까</w:t>
      </w:r>
      <w:r>
        <w:t xml:space="preserve">? </w:t>
      </w:r>
      <w:r>
        <w:t>그렇게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사람에게</w:t>
      </w:r>
      <w:r>
        <w:t xml:space="preserve"> </w:t>
      </w:r>
      <w:r>
        <w:t>그리스도께서는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말씀하실</w:t>
      </w:r>
      <w:r>
        <w:t xml:space="preserve"> </w:t>
      </w:r>
      <w:r>
        <w:t>것입니다</w:t>
      </w:r>
      <w:r>
        <w:t>. “</w:t>
      </w:r>
      <w:r>
        <w:t>더욱</w:t>
      </w:r>
      <w:r>
        <w:t xml:space="preserve"> </w:t>
      </w:r>
      <w:r>
        <w:t>높이</w:t>
      </w:r>
      <w:r>
        <w:t xml:space="preserve"> </w:t>
      </w:r>
      <w:r>
        <w:t>올라오라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너는</w:t>
      </w:r>
      <w:r>
        <w:t xml:space="preserve"> </w:t>
      </w:r>
      <w:r>
        <w:t>나를</w:t>
      </w:r>
      <w:r>
        <w:t xml:space="preserve"> </w:t>
      </w:r>
      <w:r>
        <w:t>사랑했다</w:t>
      </w:r>
      <w:r>
        <w:t xml:space="preserve">. </w:t>
      </w:r>
      <w:r>
        <w:t>너는</w:t>
      </w:r>
      <w:r>
        <w:t xml:space="preserve"> </w:t>
      </w:r>
      <w:r>
        <w:t>나의</w:t>
      </w:r>
      <w:r>
        <w:t xml:space="preserve"> </w:t>
      </w:r>
      <w:r>
        <w:t>뜻을</w:t>
      </w:r>
      <w:r>
        <w:t xml:space="preserve"> </w:t>
      </w:r>
      <w:r>
        <w:t>즐겨</w:t>
      </w:r>
      <w:r>
        <w:t xml:space="preserve"> </w:t>
      </w:r>
      <w:r>
        <w:t>실천했다</w:t>
      </w:r>
      <w:r>
        <w:t xml:space="preserve">. </w:t>
      </w:r>
      <w:r>
        <w:t>이제</w:t>
      </w:r>
      <w:r>
        <w:t xml:space="preserve"> </w:t>
      </w:r>
      <w:r>
        <w:t>너는</w:t>
      </w:r>
      <w:r>
        <w:t xml:space="preserve"> </w:t>
      </w:r>
      <w:r>
        <w:t>거룩한</w:t>
      </w:r>
      <w:r>
        <w:t xml:space="preserve"> </w:t>
      </w:r>
      <w:r>
        <w:t>도성에</w:t>
      </w:r>
      <w:r>
        <w:t xml:space="preserve"> </w:t>
      </w:r>
      <w:r>
        <w:t>들어가</w:t>
      </w:r>
      <w:r>
        <w:t xml:space="preserve"> </w:t>
      </w:r>
      <w:r>
        <w:t>영생의</w:t>
      </w:r>
      <w:r>
        <w:t xml:space="preserve"> </w:t>
      </w:r>
      <w:r>
        <w:t>면류관을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.”</w:t>
      </w:r>
    </w:p>
    <w:p w14:paraId="47FA8F5E" w14:textId="77777777" w:rsidR="007A2BAE" w:rsidRDefault="00000000">
      <w:pPr>
        <w:jc w:val="both"/>
      </w:pPr>
      <w:r>
        <w:t>만일</w:t>
      </w:r>
      <w:r>
        <w:t xml:space="preserve"> </w:t>
      </w:r>
      <w:r>
        <w:t>지금</w:t>
      </w:r>
      <w:r>
        <w:t xml:space="preserve"> </w:t>
      </w:r>
      <w:r>
        <w:t>하늘나라에</w:t>
      </w:r>
      <w:r>
        <w:t xml:space="preserve"> </w:t>
      </w:r>
      <w:r>
        <w:t>들어가도록</w:t>
      </w:r>
      <w:r>
        <w:t xml:space="preserve"> </w:t>
      </w:r>
      <w:r>
        <w:t>허락된다면</w:t>
      </w:r>
      <w:r>
        <w:t xml:space="preserve"> </w:t>
      </w:r>
      <w:r>
        <w:t>우리</w:t>
      </w:r>
      <w:r>
        <w:t xml:space="preserve"> </w:t>
      </w:r>
      <w:r>
        <w:t>중</w:t>
      </w:r>
      <w:r>
        <w:t xml:space="preserve"> </w:t>
      </w:r>
      <w:r>
        <w:t>결혼</w:t>
      </w:r>
      <w:r>
        <w:t xml:space="preserve"> </w:t>
      </w:r>
      <w:r>
        <w:t>예복을</w:t>
      </w:r>
      <w:r>
        <w:t xml:space="preserve"> </w:t>
      </w:r>
      <w:r>
        <w:t>입을</w:t>
      </w:r>
      <w:r>
        <w:t xml:space="preserve"> </w:t>
      </w:r>
      <w:r>
        <w:t>사람은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 xml:space="preserve">? </w:t>
      </w:r>
      <w:r>
        <w:t>우리</w:t>
      </w:r>
      <w:r>
        <w:t xml:space="preserve"> </w:t>
      </w:r>
      <w:r>
        <w:t>중</w:t>
      </w:r>
      <w:r>
        <w:t xml:space="preserve"> </w:t>
      </w:r>
      <w:r>
        <w:t>점이나</w:t>
      </w:r>
      <w:r>
        <w:t xml:space="preserve"> </w:t>
      </w:r>
      <w:r>
        <w:t>흠이</w:t>
      </w:r>
      <w:r>
        <w:t xml:space="preserve"> </w:t>
      </w:r>
      <w:r>
        <w:t>없는</w:t>
      </w:r>
      <w:r>
        <w:t xml:space="preserve"> </w:t>
      </w:r>
      <w:r>
        <w:t>사람은</w:t>
      </w:r>
      <w:r>
        <w:t xml:space="preserve"> </w:t>
      </w:r>
      <w:r>
        <w:t>얼마나</w:t>
      </w:r>
      <w:r>
        <w:t xml:space="preserve"> </w:t>
      </w:r>
      <w:r>
        <w:t>될까요</w:t>
      </w:r>
      <w:r>
        <w:t>?</w:t>
      </w:r>
    </w:p>
    <w:p w14:paraId="725AEA2E" w14:textId="77777777" w:rsidR="007A2BAE" w:rsidRDefault="00000000">
      <w:pPr>
        <w:jc w:val="both"/>
      </w:pPr>
      <w:r>
        <w:t>…</w:t>
      </w:r>
      <w:r>
        <w:t>지금은</w:t>
      </w:r>
      <w:r>
        <w:t xml:space="preserve"> </w:t>
      </w:r>
      <w:r>
        <w:t>우리가</w:t>
      </w:r>
      <w:r>
        <w:t xml:space="preserve"> </w:t>
      </w:r>
      <w:r>
        <w:t>세탁하고</w:t>
      </w:r>
      <w:r>
        <w:t xml:space="preserve"> </w:t>
      </w:r>
      <w:r>
        <w:t>다림질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 xml:space="preserve">. </w:t>
      </w:r>
      <w:r>
        <w:t>품성의</w:t>
      </w:r>
      <w:r>
        <w:t xml:space="preserve"> </w:t>
      </w:r>
      <w:r>
        <w:t>옷을</w:t>
      </w:r>
      <w:r>
        <w:t xml:space="preserve"> </w:t>
      </w:r>
      <w:r>
        <w:t>어린양의</w:t>
      </w:r>
      <w:r>
        <w:t xml:space="preserve"> </w:t>
      </w:r>
      <w:r>
        <w:t>피로</w:t>
      </w:r>
      <w:r>
        <w:t xml:space="preserve"> </w:t>
      </w:r>
      <w:r>
        <w:t>깨끗하게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 xml:space="preserve">. </w:t>
      </w:r>
      <w:r>
        <w:t>요한은</w:t>
      </w:r>
      <w:r>
        <w:t xml:space="preserve"> “</w:t>
      </w:r>
      <w:r>
        <w:t>보라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어린양이로다</w:t>
      </w:r>
      <w:r>
        <w:t>”(</w:t>
      </w:r>
      <w:r>
        <w:t>요</w:t>
      </w:r>
      <w:r>
        <w:t xml:space="preserve"> 1:29)</w:t>
      </w:r>
      <w:r>
        <w:t>라고</w:t>
      </w:r>
      <w:r>
        <w:t xml:space="preserve"> </w:t>
      </w:r>
      <w:r>
        <w:t>말했습니다</w:t>
      </w:r>
      <w:r>
        <w:t>. …</w:t>
      </w:r>
      <w:r>
        <w:t>우리는</w:t>
      </w:r>
      <w:r>
        <w:t xml:space="preserve"> </w:t>
      </w:r>
      <w:r>
        <w:t>죄에서</w:t>
      </w:r>
      <w:r>
        <w:t xml:space="preserve"> </w:t>
      </w:r>
      <w:r>
        <w:t>떠나야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</w:t>
      </w:r>
    </w:p>
    <w:p w14:paraId="24D6C92B" w14:textId="77777777" w:rsidR="007A2BAE" w:rsidRDefault="00000000">
      <w:pPr>
        <w:jc w:val="both"/>
      </w:pPr>
      <w:r>
        <w:t>…</w:t>
      </w:r>
      <w:r>
        <w:t>형제자매들이여</w:t>
      </w:r>
      <w:r>
        <w:t xml:space="preserve">, </w:t>
      </w:r>
      <w:r>
        <w:t>영생의</w:t>
      </w:r>
      <w:r>
        <w:t xml:space="preserve"> </w:t>
      </w:r>
      <w:r>
        <w:t>면류관을</w:t>
      </w:r>
      <w:r>
        <w:t xml:space="preserve"> </w:t>
      </w:r>
      <w:r>
        <w:t>얻기</w:t>
      </w:r>
      <w:r>
        <w:t xml:space="preserve"> </w:t>
      </w:r>
      <w:r>
        <w:t>위하여</w:t>
      </w:r>
      <w:r>
        <w:t xml:space="preserve"> </w:t>
      </w:r>
      <w:r>
        <w:t>열심히</w:t>
      </w:r>
      <w:r>
        <w:t xml:space="preserve"> </w:t>
      </w:r>
      <w:r>
        <w:t>노력하십시오</w:t>
      </w:r>
      <w:r>
        <w:t xml:space="preserve">. </w:t>
      </w:r>
      <w:r>
        <w:t>그</w:t>
      </w:r>
      <w:r>
        <w:t xml:space="preserve"> </w:t>
      </w:r>
      <w:r>
        <w:t>투쟁과</w:t>
      </w:r>
      <w:r>
        <w:t xml:space="preserve"> </w:t>
      </w:r>
      <w:r>
        <w:t>노력에는</w:t>
      </w:r>
      <w:r>
        <w:t xml:space="preserve"> </w:t>
      </w:r>
      <w:r>
        <w:t>합당한</w:t>
      </w:r>
      <w:r>
        <w:t xml:space="preserve"> </w:t>
      </w:r>
      <w:r>
        <w:t>보상이</w:t>
      </w:r>
      <w:r>
        <w:t xml:space="preserve"> </w:t>
      </w:r>
      <w:r>
        <w:t>따를</w:t>
      </w:r>
      <w:r>
        <w:t xml:space="preserve"> </w:t>
      </w:r>
      <w:r>
        <w:t>것입니다</w:t>
      </w:r>
      <w:r>
        <w:t>. …</w:t>
      </w:r>
      <w:r>
        <w:t>우리가</w:t>
      </w:r>
      <w:r>
        <w:t xml:space="preserve"> </w:t>
      </w:r>
      <w:r>
        <w:t>참가한</w:t>
      </w:r>
      <w:r>
        <w:t xml:space="preserve"> </w:t>
      </w:r>
      <w:r>
        <w:t>경기에서는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보상</w:t>
      </w:r>
      <w:r>
        <w:t xml:space="preserve">, </w:t>
      </w:r>
      <w:r>
        <w:t>곧</w:t>
      </w:r>
      <w:r>
        <w:t xml:space="preserve"> </w:t>
      </w:r>
      <w:r>
        <w:t>영생의</w:t>
      </w:r>
      <w:r>
        <w:t xml:space="preserve"> </w:t>
      </w:r>
      <w:r>
        <w:t>면류관을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저는</w:t>
      </w:r>
      <w:r>
        <w:t xml:space="preserve"> </w:t>
      </w:r>
      <w:r>
        <w:t>이</w:t>
      </w:r>
      <w:r>
        <w:t xml:space="preserve"> </w:t>
      </w:r>
      <w:r>
        <w:t>면류관을</w:t>
      </w:r>
      <w:r>
        <w:t xml:space="preserve"> </w:t>
      </w:r>
      <w:r>
        <w:t>얻고</w:t>
      </w:r>
      <w:r>
        <w:t xml:space="preserve"> </w:t>
      </w:r>
      <w:r>
        <w:t>싶습니다</w:t>
      </w:r>
      <w:r>
        <w:t xml:space="preserve">. </w:t>
      </w:r>
      <w:r>
        <w:t>하나님의</w:t>
      </w:r>
      <w:r>
        <w:t xml:space="preserve"> </w:t>
      </w:r>
      <w:r>
        <w:t>도우심으로</w:t>
      </w:r>
      <w:r>
        <w:t xml:space="preserve"> </w:t>
      </w:r>
      <w:r>
        <w:t>그것을</w:t>
      </w:r>
      <w:r>
        <w:t xml:space="preserve"> </w:t>
      </w:r>
      <w:r>
        <w:t>얻겠다는</w:t>
      </w:r>
      <w:r>
        <w:t xml:space="preserve"> </w:t>
      </w:r>
      <w:r>
        <w:t>말입니다</w:t>
      </w:r>
      <w:r>
        <w:t xml:space="preserve">. </w:t>
      </w:r>
      <w:r>
        <w:t>끝까지</w:t>
      </w:r>
      <w:r>
        <w:t xml:space="preserve"> </w:t>
      </w:r>
      <w:r>
        <w:t>진리를</w:t>
      </w:r>
      <w:r>
        <w:t xml:space="preserve"> </w:t>
      </w:r>
      <w:r>
        <w:t>붙잡아</w:t>
      </w:r>
      <w:r>
        <w:t xml:space="preserve"> </w:t>
      </w:r>
      <w:r>
        <w:t>아름다운</w:t>
      </w:r>
      <w:r>
        <w:t xml:space="preserve"> </w:t>
      </w:r>
      <w:r>
        <w:t>왕을</w:t>
      </w:r>
      <w:r>
        <w:t xml:space="preserve"> </w:t>
      </w:r>
      <w:r>
        <w:t>뵙겠다는</w:t>
      </w:r>
      <w:r>
        <w:t xml:space="preserve"> </w:t>
      </w:r>
      <w:r>
        <w:t>이야기입니다</w:t>
      </w:r>
      <w:r>
        <w:t>(IHP, 356).</w:t>
      </w:r>
    </w:p>
    <w:p w14:paraId="5EF0442C" w14:textId="77777777" w:rsidR="007A2BAE" w:rsidRDefault="00000000">
      <w:r>
        <w:lastRenderedPageBreak/>
        <w:br w:type="page"/>
      </w:r>
    </w:p>
    <w:p w14:paraId="427425C0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18</w:t>
      </w:r>
      <w:r>
        <w:t>일</w:t>
      </w:r>
    </w:p>
    <w:p w14:paraId="7CD90173" w14:textId="77777777" w:rsidR="007A2BAE" w:rsidRDefault="007A2BAE"/>
    <w:p w14:paraId="2C199CA7" w14:textId="77777777" w:rsidR="007A2BAE" w:rsidRDefault="00000000">
      <w:pPr>
        <w:jc w:val="both"/>
      </w:pPr>
      <w:r>
        <w:t>의인의</w:t>
      </w:r>
      <w:r>
        <w:t xml:space="preserve"> </w:t>
      </w:r>
      <w:r>
        <w:t>일반</w:t>
      </w:r>
      <w:r>
        <w:t xml:space="preserve"> </w:t>
      </w:r>
      <w:r>
        <w:t>부활</w:t>
      </w:r>
    </w:p>
    <w:p w14:paraId="6D9B8084" w14:textId="77777777" w:rsidR="007A2BAE" w:rsidRDefault="007A2BAE"/>
    <w:p w14:paraId="019E3D98" w14:textId="77777777" w:rsidR="007A2BAE" w:rsidRDefault="00000000">
      <w:pPr>
        <w:jc w:val="both"/>
      </w:pPr>
      <w:r>
        <w:t>“</w:t>
      </w:r>
      <w:r>
        <w:t>티끌에</w:t>
      </w:r>
      <w:r>
        <w:t xml:space="preserve"> </w:t>
      </w:r>
      <w:r>
        <w:t>누운</w:t>
      </w:r>
      <w:r>
        <w:t xml:space="preserve"> </w:t>
      </w:r>
      <w:r>
        <w:t>자들아</w:t>
      </w:r>
      <w:r>
        <w:t xml:space="preserve"> </w:t>
      </w:r>
      <w:r>
        <w:t>너희는</w:t>
      </w:r>
      <w:r>
        <w:t xml:space="preserve"> </w:t>
      </w:r>
      <w:r>
        <w:t>깨어</w:t>
      </w:r>
      <w:r>
        <w:t xml:space="preserve"> </w:t>
      </w:r>
      <w:r>
        <w:t>노래하라</w:t>
      </w:r>
      <w:r>
        <w:t xml:space="preserve"> </w:t>
      </w:r>
      <w:r>
        <w:t>주의</w:t>
      </w:r>
      <w:r>
        <w:t xml:space="preserve"> </w:t>
      </w:r>
      <w:r>
        <w:t>이슬은</w:t>
      </w:r>
      <w:r>
        <w:t xml:space="preserve"> </w:t>
      </w:r>
      <w:r>
        <w:t>빛난</w:t>
      </w:r>
      <w:r>
        <w:t xml:space="preserve"> </w:t>
      </w:r>
      <w:r>
        <w:t>이슬이니</w:t>
      </w:r>
      <w:r>
        <w:t xml:space="preserve"> </w:t>
      </w:r>
      <w:r>
        <w:t>땅이</w:t>
      </w:r>
      <w:r>
        <w:t xml:space="preserve"> </w:t>
      </w:r>
      <w:r>
        <w:t>죽은</w:t>
      </w:r>
      <w:r>
        <w:t xml:space="preserve"> </w:t>
      </w:r>
      <w:r>
        <w:t>자들을</w:t>
      </w:r>
      <w:r>
        <w:t xml:space="preserve"> </w:t>
      </w:r>
      <w:r>
        <w:t>내어놓으리로다</w:t>
      </w:r>
      <w:r>
        <w:t>”(</w:t>
      </w:r>
      <w:r>
        <w:t>사</w:t>
      </w:r>
      <w:r>
        <w:t xml:space="preserve"> 26:19).</w:t>
      </w:r>
    </w:p>
    <w:p w14:paraId="2EADAA97" w14:textId="77777777" w:rsidR="007A2BAE" w:rsidRDefault="00000000">
      <w:pPr>
        <w:jc w:val="both"/>
      </w:pPr>
      <w:r>
        <w:t>만왕의</w:t>
      </w:r>
      <w:r>
        <w:t xml:space="preserve"> </w:t>
      </w:r>
      <w:r>
        <w:t>왕께서</w:t>
      </w:r>
      <w:r>
        <w:t xml:space="preserve"> </w:t>
      </w:r>
      <w:r>
        <w:t>불꽃에</w:t>
      </w:r>
      <w:r>
        <w:t xml:space="preserve"> </w:t>
      </w:r>
      <w:r>
        <w:t>싸여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내려오십니다</w:t>
      </w:r>
      <w:r>
        <w:t xml:space="preserve">. </w:t>
      </w:r>
      <w:r>
        <w:t>주님</w:t>
      </w:r>
      <w:r>
        <w:t xml:space="preserve"> </w:t>
      </w:r>
      <w:r>
        <w:t>앞에서</w:t>
      </w:r>
      <w:r>
        <w:t xml:space="preserve"> </w:t>
      </w:r>
      <w:r>
        <w:t>하늘은</w:t>
      </w:r>
      <w:r>
        <w:t xml:space="preserve"> </w:t>
      </w:r>
      <w:r>
        <w:t>두루마리처럼</w:t>
      </w:r>
      <w:r>
        <w:t xml:space="preserve"> </w:t>
      </w:r>
      <w:r>
        <w:t>말리고</w:t>
      </w:r>
      <w:r>
        <w:t xml:space="preserve"> </w:t>
      </w:r>
      <w:r>
        <w:t>땅은</w:t>
      </w:r>
      <w:r>
        <w:t xml:space="preserve"> </w:t>
      </w:r>
      <w:r>
        <w:t>진동하며</w:t>
      </w:r>
      <w:r>
        <w:t xml:space="preserve"> </w:t>
      </w:r>
      <w:r>
        <w:t>산과</w:t>
      </w:r>
      <w:r>
        <w:t xml:space="preserve"> </w:t>
      </w:r>
      <w:r>
        <w:t>섬들은</w:t>
      </w:r>
      <w:r>
        <w:t xml:space="preserve"> </w:t>
      </w:r>
      <w:r>
        <w:t>자리를</w:t>
      </w:r>
      <w:r>
        <w:t xml:space="preserve"> </w:t>
      </w:r>
      <w:r>
        <w:t>옮깁니다</w:t>
      </w:r>
      <w:r>
        <w:t>.</w:t>
      </w:r>
    </w:p>
    <w:p w14:paraId="57762970" w14:textId="77777777" w:rsidR="007A2BAE" w:rsidRDefault="00000000">
      <w:pPr>
        <w:jc w:val="both"/>
      </w:pPr>
      <w:r>
        <w:t>…</w:t>
      </w:r>
      <w:r>
        <w:t>땅이</w:t>
      </w:r>
      <w:r>
        <w:t xml:space="preserve"> </w:t>
      </w:r>
      <w:r>
        <w:t>흔들리고</w:t>
      </w:r>
      <w:r>
        <w:t xml:space="preserve"> </w:t>
      </w:r>
      <w:r>
        <w:t>번개가</w:t>
      </w:r>
      <w:r>
        <w:t xml:space="preserve"> </w:t>
      </w:r>
      <w:r>
        <w:t>번쩍번쩍하고</w:t>
      </w:r>
      <w:r>
        <w:t xml:space="preserve"> </w:t>
      </w:r>
      <w:r>
        <w:t>우레가</w:t>
      </w:r>
      <w:r>
        <w:t xml:space="preserve"> </w:t>
      </w:r>
      <w:r>
        <w:t>요란한</w:t>
      </w:r>
      <w:r>
        <w:t xml:space="preserve"> </w:t>
      </w:r>
      <w:r>
        <w:t>중에</w:t>
      </w:r>
      <w:r>
        <w:t xml:space="preserve"> </w:t>
      </w:r>
      <w:r>
        <w:t>하나님의</w:t>
      </w:r>
      <w:r>
        <w:t xml:space="preserve"> </w:t>
      </w:r>
      <w:r>
        <w:t>음성은</w:t>
      </w:r>
      <w:r>
        <w:t xml:space="preserve"> </w:t>
      </w:r>
      <w:r>
        <w:t>자는</w:t>
      </w:r>
      <w:r>
        <w:t xml:space="preserve"> </w:t>
      </w:r>
      <w:r>
        <w:t>성도들을</w:t>
      </w:r>
      <w:r>
        <w:t xml:space="preserve"> </w:t>
      </w:r>
      <w:r>
        <w:t>깨워</w:t>
      </w:r>
      <w:r>
        <w:t xml:space="preserve"> </w:t>
      </w:r>
      <w:r>
        <w:t>일으키십니다</w:t>
      </w:r>
      <w:r>
        <w:t xml:space="preserve">. </w:t>
      </w:r>
      <w:r>
        <w:t>주께서는</w:t>
      </w:r>
      <w:r>
        <w:t xml:space="preserve"> </w:t>
      </w:r>
      <w:r>
        <w:t>의인의</w:t>
      </w:r>
      <w:r>
        <w:t xml:space="preserve"> </w:t>
      </w:r>
      <w:r>
        <w:t>무덤을</w:t>
      </w:r>
      <w:r>
        <w:t xml:space="preserve"> </w:t>
      </w:r>
      <w:r>
        <w:t>보시고</w:t>
      </w:r>
      <w:r>
        <w:t xml:space="preserve"> </w:t>
      </w:r>
      <w:r>
        <w:t>손을</w:t>
      </w:r>
      <w:r>
        <w:t xml:space="preserve"> </w:t>
      </w:r>
      <w:r>
        <w:t>들고</w:t>
      </w:r>
      <w:r>
        <w:t xml:space="preserve"> </w:t>
      </w:r>
      <w:r>
        <w:t>말씀하십니다</w:t>
      </w:r>
      <w:r>
        <w:t>. “</w:t>
      </w:r>
      <w:r>
        <w:t>깨어라</w:t>
      </w:r>
      <w:r>
        <w:t xml:space="preserve"> </w:t>
      </w:r>
      <w:r>
        <w:t>깨어라</w:t>
      </w:r>
      <w:r>
        <w:t xml:space="preserve">, </w:t>
      </w:r>
      <w:r>
        <w:t>깨어라</w:t>
      </w:r>
      <w:r>
        <w:t xml:space="preserve"> </w:t>
      </w:r>
      <w:r>
        <w:t>티끌</w:t>
      </w:r>
      <w:r>
        <w:t xml:space="preserve"> </w:t>
      </w:r>
      <w:r>
        <w:t>가운데</w:t>
      </w:r>
      <w:r>
        <w:t xml:space="preserve"> </w:t>
      </w:r>
      <w:r>
        <w:t>자는</w:t>
      </w:r>
      <w:r>
        <w:t xml:space="preserve"> </w:t>
      </w:r>
      <w:r>
        <w:t>자여</w:t>
      </w:r>
      <w:r>
        <w:t xml:space="preserve"> </w:t>
      </w:r>
      <w:r>
        <w:t>일어나라</w:t>
      </w:r>
      <w:r>
        <w:t xml:space="preserve">.” </w:t>
      </w:r>
      <w:r>
        <w:t>온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이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음성을</w:t>
      </w:r>
      <w:r>
        <w:t xml:space="preserve"> </w:t>
      </w:r>
      <w:r>
        <w:t>듣는</w:t>
      </w:r>
      <w:r>
        <w:t xml:space="preserve"> </w:t>
      </w:r>
      <w:r>
        <w:t>자는</w:t>
      </w:r>
      <w:r>
        <w:t xml:space="preserve"> </w:t>
      </w:r>
      <w:r>
        <w:t>살</w:t>
      </w:r>
      <w:r>
        <w:t xml:space="preserve"> </w:t>
      </w:r>
      <w:r>
        <w:t>것입니다</w:t>
      </w:r>
      <w:r>
        <w:t xml:space="preserve">. </w:t>
      </w:r>
      <w:r>
        <w:t>온</w:t>
      </w:r>
      <w:r>
        <w:t xml:space="preserve"> </w:t>
      </w:r>
      <w:r>
        <w:t>세상은</w:t>
      </w:r>
      <w:r>
        <w:t xml:space="preserve"> </w:t>
      </w:r>
      <w:r>
        <w:t>모든</w:t>
      </w:r>
      <w:r>
        <w:t xml:space="preserve"> </w:t>
      </w:r>
      <w:r>
        <w:t>나라와</w:t>
      </w:r>
      <w:r>
        <w:t xml:space="preserve"> </w:t>
      </w:r>
      <w:r>
        <w:t>족속과</w:t>
      </w:r>
      <w:r>
        <w:t xml:space="preserve"> </w:t>
      </w:r>
      <w:r>
        <w:t>방언과</w:t>
      </w:r>
      <w:r>
        <w:t xml:space="preserve"> </w:t>
      </w:r>
      <w:r>
        <w:t>백성</w:t>
      </w:r>
      <w:r>
        <w:t xml:space="preserve"> </w:t>
      </w:r>
      <w:r>
        <w:t>중에서</w:t>
      </w:r>
      <w:r>
        <w:t xml:space="preserve"> </w:t>
      </w:r>
      <w:r>
        <w:t>부활한</w:t>
      </w:r>
      <w:r>
        <w:t xml:space="preserve"> </w:t>
      </w:r>
      <w:r>
        <w:t>큰</w:t>
      </w:r>
      <w:r>
        <w:t xml:space="preserve"> </w:t>
      </w:r>
      <w:r>
        <w:t>군대의</w:t>
      </w:r>
      <w:r>
        <w:t xml:space="preserve"> </w:t>
      </w:r>
      <w:r>
        <w:t>발자국</w:t>
      </w:r>
      <w:r>
        <w:t xml:space="preserve"> </w:t>
      </w:r>
      <w:r>
        <w:t>소리로</w:t>
      </w:r>
      <w:r>
        <w:t xml:space="preserve"> </w:t>
      </w:r>
      <w:r>
        <w:t>진동합니다</w:t>
      </w:r>
      <w:r>
        <w:t xml:space="preserve">. </w:t>
      </w:r>
      <w:r>
        <w:t>그들은</w:t>
      </w:r>
      <w:r>
        <w:t xml:space="preserve"> </w:t>
      </w:r>
      <w:r>
        <w:t>사망의</w:t>
      </w:r>
      <w:r>
        <w:t xml:space="preserve"> </w:t>
      </w:r>
      <w:r>
        <w:t>감옥에서</w:t>
      </w:r>
      <w:r>
        <w:t xml:space="preserve"> </w:t>
      </w:r>
      <w:r>
        <w:t>불멸의</w:t>
      </w:r>
      <w:r>
        <w:t xml:space="preserve"> </w:t>
      </w:r>
      <w:r>
        <w:t>영광을</w:t>
      </w:r>
      <w:r>
        <w:t xml:space="preserve"> </w:t>
      </w:r>
      <w:r>
        <w:t>입고</w:t>
      </w:r>
      <w:r>
        <w:t xml:space="preserve"> </w:t>
      </w:r>
      <w:r>
        <w:t>나와</w:t>
      </w:r>
      <w:r>
        <w:t xml:space="preserve"> “</w:t>
      </w:r>
      <w:r>
        <w:t>사망아</w:t>
      </w:r>
      <w:r>
        <w:t xml:space="preserve"> </w:t>
      </w:r>
      <w:r>
        <w:t>너의</w:t>
      </w:r>
      <w:r>
        <w:t xml:space="preserve"> </w:t>
      </w:r>
      <w:r>
        <w:t>승리가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 xml:space="preserve"> </w:t>
      </w:r>
      <w:r>
        <w:t>사망아</w:t>
      </w:r>
      <w:r>
        <w:t xml:space="preserve"> </w:t>
      </w:r>
      <w:r>
        <w:t>네가</w:t>
      </w:r>
      <w:r>
        <w:t xml:space="preserve"> </w:t>
      </w:r>
      <w:r>
        <w:t>쏘는</w:t>
      </w:r>
      <w:r>
        <w:t xml:space="preserve"> </w:t>
      </w:r>
      <w:r>
        <w:t>것이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>”(</w:t>
      </w:r>
      <w:r>
        <w:t>고전</w:t>
      </w:r>
      <w:r>
        <w:t xml:space="preserve"> 15:55)</w:t>
      </w:r>
      <w:r>
        <w:t>라고</w:t>
      </w:r>
      <w:r>
        <w:t xml:space="preserve"> </w:t>
      </w:r>
      <w:r>
        <w:t>말합니다</w:t>
      </w:r>
      <w:r>
        <w:t xml:space="preserve">. </w:t>
      </w:r>
      <w:r>
        <w:t>그리하여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의인들과</w:t>
      </w:r>
      <w:r>
        <w:t xml:space="preserve"> </w:t>
      </w:r>
      <w:r>
        <w:t>부활한</w:t>
      </w:r>
      <w:r>
        <w:t xml:space="preserve"> </w:t>
      </w:r>
      <w:r>
        <w:t>성도들은</w:t>
      </w:r>
      <w:r>
        <w:t xml:space="preserve"> </w:t>
      </w:r>
      <w:r>
        <w:t>함께</w:t>
      </w:r>
      <w:r>
        <w:t xml:space="preserve"> </w:t>
      </w:r>
      <w:r>
        <w:t>소리를</w:t>
      </w:r>
      <w:r>
        <w:t xml:space="preserve"> </w:t>
      </w:r>
      <w:r>
        <w:t>합하여</w:t>
      </w:r>
      <w:r>
        <w:t xml:space="preserve"> </w:t>
      </w:r>
      <w:r>
        <w:t>오랫동안</w:t>
      </w:r>
      <w:r>
        <w:t xml:space="preserve"> </w:t>
      </w:r>
      <w:r>
        <w:t>승리의</w:t>
      </w:r>
      <w:r>
        <w:t xml:space="preserve"> </w:t>
      </w:r>
      <w:r>
        <w:t>즐거운</w:t>
      </w:r>
      <w:r>
        <w:t xml:space="preserve"> </w:t>
      </w:r>
      <w:r>
        <w:t>함성을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.</w:t>
      </w:r>
    </w:p>
    <w:p w14:paraId="6B209712" w14:textId="77777777" w:rsidR="007A2BAE" w:rsidRDefault="00000000">
      <w:pPr>
        <w:jc w:val="both"/>
      </w:pPr>
      <w:r>
        <w:t>무덤에서</w:t>
      </w:r>
      <w:r>
        <w:t xml:space="preserve"> </w:t>
      </w:r>
      <w:r>
        <w:t>나오는</w:t>
      </w:r>
      <w:r>
        <w:t xml:space="preserve"> </w:t>
      </w:r>
      <w:r>
        <w:t>사람들은</w:t>
      </w:r>
      <w:r>
        <w:t xml:space="preserve"> </w:t>
      </w:r>
      <w:r>
        <w:t>무덤에</w:t>
      </w:r>
      <w:r>
        <w:t xml:space="preserve"> </w:t>
      </w:r>
      <w:r>
        <w:t>들어갈</w:t>
      </w:r>
      <w:r>
        <w:t xml:space="preserve"> </w:t>
      </w:r>
      <w:r>
        <w:t>때의</w:t>
      </w:r>
      <w:r>
        <w:t xml:space="preserve"> </w:t>
      </w:r>
      <w:r>
        <w:t>키와</w:t>
      </w:r>
      <w:r>
        <w:t xml:space="preserve"> </w:t>
      </w:r>
      <w:r>
        <w:t>같은</w:t>
      </w:r>
      <w:r>
        <w:t xml:space="preserve"> </w:t>
      </w:r>
      <w:r>
        <w:t>키로</w:t>
      </w:r>
      <w:r>
        <w:t xml:space="preserve"> </w:t>
      </w:r>
      <w:r>
        <w:t>나옵니다</w:t>
      </w:r>
      <w:r>
        <w:t>. …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영원한</w:t>
      </w:r>
      <w:r>
        <w:t xml:space="preserve"> </w:t>
      </w:r>
      <w:r>
        <w:t>젊음의</w:t>
      </w:r>
      <w:r>
        <w:t xml:space="preserve"> </w:t>
      </w:r>
      <w:r>
        <w:t>활력과</w:t>
      </w:r>
      <w:r>
        <w:t xml:space="preserve"> </w:t>
      </w:r>
      <w:r>
        <w:t>원기를</w:t>
      </w:r>
      <w:r>
        <w:t xml:space="preserve"> </w:t>
      </w:r>
      <w:r>
        <w:t>가지고</w:t>
      </w:r>
      <w:r>
        <w:t xml:space="preserve"> </w:t>
      </w:r>
      <w:r>
        <w:t>부활합니다</w:t>
      </w:r>
      <w:r>
        <w:t>. …</w:t>
      </w:r>
      <w:r>
        <w:t>피로</w:t>
      </w:r>
      <w:r>
        <w:t xml:space="preserve"> </w:t>
      </w:r>
      <w:r>
        <w:t>더럽혀진</w:t>
      </w:r>
      <w:r>
        <w:t xml:space="preserve"> </w:t>
      </w:r>
      <w:r>
        <w:t>추악한</w:t>
      </w:r>
      <w:r>
        <w:t xml:space="preserve">, 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썩을</w:t>
      </w:r>
      <w:r>
        <w:t xml:space="preserve"> </w:t>
      </w:r>
      <w:r>
        <w:t>몸도</w:t>
      </w:r>
      <w:r>
        <w:t xml:space="preserve"> </w:t>
      </w:r>
      <w:r>
        <w:t>썩지</w:t>
      </w:r>
      <w:r>
        <w:t xml:space="preserve"> </w:t>
      </w:r>
      <w:r>
        <w:t>않는</w:t>
      </w:r>
      <w:r>
        <w:t xml:space="preserve"> </w:t>
      </w:r>
      <w:r>
        <w:t>완전하고</w:t>
      </w:r>
      <w:r>
        <w:t xml:space="preserve"> </w:t>
      </w:r>
      <w:r>
        <w:t>아름다움</w:t>
      </w:r>
      <w:r>
        <w:t xml:space="preserve"> </w:t>
      </w:r>
      <w:r>
        <w:t>몸이</w:t>
      </w:r>
      <w:r>
        <w:t xml:space="preserve"> </w:t>
      </w:r>
      <w:r>
        <w:t>되고</w:t>
      </w:r>
      <w:r>
        <w:t xml:space="preserve"> </w:t>
      </w:r>
      <w:r>
        <w:t>모든</w:t>
      </w:r>
      <w:r>
        <w:t xml:space="preserve"> </w:t>
      </w:r>
      <w:r>
        <w:t>흠과</w:t>
      </w:r>
      <w:r>
        <w:t xml:space="preserve"> </w:t>
      </w:r>
      <w:r>
        <w:t>결함은</w:t>
      </w:r>
      <w:r>
        <w:t xml:space="preserve"> </w:t>
      </w:r>
      <w:r>
        <w:t>무덤</w:t>
      </w:r>
      <w:r>
        <w:t xml:space="preserve"> </w:t>
      </w:r>
      <w:r>
        <w:t>가운데</w:t>
      </w:r>
      <w:r>
        <w:t xml:space="preserve"> </w:t>
      </w:r>
      <w:r>
        <w:t>남습니다</w:t>
      </w:r>
      <w:r>
        <w:t>.</w:t>
      </w:r>
    </w:p>
    <w:p w14:paraId="5C508CEA" w14:textId="77777777" w:rsidR="007A2BAE" w:rsidRDefault="00000000">
      <w:pPr>
        <w:jc w:val="both"/>
      </w:pPr>
      <w:r>
        <w:t>…</w:t>
      </w:r>
      <w:r>
        <w:t>살아남은</w:t>
      </w:r>
      <w:r>
        <w:t xml:space="preserve"> </w:t>
      </w:r>
      <w:r>
        <w:t>의인들은</w:t>
      </w:r>
      <w:r>
        <w:t xml:space="preserve"> “</w:t>
      </w:r>
      <w:r>
        <w:t>순식간에</w:t>
      </w:r>
      <w:r>
        <w:t xml:space="preserve"> </w:t>
      </w:r>
      <w:r>
        <w:t>홀연히</w:t>
      </w:r>
      <w:r>
        <w:t xml:space="preserve"> </w:t>
      </w:r>
      <w:r>
        <w:t>다</w:t>
      </w:r>
      <w:r>
        <w:t xml:space="preserve"> </w:t>
      </w:r>
      <w:r>
        <w:t>변화</w:t>
      </w:r>
      <w:r>
        <w:t>”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음성으로</w:t>
      </w:r>
      <w:r>
        <w:t xml:space="preserve"> </w:t>
      </w:r>
      <w:r>
        <w:t>그들은</w:t>
      </w:r>
      <w:r>
        <w:t xml:space="preserve"> </w:t>
      </w:r>
      <w:r>
        <w:t>영광스러운</w:t>
      </w:r>
      <w:r>
        <w:t xml:space="preserve"> </w:t>
      </w:r>
      <w:r>
        <w:t>몸을</w:t>
      </w:r>
      <w:r>
        <w:t xml:space="preserve"> </w:t>
      </w:r>
      <w:r>
        <w:t>입고</w:t>
      </w:r>
      <w:r>
        <w:t xml:space="preserve"> </w:t>
      </w:r>
      <w:r>
        <w:t>죽지</w:t>
      </w:r>
      <w:r>
        <w:t xml:space="preserve"> </w:t>
      </w:r>
      <w:r>
        <w:t>않게</w:t>
      </w:r>
      <w:r>
        <w:t xml:space="preserve"> </w:t>
      </w:r>
      <w:r>
        <w:t>되어</w:t>
      </w:r>
      <w:r>
        <w:t xml:space="preserve"> </w:t>
      </w:r>
      <w:r>
        <w:t>부활한</w:t>
      </w:r>
      <w:r>
        <w:t xml:space="preserve"> </w:t>
      </w:r>
      <w:r>
        <w:t>성도들과</w:t>
      </w:r>
      <w:r>
        <w:t xml:space="preserve"> </w:t>
      </w:r>
      <w:r>
        <w:t>함께</w:t>
      </w:r>
      <w:r>
        <w:t xml:space="preserve"> </w:t>
      </w:r>
      <w:r>
        <w:t>끌려</w:t>
      </w:r>
      <w:r>
        <w:t xml:space="preserve"> </w:t>
      </w:r>
      <w:r>
        <w:t>올라가</w:t>
      </w:r>
      <w:r>
        <w:t xml:space="preserve"> </w:t>
      </w:r>
      <w:r>
        <w:t>공중에서</w:t>
      </w:r>
      <w:r>
        <w:t xml:space="preserve"> </w:t>
      </w:r>
      <w:r>
        <w:t>주를</w:t>
      </w:r>
      <w:r>
        <w:t xml:space="preserve"> </w:t>
      </w:r>
      <w:r>
        <w:t>영접합니다</w:t>
      </w:r>
      <w:r>
        <w:t xml:space="preserve">. </w:t>
      </w:r>
      <w:r>
        <w:t>천사들은</w:t>
      </w:r>
      <w:r>
        <w:t xml:space="preserve"> “</w:t>
      </w:r>
      <w:r>
        <w:t>그</w:t>
      </w:r>
      <w:r>
        <w:t xml:space="preserve"> </w:t>
      </w:r>
      <w:r>
        <w:t>택하신</w:t>
      </w:r>
      <w:r>
        <w:t xml:space="preserve"> </w:t>
      </w:r>
      <w:r>
        <w:t>자들을</w:t>
      </w:r>
      <w:r>
        <w:t xml:space="preserve"> </w:t>
      </w:r>
      <w:r>
        <w:t>하늘</w:t>
      </w:r>
      <w:r>
        <w:t xml:space="preserve"> </w:t>
      </w:r>
      <w:r>
        <w:t>이</w:t>
      </w:r>
      <w:r>
        <w:t xml:space="preserve"> </w:t>
      </w:r>
      <w:r>
        <w:t>끝에서</w:t>
      </w:r>
      <w:r>
        <w:t xml:space="preserve"> </w:t>
      </w:r>
      <w:r>
        <w:t>저</w:t>
      </w:r>
      <w:r>
        <w:t xml:space="preserve"> </w:t>
      </w:r>
      <w:r>
        <w:t>끝까지</w:t>
      </w:r>
      <w:r>
        <w:t xml:space="preserve"> </w:t>
      </w:r>
      <w:r>
        <w:t>사방에서</w:t>
      </w:r>
      <w:r>
        <w:t xml:space="preserve">” </w:t>
      </w:r>
      <w:r>
        <w:t>모읍니다</w:t>
      </w:r>
      <w:r>
        <w:t>(</w:t>
      </w:r>
      <w:r>
        <w:t>쟁투</w:t>
      </w:r>
      <w:r>
        <w:t>, 641, 644- 645).</w:t>
      </w:r>
    </w:p>
    <w:p w14:paraId="193AE51F" w14:textId="77777777" w:rsidR="007A2BAE" w:rsidRDefault="00000000">
      <w:pPr>
        <w:jc w:val="both"/>
      </w:pPr>
      <w:r>
        <w:t>어린아이들은</w:t>
      </w:r>
      <w:r>
        <w:t xml:space="preserve"> </w:t>
      </w:r>
      <w:r>
        <w:t>먼지투성이</w:t>
      </w:r>
      <w:r>
        <w:t xml:space="preserve"> </w:t>
      </w:r>
      <w:r>
        <w:t>무덤에서</w:t>
      </w:r>
      <w:r>
        <w:t xml:space="preserve"> </w:t>
      </w:r>
      <w:r>
        <w:t>나오자마자</w:t>
      </w:r>
      <w:r>
        <w:t xml:space="preserve"> </w:t>
      </w:r>
      <w:r>
        <w:t>즉시</w:t>
      </w:r>
      <w:r>
        <w:t xml:space="preserve"> </w:t>
      </w:r>
      <w:r>
        <w:t>자기</w:t>
      </w:r>
      <w:r>
        <w:t xml:space="preserve"> </w:t>
      </w:r>
      <w:r>
        <w:t>어머니의</w:t>
      </w:r>
      <w:r>
        <w:t xml:space="preserve"> </w:t>
      </w:r>
      <w:r>
        <w:t>품으로</w:t>
      </w:r>
      <w:r>
        <w:t xml:space="preserve"> </w:t>
      </w:r>
      <w:r>
        <w:t>날아갈</w:t>
      </w:r>
      <w:r>
        <w:t xml:space="preserve"> </w:t>
      </w:r>
      <w:r>
        <w:t>것입니다</w:t>
      </w:r>
      <w:r>
        <w:t>(2</w:t>
      </w:r>
      <w:r>
        <w:t>기별</w:t>
      </w:r>
      <w:r>
        <w:t>, 260).</w:t>
      </w:r>
    </w:p>
    <w:p w14:paraId="03749043" w14:textId="77777777" w:rsidR="007A2BAE" w:rsidRDefault="00000000">
      <w:pPr>
        <w:jc w:val="both"/>
      </w:pPr>
      <w:r>
        <w:lastRenderedPageBreak/>
        <w:t>죽음으로</w:t>
      </w:r>
      <w:r>
        <w:t xml:space="preserve"> </w:t>
      </w:r>
      <w:r>
        <w:t>오랫동안</w:t>
      </w:r>
      <w:r>
        <w:t xml:space="preserve"> </w:t>
      </w:r>
      <w:r>
        <w:t>떨어져</w:t>
      </w:r>
      <w:r>
        <w:t xml:space="preserve"> </w:t>
      </w:r>
      <w:r>
        <w:t>있던</w:t>
      </w:r>
      <w:r>
        <w:t xml:space="preserve"> </w:t>
      </w:r>
      <w:r>
        <w:t>친구들이</w:t>
      </w:r>
      <w:r>
        <w:t xml:space="preserve"> </w:t>
      </w:r>
      <w:r>
        <w:t>만나</w:t>
      </w:r>
      <w:r>
        <w:t xml:space="preserve"> </w:t>
      </w:r>
      <w:r>
        <w:t>결코</w:t>
      </w:r>
      <w:r>
        <w:t xml:space="preserve"> </w:t>
      </w:r>
      <w:r>
        <w:t>다시</w:t>
      </w:r>
      <w:r>
        <w:t xml:space="preserve"> </w:t>
      </w:r>
      <w:r>
        <w:t>헤어지지</w:t>
      </w:r>
      <w:r>
        <w:t xml:space="preserve"> </w:t>
      </w:r>
      <w:r>
        <w:t>않으며</w:t>
      </w:r>
      <w:r>
        <w:t xml:space="preserve"> </w:t>
      </w:r>
      <w:r>
        <w:t>기쁨의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하나님의</w:t>
      </w:r>
      <w:r>
        <w:t xml:space="preserve"> </w:t>
      </w:r>
      <w:r>
        <w:t>도성으로</w:t>
      </w:r>
      <w:r>
        <w:t xml:space="preserve"> </w:t>
      </w:r>
      <w:r>
        <w:t>올라갑니다</w:t>
      </w:r>
      <w:r>
        <w:t>(</w:t>
      </w:r>
      <w:r>
        <w:t>대쟁투</w:t>
      </w:r>
      <w:r>
        <w:t>, 645).</w:t>
      </w:r>
    </w:p>
    <w:p w14:paraId="29CEFE15" w14:textId="77777777" w:rsidR="007A2BAE" w:rsidRDefault="00000000">
      <w:r>
        <w:br w:type="page"/>
      </w:r>
    </w:p>
    <w:p w14:paraId="04F637C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19</w:t>
      </w:r>
      <w:r>
        <w:t>일</w:t>
      </w:r>
    </w:p>
    <w:p w14:paraId="74C5D5EE" w14:textId="77777777" w:rsidR="007A2BAE" w:rsidRDefault="007A2BAE"/>
    <w:p w14:paraId="64ACFE19" w14:textId="77777777" w:rsidR="007A2BAE" w:rsidRDefault="00000000">
      <w:pPr>
        <w:jc w:val="both"/>
      </w:pPr>
      <w:r>
        <w:t>잠자는</w:t>
      </w:r>
      <w:r>
        <w:t xml:space="preserve"> </w:t>
      </w:r>
      <w:r>
        <w:t>성도들의</w:t>
      </w:r>
      <w:r>
        <w:t xml:space="preserve"> </w:t>
      </w:r>
      <w:r>
        <w:t>승리</w:t>
      </w:r>
    </w:p>
    <w:p w14:paraId="5B9D01FC" w14:textId="77777777" w:rsidR="007A2BAE" w:rsidRDefault="007A2BAE"/>
    <w:p w14:paraId="316218E2" w14:textId="77777777" w:rsidR="007A2BAE" w:rsidRDefault="00000000">
      <w:pPr>
        <w:jc w:val="both"/>
      </w:pPr>
      <w:r>
        <w:t>“</w:t>
      </w:r>
      <w:r>
        <w:t>이를</w:t>
      </w:r>
      <w:r>
        <w:t xml:space="preserve"> </w:t>
      </w:r>
      <w:r>
        <w:t>놀랍게</w:t>
      </w:r>
      <w:r>
        <w:t xml:space="preserve"> </w:t>
      </w:r>
      <w:r>
        <w:t>여기지</w:t>
      </w:r>
      <w:r>
        <w:t xml:space="preserve"> </w:t>
      </w:r>
      <w:r>
        <w:t>말라</w:t>
      </w:r>
      <w:r>
        <w:t xml:space="preserve"> 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있는</w:t>
      </w:r>
      <w:r>
        <w:t xml:space="preserve"> </w:t>
      </w:r>
      <w:r>
        <w:t>자가</w:t>
      </w:r>
      <w:r>
        <w:t xml:space="preserve"> </w:t>
      </w:r>
      <w:r>
        <w:t>다</w:t>
      </w:r>
      <w:r>
        <w:t xml:space="preserve"> </w:t>
      </w:r>
      <w:r>
        <w:t>그의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때가</w:t>
      </w:r>
      <w:r>
        <w:t xml:space="preserve"> </w:t>
      </w:r>
      <w:r>
        <w:t>오나니</w:t>
      </w:r>
      <w:r>
        <w:t xml:space="preserve"> </w:t>
      </w:r>
      <w:r>
        <w:t>선한</w:t>
      </w:r>
      <w:r>
        <w:t xml:space="preserve"> </w:t>
      </w:r>
      <w:r>
        <w:t>일을</w:t>
      </w:r>
      <w:r>
        <w:t xml:space="preserve"> </w:t>
      </w:r>
      <w:r>
        <w:t>행한</w:t>
      </w:r>
      <w:r>
        <w:t xml:space="preserve"> </w:t>
      </w:r>
      <w:r>
        <w:t>자는</w:t>
      </w:r>
      <w:r>
        <w:t xml:space="preserve"> </w:t>
      </w:r>
      <w:r>
        <w:t>생명의</w:t>
      </w:r>
      <w:r>
        <w:t xml:space="preserve"> </w:t>
      </w:r>
      <w:r>
        <w:t>부활로</w:t>
      </w:r>
      <w:r>
        <w:t xml:space="preserve">, </w:t>
      </w:r>
      <w:r>
        <w:t>악한</w:t>
      </w:r>
      <w:r>
        <w:t xml:space="preserve"> </w:t>
      </w:r>
      <w:r>
        <w:t>일을</w:t>
      </w:r>
      <w:r>
        <w:t xml:space="preserve"> </w:t>
      </w:r>
      <w:r>
        <w:t>행한</w:t>
      </w:r>
      <w:r>
        <w:t xml:space="preserve"> </w:t>
      </w:r>
      <w:r>
        <w:t>자는</w:t>
      </w:r>
      <w:r>
        <w:t xml:space="preserve"> </w:t>
      </w:r>
      <w:r>
        <w:t>심판의</w:t>
      </w:r>
      <w:r>
        <w:t xml:space="preserve"> </w:t>
      </w:r>
      <w:r>
        <w:t>부활로</w:t>
      </w:r>
      <w:r>
        <w:t xml:space="preserve"> </w:t>
      </w:r>
      <w:r>
        <w:t>나오리라</w:t>
      </w:r>
      <w:r>
        <w:t>”(</w:t>
      </w:r>
      <w:r>
        <w:t>요</w:t>
      </w:r>
      <w:r>
        <w:t xml:space="preserve"> 5:28-29).</w:t>
      </w:r>
    </w:p>
    <w:p w14:paraId="1B616501" w14:textId="77777777" w:rsidR="007A2BAE" w:rsidRDefault="00000000">
      <w:pPr>
        <w:jc w:val="both"/>
      </w:pPr>
      <w:r>
        <w:t>생명의</w:t>
      </w:r>
      <w:r>
        <w:t xml:space="preserve"> </w:t>
      </w:r>
      <w:r>
        <w:t>시여자께서는</w:t>
      </w:r>
      <w:r>
        <w:t xml:space="preserve"> </w:t>
      </w:r>
      <w:r>
        <w:t>자신이</w:t>
      </w:r>
      <w:r>
        <w:t xml:space="preserve"> </w:t>
      </w:r>
      <w:r>
        <w:t>값을</w:t>
      </w:r>
      <w:r>
        <w:t xml:space="preserve"> </w:t>
      </w:r>
      <w:r>
        <w:t>치른</w:t>
      </w:r>
      <w:r>
        <w:t xml:space="preserve"> </w:t>
      </w:r>
      <w:r>
        <w:t>존재들을</w:t>
      </w:r>
      <w:r>
        <w:t xml:space="preserve"> </w:t>
      </w:r>
      <w:r>
        <w:t>첫째</w:t>
      </w:r>
      <w:r>
        <w:t xml:space="preserve"> </w:t>
      </w:r>
      <w:r>
        <w:t>부활</w:t>
      </w:r>
      <w:r>
        <w:t xml:space="preserve"> </w:t>
      </w:r>
      <w:r>
        <w:t>때</w:t>
      </w:r>
      <w:r>
        <w:t xml:space="preserve"> </w:t>
      </w:r>
      <w:r>
        <w:t>불러내실</w:t>
      </w:r>
      <w:r>
        <w:t xml:space="preserve"> </w:t>
      </w:r>
      <w:r>
        <w:t>것입니다</w:t>
      </w:r>
      <w:r>
        <w:t xml:space="preserve">. </w:t>
      </w:r>
      <w:r>
        <w:t>마지막</w:t>
      </w:r>
      <w:r>
        <w:t xml:space="preserve"> </w:t>
      </w:r>
      <w:r>
        <w:t>나팔이</w:t>
      </w:r>
      <w:r>
        <w:t xml:space="preserve"> </w:t>
      </w:r>
      <w:r>
        <w:t>울리고</w:t>
      </w:r>
      <w:r>
        <w:t xml:space="preserve"> </w:t>
      </w:r>
      <w:r>
        <w:t>거대한</w:t>
      </w:r>
      <w:r>
        <w:t xml:space="preserve"> </w:t>
      </w:r>
      <w:r>
        <w:t>군대가</w:t>
      </w:r>
      <w:r>
        <w:t xml:space="preserve"> </w:t>
      </w:r>
      <w:r>
        <w:t>영원한</w:t>
      </w:r>
      <w:r>
        <w:t xml:space="preserve"> </w:t>
      </w:r>
      <w:r>
        <w:t>소리로</w:t>
      </w:r>
      <w:r>
        <w:t xml:space="preserve"> </w:t>
      </w:r>
      <w:r>
        <w:t>나오는</w:t>
      </w:r>
      <w:r>
        <w:t xml:space="preserve"> </w:t>
      </w:r>
      <w:r>
        <w:t>승리의</w:t>
      </w:r>
      <w:r>
        <w:t xml:space="preserve"> </w:t>
      </w:r>
      <w:r>
        <w:t>때까지</w:t>
      </w:r>
      <w:r>
        <w:t xml:space="preserve"> </w:t>
      </w:r>
      <w:r>
        <w:t>잠자는</w:t>
      </w:r>
      <w:r>
        <w:t xml:space="preserve"> </w:t>
      </w:r>
      <w:r>
        <w:t>모든</w:t>
      </w:r>
      <w:r>
        <w:t xml:space="preserve"> </w:t>
      </w:r>
      <w:r>
        <w:t>성도는</w:t>
      </w:r>
      <w:r>
        <w:t xml:space="preserve"> </w:t>
      </w:r>
      <w:r>
        <w:t>안전하게</w:t>
      </w:r>
      <w:r>
        <w:t xml:space="preserve"> </w:t>
      </w:r>
      <w:r>
        <w:t>보존될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그들의</w:t>
      </w:r>
      <w:r>
        <w:t xml:space="preserve"> </w:t>
      </w:r>
      <w:r>
        <w:t>이름을</w:t>
      </w:r>
      <w:r>
        <w:t xml:space="preserve"> </w:t>
      </w:r>
      <w:r>
        <w:t>알고</w:t>
      </w:r>
      <w:r>
        <w:t xml:space="preserve"> </w:t>
      </w:r>
      <w:r>
        <w:t>계십니다</w:t>
      </w:r>
      <w:r>
        <w:t xml:space="preserve">. </w:t>
      </w:r>
      <w:r>
        <w:t>그들을</w:t>
      </w:r>
      <w:r>
        <w:t xml:space="preserve"> </w:t>
      </w:r>
      <w:r>
        <w:t>귀중한</w:t>
      </w:r>
      <w:r>
        <w:t xml:space="preserve"> </w:t>
      </w:r>
      <w:r>
        <w:t>보석으로</w:t>
      </w:r>
      <w:r>
        <w:t xml:space="preserve"> </w:t>
      </w:r>
      <w:r>
        <w:t>간직하십니다</w:t>
      </w:r>
      <w:r>
        <w:t xml:space="preserve">. </w:t>
      </w:r>
      <w:r>
        <w:t>생존하는</w:t>
      </w:r>
      <w:r>
        <w:t xml:space="preserve"> </w:t>
      </w:r>
      <w:r>
        <w:t>동안</w:t>
      </w:r>
      <w:r>
        <w:t xml:space="preserve"> </w:t>
      </w:r>
      <w:r>
        <w:t>의지했던</w:t>
      </w:r>
      <w:r>
        <w:t xml:space="preserve"> </w:t>
      </w:r>
      <w:r>
        <w:t>구주의</w:t>
      </w:r>
      <w:r>
        <w:t xml:space="preserve"> </w:t>
      </w:r>
      <w:r>
        <w:t>능력에</w:t>
      </w:r>
      <w:r>
        <w:t xml:space="preserve"> </w:t>
      </w:r>
      <w:r>
        <w:t>의해</w:t>
      </w:r>
      <w:r>
        <w:t xml:space="preserve">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성품에</w:t>
      </w:r>
      <w:r>
        <w:t xml:space="preserve"> </w:t>
      </w:r>
      <w:r>
        <w:t>참여했으므로</w:t>
      </w:r>
      <w:r>
        <w:t xml:space="preserve"> </w:t>
      </w:r>
      <w:r>
        <w:t>그들은</w:t>
      </w:r>
      <w:r>
        <w:t xml:space="preserve"> </w:t>
      </w:r>
      <w:r>
        <w:t>죽음에서</w:t>
      </w:r>
      <w:r>
        <w:t xml:space="preserve"> </w:t>
      </w:r>
      <w:r>
        <w:t>불려</w:t>
      </w:r>
      <w:r>
        <w:t xml:space="preserve"> </w:t>
      </w:r>
      <w:r>
        <w:t>나옵니다</w:t>
      </w:r>
      <w:r>
        <w:t>(</w:t>
      </w:r>
      <w:r>
        <w:t>아들과</w:t>
      </w:r>
      <w:r>
        <w:t xml:space="preserve"> </w:t>
      </w:r>
      <w:r>
        <w:t>딸</w:t>
      </w:r>
      <w:r>
        <w:t>, 359).</w:t>
      </w:r>
    </w:p>
    <w:p w14:paraId="026C951C" w14:textId="77777777" w:rsidR="007A2BAE" w:rsidRDefault="00000000">
      <w:pPr>
        <w:jc w:val="both"/>
      </w:pPr>
      <w:r>
        <w:t>그리스도께서는</w:t>
      </w:r>
      <w:r>
        <w:t xml:space="preserve"> “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때가</w:t>
      </w:r>
      <w:r>
        <w:t xml:space="preserve"> </w:t>
      </w:r>
      <w:r>
        <w:t>오나니</w:t>
      </w:r>
      <w:r>
        <w:t xml:space="preserve"> </w:t>
      </w:r>
      <w:r>
        <w:t>곧</w:t>
      </w:r>
      <w:r>
        <w:t xml:space="preserve"> </w:t>
      </w:r>
      <w:r>
        <w:t>이때라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죽어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자들의</w:t>
      </w:r>
      <w:r>
        <w:t xml:space="preserve"> </w:t>
      </w:r>
      <w:r>
        <w:t>거처에</w:t>
      </w:r>
      <w:r>
        <w:t xml:space="preserve"> </w:t>
      </w:r>
      <w:r>
        <w:t>그</w:t>
      </w:r>
      <w:r>
        <w:t xml:space="preserve"> </w:t>
      </w:r>
      <w:r>
        <w:t>음성은</w:t>
      </w:r>
      <w:r>
        <w:t xml:space="preserve"> </w:t>
      </w:r>
      <w:r>
        <w:t>다시</w:t>
      </w:r>
      <w:r>
        <w:t xml:space="preserve"> </w:t>
      </w:r>
      <w:r>
        <w:t>울릴</w:t>
      </w:r>
      <w:r>
        <w:t xml:space="preserve"> </w:t>
      </w:r>
      <w:r>
        <w:t>것이며</w:t>
      </w:r>
      <w:r>
        <w:t xml:space="preserve">, </w:t>
      </w:r>
      <w:r>
        <w:t>예수님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성도는</w:t>
      </w:r>
      <w:r>
        <w:t xml:space="preserve"> </w:t>
      </w:r>
      <w:r>
        <w:t>모두</w:t>
      </w:r>
      <w:r>
        <w:t xml:space="preserve"> </w:t>
      </w:r>
      <w:r>
        <w:t>깨어</w:t>
      </w:r>
      <w:r>
        <w:t xml:space="preserve"> </w:t>
      </w:r>
      <w:r>
        <w:t>그들의</w:t>
      </w:r>
      <w:r>
        <w:t xml:space="preserve"> </w:t>
      </w:r>
      <w:r>
        <w:t>감옥을</w:t>
      </w:r>
      <w:r>
        <w:t xml:space="preserve"> </w:t>
      </w:r>
      <w:r>
        <w:t>떠날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의로</w:t>
      </w:r>
      <w:r>
        <w:t xml:space="preserve"> </w:t>
      </w:r>
      <w:r>
        <w:t>말미암아</w:t>
      </w:r>
      <w:r>
        <w:t xml:space="preserve"> </w:t>
      </w:r>
      <w:r>
        <w:t>고귀한</w:t>
      </w:r>
      <w:r>
        <w:t xml:space="preserve"> </w:t>
      </w:r>
      <w:r>
        <w:t>품성을</w:t>
      </w:r>
      <w:r>
        <w:t xml:space="preserve"> </w:t>
      </w:r>
      <w:r>
        <w:t>얻게</w:t>
      </w:r>
      <w:r>
        <w:t xml:space="preserve"> </w:t>
      </w:r>
      <w:r>
        <w:t>된</w:t>
      </w:r>
      <w:r>
        <w:t xml:space="preserve"> </w:t>
      </w:r>
      <w:r>
        <w:t>우리는</w:t>
      </w:r>
      <w:r>
        <w:t xml:space="preserve"> </w:t>
      </w:r>
      <w:r>
        <w:t>그</w:t>
      </w:r>
      <w:r>
        <w:t xml:space="preserve"> </w:t>
      </w:r>
      <w:r>
        <w:t>순간</w:t>
      </w:r>
      <w:r>
        <w:t xml:space="preserve"> </w:t>
      </w:r>
      <w:r>
        <w:t>가장</w:t>
      </w:r>
      <w:r>
        <w:t xml:space="preserve"> </w:t>
      </w:r>
      <w:r>
        <w:t>고상하고</w:t>
      </w:r>
      <w:r>
        <w:t xml:space="preserve"> </w:t>
      </w:r>
      <w:r>
        <w:t>참된</w:t>
      </w:r>
      <w:r>
        <w:t xml:space="preserve"> </w:t>
      </w:r>
      <w:r>
        <w:t>위대함에</w:t>
      </w:r>
      <w:r>
        <w:t xml:space="preserve"> </w:t>
      </w:r>
      <w:r>
        <w:t>이를</w:t>
      </w:r>
      <w:r>
        <w:t xml:space="preserve"> </w:t>
      </w:r>
      <w:r>
        <w:t>것입니다</w:t>
      </w:r>
      <w:r>
        <w:t>(</w:t>
      </w:r>
      <w:r>
        <w:t>위의</w:t>
      </w:r>
      <w:r>
        <w:t xml:space="preserve"> </w:t>
      </w:r>
      <w:r>
        <w:t>책</w:t>
      </w:r>
      <w:r>
        <w:t>).</w:t>
      </w:r>
    </w:p>
    <w:p w14:paraId="1AA0FA10" w14:textId="77777777" w:rsidR="007A2BAE" w:rsidRDefault="00000000">
      <w:pPr>
        <w:jc w:val="both"/>
      </w:pPr>
      <w:r>
        <w:t>지금</w:t>
      </w:r>
      <w:r>
        <w:t xml:space="preserve"> </w:t>
      </w:r>
      <w:r>
        <w:t>잠들어</w:t>
      </w:r>
      <w:r>
        <w:t xml:space="preserve"> </w:t>
      </w:r>
      <w:r>
        <w:t>있는</w:t>
      </w:r>
      <w:r>
        <w:t xml:space="preserve"> </w:t>
      </w:r>
      <w:r>
        <w:t>성도가</w:t>
      </w:r>
      <w:r>
        <w:t xml:space="preserve"> </w:t>
      </w:r>
      <w:r>
        <w:t>부활의</w:t>
      </w:r>
      <w:r>
        <w:t xml:space="preserve"> </w:t>
      </w:r>
      <w:r>
        <w:t>아침에</w:t>
      </w:r>
      <w:r>
        <w:t xml:space="preserve"> </w:t>
      </w:r>
      <w:r>
        <w:t>얻을</w:t>
      </w:r>
      <w:r>
        <w:t xml:space="preserve"> </w:t>
      </w:r>
      <w:r>
        <w:t>승리는</w:t>
      </w:r>
      <w:r>
        <w:t xml:space="preserve"> </w:t>
      </w:r>
      <w:r>
        <w:t>참으로</w:t>
      </w:r>
      <w:r>
        <w:t xml:space="preserve"> </w:t>
      </w:r>
      <w:r>
        <w:t>영광스럽습니다</w:t>
      </w:r>
      <w:r>
        <w:t>. …</w:t>
      </w:r>
      <w:r>
        <w:t>생명을</w:t>
      </w:r>
      <w:r>
        <w:t xml:space="preserve"> </w:t>
      </w:r>
      <w:r>
        <w:t>주시는</w:t>
      </w:r>
      <w:r>
        <w:t xml:space="preserve"> </w:t>
      </w:r>
      <w:r>
        <w:t>분께서는</w:t>
      </w:r>
      <w:r>
        <w:t xml:space="preserve"> </w:t>
      </w:r>
      <w:r>
        <w:t>무덤에서</w:t>
      </w:r>
      <w:r>
        <w:t xml:space="preserve"> </w:t>
      </w:r>
      <w:r>
        <w:t>나오는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불멸의</w:t>
      </w:r>
      <w:r>
        <w:t xml:space="preserve"> </w:t>
      </w:r>
      <w:r>
        <w:t>관을</w:t>
      </w:r>
      <w:r>
        <w:t xml:space="preserve"> </w:t>
      </w:r>
      <w:r>
        <w:t>씌우십니다</w:t>
      </w:r>
      <w:r>
        <w:t>(</w:t>
      </w:r>
      <w:r>
        <w:t>위의</w:t>
      </w:r>
      <w:r>
        <w:t xml:space="preserve"> </w:t>
      </w:r>
      <w:r>
        <w:t>책</w:t>
      </w:r>
      <w:r>
        <w:t>).</w:t>
      </w:r>
    </w:p>
    <w:p w14:paraId="2CA5F5B5" w14:textId="77777777" w:rsidR="007A2BAE" w:rsidRDefault="00000000">
      <w:pPr>
        <w:jc w:val="both"/>
      </w:pPr>
      <w:r>
        <w:t>거기에는</w:t>
      </w:r>
      <w:r>
        <w:t xml:space="preserve"> </w:t>
      </w:r>
      <w:r>
        <w:t>부활한</w:t>
      </w:r>
      <w:r>
        <w:t xml:space="preserve"> </w:t>
      </w:r>
      <w:r>
        <w:t>무리들이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그들이</w:t>
      </w:r>
      <w:r>
        <w:t xml:space="preserve"> </w:t>
      </w:r>
      <w:r>
        <w:t>마지막으로</w:t>
      </w:r>
      <w:r>
        <w:t xml:space="preserve"> </w:t>
      </w:r>
      <w:r>
        <w:t>지닌</w:t>
      </w:r>
      <w:r>
        <w:t xml:space="preserve"> </w:t>
      </w:r>
      <w:r>
        <w:t>생각은</w:t>
      </w:r>
      <w:r>
        <w:t xml:space="preserve"> </w:t>
      </w:r>
      <w:r>
        <w:t>죽음과</w:t>
      </w:r>
      <w:r>
        <w:t xml:space="preserve"> </w:t>
      </w:r>
      <w:r>
        <w:t>그</w:t>
      </w:r>
      <w:r>
        <w:t xml:space="preserve"> </w:t>
      </w:r>
      <w:r>
        <w:t>격렬한</w:t>
      </w:r>
      <w:r>
        <w:t xml:space="preserve"> </w:t>
      </w:r>
      <w:r>
        <w:t>고통에</w:t>
      </w:r>
      <w:r>
        <w:t xml:space="preserve"> </w:t>
      </w:r>
      <w:r>
        <w:t>관한</w:t>
      </w:r>
      <w:r>
        <w:t xml:space="preserve"> </w:t>
      </w:r>
      <w:r>
        <w:t>것이었습니다</w:t>
      </w:r>
      <w:r>
        <w:t xml:space="preserve">. </w:t>
      </w:r>
      <w:r>
        <w:t>그들이</w:t>
      </w:r>
      <w:r>
        <w:t xml:space="preserve"> </w:t>
      </w:r>
      <w:r>
        <w:t>마지막으로</w:t>
      </w:r>
      <w:r>
        <w:t xml:space="preserve"> </w:t>
      </w:r>
      <w:r>
        <w:t>생각했던</w:t>
      </w:r>
      <w:r>
        <w:t xml:space="preserve"> </w:t>
      </w:r>
      <w:r>
        <w:t>것은</w:t>
      </w:r>
      <w:r>
        <w:t xml:space="preserve"> </w:t>
      </w:r>
      <w:r>
        <w:t>무덤에</w:t>
      </w:r>
      <w:r>
        <w:t xml:space="preserve"> </w:t>
      </w:r>
      <w:r>
        <w:t>관한</w:t>
      </w:r>
      <w:r>
        <w:t xml:space="preserve"> </w:t>
      </w:r>
      <w:r>
        <w:t>것이었습니다</w:t>
      </w:r>
      <w:r>
        <w:t xml:space="preserve">. </w:t>
      </w:r>
      <w:r>
        <w:t>그러나</w:t>
      </w:r>
      <w:r>
        <w:t xml:space="preserve"> </w:t>
      </w:r>
      <w:r>
        <w:t>이제는</w:t>
      </w:r>
      <w:r>
        <w:t xml:space="preserve"> “</w:t>
      </w:r>
      <w:r>
        <w:t>사망아</w:t>
      </w:r>
      <w:r>
        <w:t xml:space="preserve"> </w:t>
      </w:r>
      <w:r>
        <w:t>너의</w:t>
      </w:r>
      <w:r>
        <w:t xml:space="preserve"> </w:t>
      </w:r>
      <w:r>
        <w:t>승리가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 xml:space="preserve"> </w:t>
      </w:r>
      <w:r>
        <w:t>사망아</w:t>
      </w:r>
      <w:r>
        <w:t xml:space="preserve"> </w:t>
      </w:r>
      <w:r>
        <w:t>네가</w:t>
      </w:r>
      <w:r>
        <w:t xml:space="preserve"> </w:t>
      </w:r>
      <w:r>
        <w:t>쏘는</w:t>
      </w:r>
      <w:r>
        <w:t xml:space="preserve"> </w:t>
      </w:r>
      <w:r>
        <w:t>것이</w:t>
      </w:r>
      <w:r>
        <w:t xml:space="preserve"> </w:t>
      </w:r>
      <w:r>
        <w:t>어디</w:t>
      </w:r>
      <w:r>
        <w:t xml:space="preserve"> </w:t>
      </w:r>
      <w:r>
        <w:t>있느냐</w:t>
      </w:r>
      <w:r>
        <w:t>”</w:t>
      </w:r>
      <w:r>
        <w:t>라고</w:t>
      </w:r>
      <w:r>
        <w:t xml:space="preserve"> </w:t>
      </w:r>
      <w:r>
        <w:t>외칩니다</w:t>
      </w:r>
      <w:r>
        <w:t>. …</w:t>
      </w:r>
      <w:r>
        <w:t>그들은</w:t>
      </w:r>
      <w:r>
        <w:t xml:space="preserve"> </w:t>
      </w:r>
      <w:r>
        <w:t>거기</w:t>
      </w:r>
      <w:r>
        <w:t xml:space="preserve"> </w:t>
      </w:r>
      <w:r>
        <w:t>서서</w:t>
      </w:r>
      <w:r>
        <w:t xml:space="preserve"> </w:t>
      </w:r>
      <w:r>
        <w:t>불멸을</w:t>
      </w:r>
      <w:r>
        <w:t xml:space="preserve"> </w:t>
      </w:r>
      <w:r>
        <w:t>위한</w:t>
      </w:r>
      <w:r>
        <w:t xml:space="preserve"> </w:t>
      </w:r>
      <w:r>
        <w:t>마지막</w:t>
      </w:r>
      <w:r>
        <w:t xml:space="preserve"> </w:t>
      </w:r>
      <w:r>
        <w:t>손질을</w:t>
      </w:r>
      <w:r>
        <w:t xml:space="preserve"> </w:t>
      </w:r>
      <w:r>
        <w:t>받고</w:t>
      </w:r>
      <w:r>
        <w:t xml:space="preserve"> </w:t>
      </w:r>
      <w:r>
        <w:t>공중으로</w:t>
      </w:r>
      <w:r>
        <w:t xml:space="preserve"> </w:t>
      </w:r>
      <w:r>
        <w:t>올라가</w:t>
      </w:r>
      <w:r>
        <w:t xml:space="preserve"> </w:t>
      </w:r>
      <w:r>
        <w:t>주님을</w:t>
      </w:r>
      <w:r>
        <w:t xml:space="preserve"> </w:t>
      </w:r>
      <w:r>
        <w:t>맞이합니다</w:t>
      </w:r>
      <w:r>
        <w:t>. …</w:t>
      </w:r>
      <w:r>
        <w:t>그</w:t>
      </w:r>
      <w:r>
        <w:t xml:space="preserve"> </w:t>
      </w:r>
      <w:r>
        <w:t>때</w:t>
      </w:r>
      <w:r>
        <w:t xml:space="preserve"> </w:t>
      </w:r>
      <w:r>
        <w:t>천사들의</w:t>
      </w:r>
      <w:r>
        <w:t xml:space="preserve"> </w:t>
      </w:r>
      <w:r>
        <w:t>합창대가</w:t>
      </w:r>
      <w:r>
        <w:t xml:space="preserve"> </w:t>
      </w:r>
      <w:r>
        <w:t>승리의</w:t>
      </w:r>
      <w:r>
        <w:t xml:space="preserve"> </w:t>
      </w:r>
      <w:r>
        <w:t>노래를</w:t>
      </w:r>
      <w:r>
        <w:t xml:space="preserve"> </w:t>
      </w:r>
      <w:r>
        <w:t>부르며</w:t>
      </w:r>
      <w:r>
        <w:t xml:space="preserve"> </w:t>
      </w:r>
      <w:r>
        <w:t>양쪽</w:t>
      </w:r>
      <w:r>
        <w:t xml:space="preserve"> </w:t>
      </w:r>
      <w:r>
        <w:t>옆의</w:t>
      </w:r>
      <w:r>
        <w:t xml:space="preserve"> </w:t>
      </w:r>
      <w:r>
        <w:t>천사들도</w:t>
      </w:r>
      <w:r>
        <w:t xml:space="preserve"> </w:t>
      </w:r>
      <w:r>
        <w:t>그</w:t>
      </w:r>
      <w:r>
        <w:t xml:space="preserve"> </w:t>
      </w:r>
      <w:r>
        <w:t>노래를</w:t>
      </w:r>
      <w:r>
        <w:t xml:space="preserve"> </w:t>
      </w:r>
      <w:r>
        <w:t>이어</w:t>
      </w:r>
      <w:r>
        <w:t xml:space="preserve"> </w:t>
      </w:r>
      <w:r>
        <w:t>부릅니다</w:t>
      </w:r>
      <w:r>
        <w:t xml:space="preserve">. </w:t>
      </w:r>
      <w:r>
        <w:t>구속받은</w:t>
      </w:r>
      <w:r>
        <w:t xml:space="preserve"> </w:t>
      </w:r>
      <w:r>
        <w:t>무리도</w:t>
      </w:r>
      <w:r>
        <w:t xml:space="preserve"> </w:t>
      </w:r>
      <w:r>
        <w:t>마치</w:t>
      </w:r>
      <w:r>
        <w:t xml:space="preserve"> </w:t>
      </w:r>
      <w:r>
        <w:t>그들이</w:t>
      </w:r>
      <w:r>
        <w:t xml:space="preserve"> </w:t>
      </w:r>
      <w:r>
        <w:t>지상에서</w:t>
      </w:r>
      <w:r>
        <w:t xml:space="preserve"> </w:t>
      </w:r>
      <w:r>
        <w:t>그</w:t>
      </w:r>
      <w:r>
        <w:t xml:space="preserve"> </w:t>
      </w:r>
      <w:r>
        <w:t>노래를</w:t>
      </w:r>
      <w:r>
        <w:t xml:space="preserve"> </w:t>
      </w:r>
      <w:r>
        <w:t>불렀던</w:t>
      </w:r>
      <w:r>
        <w:t xml:space="preserve"> </w:t>
      </w:r>
      <w:r>
        <w:t>것처럼</w:t>
      </w:r>
      <w:r>
        <w:t xml:space="preserve"> </w:t>
      </w:r>
      <w:r>
        <w:t>그</w:t>
      </w:r>
      <w:r>
        <w:t xml:space="preserve"> </w:t>
      </w:r>
      <w:r>
        <w:t>합창에</w:t>
      </w:r>
      <w:r>
        <w:t xml:space="preserve"> </w:t>
      </w:r>
      <w:r>
        <w:t>참여합니다</w:t>
      </w:r>
      <w:r>
        <w:t xml:space="preserve">.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굉장한</w:t>
      </w:r>
      <w:r>
        <w:t xml:space="preserve"> </w:t>
      </w:r>
      <w:r>
        <w:t>음악입니까</w:t>
      </w:r>
      <w:r>
        <w:t xml:space="preserve">! </w:t>
      </w:r>
      <w:r>
        <w:t>불협화음은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>. “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어린양은</w:t>
      </w:r>
      <w:r>
        <w:t>…</w:t>
      </w:r>
      <w:r>
        <w:t>합당하도다</w:t>
      </w:r>
      <w:r>
        <w:t>.”</w:t>
      </w:r>
      <w:r>
        <w:t>라고</w:t>
      </w:r>
      <w:r>
        <w:t xml:space="preserve"> </w:t>
      </w:r>
      <w:r>
        <w:t>모두가</w:t>
      </w:r>
      <w:r>
        <w:t xml:space="preserve"> </w:t>
      </w:r>
      <w:r>
        <w:t>선언합니다</w:t>
      </w:r>
      <w:r>
        <w:t xml:space="preserve">. </w:t>
      </w:r>
      <w:r>
        <w:t>자신이</w:t>
      </w:r>
      <w:r>
        <w:t xml:space="preserve"> </w:t>
      </w:r>
      <w:r>
        <w:t>수고한</w:t>
      </w:r>
      <w:r>
        <w:t xml:space="preserve"> </w:t>
      </w:r>
      <w:r>
        <w:t>결과를</w:t>
      </w:r>
      <w:r>
        <w:t xml:space="preserve"> </w:t>
      </w:r>
      <w:r>
        <w:t>보고</w:t>
      </w:r>
      <w:r>
        <w:t xml:space="preserve"> </w:t>
      </w:r>
      <w:r>
        <w:t>예수님은</w:t>
      </w:r>
      <w:r>
        <w:t xml:space="preserve"> </w:t>
      </w:r>
      <w:r>
        <w:t>흡족해</w:t>
      </w:r>
      <w:r>
        <w:t xml:space="preserve"> </w:t>
      </w:r>
      <w:r>
        <w:t>하십니다</w:t>
      </w:r>
      <w:r>
        <w:t>(</w:t>
      </w:r>
      <w:r>
        <w:t>위의</w:t>
      </w:r>
      <w:r>
        <w:t xml:space="preserve"> </w:t>
      </w:r>
      <w:r>
        <w:t>책</w:t>
      </w:r>
      <w:r>
        <w:t>).</w:t>
      </w:r>
    </w:p>
    <w:p w14:paraId="75CFEC94" w14:textId="77777777" w:rsidR="007A2BAE" w:rsidRDefault="00000000">
      <w:r>
        <w:lastRenderedPageBreak/>
        <w:br w:type="page"/>
      </w:r>
    </w:p>
    <w:p w14:paraId="44B3E31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20</w:t>
      </w:r>
      <w:r>
        <w:t>일</w:t>
      </w:r>
    </w:p>
    <w:p w14:paraId="441B2CBD" w14:textId="77777777" w:rsidR="007A2BAE" w:rsidRDefault="007A2BAE"/>
    <w:p w14:paraId="61902A85" w14:textId="77777777" w:rsidR="007A2BAE" w:rsidRDefault="00000000">
      <w:pPr>
        <w:jc w:val="both"/>
      </w:pPr>
      <w:r>
        <w:t>부활의</w:t>
      </w:r>
      <w:r>
        <w:t xml:space="preserve"> </w:t>
      </w:r>
      <w:r>
        <w:t>신비</w:t>
      </w:r>
    </w:p>
    <w:p w14:paraId="72BC24AD" w14:textId="77777777" w:rsidR="007A2BAE" w:rsidRDefault="007A2BAE"/>
    <w:p w14:paraId="36D8046C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나의</w:t>
      </w:r>
      <w:r>
        <w:t xml:space="preserve"> </w:t>
      </w:r>
      <w:r>
        <w:t>구속자가</w:t>
      </w:r>
      <w:r>
        <w:t xml:space="preserve"> </w:t>
      </w:r>
      <w:r>
        <w:t>살아</w:t>
      </w:r>
      <w:r>
        <w:t xml:space="preserve"> </w:t>
      </w:r>
      <w:r>
        <w:t>계시고</w:t>
      </w:r>
      <w:r>
        <w:t xml:space="preserve"> </w:t>
      </w:r>
      <w:r>
        <w:t>훗날</w:t>
      </w:r>
      <w:r>
        <w:t xml:space="preserve"> </w:t>
      </w:r>
      <w:r>
        <w:t>그가</w:t>
      </w:r>
      <w:r>
        <w:t xml:space="preserve"> </w:t>
      </w:r>
      <w:r>
        <w:t>땅에</w:t>
      </w:r>
      <w:r>
        <w:t xml:space="preserve"> </w:t>
      </w:r>
      <w:r>
        <w:t>서실</w:t>
      </w:r>
      <w:r>
        <w:t xml:space="preserve"> </w:t>
      </w:r>
      <w:r>
        <w:t>것임을</w:t>
      </w:r>
      <w:r>
        <w:t xml:space="preserve"> </w:t>
      </w:r>
      <w:r>
        <w:t>내가</w:t>
      </w:r>
      <w:r>
        <w:t xml:space="preserve"> </w:t>
      </w:r>
      <w:r>
        <w:t>앎이라</w:t>
      </w:r>
      <w:r>
        <w:t xml:space="preserve">. </w:t>
      </w:r>
      <w:r>
        <w:t>내</w:t>
      </w:r>
      <w:r>
        <w:t xml:space="preserve"> </w:t>
      </w:r>
      <w:r>
        <w:t>피부에</w:t>
      </w:r>
      <w:r>
        <w:t xml:space="preserve"> </w:t>
      </w:r>
      <w:r>
        <w:t>벌레들이</w:t>
      </w:r>
      <w:r>
        <w:t xml:space="preserve"> </w:t>
      </w:r>
      <w:r>
        <w:t>내</w:t>
      </w:r>
      <w:r>
        <w:t xml:space="preserve"> </w:t>
      </w:r>
      <w:r>
        <w:t>몸을</w:t>
      </w:r>
      <w:r>
        <w:t xml:space="preserve"> </w:t>
      </w:r>
      <w:r>
        <w:t>멸하여도</w:t>
      </w:r>
      <w:r>
        <w:t xml:space="preserve"> </w:t>
      </w:r>
      <w:r>
        <w:t>내가</w:t>
      </w:r>
      <w:r>
        <w:t xml:space="preserve"> </w:t>
      </w:r>
      <w:r>
        <w:t>내</w:t>
      </w:r>
      <w:r>
        <w:t xml:space="preserve"> </w:t>
      </w:r>
      <w:r>
        <w:t>몸을</w:t>
      </w:r>
      <w:r>
        <w:t xml:space="preserve"> </w:t>
      </w:r>
      <w:r>
        <w:t>입고</w:t>
      </w:r>
      <w:r>
        <w:t xml:space="preserve"> </w:t>
      </w:r>
      <w:r>
        <w:t>하나님을</w:t>
      </w:r>
      <w:r>
        <w:t xml:space="preserve"> </w:t>
      </w:r>
      <w:r>
        <w:t>보리라</w:t>
      </w:r>
      <w:r>
        <w:t xml:space="preserve">. </w:t>
      </w:r>
      <w:r>
        <w:t>내가</w:t>
      </w:r>
      <w:r>
        <w:t xml:space="preserve"> </w:t>
      </w:r>
      <w:r>
        <w:t>친히</w:t>
      </w:r>
      <w:r>
        <w:t xml:space="preserve"> </w:t>
      </w:r>
      <w:r>
        <w:t>그를</w:t>
      </w:r>
      <w:r>
        <w:t xml:space="preserve"> </w:t>
      </w:r>
      <w:r>
        <w:t>보리니</w:t>
      </w:r>
      <w:r>
        <w:t xml:space="preserve"> </w:t>
      </w:r>
      <w:r>
        <w:t>비록</w:t>
      </w:r>
      <w:r>
        <w:t xml:space="preserve"> </w:t>
      </w:r>
      <w:r>
        <w:t>내</w:t>
      </w:r>
      <w:r>
        <w:t xml:space="preserve"> </w:t>
      </w:r>
      <w:r>
        <w:t>콩팥이</w:t>
      </w:r>
      <w:r>
        <w:t xml:space="preserve"> </w:t>
      </w:r>
      <w:r>
        <w:t>내</w:t>
      </w:r>
      <w:r>
        <w:t xml:space="preserve"> </w:t>
      </w:r>
      <w:r>
        <w:t>안에서</w:t>
      </w:r>
      <w:r>
        <w:t xml:space="preserve"> </w:t>
      </w:r>
      <w:r>
        <w:t>소멸된다</w:t>
      </w:r>
      <w:r>
        <w:t xml:space="preserve"> </w:t>
      </w:r>
      <w:r>
        <w:t>해도</w:t>
      </w:r>
      <w:r>
        <w:t xml:space="preserve"> </w:t>
      </w:r>
      <w:r>
        <w:t>다른</w:t>
      </w:r>
      <w:r>
        <w:t xml:space="preserve"> </w:t>
      </w:r>
      <w:r>
        <w:t>사람이</w:t>
      </w:r>
      <w:r>
        <w:t xml:space="preserve"> </w:t>
      </w:r>
      <w:r>
        <w:t>아닌</w:t>
      </w:r>
      <w:r>
        <w:t xml:space="preserve"> </w:t>
      </w:r>
      <w:r>
        <w:t>내</w:t>
      </w:r>
      <w:r>
        <w:t xml:space="preserve"> </w:t>
      </w:r>
      <w:r>
        <w:t>눈으로</w:t>
      </w:r>
      <w:r>
        <w:t xml:space="preserve"> </w:t>
      </w:r>
      <w:r>
        <w:t>보리라</w:t>
      </w:r>
      <w:r>
        <w:t>”(</w:t>
      </w:r>
      <w:r>
        <w:t>욥</w:t>
      </w:r>
      <w:r>
        <w:t xml:space="preserve"> 19:25-27, </w:t>
      </w:r>
      <w:r>
        <w:t>한글킹제임스</w:t>
      </w:r>
      <w:r>
        <w:t>).</w:t>
      </w:r>
    </w:p>
    <w:p w14:paraId="182E7B94" w14:textId="77777777" w:rsidR="007A2BAE" w:rsidRDefault="00000000">
      <w:pPr>
        <w:jc w:val="both"/>
      </w:pPr>
      <w:r>
        <w:t>부활</w:t>
      </w:r>
      <w:r>
        <w:t xml:space="preserve"> </w:t>
      </w:r>
      <w:r>
        <w:t>시에는</w:t>
      </w:r>
      <w:r>
        <w:t xml:space="preserve"> </w:t>
      </w:r>
      <w:r>
        <w:t>우리</w:t>
      </w:r>
      <w:r>
        <w:t xml:space="preserve"> </w:t>
      </w:r>
      <w:r>
        <w:t>각자의</w:t>
      </w:r>
      <w:r>
        <w:t xml:space="preserve"> </w:t>
      </w:r>
      <w:r>
        <w:t>신원이</w:t>
      </w:r>
      <w:r>
        <w:t xml:space="preserve"> </w:t>
      </w:r>
      <w:r>
        <w:t>보존되어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그렇다고</w:t>
      </w:r>
      <w:r>
        <w:t xml:space="preserve"> </w:t>
      </w:r>
      <w:r>
        <w:t>무덤에</w:t>
      </w:r>
      <w:r>
        <w:t xml:space="preserve"> </w:t>
      </w:r>
      <w:r>
        <w:t>들어갈</w:t>
      </w:r>
      <w:r>
        <w:t xml:space="preserve"> </w:t>
      </w:r>
      <w:r>
        <w:t>당시</w:t>
      </w:r>
      <w:r>
        <w:t xml:space="preserve"> </w:t>
      </w:r>
      <w:r>
        <w:t>신체의</w:t>
      </w:r>
      <w:r>
        <w:t xml:space="preserve"> </w:t>
      </w:r>
      <w:r>
        <w:t>물적</w:t>
      </w:r>
      <w:r>
        <w:t xml:space="preserve"> </w:t>
      </w:r>
      <w:r>
        <w:t>성분이</w:t>
      </w:r>
      <w:r>
        <w:t xml:space="preserve"> </w:t>
      </w:r>
      <w:r>
        <w:t>고스란히</w:t>
      </w:r>
      <w:r>
        <w:t xml:space="preserve"> </w:t>
      </w:r>
      <w:r>
        <w:t>보존되는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하나님의</w:t>
      </w:r>
      <w:r>
        <w:t xml:space="preserve"> </w:t>
      </w:r>
      <w:r>
        <w:t>놀라운</w:t>
      </w:r>
      <w:r>
        <w:t xml:space="preserve"> </w:t>
      </w:r>
      <w:r>
        <w:t>역사가</w:t>
      </w:r>
      <w:r>
        <w:t xml:space="preserve"> </w:t>
      </w:r>
      <w:r>
        <w:t>인간에게는</w:t>
      </w:r>
      <w:r>
        <w:t xml:space="preserve"> </w:t>
      </w:r>
      <w:r>
        <w:t>하나의</w:t>
      </w:r>
      <w:r>
        <w:t xml:space="preserve"> </w:t>
      </w:r>
      <w:r>
        <w:t>신비입니다</w:t>
      </w:r>
      <w:r>
        <w:t xml:space="preserve">. </w:t>
      </w:r>
      <w:r>
        <w:t>인간의</w:t>
      </w:r>
      <w:r>
        <w:t xml:space="preserve"> </w:t>
      </w:r>
      <w:r>
        <w:t>정신</w:t>
      </w:r>
      <w:r>
        <w:t xml:space="preserve">, </w:t>
      </w:r>
      <w:r>
        <w:t>곧</w:t>
      </w:r>
      <w:r>
        <w:t xml:space="preserve"> </w:t>
      </w:r>
      <w:r>
        <w:t>성품은</w:t>
      </w:r>
      <w:r>
        <w:t xml:space="preserve"> </w:t>
      </w:r>
      <w:r>
        <w:t>하나님께로</w:t>
      </w:r>
      <w:r>
        <w:t xml:space="preserve"> </w:t>
      </w:r>
      <w:r>
        <w:t>돌아가</w:t>
      </w:r>
      <w:r>
        <w:t xml:space="preserve"> </w:t>
      </w:r>
      <w:r>
        <w:t>보존됩니다</w:t>
      </w:r>
      <w:r>
        <w:t xml:space="preserve">. </w:t>
      </w:r>
      <w:r>
        <w:t>부활</w:t>
      </w:r>
      <w:r>
        <w:t xml:space="preserve"> </w:t>
      </w:r>
      <w:r>
        <w:t>시에</w:t>
      </w:r>
      <w:r>
        <w:t xml:space="preserve"> </w:t>
      </w:r>
      <w:r>
        <w:t>사람은</w:t>
      </w:r>
      <w:r>
        <w:t xml:space="preserve"> </w:t>
      </w:r>
      <w:r>
        <w:t>각자의</w:t>
      </w:r>
      <w:r>
        <w:t xml:space="preserve"> </w:t>
      </w:r>
      <w:r>
        <w:t>성품을</w:t>
      </w:r>
      <w:r>
        <w:t xml:space="preserve"> </w:t>
      </w:r>
      <w:r>
        <w:t>지닐</w:t>
      </w:r>
      <w:r>
        <w:t xml:space="preserve"> </w:t>
      </w:r>
      <w:r>
        <w:t>것입니다</w:t>
      </w:r>
      <w:r>
        <w:t xml:space="preserve">. </w:t>
      </w:r>
      <w:r>
        <w:t>하나님은</w:t>
      </w:r>
      <w:r>
        <w:t xml:space="preserve"> </w:t>
      </w:r>
      <w:r>
        <w:t>정하신</w:t>
      </w:r>
      <w:r>
        <w:t xml:space="preserve"> </w:t>
      </w:r>
      <w:r>
        <w:t>때에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부르시고</w:t>
      </w:r>
      <w:r>
        <w:t xml:space="preserve"> </w:t>
      </w:r>
      <w:r>
        <w:t>생명의</w:t>
      </w:r>
      <w:r>
        <w:t xml:space="preserve"> </w:t>
      </w:r>
      <w:r>
        <w:t>호흡을</w:t>
      </w:r>
      <w:r>
        <w:t xml:space="preserve"> </w:t>
      </w:r>
      <w:r>
        <w:t>다시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마른</w:t>
      </w:r>
      <w:r>
        <w:t xml:space="preserve"> </w:t>
      </w:r>
      <w:r>
        <w:t>뼈에게</w:t>
      </w:r>
      <w:r>
        <w:t xml:space="preserve"> </w:t>
      </w:r>
      <w:r>
        <w:t>살아나라고</w:t>
      </w:r>
      <w:r>
        <w:t xml:space="preserve"> </w:t>
      </w:r>
      <w:r>
        <w:t>명하실</w:t>
      </w:r>
      <w:r>
        <w:t xml:space="preserve"> </w:t>
      </w:r>
      <w:r>
        <w:t>것입니다</w:t>
      </w:r>
      <w:r>
        <w:t xml:space="preserve">. </w:t>
      </w:r>
      <w:r>
        <w:t>부활한</w:t>
      </w:r>
      <w:r>
        <w:t xml:space="preserve"> </w:t>
      </w:r>
      <w:r>
        <w:t>형체는</w:t>
      </w:r>
      <w:r>
        <w:t xml:space="preserve"> </w:t>
      </w:r>
      <w:r>
        <w:t>전과</w:t>
      </w:r>
      <w:r>
        <w:t xml:space="preserve"> </w:t>
      </w:r>
      <w:r>
        <w:t>같지만</w:t>
      </w:r>
      <w:r>
        <w:t xml:space="preserve">, </w:t>
      </w:r>
      <w:r>
        <w:t>몸에는</w:t>
      </w:r>
      <w:r>
        <w:t xml:space="preserve"> </w:t>
      </w:r>
      <w:r>
        <w:t>질병이나</w:t>
      </w:r>
      <w:r>
        <w:t xml:space="preserve"> </w:t>
      </w:r>
      <w:r>
        <w:t>어떤</w:t>
      </w:r>
      <w:r>
        <w:t xml:space="preserve"> </w:t>
      </w:r>
      <w:r>
        <w:t>결함도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똑같은</w:t>
      </w:r>
      <w:r>
        <w:t xml:space="preserve"> </w:t>
      </w:r>
      <w:r>
        <w:t>개인적</w:t>
      </w:r>
      <w:r>
        <w:t xml:space="preserve"> </w:t>
      </w:r>
      <w:r>
        <w:t>특성을</w:t>
      </w:r>
      <w:r>
        <w:t xml:space="preserve"> </w:t>
      </w:r>
      <w:r>
        <w:t>다시</w:t>
      </w:r>
      <w:r>
        <w:t xml:space="preserve"> </w:t>
      </w:r>
      <w:r>
        <w:t>지녀서</w:t>
      </w:r>
      <w:r>
        <w:t xml:space="preserve"> </w:t>
      </w:r>
      <w:r>
        <w:t>친구</w:t>
      </w:r>
      <w:r>
        <w:t xml:space="preserve"> </w:t>
      </w:r>
      <w:r>
        <w:t>사이에</w:t>
      </w:r>
      <w:r>
        <w:t xml:space="preserve"> </w:t>
      </w:r>
      <w:r>
        <w:t>서로</w:t>
      </w:r>
      <w:r>
        <w:t xml:space="preserve"> </w:t>
      </w:r>
      <w:r>
        <w:t>알아볼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자연에</w:t>
      </w:r>
      <w:r>
        <w:t xml:space="preserve"> </w:t>
      </w:r>
      <w:r>
        <w:t>존재하는</w:t>
      </w:r>
      <w:r>
        <w:t xml:space="preserve"> </w:t>
      </w:r>
      <w:r>
        <w:t>하나님의</w:t>
      </w:r>
      <w:r>
        <w:t xml:space="preserve"> </w:t>
      </w:r>
      <w:r>
        <w:t>법칙에서는</w:t>
      </w:r>
      <w:r>
        <w:t xml:space="preserve">, </w:t>
      </w:r>
      <w:r>
        <w:t>죽기</w:t>
      </w:r>
      <w:r>
        <w:t xml:space="preserve"> </w:t>
      </w:r>
      <w:r>
        <w:t>전의</w:t>
      </w:r>
      <w:r>
        <w:t xml:space="preserve"> </w:t>
      </w:r>
      <w:r>
        <w:t>인체를</w:t>
      </w:r>
      <w:r>
        <w:t xml:space="preserve"> </w:t>
      </w:r>
      <w:r>
        <w:t>구성했던</w:t>
      </w:r>
      <w:r>
        <w:t xml:space="preserve"> </w:t>
      </w:r>
      <w:r>
        <w:t>물질</w:t>
      </w:r>
      <w:r>
        <w:t xml:space="preserve"> </w:t>
      </w:r>
      <w:r>
        <w:t>입자를</w:t>
      </w:r>
      <w:r>
        <w:t xml:space="preserve"> </w:t>
      </w:r>
      <w:r>
        <w:t>하나님이</w:t>
      </w:r>
      <w:r>
        <w:t xml:space="preserve"> </w:t>
      </w:r>
      <w:r>
        <w:t>그대로</w:t>
      </w:r>
      <w:r>
        <w:t xml:space="preserve"> </w:t>
      </w:r>
      <w:r>
        <w:t>되돌려</w:t>
      </w:r>
      <w:r>
        <w:t xml:space="preserve"> </w:t>
      </w:r>
      <w:r>
        <w:t>놓을</w:t>
      </w:r>
      <w:r>
        <w:t xml:space="preserve"> </w:t>
      </w:r>
      <w:r>
        <w:t>것이라고</w:t>
      </w:r>
      <w:r>
        <w:t xml:space="preserve"> </w:t>
      </w:r>
      <w:r>
        <w:t>말하지</w:t>
      </w:r>
      <w:r>
        <w:t xml:space="preserve"> </w:t>
      </w:r>
      <w:r>
        <w:t>않습니다</w:t>
      </w:r>
      <w:r>
        <w:t xml:space="preserve">. </w:t>
      </w:r>
      <w:r>
        <w:t>하나님께서는</w:t>
      </w:r>
      <w:r>
        <w:t xml:space="preserve"> </w:t>
      </w:r>
      <w:r>
        <w:t>죽은</w:t>
      </w:r>
      <w:r>
        <w:t xml:space="preserve"> </w:t>
      </w:r>
      <w:r>
        <w:t>의인들에게</w:t>
      </w:r>
      <w:r>
        <w:t xml:space="preserve"> </w:t>
      </w:r>
      <w:r>
        <w:t>자신이</w:t>
      </w:r>
      <w:r>
        <w:t xml:space="preserve"> </w:t>
      </w:r>
      <w:r>
        <w:t>기뻐하실</w:t>
      </w:r>
      <w:r>
        <w:t xml:space="preserve"> </w:t>
      </w:r>
      <w:r>
        <w:t>만한</w:t>
      </w:r>
      <w:r>
        <w:t xml:space="preserve"> </w:t>
      </w:r>
      <w:r>
        <w:t>몸을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</w:t>
      </w:r>
    </w:p>
    <w:p w14:paraId="4A479629" w14:textId="77777777" w:rsidR="007A2BAE" w:rsidRDefault="00000000">
      <w:pPr>
        <w:jc w:val="both"/>
      </w:pPr>
      <w:r>
        <w:t>바울은</w:t>
      </w:r>
      <w:r>
        <w:t xml:space="preserve"> </w:t>
      </w:r>
      <w:r>
        <w:t>밭에</w:t>
      </w:r>
      <w:r>
        <w:t xml:space="preserve"> </w:t>
      </w:r>
      <w:r>
        <w:t>뿌려진</w:t>
      </w:r>
      <w:r>
        <w:t xml:space="preserve"> </w:t>
      </w:r>
      <w:r>
        <w:t>곡식의</w:t>
      </w:r>
      <w:r>
        <w:t xml:space="preserve"> </w:t>
      </w:r>
      <w:r>
        <w:t>씨앗으로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설명합니다</w:t>
      </w:r>
      <w:r>
        <w:t xml:space="preserve">. </w:t>
      </w:r>
      <w:r>
        <w:t>밭에</w:t>
      </w:r>
      <w:r>
        <w:t xml:space="preserve"> </w:t>
      </w:r>
      <w:r>
        <w:t>심겨진</w:t>
      </w:r>
      <w:r>
        <w:t xml:space="preserve"> </w:t>
      </w:r>
      <w:r>
        <w:t>씨앗은</w:t>
      </w:r>
      <w:r>
        <w:t xml:space="preserve"> </w:t>
      </w:r>
      <w:r>
        <w:t>썩지만</w:t>
      </w:r>
      <w:r>
        <w:t xml:space="preserve"> </w:t>
      </w:r>
      <w:r>
        <w:t>거기서</w:t>
      </w:r>
      <w:r>
        <w:t xml:space="preserve"> </w:t>
      </w:r>
      <w:r>
        <w:t>새로운</w:t>
      </w:r>
      <w:r>
        <w:t xml:space="preserve"> </w:t>
      </w:r>
      <w:r>
        <w:t>씨앗이</w:t>
      </w:r>
      <w:r>
        <w:t xml:space="preserve"> </w:t>
      </w:r>
      <w:r>
        <w:t>나옵니다</w:t>
      </w:r>
      <w:r>
        <w:t xml:space="preserve">. </w:t>
      </w:r>
      <w:r>
        <w:t>썩어</w:t>
      </w:r>
      <w:r>
        <w:t xml:space="preserve"> </w:t>
      </w:r>
      <w:r>
        <w:t>버린</w:t>
      </w:r>
      <w:r>
        <w:t xml:space="preserve"> </w:t>
      </w:r>
      <w:r>
        <w:t>곡식</w:t>
      </w:r>
      <w:r>
        <w:t xml:space="preserve"> </w:t>
      </w:r>
      <w:r>
        <w:t>안에</w:t>
      </w:r>
      <w:r>
        <w:t xml:space="preserve"> </w:t>
      </w:r>
      <w:r>
        <w:t>들어</w:t>
      </w:r>
      <w:r>
        <w:t xml:space="preserve"> </w:t>
      </w:r>
      <w:r>
        <w:t>있던</w:t>
      </w:r>
      <w:r>
        <w:t xml:space="preserve"> </w:t>
      </w:r>
      <w:r>
        <w:t>자연</w:t>
      </w:r>
      <w:r>
        <w:t xml:space="preserve"> </w:t>
      </w:r>
      <w:r>
        <w:t>성분은</w:t>
      </w:r>
      <w:r>
        <w:t xml:space="preserve"> </w:t>
      </w:r>
      <w:r>
        <w:t>결코</w:t>
      </w:r>
      <w:r>
        <w:t xml:space="preserve"> </w:t>
      </w:r>
      <w:r>
        <w:t>이전처럼</w:t>
      </w:r>
      <w:r>
        <w:t xml:space="preserve"> </w:t>
      </w:r>
      <w:r>
        <w:t>되돌아오지</w:t>
      </w:r>
      <w:r>
        <w:t xml:space="preserve"> </w:t>
      </w:r>
      <w:r>
        <w:t>않지만</w:t>
      </w:r>
      <w:r>
        <w:t xml:space="preserve"> </w:t>
      </w:r>
      <w:r>
        <w:t>하나님은</w:t>
      </w:r>
      <w:r>
        <w:t xml:space="preserve"> </w:t>
      </w:r>
      <w:r>
        <w:t>전과</w:t>
      </w:r>
      <w:r>
        <w:t xml:space="preserve"> </w:t>
      </w:r>
      <w:r>
        <w:t>같은</w:t>
      </w:r>
      <w:r>
        <w:t xml:space="preserve"> </w:t>
      </w:r>
      <w:r>
        <w:t>보기</w:t>
      </w:r>
      <w:r>
        <w:t xml:space="preserve"> </w:t>
      </w:r>
      <w:r>
        <w:t>좋은</w:t>
      </w:r>
      <w:r>
        <w:t xml:space="preserve"> </w:t>
      </w:r>
      <w:r>
        <w:t>몸체를</w:t>
      </w:r>
      <w:r>
        <w:t xml:space="preserve"> </w:t>
      </w:r>
      <w:r>
        <w:t>주십니다</w:t>
      </w:r>
      <w:r>
        <w:t xml:space="preserve">. </w:t>
      </w:r>
      <w:r>
        <w:t>더</w:t>
      </w:r>
      <w:r>
        <w:t xml:space="preserve"> </w:t>
      </w:r>
      <w:r>
        <w:t>훌륭한</w:t>
      </w:r>
      <w:r>
        <w:t xml:space="preserve"> </w:t>
      </w:r>
      <w:r>
        <w:t>물적</w:t>
      </w:r>
      <w:r>
        <w:t xml:space="preserve"> </w:t>
      </w:r>
      <w:r>
        <w:t>성분이</w:t>
      </w:r>
      <w:r>
        <w:t xml:space="preserve"> </w:t>
      </w:r>
      <w:r>
        <w:t>인간의</w:t>
      </w:r>
      <w:r>
        <w:t xml:space="preserve"> </w:t>
      </w:r>
      <w:r>
        <w:t>몸을</w:t>
      </w:r>
      <w:r>
        <w:t xml:space="preserve"> </w:t>
      </w:r>
      <w:r>
        <w:t>구성할</w:t>
      </w:r>
      <w:r>
        <w:t xml:space="preserve"> </w:t>
      </w:r>
      <w:r>
        <w:t>것입니다</w:t>
      </w:r>
      <w:r>
        <w:t xml:space="preserve">. </w:t>
      </w:r>
      <w:r>
        <w:t>새로운</w:t>
      </w:r>
      <w:r>
        <w:t xml:space="preserve"> </w:t>
      </w:r>
      <w:r>
        <w:t>피조물이고</w:t>
      </w:r>
      <w:r>
        <w:t xml:space="preserve"> </w:t>
      </w:r>
      <w:r>
        <w:t>새로운</w:t>
      </w:r>
      <w:r>
        <w:t xml:space="preserve"> </w:t>
      </w:r>
      <w:r>
        <w:t>탄생인</w:t>
      </w:r>
      <w:r>
        <w:t xml:space="preserve"> </w:t>
      </w:r>
      <w:r>
        <w:t>것입니다</w:t>
      </w:r>
      <w:r>
        <w:t xml:space="preserve">. </w:t>
      </w:r>
      <w:r>
        <w:t>육의</w:t>
      </w:r>
      <w:r>
        <w:t xml:space="preserve"> </w:t>
      </w:r>
      <w:r>
        <w:t>몸으로</w:t>
      </w:r>
      <w:r>
        <w:t xml:space="preserve"> </w:t>
      </w:r>
      <w:r>
        <w:t>심어지고</w:t>
      </w:r>
      <w:r>
        <w:t xml:space="preserve"> </w:t>
      </w:r>
      <w:r>
        <w:t>영의</w:t>
      </w:r>
      <w:r>
        <w:t xml:space="preserve"> </w:t>
      </w:r>
      <w:r>
        <w:t>몸으로</w:t>
      </w:r>
      <w:r>
        <w:t xml:space="preserve"> </w:t>
      </w:r>
      <w:r>
        <w:t>일어나는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15:42-52).</w:t>
      </w:r>
    </w:p>
    <w:p w14:paraId="375881FB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죽으셨듯</w:t>
      </w:r>
      <w:r>
        <w:t xml:space="preserve"> </w:t>
      </w:r>
      <w:r>
        <w:t>그</w:t>
      </w:r>
      <w:r>
        <w:t>(</w:t>
      </w:r>
      <w:r>
        <w:t>신자</w:t>
      </w:r>
      <w:r>
        <w:t>)</w:t>
      </w:r>
      <w:r>
        <w:t>는</w:t>
      </w:r>
      <w:r>
        <w:t xml:space="preserve"> </w:t>
      </w:r>
      <w:r>
        <w:t>죽을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 </w:t>
      </w:r>
      <w:r>
        <w:t>구주의</w:t>
      </w:r>
      <w:r>
        <w:t xml:space="preserve"> </w:t>
      </w:r>
      <w:r>
        <w:t>생명이</w:t>
      </w:r>
      <w:r>
        <w:t xml:space="preserve"> </w:t>
      </w:r>
      <w:r>
        <w:t>그의</w:t>
      </w:r>
      <w:r>
        <w:t xml:space="preserve"> </w:t>
      </w:r>
      <w:r>
        <w:t>안에</w:t>
      </w:r>
      <w:r>
        <w:t xml:space="preserve"> </w:t>
      </w:r>
      <w:r>
        <w:t>있습니다</w:t>
      </w:r>
      <w:r>
        <w:t xml:space="preserve">. </w:t>
      </w:r>
      <w:r>
        <w:t>그의</w:t>
      </w:r>
      <w:r>
        <w:t xml:space="preserve"> </w:t>
      </w:r>
      <w:r>
        <w:t>생명은</w:t>
      </w:r>
      <w:r>
        <w:t xml:space="preserve"> </w:t>
      </w:r>
      <w:r>
        <w:t>하나님의</w:t>
      </w:r>
      <w:r>
        <w:t xml:space="preserve"> </w:t>
      </w:r>
      <w:r>
        <w:t>안에서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숨어져</w:t>
      </w:r>
      <w:r>
        <w:t xml:space="preserve"> </w:t>
      </w:r>
      <w:r>
        <w:t>있습니다</w:t>
      </w:r>
      <w:r>
        <w:t xml:space="preserve">. </w:t>
      </w:r>
      <w:r>
        <w:t>예수님은</w:t>
      </w:r>
      <w:r>
        <w:t xml:space="preserve"> “</w:t>
      </w:r>
      <w:r>
        <w:t>내가</w:t>
      </w:r>
      <w:r>
        <w:t xml:space="preserve"> </w:t>
      </w:r>
      <w:r>
        <w:t>온</w:t>
      </w:r>
      <w:r>
        <w:t xml:space="preserve"> </w:t>
      </w:r>
      <w:r>
        <w:t>것은</w:t>
      </w:r>
      <w:r>
        <w:t>…</w:t>
      </w:r>
      <w:r>
        <w:t>생명을</w:t>
      </w:r>
      <w:r>
        <w:t xml:space="preserve"> </w:t>
      </w:r>
      <w:r>
        <w:t>얻게</w:t>
      </w:r>
      <w:r>
        <w:t xml:space="preserve"> </w:t>
      </w:r>
      <w:r>
        <w:t>하고</w:t>
      </w:r>
      <w:r>
        <w:t xml:space="preserve"> </w:t>
      </w:r>
      <w:r>
        <w:t>더</w:t>
      </w:r>
      <w:r>
        <w:t xml:space="preserve"> </w:t>
      </w:r>
      <w:r>
        <w:t>풍성히</w:t>
      </w:r>
      <w:r>
        <w:t xml:space="preserve"> </w:t>
      </w:r>
      <w:r>
        <w:t>얻게</w:t>
      </w:r>
      <w:r>
        <w:t xml:space="preserve"> </w:t>
      </w:r>
      <w:r>
        <w:t>하려는</w:t>
      </w:r>
      <w:r>
        <w:t xml:space="preserve"> </w:t>
      </w:r>
      <w:r>
        <w:t>것이라</w:t>
      </w:r>
      <w:r>
        <w:t>”(</w:t>
      </w:r>
      <w:r>
        <w:t>요</w:t>
      </w:r>
      <w:r>
        <w:t xml:space="preserve"> 10:10)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lastRenderedPageBreak/>
        <w:t>그분은</w:t>
      </w:r>
      <w:r>
        <w:t xml:space="preserve"> </w:t>
      </w:r>
      <w:r>
        <w:t>위대한</w:t>
      </w:r>
      <w:r>
        <w:t xml:space="preserve"> </w:t>
      </w:r>
      <w:r>
        <w:t>과정을</w:t>
      </w:r>
      <w:r>
        <w:t xml:space="preserve"> </w:t>
      </w:r>
      <w:r>
        <w:t>수행하고</w:t>
      </w:r>
      <w:r>
        <w:t xml:space="preserve"> </w:t>
      </w:r>
      <w:r>
        <w:t>계십니다</w:t>
      </w:r>
      <w:r>
        <w:t xml:space="preserve">.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신자들은</w:t>
      </w:r>
      <w:r>
        <w:t xml:space="preserve"> </w:t>
      </w:r>
      <w:r>
        <w:t>현세에서</w:t>
      </w:r>
      <w:r>
        <w:t xml:space="preserve"> </w:t>
      </w:r>
      <w:r>
        <w:t>그분과</w:t>
      </w:r>
      <w:r>
        <w:t xml:space="preserve"> </w:t>
      </w:r>
      <w:r>
        <w:t>하나가</w:t>
      </w:r>
      <w:r>
        <w:t xml:space="preserve"> </w:t>
      </w:r>
      <w:r>
        <w:t>되며</w:t>
      </w:r>
      <w:r>
        <w:t xml:space="preserve">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영원히</w:t>
      </w:r>
      <w:r>
        <w:t xml:space="preserve"> </w:t>
      </w:r>
      <w:r>
        <w:t>그분과</w:t>
      </w:r>
      <w:r>
        <w:t xml:space="preserve"> </w:t>
      </w:r>
      <w:r>
        <w:t>하나가</w:t>
      </w:r>
      <w:r>
        <w:t xml:space="preserve"> </w:t>
      </w:r>
      <w:r>
        <w:t>됩니다</w:t>
      </w:r>
      <w:r>
        <w:t>.</w:t>
      </w:r>
    </w:p>
    <w:p w14:paraId="597F40EA" w14:textId="77777777" w:rsidR="007A2BAE" w:rsidRDefault="00000000">
      <w:pPr>
        <w:jc w:val="both"/>
      </w:pPr>
      <w:r>
        <w:t>…</w:t>
      </w:r>
      <w:r>
        <w:t>마지막</w:t>
      </w:r>
      <w:r>
        <w:t xml:space="preserve"> </w:t>
      </w:r>
      <w:r>
        <w:t>때에</w:t>
      </w:r>
      <w:r>
        <w:t xml:space="preserve"> </w:t>
      </w:r>
      <w:r>
        <w:t>그리스도께서는</w:t>
      </w:r>
      <w:r>
        <w:t xml:space="preserve"> </w:t>
      </w:r>
      <w:r>
        <w:t>자신의</w:t>
      </w:r>
      <w:r>
        <w:t xml:space="preserve"> </w:t>
      </w:r>
      <w:r>
        <w:t>일부로서</w:t>
      </w:r>
      <w:r>
        <w:t xml:space="preserve"> </w:t>
      </w:r>
      <w:r>
        <w:t>그들을</w:t>
      </w:r>
      <w:r>
        <w:t xml:space="preserve"> </w:t>
      </w:r>
      <w:r>
        <w:t>일으키실</w:t>
      </w:r>
      <w:r>
        <w:t xml:space="preserve"> </w:t>
      </w:r>
      <w:r>
        <w:t>것입니다</w:t>
      </w:r>
      <w:r>
        <w:t>. …</w:t>
      </w:r>
      <w:r>
        <w:t>그리스도께서</w:t>
      </w:r>
      <w:r>
        <w:t xml:space="preserve"> </w:t>
      </w:r>
      <w:r>
        <w:t>우리와</w:t>
      </w:r>
      <w:r>
        <w:t xml:space="preserve"> </w:t>
      </w:r>
      <w:r>
        <w:t>하나가</w:t>
      </w:r>
      <w:r>
        <w:t xml:space="preserve"> </w:t>
      </w:r>
      <w:r>
        <w:t>되셨습니다</w:t>
      </w:r>
      <w:r>
        <w:t xml:space="preserve">. </w:t>
      </w:r>
      <w:r>
        <w:t>신성을</w:t>
      </w:r>
      <w:r>
        <w:t xml:space="preserve"> </w:t>
      </w:r>
      <w:r>
        <w:t>지닌</w:t>
      </w:r>
      <w:r>
        <w:t xml:space="preserve"> </w:t>
      </w:r>
      <w:r>
        <w:t>그분과</w:t>
      </w:r>
      <w:r>
        <w:t xml:space="preserve"> </w:t>
      </w:r>
      <w:r>
        <w:t>하나가</w:t>
      </w:r>
      <w:r>
        <w:t xml:space="preserve"> </w:t>
      </w:r>
      <w:r>
        <w:t>되도록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>(</w:t>
      </w:r>
      <w:r>
        <w:t>리뷰</w:t>
      </w:r>
      <w:r>
        <w:t>, 1901. 6. 18.).</w:t>
      </w:r>
    </w:p>
    <w:p w14:paraId="01EA3CD5" w14:textId="77777777" w:rsidR="007A2BAE" w:rsidRDefault="00000000">
      <w:r>
        <w:br w:type="page"/>
      </w:r>
    </w:p>
    <w:p w14:paraId="122C7978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21</w:t>
      </w:r>
      <w:r>
        <w:t>일</w:t>
      </w:r>
    </w:p>
    <w:p w14:paraId="4F3CAC03" w14:textId="77777777" w:rsidR="007A2BAE" w:rsidRDefault="007A2BAE"/>
    <w:p w14:paraId="659FE181" w14:textId="77777777" w:rsidR="007A2BAE" w:rsidRDefault="00000000">
      <w:pPr>
        <w:jc w:val="both"/>
      </w:pPr>
      <w:r>
        <w:t>영생은</w:t>
      </w:r>
      <w:r>
        <w:t xml:space="preserve"> </w:t>
      </w:r>
      <w:r>
        <w:t>지금</w:t>
      </w:r>
      <w:r>
        <w:t xml:space="preserve"> </w:t>
      </w:r>
      <w:r>
        <w:t>시작한다</w:t>
      </w:r>
    </w:p>
    <w:p w14:paraId="419AF9B7" w14:textId="77777777" w:rsidR="007A2BAE" w:rsidRDefault="007A2BAE"/>
    <w:p w14:paraId="716AB1E0" w14:textId="77777777" w:rsidR="007A2BAE" w:rsidRDefault="00000000">
      <w:pPr>
        <w:jc w:val="both"/>
      </w:pPr>
      <w:r>
        <w:t>“</w:t>
      </w:r>
      <w:r>
        <w:t>증거는</w:t>
      </w:r>
      <w:r>
        <w:t xml:space="preserve"> </w:t>
      </w:r>
      <w:r>
        <w:t>이것이니</w:t>
      </w:r>
      <w:r>
        <w:t xml:space="preserve"> </w:t>
      </w:r>
      <w:r>
        <w:t>하나님이</w:t>
      </w:r>
      <w:r>
        <w:t xml:space="preserve"> </w:t>
      </w:r>
      <w:r>
        <w:t>우리에게</w:t>
      </w:r>
      <w:r>
        <w:t xml:space="preserve"> </w:t>
      </w:r>
      <w:r>
        <w:t>영생을</w:t>
      </w:r>
      <w:r>
        <w:t xml:space="preserve"> </w:t>
      </w:r>
      <w:r>
        <w:t>주신</w:t>
      </w:r>
      <w:r>
        <w:t xml:space="preserve"> </w:t>
      </w:r>
      <w:r>
        <w:t>것과</w:t>
      </w:r>
      <w:r>
        <w:t xml:space="preserve"> </w:t>
      </w:r>
      <w:r>
        <w:t>이</w:t>
      </w:r>
      <w:r>
        <w:t xml:space="preserve"> </w:t>
      </w:r>
      <w:r>
        <w:t>생명이</w:t>
      </w:r>
      <w:r>
        <w:t xml:space="preserve"> </w:t>
      </w:r>
      <w:r>
        <w:t>그의</w:t>
      </w:r>
      <w:r>
        <w:t xml:space="preserve"> </w:t>
      </w:r>
      <w:r>
        <w:t>아들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그것이라</w:t>
      </w:r>
      <w:r>
        <w:t>”(</w:t>
      </w:r>
      <w:r>
        <w:t>요일</w:t>
      </w:r>
      <w:r>
        <w:t xml:space="preserve"> 5:11).</w:t>
      </w:r>
    </w:p>
    <w:p w14:paraId="2536DAC2" w14:textId="77777777" w:rsidR="007A2BAE" w:rsidRDefault="00000000">
      <w:pPr>
        <w:jc w:val="both"/>
      </w:pPr>
      <w:r>
        <w:t>예수님의</w:t>
      </w:r>
      <w:r>
        <w:t xml:space="preserve"> </w:t>
      </w:r>
      <w:r>
        <w:t>부활은</w:t>
      </w:r>
      <w:r>
        <w:t xml:space="preserve"> </w:t>
      </w:r>
      <w:r>
        <w:t>그분</w:t>
      </w:r>
      <w:r>
        <w:t xml:space="preserve"> </w:t>
      </w:r>
      <w:r>
        <w:t>안에서</w:t>
      </w:r>
      <w:r>
        <w:t xml:space="preserve"> </w:t>
      </w:r>
      <w:r>
        <w:t>잠든</w:t>
      </w:r>
      <w:r>
        <w:t xml:space="preserve"> </w:t>
      </w:r>
      <w:r>
        <w:t>모든</w:t>
      </w:r>
      <w:r>
        <w:t xml:space="preserve"> </w:t>
      </w:r>
      <w:r>
        <w:t>사람들의</w:t>
      </w:r>
      <w:r>
        <w:t xml:space="preserve"> </w:t>
      </w:r>
      <w:r>
        <w:t>마지막</w:t>
      </w:r>
      <w:r>
        <w:t xml:space="preserve"> </w:t>
      </w:r>
      <w:r>
        <w:t>부활을</w:t>
      </w:r>
      <w:r>
        <w:t xml:space="preserve"> </w:t>
      </w:r>
      <w:r>
        <w:t>예증한</w:t>
      </w:r>
      <w:r>
        <w:t xml:space="preserve"> </w:t>
      </w:r>
      <w:r>
        <w:t>것입니다</w:t>
      </w:r>
      <w:r>
        <w:t>(</w:t>
      </w:r>
      <w:r>
        <w:t>영문</w:t>
      </w:r>
      <w:r>
        <w:t xml:space="preserve"> </w:t>
      </w:r>
      <w:r>
        <w:t>『시조』</w:t>
      </w:r>
      <w:r>
        <w:t>, 1878. 9. 26.).</w:t>
      </w:r>
    </w:p>
    <w:p w14:paraId="44730C08" w14:textId="77777777" w:rsidR="007A2BAE" w:rsidRDefault="00000000">
      <w:pPr>
        <w:jc w:val="both"/>
      </w:pPr>
      <w:r>
        <w:t>그리스도인은</w:t>
      </w:r>
      <w:r>
        <w:t xml:space="preserve"> </w:t>
      </w:r>
      <w:r>
        <w:t>죽을지라도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그리스도의</w:t>
      </w:r>
      <w:r>
        <w:t xml:space="preserve"> </w:t>
      </w:r>
      <w:r>
        <w:t>생명이</w:t>
      </w:r>
      <w:r>
        <w:t xml:space="preserve"> </w:t>
      </w:r>
      <w:r>
        <w:t>있으므로</w:t>
      </w:r>
      <w:r>
        <w:t xml:space="preserve"> </w:t>
      </w:r>
      <w:r>
        <w:t>의인들이</w:t>
      </w:r>
      <w:r>
        <w:t xml:space="preserve"> </w:t>
      </w:r>
      <w:r>
        <w:t>부활할</w:t>
      </w:r>
      <w:r>
        <w:t xml:space="preserve"> </w:t>
      </w:r>
      <w:r>
        <w:t>때</w:t>
      </w:r>
      <w:r>
        <w:t xml:space="preserve"> </w:t>
      </w:r>
      <w:r>
        <w:t>새로운</w:t>
      </w:r>
      <w:r>
        <w:t xml:space="preserve"> </w:t>
      </w:r>
      <w:r>
        <w:t>생명으로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>(</w:t>
      </w:r>
      <w:r>
        <w:t>리뷰</w:t>
      </w:r>
      <w:r>
        <w:t>, 1901. 10. 1.).</w:t>
      </w:r>
    </w:p>
    <w:p w14:paraId="0CA17AA8" w14:textId="77777777" w:rsidR="007A2BAE" w:rsidRDefault="00000000">
      <w:pPr>
        <w:jc w:val="both"/>
      </w:pPr>
      <w:r>
        <w:t>“</w:t>
      </w:r>
      <w:r>
        <w:t>그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있었으니</w:t>
      </w:r>
      <w:r>
        <w:t xml:space="preserve"> </w:t>
      </w:r>
      <w:r>
        <w:t>이</w:t>
      </w:r>
      <w:r>
        <w:t xml:space="preserve"> </w:t>
      </w:r>
      <w:r>
        <w:t>생명은</w:t>
      </w:r>
      <w:r>
        <w:t xml:space="preserve"> </w:t>
      </w:r>
      <w:r>
        <w:t>사람들의</w:t>
      </w:r>
      <w:r>
        <w:t xml:space="preserve"> </w:t>
      </w:r>
      <w:r>
        <w:t>빛이라</w:t>
      </w:r>
      <w:r>
        <w:t xml:space="preserve">.” </w:t>
      </w:r>
      <w:r>
        <w:t>여기에</w:t>
      </w:r>
      <w:r>
        <w:t xml:space="preserve"> </w:t>
      </w:r>
      <w:r>
        <w:t>명시된</w:t>
      </w:r>
      <w:r>
        <w:t xml:space="preserve"> </w:t>
      </w:r>
      <w:r>
        <w:t>생명은</w:t>
      </w:r>
      <w:r>
        <w:t xml:space="preserve"> </w:t>
      </w:r>
      <w:r>
        <w:t>육체적인</w:t>
      </w:r>
      <w:r>
        <w:t xml:space="preserve"> </w:t>
      </w:r>
      <w:r>
        <w:t>생명이</w:t>
      </w:r>
      <w:r>
        <w:t xml:space="preserve"> </w:t>
      </w:r>
      <w:r>
        <w:t>아니라</w:t>
      </w:r>
      <w:r>
        <w:t xml:space="preserve"> </w:t>
      </w:r>
      <w:r>
        <w:t>전적으로</w:t>
      </w:r>
      <w:r>
        <w:t xml:space="preserve"> </w:t>
      </w:r>
      <w:r>
        <w:t>하나님의</w:t>
      </w:r>
      <w:r>
        <w:t xml:space="preserve"> </w:t>
      </w:r>
      <w:r>
        <w:t>소유인</w:t>
      </w:r>
      <w:r>
        <w:t xml:space="preserve"> </w:t>
      </w:r>
      <w:r>
        <w:t>영생을</w:t>
      </w:r>
      <w:r>
        <w:t xml:space="preserve"> </w:t>
      </w:r>
      <w:r>
        <w:t>말합니다</w:t>
      </w:r>
      <w:r>
        <w:t xml:space="preserve">. </w:t>
      </w:r>
      <w:r>
        <w:t>말씀이신</w:t>
      </w:r>
      <w:r>
        <w:t xml:space="preserve"> </w:t>
      </w:r>
      <w:r>
        <w:t>그분은</w:t>
      </w:r>
      <w:r>
        <w:t xml:space="preserve">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계셨고</w:t>
      </w:r>
      <w:r>
        <w:t xml:space="preserve">, </w:t>
      </w:r>
      <w:r>
        <w:t>하나님이셨고</w:t>
      </w:r>
      <w:r>
        <w:t xml:space="preserve">, </w:t>
      </w:r>
      <w:r>
        <w:t>이</w:t>
      </w:r>
      <w:r>
        <w:t xml:space="preserve"> </w:t>
      </w:r>
      <w:r>
        <w:t>생명을</w:t>
      </w:r>
      <w:r>
        <w:t xml:space="preserve"> </w:t>
      </w:r>
      <w:r>
        <w:t>지니고</w:t>
      </w:r>
      <w:r>
        <w:t xml:space="preserve"> </w:t>
      </w:r>
      <w:r>
        <w:t>계셨습니다</w:t>
      </w:r>
      <w:r>
        <w:t xml:space="preserve">. </w:t>
      </w:r>
      <w:r>
        <w:t>육적인</w:t>
      </w:r>
      <w:r>
        <w:t xml:space="preserve"> </w:t>
      </w:r>
      <w:r>
        <w:t>생명은</w:t>
      </w:r>
      <w:r>
        <w:t xml:space="preserve"> </w:t>
      </w:r>
      <w:r>
        <w:t>각자가</w:t>
      </w:r>
      <w:r>
        <w:t xml:space="preserve"> </w:t>
      </w:r>
      <w:r>
        <w:t>받은</w:t>
      </w:r>
      <w:r>
        <w:t xml:space="preserve"> </w:t>
      </w:r>
      <w:r>
        <w:t>것이며</w:t>
      </w:r>
      <w:r>
        <w:t xml:space="preserve"> </w:t>
      </w:r>
      <w:r>
        <w:t>영원불멸하지</w:t>
      </w:r>
      <w:r>
        <w:t xml:space="preserve"> </w:t>
      </w:r>
      <w:r>
        <w:t>않습니다</w:t>
      </w:r>
      <w:r>
        <w:t xml:space="preserve">. </w:t>
      </w:r>
      <w:r>
        <w:t>생명의</w:t>
      </w:r>
      <w:r>
        <w:t xml:space="preserve"> </w:t>
      </w:r>
      <w:r>
        <w:t>시여자이신</w:t>
      </w:r>
      <w:r>
        <w:t xml:space="preserve"> </w:t>
      </w:r>
      <w:r>
        <w:t>하나님께서</w:t>
      </w:r>
      <w:r>
        <w:t xml:space="preserve"> </w:t>
      </w:r>
      <w:r>
        <w:t>그것을</w:t>
      </w:r>
      <w:r>
        <w:t xml:space="preserve"> </w:t>
      </w:r>
      <w:r>
        <w:t>다시</w:t>
      </w:r>
      <w:r>
        <w:t xml:space="preserve"> </w:t>
      </w:r>
      <w:r>
        <w:t>취하시기</w:t>
      </w:r>
      <w:r>
        <w:t xml:space="preserve"> </w:t>
      </w:r>
      <w:r>
        <w:t>때문입니다</w:t>
      </w:r>
      <w:r>
        <w:t xml:space="preserve">. </w:t>
      </w:r>
      <w:r>
        <w:t>인간은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지배할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그리스도의</w:t>
      </w:r>
      <w:r>
        <w:t xml:space="preserve"> </w:t>
      </w:r>
      <w:r>
        <w:t>생명은</w:t>
      </w:r>
      <w:r>
        <w:t xml:space="preserve"> </w:t>
      </w:r>
      <w:r>
        <w:t>빌려</w:t>
      </w:r>
      <w:r>
        <w:t xml:space="preserve"> </w:t>
      </w:r>
      <w:r>
        <w:t>온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아무도</w:t>
      </w:r>
      <w:r>
        <w:t xml:space="preserve"> </w:t>
      </w:r>
      <w:r>
        <w:t>이</w:t>
      </w:r>
      <w:r>
        <w:t xml:space="preserve"> </w:t>
      </w:r>
      <w:r>
        <w:t>생명을</w:t>
      </w:r>
      <w:r>
        <w:t xml:space="preserve"> </w:t>
      </w:r>
      <w:r>
        <w:t>그분에게서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예수님은</w:t>
      </w:r>
      <w:r>
        <w:t xml:space="preserve"> “</w:t>
      </w:r>
      <w:r>
        <w:t>이</w:t>
      </w:r>
      <w:r>
        <w:t>(</w:t>
      </w:r>
      <w:r>
        <w:t>생명</w:t>
      </w:r>
      <w:r>
        <w:t>)</w:t>
      </w:r>
      <w:r>
        <w:t>를</w:t>
      </w:r>
      <w:r>
        <w:t>…</w:t>
      </w:r>
      <w:r>
        <w:t>내가</w:t>
      </w:r>
      <w:r>
        <w:t xml:space="preserve"> </w:t>
      </w:r>
      <w:r>
        <w:t>스스로</w:t>
      </w:r>
      <w:r>
        <w:t xml:space="preserve"> </w:t>
      </w:r>
      <w:r>
        <w:t>버리노라</w:t>
      </w:r>
      <w:r>
        <w:t>”(</w:t>
      </w:r>
      <w:r>
        <w:t>요</w:t>
      </w:r>
      <w:r>
        <w:t xml:space="preserve"> 10:18)</w:t>
      </w:r>
      <w:r>
        <w:t>라고</w:t>
      </w:r>
      <w:r>
        <w:t xml:space="preserve"> </w:t>
      </w:r>
      <w:r>
        <w:t>말씀하셨습니다</w:t>
      </w:r>
      <w:r>
        <w:t xml:space="preserve">. </w:t>
      </w:r>
      <w:r>
        <w:t>그분</w:t>
      </w:r>
      <w:r>
        <w:t xml:space="preserve"> </w:t>
      </w:r>
      <w:r>
        <w:t>안에는</w:t>
      </w:r>
      <w:r>
        <w:t xml:space="preserve"> </w:t>
      </w:r>
      <w:r>
        <w:t>독창적이고</w:t>
      </w:r>
      <w:r>
        <w:t xml:space="preserve">, </w:t>
      </w:r>
      <w:r>
        <w:t>빌려</w:t>
      </w:r>
      <w:r>
        <w:t xml:space="preserve"> </w:t>
      </w:r>
      <w:r>
        <w:t>오지</w:t>
      </w:r>
      <w:r>
        <w:t xml:space="preserve"> </w:t>
      </w:r>
      <w:r>
        <w:t>않고</w:t>
      </w:r>
      <w:r>
        <w:t xml:space="preserve">, </w:t>
      </w:r>
      <w:r>
        <w:t>다른</w:t>
      </w:r>
      <w:r>
        <w:t xml:space="preserve"> </w:t>
      </w:r>
      <w:r>
        <w:t>데서</w:t>
      </w:r>
      <w:r>
        <w:t xml:space="preserve"> </w:t>
      </w:r>
      <w:r>
        <w:t>기원하지</w:t>
      </w:r>
      <w:r>
        <w:t xml:space="preserve"> </w:t>
      </w:r>
      <w:r>
        <w:t>않은</w:t>
      </w:r>
      <w:r>
        <w:t xml:space="preserve"> </w:t>
      </w:r>
      <w:r>
        <w:t>생명이</w:t>
      </w:r>
      <w:r>
        <w:t xml:space="preserve"> </w:t>
      </w:r>
      <w:r>
        <w:t>있었습니다</w:t>
      </w:r>
      <w:r>
        <w:t xml:space="preserve">. </w:t>
      </w:r>
      <w:r>
        <w:t>인간은</w:t>
      </w:r>
      <w:r>
        <w:t xml:space="preserve"> </w:t>
      </w:r>
      <w:r>
        <w:t>이런</w:t>
      </w:r>
      <w:r>
        <w:t xml:space="preserve"> </w:t>
      </w:r>
      <w:r>
        <w:t>생명을</w:t>
      </w:r>
      <w:r>
        <w:t xml:space="preserve"> </w:t>
      </w:r>
      <w:r>
        <w:t>타고나지</w:t>
      </w:r>
      <w:r>
        <w:t xml:space="preserve"> </w:t>
      </w:r>
      <w:r>
        <w:t>않았습니다</w:t>
      </w:r>
      <w:r>
        <w:t xml:space="preserve">. </w:t>
      </w:r>
      <w:r>
        <w:t>인간은</w:t>
      </w:r>
      <w:r>
        <w:t xml:space="preserve"> </w:t>
      </w:r>
      <w:r>
        <w:t>그리스도를</w:t>
      </w:r>
      <w:r>
        <w:t xml:space="preserve"> </w:t>
      </w:r>
      <w:r>
        <w:t>통하여서만</w:t>
      </w:r>
      <w:r>
        <w:t xml:space="preserve"> </w:t>
      </w:r>
      <w:r>
        <w:t>그</w:t>
      </w:r>
      <w:r>
        <w:t xml:space="preserve"> </w:t>
      </w:r>
      <w:r>
        <w:t>생명을</w:t>
      </w:r>
      <w:r>
        <w:t xml:space="preserve"> </w:t>
      </w:r>
      <w:r>
        <w:t>소유할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영문</w:t>
      </w:r>
      <w:r>
        <w:t xml:space="preserve"> </w:t>
      </w:r>
      <w:r>
        <w:t>『시조』</w:t>
      </w:r>
      <w:r>
        <w:t>, 1897. 4. 8.).</w:t>
      </w:r>
    </w:p>
    <w:p w14:paraId="29EB3A27" w14:textId="77777777" w:rsidR="007A2BAE" w:rsidRDefault="00000000">
      <w:pPr>
        <w:jc w:val="both"/>
      </w:pPr>
      <w:r>
        <w:t>인성을</w:t>
      </w:r>
      <w:r>
        <w:t xml:space="preserve"> </w:t>
      </w:r>
      <w:r>
        <w:t>쓰고</w:t>
      </w:r>
      <w:r>
        <w:t xml:space="preserve"> </w:t>
      </w:r>
      <w:r>
        <w:t>계신</w:t>
      </w:r>
      <w:r>
        <w:t xml:space="preserve"> </w:t>
      </w:r>
      <w:r>
        <w:t>동안</w:t>
      </w:r>
      <w:r>
        <w:t xml:space="preserve"> </w:t>
      </w:r>
      <w:r>
        <w:t>그분</w:t>
      </w:r>
      <w:r>
        <w:t>(</w:t>
      </w:r>
      <w:r>
        <w:t>그리스도</w:t>
      </w:r>
      <w:r>
        <w:t>)</w:t>
      </w:r>
      <w:r>
        <w:t>은</w:t>
      </w:r>
      <w:r>
        <w:t xml:space="preserve"> </w:t>
      </w:r>
      <w:r>
        <w:t>전지전능하신</w:t>
      </w:r>
      <w:r>
        <w:t xml:space="preserve"> </w:t>
      </w:r>
      <w:r>
        <w:t>분께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의존하셨습니다</w:t>
      </w:r>
      <w:r>
        <w:t xml:space="preserve">. </w:t>
      </w:r>
      <w:r>
        <w:t>인성을</w:t>
      </w:r>
      <w:r>
        <w:t xml:space="preserve"> </w:t>
      </w:r>
      <w:r>
        <w:t>쓰신</w:t>
      </w:r>
      <w:r>
        <w:t xml:space="preserve"> </w:t>
      </w:r>
      <w:r>
        <w:t>그분은</w:t>
      </w:r>
      <w:r>
        <w:t xml:space="preserve"> </w:t>
      </w:r>
      <w:r>
        <w:t>하나님의</w:t>
      </w:r>
      <w:r>
        <w:t xml:space="preserve"> </w:t>
      </w:r>
      <w:r>
        <w:t>신성을</w:t>
      </w:r>
      <w:r>
        <w:t xml:space="preserve"> </w:t>
      </w:r>
      <w:r>
        <w:t>붙잡았습니다</w:t>
      </w:r>
      <w:r>
        <w:t xml:space="preserve">. </w:t>
      </w:r>
      <w:r>
        <w:t>인간</w:t>
      </w:r>
      <w:r>
        <w:t xml:space="preserve"> </w:t>
      </w:r>
      <w:r>
        <w:t>각자에게도</w:t>
      </w:r>
      <w:r>
        <w:t xml:space="preserve">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특권이</w:t>
      </w:r>
      <w:r>
        <w:t xml:space="preserve"> </w:t>
      </w:r>
      <w:r>
        <w:t>주어졌습니다</w:t>
      </w:r>
      <w:r>
        <w:t>.</w:t>
      </w:r>
    </w:p>
    <w:p w14:paraId="4022A9B5" w14:textId="77777777" w:rsidR="007A2BAE" w:rsidRDefault="00000000">
      <w:pPr>
        <w:jc w:val="both"/>
      </w:pPr>
      <w:r>
        <w:t>…</w:t>
      </w:r>
      <w:r>
        <w:t>만일</w:t>
      </w:r>
      <w:r>
        <w:t xml:space="preserve"> </w:t>
      </w:r>
      <w:r>
        <w:t>우리가</w:t>
      </w:r>
      <w:r>
        <w:t xml:space="preserve"> </w:t>
      </w:r>
      <w:r>
        <w:t>자신의</w:t>
      </w:r>
      <w:r>
        <w:t xml:space="preserve"> </w:t>
      </w:r>
      <w:r>
        <w:t>범죄를</w:t>
      </w:r>
      <w:r>
        <w:t xml:space="preserve"> </w:t>
      </w:r>
      <w:r>
        <w:t>회개하고</w:t>
      </w:r>
      <w:r>
        <w:t xml:space="preserve">, </w:t>
      </w:r>
      <w:r>
        <w:t>생명을</w:t>
      </w:r>
      <w:r>
        <w:t xml:space="preserve"> </w:t>
      </w:r>
      <w:r>
        <w:t>주시는</w:t>
      </w:r>
      <w:r>
        <w:t xml:space="preserve"> </w:t>
      </w:r>
      <w:r>
        <w:t>분으로</w:t>
      </w:r>
      <w:r>
        <w:t xml:space="preserve"> </w:t>
      </w:r>
      <w:r>
        <w:t>그리스도를</w:t>
      </w:r>
      <w:r>
        <w:t xml:space="preserve"> </w:t>
      </w:r>
      <w:r>
        <w:t>받아들인다면</w:t>
      </w:r>
      <w:r>
        <w:t>…</w:t>
      </w:r>
      <w:r>
        <w:t>우리는</w:t>
      </w:r>
      <w:r>
        <w:t xml:space="preserve"> </w:t>
      </w:r>
      <w:r>
        <w:t>그분과</w:t>
      </w:r>
      <w:r>
        <w:t xml:space="preserve"> </w:t>
      </w:r>
      <w:r>
        <w:t>하나가</w:t>
      </w:r>
      <w:r>
        <w:t xml:space="preserve"> </w:t>
      </w:r>
      <w:r>
        <w:t>되고</w:t>
      </w:r>
      <w:r>
        <w:t xml:space="preserve"> </w:t>
      </w:r>
      <w:r>
        <w:t>우리의</w:t>
      </w:r>
      <w:r>
        <w:t xml:space="preserve"> </w:t>
      </w:r>
      <w:r>
        <w:t>뜻은</w:t>
      </w:r>
      <w:r>
        <w:t xml:space="preserve"> </w:t>
      </w:r>
      <w:r>
        <w:t>하나님의</w:t>
      </w:r>
      <w:r>
        <w:t xml:space="preserve"> </w:t>
      </w:r>
      <w:r>
        <w:t>뜻과</w:t>
      </w:r>
      <w:r>
        <w:t xml:space="preserve"> </w:t>
      </w:r>
      <w:r>
        <w:t>일치하게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영원한</w:t>
      </w:r>
      <w:r>
        <w:t xml:space="preserve"> </w:t>
      </w:r>
      <w:r>
        <w:t>그리스도의</w:t>
      </w:r>
      <w:r>
        <w:t xml:space="preserve"> </w:t>
      </w:r>
      <w:r>
        <w:t>생명을</w:t>
      </w:r>
      <w:r>
        <w:t xml:space="preserve"> </w:t>
      </w:r>
      <w:r>
        <w:t>받게</w:t>
      </w:r>
      <w:r>
        <w:t xml:space="preserve"> </w:t>
      </w:r>
      <w:r>
        <w:t>됩니다</w:t>
      </w:r>
      <w:r>
        <w:t xml:space="preserve">. </w:t>
      </w:r>
      <w:r>
        <w:t>그리스도의</w:t>
      </w:r>
      <w:r>
        <w:t xml:space="preserve"> </w:t>
      </w:r>
      <w:r>
        <w:t>생명을</w:t>
      </w:r>
      <w:r>
        <w:t xml:space="preserve"> </w:t>
      </w:r>
      <w:r>
        <w:t>받아들임으로</w:t>
      </w:r>
      <w:r>
        <w:t xml:space="preserve"> </w:t>
      </w:r>
      <w:r>
        <w:t>하나님께</w:t>
      </w:r>
      <w:r>
        <w:t xml:space="preserve"> </w:t>
      </w:r>
      <w:r>
        <w:lastRenderedPageBreak/>
        <w:t>영생을</w:t>
      </w:r>
      <w:r>
        <w:t xml:space="preserve"> </w:t>
      </w:r>
      <w:r>
        <w:t>받습니다</w:t>
      </w:r>
      <w:r>
        <w:t xml:space="preserve">. </w:t>
      </w:r>
      <w:r>
        <w:t>왜냐하면</w:t>
      </w:r>
      <w:r>
        <w:t xml:space="preserve"> </w:t>
      </w:r>
      <w:r>
        <w:t>그분</w:t>
      </w:r>
      <w:r>
        <w:t xml:space="preserve"> </w:t>
      </w:r>
      <w:r>
        <w:t>안에는</w:t>
      </w:r>
      <w:r>
        <w:t xml:space="preserve"> </w:t>
      </w:r>
      <w:r>
        <w:t>신성의</w:t>
      </w:r>
      <w:r>
        <w:t xml:space="preserve"> </w:t>
      </w:r>
      <w:r>
        <w:t>모든</w:t>
      </w:r>
      <w:r>
        <w:t xml:space="preserve"> </w:t>
      </w:r>
      <w:r>
        <w:t>충만이</w:t>
      </w:r>
      <w:r>
        <w:t xml:space="preserve"> </w:t>
      </w:r>
      <w:r>
        <w:t>육체로</w:t>
      </w:r>
      <w:r>
        <w:t xml:space="preserve"> </w:t>
      </w:r>
      <w:r>
        <w:t>거하시기</w:t>
      </w:r>
      <w:r>
        <w:t xml:space="preserve"> </w:t>
      </w:r>
      <w:r>
        <w:t>때문입니다</w:t>
      </w:r>
      <w:r>
        <w:t xml:space="preserve">.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생명은</w:t>
      </w:r>
      <w:r>
        <w:t xml:space="preserve"> </w:t>
      </w:r>
      <w:r>
        <w:t>하나님과</w:t>
      </w:r>
      <w:r>
        <w:t xml:space="preserve"> </w:t>
      </w:r>
      <w:r>
        <w:t>인간의</w:t>
      </w:r>
      <w:r>
        <w:t xml:space="preserve"> </w:t>
      </w:r>
      <w:r>
        <w:t>신비스러운</w:t>
      </w:r>
      <w:r>
        <w:t xml:space="preserve"> </w:t>
      </w:r>
      <w:r>
        <w:t>연합과</w:t>
      </w:r>
      <w:r>
        <w:t xml:space="preserve"> </w:t>
      </w:r>
      <w:r>
        <w:t>협력으로</w:t>
      </w:r>
      <w:r>
        <w:t xml:space="preserve"> </w:t>
      </w:r>
      <w:r>
        <w:t>이루어집니다</w:t>
      </w:r>
      <w:r>
        <w:t>(</w:t>
      </w:r>
      <w:r>
        <w:t>영문</w:t>
      </w:r>
      <w:r>
        <w:t xml:space="preserve"> </w:t>
      </w:r>
      <w:r>
        <w:t>『시조』</w:t>
      </w:r>
      <w:r>
        <w:t>, 1897. 6. 17.).</w:t>
      </w:r>
    </w:p>
    <w:p w14:paraId="0CD55FCC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우리와</w:t>
      </w:r>
      <w:r>
        <w:t xml:space="preserve"> </w:t>
      </w:r>
      <w:r>
        <w:t>한</w:t>
      </w:r>
      <w:r>
        <w:t xml:space="preserve"> </w:t>
      </w:r>
      <w:r>
        <w:t>육체가</w:t>
      </w:r>
      <w:r>
        <w:t xml:space="preserve"> </w:t>
      </w:r>
      <w:r>
        <w:t>되신</w:t>
      </w:r>
      <w:r>
        <w:t xml:space="preserve"> </w:t>
      </w:r>
      <w:r>
        <w:t>것은</w:t>
      </w:r>
      <w:r>
        <w:t xml:space="preserve"> </w:t>
      </w:r>
      <w:r>
        <w:t>우리가</w:t>
      </w:r>
      <w:r>
        <w:t xml:space="preserve"> </w:t>
      </w:r>
      <w:r>
        <w:t>그와</w:t>
      </w:r>
      <w:r>
        <w:t xml:space="preserve"> </w:t>
      </w:r>
      <w:r>
        <w:t>더불어</w:t>
      </w:r>
      <w:r>
        <w:t xml:space="preserve"> </w:t>
      </w:r>
      <w:r>
        <w:t>한</w:t>
      </w:r>
      <w:r>
        <w:t xml:space="preserve"> </w:t>
      </w:r>
      <w:r>
        <w:t>영이</w:t>
      </w:r>
      <w:r>
        <w:t xml:space="preserve"> </w:t>
      </w:r>
      <w:r>
        <w:t>되게</w:t>
      </w:r>
      <w:r>
        <w:t xml:space="preserve"> </w:t>
      </w:r>
      <w:r>
        <w:t>하기</w:t>
      </w:r>
      <w:r>
        <w:t xml:space="preserve"> </w:t>
      </w:r>
      <w:r>
        <w:t>위해서입니다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연합을</w:t>
      </w:r>
      <w:r>
        <w:t xml:space="preserve"> </w:t>
      </w:r>
      <w:r>
        <w:t>통해</w:t>
      </w:r>
      <w:r>
        <w:t xml:space="preserve"> </w:t>
      </w:r>
      <w:r>
        <w:t>무덤에서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부활은</w:t>
      </w:r>
      <w:r>
        <w:t xml:space="preserve"> </w:t>
      </w:r>
      <w:r>
        <w:t>단순히</w:t>
      </w:r>
      <w:r>
        <w:t xml:space="preserve"> </w:t>
      </w:r>
      <w:r>
        <w:t>그리스도의</w:t>
      </w:r>
      <w:r>
        <w:t xml:space="preserve"> </w:t>
      </w:r>
      <w:r>
        <w:t>능력을</w:t>
      </w:r>
      <w:r>
        <w:t xml:space="preserve"> </w:t>
      </w:r>
      <w:r>
        <w:t>나타내기만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믿음으로</w:t>
      </w:r>
      <w:r>
        <w:t xml:space="preserve"> </w:t>
      </w:r>
      <w:r>
        <w:t>말미암아</w:t>
      </w:r>
      <w:r>
        <w:t xml:space="preserve"> </w:t>
      </w:r>
      <w:r>
        <w:t>그분의</w:t>
      </w:r>
      <w:r>
        <w:t xml:space="preserve"> </w:t>
      </w:r>
      <w:r>
        <w:t>생명이</w:t>
      </w:r>
      <w:r>
        <w:t xml:space="preserve"> </w:t>
      </w:r>
      <w:r>
        <w:t>우리</w:t>
      </w:r>
      <w:r>
        <w:t xml:space="preserve"> </w:t>
      </w:r>
      <w:r>
        <w:t>것이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참된</w:t>
      </w:r>
      <w:r>
        <w:t xml:space="preserve"> </w:t>
      </w:r>
      <w:r>
        <w:t>성품을</w:t>
      </w:r>
      <w:r>
        <w:t xml:space="preserve"> </w:t>
      </w:r>
      <w:r>
        <w:t>발견하고</w:t>
      </w:r>
      <w:r>
        <w:t xml:space="preserve"> </w:t>
      </w:r>
      <w:r>
        <w:t>그분을</w:t>
      </w:r>
      <w:r>
        <w:t xml:space="preserve"> </w:t>
      </w:r>
      <w:r>
        <w:t>마음에</w:t>
      </w:r>
      <w:r>
        <w:t xml:space="preserve"> </w:t>
      </w:r>
      <w:r>
        <w:t>받아들인</w:t>
      </w:r>
      <w:r>
        <w:t xml:space="preserve"> </w:t>
      </w:r>
      <w:r>
        <w:t>사람은</w:t>
      </w:r>
      <w:r>
        <w:t xml:space="preserve"> </w:t>
      </w:r>
      <w:r>
        <w:t>영생을</w:t>
      </w:r>
      <w:r>
        <w:t xml:space="preserve"> </w:t>
      </w:r>
      <w:r>
        <w:t>얻습니다</w:t>
      </w:r>
      <w:r>
        <w:t xml:space="preserve">. </w:t>
      </w:r>
      <w:r>
        <w:t>성령을</w:t>
      </w:r>
      <w:r>
        <w:t xml:space="preserve"> </w:t>
      </w:r>
      <w:r>
        <w:t>통해</w:t>
      </w:r>
      <w:r>
        <w:t xml:space="preserve"> </w:t>
      </w:r>
      <w:r>
        <w:t>그리스도께서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거하십니다</w:t>
      </w:r>
      <w:r>
        <w:t xml:space="preserve">. </w:t>
      </w:r>
      <w:r>
        <w:t>믿음으로</w:t>
      </w:r>
      <w:r>
        <w:t xml:space="preserve"> </w:t>
      </w:r>
      <w:r>
        <w:t>마음에</w:t>
      </w:r>
      <w:r>
        <w:t xml:space="preserve"> </w:t>
      </w:r>
      <w:r>
        <w:t>받아들인</w:t>
      </w:r>
      <w:r>
        <w:t xml:space="preserve"> </w:t>
      </w:r>
      <w:r>
        <w:t>하나님의</w:t>
      </w:r>
      <w:r>
        <w:t xml:space="preserve"> </w:t>
      </w:r>
      <w:r>
        <w:t>성령은</w:t>
      </w:r>
      <w:r>
        <w:t xml:space="preserve"> </w:t>
      </w:r>
      <w:r>
        <w:t>영생의</w:t>
      </w:r>
      <w:r>
        <w:t xml:space="preserve"> </w:t>
      </w:r>
      <w:r>
        <w:t>시작입니다</w:t>
      </w:r>
      <w:r>
        <w:t>(</w:t>
      </w:r>
      <w:r>
        <w:t>소망</w:t>
      </w:r>
      <w:r>
        <w:t>, 388).</w:t>
      </w:r>
    </w:p>
    <w:p w14:paraId="70C8BCD2" w14:textId="77777777" w:rsidR="007A2BAE" w:rsidRDefault="00000000">
      <w:r>
        <w:br w:type="page"/>
      </w:r>
    </w:p>
    <w:p w14:paraId="6000A877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22</w:t>
      </w:r>
      <w:r>
        <w:t>일</w:t>
      </w:r>
    </w:p>
    <w:p w14:paraId="144BD7E4" w14:textId="77777777" w:rsidR="007A2BAE" w:rsidRDefault="007A2BAE"/>
    <w:p w14:paraId="3CA60691" w14:textId="77777777" w:rsidR="007A2BAE" w:rsidRDefault="00000000">
      <w:pPr>
        <w:jc w:val="both"/>
      </w:pPr>
      <w:r>
        <w:t>서로를</w:t>
      </w:r>
      <w:r>
        <w:t xml:space="preserve"> </w:t>
      </w:r>
      <w:r>
        <w:t>알아보다</w:t>
      </w:r>
    </w:p>
    <w:p w14:paraId="4856C01E" w14:textId="77777777" w:rsidR="007A2BAE" w:rsidRDefault="007A2BAE"/>
    <w:p w14:paraId="431517C3" w14:textId="77777777" w:rsidR="007A2BAE" w:rsidRDefault="00000000">
      <w:pPr>
        <w:jc w:val="both"/>
      </w:pPr>
      <w:r>
        <w:t>“</w:t>
      </w:r>
      <w:r>
        <w:t>그때에는</w:t>
      </w:r>
      <w:r>
        <w:t xml:space="preserve"> </w:t>
      </w:r>
      <w:r>
        <w:t>주께서</w:t>
      </w:r>
      <w:r>
        <w:t xml:space="preserve"> </w:t>
      </w:r>
      <w:r>
        <w:t>나를</w:t>
      </w:r>
      <w:r>
        <w:t xml:space="preserve"> </w:t>
      </w:r>
      <w:r>
        <w:t>아신</w:t>
      </w:r>
      <w:r>
        <w:t xml:space="preserve"> </w:t>
      </w:r>
      <w:r>
        <w:t>것같이</w:t>
      </w:r>
      <w:r>
        <w:t xml:space="preserve"> </w:t>
      </w:r>
      <w:r>
        <w:t>내가</w:t>
      </w:r>
      <w:r>
        <w:t xml:space="preserve"> </w:t>
      </w:r>
      <w:r>
        <w:t>온전히</w:t>
      </w:r>
      <w:r>
        <w:t xml:space="preserve"> </w:t>
      </w:r>
      <w:r>
        <w:t>알리라</w:t>
      </w:r>
      <w:r>
        <w:t>”(</w:t>
      </w:r>
      <w:r>
        <w:t>고전</w:t>
      </w:r>
      <w:r>
        <w:t xml:space="preserve"> 13:12).</w:t>
      </w:r>
    </w:p>
    <w:p w14:paraId="1B3D7E04" w14:textId="77777777" w:rsidR="007A2BAE" w:rsidRDefault="00000000">
      <w:pPr>
        <w:jc w:val="both"/>
      </w:pPr>
      <w:r>
        <w:t>제자들이</w:t>
      </w:r>
      <w:r>
        <w:t xml:space="preserve"> </w:t>
      </w:r>
      <w:r>
        <w:t>예수님을</w:t>
      </w:r>
      <w:r>
        <w:t xml:space="preserve"> </w:t>
      </w:r>
      <w:r>
        <w:t>알아본</w:t>
      </w:r>
      <w:r>
        <w:t xml:space="preserve"> </w:t>
      </w:r>
      <w:r>
        <w:t>것처럼</w:t>
      </w:r>
      <w:r>
        <w:t xml:space="preserve"> </w:t>
      </w:r>
      <w:r>
        <w:t>우리는</w:t>
      </w:r>
      <w:r>
        <w:t xml:space="preserve"> </w:t>
      </w:r>
      <w:r>
        <w:t>친구들을</w:t>
      </w:r>
      <w:r>
        <w:t xml:space="preserve"> </w:t>
      </w:r>
      <w:r>
        <w:t>알아볼</w:t>
      </w:r>
      <w:r>
        <w:t xml:space="preserve"> </w:t>
      </w:r>
      <w:r>
        <w:t>것입니다</w:t>
      </w:r>
      <w:r>
        <w:t xml:space="preserve">. </w:t>
      </w:r>
      <w:r>
        <w:t>죽을</w:t>
      </w:r>
      <w:r>
        <w:t xml:space="preserve"> </w:t>
      </w:r>
      <w:r>
        <w:t>당시에</w:t>
      </w:r>
      <w:r>
        <w:t xml:space="preserve"> </w:t>
      </w:r>
      <w:r>
        <w:t>혹</w:t>
      </w:r>
      <w:r>
        <w:t xml:space="preserve"> </w:t>
      </w:r>
      <w:r>
        <w:t>그들이</w:t>
      </w:r>
      <w:r>
        <w:t xml:space="preserve"> </w:t>
      </w:r>
      <w:r>
        <w:t>기형이거나</w:t>
      </w:r>
      <w:r>
        <w:t xml:space="preserve"> </w:t>
      </w:r>
      <w:r>
        <w:t>병들었거나</w:t>
      </w:r>
      <w:r>
        <w:t xml:space="preserve"> </w:t>
      </w:r>
      <w:r>
        <w:t>흠이</w:t>
      </w:r>
      <w:r>
        <w:t xml:space="preserve"> </w:t>
      </w:r>
      <w:r>
        <w:t>있었더라도</w:t>
      </w:r>
      <w:r>
        <w:t xml:space="preserve"> </w:t>
      </w:r>
      <w:r>
        <w:t>그들은</w:t>
      </w:r>
      <w:r>
        <w:t xml:space="preserve"> </w:t>
      </w:r>
      <w:r>
        <w:t>완전한</w:t>
      </w:r>
      <w:r>
        <w:t xml:space="preserve"> </w:t>
      </w:r>
      <w:r>
        <w:t>건강과</w:t>
      </w:r>
      <w:r>
        <w:t xml:space="preserve"> </w:t>
      </w:r>
      <w:r>
        <w:t>균형을</w:t>
      </w:r>
      <w:r>
        <w:t xml:space="preserve"> </w:t>
      </w:r>
      <w:r>
        <w:t>갖추고</w:t>
      </w:r>
      <w:r>
        <w:t xml:space="preserve"> </w:t>
      </w:r>
      <w:r>
        <w:t>부활할</w:t>
      </w:r>
      <w:r>
        <w:t xml:space="preserve"> </w:t>
      </w:r>
      <w:r>
        <w:t>것입니다</w:t>
      </w:r>
      <w:r>
        <w:t xml:space="preserve">. </w:t>
      </w:r>
      <w:r>
        <w:t>한편</w:t>
      </w:r>
      <w:r>
        <w:t xml:space="preserve"> </w:t>
      </w:r>
      <w:r>
        <w:t>영광스러운</w:t>
      </w:r>
      <w:r>
        <w:t xml:space="preserve"> </w:t>
      </w:r>
      <w:r>
        <w:t>몸</w:t>
      </w:r>
      <w:r>
        <w:t xml:space="preserve"> </w:t>
      </w:r>
      <w:r>
        <w:t>가운데서도</w:t>
      </w:r>
      <w:r>
        <w:t xml:space="preserve"> </w:t>
      </w:r>
      <w:r>
        <w:t>각자의</w:t>
      </w:r>
      <w:r>
        <w:t xml:space="preserve"> </w:t>
      </w:r>
      <w:r>
        <w:t>신원이</w:t>
      </w:r>
      <w:r>
        <w:t xml:space="preserve"> </w:t>
      </w:r>
      <w:r>
        <w:t>보존될</w:t>
      </w:r>
      <w:r>
        <w:t xml:space="preserve"> </w:t>
      </w:r>
      <w:r>
        <w:t>것입니다</w:t>
      </w:r>
      <w:r>
        <w:t>. …</w:t>
      </w:r>
      <w:r>
        <w:t>예수님의</w:t>
      </w:r>
      <w:r>
        <w:t xml:space="preserve"> </w:t>
      </w:r>
      <w:r>
        <w:t>얼굴빛을</w:t>
      </w:r>
      <w:r>
        <w:t xml:space="preserve"> </w:t>
      </w:r>
      <w:r>
        <w:t>받아</w:t>
      </w:r>
      <w:r>
        <w:t xml:space="preserve"> </w:t>
      </w:r>
      <w:r>
        <w:t>빛나는</w:t>
      </w:r>
      <w:r>
        <w:t xml:space="preserve"> </w:t>
      </w:r>
      <w:r>
        <w:t>얼굴들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</w:t>
      </w:r>
      <w:r>
        <w:t>사랑하는</w:t>
      </w:r>
      <w:r>
        <w:t xml:space="preserve"> </w:t>
      </w:r>
      <w:r>
        <w:t>사람을</w:t>
      </w:r>
      <w:r>
        <w:t xml:space="preserve"> </w:t>
      </w:r>
      <w:r>
        <w:t>알아볼</w:t>
      </w:r>
      <w:r>
        <w:t xml:space="preserve"> </w:t>
      </w:r>
      <w:r>
        <w:t>것입니다</w:t>
      </w:r>
      <w:r>
        <w:t>(</w:t>
      </w:r>
      <w:r>
        <w:t>소망</w:t>
      </w:r>
      <w:r>
        <w:t>, 804).</w:t>
      </w:r>
    </w:p>
    <w:p w14:paraId="211821B1" w14:textId="77777777" w:rsidR="007A2BAE" w:rsidRDefault="00000000">
      <w:pPr>
        <w:jc w:val="both"/>
      </w:pPr>
      <w:r>
        <w:t>구속받은</w:t>
      </w:r>
      <w:r>
        <w:t xml:space="preserve"> </w:t>
      </w:r>
      <w:r>
        <w:t>이들은</w:t>
      </w:r>
      <w:r>
        <w:t xml:space="preserve">, </w:t>
      </w:r>
      <w:r>
        <w:t>고귀한</w:t>
      </w:r>
      <w:r>
        <w:t xml:space="preserve"> </w:t>
      </w:r>
      <w:r>
        <w:t>주님께</w:t>
      </w:r>
      <w:r>
        <w:t xml:space="preserve"> </w:t>
      </w:r>
      <w:r>
        <w:t>관심을</w:t>
      </w:r>
      <w:r>
        <w:t xml:space="preserve"> </w:t>
      </w:r>
      <w:r>
        <w:t>갖도록</w:t>
      </w:r>
      <w:r>
        <w:t xml:space="preserve"> </w:t>
      </w:r>
      <w:r>
        <w:t>자신이</w:t>
      </w:r>
      <w:r>
        <w:t xml:space="preserve"> </w:t>
      </w:r>
      <w:r>
        <w:t>인도해</w:t>
      </w:r>
      <w:r>
        <w:t xml:space="preserve"> </w:t>
      </w:r>
      <w:r>
        <w:t>낸</w:t>
      </w:r>
      <w:r>
        <w:t xml:space="preserve"> </w:t>
      </w:r>
      <w:r>
        <w:t>사람을</w:t>
      </w:r>
      <w:r>
        <w:t xml:space="preserve"> </w:t>
      </w:r>
      <w:r>
        <w:t>만나고</w:t>
      </w:r>
      <w:r>
        <w:t xml:space="preserve"> </w:t>
      </w:r>
      <w:r>
        <w:t>알아볼</w:t>
      </w:r>
      <w:r>
        <w:t xml:space="preserve"> </w:t>
      </w:r>
      <w:r>
        <w:t>것입니다</w:t>
      </w:r>
      <w:r>
        <w:t xml:space="preserve">. </w:t>
      </w:r>
      <w:r>
        <w:t>그들과</w:t>
      </w:r>
      <w:r>
        <w:t xml:space="preserve"> </w:t>
      </w:r>
      <w:r>
        <w:t>감격스런</w:t>
      </w:r>
      <w:r>
        <w:t xml:space="preserve"> </w:t>
      </w:r>
      <w:r>
        <w:t>이야기를</w:t>
      </w:r>
      <w:r>
        <w:t xml:space="preserve"> </w:t>
      </w:r>
      <w:r>
        <w:t>나눌</w:t>
      </w:r>
      <w:r>
        <w:t xml:space="preserve"> </w:t>
      </w:r>
      <w:r>
        <w:t>것입니다</w:t>
      </w:r>
      <w:r>
        <w:t>. “</w:t>
      </w:r>
      <w:r>
        <w:t>저는</w:t>
      </w:r>
      <w:r>
        <w:t xml:space="preserve"> </w:t>
      </w:r>
      <w:r>
        <w:t>세상에서</w:t>
      </w:r>
      <w:r>
        <w:t xml:space="preserve"> </w:t>
      </w:r>
      <w:r>
        <w:t>하나님도</w:t>
      </w:r>
      <w:r>
        <w:t xml:space="preserve">, </w:t>
      </w:r>
      <w:r>
        <w:t>희망도</w:t>
      </w:r>
      <w:r>
        <w:t xml:space="preserve"> </w:t>
      </w:r>
      <w:r>
        <w:t>없이</w:t>
      </w:r>
      <w:r>
        <w:t xml:space="preserve"> </w:t>
      </w:r>
      <w:r>
        <w:t>사는</w:t>
      </w:r>
      <w:r>
        <w:t xml:space="preserve"> </w:t>
      </w:r>
      <w:r>
        <w:t>죄인이었어요</w:t>
      </w:r>
      <w:r>
        <w:t xml:space="preserve">. </w:t>
      </w:r>
      <w:r>
        <w:t>그런데</w:t>
      </w:r>
      <w:r>
        <w:t xml:space="preserve"> </w:t>
      </w:r>
      <w:r>
        <w:t>당신</w:t>
      </w:r>
      <w:r>
        <w:t xml:space="preserve"> </w:t>
      </w:r>
      <w:r>
        <w:t>저를</w:t>
      </w:r>
      <w:r>
        <w:t xml:space="preserve"> </w:t>
      </w:r>
      <w:r>
        <w:t>찾아와</w:t>
      </w:r>
      <w:r>
        <w:t xml:space="preserve"> </w:t>
      </w:r>
      <w:r>
        <w:t>귀하신</w:t>
      </w:r>
      <w:r>
        <w:t xml:space="preserve"> </w:t>
      </w:r>
      <w:r>
        <w:t>주님께로</w:t>
      </w:r>
      <w:r>
        <w:t xml:space="preserve"> </w:t>
      </w:r>
      <w:r>
        <w:t>제</w:t>
      </w:r>
      <w:r>
        <w:t xml:space="preserve"> </w:t>
      </w:r>
      <w:r>
        <w:t>마음을</w:t>
      </w:r>
      <w:r>
        <w:t xml:space="preserve"> </w:t>
      </w:r>
      <w:r>
        <w:t>이끌어</w:t>
      </w:r>
      <w:r>
        <w:t xml:space="preserve"> </w:t>
      </w:r>
      <w:r>
        <w:t>주었고</w:t>
      </w:r>
      <w:r>
        <w:t xml:space="preserve"> </w:t>
      </w:r>
      <w:r>
        <w:t>그분을</w:t>
      </w:r>
      <w:r>
        <w:t xml:space="preserve"> </w:t>
      </w:r>
      <w:r>
        <w:t>유일한</w:t>
      </w:r>
      <w:r>
        <w:t xml:space="preserve"> </w:t>
      </w:r>
      <w:r>
        <w:t>희망으로</w:t>
      </w:r>
      <w:r>
        <w:t xml:space="preserve"> </w:t>
      </w:r>
      <w:r>
        <w:t>삼게</w:t>
      </w:r>
      <w:r>
        <w:t xml:space="preserve"> </w:t>
      </w:r>
      <w:r>
        <w:t>하셨어요</w:t>
      </w:r>
      <w:r>
        <w:t>.”</w:t>
      </w:r>
      <w:r>
        <w:t>라는</w:t>
      </w:r>
      <w:r>
        <w:t xml:space="preserve"> </w:t>
      </w:r>
      <w:r>
        <w:t>말을</w:t>
      </w:r>
      <w:r>
        <w:t xml:space="preserve"> </w:t>
      </w:r>
      <w:r>
        <w:t>들을</w:t>
      </w:r>
      <w:r>
        <w:t xml:space="preserve"> </w:t>
      </w:r>
      <w:r>
        <w:t>것입니다</w:t>
      </w:r>
      <w:r>
        <w:t>. …</w:t>
      </w:r>
      <w:r>
        <w:t>이런</w:t>
      </w:r>
      <w:r>
        <w:t xml:space="preserve"> </w:t>
      </w:r>
      <w:r>
        <w:t>이야기도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>. “</w:t>
      </w:r>
      <w:r>
        <w:t>저는</w:t>
      </w:r>
      <w:r>
        <w:t xml:space="preserve"> </w:t>
      </w:r>
      <w:r>
        <w:t>이방</w:t>
      </w:r>
      <w:r>
        <w:t xml:space="preserve"> </w:t>
      </w:r>
      <w:r>
        <w:t>나라에</w:t>
      </w:r>
      <w:r>
        <w:t xml:space="preserve"> </w:t>
      </w:r>
      <w:r>
        <w:t>살던</w:t>
      </w:r>
      <w:r>
        <w:t xml:space="preserve"> </w:t>
      </w:r>
      <w:r>
        <w:t>이교도였습니다</w:t>
      </w:r>
      <w:r>
        <w:t xml:space="preserve">. </w:t>
      </w:r>
      <w:r>
        <w:t>당신은</w:t>
      </w:r>
      <w:r>
        <w:t xml:space="preserve"> </w:t>
      </w:r>
      <w:r>
        <w:t>친구들과</w:t>
      </w:r>
      <w:r>
        <w:t xml:space="preserve"> </w:t>
      </w:r>
      <w:r>
        <w:t>안락한</w:t>
      </w:r>
      <w:r>
        <w:t xml:space="preserve"> </w:t>
      </w:r>
      <w:r>
        <w:t>집을</w:t>
      </w:r>
      <w:r>
        <w:t xml:space="preserve"> </w:t>
      </w:r>
      <w:r>
        <w:t>떠나서</w:t>
      </w:r>
      <w:r>
        <w:t xml:space="preserve"> </w:t>
      </w:r>
      <w:r>
        <w:t>제가</w:t>
      </w:r>
      <w:r>
        <w:t xml:space="preserve"> </w:t>
      </w:r>
      <w:r>
        <w:t>예수님을</w:t>
      </w:r>
      <w:r>
        <w:t xml:space="preserve"> </w:t>
      </w:r>
      <w:r>
        <w:t>발견하고</w:t>
      </w:r>
      <w:r>
        <w:t xml:space="preserve"> </w:t>
      </w:r>
      <w:r>
        <w:t>그분을</w:t>
      </w:r>
      <w:r>
        <w:t xml:space="preserve"> </w:t>
      </w:r>
      <w:r>
        <w:t>유일하신</w:t>
      </w:r>
      <w:r>
        <w:t xml:space="preserve"> </w:t>
      </w:r>
      <w:r>
        <w:t>참하나님으로</w:t>
      </w:r>
      <w:r>
        <w:t xml:space="preserve"> </w:t>
      </w:r>
      <w:r>
        <w:t>믿도록</w:t>
      </w:r>
      <w:r>
        <w:t xml:space="preserve"> </w:t>
      </w:r>
      <w:r>
        <w:t>가르쳐</w:t>
      </w:r>
      <w:r>
        <w:t xml:space="preserve"> </w:t>
      </w:r>
      <w:r>
        <w:t>주셨어요</w:t>
      </w:r>
      <w:r>
        <w:t xml:space="preserve">. </w:t>
      </w:r>
      <w:r>
        <w:t>저는</w:t>
      </w:r>
      <w:r>
        <w:t xml:space="preserve"> </w:t>
      </w:r>
      <w:r>
        <w:t>우상을</w:t>
      </w:r>
      <w:r>
        <w:t xml:space="preserve"> </w:t>
      </w:r>
      <w:r>
        <w:t>부수었고</w:t>
      </w:r>
      <w:r>
        <w:t xml:space="preserve"> </w:t>
      </w:r>
      <w:r>
        <w:t>하나님을</w:t>
      </w:r>
      <w:r>
        <w:t xml:space="preserve"> </w:t>
      </w:r>
      <w:r>
        <w:t>경배했답니다</w:t>
      </w:r>
      <w:r>
        <w:t xml:space="preserve">. </w:t>
      </w:r>
      <w:r>
        <w:t>이제</w:t>
      </w:r>
      <w:r>
        <w:t xml:space="preserve"> </w:t>
      </w:r>
      <w:r>
        <w:t>그분을</w:t>
      </w:r>
      <w:r>
        <w:t xml:space="preserve"> </w:t>
      </w:r>
      <w:r>
        <w:t>직접</w:t>
      </w:r>
      <w:r>
        <w:t xml:space="preserve"> </w:t>
      </w:r>
      <w:r>
        <w:t>대면하게</w:t>
      </w:r>
      <w:r>
        <w:t xml:space="preserve"> </w:t>
      </w:r>
      <w:r>
        <w:t>되었어요</w:t>
      </w:r>
      <w:r>
        <w:t xml:space="preserve">. </w:t>
      </w:r>
      <w:r>
        <w:t>저는</w:t>
      </w:r>
      <w:r>
        <w:t xml:space="preserve"> </w:t>
      </w:r>
      <w:r>
        <w:t>구원받았어요</w:t>
      </w:r>
      <w:r>
        <w:t xml:space="preserve">. </w:t>
      </w:r>
      <w:r>
        <w:t>영원히</w:t>
      </w:r>
      <w:r>
        <w:t xml:space="preserve"> </w:t>
      </w:r>
      <w:r>
        <w:t>구원받아서</w:t>
      </w:r>
      <w:r>
        <w:t xml:space="preserve"> </w:t>
      </w:r>
      <w:r>
        <w:t>사랑하는</w:t>
      </w:r>
      <w:r>
        <w:t xml:space="preserve"> </w:t>
      </w:r>
      <w:r>
        <w:t>그분을</w:t>
      </w:r>
      <w:r>
        <w:t xml:space="preserve"> </w:t>
      </w:r>
      <w:r>
        <w:t>계속</w:t>
      </w:r>
      <w:r>
        <w:t xml:space="preserve"> </w:t>
      </w:r>
      <w:r>
        <w:t>쳐다볼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되었어요</w:t>
      </w:r>
      <w:r>
        <w:t>.”</w:t>
      </w:r>
    </w:p>
    <w:p w14:paraId="35D14CA8" w14:textId="77777777" w:rsidR="007A2BAE" w:rsidRDefault="00000000">
      <w:pPr>
        <w:jc w:val="both"/>
      </w:pPr>
      <w:r>
        <w:t>…</w:t>
      </w:r>
      <w:r>
        <w:t>주린</w:t>
      </w:r>
      <w:r>
        <w:t xml:space="preserve"> </w:t>
      </w:r>
      <w:r>
        <w:t>자를</w:t>
      </w:r>
      <w:r>
        <w:t xml:space="preserve"> </w:t>
      </w:r>
      <w:r>
        <w:t>먹이고</w:t>
      </w:r>
      <w:r>
        <w:t xml:space="preserve"> </w:t>
      </w:r>
      <w:r>
        <w:t>벗은</w:t>
      </w:r>
      <w:r>
        <w:t xml:space="preserve"> </w:t>
      </w:r>
      <w:r>
        <w:t>자에게</w:t>
      </w:r>
      <w:r>
        <w:t xml:space="preserve"> </w:t>
      </w:r>
      <w:r>
        <w:t>옷을</w:t>
      </w:r>
      <w:r>
        <w:t xml:space="preserve"> </w:t>
      </w:r>
      <w:r>
        <w:t>입혀</w:t>
      </w:r>
      <w:r>
        <w:t xml:space="preserve"> </w:t>
      </w:r>
      <w:r>
        <w:t>준</w:t>
      </w:r>
      <w:r>
        <w:t xml:space="preserve"> </w:t>
      </w:r>
      <w:r>
        <w:t>사람에게</w:t>
      </w:r>
      <w:r>
        <w:t xml:space="preserve"> </w:t>
      </w:r>
      <w:r>
        <w:t>감사하는</w:t>
      </w:r>
      <w:r>
        <w:t xml:space="preserve"> </w:t>
      </w:r>
      <w:r>
        <w:t>일도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>. “</w:t>
      </w:r>
      <w:r>
        <w:t>좌절하여</w:t>
      </w:r>
      <w:r>
        <w:t xml:space="preserve"> </w:t>
      </w:r>
      <w:r>
        <w:t>불신에</w:t>
      </w:r>
      <w:r>
        <w:t xml:space="preserve"> </w:t>
      </w:r>
      <w:r>
        <w:t>빠졌을</w:t>
      </w:r>
      <w:r>
        <w:t xml:space="preserve"> </w:t>
      </w:r>
      <w:r>
        <w:t>때</w:t>
      </w:r>
      <w:r>
        <w:t xml:space="preserve"> </w:t>
      </w:r>
      <w:r>
        <w:t>주님이</w:t>
      </w:r>
      <w:r>
        <w:t xml:space="preserve"> </w:t>
      </w:r>
      <w:r>
        <w:t>당신을</w:t>
      </w:r>
      <w:r>
        <w:t xml:space="preserve"> </w:t>
      </w:r>
      <w:r>
        <w:t>제게</w:t>
      </w:r>
      <w:r>
        <w:t xml:space="preserve"> </w:t>
      </w:r>
      <w:r>
        <w:t>보내</w:t>
      </w:r>
      <w:r>
        <w:t xml:space="preserve"> </w:t>
      </w:r>
      <w:r>
        <w:t>주셨어요</w:t>
      </w:r>
      <w:r>
        <w:t xml:space="preserve">. </w:t>
      </w:r>
      <w:r>
        <w:t>당신은</w:t>
      </w:r>
      <w:r>
        <w:t xml:space="preserve"> </w:t>
      </w:r>
      <w:r>
        <w:t>희망과</w:t>
      </w:r>
      <w:r>
        <w:t xml:space="preserve"> </w:t>
      </w:r>
      <w:r>
        <w:t>위로의</w:t>
      </w:r>
      <w:r>
        <w:t xml:space="preserve"> </w:t>
      </w:r>
      <w:r>
        <w:t>말을</w:t>
      </w:r>
      <w:r>
        <w:t xml:space="preserve"> </w:t>
      </w:r>
      <w:r>
        <w:t>건넸고</w:t>
      </w:r>
      <w:r>
        <w:t xml:space="preserve">, </w:t>
      </w:r>
      <w:r>
        <w:t>먹을</w:t>
      </w:r>
      <w:r>
        <w:t xml:space="preserve"> </w:t>
      </w:r>
      <w:r>
        <w:t>것도</w:t>
      </w:r>
      <w:r>
        <w:t xml:space="preserve"> </w:t>
      </w:r>
      <w:r>
        <w:t>주었죠</w:t>
      </w:r>
      <w:r>
        <w:t xml:space="preserve">.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펴서</w:t>
      </w:r>
      <w:r>
        <w:t xml:space="preserve"> </w:t>
      </w:r>
      <w:r>
        <w:t>영적</w:t>
      </w:r>
      <w:r>
        <w:t xml:space="preserve"> </w:t>
      </w:r>
      <w:r>
        <w:t>필요를</w:t>
      </w:r>
      <w:r>
        <w:t xml:space="preserve"> </w:t>
      </w:r>
      <w:r>
        <w:t>일깨워</w:t>
      </w:r>
      <w:r>
        <w:t xml:space="preserve"> </w:t>
      </w:r>
      <w:r>
        <w:t>주었어요</w:t>
      </w:r>
      <w:r>
        <w:t xml:space="preserve">. </w:t>
      </w:r>
      <w:r>
        <w:t>당신은</w:t>
      </w:r>
      <w:r>
        <w:t xml:space="preserve"> </w:t>
      </w:r>
      <w:r>
        <w:t>저를</w:t>
      </w:r>
      <w:r>
        <w:t xml:space="preserve"> </w:t>
      </w:r>
      <w:r>
        <w:t>형제처럼</w:t>
      </w:r>
      <w:r>
        <w:t xml:space="preserve"> </w:t>
      </w:r>
      <w:r>
        <w:t>대했습니다</w:t>
      </w:r>
      <w:r>
        <w:t xml:space="preserve">. </w:t>
      </w:r>
      <w:r>
        <w:t>저의</w:t>
      </w:r>
      <w:r>
        <w:t xml:space="preserve"> </w:t>
      </w:r>
      <w:r>
        <w:t>슬픔을</w:t>
      </w:r>
      <w:r>
        <w:t xml:space="preserve"> </w:t>
      </w:r>
      <w:r>
        <w:t>동정했고</w:t>
      </w:r>
      <w:r>
        <w:t xml:space="preserve">, </w:t>
      </w:r>
      <w:r>
        <w:t>멍들고</w:t>
      </w:r>
      <w:r>
        <w:t xml:space="preserve"> </w:t>
      </w:r>
      <w:r>
        <w:t>상처</w:t>
      </w:r>
      <w:r>
        <w:t xml:space="preserve"> </w:t>
      </w:r>
      <w:r>
        <w:t>난</w:t>
      </w:r>
      <w:r>
        <w:t xml:space="preserve"> </w:t>
      </w:r>
      <w:r>
        <w:t>영혼을</w:t>
      </w:r>
      <w:r>
        <w:t xml:space="preserve"> </w:t>
      </w:r>
      <w:r>
        <w:t>회복시켜</w:t>
      </w:r>
      <w:r>
        <w:t xml:space="preserve"> </w:t>
      </w:r>
      <w:r>
        <w:t>주었어요</w:t>
      </w:r>
      <w:r>
        <w:t xml:space="preserve">. </w:t>
      </w:r>
      <w:r>
        <w:t>당신</w:t>
      </w:r>
      <w:r>
        <w:t xml:space="preserve"> </w:t>
      </w:r>
      <w:r>
        <w:t>덕분에</w:t>
      </w:r>
      <w:r>
        <w:t xml:space="preserve"> </w:t>
      </w:r>
      <w:r>
        <w:t>저는</w:t>
      </w:r>
      <w:r>
        <w:t xml:space="preserve"> </w:t>
      </w:r>
      <w:r>
        <w:t>저를</w:t>
      </w:r>
      <w:r>
        <w:t xml:space="preserve"> </w:t>
      </w:r>
      <w:r>
        <w:t>구원하시려는</w:t>
      </w:r>
      <w:r>
        <w:t xml:space="preserve"> </w:t>
      </w:r>
      <w:r>
        <w:t>그리스도의</w:t>
      </w:r>
      <w:r>
        <w:t xml:space="preserve"> </w:t>
      </w:r>
      <w:r>
        <w:t>손을</w:t>
      </w:r>
      <w:r>
        <w:t xml:space="preserve"> </w:t>
      </w:r>
      <w:r>
        <w:t>붙잡을</w:t>
      </w:r>
      <w:r>
        <w:t xml:space="preserve"> </w:t>
      </w:r>
      <w:r>
        <w:t>수</w:t>
      </w:r>
      <w:r>
        <w:t xml:space="preserve"> </w:t>
      </w:r>
      <w:r>
        <w:t>있었어요</w:t>
      </w:r>
      <w:r>
        <w:t xml:space="preserve">. </w:t>
      </w:r>
      <w:r>
        <w:t>저를</w:t>
      </w:r>
      <w:r>
        <w:t xml:space="preserve"> </w:t>
      </w:r>
      <w:r>
        <w:t>돌보는</w:t>
      </w:r>
      <w:r>
        <w:t xml:space="preserve"> </w:t>
      </w:r>
      <w:r>
        <w:t>하늘</w:t>
      </w:r>
      <w:r>
        <w:t xml:space="preserve"> </w:t>
      </w:r>
      <w:r>
        <w:t>아버지가</w:t>
      </w:r>
      <w:r>
        <w:t xml:space="preserve"> </w:t>
      </w:r>
      <w:r>
        <w:t>계신다며</w:t>
      </w:r>
      <w:r>
        <w:t xml:space="preserve"> </w:t>
      </w:r>
      <w:r>
        <w:t>당신은</w:t>
      </w:r>
      <w:r>
        <w:t xml:space="preserve"> </w:t>
      </w:r>
      <w:r>
        <w:t>아무것도</w:t>
      </w:r>
      <w:r>
        <w:t xml:space="preserve"> </w:t>
      </w:r>
      <w:r>
        <w:t>모르는</w:t>
      </w:r>
      <w:r>
        <w:t xml:space="preserve"> </w:t>
      </w:r>
      <w:r>
        <w:t>저에게</w:t>
      </w:r>
      <w:r>
        <w:t xml:space="preserve"> </w:t>
      </w:r>
      <w:r>
        <w:t>참을성</w:t>
      </w:r>
      <w:r>
        <w:t xml:space="preserve"> </w:t>
      </w:r>
      <w:r>
        <w:t>있게</w:t>
      </w:r>
      <w:r>
        <w:t xml:space="preserve"> </w:t>
      </w:r>
      <w:r>
        <w:t>가르쳐</w:t>
      </w:r>
      <w:r>
        <w:t xml:space="preserve"> </w:t>
      </w:r>
      <w:r>
        <w:t>주었어요</w:t>
      </w:r>
      <w:r>
        <w:t xml:space="preserve">. </w:t>
      </w:r>
      <w:r>
        <w:t>하나님의</w:t>
      </w:r>
      <w:r>
        <w:t xml:space="preserve"> </w:t>
      </w:r>
      <w:r>
        <w:t>귀한</w:t>
      </w:r>
      <w:r>
        <w:t xml:space="preserve"> </w:t>
      </w:r>
      <w:r>
        <w:t>약속을</w:t>
      </w:r>
      <w:r>
        <w:t xml:space="preserve"> </w:t>
      </w:r>
      <w:r>
        <w:t>읽어</w:t>
      </w:r>
      <w:r>
        <w:t xml:space="preserve"> </w:t>
      </w:r>
      <w:r>
        <w:t>주었어요</w:t>
      </w:r>
      <w:r>
        <w:t xml:space="preserve">. </w:t>
      </w:r>
      <w:r>
        <w:t>그분이</w:t>
      </w:r>
      <w:r>
        <w:t xml:space="preserve"> </w:t>
      </w:r>
      <w:r>
        <w:t>저를</w:t>
      </w:r>
      <w:r>
        <w:t xml:space="preserve"> </w:t>
      </w:r>
      <w:r>
        <w:t>구원해</w:t>
      </w:r>
      <w:r>
        <w:t xml:space="preserve"> </w:t>
      </w:r>
      <w:r>
        <w:t>주신다는</w:t>
      </w:r>
      <w:r>
        <w:t xml:space="preserve"> </w:t>
      </w:r>
      <w:r>
        <w:t>사실을</w:t>
      </w:r>
      <w:r>
        <w:t xml:space="preserve"> </w:t>
      </w:r>
      <w:r>
        <w:t>믿게</w:t>
      </w:r>
      <w:r>
        <w:t xml:space="preserve"> </w:t>
      </w:r>
      <w:r>
        <w:t>해</w:t>
      </w:r>
      <w:r>
        <w:t xml:space="preserve"> </w:t>
      </w:r>
      <w:r>
        <w:t>주었어요</w:t>
      </w:r>
      <w:r>
        <w:t xml:space="preserve">. </w:t>
      </w:r>
      <w:r>
        <w:t>제</w:t>
      </w:r>
      <w:r>
        <w:t xml:space="preserve"> </w:t>
      </w:r>
      <w:r>
        <w:t>마음은</w:t>
      </w:r>
      <w:r>
        <w:t xml:space="preserve"> </w:t>
      </w:r>
      <w:r>
        <w:t>누그러지고</w:t>
      </w:r>
      <w:r>
        <w:t xml:space="preserve"> </w:t>
      </w:r>
      <w:r>
        <w:t>깨어져서</w:t>
      </w:r>
      <w:r>
        <w:t xml:space="preserve"> </w:t>
      </w:r>
      <w:r>
        <w:t>그리스도께서</w:t>
      </w:r>
      <w:r>
        <w:t xml:space="preserve"> </w:t>
      </w:r>
      <w:r>
        <w:t>저를</w:t>
      </w:r>
      <w:r>
        <w:t xml:space="preserve"> </w:t>
      </w:r>
      <w:r>
        <w:t>위해</w:t>
      </w:r>
      <w:r>
        <w:t xml:space="preserve"> </w:t>
      </w:r>
      <w:r>
        <w:t>치르신</w:t>
      </w:r>
      <w:r>
        <w:t xml:space="preserve"> </w:t>
      </w:r>
      <w:r>
        <w:t>희생을</w:t>
      </w:r>
      <w:r>
        <w:t xml:space="preserve"> </w:t>
      </w:r>
      <w:r>
        <w:t>생각해</w:t>
      </w:r>
      <w:r>
        <w:t xml:space="preserve"> </w:t>
      </w:r>
      <w:r>
        <w:t>보게</w:t>
      </w:r>
      <w:r>
        <w:t xml:space="preserve"> </w:t>
      </w:r>
      <w:r>
        <w:t>되었어요</w:t>
      </w:r>
      <w:r>
        <w:t>. …</w:t>
      </w:r>
      <w:r>
        <w:t>이제</w:t>
      </w:r>
      <w:r>
        <w:t xml:space="preserve"> </w:t>
      </w:r>
      <w:r>
        <w:t>저는</w:t>
      </w:r>
      <w:r>
        <w:t xml:space="preserve"> </w:t>
      </w:r>
      <w:r>
        <w:lastRenderedPageBreak/>
        <w:t>영원히</w:t>
      </w:r>
      <w:r>
        <w:t xml:space="preserve"> </w:t>
      </w:r>
      <w:r>
        <w:t>구원받았어요</w:t>
      </w:r>
      <w:r>
        <w:t xml:space="preserve">. 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서서</w:t>
      </w:r>
      <w:r>
        <w:t xml:space="preserve"> </w:t>
      </w:r>
      <w:r>
        <w:t>자기</w:t>
      </w:r>
      <w:r>
        <w:t xml:space="preserve"> </w:t>
      </w:r>
      <w:r>
        <w:t>생명을</w:t>
      </w:r>
      <w:r>
        <w:t xml:space="preserve"> </w:t>
      </w:r>
      <w:r>
        <w:t>저에게</w:t>
      </w:r>
      <w:r>
        <w:t xml:space="preserve"> </w:t>
      </w:r>
      <w:r>
        <w:t>주신</w:t>
      </w:r>
      <w:r>
        <w:t xml:space="preserve"> </w:t>
      </w:r>
      <w:r>
        <w:t>분을</w:t>
      </w:r>
      <w:r>
        <w:t xml:space="preserve"> </w:t>
      </w:r>
      <w:r>
        <w:t>찬양할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되었어요</w:t>
      </w:r>
      <w:r>
        <w:t>.”</w:t>
      </w:r>
    </w:p>
    <w:p w14:paraId="39769C34" w14:textId="77777777" w:rsidR="007A2BAE" w:rsidRDefault="00000000">
      <w:pPr>
        <w:jc w:val="both"/>
      </w:pPr>
      <w:r>
        <w:t>구원받은</w:t>
      </w:r>
      <w:r>
        <w:t xml:space="preserve"> </w:t>
      </w:r>
      <w:r>
        <w:t>이들이</w:t>
      </w:r>
      <w:r>
        <w:t xml:space="preserve"> </w:t>
      </w:r>
      <w:r>
        <w:t>자기의</w:t>
      </w:r>
      <w:r>
        <w:t xml:space="preserve"> </w:t>
      </w:r>
      <w:r>
        <w:t>구도자를</w:t>
      </w:r>
      <w:r>
        <w:t xml:space="preserve"> </w:t>
      </w:r>
      <w:r>
        <w:t>하늘에서</w:t>
      </w:r>
      <w:r>
        <w:t xml:space="preserve"> </w:t>
      </w:r>
      <w:r>
        <w:t>만나</w:t>
      </w:r>
      <w:r>
        <w:t xml:space="preserve"> </w:t>
      </w:r>
      <w:r>
        <w:t>인사</w:t>
      </w:r>
      <w:r>
        <w:t xml:space="preserve"> </w:t>
      </w:r>
      <w:r>
        <w:t>나눈다는</w:t>
      </w:r>
      <w:r>
        <w:t xml:space="preserve"> </w:t>
      </w:r>
      <w:r>
        <w:t>것은</w:t>
      </w:r>
      <w:r>
        <w:t xml:space="preserve"> </w:t>
      </w:r>
      <w:r>
        <w:t>얼마나</w:t>
      </w:r>
      <w:r>
        <w:t xml:space="preserve"> </w:t>
      </w:r>
      <w:r>
        <w:t>감격적인</w:t>
      </w:r>
      <w:r>
        <w:t xml:space="preserve"> </w:t>
      </w:r>
      <w:r>
        <w:t>일입니까</w:t>
      </w:r>
      <w:r>
        <w:t xml:space="preserve">! </w:t>
      </w:r>
      <w:r>
        <w:t>자기를</w:t>
      </w:r>
      <w:r>
        <w:t xml:space="preserve"> </w:t>
      </w:r>
      <w:r>
        <w:t>위해</w:t>
      </w:r>
      <w:r>
        <w:t xml:space="preserve"> </w:t>
      </w:r>
      <w:r>
        <w:t>살지</w:t>
      </w:r>
      <w:r>
        <w:t xml:space="preserve"> </w:t>
      </w:r>
      <w:r>
        <w:t>않고</w:t>
      </w:r>
      <w:r>
        <w:t xml:space="preserve"> </w:t>
      </w:r>
      <w:r>
        <w:t>불행한</w:t>
      </w:r>
      <w:r>
        <w:t xml:space="preserve"> </w:t>
      </w:r>
      <w:r>
        <w:t>이들에게</w:t>
      </w:r>
      <w:r>
        <w:t xml:space="preserve"> </w:t>
      </w:r>
      <w:r>
        <w:t>복이</w:t>
      </w:r>
      <w:r>
        <w:t xml:space="preserve"> </w:t>
      </w:r>
      <w:r>
        <w:t>되려고</w:t>
      </w:r>
      <w:r>
        <w:t xml:space="preserve"> </w:t>
      </w:r>
      <w:r>
        <w:t>애쓴</w:t>
      </w:r>
      <w:r>
        <w:t xml:space="preserve"> </w:t>
      </w:r>
      <w:r>
        <w:t>사람에게</w:t>
      </w:r>
      <w:r>
        <w:t xml:space="preserve"> </w:t>
      </w:r>
      <w:r>
        <w:t>이보다</w:t>
      </w:r>
      <w:r>
        <w:t xml:space="preserve"> </w:t>
      </w:r>
      <w:r>
        <w:t>더</w:t>
      </w:r>
      <w:r>
        <w:t xml:space="preserve"> </w:t>
      </w:r>
      <w:r>
        <w:t>신나는</w:t>
      </w:r>
      <w:r>
        <w:t xml:space="preserve"> </w:t>
      </w:r>
      <w:r>
        <w:t>일은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!(MLT, 353).</w:t>
      </w:r>
    </w:p>
    <w:p w14:paraId="16534232" w14:textId="77777777" w:rsidR="007A2BAE" w:rsidRDefault="00000000">
      <w:r>
        <w:br w:type="page"/>
      </w:r>
    </w:p>
    <w:p w14:paraId="131F40B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23</w:t>
      </w:r>
      <w:r>
        <w:t>일</w:t>
      </w:r>
    </w:p>
    <w:p w14:paraId="3101BFE9" w14:textId="77777777" w:rsidR="007A2BAE" w:rsidRDefault="007A2BAE"/>
    <w:p w14:paraId="2B2C1FEB" w14:textId="77777777" w:rsidR="007A2BAE" w:rsidRDefault="00000000">
      <w:pPr>
        <w:jc w:val="both"/>
      </w:pPr>
      <w:r>
        <w:t>복스러운</w:t>
      </w:r>
      <w:r>
        <w:t xml:space="preserve"> </w:t>
      </w:r>
      <w:r>
        <w:t>소망</w:t>
      </w:r>
    </w:p>
    <w:p w14:paraId="56D13EC8" w14:textId="77777777" w:rsidR="007A2BAE" w:rsidRDefault="007A2BAE"/>
    <w:p w14:paraId="34625247" w14:textId="77777777" w:rsidR="007A2BAE" w:rsidRDefault="00000000">
      <w:pPr>
        <w:jc w:val="both"/>
      </w:pPr>
      <w:r>
        <w:t>“</w:t>
      </w:r>
      <w:r>
        <w:t>복스러운</w:t>
      </w:r>
      <w:r>
        <w:t xml:space="preserve"> </w:t>
      </w:r>
      <w:r>
        <w:t>소망과</w:t>
      </w:r>
      <w:r>
        <w:t xml:space="preserve"> </w:t>
      </w:r>
      <w:r>
        <w:t>우리의</w:t>
      </w:r>
      <w:r>
        <w:t xml:space="preserve"> </w:t>
      </w:r>
      <w:r>
        <w:t>크신</w:t>
      </w:r>
      <w:r>
        <w:t xml:space="preserve"> </w:t>
      </w:r>
      <w:r>
        <w:t>하나님</w:t>
      </w:r>
      <w:r>
        <w:t xml:space="preserve"> </w:t>
      </w:r>
      <w:r>
        <w:t>구주</w:t>
      </w:r>
      <w:r>
        <w:t xml:space="preserve"> </w:t>
      </w:r>
      <w:r>
        <w:t>예수</w:t>
      </w:r>
      <w:r>
        <w:t xml:space="preserve"> </w:t>
      </w:r>
      <w:r>
        <w:t>그리스도의</w:t>
      </w:r>
      <w:r>
        <w:t xml:space="preserve"> </w:t>
      </w:r>
      <w:r>
        <w:t>영광이</w:t>
      </w:r>
      <w:r>
        <w:t xml:space="preserve"> </w:t>
      </w:r>
      <w:r>
        <w:t>나타나심을</w:t>
      </w:r>
      <w:r>
        <w:t xml:space="preserve"> </w:t>
      </w:r>
      <w:r>
        <w:t>기다리게</w:t>
      </w:r>
      <w:r>
        <w:t xml:space="preserve"> </w:t>
      </w:r>
      <w:r>
        <w:t>하셨으니</w:t>
      </w:r>
      <w:r>
        <w:t>”(</w:t>
      </w:r>
      <w:r>
        <w:t>딛</w:t>
      </w:r>
      <w:r>
        <w:t xml:space="preserve"> 2:13).</w:t>
      </w:r>
    </w:p>
    <w:p w14:paraId="3AFB3C8B" w14:textId="77777777" w:rsidR="007A2BAE" w:rsidRDefault="00000000">
      <w:pPr>
        <w:jc w:val="both"/>
      </w:pPr>
      <w:r>
        <w:t>예수님은</w:t>
      </w:r>
      <w:r>
        <w:t xml:space="preserve"> </w:t>
      </w:r>
      <w:r>
        <w:t>가서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거처를</w:t>
      </w:r>
      <w:r>
        <w:t xml:space="preserve"> </w:t>
      </w:r>
      <w:r>
        <w:t>준비한</w:t>
      </w:r>
      <w:r>
        <w:t xml:space="preserve"> </w:t>
      </w:r>
      <w:r>
        <w:t>다음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거할</w:t>
      </w:r>
      <w:r>
        <w:t xml:space="preserve"> </w:t>
      </w:r>
      <w:r>
        <w:t>것이라고</w:t>
      </w:r>
      <w:r>
        <w:t xml:space="preserve"> </w:t>
      </w:r>
      <w:r>
        <w:t>말씀하셨습니다</w:t>
      </w:r>
      <w:r>
        <w:t xml:space="preserve">.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고귀한</w:t>
      </w:r>
      <w:r>
        <w:t xml:space="preserve"> </w:t>
      </w:r>
      <w:r>
        <w:t>얼굴에서</w:t>
      </w:r>
      <w:r>
        <w:t xml:space="preserve"> </w:t>
      </w:r>
      <w:r>
        <w:t>비치는</w:t>
      </w:r>
      <w:r>
        <w:t xml:space="preserve"> </w:t>
      </w:r>
      <w:r>
        <w:t>빛을</w:t>
      </w:r>
      <w:r>
        <w:t xml:space="preserve"> </w:t>
      </w:r>
      <w:r>
        <w:t>기뻐하며</w:t>
      </w:r>
      <w:r>
        <w:t xml:space="preserve"> </w:t>
      </w:r>
      <w:r>
        <w:t>영원히</w:t>
      </w:r>
      <w:r>
        <w:t xml:space="preserve"> </w:t>
      </w:r>
      <w:r>
        <w:t>살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즐거운</w:t>
      </w:r>
      <w:r>
        <w:t xml:space="preserve"> </w:t>
      </w:r>
      <w:r>
        <w:t>광경에</w:t>
      </w:r>
      <w:r>
        <w:t xml:space="preserve"> </w:t>
      </w:r>
      <w:r>
        <w:t>제</w:t>
      </w:r>
      <w:r>
        <w:t xml:space="preserve"> </w:t>
      </w:r>
      <w:r>
        <w:t>가슴이</w:t>
      </w:r>
      <w:r>
        <w:t xml:space="preserve"> </w:t>
      </w:r>
      <w:r>
        <w:t>벅차오릅니다</w:t>
      </w:r>
      <w:r>
        <w:t xml:space="preserve">. </w:t>
      </w:r>
      <w:r>
        <w:t>우리는</w:t>
      </w:r>
      <w:r>
        <w:t xml:space="preserve"> </w:t>
      </w:r>
      <w:r>
        <w:t>거의</w:t>
      </w:r>
      <w:r>
        <w:t xml:space="preserve"> </w:t>
      </w:r>
      <w:r>
        <w:t>본향에</w:t>
      </w:r>
      <w:r>
        <w:t xml:space="preserve"> </w:t>
      </w:r>
      <w:r>
        <w:t>이르렀습니다</w:t>
      </w:r>
      <w:r>
        <w:t xml:space="preserve">. </w:t>
      </w:r>
      <w:r>
        <w:t>그곳은</w:t>
      </w:r>
      <w:r>
        <w:t xml:space="preserve"> </w:t>
      </w:r>
      <w:r>
        <w:t>우리의</w:t>
      </w:r>
      <w:r>
        <w:t xml:space="preserve"> </w:t>
      </w:r>
      <w:r>
        <w:t>영원한</w:t>
      </w:r>
      <w:r>
        <w:t xml:space="preserve"> </w:t>
      </w:r>
      <w:r>
        <w:t>집입니다</w:t>
      </w:r>
      <w:r>
        <w:t xml:space="preserve">. </w:t>
      </w:r>
      <w:r>
        <w:t>예수님이</w:t>
      </w:r>
      <w:r>
        <w:t xml:space="preserve"> </w:t>
      </w:r>
      <w:r>
        <w:t>살아</w:t>
      </w:r>
      <w:r>
        <w:t xml:space="preserve"> </w:t>
      </w:r>
      <w:r>
        <w:t>계셔서</w:t>
      </w:r>
      <w:r>
        <w:t xml:space="preserve"> </w:t>
      </w:r>
      <w:r>
        <w:t>저는</w:t>
      </w:r>
      <w:r>
        <w:t xml:space="preserve"> </w:t>
      </w:r>
      <w:r>
        <w:t>매</w:t>
      </w:r>
      <w:r>
        <w:t xml:space="preserve"> </w:t>
      </w:r>
      <w:r>
        <w:t>순간이</w:t>
      </w:r>
      <w:r>
        <w:t xml:space="preserve"> </w:t>
      </w:r>
      <w:r>
        <w:t>기쁩니다</w:t>
      </w:r>
      <w:r>
        <w:t xml:space="preserve">. </w:t>
      </w:r>
      <w:r>
        <w:t>그분이</w:t>
      </w:r>
      <w:r>
        <w:t xml:space="preserve"> </w:t>
      </w:r>
      <w:r>
        <w:t>살아</w:t>
      </w:r>
      <w:r>
        <w:t xml:space="preserve"> </w:t>
      </w:r>
      <w:r>
        <w:t>계시기</w:t>
      </w:r>
      <w:r>
        <w:t xml:space="preserve"> </w:t>
      </w:r>
      <w:r>
        <w:t>때문에</w:t>
      </w:r>
      <w:r>
        <w:t xml:space="preserve"> </w:t>
      </w:r>
      <w:r>
        <w:t>우리도</w:t>
      </w:r>
      <w:r>
        <w:t xml:space="preserve"> </w:t>
      </w:r>
      <w:r>
        <w:t>살</w:t>
      </w:r>
      <w:r>
        <w:t xml:space="preserve"> </w:t>
      </w:r>
      <w:r>
        <w:t>것입니다</w:t>
      </w:r>
      <w:r>
        <w:t xml:space="preserve">. </w:t>
      </w:r>
      <w:r>
        <w:t>저는</w:t>
      </w:r>
      <w:r>
        <w:t xml:space="preserve"> </w:t>
      </w:r>
      <w:r>
        <w:t>마음에서부터</w:t>
      </w:r>
      <w:r>
        <w:t xml:space="preserve"> </w:t>
      </w:r>
      <w:r>
        <w:t>주님을</w:t>
      </w:r>
      <w:r>
        <w:t xml:space="preserve"> </w:t>
      </w:r>
      <w:r>
        <w:t>찬양합니다</w:t>
      </w:r>
      <w:r>
        <w:t xml:space="preserve">. </w:t>
      </w:r>
      <w:r>
        <w:t>예수님</w:t>
      </w:r>
      <w:r>
        <w:t xml:space="preserve"> </w:t>
      </w:r>
      <w:r>
        <w:t>안에서는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필요한</w:t>
      </w:r>
      <w:r>
        <w:t xml:space="preserve"> </w:t>
      </w:r>
      <w:r>
        <w:t>것이</w:t>
      </w:r>
      <w:r>
        <w:t xml:space="preserve"> </w:t>
      </w:r>
      <w:r>
        <w:t>넉넉하게</w:t>
      </w:r>
      <w:r>
        <w:t xml:space="preserve"> </w:t>
      </w:r>
      <w:r>
        <w:t>마련되어</w:t>
      </w:r>
      <w:r>
        <w:t xml:space="preserve"> </w:t>
      </w:r>
      <w:r>
        <w:t>있습니다</w:t>
      </w:r>
      <w:r>
        <w:t xml:space="preserve">. </w:t>
      </w:r>
      <w:r>
        <w:t>그런데</w:t>
      </w:r>
      <w:r>
        <w:t xml:space="preserve"> </w:t>
      </w:r>
      <w:r>
        <w:t>왜</w:t>
      </w:r>
      <w:r>
        <w:t xml:space="preserve"> </w:t>
      </w:r>
      <w:r>
        <w:t>우리가</w:t>
      </w:r>
      <w:r>
        <w:t xml:space="preserve"> </w:t>
      </w:r>
      <w:r>
        <w:t>낯선</w:t>
      </w:r>
      <w:r>
        <w:t xml:space="preserve"> </w:t>
      </w:r>
      <w:r>
        <w:t>땅에서</w:t>
      </w:r>
      <w:r>
        <w:t xml:space="preserve"> </w:t>
      </w:r>
      <w:r>
        <w:t>양식이</w:t>
      </w:r>
      <w:r>
        <w:t xml:space="preserve"> </w:t>
      </w:r>
      <w:r>
        <w:t>없어</w:t>
      </w:r>
      <w:r>
        <w:t xml:space="preserve"> </w:t>
      </w:r>
      <w:r>
        <w:t>죽어야</w:t>
      </w:r>
      <w:r>
        <w:t xml:space="preserve"> </w:t>
      </w:r>
      <w:r>
        <w:t>한단</w:t>
      </w:r>
      <w:r>
        <w:t xml:space="preserve"> </w:t>
      </w:r>
      <w:r>
        <w:t>말입니까</w:t>
      </w:r>
      <w:r>
        <w:t>?</w:t>
      </w:r>
    </w:p>
    <w:p w14:paraId="534E76AA" w14:textId="77777777" w:rsidR="007A2BAE" w:rsidRDefault="00000000">
      <w:pPr>
        <w:jc w:val="both"/>
      </w:pPr>
      <w:r>
        <w:t>제가</w:t>
      </w:r>
      <w:r>
        <w:t xml:space="preserve"> </w:t>
      </w:r>
      <w:r>
        <w:t>주린</w:t>
      </w:r>
      <w:r>
        <w:t xml:space="preserve"> </w:t>
      </w:r>
      <w:r>
        <w:t>것</w:t>
      </w:r>
      <w:r>
        <w:t xml:space="preserve">, </w:t>
      </w:r>
      <w:r>
        <w:t>제가</w:t>
      </w:r>
      <w:r>
        <w:t xml:space="preserve"> </w:t>
      </w:r>
      <w:r>
        <w:t>목마른</w:t>
      </w:r>
      <w:r>
        <w:t xml:space="preserve"> </w:t>
      </w:r>
      <w:r>
        <w:t>것은</w:t>
      </w:r>
      <w:r>
        <w:t xml:space="preserve"> </w:t>
      </w:r>
      <w:r>
        <w:t>구원에</w:t>
      </w:r>
      <w:r>
        <w:t xml:space="preserve"> </w:t>
      </w:r>
      <w:r>
        <w:t>대해서입니다</w:t>
      </w:r>
      <w:r>
        <w:t xml:space="preserve">. </w:t>
      </w:r>
      <w:r>
        <w:t>저는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완전히</w:t>
      </w:r>
      <w:r>
        <w:t xml:space="preserve"> </w:t>
      </w:r>
      <w:r>
        <w:t>일치하고</w:t>
      </w:r>
      <w:r>
        <w:t xml:space="preserve"> </w:t>
      </w:r>
      <w:r>
        <w:t>싶은</w:t>
      </w:r>
      <w:r>
        <w:t xml:space="preserve"> </w:t>
      </w:r>
      <w:r>
        <w:t>갈증이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예수님</w:t>
      </w:r>
      <w:r>
        <w:t xml:space="preserve"> </w:t>
      </w:r>
      <w:r>
        <w:t>안에서</w:t>
      </w:r>
      <w:r>
        <w:t xml:space="preserve"> </w:t>
      </w:r>
      <w:r>
        <w:t>희망이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소망은</w:t>
      </w:r>
      <w:r>
        <w:t xml:space="preserve"> </w:t>
      </w:r>
      <w:r>
        <w:t>튼튼하고</w:t>
      </w:r>
      <w:r>
        <w:t xml:space="preserve"> </w:t>
      </w:r>
      <w:r>
        <w:t>견고하여</w:t>
      </w:r>
      <w:r>
        <w:t xml:space="preserve"> </w:t>
      </w:r>
      <w:r>
        <w:t>휘장</w:t>
      </w:r>
      <w:r>
        <w:t xml:space="preserve"> </w:t>
      </w:r>
      <w:r>
        <w:t>안에까지</w:t>
      </w:r>
      <w:r>
        <w:t xml:space="preserve"> </w:t>
      </w:r>
      <w:r>
        <w:t>들어가게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 xml:space="preserve">. </w:t>
      </w:r>
      <w:r>
        <w:t>그</w:t>
      </w:r>
      <w:r>
        <w:t xml:space="preserve"> </w:t>
      </w:r>
      <w:r>
        <w:t>희망은</w:t>
      </w:r>
      <w:r>
        <w:t xml:space="preserve"> </w:t>
      </w:r>
      <w:r>
        <w:t>고통</w:t>
      </w:r>
      <w:r>
        <w:t xml:space="preserve"> </w:t>
      </w:r>
      <w:r>
        <w:t>속에서도</w:t>
      </w:r>
      <w:r>
        <w:t xml:space="preserve"> </w:t>
      </w:r>
      <w:r>
        <w:t>위로가</w:t>
      </w:r>
      <w:r>
        <w:t xml:space="preserve"> </w:t>
      </w:r>
      <w:r>
        <w:t>되고</w:t>
      </w:r>
      <w:r>
        <w:t xml:space="preserve">, </w:t>
      </w:r>
      <w:r>
        <w:t>고민할</w:t>
      </w:r>
      <w:r>
        <w:t xml:space="preserve"> </w:t>
      </w:r>
      <w:r>
        <w:t>때</w:t>
      </w:r>
      <w:r>
        <w:t xml:space="preserve"> </w:t>
      </w:r>
      <w:r>
        <w:t>기쁨을</w:t>
      </w:r>
      <w:r>
        <w:t xml:space="preserve"> </w:t>
      </w:r>
      <w:r>
        <w:t>줍니다</w:t>
      </w:r>
      <w:r>
        <w:t xml:space="preserve">. </w:t>
      </w:r>
      <w:r>
        <w:t>우울한</w:t>
      </w:r>
      <w:r>
        <w:t xml:space="preserve"> </w:t>
      </w:r>
      <w:r>
        <w:t>것을</w:t>
      </w:r>
      <w:r>
        <w:t xml:space="preserve"> </w:t>
      </w:r>
      <w:r>
        <w:t>몰아내고</w:t>
      </w:r>
      <w:r>
        <w:t xml:space="preserve">, </w:t>
      </w:r>
      <w:r>
        <w:t>불멸과</w:t>
      </w:r>
      <w:r>
        <w:t xml:space="preserve"> </w:t>
      </w:r>
      <w:r>
        <w:t>영생에</w:t>
      </w:r>
      <w:r>
        <w:t xml:space="preserve"> </w:t>
      </w:r>
      <w:r>
        <w:t>이르는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보게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>. …</w:t>
      </w:r>
      <w:r>
        <w:t>세상의</w:t>
      </w:r>
      <w:r>
        <w:t xml:space="preserve"> </w:t>
      </w:r>
      <w:r>
        <w:t>재물은</w:t>
      </w:r>
      <w:r>
        <w:t xml:space="preserve"> </w:t>
      </w:r>
      <w:r>
        <w:t>우리를</w:t>
      </w:r>
      <w:r>
        <w:t xml:space="preserve"> </w:t>
      </w:r>
      <w:r>
        <w:t>유혹하지</w:t>
      </w:r>
      <w:r>
        <w:t xml:space="preserve"> </w:t>
      </w:r>
      <w:r>
        <w:t>못합니다</w:t>
      </w:r>
      <w:r>
        <w:t xml:space="preserve">. </w:t>
      </w:r>
      <w:r>
        <w:t>땅에서</w:t>
      </w:r>
      <w:r>
        <w:t xml:space="preserve"> </w:t>
      </w:r>
      <w:r>
        <w:t>없어질</w:t>
      </w:r>
      <w:r>
        <w:t xml:space="preserve"> </w:t>
      </w:r>
      <w:r>
        <w:t>재물보다</w:t>
      </w:r>
      <w:r>
        <w:t xml:space="preserve"> </w:t>
      </w:r>
      <w:r>
        <w:t>그</w:t>
      </w:r>
      <w:r>
        <w:t xml:space="preserve"> </w:t>
      </w:r>
      <w:r>
        <w:t>소망이</w:t>
      </w:r>
      <w:r>
        <w:t xml:space="preserve"> </w:t>
      </w:r>
      <w:r>
        <w:t>훨씬</w:t>
      </w:r>
      <w:r>
        <w:t xml:space="preserve"> </w:t>
      </w:r>
      <w:r>
        <w:t>값지기</w:t>
      </w:r>
      <w:r>
        <w:t xml:space="preserve"> </w:t>
      </w:r>
      <w:r>
        <w:t>때문입니다</w:t>
      </w:r>
      <w:r>
        <w:t xml:space="preserve">. </w:t>
      </w:r>
      <w:r>
        <w:t>영원한</w:t>
      </w:r>
      <w:r>
        <w:t xml:space="preserve"> </w:t>
      </w:r>
      <w:r>
        <w:t>유산</w:t>
      </w:r>
      <w:r>
        <w:t xml:space="preserve">, </w:t>
      </w:r>
      <w:r>
        <w:t>썩지</w:t>
      </w:r>
      <w:r>
        <w:t xml:space="preserve"> </w:t>
      </w:r>
      <w:r>
        <w:t>않고</w:t>
      </w:r>
      <w:r>
        <w:t xml:space="preserve"> </w:t>
      </w:r>
      <w:r>
        <w:t>녹슬지</w:t>
      </w:r>
      <w:r>
        <w:t xml:space="preserve"> </w:t>
      </w:r>
      <w:r>
        <w:t>않고</w:t>
      </w:r>
      <w:r>
        <w:t xml:space="preserve"> </w:t>
      </w:r>
      <w:r>
        <w:t>사라지지</w:t>
      </w:r>
      <w:r>
        <w:t xml:space="preserve"> </w:t>
      </w:r>
      <w:r>
        <w:t>않는</w:t>
      </w:r>
      <w:r>
        <w:t xml:space="preserve"> </w:t>
      </w:r>
      <w:r>
        <w:t>재물을</w:t>
      </w:r>
      <w:r>
        <w:t xml:space="preserve"> </w:t>
      </w:r>
      <w:r>
        <w:t>보장해</w:t>
      </w:r>
      <w:r>
        <w:t xml:space="preserve"> </w:t>
      </w:r>
      <w:r>
        <w:t>주기</w:t>
      </w:r>
      <w:r>
        <w:t xml:space="preserve"> </w:t>
      </w:r>
      <w:r>
        <w:t>때문입니다</w:t>
      </w:r>
      <w:r>
        <w:t>.</w:t>
      </w:r>
    </w:p>
    <w:p w14:paraId="042B2D41" w14:textId="77777777" w:rsidR="007A2BAE" w:rsidRDefault="00000000">
      <w:pPr>
        <w:jc w:val="both"/>
      </w:pPr>
      <w:r>
        <w:t>…</w:t>
      </w:r>
      <w:r>
        <w:t>죽을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우리의</w:t>
      </w:r>
      <w:r>
        <w:t xml:space="preserve"> </w:t>
      </w:r>
      <w:r>
        <w:t>몸은</w:t>
      </w:r>
      <w:r>
        <w:t xml:space="preserve"> </w:t>
      </w:r>
      <w:r>
        <w:t>죽어서</w:t>
      </w:r>
      <w:r>
        <w:t xml:space="preserve"> </w:t>
      </w:r>
      <w:r>
        <w:t>무덤</w:t>
      </w:r>
      <w:r>
        <w:t xml:space="preserve"> </w:t>
      </w:r>
      <w:r>
        <w:t>속에</w:t>
      </w:r>
      <w:r>
        <w:t xml:space="preserve"> </w:t>
      </w:r>
      <w:r>
        <w:t>묻힐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예수님의</w:t>
      </w:r>
      <w:r>
        <w:t xml:space="preserve"> </w:t>
      </w:r>
      <w:r>
        <w:t>음성이</w:t>
      </w:r>
      <w:r>
        <w:t xml:space="preserve"> </w:t>
      </w:r>
      <w:r>
        <w:t>티끌</w:t>
      </w:r>
      <w:r>
        <w:t xml:space="preserve"> </w:t>
      </w:r>
      <w:r>
        <w:t>가운데서</w:t>
      </w:r>
      <w:r>
        <w:t xml:space="preserve"> </w:t>
      </w:r>
      <w:r>
        <w:t>잠자는</w:t>
      </w:r>
      <w:r>
        <w:t xml:space="preserve"> </w:t>
      </w:r>
      <w:r>
        <w:t>자들을</w:t>
      </w:r>
      <w:r>
        <w:t xml:space="preserve"> </w:t>
      </w:r>
      <w:r>
        <w:t>불러내시는</w:t>
      </w:r>
      <w:r>
        <w:t xml:space="preserve"> </w:t>
      </w:r>
      <w:r>
        <w:t>부활의</w:t>
      </w:r>
      <w:r>
        <w:t xml:space="preserve"> </w:t>
      </w:r>
      <w:r>
        <w:t>때까지</w:t>
      </w:r>
      <w:r>
        <w:t xml:space="preserve"> </w:t>
      </w:r>
      <w:r>
        <w:t>복스러운</w:t>
      </w:r>
      <w:r>
        <w:t xml:space="preserve"> </w:t>
      </w:r>
      <w:r>
        <w:t>소망은</w:t>
      </w:r>
      <w:r>
        <w:t xml:space="preserve"> </w:t>
      </w:r>
      <w:r>
        <w:t>계속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그때에</w:t>
      </w:r>
      <w:r>
        <w:t xml:space="preserve"> </w:t>
      </w:r>
      <w:r>
        <w:t>복스럽고</w:t>
      </w:r>
      <w:r>
        <w:t xml:space="preserve"> </w:t>
      </w:r>
      <w:r>
        <w:t>영광스러운</w:t>
      </w:r>
      <w:r>
        <w:t xml:space="preserve"> </w:t>
      </w:r>
      <w:r>
        <w:t>소망을</w:t>
      </w:r>
      <w:r>
        <w:t xml:space="preserve"> </w:t>
      </w:r>
      <w:r>
        <w:t>완전히</w:t>
      </w:r>
      <w:r>
        <w:t xml:space="preserve"> </w:t>
      </w:r>
      <w:r>
        <w:t>누리게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 xml:space="preserve">. </w:t>
      </w:r>
      <w:r>
        <w:t>우리는</w:t>
      </w:r>
      <w:r>
        <w:t xml:space="preserve"> </w:t>
      </w:r>
      <w:r>
        <w:t>우리가</w:t>
      </w:r>
      <w:r>
        <w:t xml:space="preserve"> </w:t>
      </w:r>
      <w:r>
        <w:t>믿어</w:t>
      </w:r>
      <w:r>
        <w:t xml:space="preserve"> </w:t>
      </w:r>
      <w:r>
        <w:t>온</w:t>
      </w:r>
      <w:r>
        <w:t xml:space="preserve"> </w:t>
      </w:r>
      <w:r>
        <w:t>분을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헛되이</w:t>
      </w:r>
      <w:r>
        <w:t xml:space="preserve"> </w:t>
      </w:r>
      <w:r>
        <w:t>달려가지</w:t>
      </w:r>
      <w:r>
        <w:t xml:space="preserve"> </w:t>
      </w:r>
      <w:r>
        <w:t>않았고</w:t>
      </w:r>
      <w:r>
        <w:t xml:space="preserve">, </w:t>
      </w:r>
      <w:r>
        <w:t>헛되이</w:t>
      </w:r>
      <w:r>
        <w:t xml:space="preserve"> </w:t>
      </w:r>
      <w:r>
        <w:t>수고하지</w:t>
      </w:r>
      <w:r>
        <w:t xml:space="preserve"> </w:t>
      </w:r>
      <w:r>
        <w:t>않았습니다</w:t>
      </w:r>
      <w:r>
        <w:t xml:space="preserve">. </w:t>
      </w:r>
      <w:r>
        <w:t>우리</w:t>
      </w:r>
      <w:r>
        <w:t xml:space="preserve"> </w:t>
      </w:r>
      <w:r>
        <w:t>앞에는</w:t>
      </w:r>
      <w:r>
        <w:t xml:space="preserve"> </w:t>
      </w:r>
      <w:r>
        <w:t>풍성하고</w:t>
      </w:r>
      <w:r>
        <w:t xml:space="preserve"> </w:t>
      </w:r>
      <w:r>
        <w:t>영광스러운</w:t>
      </w:r>
      <w:r>
        <w:t xml:space="preserve"> </w:t>
      </w:r>
      <w:r>
        <w:t>보상이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경주에</w:t>
      </w:r>
      <w:r>
        <w:t xml:space="preserve"> </w:t>
      </w:r>
      <w:r>
        <w:t>대한</w:t>
      </w:r>
      <w:r>
        <w:t xml:space="preserve"> </w:t>
      </w:r>
      <w:r>
        <w:t>상급이며</w:t>
      </w:r>
      <w:r>
        <w:t xml:space="preserve">, </w:t>
      </w:r>
      <w:r>
        <w:t>용기를</w:t>
      </w:r>
      <w:r>
        <w:t xml:space="preserve"> </w:t>
      </w:r>
      <w:r>
        <w:t>품고</w:t>
      </w:r>
      <w:r>
        <w:t xml:space="preserve"> </w:t>
      </w:r>
      <w:r>
        <w:t>인내하면</w:t>
      </w:r>
      <w:r>
        <w:t xml:space="preserve"> </w:t>
      </w:r>
      <w:r>
        <w:t>반드시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상급입니다</w:t>
      </w:r>
      <w:r>
        <w:t>.</w:t>
      </w:r>
    </w:p>
    <w:p w14:paraId="0773D3C2" w14:textId="77777777" w:rsidR="007A2BAE" w:rsidRDefault="00000000">
      <w:pPr>
        <w:jc w:val="both"/>
      </w:pPr>
      <w:r>
        <w:lastRenderedPageBreak/>
        <w:t>…</w:t>
      </w:r>
      <w:r>
        <w:t>우리에게</w:t>
      </w:r>
      <w:r>
        <w:t xml:space="preserve"> </w:t>
      </w:r>
      <w:r>
        <w:t>구원이</w:t>
      </w:r>
      <w:r>
        <w:t xml:space="preserve"> </w:t>
      </w:r>
      <w:r>
        <w:t>있는데</w:t>
      </w:r>
      <w:r>
        <w:t xml:space="preserve"> </w:t>
      </w:r>
      <w:r>
        <w:t>왜</w:t>
      </w:r>
      <w:r>
        <w:t xml:space="preserve"> </w:t>
      </w:r>
      <w:r>
        <w:t>그</w:t>
      </w:r>
      <w:r>
        <w:t xml:space="preserve"> </w:t>
      </w:r>
      <w:r>
        <w:t>근원에서</w:t>
      </w:r>
      <w:r>
        <w:t xml:space="preserve"> </w:t>
      </w:r>
      <w:r>
        <w:t>멀리</w:t>
      </w:r>
      <w:r>
        <w:t xml:space="preserve"> </w:t>
      </w:r>
      <w:r>
        <w:t>떠나간단</w:t>
      </w:r>
      <w:r>
        <w:t xml:space="preserve"> </w:t>
      </w:r>
      <w:r>
        <w:t>말입니까</w:t>
      </w:r>
      <w:r>
        <w:t xml:space="preserve">? </w:t>
      </w:r>
      <w:r>
        <w:t>하나님</w:t>
      </w:r>
      <w:r>
        <w:t xml:space="preserve"> </w:t>
      </w:r>
      <w:r>
        <w:t>안에서</w:t>
      </w:r>
      <w:r>
        <w:t xml:space="preserve"> </w:t>
      </w:r>
      <w:r>
        <w:t>영혼이</w:t>
      </w:r>
      <w:r>
        <w:t xml:space="preserve"> </w:t>
      </w:r>
      <w:r>
        <w:t>소생하고</w:t>
      </w:r>
      <w:r>
        <w:t xml:space="preserve"> </w:t>
      </w:r>
      <w:r>
        <w:t>힘을</w:t>
      </w:r>
      <w:r>
        <w:t xml:space="preserve"> </w:t>
      </w:r>
      <w:r>
        <w:t>얻고</w:t>
      </w:r>
      <w:r>
        <w:t xml:space="preserve"> </w:t>
      </w:r>
      <w:r>
        <w:t>번성하도록</w:t>
      </w:r>
      <w:r>
        <w:t xml:space="preserve"> </w:t>
      </w:r>
      <w:r>
        <w:t>왜</w:t>
      </w:r>
      <w:r>
        <w:t xml:space="preserve"> </w:t>
      </w:r>
      <w:r>
        <w:t>그</w:t>
      </w:r>
      <w:r>
        <w:t xml:space="preserve"> </w:t>
      </w:r>
      <w:r>
        <w:t>물을</w:t>
      </w:r>
      <w:r>
        <w:t xml:space="preserve"> </w:t>
      </w:r>
      <w:r>
        <w:t>마시지</w:t>
      </w:r>
      <w:r>
        <w:t xml:space="preserve"> </w:t>
      </w:r>
      <w:r>
        <w:t>않는단</w:t>
      </w:r>
      <w:r>
        <w:t xml:space="preserve"> </w:t>
      </w:r>
      <w:r>
        <w:t>말입니까</w:t>
      </w:r>
      <w:r>
        <w:t xml:space="preserve">? </w:t>
      </w:r>
      <w:r>
        <w:t>왜</w:t>
      </w:r>
      <w:r>
        <w:t xml:space="preserve"> </w:t>
      </w:r>
      <w:r>
        <w:t>그토록</w:t>
      </w:r>
      <w:r>
        <w:t xml:space="preserve"> </w:t>
      </w:r>
      <w:r>
        <w:t>세상에</w:t>
      </w:r>
      <w:r>
        <w:t xml:space="preserve"> </w:t>
      </w:r>
      <w:r>
        <w:t>바싹</w:t>
      </w:r>
      <w:r>
        <w:t xml:space="preserve"> </w:t>
      </w:r>
      <w:r>
        <w:t>붙어</w:t>
      </w:r>
      <w:r>
        <w:t xml:space="preserve"> </w:t>
      </w:r>
      <w:r>
        <w:t>있는</w:t>
      </w:r>
      <w:r>
        <w:t xml:space="preserve"> </w:t>
      </w:r>
      <w:r>
        <w:t>것입니까</w:t>
      </w:r>
      <w:r>
        <w:t xml:space="preserve">? </w:t>
      </w:r>
      <w:r>
        <w:t>우리에게는</w:t>
      </w:r>
      <w:r>
        <w:t xml:space="preserve"> </w:t>
      </w:r>
      <w:r>
        <w:t>세상보다</w:t>
      </w:r>
      <w:r>
        <w:t xml:space="preserve"> </w:t>
      </w:r>
      <w:r>
        <w:t>더</w:t>
      </w:r>
      <w:r>
        <w:t xml:space="preserve"> </w:t>
      </w:r>
      <w:r>
        <w:t>나은</w:t>
      </w:r>
      <w:r>
        <w:t xml:space="preserve"> </w:t>
      </w:r>
      <w:r>
        <w:t>이야깃거리와</w:t>
      </w:r>
      <w:r>
        <w:t xml:space="preserve"> </w:t>
      </w:r>
      <w:r>
        <w:t>생각할</w:t>
      </w:r>
      <w:r>
        <w:t xml:space="preserve"> </w:t>
      </w:r>
      <w:r>
        <w:t>주제가</w:t>
      </w:r>
      <w:r>
        <w:t xml:space="preserve"> </w:t>
      </w:r>
      <w:r>
        <w:t>있습니다</w:t>
      </w:r>
      <w:r>
        <w:t xml:space="preserve">. </w:t>
      </w:r>
      <w:r>
        <w:t>우리는</w:t>
      </w:r>
      <w:r>
        <w:t xml:space="preserve"> </w:t>
      </w:r>
      <w:r>
        <w:t>하늘의</w:t>
      </w:r>
      <w:r>
        <w:t xml:space="preserve"> </w:t>
      </w:r>
      <w:r>
        <w:t>분위기를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사랑스럽고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품성에</w:t>
      </w:r>
      <w:r>
        <w:t xml:space="preserve"> </w:t>
      </w:r>
      <w:r>
        <w:t>거하십시오</w:t>
      </w:r>
      <w:r>
        <w:t xml:space="preserve">. </w:t>
      </w:r>
      <w:r>
        <w:t>우리는</w:t>
      </w:r>
      <w:r>
        <w:t xml:space="preserve"> </w:t>
      </w:r>
      <w:r>
        <w:t>쳐다보는</w:t>
      </w:r>
      <w:r>
        <w:t xml:space="preserve"> </w:t>
      </w:r>
      <w:r>
        <w:t>가운데</w:t>
      </w:r>
      <w:r>
        <w:t xml:space="preserve"> </w:t>
      </w:r>
      <w:r>
        <w:t>그와</w:t>
      </w:r>
      <w:r>
        <w:t xml:space="preserve"> </w:t>
      </w:r>
      <w:r>
        <w:t>똑같은</w:t>
      </w:r>
      <w:r>
        <w:t xml:space="preserve"> </w:t>
      </w:r>
      <w:r>
        <w:t>모습으로</w:t>
      </w:r>
      <w:r>
        <w:t xml:space="preserve"> </w:t>
      </w:r>
      <w:r>
        <w:t>변화됩니다</w:t>
      </w:r>
      <w:r>
        <w:t xml:space="preserve">. </w:t>
      </w:r>
      <w:r>
        <w:t>용기를</w:t>
      </w:r>
      <w:r>
        <w:t xml:space="preserve"> </w:t>
      </w:r>
      <w:r>
        <w:t>내십시오</w:t>
      </w:r>
      <w:r>
        <w:t xml:space="preserve">. </w:t>
      </w:r>
      <w:r>
        <w:t>하나님을</w:t>
      </w:r>
      <w:r>
        <w:t xml:space="preserve"> </w:t>
      </w:r>
      <w:r>
        <w:t>신뢰하십시오</w:t>
      </w:r>
      <w:r>
        <w:t>(IHP, 352).</w:t>
      </w:r>
    </w:p>
    <w:p w14:paraId="018F7559" w14:textId="77777777" w:rsidR="007A2BAE" w:rsidRDefault="00000000">
      <w:r>
        <w:br w:type="page"/>
      </w:r>
    </w:p>
    <w:p w14:paraId="77958FD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24</w:t>
      </w:r>
      <w:r>
        <w:t>일</w:t>
      </w:r>
    </w:p>
    <w:p w14:paraId="3FBB9035" w14:textId="77777777" w:rsidR="007A2BAE" w:rsidRDefault="007A2BAE"/>
    <w:p w14:paraId="19981EB1" w14:textId="77777777" w:rsidR="007A2BAE" w:rsidRDefault="00000000">
      <w:pPr>
        <w:jc w:val="both"/>
      </w:pPr>
      <w:r>
        <w:t>의인의</w:t>
      </w:r>
      <w:r>
        <w:t xml:space="preserve"> </w:t>
      </w:r>
      <w:r>
        <w:t>승천</w:t>
      </w:r>
    </w:p>
    <w:p w14:paraId="7BDE332E" w14:textId="77777777" w:rsidR="007A2BAE" w:rsidRDefault="007A2BAE"/>
    <w:p w14:paraId="165E6579" w14:textId="77777777" w:rsidR="007A2BAE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호령과</w:t>
      </w:r>
      <w:r>
        <w:t xml:space="preserve"> </w:t>
      </w:r>
      <w:r>
        <w:t>천사장의</w:t>
      </w:r>
      <w:r>
        <w:t xml:space="preserve"> </w:t>
      </w:r>
      <w:r>
        <w:t>소리와</w:t>
      </w:r>
      <w:r>
        <w:t xml:space="preserve"> </w:t>
      </w:r>
      <w:r>
        <w:t>하나님의</w:t>
      </w:r>
      <w:r>
        <w:t xml:space="preserve"> </w:t>
      </w:r>
      <w:r>
        <w:t>나팔</w:t>
      </w:r>
      <w:r>
        <w:t xml:space="preserve"> </w:t>
      </w:r>
      <w:r>
        <w:t>소리로</w:t>
      </w:r>
      <w:r>
        <w:t xml:space="preserve"> </w:t>
      </w:r>
      <w:r>
        <w:t>친히</w:t>
      </w:r>
      <w:r>
        <w:t xml:space="preserve"> </w:t>
      </w:r>
      <w:r>
        <w:t>하늘로부터</w:t>
      </w:r>
      <w:r>
        <w:t xml:space="preserve"> </w:t>
      </w:r>
      <w:r>
        <w:t>강림하시리니</w:t>
      </w:r>
      <w:r>
        <w:t xml:space="preserve"> </w:t>
      </w:r>
      <w:r>
        <w:t>그리스도</w:t>
      </w:r>
      <w:r>
        <w:t xml:space="preserve"> </w:t>
      </w:r>
      <w:r>
        <w:t>안에서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먼저</w:t>
      </w:r>
      <w:r>
        <w:t xml:space="preserve"> </w:t>
      </w:r>
      <w:r>
        <w:t>일어나고</w:t>
      </w:r>
      <w:r>
        <w:t xml:space="preserve"> </w:t>
      </w:r>
      <w:r>
        <w:t>그</w:t>
      </w:r>
      <w:r>
        <w:t xml:space="preserve"> </w:t>
      </w:r>
      <w:r>
        <w:t>후에</w:t>
      </w:r>
      <w:r>
        <w:t xml:space="preserve"> </w:t>
      </w:r>
      <w:r>
        <w:t>우리</w:t>
      </w:r>
      <w:r>
        <w:t xml:space="preserve"> </w:t>
      </w:r>
      <w:r>
        <w:t>살아남은</w:t>
      </w:r>
      <w:r>
        <w:t xml:space="preserve"> </w:t>
      </w:r>
      <w:r>
        <w:t>자들도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구름</w:t>
      </w:r>
      <w:r>
        <w:t xml:space="preserve"> </w:t>
      </w:r>
      <w:r>
        <w:t>속으로</w:t>
      </w:r>
      <w:r>
        <w:t xml:space="preserve"> </w:t>
      </w:r>
      <w:r>
        <w:t>끌어올려</w:t>
      </w:r>
      <w:r>
        <w:t xml:space="preserve"> </w:t>
      </w:r>
      <w:r>
        <w:t>공중에서</w:t>
      </w:r>
      <w:r>
        <w:t xml:space="preserve"> </w:t>
      </w:r>
      <w:r>
        <w:t>주를</w:t>
      </w:r>
      <w:r>
        <w:t xml:space="preserve"> </w:t>
      </w:r>
      <w:r>
        <w:t>영접하게</w:t>
      </w:r>
      <w:r>
        <w:t xml:space="preserve"> </w:t>
      </w:r>
      <w:r>
        <w:t>하시리니</w:t>
      </w:r>
      <w:r>
        <w:t xml:space="preserve"> </w:t>
      </w:r>
      <w:r>
        <w:t>그리하여</w:t>
      </w:r>
      <w:r>
        <w:t xml:space="preserve"> </w:t>
      </w:r>
      <w:r>
        <w:t>우리가</w:t>
      </w:r>
      <w:r>
        <w:t xml:space="preserve"> </w:t>
      </w:r>
      <w:r>
        <w:t>항상</w:t>
      </w:r>
      <w:r>
        <w:t xml:space="preserve"> </w:t>
      </w:r>
      <w:r>
        <w:t>주와</w:t>
      </w:r>
      <w:r>
        <w:t xml:space="preserve"> </w:t>
      </w:r>
      <w:r>
        <w:t>함께</w:t>
      </w:r>
      <w:r>
        <w:t xml:space="preserve"> </w:t>
      </w:r>
      <w:r>
        <w:t>있으리라</w:t>
      </w:r>
      <w:r>
        <w:t>”(</w:t>
      </w:r>
      <w:r>
        <w:t>살전</w:t>
      </w:r>
      <w:r>
        <w:t xml:space="preserve"> 4:16-17).</w:t>
      </w:r>
    </w:p>
    <w:p w14:paraId="3E678CE1" w14:textId="77777777" w:rsidR="007A2BAE" w:rsidRDefault="00000000">
      <w:pPr>
        <w:jc w:val="both"/>
      </w:pPr>
      <w:r>
        <w:t>곧</w:t>
      </w:r>
      <w:r>
        <w:t xml:space="preserve"> </w:t>
      </w:r>
      <w:r>
        <w:t>크고</w:t>
      </w:r>
      <w:r>
        <w:t xml:space="preserve"> </w:t>
      </w:r>
      <w:r>
        <w:t>하얀</w:t>
      </w:r>
      <w:r>
        <w:t xml:space="preserve"> </w:t>
      </w:r>
      <w:r>
        <w:t>구름이</w:t>
      </w:r>
      <w:r>
        <w:t xml:space="preserve"> </w:t>
      </w:r>
      <w:r>
        <w:t>나타났습니다</w:t>
      </w:r>
      <w:r>
        <w:t xml:space="preserve">. </w:t>
      </w:r>
      <w:r>
        <w:t>전에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아름다운</w:t>
      </w:r>
      <w:r>
        <w:t xml:space="preserve"> </w:t>
      </w:r>
      <w:r>
        <w:t>구름이었습니다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앉아</w:t>
      </w:r>
      <w:r>
        <w:t xml:space="preserve"> </w:t>
      </w:r>
      <w:r>
        <w:t>계셨습니다</w:t>
      </w:r>
      <w:r>
        <w:t xml:space="preserve">. </w:t>
      </w:r>
      <w:r>
        <w:t>구름</w:t>
      </w:r>
      <w:r>
        <w:t xml:space="preserve"> </w:t>
      </w:r>
      <w:r>
        <w:t>위에</w:t>
      </w:r>
      <w:r>
        <w:t xml:space="preserve"> </w:t>
      </w:r>
      <w:r>
        <w:t>계시는</w:t>
      </w:r>
      <w:r>
        <w:t xml:space="preserve"> </w:t>
      </w:r>
      <w:r>
        <w:t>예수님이</w:t>
      </w:r>
      <w:r>
        <w:t xml:space="preserve"> </w:t>
      </w:r>
      <w:r>
        <w:t>처음에는</w:t>
      </w:r>
      <w:r>
        <w:t xml:space="preserve"> </w:t>
      </w:r>
      <w:r>
        <w:t>보이지</w:t>
      </w:r>
      <w:r>
        <w:t xml:space="preserve"> </w:t>
      </w:r>
      <w:r>
        <w:t>않았지만</w:t>
      </w:r>
      <w:r>
        <w:t xml:space="preserve"> </w:t>
      </w:r>
      <w:r>
        <w:t>구름이</w:t>
      </w:r>
      <w:r>
        <w:t xml:space="preserve"> </w:t>
      </w:r>
      <w:r>
        <w:t>땅에</w:t>
      </w:r>
      <w:r>
        <w:t xml:space="preserve"> </w:t>
      </w:r>
      <w:r>
        <w:t>다가오자</w:t>
      </w:r>
      <w:r>
        <w:t xml:space="preserve"> </w:t>
      </w:r>
      <w:r>
        <w:t>그분의</w:t>
      </w:r>
      <w:r>
        <w:t xml:space="preserve"> </w:t>
      </w:r>
      <w:r>
        <w:t>자애로운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>. …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말씀하시자</w:t>
      </w:r>
      <w:r>
        <w:t xml:space="preserve"> </w:t>
      </w:r>
      <w:r>
        <w:t>잠자는</w:t>
      </w:r>
      <w:r>
        <w:t xml:space="preserve"> </w:t>
      </w:r>
      <w:r>
        <w:t>성도가</w:t>
      </w:r>
      <w:r>
        <w:t xml:space="preserve"> </w:t>
      </w:r>
      <w:r>
        <w:t>깨어나</w:t>
      </w:r>
      <w:r>
        <w:t xml:space="preserve"> </w:t>
      </w:r>
      <w:r>
        <w:t>영광스런</w:t>
      </w:r>
      <w:r>
        <w:t xml:space="preserve"> </w:t>
      </w:r>
      <w:r>
        <w:t>불멸의</w:t>
      </w:r>
      <w:r>
        <w:t xml:space="preserve"> </w:t>
      </w:r>
      <w:r>
        <w:t>옷을</w:t>
      </w:r>
      <w:r>
        <w:t xml:space="preserve"> </w:t>
      </w:r>
      <w:r>
        <w:t>입었습니다</w:t>
      </w:r>
      <w:r>
        <w:t xml:space="preserve">. </w:t>
      </w:r>
      <w:r>
        <w:t>살아남은</w:t>
      </w:r>
      <w:r>
        <w:t xml:space="preserve"> </w:t>
      </w:r>
      <w:r>
        <w:t>성도들은</w:t>
      </w:r>
      <w:r>
        <w:t xml:space="preserve"> </w:t>
      </w:r>
      <w:r>
        <w:t>홀연히</w:t>
      </w:r>
      <w:r>
        <w:t xml:space="preserve"> </w:t>
      </w:r>
      <w:r>
        <w:t>변화되었고</w:t>
      </w:r>
      <w:r>
        <w:t xml:space="preserve"> </w:t>
      </w:r>
      <w:r>
        <w:t>부활한</w:t>
      </w:r>
      <w:r>
        <w:t xml:space="preserve"> </w:t>
      </w:r>
      <w:r>
        <w:t>자들과</w:t>
      </w:r>
      <w:r>
        <w:t xml:space="preserve"> </w:t>
      </w:r>
      <w:r>
        <w:t>함께</w:t>
      </w:r>
      <w:r>
        <w:t xml:space="preserve"> </w:t>
      </w:r>
      <w:r>
        <w:t>구름</w:t>
      </w:r>
      <w:r>
        <w:t xml:space="preserve"> </w:t>
      </w:r>
      <w:r>
        <w:t>병거</w:t>
      </w:r>
      <w:r>
        <w:t xml:space="preserve"> </w:t>
      </w:r>
      <w:r>
        <w:t>안으로</w:t>
      </w:r>
      <w:r>
        <w:t xml:space="preserve"> </w:t>
      </w:r>
      <w:r>
        <w:t>이끌려</w:t>
      </w:r>
      <w:r>
        <w:t xml:space="preserve"> </w:t>
      </w:r>
      <w:r>
        <w:t>올라갔습니다</w:t>
      </w:r>
      <w:r>
        <w:t xml:space="preserve">. </w:t>
      </w:r>
      <w:r>
        <w:t>아래쪽에는</w:t>
      </w:r>
      <w:r>
        <w:t xml:space="preserve"> </w:t>
      </w:r>
      <w:r>
        <w:t>바퀴가</w:t>
      </w:r>
      <w:r>
        <w:t xml:space="preserve"> </w:t>
      </w:r>
      <w:r>
        <w:t>있었습니다</w:t>
      </w:r>
      <w:r>
        <w:t xml:space="preserve">. </w:t>
      </w:r>
      <w:r>
        <w:t>수레가</w:t>
      </w:r>
      <w:r>
        <w:t xml:space="preserve"> </w:t>
      </w:r>
      <w:r>
        <w:t>위로</w:t>
      </w:r>
      <w:r>
        <w:t xml:space="preserve"> </w:t>
      </w:r>
      <w:r>
        <w:t>올라갈</w:t>
      </w:r>
      <w:r>
        <w:t xml:space="preserve"> </w:t>
      </w:r>
      <w:r>
        <w:t>때</w:t>
      </w:r>
      <w:r>
        <w:t xml:space="preserve"> </w:t>
      </w:r>
      <w:r>
        <w:t>바퀴들은</w:t>
      </w:r>
      <w:r>
        <w:t xml:space="preserve"> “</w:t>
      </w:r>
      <w:r>
        <w:t>거룩하다</w:t>
      </w:r>
      <w:r>
        <w:t>”</w:t>
      </w:r>
      <w:r>
        <w:t>라고</w:t>
      </w:r>
      <w:r>
        <w:t xml:space="preserve"> </w:t>
      </w:r>
      <w:r>
        <w:t>말했고</w:t>
      </w:r>
      <w:r>
        <w:t xml:space="preserve"> </w:t>
      </w:r>
      <w:r>
        <w:t>날개들도</w:t>
      </w:r>
      <w:r>
        <w:t xml:space="preserve"> </w:t>
      </w:r>
      <w:r>
        <w:t>움직일</w:t>
      </w:r>
      <w:r>
        <w:t xml:space="preserve"> </w:t>
      </w:r>
      <w:r>
        <w:t>때마다</w:t>
      </w:r>
      <w:r>
        <w:t xml:space="preserve"> “</w:t>
      </w:r>
      <w:r>
        <w:t>거룩하다</w:t>
      </w:r>
      <w:r>
        <w:t>”</w:t>
      </w:r>
      <w:r>
        <w:t>라고</w:t>
      </w:r>
      <w:r>
        <w:t xml:space="preserve"> </w:t>
      </w:r>
      <w:r>
        <w:t>외쳤습니다</w:t>
      </w:r>
      <w:r>
        <w:t xml:space="preserve">. </w:t>
      </w:r>
      <w:r>
        <w:t>구름</w:t>
      </w:r>
      <w:r>
        <w:t xml:space="preserve"> </w:t>
      </w:r>
      <w:r>
        <w:t>주위를</w:t>
      </w:r>
      <w:r>
        <w:t xml:space="preserve"> </w:t>
      </w:r>
      <w:r>
        <w:t>수행하는</w:t>
      </w:r>
      <w:r>
        <w:t xml:space="preserve"> </w:t>
      </w:r>
      <w:r>
        <w:t>거룩한</w:t>
      </w:r>
      <w:r>
        <w:t xml:space="preserve"> </w:t>
      </w:r>
      <w:r>
        <w:t>천사들도</w:t>
      </w:r>
      <w:r>
        <w:t xml:space="preserve"> “</w:t>
      </w:r>
      <w:r>
        <w:t>거룩하다</w:t>
      </w:r>
      <w:r>
        <w:t xml:space="preserve">. </w:t>
      </w:r>
      <w:r>
        <w:t>거룩하다</w:t>
      </w:r>
      <w:r>
        <w:t xml:space="preserve">. </w:t>
      </w:r>
      <w:r>
        <w:t>주</w:t>
      </w:r>
      <w:r>
        <w:t xml:space="preserve"> </w:t>
      </w:r>
      <w:r>
        <w:t>하나님</w:t>
      </w:r>
      <w:r>
        <w:t xml:space="preserve"> </w:t>
      </w:r>
      <w:r>
        <w:t>전능하신</w:t>
      </w:r>
      <w:r>
        <w:t xml:space="preserve"> </w:t>
      </w:r>
      <w:r>
        <w:t>이시여</w:t>
      </w:r>
      <w:r>
        <w:t xml:space="preserve">!” </w:t>
      </w:r>
      <w:r>
        <w:t>하고</w:t>
      </w:r>
      <w:r>
        <w:t xml:space="preserve"> </w:t>
      </w:r>
      <w:r>
        <w:t>함께</w:t>
      </w:r>
      <w:r>
        <w:t xml:space="preserve"> </w:t>
      </w:r>
      <w:r>
        <w:t>소리를</w:t>
      </w:r>
      <w:r>
        <w:t xml:space="preserve"> </w:t>
      </w:r>
      <w:r>
        <w:t>높였습니다</w:t>
      </w:r>
      <w:r>
        <w:t xml:space="preserve">. </w:t>
      </w:r>
      <w:r>
        <w:t>구름</w:t>
      </w:r>
      <w:r>
        <w:t xml:space="preserve"> </w:t>
      </w:r>
      <w:r>
        <w:t>위에서</w:t>
      </w:r>
      <w:r>
        <w:t xml:space="preserve"> </w:t>
      </w:r>
      <w:r>
        <w:t>성도들도</w:t>
      </w:r>
      <w:r>
        <w:t xml:space="preserve"> “</w:t>
      </w:r>
      <w:r>
        <w:t>영광</w:t>
      </w:r>
      <w:r>
        <w:t xml:space="preserve">! </w:t>
      </w:r>
      <w:r>
        <w:t>할렐루야</w:t>
      </w:r>
      <w:r>
        <w:t>!”</w:t>
      </w:r>
      <w:r>
        <w:t>라고</w:t>
      </w:r>
      <w:r>
        <w:t xml:space="preserve"> </w:t>
      </w:r>
      <w:r>
        <w:t>외쳤습니다</w:t>
      </w:r>
      <w:r>
        <w:t>(</w:t>
      </w:r>
      <w:r>
        <w:t>초기</w:t>
      </w:r>
      <w:r>
        <w:t>, 35).</w:t>
      </w:r>
    </w:p>
    <w:p w14:paraId="259456E0" w14:textId="77777777" w:rsidR="007A2BAE" w:rsidRDefault="00000000">
      <w:pPr>
        <w:jc w:val="both"/>
      </w:pPr>
      <w:r>
        <w:t>우리는</w:t>
      </w:r>
      <w:r>
        <w:t xml:space="preserve"> </w:t>
      </w:r>
      <w:r>
        <w:t>모두</w:t>
      </w:r>
      <w:r>
        <w:t xml:space="preserve"> </w:t>
      </w:r>
      <w:r>
        <w:t>구름</w:t>
      </w:r>
      <w:r>
        <w:t xml:space="preserve"> </w:t>
      </w:r>
      <w:r>
        <w:t>속으로</w:t>
      </w:r>
      <w:r>
        <w:t xml:space="preserve"> </w:t>
      </w:r>
      <w:r>
        <w:t>함께</w:t>
      </w:r>
      <w:r>
        <w:t xml:space="preserve"> </w:t>
      </w:r>
      <w:r>
        <w:t>들어가서</w:t>
      </w:r>
      <w:r>
        <w:t xml:space="preserve"> 7</w:t>
      </w:r>
      <w:r>
        <w:t>일</w:t>
      </w:r>
      <w:r>
        <w:t xml:space="preserve"> </w:t>
      </w:r>
      <w:r>
        <w:t>동안</w:t>
      </w:r>
      <w:r>
        <w:t xml:space="preserve"> </w:t>
      </w:r>
      <w:r>
        <w:t>유리</w:t>
      </w:r>
      <w:r>
        <w:t xml:space="preserve"> </w:t>
      </w:r>
      <w:r>
        <w:t>바다를</w:t>
      </w:r>
      <w:r>
        <w:t xml:space="preserve"> </w:t>
      </w:r>
      <w:r>
        <w:t>향해</w:t>
      </w:r>
      <w:r>
        <w:t xml:space="preserve"> </w:t>
      </w:r>
      <w:r>
        <w:t>올라갔습니다</w:t>
      </w:r>
      <w:r>
        <w:t xml:space="preserve">. </w:t>
      </w:r>
      <w:r>
        <w:t>그때</w:t>
      </w:r>
      <w:r>
        <w:t xml:space="preserve"> </w:t>
      </w:r>
      <w:r>
        <w:t>예수님이</w:t>
      </w:r>
      <w:r>
        <w:t xml:space="preserve"> </w:t>
      </w:r>
      <w:r>
        <w:t>오른손으로</w:t>
      </w:r>
      <w:r>
        <w:t xml:space="preserve"> </w:t>
      </w:r>
      <w:r>
        <w:t>직접</w:t>
      </w:r>
      <w:r>
        <w:t xml:space="preserve"> </w:t>
      </w:r>
      <w:r>
        <w:t>우리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면류관을</w:t>
      </w:r>
      <w:r>
        <w:t xml:space="preserve"> </w:t>
      </w:r>
      <w:r>
        <w:t>씌워</w:t>
      </w:r>
      <w:r>
        <w:t xml:space="preserve"> </w:t>
      </w:r>
      <w:r>
        <w:t>주셨습니다</w:t>
      </w:r>
      <w:r>
        <w:t xml:space="preserve">. </w:t>
      </w:r>
      <w:r>
        <w:t>그분은</w:t>
      </w:r>
      <w:r>
        <w:t xml:space="preserve"> </w:t>
      </w:r>
      <w:r>
        <w:t>우리에게</w:t>
      </w:r>
      <w:r>
        <w:t xml:space="preserve"> </w:t>
      </w:r>
      <w:r>
        <w:t>금으로</w:t>
      </w:r>
      <w:r>
        <w:t xml:space="preserve"> </w:t>
      </w:r>
      <w:r>
        <w:t>만든</w:t>
      </w:r>
      <w:r>
        <w:t xml:space="preserve"> </w:t>
      </w:r>
      <w:r>
        <w:t>하프와</w:t>
      </w:r>
      <w:r>
        <w:t xml:space="preserve"> </w:t>
      </w:r>
      <w:r>
        <w:t>승리를</w:t>
      </w:r>
      <w:r>
        <w:t xml:space="preserve"> </w:t>
      </w:r>
      <w:r>
        <w:t>의미하는</w:t>
      </w:r>
      <w:r>
        <w:t xml:space="preserve"> </w:t>
      </w:r>
      <w:r>
        <w:t>종려나무를</w:t>
      </w:r>
      <w:r>
        <w:t xml:space="preserve"> </w:t>
      </w:r>
      <w:r>
        <w:t>주셨습니다</w:t>
      </w:r>
      <w:r>
        <w:t xml:space="preserve">. </w:t>
      </w:r>
      <w:r>
        <w:t>유리</w:t>
      </w:r>
      <w:r>
        <w:t xml:space="preserve"> </w:t>
      </w:r>
      <w:r>
        <w:t>바다</w:t>
      </w:r>
      <w:r>
        <w:t xml:space="preserve"> </w:t>
      </w:r>
      <w:r>
        <w:t>위에는</w:t>
      </w:r>
      <w:r>
        <w:t xml:space="preserve"> 14</w:t>
      </w:r>
      <w:r>
        <w:t>만</w:t>
      </w:r>
      <w:r>
        <w:t xml:space="preserve"> 4,000</w:t>
      </w:r>
      <w:r>
        <w:t>인이</w:t>
      </w:r>
      <w:r>
        <w:t xml:space="preserve"> </w:t>
      </w:r>
      <w:r>
        <w:t>정사각형</w:t>
      </w:r>
      <w:r>
        <w:t xml:space="preserve"> </w:t>
      </w:r>
      <w:r>
        <w:t>형태로</w:t>
      </w:r>
      <w:r>
        <w:t xml:space="preserve"> </w:t>
      </w:r>
      <w:r>
        <w:t>서</w:t>
      </w:r>
      <w:r>
        <w:t xml:space="preserve"> </w:t>
      </w:r>
      <w:r>
        <w:t>있었습니다</w:t>
      </w:r>
      <w:r>
        <w:t xml:space="preserve">. </w:t>
      </w:r>
      <w:r>
        <w:t>매우</w:t>
      </w:r>
      <w:r>
        <w:t xml:space="preserve"> </w:t>
      </w:r>
      <w:r>
        <w:t>밝은</w:t>
      </w:r>
      <w:r>
        <w:t xml:space="preserve"> </w:t>
      </w:r>
      <w:r>
        <w:t>면류관을</w:t>
      </w:r>
      <w:r>
        <w:t xml:space="preserve"> </w:t>
      </w:r>
      <w:r>
        <w:t>쓴</w:t>
      </w:r>
      <w:r>
        <w:t xml:space="preserve"> </w:t>
      </w:r>
      <w:r>
        <w:t>사람도</w:t>
      </w:r>
      <w:r>
        <w:t xml:space="preserve"> </w:t>
      </w:r>
      <w:r>
        <w:t>있고</w:t>
      </w:r>
      <w:r>
        <w:t xml:space="preserve"> </w:t>
      </w:r>
      <w:r>
        <w:t>그다지</w:t>
      </w:r>
      <w:r>
        <w:t xml:space="preserve"> </w:t>
      </w:r>
      <w:r>
        <w:t>밝지</w:t>
      </w:r>
      <w:r>
        <w:t xml:space="preserve"> </w:t>
      </w:r>
      <w:r>
        <w:t>않은</w:t>
      </w:r>
      <w:r>
        <w:t xml:space="preserve"> </w:t>
      </w:r>
      <w:r>
        <w:t>면류관도</w:t>
      </w:r>
      <w:r>
        <w:t xml:space="preserve"> </w:t>
      </w:r>
      <w:r>
        <w:t>있었습니다</w:t>
      </w:r>
      <w:r>
        <w:t xml:space="preserve">. </w:t>
      </w:r>
      <w:r>
        <w:t>별이</w:t>
      </w:r>
      <w:r>
        <w:t xml:space="preserve"> </w:t>
      </w:r>
      <w:r>
        <w:t>많은</w:t>
      </w:r>
      <w:r>
        <w:t xml:space="preserve"> </w:t>
      </w:r>
      <w:r>
        <w:t>면류관</w:t>
      </w:r>
      <w:r>
        <w:t xml:space="preserve">, </w:t>
      </w:r>
      <w:r>
        <w:t>얼마</w:t>
      </w:r>
      <w:r>
        <w:t xml:space="preserve"> </w:t>
      </w:r>
      <w:r>
        <w:t>없는</w:t>
      </w:r>
      <w:r>
        <w:t xml:space="preserve"> </w:t>
      </w:r>
      <w:r>
        <w:t>면류관도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모두</w:t>
      </w:r>
      <w:r>
        <w:t xml:space="preserve"> </w:t>
      </w:r>
      <w:r>
        <w:t>자기</w:t>
      </w:r>
      <w:r>
        <w:t xml:space="preserve"> </w:t>
      </w:r>
      <w:r>
        <w:t>면류관에</w:t>
      </w:r>
      <w:r>
        <w:t xml:space="preserve"> </w:t>
      </w:r>
      <w:r>
        <w:t>흡족해</w:t>
      </w:r>
      <w:r>
        <w:t xml:space="preserve"> </w:t>
      </w:r>
      <w:r>
        <w:t>했습니다</w:t>
      </w:r>
      <w:r>
        <w:t xml:space="preserve">. </w:t>
      </w:r>
      <w:r>
        <w:t>그들</w:t>
      </w:r>
      <w:r>
        <w:t xml:space="preserve"> </w:t>
      </w:r>
      <w:r>
        <w:t>모두는</w:t>
      </w:r>
      <w:r>
        <w:t xml:space="preserve"> </w:t>
      </w:r>
      <w:r>
        <w:t>어깨에서</w:t>
      </w:r>
      <w:r>
        <w:t xml:space="preserve"> </w:t>
      </w:r>
      <w:r>
        <w:t>발끝까지</w:t>
      </w:r>
      <w:r>
        <w:t xml:space="preserve"> </w:t>
      </w:r>
      <w:r>
        <w:t>내려오는</w:t>
      </w:r>
      <w:r>
        <w:t xml:space="preserve"> </w:t>
      </w:r>
      <w:r>
        <w:t>눈부신</w:t>
      </w:r>
      <w:r>
        <w:t xml:space="preserve"> </w:t>
      </w:r>
      <w:r>
        <w:t>흰옷을</w:t>
      </w:r>
      <w:r>
        <w:t xml:space="preserve"> </w:t>
      </w:r>
      <w:r>
        <w:t>입고</w:t>
      </w:r>
      <w:r>
        <w:t xml:space="preserve"> </w:t>
      </w:r>
      <w:r>
        <w:t>있었습니다</w:t>
      </w:r>
      <w:r>
        <w:t>(</w:t>
      </w:r>
      <w:r>
        <w:t>초기</w:t>
      </w:r>
      <w:r>
        <w:t>, 16-17).</w:t>
      </w:r>
    </w:p>
    <w:p w14:paraId="46D59FA0" w14:textId="77777777" w:rsidR="007A2BAE" w:rsidRDefault="00000000">
      <w:pPr>
        <w:jc w:val="both"/>
      </w:pPr>
      <w:r>
        <w:t>인간의</w:t>
      </w:r>
      <w:r>
        <w:t xml:space="preserve"> </w:t>
      </w:r>
      <w:r>
        <w:t>귀에</w:t>
      </w:r>
      <w:r>
        <w:t xml:space="preserve"> </w:t>
      </w:r>
      <w:r>
        <w:t>울린</w:t>
      </w:r>
      <w:r>
        <w:t xml:space="preserve"> </w:t>
      </w:r>
      <w:r>
        <w:t>어떤</w:t>
      </w:r>
      <w:r>
        <w:t xml:space="preserve"> </w:t>
      </w:r>
      <w:r>
        <w:t>음악보다</w:t>
      </w:r>
      <w:r>
        <w:t xml:space="preserve"> </w:t>
      </w:r>
      <w:r>
        <w:t>풍부한</w:t>
      </w:r>
      <w:r>
        <w:t xml:space="preserve"> </w:t>
      </w:r>
      <w:r>
        <w:t>음성이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 xml:space="preserve"> 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”(</w:t>
      </w:r>
      <w:r>
        <w:t>청지기</w:t>
      </w:r>
      <w:r>
        <w:t>, 350).</w:t>
      </w:r>
    </w:p>
    <w:p w14:paraId="0C598536" w14:textId="77777777" w:rsidR="007A2BAE" w:rsidRDefault="00000000">
      <w:r>
        <w:br w:type="page"/>
      </w:r>
    </w:p>
    <w:p w14:paraId="6158120D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25</w:t>
      </w:r>
      <w:r>
        <w:t>일</w:t>
      </w:r>
    </w:p>
    <w:p w14:paraId="0AB967B9" w14:textId="77777777" w:rsidR="007A2BAE" w:rsidRDefault="007A2BAE"/>
    <w:p w14:paraId="05CCE65F" w14:textId="77777777" w:rsidR="007A2BAE" w:rsidRDefault="00000000">
      <w:pPr>
        <w:jc w:val="both"/>
      </w:pPr>
      <w:r>
        <w:t>사람이</w:t>
      </w:r>
      <w:r>
        <w:t xml:space="preserve"> </w:t>
      </w:r>
      <w:r>
        <w:t>없는</w:t>
      </w:r>
      <w:r>
        <w:t xml:space="preserve"> </w:t>
      </w:r>
      <w:r>
        <w:t>땅</w:t>
      </w:r>
    </w:p>
    <w:p w14:paraId="20AE8CE7" w14:textId="77777777" w:rsidR="007A2BAE" w:rsidRDefault="007A2BAE"/>
    <w:p w14:paraId="63602AD8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땅을</w:t>
      </w:r>
      <w:r>
        <w:t xml:space="preserve"> </w:t>
      </w:r>
      <w:r>
        <w:t>본즉</w:t>
      </w:r>
      <w:r>
        <w:t xml:space="preserve"> </w:t>
      </w:r>
      <w:r>
        <w:t>혼돈하고</w:t>
      </w:r>
      <w:r>
        <w:t xml:space="preserve"> </w:t>
      </w:r>
      <w:r>
        <w:t>공허하며</w:t>
      </w:r>
      <w:r>
        <w:t xml:space="preserve"> </w:t>
      </w:r>
      <w:r>
        <w:t>하늘에는</w:t>
      </w:r>
      <w:r>
        <w:t xml:space="preserve"> </w:t>
      </w:r>
      <w:r>
        <w:t>빛이</w:t>
      </w:r>
      <w:r>
        <w:t xml:space="preserve"> </w:t>
      </w:r>
      <w:r>
        <w:t>없으며</w:t>
      </w:r>
      <w:r>
        <w:t xml:space="preserve"> </w:t>
      </w:r>
      <w:r>
        <w:t>내가</w:t>
      </w:r>
      <w:r>
        <w:t xml:space="preserve"> </w:t>
      </w:r>
      <w:r>
        <w:t>산들을</w:t>
      </w:r>
      <w:r>
        <w:t xml:space="preserve"> </w:t>
      </w:r>
      <w:r>
        <w:t>본즉</w:t>
      </w:r>
      <w:r>
        <w:t xml:space="preserve"> </w:t>
      </w:r>
      <w:r>
        <w:t>다</w:t>
      </w:r>
      <w:r>
        <w:t xml:space="preserve"> </w:t>
      </w:r>
      <w:r>
        <w:t>진동하며</w:t>
      </w:r>
      <w:r>
        <w:t xml:space="preserve"> </w:t>
      </w:r>
      <w:r>
        <w:t>작은</w:t>
      </w:r>
      <w:r>
        <w:t xml:space="preserve"> </w:t>
      </w:r>
      <w:r>
        <w:t>산들도</w:t>
      </w:r>
      <w:r>
        <w:t xml:space="preserve"> </w:t>
      </w:r>
      <w:r>
        <w:t>요동하며</w:t>
      </w:r>
      <w:r>
        <w:t xml:space="preserve"> </w:t>
      </w:r>
      <w:r>
        <w:t>내가</w:t>
      </w:r>
      <w:r>
        <w:t xml:space="preserve"> </w:t>
      </w:r>
      <w:r>
        <w:t>본즉</w:t>
      </w:r>
      <w:r>
        <w:t xml:space="preserve"> </w:t>
      </w:r>
      <w:r>
        <w:t>사람이</w:t>
      </w:r>
      <w:r>
        <w:t xml:space="preserve"> </w:t>
      </w:r>
      <w:r>
        <w:t>없으며</w:t>
      </w:r>
      <w:r>
        <w:t xml:space="preserve"> </w:t>
      </w:r>
      <w:r>
        <w:t>공중의</w:t>
      </w:r>
      <w:r>
        <w:t xml:space="preserve"> </w:t>
      </w:r>
      <w:r>
        <w:t>새가</w:t>
      </w:r>
      <w:r>
        <w:t xml:space="preserve"> </w:t>
      </w:r>
      <w:r>
        <w:t>다</w:t>
      </w:r>
      <w:r>
        <w:t xml:space="preserve"> </w:t>
      </w:r>
      <w:r>
        <w:t>날아갔으며</w:t>
      </w:r>
      <w:r>
        <w:t>”(</w:t>
      </w:r>
      <w:r>
        <w:t>렘</w:t>
      </w:r>
      <w:r>
        <w:t xml:space="preserve"> 4:23-25).</w:t>
      </w:r>
    </w:p>
    <w:p w14:paraId="7B5891C2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재림하실</w:t>
      </w:r>
      <w:r>
        <w:t xml:space="preserve"> </w:t>
      </w:r>
      <w:r>
        <w:t>때</w:t>
      </w:r>
      <w:r>
        <w:t xml:space="preserve"> </w:t>
      </w:r>
      <w:r>
        <w:t>악인은</w:t>
      </w:r>
      <w:r>
        <w:t xml:space="preserve"> </w:t>
      </w:r>
      <w:r>
        <w:t>온</w:t>
      </w:r>
      <w:r>
        <w:t xml:space="preserve"> </w:t>
      </w:r>
      <w:r>
        <w:t>지면에서</w:t>
      </w:r>
      <w:r>
        <w:t xml:space="preserve"> </w:t>
      </w:r>
      <w:r>
        <w:t>말끔히</w:t>
      </w:r>
      <w:r>
        <w:t xml:space="preserve"> </w:t>
      </w:r>
      <w:r>
        <w:t>제거됩니다</w:t>
      </w:r>
      <w:r>
        <w:t xml:space="preserve">. </w:t>
      </w:r>
      <w:r>
        <w:t>주님의</w:t>
      </w:r>
      <w:r>
        <w:t xml:space="preserve"> </w:t>
      </w:r>
      <w:r>
        <w:t>입</w:t>
      </w:r>
      <w:r>
        <w:t xml:space="preserve"> </w:t>
      </w:r>
      <w:r>
        <w:t>기운으로</w:t>
      </w:r>
      <w:r>
        <w:t xml:space="preserve"> </w:t>
      </w:r>
      <w:r>
        <w:t>죽고</w:t>
      </w:r>
      <w:r>
        <w:t xml:space="preserve"> </w:t>
      </w:r>
      <w:r>
        <w:t>주의</w:t>
      </w:r>
      <w:r>
        <w:t xml:space="preserve"> </w:t>
      </w:r>
      <w:r>
        <w:t>찬란한</w:t>
      </w:r>
      <w:r>
        <w:t xml:space="preserve"> </w:t>
      </w:r>
      <w:r>
        <w:t>영광으로</w:t>
      </w:r>
      <w:r>
        <w:t xml:space="preserve"> </w:t>
      </w:r>
      <w:r>
        <w:t>망하는</w:t>
      </w:r>
      <w:r>
        <w:t xml:space="preserve"> </w:t>
      </w:r>
      <w:r>
        <w:t>것입니다</w:t>
      </w:r>
      <w:r>
        <w:t xml:space="preserve">. </w:t>
      </w:r>
      <w:r>
        <w:t>그리스도께서는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거룩한</w:t>
      </w:r>
      <w:r>
        <w:t xml:space="preserve"> </w:t>
      </w:r>
      <w:r>
        <w:t>성으로</w:t>
      </w:r>
      <w:r>
        <w:t xml:space="preserve"> </w:t>
      </w:r>
      <w:r>
        <w:t>데려가시고</w:t>
      </w:r>
      <w:r>
        <w:t xml:space="preserve"> </w:t>
      </w:r>
      <w:r>
        <w:t>이</w:t>
      </w:r>
      <w:r>
        <w:t xml:space="preserve"> </w:t>
      </w:r>
      <w:r>
        <w:t>세상에는</w:t>
      </w:r>
      <w:r>
        <w:t xml:space="preserve"> </w:t>
      </w:r>
      <w:r>
        <w:t>거민</w:t>
      </w:r>
      <w:r>
        <w:t xml:space="preserve"> </w:t>
      </w:r>
      <w:r>
        <w:t>없어집니다</w:t>
      </w:r>
      <w:r>
        <w:t>. “</w:t>
      </w:r>
      <w:r>
        <w:t>여호와께서</w:t>
      </w:r>
      <w:r>
        <w:t xml:space="preserve"> </w:t>
      </w:r>
      <w:r>
        <w:t>땅을</w:t>
      </w:r>
      <w:r>
        <w:t xml:space="preserve"> </w:t>
      </w:r>
      <w:r>
        <w:t>공허하게</w:t>
      </w:r>
      <w:r>
        <w:t xml:space="preserve"> </w:t>
      </w:r>
      <w:r>
        <w:t>하시며</w:t>
      </w:r>
      <w:r>
        <w:t xml:space="preserve"> </w:t>
      </w:r>
      <w:r>
        <w:t>황폐하게</w:t>
      </w:r>
      <w:r>
        <w:t xml:space="preserve"> </w:t>
      </w:r>
      <w:r>
        <w:t>하시며</w:t>
      </w:r>
      <w:r>
        <w:t xml:space="preserve"> </w:t>
      </w:r>
      <w:r>
        <w:t>지면을</w:t>
      </w:r>
      <w:r>
        <w:t xml:space="preserve"> </w:t>
      </w:r>
      <w:r>
        <w:t>뒤집어엎으시고</w:t>
      </w:r>
      <w:r>
        <w:t xml:space="preserve"> </w:t>
      </w:r>
      <w:r>
        <w:t>그</w:t>
      </w:r>
      <w:r>
        <w:t xml:space="preserve"> </w:t>
      </w:r>
      <w:r>
        <w:t>주민을</w:t>
      </w:r>
      <w:r>
        <w:t xml:space="preserve"> </w:t>
      </w:r>
      <w:r>
        <w:t>흩으시리니</w:t>
      </w:r>
      <w:r>
        <w:t>.” “</w:t>
      </w:r>
      <w:r>
        <w:t>땅이</w:t>
      </w:r>
      <w:r>
        <w:t xml:space="preserve"> </w:t>
      </w:r>
      <w:r>
        <w:t>온전히</w:t>
      </w:r>
      <w:r>
        <w:t xml:space="preserve"> </w:t>
      </w:r>
      <w:r>
        <w:t>공허하게</w:t>
      </w:r>
      <w:r>
        <w:t xml:space="preserve"> </w:t>
      </w:r>
      <w:r>
        <w:t>되고</w:t>
      </w:r>
      <w:r>
        <w:t xml:space="preserve"> </w:t>
      </w:r>
      <w:r>
        <w:t>온전히</w:t>
      </w:r>
      <w:r>
        <w:t xml:space="preserve"> </w:t>
      </w:r>
      <w:r>
        <w:t>황무하게</w:t>
      </w:r>
      <w:r>
        <w:t xml:space="preserve"> </w:t>
      </w:r>
      <w:r>
        <w:t>되리라</w:t>
      </w:r>
      <w:r>
        <w:t xml:space="preserve"> </w:t>
      </w:r>
      <w:r>
        <w:t>여호와께서</w:t>
      </w:r>
      <w:r>
        <w:t xml:space="preserve"> </w:t>
      </w:r>
      <w:r>
        <w:t>이</w:t>
      </w:r>
      <w:r>
        <w:t xml:space="preserve"> </w:t>
      </w:r>
      <w:r>
        <w:t>말씀을</w:t>
      </w:r>
      <w:r>
        <w:t xml:space="preserve"> </w:t>
      </w:r>
      <w:r>
        <w:t>하셨느니라</w:t>
      </w:r>
      <w:r>
        <w:t>.” “</w:t>
      </w:r>
      <w:r>
        <w:t>땅이</w:t>
      </w:r>
      <w:r>
        <w:t xml:space="preserve"> </w:t>
      </w:r>
      <w:r>
        <w:t>또한</w:t>
      </w:r>
      <w:r>
        <w:t xml:space="preserve"> </w:t>
      </w:r>
      <w:r>
        <w:t>그</w:t>
      </w:r>
      <w:r>
        <w:t xml:space="preserve"> </w:t>
      </w:r>
      <w:r>
        <w:t>주민</w:t>
      </w:r>
      <w:r>
        <w:t xml:space="preserve"> </w:t>
      </w:r>
      <w:r>
        <w:t>아래서</w:t>
      </w:r>
      <w:r>
        <w:t xml:space="preserve"> </w:t>
      </w:r>
      <w:r>
        <w:t>더럽게</w:t>
      </w:r>
      <w:r>
        <w:t xml:space="preserve"> </w:t>
      </w:r>
      <w:r>
        <w:t>되었으니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 xml:space="preserve"> </w:t>
      </w:r>
      <w:r>
        <w:t>율법을</w:t>
      </w:r>
      <w:r>
        <w:t xml:space="preserve"> </w:t>
      </w:r>
      <w:r>
        <w:t>범하며</w:t>
      </w:r>
      <w:r>
        <w:t xml:space="preserve"> </w:t>
      </w:r>
      <w:r>
        <w:t>율례를</w:t>
      </w:r>
      <w:r>
        <w:t xml:space="preserve"> </w:t>
      </w:r>
      <w:r>
        <w:t>어기며</w:t>
      </w:r>
      <w:r>
        <w:t xml:space="preserve"> </w:t>
      </w:r>
      <w:r>
        <w:t>영원한</w:t>
      </w:r>
      <w:r>
        <w:t xml:space="preserve"> </w:t>
      </w:r>
      <w:r>
        <w:t>언약을</w:t>
      </w:r>
      <w:r>
        <w:t xml:space="preserve"> </w:t>
      </w:r>
      <w:r>
        <w:t>깨뜨렸음이라</w:t>
      </w:r>
      <w:r>
        <w:t xml:space="preserve"> </w:t>
      </w:r>
      <w:r>
        <w:t>그러므로</w:t>
      </w:r>
      <w:r>
        <w:t xml:space="preserve"> </w:t>
      </w:r>
      <w:r>
        <w:t>저주가</w:t>
      </w:r>
      <w:r>
        <w:t xml:space="preserve"> </w:t>
      </w:r>
      <w:r>
        <w:t>땅을</w:t>
      </w:r>
      <w:r>
        <w:t xml:space="preserve"> </w:t>
      </w:r>
      <w:r>
        <w:t>삼켰고</w:t>
      </w:r>
      <w:r>
        <w:t xml:space="preserve"> </w:t>
      </w:r>
      <w:r>
        <w:t>그중에</w:t>
      </w:r>
      <w:r>
        <w:t xml:space="preserve"> </w:t>
      </w:r>
      <w:r>
        <w:t>사는</w:t>
      </w:r>
      <w:r>
        <w:t xml:space="preserve"> </w:t>
      </w:r>
      <w:r>
        <w:t>자들이</w:t>
      </w:r>
      <w:r>
        <w:t xml:space="preserve"> </w:t>
      </w:r>
      <w:r>
        <w:t>정죄함을</w:t>
      </w:r>
      <w:r>
        <w:t xml:space="preserve"> </w:t>
      </w:r>
      <w:r>
        <w:t>당하였고</w:t>
      </w:r>
      <w:r>
        <w:t xml:space="preserve"> </w:t>
      </w:r>
      <w:r>
        <w:t>땅의</w:t>
      </w:r>
      <w:r>
        <w:t xml:space="preserve"> </w:t>
      </w:r>
      <w:r>
        <w:t>주민이</w:t>
      </w:r>
      <w:r>
        <w:t xml:space="preserve"> </w:t>
      </w:r>
      <w:r>
        <w:t>불타서</w:t>
      </w:r>
      <w:r>
        <w:t>”(</w:t>
      </w:r>
      <w:r>
        <w:t>사</w:t>
      </w:r>
      <w:r>
        <w:t xml:space="preserve"> 24:1, 3, 5-6).</w:t>
      </w:r>
    </w:p>
    <w:p w14:paraId="0FDCB1E5" w14:textId="77777777" w:rsidR="007A2BAE" w:rsidRDefault="00000000">
      <w:pPr>
        <w:jc w:val="both"/>
      </w:pPr>
      <w:r>
        <w:t>온</w:t>
      </w:r>
      <w:r>
        <w:t xml:space="preserve"> </w:t>
      </w:r>
      <w:r>
        <w:t>땅은</w:t>
      </w:r>
      <w:r>
        <w:t xml:space="preserve"> </w:t>
      </w:r>
      <w:r>
        <w:t>황량한</w:t>
      </w:r>
      <w:r>
        <w:t xml:space="preserve"> </w:t>
      </w:r>
      <w:r>
        <w:t>폐허처럼</w:t>
      </w:r>
      <w:r>
        <w:t xml:space="preserve"> </w:t>
      </w:r>
      <w:r>
        <w:t>됩니다</w:t>
      </w:r>
      <w:r>
        <w:t xml:space="preserve">. </w:t>
      </w:r>
      <w:r>
        <w:t>지진으로</w:t>
      </w:r>
      <w:r>
        <w:t xml:space="preserve"> </w:t>
      </w:r>
      <w:r>
        <w:t>무너진</w:t>
      </w:r>
      <w:r>
        <w:t xml:space="preserve"> </w:t>
      </w:r>
      <w:r>
        <w:t>도시와</w:t>
      </w:r>
      <w:r>
        <w:t xml:space="preserve"> </w:t>
      </w:r>
      <w:r>
        <w:t>촌락의</w:t>
      </w:r>
      <w:r>
        <w:t xml:space="preserve"> </w:t>
      </w:r>
      <w:r>
        <w:t>자취</w:t>
      </w:r>
      <w:r>
        <w:t xml:space="preserve">, </w:t>
      </w:r>
      <w:r>
        <w:t>뿌리</w:t>
      </w:r>
      <w:r>
        <w:t xml:space="preserve"> </w:t>
      </w:r>
      <w:r>
        <w:t>채</w:t>
      </w:r>
      <w:r>
        <w:t xml:space="preserve"> </w:t>
      </w:r>
      <w:r>
        <w:t>뽑힌</w:t>
      </w:r>
      <w:r>
        <w:t xml:space="preserve"> </w:t>
      </w:r>
      <w:r>
        <w:t>수목</w:t>
      </w:r>
      <w:r>
        <w:t xml:space="preserve">, </w:t>
      </w:r>
      <w:r>
        <w:t>바다에서</w:t>
      </w:r>
      <w:r>
        <w:t xml:space="preserve"> </w:t>
      </w:r>
      <w:r>
        <w:t>튀어나오고</w:t>
      </w:r>
      <w:r>
        <w:t xml:space="preserve"> </w:t>
      </w:r>
      <w:r>
        <w:t>땅이</w:t>
      </w:r>
      <w:r>
        <w:t xml:space="preserve"> </w:t>
      </w:r>
      <w:r>
        <w:t>갈라져</w:t>
      </w:r>
      <w:r>
        <w:t xml:space="preserve"> </w:t>
      </w:r>
      <w:r>
        <w:t>솟아오른</w:t>
      </w:r>
      <w:r>
        <w:t xml:space="preserve"> </w:t>
      </w:r>
      <w:r>
        <w:t>바위들이</w:t>
      </w:r>
      <w:r>
        <w:t xml:space="preserve"> </w:t>
      </w:r>
      <w:r>
        <w:t>지표면</w:t>
      </w:r>
      <w:r>
        <w:t xml:space="preserve"> </w:t>
      </w:r>
      <w:r>
        <w:t>여기저기에</w:t>
      </w:r>
      <w:r>
        <w:t xml:space="preserve"> </w:t>
      </w:r>
      <w:r>
        <w:t>흩어져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산이</w:t>
      </w:r>
      <w:r>
        <w:t xml:space="preserve"> </w:t>
      </w:r>
      <w:r>
        <w:t>기초까지</w:t>
      </w:r>
      <w:r>
        <w:t xml:space="preserve"> </w:t>
      </w:r>
      <w:r>
        <w:t>사라진</w:t>
      </w:r>
      <w:r>
        <w:t xml:space="preserve"> </w:t>
      </w:r>
      <w:r>
        <w:t>자리에는</w:t>
      </w:r>
      <w:r>
        <w:t xml:space="preserve"> </w:t>
      </w:r>
      <w:r>
        <w:t>거대한</w:t>
      </w:r>
      <w:r>
        <w:t xml:space="preserve"> </w:t>
      </w:r>
      <w:r>
        <w:t>동굴이</w:t>
      </w:r>
      <w:r>
        <w:t xml:space="preserve"> </w:t>
      </w:r>
      <w:r>
        <w:t>생깁니다</w:t>
      </w:r>
      <w:r>
        <w:t>.</w:t>
      </w:r>
    </w:p>
    <w:p w14:paraId="20A15FC2" w14:textId="77777777" w:rsidR="007A2BAE" w:rsidRDefault="00000000">
      <w:pPr>
        <w:jc w:val="both"/>
      </w:pPr>
      <w:r>
        <w:t>이제</w:t>
      </w:r>
      <w:r>
        <w:t xml:space="preserve"> </w:t>
      </w:r>
      <w:r>
        <w:t>대속죄일의</w:t>
      </w:r>
      <w:r>
        <w:t xml:space="preserve"> </w:t>
      </w:r>
      <w:r>
        <w:t>마지막</w:t>
      </w:r>
      <w:r>
        <w:t xml:space="preserve"> </w:t>
      </w:r>
      <w:r>
        <w:t>엄숙한</w:t>
      </w:r>
      <w:r>
        <w:t xml:space="preserve"> </w:t>
      </w:r>
      <w:r>
        <w:t>의식에</w:t>
      </w:r>
      <w:r>
        <w:t xml:space="preserve"> </w:t>
      </w:r>
      <w:r>
        <w:t>예표</w:t>
      </w:r>
      <w:r>
        <w:t xml:space="preserve"> </w:t>
      </w:r>
      <w:r>
        <w:t>되어</w:t>
      </w:r>
      <w:r>
        <w:t xml:space="preserve"> </w:t>
      </w:r>
      <w:r>
        <w:t>있는</w:t>
      </w:r>
      <w:r>
        <w:t xml:space="preserve"> </w:t>
      </w:r>
      <w:r>
        <w:t>사건이</w:t>
      </w:r>
      <w:r>
        <w:t xml:space="preserve"> </w:t>
      </w:r>
      <w:r>
        <w:t>발생합니다</w:t>
      </w:r>
      <w:r>
        <w:t xml:space="preserve">. </w:t>
      </w:r>
      <w:r>
        <w:t>지성소</w:t>
      </w:r>
      <w:r>
        <w:t xml:space="preserve"> </w:t>
      </w:r>
      <w:r>
        <w:t>봉사가</w:t>
      </w:r>
      <w:r>
        <w:t xml:space="preserve"> </w:t>
      </w:r>
      <w:r>
        <w:t>종결되고</w:t>
      </w:r>
      <w:r>
        <w:t xml:space="preserve"> </w:t>
      </w:r>
      <w:r>
        <w:t>이스라엘의</w:t>
      </w:r>
      <w:r>
        <w:t xml:space="preserve"> </w:t>
      </w:r>
      <w:r>
        <w:t>죄가</w:t>
      </w:r>
      <w:r>
        <w:t xml:space="preserve"> </w:t>
      </w:r>
      <w:r>
        <w:t>속죄제물의</w:t>
      </w:r>
      <w:r>
        <w:t xml:space="preserve"> </w:t>
      </w:r>
      <w:r>
        <w:t>피로</w:t>
      </w:r>
      <w:r>
        <w:t xml:space="preserve"> </w:t>
      </w:r>
      <w:r>
        <w:t>말미암아</w:t>
      </w:r>
      <w:r>
        <w:t xml:space="preserve"> </w:t>
      </w:r>
      <w:r>
        <w:t>성소에서</w:t>
      </w:r>
      <w:r>
        <w:t xml:space="preserve"> </w:t>
      </w:r>
      <w:r>
        <w:t>제거되면</w:t>
      </w:r>
      <w:r>
        <w:t xml:space="preserve"> </w:t>
      </w:r>
      <w:r>
        <w:t>아사셀을</w:t>
      </w:r>
      <w:r>
        <w:t xml:space="preserve"> </w:t>
      </w:r>
      <w:r>
        <w:t>위한</w:t>
      </w:r>
      <w:r>
        <w:t xml:space="preserve"> </w:t>
      </w:r>
      <w:r>
        <w:t>염소가</w:t>
      </w:r>
      <w:r>
        <w:t xml:space="preserve"> </w:t>
      </w:r>
      <w:r>
        <w:t>산</w:t>
      </w:r>
      <w:r>
        <w:t xml:space="preserve"> </w:t>
      </w:r>
      <w:r>
        <w:t>채로</w:t>
      </w:r>
      <w:r>
        <w:t xml:space="preserve"> </w:t>
      </w:r>
      <w:r>
        <w:t>여호와</w:t>
      </w:r>
      <w:r>
        <w:t xml:space="preserve"> </w:t>
      </w:r>
      <w:r>
        <w:t>앞에</w:t>
      </w:r>
      <w:r>
        <w:t xml:space="preserve"> </w:t>
      </w:r>
      <w:r>
        <w:t>끌려</w:t>
      </w:r>
      <w:r>
        <w:t xml:space="preserve"> </w:t>
      </w:r>
      <w:r>
        <w:t>나왔습니다</w:t>
      </w:r>
      <w:r>
        <w:t xml:space="preserve">. </w:t>
      </w:r>
      <w:r>
        <w:t>대제사장은</w:t>
      </w:r>
      <w:r>
        <w:t xml:space="preserve"> </w:t>
      </w:r>
      <w:r>
        <w:t>회중</w:t>
      </w:r>
      <w:r>
        <w:t xml:space="preserve"> </w:t>
      </w:r>
      <w:r>
        <w:t>앞에서</w:t>
      </w:r>
      <w:r>
        <w:t xml:space="preserve"> “</w:t>
      </w:r>
      <w:r>
        <w:t>이스라엘</w:t>
      </w:r>
      <w:r>
        <w:t xml:space="preserve"> </w:t>
      </w:r>
      <w:r>
        <w:t>자손의</w:t>
      </w:r>
      <w:r>
        <w:t xml:space="preserve"> </w:t>
      </w:r>
      <w:r>
        <w:t>모든</w:t>
      </w:r>
      <w:r>
        <w:t xml:space="preserve"> </w:t>
      </w:r>
      <w:r>
        <w:t>불의와</w:t>
      </w:r>
      <w:r>
        <w:t xml:space="preserve"> </w:t>
      </w:r>
      <w:r>
        <w:t>그</w:t>
      </w:r>
      <w:r>
        <w:t xml:space="preserve"> </w:t>
      </w:r>
      <w:r>
        <w:t>범한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아뢰고</w:t>
      </w:r>
      <w:r>
        <w:t xml:space="preserve"> </w:t>
      </w:r>
      <w:r>
        <w:t>그</w:t>
      </w:r>
      <w:r>
        <w:t xml:space="preserve"> </w:t>
      </w:r>
      <w:r>
        <w:t>죄를</w:t>
      </w:r>
      <w:r>
        <w:t xml:space="preserve"> </w:t>
      </w:r>
      <w:r>
        <w:t>염소의</w:t>
      </w:r>
      <w:r>
        <w:t xml:space="preserve"> </w:t>
      </w:r>
      <w:r>
        <w:t>머리에</w:t>
      </w:r>
      <w:r>
        <w:t>”(</w:t>
      </w:r>
      <w:r>
        <w:t>레</w:t>
      </w:r>
      <w:r>
        <w:t xml:space="preserve"> 16:21) </w:t>
      </w:r>
      <w:r>
        <w:t>두었습니다</w:t>
      </w:r>
      <w:r>
        <w:t xml:space="preserve">. </w:t>
      </w:r>
      <w:r>
        <w:t>이와</w:t>
      </w:r>
      <w:r>
        <w:t xml:space="preserve"> </w:t>
      </w:r>
      <w:r>
        <w:t>마찬가지로</w:t>
      </w:r>
      <w:r>
        <w:t xml:space="preserve"> </w:t>
      </w:r>
      <w:r>
        <w:t>하늘</w:t>
      </w:r>
      <w:r>
        <w:t xml:space="preserve"> </w:t>
      </w:r>
      <w:r>
        <w:t>성소의</w:t>
      </w:r>
      <w:r>
        <w:t xml:space="preserve"> </w:t>
      </w:r>
      <w:r>
        <w:t>속죄</w:t>
      </w:r>
      <w:r>
        <w:t xml:space="preserve"> </w:t>
      </w:r>
      <w:r>
        <w:t>사업이</w:t>
      </w:r>
      <w:r>
        <w:t xml:space="preserve"> </w:t>
      </w:r>
      <w:r>
        <w:t>완결되는</w:t>
      </w:r>
      <w:r>
        <w:t xml:space="preserve"> </w:t>
      </w:r>
      <w:r>
        <w:t>때에도</w:t>
      </w:r>
      <w:r>
        <w:t xml:space="preserve"> </w:t>
      </w:r>
      <w:r>
        <w:t>하나님과</w:t>
      </w:r>
      <w:r>
        <w:t xml:space="preserve"> </w:t>
      </w:r>
      <w:r>
        <w:t>천사들과</w:t>
      </w:r>
      <w:r>
        <w:t xml:space="preserve"> </w:t>
      </w:r>
      <w:r>
        <w:t>구속함을</w:t>
      </w:r>
      <w:r>
        <w:t xml:space="preserve"> </w:t>
      </w:r>
      <w:r>
        <w:t>받은</w:t>
      </w:r>
      <w:r>
        <w:t xml:space="preserve"> </w:t>
      </w:r>
      <w:r>
        <w:t>큰</w:t>
      </w:r>
      <w:r>
        <w:t xml:space="preserve"> </w:t>
      </w:r>
      <w:r>
        <w:t>무리</w:t>
      </w:r>
      <w:r>
        <w:t xml:space="preserve"> </w:t>
      </w:r>
      <w:r>
        <w:t>앞에서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죄가</w:t>
      </w:r>
      <w:r>
        <w:t xml:space="preserve"> </w:t>
      </w:r>
      <w:r>
        <w:t>사탄의</w:t>
      </w:r>
      <w:r>
        <w:t xml:space="preserve"> </w:t>
      </w:r>
      <w:r>
        <w:t>위에</w:t>
      </w:r>
      <w:r>
        <w:t xml:space="preserve"> </w:t>
      </w:r>
      <w:r>
        <w:t>얹히고</w:t>
      </w:r>
      <w:r>
        <w:t xml:space="preserve"> </w:t>
      </w:r>
      <w:r>
        <w:t>그가</w:t>
      </w:r>
      <w:r>
        <w:t xml:space="preserve"> </w:t>
      </w:r>
      <w:r>
        <w:t>조장한</w:t>
      </w:r>
      <w:r>
        <w:t xml:space="preserve"> </w:t>
      </w:r>
      <w:r>
        <w:t>모든</w:t>
      </w:r>
      <w:r>
        <w:t xml:space="preserve"> </w:t>
      </w:r>
      <w:r>
        <w:t>죄악에</w:t>
      </w:r>
      <w:r>
        <w:t xml:space="preserve"> </w:t>
      </w:r>
      <w:r>
        <w:t>대해</w:t>
      </w:r>
      <w:r>
        <w:t xml:space="preserve"> </w:t>
      </w:r>
      <w:r>
        <w:t>그에게</w:t>
      </w:r>
      <w:r>
        <w:t xml:space="preserve"> </w:t>
      </w:r>
      <w:r>
        <w:t>책임이</w:t>
      </w:r>
      <w:r>
        <w:t xml:space="preserve"> </w:t>
      </w:r>
      <w:r>
        <w:t>있다고</w:t>
      </w:r>
      <w:r>
        <w:t xml:space="preserve"> </w:t>
      </w:r>
      <w:r>
        <w:t>선언됩니다</w:t>
      </w:r>
      <w:r>
        <w:t>.(</w:t>
      </w:r>
      <w:r>
        <w:t>쟁투</w:t>
      </w:r>
      <w:r>
        <w:t>, 657-658).</w:t>
      </w:r>
    </w:p>
    <w:p w14:paraId="69E3467A" w14:textId="77777777" w:rsidR="007A2BAE" w:rsidRDefault="00000000">
      <w:r>
        <w:br w:type="page"/>
      </w:r>
    </w:p>
    <w:p w14:paraId="4F13AE94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26</w:t>
      </w:r>
      <w:r>
        <w:t>일</w:t>
      </w:r>
    </w:p>
    <w:p w14:paraId="411D520F" w14:textId="77777777" w:rsidR="007A2BAE" w:rsidRDefault="007A2BAE"/>
    <w:p w14:paraId="1CE1F1AD" w14:textId="77777777" w:rsidR="007A2BAE" w:rsidRDefault="00000000">
      <w:pPr>
        <w:jc w:val="both"/>
      </w:pPr>
      <w:r>
        <w:t>결박당한</w:t>
      </w:r>
      <w:r>
        <w:t xml:space="preserve"> </w:t>
      </w:r>
      <w:r>
        <w:t>사탄</w:t>
      </w:r>
    </w:p>
    <w:p w14:paraId="230146BA" w14:textId="77777777" w:rsidR="007A2BAE" w:rsidRDefault="007A2BAE"/>
    <w:p w14:paraId="03030EFD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천사가</w:t>
      </w:r>
      <w:r>
        <w:t xml:space="preserve"> </w:t>
      </w:r>
      <w:r>
        <w:t>무저갱의</w:t>
      </w:r>
      <w:r>
        <w:t xml:space="preserve"> </w:t>
      </w:r>
      <w:r>
        <w:t>열쇠와</w:t>
      </w:r>
      <w:r>
        <w:t xml:space="preserve"> </w:t>
      </w:r>
      <w:r>
        <w:t>큰</w:t>
      </w:r>
      <w:r>
        <w:t xml:space="preserve"> </w:t>
      </w:r>
      <w:r>
        <w:t>쇠사슬을</w:t>
      </w:r>
      <w:r>
        <w:t xml:space="preserve"> </w:t>
      </w:r>
      <w:r>
        <w:t>그의</w:t>
      </w:r>
      <w:r>
        <w:t xml:space="preserve"> </w:t>
      </w:r>
      <w:r>
        <w:t>손에</w:t>
      </w:r>
      <w:r>
        <w:t xml:space="preserve"> </w:t>
      </w:r>
      <w:r>
        <w:t>가지고</w:t>
      </w:r>
      <w:r>
        <w:t xml:space="preserve"> </w:t>
      </w:r>
      <w:r>
        <w:t>하늘로부터</w:t>
      </w:r>
      <w:r>
        <w:t xml:space="preserve"> </w:t>
      </w:r>
      <w:r>
        <w:t>내려와서</w:t>
      </w:r>
      <w:r>
        <w:t xml:space="preserve"> </w:t>
      </w:r>
      <w:r>
        <w:t>용을</w:t>
      </w:r>
      <w:r>
        <w:t xml:space="preserve"> </w:t>
      </w:r>
      <w:r>
        <w:t>잡으니</w:t>
      </w:r>
      <w:r>
        <w:t xml:space="preserve"> </w:t>
      </w:r>
      <w:r>
        <w:t>곧</w:t>
      </w:r>
      <w:r>
        <w:t xml:space="preserve"> </w:t>
      </w:r>
      <w:r>
        <w:t>옛</w:t>
      </w:r>
      <w:r>
        <w:t xml:space="preserve"> </w:t>
      </w:r>
      <w:r>
        <w:t>뱀이요</w:t>
      </w:r>
      <w:r>
        <w:t xml:space="preserve"> </w:t>
      </w:r>
      <w:r>
        <w:t>마귀요</w:t>
      </w:r>
      <w:r>
        <w:t xml:space="preserve"> </w:t>
      </w:r>
      <w:r>
        <w:t>사탄이라</w:t>
      </w:r>
      <w:r>
        <w:t xml:space="preserve"> </w:t>
      </w:r>
      <w:r>
        <w:t>잡아서</w:t>
      </w:r>
      <w:r>
        <w:t xml:space="preserve"> 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결박하여</w:t>
      </w:r>
      <w:r>
        <w:t>”(</w:t>
      </w:r>
      <w:r>
        <w:t>계</w:t>
      </w:r>
      <w:r>
        <w:t xml:space="preserve"> 20:1-2).</w:t>
      </w:r>
    </w:p>
    <w:p w14:paraId="2762A2FA" w14:textId="77777777" w:rsidR="007A2BAE" w:rsidRDefault="00000000">
      <w:pPr>
        <w:jc w:val="both"/>
      </w:pPr>
      <w:r>
        <w:t>사탄이</w:t>
      </w:r>
      <w:r>
        <w:t xml:space="preserve"> </w:t>
      </w:r>
      <w:r>
        <w:t>갇히고</w:t>
      </w:r>
      <w:r>
        <w:t xml:space="preserve"> </w:t>
      </w:r>
      <w:r>
        <w:t>땅은</w:t>
      </w:r>
      <w:r>
        <w:t xml:space="preserve"> </w:t>
      </w:r>
      <w:r>
        <w:t>황폐하고</w:t>
      </w:r>
      <w:r>
        <w:t xml:space="preserve"> </w:t>
      </w:r>
      <w:r>
        <w:t>혼돈한</w:t>
      </w:r>
      <w:r>
        <w:t xml:space="preserve"> </w:t>
      </w:r>
      <w:r>
        <w:t>상태로</w:t>
      </w:r>
      <w:r>
        <w:t xml:space="preserve"> </w:t>
      </w:r>
      <w:r>
        <w:t>돌아갈</w:t>
      </w:r>
      <w:r>
        <w:t xml:space="preserve"> </w:t>
      </w:r>
      <w:r>
        <w:t>것이라고</w:t>
      </w:r>
      <w:r>
        <w:t xml:space="preserve"> </w:t>
      </w:r>
      <w:r>
        <w:t>요한은</w:t>
      </w:r>
      <w:r>
        <w:t xml:space="preserve"> </w:t>
      </w:r>
      <w:r>
        <w:t>예언합니다</w:t>
      </w:r>
      <w:r>
        <w:t xml:space="preserve">. </w:t>
      </w:r>
      <w:r>
        <w:t>이</w:t>
      </w:r>
      <w:r>
        <w:t xml:space="preserve"> </w:t>
      </w:r>
      <w:r>
        <w:t>같은</w:t>
      </w:r>
      <w:r>
        <w:t xml:space="preserve"> </w:t>
      </w:r>
      <w:r>
        <w:t>상태가</w:t>
      </w:r>
      <w:r>
        <w:t xml:space="preserve"> 1,000</w:t>
      </w:r>
      <w:r>
        <w:t>년간</w:t>
      </w:r>
      <w:r>
        <w:t xml:space="preserve"> </w:t>
      </w:r>
      <w:r>
        <w:t>지속될</w:t>
      </w:r>
      <w:r>
        <w:t xml:space="preserve"> </w:t>
      </w:r>
      <w:r>
        <w:t>것이라고</w:t>
      </w:r>
      <w:r>
        <w:t xml:space="preserve"> </w:t>
      </w:r>
      <w:r>
        <w:t>그는</w:t>
      </w:r>
      <w:r>
        <w:t xml:space="preserve"> </w:t>
      </w:r>
      <w:r>
        <w:t>말합니다</w:t>
      </w:r>
      <w:r>
        <w:t xml:space="preserve">. </w:t>
      </w:r>
      <w:r>
        <w:t>그리스도의</w:t>
      </w:r>
      <w:r>
        <w:t xml:space="preserve"> </w:t>
      </w:r>
      <w:r>
        <w:t>재림</w:t>
      </w:r>
      <w:r>
        <w:t xml:space="preserve"> </w:t>
      </w:r>
      <w:r>
        <w:t>광경과</w:t>
      </w:r>
      <w:r>
        <w:t xml:space="preserve"> </w:t>
      </w:r>
      <w:r>
        <w:t>악인의</w:t>
      </w:r>
      <w:r>
        <w:t xml:space="preserve"> </w:t>
      </w:r>
      <w:r>
        <w:t>멸망에</w:t>
      </w:r>
      <w:r>
        <w:t xml:space="preserve"> </w:t>
      </w:r>
      <w:r>
        <w:t>대하여</w:t>
      </w:r>
      <w:r>
        <w:t xml:space="preserve"> </w:t>
      </w:r>
      <w:r>
        <w:t>설명한</w:t>
      </w:r>
      <w:r>
        <w:t xml:space="preserve"> </w:t>
      </w:r>
      <w:r>
        <w:t>뒤</w:t>
      </w:r>
      <w:r>
        <w:t xml:space="preserve"> </w:t>
      </w:r>
      <w:r>
        <w:t>그는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예언했습니다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보매</w:t>
      </w:r>
      <w:r>
        <w:t xml:space="preserve"> </w:t>
      </w:r>
      <w:r>
        <w:t>천사가</w:t>
      </w:r>
      <w:r>
        <w:t xml:space="preserve"> </w:t>
      </w:r>
      <w:r>
        <w:t>무저갱의</w:t>
      </w:r>
      <w:r>
        <w:t xml:space="preserve"> </w:t>
      </w:r>
      <w:r>
        <w:t>열쇠와</w:t>
      </w:r>
      <w:r>
        <w:t xml:space="preserve"> </w:t>
      </w:r>
      <w:r>
        <w:t>큰</w:t>
      </w:r>
      <w:r>
        <w:t xml:space="preserve"> </w:t>
      </w:r>
      <w:r>
        <w:t>쇠사슬을</w:t>
      </w:r>
      <w:r>
        <w:t xml:space="preserve"> </w:t>
      </w:r>
      <w:r>
        <w:t>그의</w:t>
      </w:r>
      <w:r>
        <w:t xml:space="preserve"> </w:t>
      </w:r>
      <w:r>
        <w:t>손에</w:t>
      </w:r>
      <w:r>
        <w:t xml:space="preserve"> </w:t>
      </w:r>
      <w:r>
        <w:t>가지고</w:t>
      </w:r>
      <w:r>
        <w:t xml:space="preserve"> </w:t>
      </w:r>
      <w:r>
        <w:t>하늘로부터</w:t>
      </w:r>
      <w:r>
        <w:t xml:space="preserve"> </w:t>
      </w:r>
      <w:r>
        <w:t>내려와서</w:t>
      </w:r>
      <w:r>
        <w:t xml:space="preserve"> </w:t>
      </w:r>
      <w:r>
        <w:t>용을</w:t>
      </w:r>
      <w:r>
        <w:t xml:space="preserve"> </w:t>
      </w:r>
      <w:r>
        <w:t>잡으니</w:t>
      </w:r>
      <w:r>
        <w:t xml:space="preserve"> </w:t>
      </w:r>
      <w:r>
        <w:t>곧</w:t>
      </w:r>
      <w:r>
        <w:t xml:space="preserve"> </w:t>
      </w:r>
      <w:r>
        <w:t>옛</w:t>
      </w:r>
      <w:r>
        <w:t xml:space="preserve"> </w:t>
      </w:r>
      <w:r>
        <w:t>뱀이요</w:t>
      </w:r>
      <w:r>
        <w:t xml:space="preserve"> </w:t>
      </w:r>
      <w:r>
        <w:t>마귀요</w:t>
      </w:r>
      <w:r>
        <w:t xml:space="preserve"> </w:t>
      </w:r>
      <w:r>
        <w:t>사탄이라</w:t>
      </w:r>
      <w:r>
        <w:t xml:space="preserve"> </w:t>
      </w:r>
      <w:r>
        <w:t>잡아서</w:t>
      </w:r>
      <w:r>
        <w:t xml:space="preserve"> 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결박하여</w:t>
      </w:r>
      <w:r>
        <w:t xml:space="preserve"> </w:t>
      </w:r>
      <w:r>
        <w:t>무저갱에</w:t>
      </w:r>
      <w:r>
        <w:t xml:space="preserve"> </w:t>
      </w:r>
      <w:r>
        <w:t>던져</w:t>
      </w:r>
      <w:r>
        <w:t xml:space="preserve"> </w:t>
      </w:r>
      <w:r>
        <w:t>넣어</w:t>
      </w:r>
      <w:r>
        <w:t xml:space="preserve"> </w:t>
      </w:r>
      <w:r>
        <w:t>잠그고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인봉하여</w:t>
      </w:r>
      <w:r>
        <w:t xml:space="preserve"> </w:t>
      </w:r>
      <w:r>
        <w:t>천</w:t>
      </w:r>
      <w:r>
        <w:t xml:space="preserve"> </w:t>
      </w:r>
      <w:r>
        <w:t>년이</w:t>
      </w:r>
      <w:r>
        <w:t xml:space="preserve"> </w:t>
      </w:r>
      <w:r>
        <w:t>차도록</w:t>
      </w:r>
      <w:r>
        <w:t xml:space="preserve"> </w:t>
      </w:r>
      <w:r>
        <w:t>다시는</w:t>
      </w:r>
      <w:r>
        <w:t xml:space="preserve"> </w:t>
      </w:r>
      <w:r>
        <w:t>만국을</w:t>
      </w:r>
      <w:r>
        <w:t xml:space="preserve"> </w:t>
      </w:r>
      <w:r>
        <w:t>미혹하지</w:t>
      </w:r>
      <w:r>
        <w:t xml:space="preserve"> </w:t>
      </w:r>
      <w:r>
        <w:t>못하게</w:t>
      </w:r>
      <w:r>
        <w:t xml:space="preserve"> </w:t>
      </w:r>
      <w:r>
        <w:t>하였는데</w:t>
      </w:r>
      <w:r>
        <w:t xml:space="preserve"> </w:t>
      </w:r>
      <w:r>
        <w:t>그</w:t>
      </w:r>
      <w:r>
        <w:t xml:space="preserve"> </w:t>
      </w:r>
      <w:r>
        <w:t>후에는</w:t>
      </w:r>
      <w:r>
        <w:t xml:space="preserve"> </w:t>
      </w:r>
      <w:r>
        <w:t>반드시</w:t>
      </w:r>
      <w:r>
        <w:t xml:space="preserve"> </w:t>
      </w:r>
      <w:r>
        <w:t>잠깐</w:t>
      </w:r>
      <w:r>
        <w:t xml:space="preserve"> </w:t>
      </w:r>
      <w:r>
        <w:t>놓이리라</w:t>
      </w:r>
      <w:r>
        <w:t>”(</w:t>
      </w:r>
      <w:r>
        <w:t>계</w:t>
      </w:r>
      <w:r>
        <w:t xml:space="preserve"> 20:1-3).</w:t>
      </w:r>
    </w:p>
    <w:p w14:paraId="0E132AF7" w14:textId="77777777" w:rsidR="007A2BAE" w:rsidRDefault="00000000">
      <w:pPr>
        <w:jc w:val="both"/>
      </w:pPr>
      <w:r>
        <w:t>여기서</w:t>
      </w:r>
      <w:r>
        <w:t xml:space="preserve"> “</w:t>
      </w:r>
      <w:r>
        <w:t>무저갱</w:t>
      </w:r>
      <w:r>
        <w:t>”</w:t>
      </w:r>
      <w:r>
        <w:t>이라는</w:t>
      </w:r>
      <w:r>
        <w:t xml:space="preserve"> </w:t>
      </w:r>
      <w:r>
        <w:t>것은</w:t>
      </w:r>
      <w:r>
        <w:t xml:space="preserve"> </w:t>
      </w:r>
      <w:r>
        <w:t>땅이</w:t>
      </w:r>
      <w:r>
        <w:t xml:space="preserve"> </w:t>
      </w:r>
      <w:r>
        <w:t>혼돈하고</w:t>
      </w:r>
      <w:r>
        <w:t xml:space="preserve"> </w:t>
      </w:r>
      <w:r>
        <w:t>암흑한</w:t>
      </w:r>
      <w:r>
        <w:t xml:space="preserve"> </w:t>
      </w:r>
      <w:r>
        <w:t>상태로</w:t>
      </w:r>
      <w:r>
        <w:t xml:space="preserve"> </w:t>
      </w:r>
      <w:r>
        <w:t>되는</w:t>
      </w:r>
      <w:r>
        <w:t xml:space="preserve"> </w:t>
      </w:r>
      <w:r>
        <w:t>것을</w:t>
      </w:r>
      <w:r>
        <w:t xml:space="preserve"> </w:t>
      </w:r>
      <w:r>
        <w:t>가리킵니다</w:t>
      </w:r>
      <w:r>
        <w:t xml:space="preserve">. </w:t>
      </w:r>
      <w:r>
        <w:t>그것은</w:t>
      </w:r>
      <w:r>
        <w:t xml:space="preserve"> </w:t>
      </w:r>
      <w:r>
        <w:t>다른</w:t>
      </w:r>
      <w:r>
        <w:t xml:space="preserve"> </w:t>
      </w:r>
      <w:r>
        <w:t>성경</w:t>
      </w:r>
      <w:r>
        <w:t xml:space="preserve"> </w:t>
      </w:r>
      <w:r>
        <w:t>구절을</w:t>
      </w:r>
      <w:r>
        <w:t xml:space="preserve"> </w:t>
      </w:r>
      <w:r>
        <w:t>통해</w:t>
      </w:r>
      <w:r>
        <w:t xml:space="preserve"> </w:t>
      </w:r>
      <w:r>
        <w:t>분명히</w:t>
      </w:r>
      <w:r>
        <w:t xml:space="preserve"> </w:t>
      </w:r>
      <w:r>
        <w:t>알</w:t>
      </w:r>
      <w:r>
        <w:t xml:space="preserve"> </w:t>
      </w:r>
      <w:r>
        <w:t>수가</w:t>
      </w:r>
      <w:r>
        <w:t xml:space="preserve"> </w:t>
      </w:r>
      <w:r>
        <w:t>있습니다</w:t>
      </w:r>
      <w:r>
        <w:t xml:space="preserve">. </w:t>
      </w:r>
      <w:r>
        <w:t>태초의</w:t>
      </w:r>
      <w:r>
        <w:t xml:space="preserve"> </w:t>
      </w:r>
      <w:r>
        <w:t>땅의</w:t>
      </w:r>
      <w:r>
        <w:t xml:space="preserve"> </w:t>
      </w:r>
      <w:r>
        <w:t>상태에</w:t>
      </w:r>
      <w:r>
        <w:t xml:space="preserve"> </w:t>
      </w:r>
      <w:r>
        <w:t>대해</w:t>
      </w:r>
      <w:r>
        <w:t xml:space="preserve"> </w:t>
      </w:r>
      <w:r>
        <w:t>성경에는</w:t>
      </w:r>
      <w:r>
        <w:t xml:space="preserve"> “</w:t>
      </w:r>
      <w:r>
        <w:t>혼돈하고</w:t>
      </w:r>
      <w:r>
        <w:t xml:space="preserve"> </w:t>
      </w:r>
      <w:r>
        <w:t>공허하며</w:t>
      </w:r>
      <w:r>
        <w:t xml:space="preserve"> </w:t>
      </w:r>
      <w:r>
        <w:t>흑암이</w:t>
      </w:r>
      <w:r>
        <w:t xml:space="preserve"> </w:t>
      </w:r>
      <w:r>
        <w:t>깊음</w:t>
      </w:r>
      <w:r>
        <w:t xml:space="preserve"> </w:t>
      </w:r>
      <w:r>
        <w:t>위에</w:t>
      </w:r>
      <w:r>
        <w:t>”(</w:t>
      </w:r>
      <w:r>
        <w:t>창</w:t>
      </w:r>
      <w:r>
        <w:t xml:space="preserve"> 1:2) </w:t>
      </w:r>
      <w:r>
        <w:t>있다고</w:t>
      </w:r>
      <w:r>
        <w:t xml:space="preserve"> </w:t>
      </w:r>
      <w:r>
        <w:t>기록되었습니다</w:t>
      </w:r>
      <w:r>
        <w:t xml:space="preserve">. </w:t>
      </w:r>
      <w:r>
        <w:t>적어도</w:t>
      </w:r>
      <w:r>
        <w:t xml:space="preserve"> </w:t>
      </w:r>
      <w:r>
        <w:t>어느</w:t>
      </w:r>
      <w:r>
        <w:t xml:space="preserve"> </w:t>
      </w:r>
      <w:r>
        <w:t>정도는</w:t>
      </w:r>
      <w:r>
        <w:t xml:space="preserve"> </w:t>
      </w:r>
      <w:r>
        <w:t>그</w:t>
      </w:r>
      <w:r>
        <w:t xml:space="preserve"> </w:t>
      </w:r>
      <w:r>
        <w:t>상태로</w:t>
      </w:r>
      <w:r>
        <w:t xml:space="preserve"> </w:t>
      </w:r>
      <w:r>
        <w:t>되돌아갈</w:t>
      </w:r>
      <w:r>
        <w:t xml:space="preserve"> </w:t>
      </w:r>
      <w:r>
        <w:t>것이라고</w:t>
      </w:r>
      <w:r>
        <w:t xml:space="preserve"> </w:t>
      </w:r>
      <w:r>
        <w:t>예언에서</w:t>
      </w:r>
      <w:r>
        <w:t xml:space="preserve"> </w:t>
      </w:r>
      <w:r>
        <w:t>말하는</w:t>
      </w:r>
      <w:r>
        <w:t xml:space="preserve"> </w:t>
      </w:r>
      <w:r>
        <w:t>것입니다</w:t>
      </w:r>
      <w:r>
        <w:t xml:space="preserve">. </w:t>
      </w:r>
      <w:r>
        <w:t>선지자</w:t>
      </w:r>
      <w:r>
        <w:t xml:space="preserve"> </w:t>
      </w:r>
      <w:r>
        <w:t>예레미야는</w:t>
      </w:r>
      <w:r>
        <w:t xml:space="preserve"> </w:t>
      </w:r>
      <w:r>
        <w:t>앞에</w:t>
      </w:r>
      <w:r>
        <w:t xml:space="preserve"> </w:t>
      </w:r>
      <w:r>
        <w:t>있을</w:t>
      </w:r>
      <w:r>
        <w:t xml:space="preserve"> </w:t>
      </w:r>
      <w:r>
        <w:t>하나님의</w:t>
      </w:r>
      <w:r>
        <w:t xml:space="preserve"> </w:t>
      </w:r>
      <w:r>
        <w:t>큰</w:t>
      </w:r>
      <w:r>
        <w:t xml:space="preserve"> </w:t>
      </w:r>
      <w:r>
        <w:t>날을</w:t>
      </w:r>
      <w:r>
        <w:t xml:space="preserve"> </w:t>
      </w:r>
      <w:r>
        <w:t>바라보고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선언했습니다</w:t>
      </w:r>
      <w:r>
        <w:t>. “</w:t>
      </w:r>
      <w:r>
        <w:t>내가</w:t>
      </w:r>
      <w:r>
        <w:t xml:space="preserve"> </w:t>
      </w:r>
      <w:r>
        <w:t>땅을</w:t>
      </w:r>
      <w:r>
        <w:t xml:space="preserve"> </w:t>
      </w:r>
      <w:r>
        <w:t>본즉</w:t>
      </w:r>
      <w:r>
        <w:t xml:space="preserve"> </w:t>
      </w:r>
      <w:r>
        <w:t>혼돈하고</w:t>
      </w:r>
      <w:r>
        <w:t xml:space="preserve"> </w:t>
      </w:r>
      <w:r>
        <w:t>공허하며</w:t>
      </w:r>
      <w:r>
        <w:t xml:space="preserve"> </w:t>
      </w:r>
      <w:r>
        <w:t>하늘에는</w:t>
      </w:r>
      <w:r>
        <w:t xml:space="preserve"> </w:t>
      </w:r>
      <w:r>
        <w:t>빛이</w:t>
      </w:r>
      <w:r>
        <w:t xml:space="preserve"> </w:t>
      </w:r>
      <w:r>
        <w:t>없으며</w:t>
      </w:r>
      <w:r>
        <w:t xml:space="preserve"> </w:t>
      </w:r>
      <w:r>
        <w:t>내가</w:t>
      </w:r>
      <w:r>
        <w:t xml:space="preserve"> </w:t>
      </w:r>
      <w:r>
        <w:t>산들을</w:t>
      </w:r>
      <w:r>
        <w:t xml:space="preserve"> </w:t>
      </w:r>
      <w:r>
        <w:t>본즉</w:t>
      </w:r>
      <w:r>
        <w:t xml:space="preserve"> </w:t>
      </w:r>
      <w:r>
        <w:t>다</w:t>
      </w:r>
      <w:r>
        <w:t xml:space="preserve"> </w:t>
      </w:r>
      <w:r>
        <w:t>진동하며</w:t>
      </w:r>
      <w:r>
        <w:t xml:space="preserve"> </w:t>
      </w:r>
      <w:r>
        <w:t>작은</w:t>
      </w:r>
      <w:r>
        <w:t xml:space="preserve"> </w:t>
      </w:r>
      <w:r>
        <w:t>산들도</w:t>
      </w:r>
      <w:r>
        <w:t xml:space="preserve"> </w:t>
      </w:r>
      <w:r>
        <w:t>요동하며</w:t>
      </w:r>
      <w:r>
        <w:t xml:space="preserve"> </w:t>
      </w:r>
      <w:r>
        <w:t>내가</w:t>
      </w:r>
      <w:r>
        <w:t xml:space="preserve"> </w:t>
      </w:r>
      <w:r>
        <w:t>본즉</w:t>
      </w:r>
      <w:r>
        <w:t xml:space="preserve"> </w:t>
      </w:r>
      <w:r>
        <w:t>사람이</w:t>
      </w:r>
      <w:r>
        <w:t xml:space="preserve"> </w:t>
      </w:r>
      <w:r>
        <w:t>없으며</w:t>
      </w:r>
      <w:r>
        <w:t xml:space="preserve"> </w:t>
      </w:r>
      <w:r>
        <w:t>공중의</w:t>
      </w:r>
      <w:r>
        <w:t xml:space="preserve"> </w:t>
      </w:r>
      <w:r>
        <w:t>새가</w:t>
      </w:r>
      <w:r>
        <w:t xml:space="preserve"> </w:t>
      </w:r>
      <w:r>
        <w:t>다</w:t>
      </w:r>
      <w:r>
        <w:t xml:space="preserve"> </w:t>
      </w:r>
      <w:r>
        <w:t>날아갔으며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본즉</w:t>
      </w:r>
      <w:r>
        <w:t xml:space="preserve"> </w:t>
      </w:r>
      <w:r>
        <w:t>좋은</w:t>
      </w:r>
      <w:r>
        <w:t xml:space="preserve"> </w:t>
      </w:r>
      <w:r>
        <w:t>땅이</w:t>
      </w:r>
      <w:r>
        <w:t xml:space="preserve"> </w:t>
      </w:r>
      <w:r>
        <w:t>황무지가</w:t>
      </w:r>
      <w:r>
        <w:t xml:space="preserve"> </w:t>
      </w:r>
      <w:r>
        <w:t>되었으며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성읍이</w:t>
      </w:r>
      <w:r>
        <w:t xml:space="preserve"> </w:t>
      </w:r>
      <w:r>
        <w:t>여호와의</w:t>
      </w:r>
      <w:r>
        <w:t xml:space="preserve"> </w:t>
      </w:r>
      <w:r>
        <w:t>앞</w:t>
      </w:r>
      <w:r>
        <w:t xml:space="preserve"> </w:t>
      </w:r>
      <w:r>
        <w:t>그의</w:t>
      </w:r>
      <w:r>
        <w:t xml:space="preserve"> </w:t>
      </w:r>
      <w:r>
        <w:t>맹렬한</w:t>
      </w:r>
      <w:r>
        <w:t xml:space="preserve"> </w:t>
      </w:r>
      <w:r>
        <w:t>진노</w:t>
      </w:r>
      <w:r>
        <w:t xml:space="preserve"> </w:t>
      </w:r>
      <w:r>
        <w:t>앞에</w:t>
      </w:r>
      <w:r>
        <w:t xml:space="preserve"> </w:t>
      </w:r>
      <w:r>
        <w:t>무너졌으니</w:t>
      </w:r>
      <w:r>
        <w:t>”(</w:t>
      </w:r>
      <w:r>
        <w:t>렘</w:t>
      </w:r>
      <w:r>
        <w:t xml:space="preserve"> 4:23-26).</w:t>
      </w:r>
    </w:p>
    <w:p w14:paraId="1063FD8E" w14:textId="77777777" w:rsidR="007A2BAE" w:rsidRDefault="00000000">
      <w:pPr>
        <w:jc w:val="both"/>
      </w:pPr>
      <w:r>
        <w:t>이곳이</w:t>
      </w:r>
      <w:r>
        <w:t xml:space="preserve"> </w:t>
      </w:r>
      <w:r>
        <w:t>바로</w:t>
      </w:r>
      <w:r>
        <w:t xml:space="preserve"> </w:t>
      </w:r>
      <w:r>
        <w:t>사탄과</w:t>
      </w:r>
      <w:r>
        <w:t xml:space="preserve"> </w:t>
      </w:r>
      <w:r>
        <w:t>악한</w:t>
      </w:r>
      <w:r>
        <w:t xml:space="preserve"> </w:t>
      </w:r>
      <w:r>
        <w:t>천사들이</w:t>
      </w:r>
      <w:r>
        <w:t xml:space="preserve"> 1,000</w:t>
      </w:r>
      <w:r>
        <w:t>년간</w:t>
      </w:r>
      <w:r>
        <w:t xml:space="preserve"> </w:t>
      </w:r>
      <w:r>
        <w:t>거하는</w:t>
      </w:r>
      <w:r>
        <w:t xml:space="preserve"> </w:t>
      </w:r>
      <w:r>
        <w:t>곳입니다</w:t>
      </w:r>
      <w:r>
        <w:t xml:space="preserve">. </w:t>
      </w:r>
      <w:r>
        <w:t>영역이</w:t>
      </w:r>
      <w:r>
        <w:t xml:space="preserve"> </w:t>
      </w:r>
      <w:r>
        <w:t>지구로</w:t>
      </w:r>
      <w:r>
        <w:t xml:space="preserve"> </w:t>
      </w:r>
      <w:r>
        <w:t>제한된</w:t>
      </w:r>
      <w:r>
        <w:t xml:space="preserve"> </w:t>
      </w:r>
      <w:r>
        <w:t>그는</w:t>
      </w:r>
      <w:r>
        <w:t xml:space="preserve"> </w:t>
      </w:r>
      <w:r>
        <w:t>타락한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다른</w:t>
      </w:r>
      <w:r>
        <w:t xml:space="preserve"> </w:t>
      </w:r>
      <w:r>
        <w:t>세계의</w:t>
      </w:r>
      <w:r>
        <w:t xml:space="preserve"> </w:t>
      </w:r>
      <w:r>
        <w:t>주민과</w:t>
      </w:r>
      <w:r>
        <w:t xml:space="preserve"> </w:t>
      </w:r>
      <w:r>
        <w:t>접촉하거나</w:t>
      </w:r>
      <w:r>
        <w:t xml:space="preserve"> </w:t>
      </w:r>
      <w:r>
        <w:t>그들을</w:t>
      </w:r>
      <w:r>
        <w:t xml:space="preserve"> </w:t>
      </w:r>
      <w:r>
        <w:t>유혹하거나</w:t>
      </w:r>
      <w:r>
        <w:t xml:space="preserve"> </w:t>
      </w:r>
      <w:r>
        <w:t>괴롭힐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그가</w:t>
      </w:r>
      <w:r>
        <w:t xml:space="preserve"> </w:t>
      </w:r>
      <w:r>
        <w:t>결박을</w:t>
      </w:r>
      <w:r>
        <w:t xml:space="preserve"> </w:t>
      </w:r>
      <w:r>
        <w:t>당한다는</w:t>
      </w:r>
      <w:r>
        <w:t xml:space="preserve"> </w:t>
      </w:r>
      <w:r>
        <w:t>것은</w:t>
      </w:r>
      <w:r>
        <w:t xml:space="preserve"> </w:t>
      </w:r>
      <w:r>
        <w:t>이러한</w:t>
      </w:r>
      <w:r>
        <w:t xml:space="preserve"> </w:t>
      </w:r>
      <w:r>
        <w:t>의미에서입니다</w:t>
      </w:r>
      <w:r>
        <w:t xml:space="preserve">. </w:t>
      </w:r>
      <w:r>
        <w:t>자신의</w:t>
      </w:r>
      <w:r>
        <w:t xml:space="preserve"> </w:t>
      </w:r>
      <w:r>
        <w:t>권세를</w:t>
      </w:r>
      <w:r>
        <w:t xml:space="preserve"> </w:t>
      </w:r>
      <w:r>
        <w:t>행사할</w:t>
      </w:r>
      <w:r>
        <w:t xml:space="preserve"> </w:t>
      </w:r>
      <w:r>
        <w:t>만한</w:t>
      </w:r>
      <w:r>
        <w:t xml:space="preserve"> </w:t>
      </w:r>
      <w:r>
        <w:t>생존자는</w:t>
      </w:r>
      <w:r>
        <w:t xml:space="preserve"> </w:t>
      </w:r>
      <w:r>
        <w:t>한</w:t>
      </w:r>
      <w:r>
        <w:t xml:space="preserve"> </w:t>
      </w:r>
      <w:r>
        <w:t>사람도</w:t>
      </w:r>
      <w:r>
        <w:t xml:space="preserve"> </w:t>
      </w:r>
      <w:r>
        <w:t>남아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여러</w:t>
      </w:r>
      <w:r>
        <w:t xml:space="preserve"> </w:t>
      </w:r>
      <w:r>
        <w:t>세기</w:t>
      </w:r>
      <w:r>
        <w:t xml:space="preserve"> </w:t>
      </w:r>
      <w:r>
        <w:t>동안</w:t>
      </w:r>
      <w:r>
        <w:t xml:space="preserve"> </w:t>
      </w:r>
      <w:r>
        <w:t>유일한</w:t>
      </w:r>
      <w:r>
        <w:t xml:space="preserve"> </w:t>
      </w:r>
      <w:r>
        <w:t>낙으로</w:t>
      </w:r>
      <w:r>
        <w:t xml:space="preserve"> </w:t>
      </w:r>
      <w:r>
        <w:t>삼아</w:t>
      </w:r>
      <w:r>
        <w:t xml:space="preserve"> </w:t>
      </w:r>
      <w:r>
        <w:t>왔던</w:t>
      </w:r>
      <w:r>
        <w:t xml:space="preserve"> </w:t>
      </w:r>
      <w:r>
        <w:t>속임수와</w:t>
      </w:r>
      <w:r>
        <w:t xml:space="preserve"> </w:t>
      </w:r>
      <w:r>
        <w:t>파괴를</w:t>
      </w:r>
      <w:r>
        <w:t xml:space="preserve"> </w:t>
      </w:r>
      <w:r>
        <w:t>전혀</w:t>
      </w:r>
      <w:r>
        <w:t xml:space="preserve"> </w:t>
      </w:r>
      <w:r>
        <w:t>저지를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>(</w:t>
      </w:r>
      <w:r>
        <w:t>쟁투</w:t>
      </w:r>
      <w:r>
        <w:t>, 658-659).</w:t>
      </w:r>
    </w:p>
    <w:p w14:paraId="6702F06C" w14:textId="77777777" w:rsidR="007A2BAE" w:rsidRDefault="00000000">
      <w:r>
        <w:br w:type="page"/>
      </w:r>
    </w:p>
    <w:p w14:paraId="76CE5624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27</w:t>
      </w:r>
      <w:r>
        <w:t>일</w:t>
      </w:r>
    </w:p>
    <w:p w14:paraId="64CBAD65" w14:textId="77777777" w:rsidR="007A2BAE" w:rsidRDefault="007A2BAE"/>
    <w:p w14:paraId="74C7E184" w14:textId="77777777" w:rsidR="007A2BAE" w:rsidRDefault="00000000">
      <w:pPr>
        <w:jc w:val="both"/>
      </w:pPr>
      <w:r>
        <w:t>가족과</w:t>
      </w:r>
      <w:r>
        <w:t xml:space="preserve"> </w:t>
      </w:r>
      <w:r>
        <w:t>다시</w:t>
      </w:r>
      <w:r>
        <w:t xml:space="preserve"> </w:t>
      </w:r>
      <w:r>
        <w:t>만나다</w:t>
      </w:r>
    </w:p>
    <w:p w14:paraId="33237F63" w14:textId="77777777" w:rsidR="007A2BAE" w:rsidRDefault="007A2BAE"/>
    <w:p w14:paraId="73DACB4F" w14:textId="77777777" w:rsidR="007A2BAE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말씀하시니라</w:t>
      </w:r>
      <w:r>
        <w:t xml:space="preserve"> </w:t>
      </w:r>
      <w:r>
        <w:t>네</w:t>
      </w:r>
      <w:r>
        <w:t xml:space="preserve"> </w:t>
      </w:r>
      <w:r>
        <w:t>울음소리와</w:t>
      </w:r>
      <w:r>
        <w:t xml:space="preserve"> </w:t>
      </w:r>
      <w:r>
        <w:t>네</w:t>
      </w:r>
      <w:r>
        <w:t xml:space="preserve"> </w:t>
      </w:r>
      <w:r>
        <w:t>눈물을</w:t>
      </w:r>
      <w:r>
        <w:t xml:space="preserve"> </w:t>
      </w:r>
      <w:r>
        <w:t>멈추어라</w:t>
      </w:r>
      <w:r>
        <w:t xml:space="preserve"> </w:t>
      </w:r>
      <w:r>
        <w:t>네</w:t>
      </w:r>
      <w:r>
        <w:t xml:space="preserve"> </w:t>
      </w:r>
      <w:r>
        <w:t>일에</w:t>
      </w:r>
      <w:r>
        <w:t xml:space="preserve"> </w:t>
      </w:r>
      <w:r>
        <w:t>삯을</w:t>
      </w:r>
      <w:r>
        <w:t xml:space="preserve"> </w:t>
      </w:r>
      <w:r>
        <w:t>받을</w:t>
      </w:r>
      <w:r>
        <w:t xml:space="preserve"> </w:t>
      </w:r>
      <w:r>
        <w:t>것인즉</w:t>
      </w:r>
      <w:r>
        <w:t xml:space="preserve"> </w:t>
      </w:r>
      <w:r>
        <w:t>그들이</w:t>
      </w:r>
      <w:r>
        <w:t xml:space="preserve"> </w:t>
      </w:r>
      <w:r>
        <w:t>그의</w:t>
      </w:r>
      <w:r>
        <w:t xml:space="preserve"> </w:t>
      </w:r>
      <w:r>
        <w:t>대적의</w:t>
      </w:r>
      <w:r>
        <w:t xml:space="preserve"> </w:t>
      </w:r>
      <w:r>
        <w:t>땅에서</w:t>
      </w:r>
      <w:r>
        <w:t xml:space="preserve"> </w:t>
      </w:r>
      <w:r>
        <w:t>돌아오리라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 xml:space="preserve"> </w:t>
      </w:r>
      <w:r>
        <w:t>너의</w:t>
      </w:r>
      <w:r>
        <w:t xml:space="preserve"> </w:t>
      </w:r>
      <w:r>
        <w:t>장래에</w:t>
      </w:r>
      <w:r>
        <w:t xml:space="preserve"> </w:t>
      </w:r>
      <w:r>
        <w:t>소망이</w:t>
      </w:r>
      <w:r>
        <w:t xml:space="preserve"> </w:t>
      </w:r>
      <w:r>
        <w:t>있을</w:t>
      </w:r>
      <w:r>
        <w:t xml:space="preserve"> </w:t>
      </w:r>
      <w:r>
        <w:t>것이라</w:t>
      </w:r>
      <w:r>
        <w:t xml:space="preserve"> </w:t>
      </w:r>
      <w:r>
        <w:t>너의</w:t>
      </w:r>
      <w:r>
        <w:t xml:space="preserve"> </w:t>
      </w:r>
      <w:r>
        <w:t>자녀가</w:t>
      </w:r>
      <w:r>
        <w:t xml:space="preserve"> </w:t>
      </w:r>
      <w:r>
        <w:t>자기들의</w:t>
      </w:r>
      <w:r>
        <w:t xml:space="preserve"> </w:t>
      </w:r>
      <w:r>
        <w:t>지경으로</w:t>
      </w:r>
      <w:r>
        <w:t xml:space="preserve"> </w:t>
      </w:r>
      <w:r>
        <w:t>돌아오리라</w:t>
      </w:r>
      <w:r>
        <w:t xml:space="preserve"> </w:t>
      </w:r>
      <w:r>
        <w:t>여호와의</w:t>
      </w:r>
      <w:r>
        <w:t xml:space="preserve"> </w:t>
      </w:r>
      <w:r>
        <w:t>말씀이니라</w:t>
      </w:r>
      <w:r>
        <w:t>”(</w:t>
      </w:r>
      <w:r>
        <w:t>렘</w:t>
      </w:r>
      <w:r>
        <w:t xml:space="preserve"> 31:16-17).</w:t>
      </w:r>
    </w:p>
    <w:p w14:paraId="2BB68771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구름을</w:t>
      </w:r>
      <w:r>
        <w:t xml:space="preserve"> </w:t>
      </w:r>
      <w:r>
        <w:t>타고</w:t>
      </w:r>
      <w:r>
        <w:t xml:space="preserve"> </w:t>
      </w:r>
      <w:r>
        <w:t>큰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 xml:space="preserve">. </w:t>
      </w:r>
      <w:r>
        <w:t>찬란한</w:t>
      </w:r>
      <w:r>
        <w:t xml:space="preserve"> </w:t>
      </w:r>
      <w:r>
        <w:t>천사의</w:t>
      </w:r>
      <w:r>
        <w:t xml:space="preserve"> </w:t>
      </w:r>
      <w:r>
        <w:t>무리가</w:t>
      </w:r>
      <w:r>
        <w:t xml:space="preserve"> </w:t>
      </w:r>
      <w:r>
        <w:t>그분을</w:t>
      </w:r>
      <w:r>
        <w:t xml:space="preserve"> </w:t>
      </w:r>
      <w:r>
        <w:t>둘러쌀</w:t>
      </w:r>
      <w:r>
        <w:t xml:space="preserve"> </w:t>
      </w:r>
      <w:r>
        <w:t>것입니다</w:t>
      </w:r>
      <w:r>
        <w:t xml:space="preserve">. </w:t>
      </w:r>
      <w:r>
        <w:t>그분은</w:t>
      </w:r>
      <w:r>
        <w:t xml:space="preserve"> </w:t>
      </w:r>
      <w:r>
        <w:t>죽은</w:t>
      </w:r>
      <w:r>
        <w:t xml:space="preserve"> </w:t>
      </w:r>
      <w:r>
        <w:t>자를</w:t>
      </w:r>
      <w:r>
        <w:t xml:space="preserve"> </w:t>
      </w:r>
      <w:r>
        <w:t>일으키시고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성도를</w:t>
      </w:r>
      <w:r>
        <w:t xml:space="preserve"> </w:t>
      </w:r>
      <w:r>
        <w:t>변화시켜</w:t>
      </w:r>
      <w:r>
        <w:t xml:space="preserve"> </w:t>
      </w:r>
      <w:r>
        <w:t>영광에서</w:t>
      </w:r>
      <w:r>
        <w:t xml:space="preserve"> </w:t>
      </w:r>
      <w:r>
        <w:t>영광에</w:t>
      </w:r>
      <w:r>
        <w:t xml:space="preserve"> </w:t>
      </w:r>
      <w:r>
        <w:t>이르게</w:t>
      </w:r>
      <w:r>
        <w:t xml:space="preserve"> </w:t>
      </w:r>
      <w:r>
        <w:t>하시려고</w:t>
      </w:r>
      <w:r>
        <w:t xml:space="preserve"> </w:t>
      </w:r>
      <w:r>
        <w:t>오십니다</w:t>
      </w:r>
      <w:r>
        <w:t xml:space="preserve">. </w:t>
      </w:r>
      <w:r>
        <w:t>그분은</w:t>
      </w:r>
      <w:r>
        <w:t xml:space="preserve"> </w:t>
      </w:r>
      <w:r>
        <w:t>그들을</w:t>
      </w:r>
      <w:r>
        <w:t xml:space="preserve"> </w:t>
      </w:r>
      <w:r>
        <w:t>잊지</w:t>
      </w:r>
      <w:r>
        <w:t xml:space="preserve"> </w:t>
      </w:r>
      <w:r>
        <w:t>않으시며</w:t>
      </w:r>
      <w:r>
        <w:t xml:space="preserve"> </w:t>
      </w:r>
      <w:r>
        <w:t>자기의</w:t>
      </w:r>
      <w:r>
        <w:t xml:space="preserve"> </w:t>
      </w:r>
      <w:r>
        <w:t>약속도</w:t>
      </w:r>
      <w:r>
        <w:t xml:space="preserve"> </w:t>
      </w:r>
      <w:r>
        <w:t>잊지</w:t>
      </w:r>
      <w:r>
        <w:t xml:space="preserve"> </w:t>
      </w:r>
      <w:r>
        <w:t>않으십니다</w:t>
      </w:r>
      <w:r>
        <w:t xml:space="preserve">. </w:t>
      </w:r>
      <w:r>
        <w:t>가족이라는</w:t>
      </w:r>
      <w:r>
        <w:t xml:space="preserve"> </w:t>
      </w:r>
      <w:r>
        <w:t>고리가</w:t>
      </w:r>
      <w:r>
        <w:t xml:space="preserve"> </w:t>
      </w:r>
      <w:r>
        <w:t>다시</w:t>
      </w:r>
      <w:r>
        <w:t xml:space="preserve"> </w:t>
      </w:r>
      <w:r>
        <w:t>연결될</w:t>
      </w:r>
      <w:r>
        <w:t xml:space="preserve"> </w:t>
      </w:r>
      <w:r>
        <w:t>것입니다</w:t>
      </w:r>
      <w:r>
        <w:t>(</w:t>
      </w:r>
      <w:r>
        <w:t>소망</w:t>
      </w:r>
      <w:r>
        <w:t>, 632).</w:t>
      </w:r>
    </w:p>
    <w:p w14:paraId="1476C9B4" w14:textId="77777777" w:rsidR="007A2BAE" w:rsidRDefault="00000000">
      <w:pPr>
        <w:jc w:val="both"/>
      </w:pPr>
      <w:r>
        <w:t>세상이</w:t>
      </w:r>
      <w:r>
        <w:t xml:space="preserve"> </w:t>
      </w:r>
      <w:r>
        <w:t>경건한</w:t>
      </w:r>
      <w:r>
        <w:t xml:space="preserve"> </w:t>
      </w:r>
      <w:r>
        <w:t>어머니들에게</w:t>
      </w:r>
      <w:r>
        <w:t xml:space="preserve"> </w:t>
      </w:r>
      <w:r>
        <w:t>얼마나</w:t>
      </w:r>
      <w:r>
        <w:t xml:space="preserve"> </w:t>
      </w:r>
      <w:r>
        <w:t>많은</w:t>
      </w:r>
      <w:r>
        <w:t xml:space="preserve"> </w:t>
      </w:r>
      <w:r>
        <w:t>은혜를</w:t>
      </w:r>
      <w:r>
        <w:t xml:space="preserve"> </w:t>
      </w:r>
      <w:r>
        <w:t>입고</w:t>
      </w:r>
      <w:r>
        <w:t xml:space="preserve"> </w:t>
      </w:r>
      <w:r>
        <w:t>있는지가</w:t>
      </w:r>
      <w:r>
        <w:t xml:space="preserve"> </w:t>
      </w:r>
      <w:r>
        <w:t>하나님의</w:t>
      </w:r>
      <w:r>
        <w:t xml:space="preserve"> </w:t>
      </w:r>
      <w:r>
        <w:t>날에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</w:t>
      </w:r>
    </w:p>
    <w:p w14:paraId="2C24B517" w14:textId="77777777" w:rsidR="007A2BAE" w:rsidRDefault="00000000">
      <w:pPr>
        <w:jc w:val="both"/>
      </w:pPr>
      <w:r>
        <w:t>…</w:t>
      </w:r>
      <w:r>
        <w:t>심판</w:t>
      </w:r>
      <w:r>
        <w:t xml:space="preserve"> </w:t>
      </w:r>
      <w:r>
        <w:t>때가</w:t>
      </w:r>
      <w:r>
        <w:t xml:space="preserve"> </w:t>
      </w:r>
      <w:r>
        <w:t>이르러</w:t>
      </w:r>
      <w:r>
        <w:t xml:space="preserve"> </w:t>
      </w:r>
      <w:r>
        <w:t>책들이</w:t>
      </w:r>
      <w:r>
        <w:t xml:space="preserve"> </w:t>
      </w:r>
      <w:r>
        <w:t>펼쳐질</w:t>
      </w:r>
      <w:r>
        <w:t xml:space="preserve"> </w:t>
      </w:r>
      <w:r>
        <w:t>때</w:t>
      </w:r>
      <w:r>
        <w:t>, “</w:t>
      </w:r>
      <w:r>
        <w:t>잘했도다</w:t>
      </w:r>
      <w:r>
        <w:t xml:space="preserve">” </w:t>
      </w:r>
      <w:r>
        <w:t>하시는</w:t>
      </w:r>
      <w:r>
        <w:t xml:space="preserve"> </w:t>
      </w:r>
      <w:r>
        <w:t>위대한</w:t>
      </w:r>
      <w:r>
        <w:t xml:space="preserve"> </w:t>
      </w:r>
      <w:r>
        <w:t>재판장의</w:t>
      </w:r>
      <w:r>
        <w:t xml:space="preserve"> </w:t>
      </w:r>
      <w:r>
        <w:t>말씀이</w:t>
      </w:r>
      <w:r>
        <w:t xml:space="preserve"> </w:t>
      </w:r>
      <w:r>
        <w:t>선포되고</w:t>
      </w:r>
      <w:r>
        <w:t xml:space="preserve"> </w:t>
      </w:r>
      <w:r>
        <w:t>승리한</w:t>
      </w:r>
      <w:r>
        <w:t xml:space="preserve"> </w:t>
      </w:r>
      <w:r>
        <w:t>사람의</w:t>
      </w:r>
      <w:r>
        <w:t xml:space="preserve"> </w:t>
      </w:r>
      <w:r>
        <w:t>머리에</w:t>
      </w:r>
      <w:r>
        <w:t xml:space="preserve"> </w:t>
      </w:r>
      <w:r>
        <w:t>불멸의</w:t>
      </w:r>
      <w:r>
        <w:t xml:space="preserve"> </w:t>
      </w:r>
      <w:r>
        <w:t>찬란한</w:t>
      </w:r>
      <w:r>
        <w:t xml:space="preserve"> </w:t>
      </w:r>
      <w:r>
        <w:t>면류관이</w:t>
      </w:r>
      <w:r>
        <w:t xml:space="preserve"> </w:t>
      </w:r>
      <w:r>
        <w:t>씌워질</w:t>
      </w:r>
      <w:r>
        <w:t xml:space="preserve"> </w:t>
      </w:r>
      <w:r>
        <w:t>때</w:t>
      </w:r>
      <w:r>
        <w:t xml:space="preserve">, </w:t>
      </w:r>
      <w:r>
        <w:t>우주의</w:t>
      </w:r>
      <w:r>
        <w:t xml:space="preserve"> </w:t>
      </w:r>
      <w:r>
        <w:t>거민이</w:t>
      </w:r>
      <w:r>
        <w:t xml:space="preserve"> </w:t>
      </w:r>
      <w:r>
        <w:t>보는</w:t>
      </w:r>
      <w:r>
        <w:t xml:space="preserve"> </w:t>
      </w:r>
      <w:r>
        <w:t>앞에서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면류관을</w:t>
      </w:r>
      <w:r>
        <w:t xml:space="preserve"> </w:t>
      </w:r>
      <w:r>
        <w:t>들어</w:t>
      </w:r>
      <w:r>
        <w:t xml:space="preserve"> </w:t>
      </w:r>
      <w:r>
        <w:t>올리고</w:t>
      </w:r>
      <w:r>
        <w:t xml:space="preserve"> </w:t>
      </w:r>
      <w:r>
        <w:t>자신의</w:t>
      </w:r>
      <w:r>
        <w:t xml:space="preserve"> </w:t>
      </w:r>
      <w:r>
        <w:t>어머니를</w:t>
      </w:r>
      <w:r>
        <w:t xml:space="preserve"> </w:t>
      </w:r>
      <w:r>
        <w:t>향해</w:t>
      </w:r>
      <w:r>
        <w:t xml:space="preserve"> </w:t>
      </w:r>
      <w:r>
        <w:t>이렇게</w:t>
      </w:r>
      <w:r>
        <w:t xml:space="preserve"> </w:t>
      </w:r>
      <w:r>
        <w:t>말할</w:t>
      </w:r>
      <w:r>
        <w:t xml:space="preserve"> </w:t>
      </w:r>
      <w:r>
        <w:t>것입니다</w:t>
      </w:r>
      <w:r>
        <w:t>. “</w:t>
      </w:r>
      <w:r>
        <w:t>어머니는</w:t>
      </w:r>
      <w:r>
        <w:t xml:space="preserve"> </w:t>
      </w:r>
      <w:r>
        <w:t>하나님의</w:t>
      </w:r>
      <w:r>
        <w:t xml:space="preserve"> </w:t>
      </w:r>
      <w:r>
        <w:t>은혜를</w:t>
      </w:r>
      <w:r>
        <w:t xml:space="preserve"> </w:t>
      </w:r>
      <w:r>
        <w:t>통해</w:t>
      </w:r>
      <w:r>
        <w:t xml:space="preserve"> </w:t>
      </w:r>
      <w:r>
        <w:t>오늘의</w:t>
      </w:r>
      <w:r>
        <w:t xml:space="preserve"> </w:t>
      </w:r>
      <w:r>
        <w:t>제가</w:t>
      </w:r>
      <w:r>
        <w:t xml:space="preserve"> </w:t>
      </w:r>
      <w:r>
        <w:t>있게</w:t>
      </w:r>
      <w:r>
        <w:t xml:space="preserve"> </w:t>
      </w:r>
      <w:r>
        <w:t>했습니다</w:t>
      </w:r>
      <w:r>
        <w:t xml:space="preserve">. </w:t>
      </w:r>
      <w:r>
        <w:t>어머니의</w:t>
      </w:r>
      <w:r>
        <w:t xml:space="preserve"> </w:t>
      </w:r>
      <w:r>
        <w:t>가르침과</w:t>
      </w:r>
      <w:r>
        <w:t xml:space="preserve"> </w:t>
      </w:r>
      <w:r>
        <w:t>어머니의</w:t>
      </w:r>
      <w:r>
        <w:t xml:space="preserve"> </w:t>
      </w:r>
      <w:r>
        <w:t>기도로</w:t>
      </w:r>
      <w:r>
        <w:t xml:space="preserve"> </w:t>
      </w:r>
      <w:r>
        <w:t>저는</w:t>
      </w:r>
      <w:r>
        <w:t xml:space="preserve"> </w:t>
      </w:r>
      <w:r>
        <w:t>영원히</w:t>
      </w:r>
      <w:r>
        <w:t xml:space="preserve"> </w:t>
      </w:r>
      <w:r>
        <w:t>구원받게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>”(</w:t>
      </w:r>
      <w:r>
        <w:t>영문</w:t>
      </w:r>
      <w:r>
        <w:t xml:space="preserve"> </w:t>
      </w:r>
      <w:r>
        <w:t>『시조』</w:t>
      </w:r>
      <w:r>
        <w:t>, 1910. 10. 11.).</w:t>
      </w:r>
    </w:p>
    <w:p w14:paraId="1743FDC3" w14:textId="77777777" w:rsidR="007A2BAE" w:rsidRDefault="00000000">
      <w:pPr>
        <w:jc w:val="both"/>
      </w:pPr>
      <w:r>
        <w:t>부모들은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자녀에게</w:t>
      </w:r>
      <w:r>
        <w:t xml:space="preserve"> </w:t>
      </w:r>
      <w:r>
        <w:t>주어진</w:t>
      </w:r>
      <w:r>
        <w:t xml:space="preserve"> </w:t>
      </w:r>
      <w:r>
        <w:t>면류관과</w:t>
      </w:r>
      <w:r>
        <w:t xml:space="preserve"> </w:t>
      </w:r>
      <w:r>
        <w:t>옷과</w:t>
      </w:r>
      <w:r>
        <w:t xml:space="preserve"> </w:t>
      </w:r>
      <w:r>
        <w:t>하프를</w:t>
      </w:r>
      <w:r>
        <w:t xml:space="preserve"> </w:t>
      </w:r>
      <w:r>
        <w:t>바라봅니다</w:t>
      </w:r>
      <w:r>
        <w:t xml:space="preserve">. </w:t>
      </w:r>
      <w:r>
        <w:t>희망과</w:t>
      </w:r>
      <w:r>
        <w:t xml:space="preserve"> </w:t>
      </w:r>
      <w:r>
        <w:t>두려움이</w:t>
      </w:r>
      <w:r>
        <w:t xml:space="preserve"> </w:t>
      </w:r>
      <w:r>
        <w:t>점철된</w:t>
      </w:r>
      <w:r>
        <w:t xml:space="preserve"> </w:t>
      </w:r>
      <w:r>
        <w:t>날들은</w:t>
      </w:r>
      <w:r>
        <w:t xml:space="preserve"> </w:t>
      </w:r>
      <w:r>
        <w:t>끝났습니다</w:t>
      </w:r>
      <w:r>
        <w:t xml:space="preserve">. </w:t>
      </w:r>
      <w:r>
        <w:t>눈물과</w:t>
      </w:r>
      <w:r>
        <w:t xml:space="preserve"> </w:t>
      </w:r>
      <w:r>
        <w:t>기도로</w:t>
      </w:r>
      <w:r>
        <w:t xml:space="preserve"> </w:t>
      </w:r>
      <w:r>
        <w:t>뿌린</w:t>
      </w:r>
      <w:r>
        <w:t xml:space="preserve"> </w:t>
      </w:r>
      <w:r>
        <w:t>씨앗은</w:t>
      </w:r>
      <w:r>
        <w:t xml:space="preserve"> </w:t>
      </w:r>
      <w:r>
        <w:t>헛된</w:t>
      </w:r>
      <w:r>
        <w:t xml:space="preserve"> </w:t>
      </w:r>
      <w:r>
        <w:t>것</w:t>
      </w:r>
      <w:r>
        <w:t xml:space="preserve"> </w:t>
      </w:r>
      <w:r>
        <w:t>같았지만</w:t>
      </w:r>
      <w:r>
        <w:t xml:space="preserve"> </w:t>
      </w:r>
      <w:r>
        <w:t>마침내</w:t>
      </w:r>
      <w:r>
        <w:t xml:space="preserve"> </w:t>
      </w:r>
      <w:r>
        <w:t>그들은</w:t>
      </w:r>
      <w:r>
        <w:t xml:space="preserve"> </w:t>
      </w:r>
      <w:r>
        <w:t>기쁨으로</w:t>
      </w:r>
      <w:r>
        <w:t xml:space="preserve"> </w:t>
      </w:r>
      <w:r>
        <w:t>수확합니다</w:t>
      </w:r>
      <w:r>
        <w:t xml:space="preserve">. </w:t>
      </w:r>
      <w:r>
        <w:t>그들의</w:t>
      </w:r>
      <w:r>
        <w:t xml:space="preserve"> </w:t>
      </w:r>
      <w:r>
        <w:t>자녀는</w:t>
      </w:r>
      <w:r>
        <w:t xml:space="preserve"> </w:t>
      </w:r>
      <w:r>
        <w:t>구원받았습니다</w:t>
      </w:r>
      <w:r>
        <w:t>(</w:t>
      </w:r>
      <w:r>
        <w:t>위의</w:t>
      </w:r>
      <w:r>
        <w:t xml:space="preserve"> </w:t>
      </w:r>
      <w:r>
        <w:t>책</w:t>
      </w:r>
      <w:r>
        <w:t>, 1886. 7. 1.).</w:t>
      </w:r>
    </w:p>
    <w:p w14:paraId="266AE37B" w14:textId="77777777" w:rsidR="007A2BAE" w:rsidRDefault="00000000">
      <w:pPr>
        <w:jc w:val="both"/>
      </w:pPr>
      <w:r>
        <w:t>얼마나</w:t>
      </w:r>
      <w:r>
        <w:t xml:space="preserve"> </w:t>
      </w:r>
      <w:r>
        <w:t>놀라운</w:t>
      </w:r>
      <w:r>
        <w:t xml:space="preserve"> </w:t>
      </w:r>
      <w:r>
        <w:t>구원입니까</w:t>
      </w:r>
      <w:r>
        <w:t xml:space="preserve">! </w:t>
      </w:r>
      <w:r>
        <w:t>그토록</w:t>
      </w:r>
      <w:r>
        <w:t xml:space="preserve"> </w:t>
      </w:r>
      <w:r>
        <w:t>오랫동안</w:t>
      </w:r>
      <w:r>
        <w:t xml:space="preserve"> </w:t>
      </w:r>
      <w:r>
        <w:t>이야기하고</w:t>
      </w:r>
      <w:r>
        <w:t xml:space="preserve">, </w:t>
      </w:r>
      <w:r>
        <w:t>희망하고</w:t>
      </w:r>
      <w:r>
        <w:t xml:space="preserve">, </w:t>
      </w:r>
      <w:r>
        <w:t>열렬하게</w:t>
      </w:r>
      <w:r>
        <w:t xml:space="preserve"> </w:t>
      </w:r>
      <w:r>
        <w:t>고대했던</w:t>
      </w:r>
      <w:r>
        <w:t xml:space="preserve">, </w:t>
      </w:r>
      <w:r>
        <w:t>그러나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구원입니다</w:t>
      </w:r>
      <w:r>
        <w:t>(</w:t>
      </w:r>
      <w:r>
        <w:t>쟁투</w:t>
      </w:r>
      <w:r>
        <w:t>, 645).</w:t>
      </w:r>
    </w:p>
    <w:p w14:paraId="6DA59DA7" w14:textId="77777777" w:rsidR="007A2BAE" w:rsidRDefault="00000000">
      <w:pPr>
        <w:jc w:val="both"/>
      </w:pPr>
      <w:r>
        <w:t>신실한</w:t>
      </w:r>
      <w:r>
        <w:t xml:space="preserve"> </w:t>
      </w:r>
      <w:r>
        <w:t>제자들에게</w:t>
      </w:r>
      <w:r>
        <w:t xml:space="preserve"> </w:t>
      </w:r>
      <w:r>
        <w:t>그리스도는</w:t>
      </w:r>
      <w:r>
        <w:t xml:space="preserve"> </w:t>
      </w:r>
      <w:r>
        <w:t>날마다</w:t>
      </w:r>
      <w:r>
        <w:t xml:space="preserve"> </w:t>
      </w:r>
      <w:r>
        <w:t>친밀한</w:t>
      </w:r>
      <w:r>
        <w:t xml:space="preserve"> </w:t>
      </w:r>
      <w:r>
        <w:t>친구로</w:t>
      </w:r>
      <w:r>
        <w:t xml:space="preserve"> </w:t>
      </w:r>
      <w:r>
        <w:t>동행하셨습니다</w:t>
      </w:r>
      <w:r>
        <w:t xml:space="preserve">. </w:t>
      </w:r>
      <w:r>
        <w:t>그들은</w:t>
      </w:r>
      <w:r>
        <w:t xml:space="preserve"> </w:t>
      </w:r>
      <w:r>
        <w:t>하나님과</w:t>
      </w:r>
      <w:r>
        <w:t xml:space="preserve"> </w:t>
      </w:r>
      <w:r>
        <w:t>긴밀히</w:t>
      </w:r>
      <w:r>
        <w:t xml:space="preserve"> </w:t>
      </w:r>
      <w:r>
        <w:t>접촉하고</w:t>
      </w:r>
      <w:r>
        <w:t xml:space="preserve"> </w:t>
      </w:r>
      <w:r>
        <w:t>늘</w:t>
      </w:r>
      <w:r>
        <w:t xml:space="preserve"> </w:t>
      </w:r>
      <w:r>
        <w:t>하나님과</w:t>
      </w:r>
      <w:r>
        <w:t xml:space="preserve"> </w:t>
      </w:r>
      <w:r>
        <w:t>소통했습니다</w:t>
      </w:r>
      <w:r>
        <w:t xml:space="preserve">. </w:t>
      </w:r>
      <w:r>
        <w:t>그들</w:t>
      </w:r>
      <w:r>
        <w:t xml:space="preserve"> </w:t>
      </w:r>
      <w:r>
        <w:t>위에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비치었습니다</w:t>
      </w:r>
      <w:r>
        <w:t xml:space="preserve">. </w:t>
      </w:r>
      <w:r>
        <w:lastRenderedPageBreak/>
        <w:t>예수</w:t>
      </w:r>
      <w:r>
        <w:t xml:space="preserve"> </w:t>
      </w:r>
      <w:r>
        <w:t>그리스도의</w:t>
      </w:r>
      <w:r>
        <w:t xml:space="preserve"> </w:t>
      </w:r>
      <w:r>
        <w:t>얼굴에</w:t>
      </w:r>
      <w:r>
        <w:t xml:space="preserve"> </w:t>
      </w:r>
      <w:r>
        <w:t>나타난</w:t>
      </w:r>
      <w:r>
        <w:t xml:space="preserve">,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아는</w:t>
      </w:r>
      <w:r>
        <w:t xml:space="preserve"> </w:t>
      </w:r>
      <w:r>
        <w:t>빛이</w:t>
      </w:r>
      <w:r>
        <w:t xml:space="preserve"> </w:t>
      </w:r>
      <w:r>
        <w:t>그들에게서</w:t>
      </w:r>
      <w:r>
        <w:t xml:space="preserve"> </w:t>
      </w:r>
      <w:r>
        <w:t>반사되었습니다</w:t>
      </w:r>
      <w:r>
        <w:t xml:space="preserve">.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위엄</w:t>
      </w:r>
      <w:r>
        <w:t xml:space="preserve"> </w:t>
      </w:r>
      <w:r>
        <w:t>가운데</w:t>
      </w:r>
      <w:r>
        <w:t xml:space="preserve"> </w:t>
      </w:r>
      <w:r>
        <w:t>나타나시는</w:t>
      </w:r>
      <w:r>
        <w:t xml:space="preserve"> </w:t>
      </w:r>
      <w:r>
        <w:t>왕의</w:t>
      </w:r>
      <w:r>
        <w:t xml:space="preserve"> </w:t>
      </w:r>
      <w:r>
        <w:t>광채와</w:t>
      </w:r>
      <w:r>
        <w:t xml:space="preserve"> </w:t>
      </w:r>
      <w:r>
        <w:t>영광의</w:t>
      </w:r>
      <w:r>
        <w:t xml:space="preserve"> </w:t>
      </w:r>
      <w:r>
        <w:t>빛</w:t>
      </w:r>
      <w:r>
        <w:t xml:space="preserve"> </w:t>
      </w:r>
      <w:r>
        <w:t>가운데서</w:t>
      </w:r>
      <w:r>
        <w:t xml:space="preserve"> </w:t>
      </w:r>
      <w:r>
        <w:t>즐거워합니다</w:t>
      </w:r>
      <w:r>
        <w:t xml:space="preserve">.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교제를</w:t>
      </w:r>
      <w:r>
        <w:t xml:space="preserve"> </w:t>
      </w:r>
      <w:r>
        <w:t>위해</w:t>
      </w:r>
      <w:r>
        <w:t xml:space="preserve"> </w:t>
      </w:r>
      <w:r>
        <w:t>준비되어</w:t>
      </w:r>
      <w:r>
        <w:t xml:space="preserve"> </w:t>
      </w:r>
      <w:r>
        <w:t>있습니다</w:t>
      </w:r>
      <w:r>
        <w:t xml:space="preserve">. </w:t>
      </w:r>
      <w:r>
        <w:t>마음에</w:t>
      </w:r>
      <w:r>
        <w:t xml:space="preserve"> </w:t>
      </w:r>
      <w:r>
        <w:t>이미</w:t>
      </w:r>
      <w:r>
        <w:t xml:space="preserve"> </w:t>
      </w:r>
      <w:r>
        <w:t>하늘이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(</w:t>
      </w:r>
      <w:r>
        <w:t>실물</w:t>
      </w:r>
      <w:r>
        <w:t>, 421).</w:t>
      </w:r>
    </w:p>
    <w:p w14:paraId="059E03D0" w14:textId="77777777" w:rsidR="007A2BAE" w:rsidRDefault="00000000">
      <w:r>
        <w:br w:type="page"/>
      </w:r>
    </w:p>
    <w:p w14:paraId="1A04E4A8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28</w:t>
      </w:r>
      <w:r>
        <w:t>일</w:t>
      </w:r>
    </w:p>
    <w:p w14:paraId="48C4CD4F" w14:textId="77777777" w:rsidR="007A2BAE" w:rsidRDefault="007A2BAE"/>
    <w:p w14:paraId="41052618" w14:textId="77777777" w:rsidR="007A2BAE" w:rsidRDefault="00000000">
      <w:pPr>
        <w:jc w:val="both"/>
      </w:pPr>
      <w:r>
        <w:t>충성된</w:t>
      </w:r>
      <w:r>
        <w:t xml:space="preserve"> </w:t>
      </w:r>
      <w:r>
        <w:t>자를</w:t>
      </w:r>
      <w:r>
        <w:t xml:space="preserve"> </w:t>
      </w:r>
      <w:r>
        <w:t>위한</w:t>
      </w:r>
      <w:r>
        <w:t xml:space="preserve"> </w:t>
      </w:r>
      <w:r>
        <w:t>면류관</w:t>
      </w:r>
    </w:p>
    <w:p w14:paraId="7D932AC0" w14:textId="77777777" w:rsidR="007A2BAE" w:rsidRDefault="007A2BAE"/>
    <w:p w14:paraId="11DC0542" w14:textId="77777777" w:rsidR="007A2BAE" w:rsidRDefault="00000000">
      <w:pPr>
        <w:jc w:val="both"/>
      </w:pPr>
      <w:r>
        <w:t>“</w:t>
      </w:r>
      <w:r>
        <w:t>나는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싸우고</w:t>
      </w:r>
      <w:r>
        <w:t xml:space="preserve"> </w:t>
      </w:r>
      <w:r>
        <w:t>나의</w:t>
      </w:r>
      <w:r>
        <w:t xml:space="preserve"> </w:t>
      </w:r>
      <w:r>
        <w:t>달려갈</w:t>
      </w:r>
      <w:r>
        <w:t xml:space="preserve"> </w:t>
      </w:r>
      <w:r>
        <w:t>길을</w:t>
      </w:r>
      <w:r>
        <w:t xml:space="preserve"> </w:t>
      </w:r>
      <w:r>
        <w:t>마치고</w:t>
      </w:r>
      <w:r>
        <w:t xml:space="preserve"> </w:t>
      </w:r>
      <w:r>
        <w:t>믿음을</w:t>
      </w:r>
      <w:r>
        <w:t xml:space="preserve"> </w:t>
      </w:r>
      <w:r>
        <w:t>지켰으니</w:t>
      </w:r>
      <w:r>
        <w:t xml:space="preserve"> </w:t>
      </w:r>
      <w:r>
        <w:t>이제</w:t>
      </w:r>
      <w:r>
        <w:t xml:space="preserve"> </w:t>
      </w:r>
      <w:r>
        <w:t>후로는</w:t>
      </w:r>
      <w:r>
        <w:t xml:space="preserve"> </w:t>
      </w:r>
      <w:r>
        <w:t>나를</w:t>
      </w:r>
      <w:r>
        <w:t xml:space="preserve"> </w:t>
      </w:r>
      <w:r>
        <w:t>위하여</w:t>
      </w:r>
      <w:r>
        <w:t xml:space="preserve"> </w:t>
      </w:r>
      <w:r>
        <w:t>의의</w:t>
      </w:r>
      <w:r>
        <w:t xml:space="preserve"> </w:t>
      </w:r>
      <w:r>
        <w:t>면류관이</w:t>
      </w:r>
      <w:r>
        <w:t xml:space="preserve"> </w:t>
      </w:r>
      <w:r>
        <w:t>예비되었으므로</w:t>
      </w:r>
      <w:r>
        <w:t xml:space="preserve"> </w:t>
      </w:r>
      <w:r>
        <w:t>주</w:t>
      </w:r>
      <w:r>
        <w:t xml:space="preserve"> </w:t>
      </w:r>
      <w:r>
        <w:t>곧</w:t>
      </w:r>
      <w:r>
        <w:t xml:space="preserve"> </w:t>
      </w:r>
      <w:r>
        <w:t>의로우신</w:t>
      </w:r>
      <w:r>
        <w:t xml:space="preserve"> </w:t>
      </w:r>
      <w:r>
        <w:t>재판장이</w:t>
      </w:r>
      <w:r>
        <w:t xml:space="preserve"> </w:t>
      </w:r>
      <w:r>
        <w:t>그날에</w:t>
      </w:r>
      <w:r>
        <w:t xml:space="preserve"> </w:t>
      </w:r>
      <w:r>
        <w:t>내게</w:t>
      </w:r>
      <w:r>
        <w:t xml:space="preserve"> </w:t>
      </w:r>
      <w:r>
        <w:t>주실</w:t>
      </w:r>
      <w:r>
        <w:t xml:space="preserve"> </w:t>
      </w:r>
      <w:r>
        <w:t>것이며</w:t>
      </w:r>
      <w:r>
        <w:t xml:space="preserve"> </w:t>
      </w:r>
      <w:r>
        <w:t>내게만</w:t>
      </w:r>
      <w:r>
        <w:t xml:space="preserve"> </w:t>
      </w:r>
      <w:r>
        <w:t>아니라</w:t>
      </w:r>
      <w:r>
        <w:t xml:space="preserve"> </w:t>
      </w:r>
      <w:r>
        <w:t>주의</w:t>
      </w:r>
      <w:r>
        <w:t xml:space="preserve"> </w:t>
      </w:r>
      <w:r>
        <w:t>나타나심을</w:t>
      </w:r>
      <w:r>
        <w:t xml:space="preserve"> </w:t>
      </w:r>
      <w:r>
        <w:t>사모하는</w:t>
      </w:r>
      <w:r>
        <w:t xml:space="preserve"> </w:t>
      </w:r>
      <w:r>
        <w:t>모든</w:t>
      </w:r>
      <w:r>
        <w:t xml:space="preserve"> </w:t>
      </w:r>
      <w:r>
        <w:t>자에게도니라</w:t>
      </w:r>
      <w:r>
        <w:t>”(</w:t>
      </w:r>
      <w:r>
        <w:t>딤후</w:t>
      </w:r>
      <w:r>
        <w:t xml:space="preserve"> 4:7-8).</w:t>
      </w:r>
    </w:p>
    <w:p w14:paraId="40C2720B" w14:textId="77777777" w:rsidR="007A2BAE" w:rsidRDefault="00000000">
      <w:pPr>
        <w:jc w:val="both"/>
      </w:pPr>
      <w:r>
        <w:t>주님이</w:t>
      </w:r>
      <w:r>
        <w:t xml:space="preserve"> </w:t>
      </w:r>
      <w:r>
        <w:t>자기의</w:t>
      </w:r>
      <w:r>
        <w:t xml:space="preserve"> </w:t>
      </w:r>
      <w:r>
        <w:t>보석을</w:t>
      </w:r>
      <w:r>
        <w:t xml:space="preserve"> </w:t>
      </w:r>
      <w:r>
        <w:t>만드시면서</w:t>
      </w:r>
      <w:r>
        <w:t xml:space="preserve"> </w:t>
      </w:r>
      <w:r>
        <w:t>진실한</w:t>
      </w:r>
      <w:r>
        <w:t xml:space="preserve"> </w:t>
      </w:r>
      <w:r>
        <w:t>사람</w:t>
      </w:r>
      <w:r>
        <w:t xml:space="preserve">, </w:t>
      </w:r>
      <w:r>
        <w:t>정직한</w:t>
      </w:r>
      <w:r>
        <w:t xml:space="preserve"> </w:t>
      </w:r>
      <w:r>
        <w:t>사람을</w:t>
      </w:r>
      <w:r>
        <w:t xml:space="preserve"> </w:t>
      </w:r>
      <w:r>
        <w:t>기쁘게</w:t>
      </w:r>
      <w:r>
        <w:t xml:space="preserve"> </w:t>
      </w:r>
      <w:r>
        <w:t>바라보십니다</w:t>
      </w:r>
      <w:r>
        <w:t xml:space="preserve">. </w:t>
      </w:r>
      <w:r>
        <w:t>이런</w:t>
      </w:r>
      <w:r>
        <w:t xml:space="preserve"> </w:t>
      </w:r>
      <w:r>
        <w:t>사람을</w:t>
      </w:r>
      <w:r>
        <w:t xml:space="preserve"> </w:t>
      </w:r>
      <w:r>
        <w:t>위해</w:t>
      </w:r>
      <w:r>
        <w:t xml:space="preserve"> </w:t>
      </w:r>
      <w:r>
        <w:t>천사들이</w:t>
      </w:r>
      <w:r>
        <w:t xml:space="preserve"> </w:t>
      </w:r>
      <w:r>
        <w:t>면류관을</w:t>
      </w:r>
      <w:r>
        <w:t xml:space="preserve"> </w:t>
      </w:r>
      <w:r>
        <w:t>만듭니다</w:t>
      </w:r>
      <w:r>
        <w:t xml:space="preserve">. </w:t>
      </w:r>
      <w:r>
        <w:t>별이</w:t>
      </w:r>
      <w:r>
        <w:t xml:space="preserve"> </w:t>
      </w:r>
      <w:r>
        <w:t>박힌</w:t>
      </w:r>
      <w:r>
        <w:t xml:space="preserve"> </w:t>
      </w:r>
      <w:r>
        <w:t>이</w:t>
      </w:r>
      <w:r>
        <w:t xml:space="preserve"> </w:t>
      </w:r>
      <w:r>
        <w:t>면류관에는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발산되는</w:t>
      </w:r>
      <w:r>
        <w:t xml:space="preserve"> </w:t>
      </w:r>
      <w:r>
        <w:t>빛이</w:t>
      </w:r>
      <w:r>
        <w:t xml:space="preserve"> </w:t>
      </w:r>
      <w:r>
        <w:t>영롱하게</w:t>
      </w:r>
      <w:r>
        <w:t xml:space="preserve"> </w:t>
      </w:r>
      <w:r>
        <w:t>반사됩니다</w:t>
      </w:r>
      <w:r>
        <w:t>(5</w:t>
      </w:r>
      <w:r>
        <w:t>증언</w:t>
      </w:r>
      <w:r>
        <w:t>, 96).</w:t>
      </w:r>
    </w:p>
    <w:p w14:paraId="7E9DEB41" w14:textId="77777777" w:rsidR="007A2BAE" w:rsidRDefault="00000000">
      <w:pPr>
        <w:jc w:val="both"/>
      </w:pPr>
      <w:r>
        <w:t>하늘의</w:t>
      </w:r>
      <w:r>
        <w:t xml:space="preserve"> </w:t>
      </w:r>
      <w:r>
        <w:t>일에</w:t>
      </w:r>
      <w:r>
        <w:t xml:space="preserve"> </w:t>
      </w:r>
      <w:r>
        <w:t>대해</w:t>
      </w:r>
      <w:r>
        <w:t xml:space="preserve"> </w:t>
      </w:r>
      <w:r>
        <w:t>이야기하십시오</w:t>
      </w:r>
      <w:r>
        <w:t xml:space="preserve">. </w:t>
      </w:r>
      <w:r>
        <w:t>예수님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사랑과</w:t>
      </w:r>
      <w:r>
        <w:t xml:space="preserve"> </w:t>
      </w:r>
      <w:r>
        <w:t>영광</w:t>
      </w:r>
      <w:r>
        <w:t xml:space="preserve">, </w:t>
      </w:r>
      <w:r>
        <w:t>여러분을</w:t>
      </w:r>
      <w:r>
        <w:t xml:space="preserve"> </w:t>
      </w:r>
      <w:r>
        <w:t>위한</w:t>
      </w:r>
      <w:r>
        <w:t xml:space="preserve"> </w:t>
      </w:r>
      <w:r>
        <w:t>영원한</w:t>
      </w:r>
      <w:r>
        <w:t xml:space="preserve"> </w:t>
      </w:r>
      <w:r>
        <w:t>사랑을</w:t>
      </w:r>
      <w:r>
        <w:t xml:space="preserve"> </w:t>
      </w:r>
      <w:r>
        <w:t>이야기하십시오</w:t>
      </w:r>
      <w:r>
        <w:t xml:space="preserve">. </w:t>
      </w:r>
      <w:r>
        <w:t>여러분을</w:t>
      </w:r>
      <w:r>
        <w:t xml:space="preserve"> </w:t>
      </w:r>
      <w:r>
        <w:t>구원하기</w:t>
      </w:r>
      <w:r>
        <w:t xml:space="preserve"> </w:t>
      </w:r>
      <w:r>
        <w:t>위하여</w:t>
      </w:r>
      <w:r>
        <w:t xml:space="preserve"> </w:t>
      </w:r>
      <w:r>
        <w:t>돌아가신</w:t>
      </w:r>
      <w:r>
        <w:t xml:space="preserve"> </w:t>
      </w:r>
      <w:r>
        <w:t>분에</w:t>
      </w:r>
      <w:r>
        <w:t xml:space="preserve"> </w:t>
      </w:r>
      <w:r>
        <w:t>대한</w:t>
      </w:r>
      <w:r>
        <w:t xml:space="preserve"> </w:t>
      </w:r>
      <w:r>
        <w:t>사랑과</w:t>
      </w:r>
      <w:r>
        <w:t xml:space="preserve"> </w:t>
      </w:r>
      <w:r>
        <w:t>감사로</w:t>
      </w:r>
      <w:r>
        <w:t xml:space="preserve"> </w:t>
      </w:r>
      <w:r>
        <w:t>마음을</w:t>
      </w:r>
      <w:r>
        <w:t xml:space="preserve"> </w:t>
      </w:r>
      <w:r>
        <w:t>촉촉하게</w:t>
      </w:r>
      <w:r>
        <w:t xml:space="preserve"> </w:t>
      </w:r>
      <w:r>
        <w:t>하십시오</w:t>
      </w:r>
      <w:r>
        <w:t xml:space="preserve">. </w:t>
      </w:r>
      <w:r>
        <w:t>평안</w:t>
      </w:r>
      <w:r>
        <w:t xml:space="preserve"> </w:t>
      </w:r>
      <w:r>
        <w:t>가운데</w:t>
      </w:r>
      <w:r>
        <w:t xml:space="preserve"> </w:t>
      </w:r>
      <w:r>
        <w:t>주님을</w:t>
      </w:r>
      <w:r>
        <w:t xml:space="preserve"> </w:t>
      </w:r>
      <w:r>
        <w:t>맞이하도록</w:t>
      </w:r>
      <w:r>
        <w:t xml:space="preserve"> </w:t>
      </w:r>
      <w:r>
        <w:t>준비하십시오</w:t>
      </w:r>
      <w:r>
        <w:t xml:space="preserve">. </w:t>
      </w:r>
      <w:r>
        <w:t>준비를</w:t>
      </w:r>
      <w:r>
        <w:t xml:space="preserve"> </w:t>
      </w:r>
      <w:r>
        <w:t>갖춘</w:t>
      </w:r>
      <w:r>
        <w:t xml:space="preserve"> </w:t>
      </w:r>
      <w:r>
        <w:t>사람은</w:t>
      </w:r>
      <w:r>
        <w:t xml:space="preserve"> </w:t>
      </w:r>
      <w:r>
        <w:t>영원한</w:t>
      </w:r>
      <w:r>
        <w:t xml:space="preserve"> 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받을</w:t>
      </w:r>
      <w:r>
        <w:t xml:space="preserve"> </w:t>
      </w:r>
      <w:r>
        <w:t>것이며</w:t>
      </w:r>
      <w:r>
        <w:t xml:space="preserve">,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그리스도와</w:t>
      </w:r>
      <w:r>
        <w:t xml:space="preserve"> </w:t>
      </w:r>
      <w:r>
        <w:t>천사들</w:t>
      </w:r>
      <w:r>
        <w:t xml:space="preserve"> </w:t>
      </w:r>
      <w:r>
        <w:t>그리고</w:t>
      </w:r>
      <w:r>
        <w:t xml:space="preserve"> </w:t>
      </w:r>
      <w:r>
        <w:t>그리스도의</w:t>
      </w:r>
      <w:r>
        <w:t xml:space="preserve"> </w:t>
      </w:r>
      <w:r>
        <w:t>보혈로</w:t>
      </w:r>
      <w:r>
        <w:t xml:space="preserve"> </w:t>
      </w:r>
      <w:r>
        <w:t>구속함을</w:t>
      </w:r>
      <w:r>
        <w:t xml:space="preserve"> </w:t>
      </w:r>
      <w:r>
        <w:t>받은</w:t>
      </w:r>
      <w:r>
        <w:t xml:space="preserve"> </w:t>
      </w:r>
      <w:r>
        <w:t>자들과</w:t>
      </w:r>
      <w:r>
        <w:t xml:space="preserve"> </w:t>
      </w:r>
      <w:r>
        <w:t>함께</w:t>
      </w:r>
      <w:r>
        <w:t xml:space="preserve"> </w:t>
      </w:r>
      <w:r>
        <w:t>영원히</w:t>
      </w:r>
      <w:r>
        <w:t xml:space="preserve"> </w:t>
      </w:r>
      <w:r>
        <w:t>살</w:t>
      </w:r>
      <w:r>
        <w:t xml:space="preserve"> </w:t>
      </w:r>
      <w:r>
        <w:t>것입니다</w:t>
      </w:r>
      <w:r>
        <w:t>(</w:t>
      </w:r>
      <w:r>
        <w:t>아들과</w:t>
      </w:r>
      <w:r>
        <w:t xml:space="preserve"> </w:t>
      </w:r>
      <w:r>
        <w:t>딸</w:t>
      </w:r>
      <w:r>
        <w:t>, 362).</w:t>
      </w:r>
    </w:p>
    <w:p w14:paraId="0B5725F6" w14:textId="77777777" w:rsidR="007A2BAE" w:rsidRDefault="00000000">
      <w:pPr>
        <w:jc w:val="both"/>
      </w:pPr>
      <w:r>
        <w:t>구주의</w:t>
      </w:r>
      <w:r>
        <w:t xml:space="preserve"> </w:t>
      </w:r>
      <w:r>
        <w:t>강림을</w:t>
      </w:r>
      <w:r>
        <w:t xml:space="preserve"> </w:t>
      </w:r>
      <w:r>
        <w:t>기다리고</w:t>
      </w:r>
      <w:r>
        <w:t xml:space="preserve">, </w:t>
      </w:r>
      <w:r>
        <w:t>좋아하고</w:t>
      </w:r>
      <w:r>
        <w:t xml:space="preserve">, </w:t>
      </w:r>
      <w:r>
        <w:t>갈망하는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영광의</w:t>
      </w:r>
      <w:r>
        <w:t xml:space="preserve"> </w:t>
      </w:r>
      <w:r>
        <w:t>면류관이</w:t>
      </w:r>
      <w:r>
        <w:t xml:space="preserve"> </w:t>
      </w:r>
      <w:r>
        <w:t>준비되어</w:t>
      </w:r>
      <w:r>
        <w:t xml:space="preserve"> </w:t>
      </w:r>
      <w:r>
        <w:t>있습니다</w:t>
      </w:r>
      <w:r>
        <w:t xml:space="preserve">. </w:t>
      </w:r>
      <w:r>
        <w:t>영광과</w:t>
      </w:r>
      <w:r>
        <w:t xml:space="preserve"> </w:t>
      </w:r>
      <w:r>
        <w:t>존귀와</w:t>
      </w:r>
      <w:r>
        <w:t xml:space="preserve"> </w:t>
      </w:r>
      <w:r>
        <w:t>불멸의</w:t>
      </w:r>
      <w:r>
        <w:t xml:space="preserve"> </w:t>
      </w:r>
      <w:r>
        <w:t>면류관을</w:t>
      </w:r>
      <w:r>
        <w:t xml:space="preserve"> </w:t>
      </w:r>
      <w:r>
        <w:t>쓰게</w:t>
      </w:r>
      <w:r>
        <w:t xml:space="preserve"> </w:t>
      </w:r>
      <w:r>
        <w:t>될</w:t>
      </w:r>
      <w:r>
        <w:t xml:space="preserve"> </w:t>
      </w:r>
      <w:r>
        <w:t>사람이란</w:t>
      </w:r>
      <w:r>
        <w:t xml:space="preserve"> </w:t>
      </w:r>
      <w:r>
        <w:t>기다리는</w:t>
      </w:r>
      <w:r>
        <w:t xml:space="preserve"> </w:t>
      </w:r>
      <w:r>
        <w:t>사람입니다</w:t>
      </w:r>
      <w:r>
        <w:t xml:space="preserve">. </w:t>
      </w:r>
      <w:r>
        <w:t>세상의</w:t>
      </w:r>
      <w:r>
        <w:t xml:space="preserve"> </w:t>
      </w:r>
      <w:r>
        <w:t>명예</w:t>
      </w:r>
      <w:r>
        <w:t xml:space="preserve">, </w:t>
      </w:r>
      <w:r>
        <w:t>위인들이</w:t>
      </w:r>
      <w:r>
        <w:t xml:space="preserve"> </w:t>
      </w:r>
      <w:r>
        <w:t>받는</w:t>
      </w:r>
      <w:r>
        <w:t xml:space="preserve"> </w:t>
      </w:r>
      <w:r>
        <w:t>칭송에</w:t>
      </w:r>
      <w:r>
        <w:t xml:space="preserve"> </w:t>
      </w:r>
      <w:r>
        <w:t>대해서는</w:t>
      </w:r>
      <w:r>
        <w:t>…</w:t>
      </w:r>
      <w:r>
        <w:t>이야기할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그것들은</w:t>
      </w:r>
      <w:r>
        <w:t xml:space="preserve"> </w:t>
      </w:r>
      <w:r>
        <w:t>곧</w:t>
      </w:r>
      <w:r>
        <w:t xml:space="preserve"> </w:t>
      </w:r>
      <w:r>
        <w:t>티끌로</w:t>
      </w:r>
      <w:r>
        <w:t xml:space="preserve"> </w:t>
      </w:r>
      <w:r>
        <w:t>돌아갑니다</w:t>
      </w:r>
      <w:r>
        <w:t xml:space="preserve">. </w:t>
      </w:r>
      <w:r>
        <w:t>저는</w:t>
      </w:r>
      <w:r>
        <w:t xml:space="preserve"> </w:t>
      </w:r>
      <w:r>
        <w:t>영원한</w:t>
      </w:r>
      <w:r>
        <w:t xml:space="preserve"> </w:t>
      </w:r>
      <w:r>
        <w:t>영광</w:t>
      </w:r>
      <w:r>
        <w:t xml:space="preserve">, </w:t>
      </w:r>
      <w:r>
        <w:t>불멸의</w:t>
      </w:r>
      <w:r>
        <w:t xml:space="preserve"> </w:t>
      </w:r>
      <w:r>
        <w:t>영광</w:t>
      </w:r>
      <w:r>
        <w:t xml:space="preserve">, </w:t>
      </w:r>
      <w:r>
        <w:t>결코</w:t>
      </w:r>
      <w:r>
        <w:t xml:space="preserve"> </w:t>
      </w:r>
      <w:r>
        <w:t>사라지지</w:t>
      </w:r>
      <w:r>
        <w:t xml:space="preserve"> </w:t>
      </w:r>
      <w:r>
        <w:t>않을</w:t>
      </w:r>
      <w:r>
        <w:t xml:space="preserve"> </w:t>
      </w:r>
      <w:r>
        <w:t>영광</w:t>
      </w:r>
      <w:r>
        <w:t xml:space="preserve"> </w:t>
      </w:r>
      <w:r>
        <w:t>그리고</w:t>
      </w:r>
      <w:r>
        <w:t xml:space="preserve"> </w:t>
      </w:r>
      <w:r>
        <w:t>세상</w:t>
      </w:r>
      <w:r>
        <w:t xml:space="preserve"> </w:t>
      </w:r>
      <w:r>
        <w:t>어느</w:t>
      </w:r>
      <w:r>
        <w:t xml:space="preserve"> </w:t>
      </w:r>
      <w:r>
        <w:t>군주의</w:t>
      </w:r>
      <w:r>
        <w:t xml:space="preserve"> </w:t>
      </w:r>
      <w:r>
        <w:t>머리에</w:t>
      </w:r>
      <w:r>
        <w:t xml:space="preserve"> </w:t>
      </w:r>
      <w:r>
        <w:t>씌어졌던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귀중한</w:t>
      </w:r>
      <w:r>
        <w:t xml:space="preserve"> </w:t>
      </w:r>
      <w:r>
        <w:t>면류관을</w:t>
      </w:r>
      <w:r>
        <w:t xml:space="preserve"> </w:t>
      </w:r>
      <w:r>
        <w:t>얻고</w:t>
      </w:r>
      <w:r>
        <w:t xml:space="preserve"> </w:t>
      </w:r>
      <w:r>
        <w:t>싶습니다</w:t>
      </w:r>
      <w:r>
        <w:t>(</w:t>
      </w:r>
      <w:r>
        <w:t>리뷰</w:t>
      </w:r>
      <w:r>
        <w:t>, 1869. 8. 17.).</w:t>
      </w:r>
    </w:p>
    <w:p w14:paraId="2957FFE6" w14:textId="77777777" w:rsidR="007A2BAE" w:rsidRDefault="00000000">
      <w:pPr>
        <w:jc w:val="both"/>
      </w:pPr>
      <w:r>
        <w:t>그날에</w:t>
      </w:r>
      <w:r>
        <w:t xml:space="preserve"> </w:t>
      </w:r>
      <w:r>
        <w:t>구속받은</w:t>
      </w:r>
      <w:r>
        <w:t xml:space="preserve"> </w:t>
      </w:r>
      <w:r>
        <w:t>자들은</w:t>
      </w:r>
      <w:r>
        <w:t xml:space="preserve"> </w:t>
      </w:r>
      <w:r>
        <w:t>하늘</w:t>
      </w:r>
      <w:r>
        <w:t xml:space="preserve"> </w:t>
      </w:r>
      <w:r>
        <w:t>아버지와</w:t>
      </w:r>
      <w:r>
        <w:t xml:space="preserve"> </w:t>
      </w:r>
      <w:r>
        <w:t>아들의</w:t>
      </w:r>
      <w:r>
        <w:t xml:space="preserve"> </w:t>
      </w:r>
      <w:r>
        <w:t>영광으로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하늘</w:t>
      </w:r>
      <w:r>
        <w:t xml:space="preserve"> </w:t>
      </w:r>
      <w:r>
        <w:t>천사들은</w:t>
      </w:r>
      <w:r>
        <w:t xml:space="preserve"> </w:t>
      </w:r>
      <w:r>
        <w:t>황금으로</w:t>
      </w:r>
      <w:r>
        <w:t xml:space="preserve"> </w:t>
      </w:r>
      <w:r>
        <w:t>된</w:t>
      </w:r>
      <w:r>
        <w:t xml:space="preserve"> </w:t>
      </w:r>
      <w:r>
        <w:t>하프를</w:t>
      </w:r>
      <w:r>
        <w:t xml:space="preserve"> </w:t>
      </w:r>
      <w:r>
        <w:t>연주하면서</w:t>
      </w:r>
      <w:r>
        <w:t xml:space="preserve"> </w:t>
      </w:r>
      <w:r>
        <w:t>왕을</w:t>
      </w:r>
      <w:r>
        <w:t xml:space="preserve"> </w:t>
      </w:r>
      <w:r>
        <w:t>환영할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전리품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어린양의</w:t>
      </w:r>
      <w:r>
        <w:t xml:space="preserve"> </w:t>
      </w:r>
      <w:r>
        <w:t>보혈로</w:t>
      </w:r>
      <w:r>
        <w:t xml:space="preserve"> </w:t>
      </w:r>
      <w:r>
        <w:t>씻어서</w:t>
      </w:r>
      <w:r>
        <w:t xml:space="preserve"> </w:t>
      </w:r>
      <w:r>
        <w:t>깨끗함을</w:t>
      </w:r>
      <w:r>
        <w:t xml:space="preserve"> </w:t>
      </w:r>
      <w:r>
        <w:t>받은</w:t>
      </w:r>
      <w:r>
        <w:t xml:space="preserve"> </w:t>
      </w:r>
      <w:r>
        <w:t>자들을</w:t>
      </w:r>
      <w:r>
        <w:t xml:space="preserve"> </w:t>
      </w:r>
      <w:r>
        <w:t>환영할</w:t>
      </w:r>
      <w:r>
        <w:t xml:space="preserve"> </w:t>
      </w:r>
      <w:r>
        <w:t>것입니다</w:t>
      </w:r>
      <w:r>
        <w:t xml:space="preserve">. </w:t>
      </w:r>
      <w:r>
        <w:t>승리의</w:t>
      </w:r>
      <w:r>
        <w:t xml:space="preserve"> </w:t>
      </w:r>
      <w:r>
        <w:t>노래가</w:t>
      </w:r>
      <w:r>
        <w:t xml:space="preserve"> </w:t>
      </w:r>
      <w:r>
        <w:t>온</w:t>
      </w:r>
      <w:r>
        <w:t xml:space="preserve"> </w:t>
      </w:r>
      <w:r>
        <w:t>하늘에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 xml:space="preserve">. </w:t>
      </w:r>
      <w:r>
        <w:t>그리스도께서</w:t>
      </w:r>
      <w:r>
        <w:t xml:space="preserve"> </w:t>
      </w:r>
      <w:r>
        <w:t>이기셨습니다</w:t>
      </w:r>
      <w:r>
        <w:t xml:space="preserve">. </w:t>
      </w:r>
      <w:r>
        <w:t>그리스도께서는</w:t>
      </w:r>
      <w:r>
        <w:t xml:space="preserve"> </w:t>
      </w:r>
      <w:r>
        <w:t>구속받은</w:t>
      </w:r>
      <w:r>
        <w:t xml:space="preserve"> </w:t>
      </w:r>
      <w:r>
        <w:t>자들</w:t>
      </w:r>
      <w:r>
        <w:t xml:space="preserve">, </w:t>
      </w:r>
      <w:r>
        <w:t>즉</w:t>
      </w:r>
      <w:r>
        <w:t xml:space="preserve"> </w:t>
      </w:r>
      <w:r>
        <w:t>고통과</w:t>
      </w:r>
      <w:r>
        <w:t xml:space="preserve"> </w:t>
      </w:r>
      <w:r>
        <w:t>자아</w:t>
      </w:r>
      <w:r>
        <w:t xml:space="preserve"> </w:t>
      </w:r>
      <w:r>
        <w:t>희생으로</w:t>
      </w:r>
      <w:r>
        <w:t xml:space="preserve"> </w:t>
      </w:r>
      <w:r>
        <w:t>이루어진</w:t>
      </w:r>
      <w:r>
        <w:t xml:space="preserve"> </w:t>
      </w:r>
      <w:r>
        <w:t>자신의</w:t>
      </w:r>
      <w:r>
        <w:t xml:space="preserve"> </w:t>
      </w:r>
      <w:r>
        <w:t>사명이</w:t>
      </w:r>
      <w:r>
        <w:t xml:space="preserve"> </w:t>
      </w:r>
      <w:r>
        <w:t>헛되지</w:t>
      </w:r>
      <w:r>
        <w:t xml:space="preserve"> </w:t>
      </w:r>
      <w:r>
        <w:t>않았음을</w:t>
      </w:r>
      <w:r>
        <w:t xml:space="preserve"> </w:t>
      </w:r>
      <w:r>
        <w:t>증명하는</w:t>
      </w:r>
      <w:r>
        <w:t xml:space="preserve"> </w:t>
      </w:r>
      <w:r>
        <w:t>이들을</w:t>
      </w:r>
      <w:r>
        <w:t xml:space="preserve"> </w:t>
      </w:r>
      <w:r>
        <w:t>데리고</w:t>
      </w:r>
      <w:r>
        <w:t xml:space="preserve"> </w:t>
      </w:r>
      <w:r>
        <w:t>하늘</w:t>
      </w:r>
      <w:r>
        <w:t xml:space="preserve"> </w:t>
      </w:r>
      <w:r>
        <w:t>궁정에</w:t>
      </w:r>
      <w:r>
        <w:t xml:space="preserve"> </w:t>
      </w:r>
      <w:r>
        <w:t>들어가십니다</w:t>
      </w:r>
      <w:r>
        <w:t>(</w:t>
      </w:r>
      <w:r>
        <w:t>아들과</w:t>
      </w:r>
      <w:r>
        <w:t xml:space="preserve"> </w:t>
      </w:r>
      <w:r>
        <w:t>딸</w:t>
      </w:r>
      <w:r>
        <w:t>, 362).</w:t>
      </w:r>
    </w:p>
    <w:p w14:paraId="3000D081" w14:textId="77777777" w:rsidR="007A2BAE" w:rsidRDefault="00000000">
      <w:r>
        <w:lastRenderedPageBreak/>
        <w:br w:type="page"/>
      </w:r>
    </w:p>
    <w:p w14:paraId="2A4BB650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29</w:t>
      </w:r>
      <w:r>
        <w:t>일</w:t>
      </w:r>
    </w:p>
    <w:p w14:paraId="359DDF8C" w14:textId="77777777" w:rsidR="007A2BAE" w:rsidRDefault="007A2BAE"/>
    <w:p w14:paraId="0495D874" w14:textId="77777777" w:rsidR="007A2BAE" w:rsidRDefault="00000000">
      <w:pPr>
        <w:jc w:val="both"/>
      </w:pPr>
      <w:r>
        <w:t>하나님의</w:t>
      </w:r>
      <w:r>
        <w:t xml:space="preserve"> </w:t>
      </w:r>
      <w:r>
        <w:t>모든</w:t>
      </w:r>
      <w:r>
        <w:t xml:space="preserve"> </w:t>
      </w:r>
      <w:r>
        <w:t>자녀를</w:t>
      </w:r>
      <w:r>
        <w:t xml:space="preserve"> </w:t>
      </w:r>
      <w:r>
        <w:t>위한</w:t>
      </w:r>
      <w:r>
        <w:t xml:space="preserve"> </w:t>
      </w:r>
      <w:r>
        <w:t>면류관</w:t>
      </w:r>
    </w:p>
    <w:p w14:paraId="039D7E69" w14:textId="77777777" w:rsidR="007A2BAE" w:rsidRDefault="007A2BAE"/>
    <w:p w14:paraId="4C073253" w14:textId="77777777" w:rsidR="007A2BAE" w:rsidRDefault="007A2BAE"/>
    <w:p w14:paraId="4B226C20" w14:textId="77777777" w:rsidR="007A2BAE" w:rsidRDefault="00000000">
      <w:pPr>
        <w:jc w:val="both"/>
      </w:pPr>
      <w:r>
        <w:t>“</w:t>
      </w:r>
      <w:r>
        <w:t>시험을</w:t>
      </w:r>
      <w:r>
        <w:t xml:space="preserve"> </w:t>
      </w:r>
      <w:r>
        <w:t>참는</w:t>
      </w:r>
      <w:r>
        <w:t xml:space="preserve"> </w:t>
      </w:r>
      <w:r>
        <w:t>자는</w:t>
      </w:r>
      <w:r>
        <w:t xml:space="preserve"> </w:t>
      </w:r>
      <w:r>
        <w:t>복이</w:t>
      </w:r>
      <w:r>
        <w:t xml:space="preserve"> </w:t>
      </w:r>
      <w:r>
        <w:t>있나니</w:t>
      </w:r>
      <w:r>
        <w:t xml:space="preserve"> </w:t>
      </w:r>
      <w:r>
        <w:t>이는</w:t>
      </w:r>
      <w:r>
        <w:t xml:space="preserve"> </w:t>
      </w:r>
      <w:r>
        <w:t>시련을</w:t>
      </w:r>
      <w:r>
        <w:t xml:space="preserve"> </w:t>
      </w:r>
      <w:r>
        <w:t>견디어</w:t>
      </w:r>
      <w:r>
        <w:t xml:space="preserve"> </w:t>
      </w:r>
      <w:r>
        <w:t>낸</w:t>
      </w:r>
      <w:r>
        <w:t xml:space="preserve"> </w:t>
      </w:r>
      <w:r>
        <w:t>자가</w:t>
      </w:r>
      <w:r>
        <w:t xml:space="preserve"> </w:t>
      </w:r>
      <w:r>
        <w:t>주께서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자들에게</w:t>
      </w:r>
      <w:r>
        <w:t xml:space="preserve"> </w:t>
      </w:r>
      <w:r>
        <w:t>약속하신</w:t>
      </w:r>
      <w:r>
        <w:t xml:space="preserve"> </w:t>
      </w:r>
      <w:r>
        <w:t>생명의</w:t>
      </w:r>
      <w:r>
        <w:t xml:space="preserve"> </w:t>
      </w:r>
      <w:r>
        <w:t>면류관을</w:t>
      </w:r>
      <w:r>
        <w:t xml:space="preserve"> </w:t>
      </w:r>
      <w:r>
        <w:t>얻을</w:t>
      </w:r>
      <w:r>
        <w:t xml:space="preserve"> </w:t>
      </w:r>
      <w:r>
        <w:t>것이기</w:t>
      </w:r>
      <w:r>
        <w:t xml:space="preserve"> </w:t>
      </w:r>
      <w:r>
        <w:t>때문이라</w:t>
      </w:r>
      <w:r>
        <w:t>”(</w:t>
      </w:r>
      <w:r>
        <w:t>약</w:t>
      </w:r>
      <w:r>
        <w:t xml:space="preserve"> 1:12)</w:t>
      </w:r>
    </w:p>
    <w:p w14:paraId="029AD687" w14:textId="77777777" w:rsidR="007A2BAE" w:rsidRDefault="007A2BAE"/>
    <w:p w14:paraId="0924B6CA" w14:textId="77777777" w:rsidR="007A2BAE" w:rsidRDefault="00000000">
      <w:pPr>
        <w:jc w:val="both"/>
      </w:pPr>
      <w:r>
        <w:t>심히</w:t>
      </w:r>
      <w:r>
        <w:t xml:space="preserve"> </w:t>
      </w:r>
      <w:r>
        <w:t>많은</w:t>
      </w:r>
      <w:r>
        <w:t xml:space="preserve"> </w:t>
      </w:r>
      <w:r>
        <w:t>천사들이</w:t>
      </w:r>
      <w:r>
        <w:t xml:space="preserve"> </w:t>
      </w:r>
      <w:r>
        <w:t>찬란한</w:t>
      </w:r>
      <w:r>
        <w:t xml:space="preserve"> </w:t>
      </w:r>
      <w:r>
        <w:t>면류관을</w:t>
      </w:r>
      <w:r>
        <w:t xml:space="preserve"> </w:t>
      </w:r>
      <w:r>
        <w:t>성에서</w:t>
      </w:r>
      <w:r>
        <w:t xml:space="preserve"> </w:t>
      </w:r>
      <w:r>
        <w:t>가져오는</w:t>
      </w:r>
      <w:r>
        <w:t xml:space="preserve"> </w:t>
      </w:r>
      <w:r>
        <w:t>모습이</w:t>
      </w:r>
      <w:r>
        <w:t xml:space="preserve"> </w:t>
      </w:r>
      <w:r>
        <w:t>보였습니다</w:t>
      </w:r>
      <w:r>
        <w:t xml:space="preserve">. </w:t>
      </w:r>
      <w:r>
        <w:t>이것은</w:t>
      </w:r>
      <w:r>
        <w:t xml:space="preserve"> </w:t>
      </w:r>
      <w:r>
        <w:t>각</w:t>
      </w:r>
      <w:r>
        <w:t xml:space="preserve"> </w:t>
      </w:r>
      <w:r>
        <w:t>성도들에게</w:t>
      </w:r>
      <w:r>
        <w:t xml:space="preserve"> </w:t>
      </w:r>
      <w:r>
        <w:t>줄</w:t>
      </w:r>
      <w:r>
        <w:t xml:space="preserve"> </w:t>
      </w:r>
      <w:r>
        <w:t>것이며</w:t>
      </w:r>
      <w:r>
        <w:t xml:space="preserve"> </w:t>
      </w:r>
      <w:r>
        <w:t>면류관에는</w:t>
      </w:r>
      <w:r>
        <w:t xml:space="preserve"> </w:t>
      </w:r>
      <w:r>
        <w:t>받을</w:t>
      </w:r>
      <w:r>
        <w:t xml:space="preserve"> </w:t>
      </w:r>
      <w:r>
        <w:t>사람의</w:t>
      </w:r>
      <w:r>
        <w:t xml:space="preserve"> </w:t>
      </w:r>
      <w:r>
        <w:t>이름이</w:t>
      </w:r>
      <w:r>
        <w:t xml:space="preserve"> </w:t>
      </w:r>
      <w:r>
        <w:t>적혀</w:t>
      </w:r>
      <w:r>
        <w:t xml:space="preserve"> </w:t>
      </w:r>
      <w:r>
        <w:t>있었습니다</w:t>
      </w:r>
      <w:r>
        <w:t xml:space="preserve">. </w:t>
      </w:r>
      <w:r>
        <w:t>예수님이</w:t>
      </w:r>
      <w:r>
        <w:t xml:space="preserve"> </w:t>
      </w:r>
      <w:r>
        <w:t>부르실</w:t>
      </w:r>
      <w:r>
        <w:t xml:space="preserve"> </w:t>
      </w:r>
      <w:r>
        <w:t>때마다</w:t>
      </w:r>
      <w:r>
        <w:t xml:space="preserve"> </w:t>
      </w:r>
      <w:r>
        <w:t>천사들이</w:t>
      </w:r>
      <w:r>
        <w:t xml:space="preserve"> </w:t>
      </w:r>
      <w:r>
        <w:t>면류관들을</w:t>
      </w:r>
      <w:r>
        <w:t xml:space="preserve"> </w:t>
      </w:r>
      <w:r>
        <w:t>성도들의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 </w:t>
      </w:r>
      <w:r>
        <w:t>씌웠습니다</w:t>
      </w:r>
      <w:r>
        <w:t xml:space="preserve">. </w:t>
      </w:r>
      <w:r>
        <w:t>같은</w:t>
      </w:r>
      <w:r>
        <w:t xml:space="preserve"> </w:t>
      </w:r>
      <w:r>
        <w:t>방법으로</w:t>
      </w:r>
      <w:r>
        <w:t xml:space="preserve"> </w:t>
      </w:r>
      <w:r>
        <w:t>천사들이</w:t>
      </w:r>
      <w:r>
        <w:t xml:space="preserve"> </w:t>
      </w:r>
      <w:r>
        <w:t>하프를</w:t>
      </w:r>
      <w:r>
        <w:t xml:space="preserve"> </w:t>
      </w:r>
      <w:r>
        <w:t>가져왔고</w:t>
      </w:r>
      <w:r>
        <w:t xml:space="preserve"> </w:t>
      </w:r>
      <w:r>
        <w:t>예수님은</w:t>
      </w:r>
      <w:r>
        <w:t xml:space="preserve"> </w:t>
      </w:r>
      <w:r>
        <w:t>그것</w:t>
      </w:r>
      <w:r>
        <w:t xml:space="preserve"> </w:t>
      </w:r>
      <w:r>
        <w:t>또한</w:t>
      </w:r>
      <w:r>
        <w:t xml:space="preserve"> </w:t>
      </w:r>
      <w:r>
        <w:t>성도들에게</w:t>
      </w:r>
      <w:r>
        <w:t xml:space="preserve"> </w:t>
      </w:r>
      <w:r>
        <w:t>주셨습니다</w:t>
      </w:r>
      <w:r>
        <w:t xml:space="preserve">. </w:t>
      </w:r>
      <w:r>
        <w:t>지휘하는</w:t>
      </w:r>
      <w:r>
        <w:t xml:space="preserve"> </w:t>
      </w:r>
      <w:r>
        <w:t>천사들이</w:t>
      </w:r>
      <w:r>
        <w:t xml:space="preserve"> </w:t>
      </w:r>
      <w:r>
        <w:t>먼저</w:t>
      </w:r>
      <w:r>
        <w:t xml:space="preserve"> </w:t>
      </w:r>
      <w:r>
        <w:t>곡조를</w:t>
      </w:r>
      <w:r>
        <w:t xml:space="preserve"> </w:t>
      </w:r>
      <w:r>
        <w:t>울리자</w:t>
      </w:r>
      <w:r>
        <w:t xml:space="preserve"> </w:t>
      </w:r>
      <w:r>
        <w:t>모두가</w:t>
      </w:r>
      <w:r>
        <w:t xml:space="preserve"> </w:t>
      </w:r>
      <w:r>
        <w:t>감사와</w:t>
      </w:r>
      <w:r>
        <w:t xml:space="preserve"> </w:t>
      </w:r>
      <w:r>
        <w:t>기쁨의</w:t>
      </w:r>
      <w:r>
        <w:t xml:space="preserve"> </w:t>
      </w:r>
      <w:r>
        <w:t>찬양을</w:t>
      </w:r>
      <w:r>
        <w:t xml:space="preserve"> </w:t>
      </w:r>
      <w:r>
        <w:t>올렸고</w:t>
      </w:r>
      <w:r>
        <w:t xml:space="preserve"> </w:t>
      </w:r>
      <w:r>
        <w:t>솜씨</w:t>
      </w:r>
      <w:r>
        <w:t xml:space="preserve"> </w:t>
      </w:r>
      <w:r>
        <w:t>좋게</w:t>
      </w:r>
      <w:r>
        <w:t xml:space="preserve"> </w:t>
      </w:r>
      <w:r>
        <w:t>하프의</w:t>
      </w:r>
      <w:r>
        <w:t xml:space="preserve"> </w:t>
      </w:r>
      <w:r>
        <w:t>현을</w:t>
      </w:r>
      <w:r>
        <w:t xml:space="preserve"> </w:t>
      </w:r>
      <w:r>
        <w:t>탔습니다</w:t>
      </w:r>
      <w:r>
        <w:t xml:space="preserve">. </w:t>
      </w:r>
      <w:r>
        <w:t>아름답고</w:t>
      </w:r>
      <w:r>
        <w:t xml:space="preserve"> </w:t>
      </w:r>
      <w:r>
        <w:t>완전한</w:t>
      </w:r>
      <w:r>
        <w:t xml:space="preserve"> </w:t>
      </w:r>
      <w:r>
        <w:t>음악이었습니다</w:t>
      </w:r>
      <w:r>
        <w:t>.</w:t>
      </w:r>
    </w:p>
    <w:p w14:paraId="60850A45" w14:textId="77777777" w:rsidR="007A2BAE" w:rsidRDefault="00000000">
      <w:pPr>
        <w:jc w:val="both"/>
      </w:pPr>
      <w:r>
        <w:t>…</w:t>
      </w:r>
      <w:r>
        <w:t>성안의</w:t>
      </w:r>
      <w:r>
        <w:t xml:space="preserve"> </w:t>
      </w:r>
      <w:r>
        <w:t>모든</w:t>
      </w:r>
      <w:r>
        <w:t xml:space="preserve"> </w:t>
      </w:r>
      <w:r>
        <w:t>건물은</w:t>
      </w:r>
      <w:r>
        <w:t xml:space="preserve"> </w:t>
      </w:r>
      <w:r>
        <w:t>새롭고</w:t>
      </w:r>
      <w:r>
        <w:t xml:space="preserve"> </w:t>
      </w:r>
      <w:r>
        <w:t>보기</w:t>
      </w:r>
      <w:r>
        <w:t xml:space="preserve"> </w:t>
      </w:r>
      <w:r>
        <w:t>좋았습니다</w:t>
      </w:r>
      <w:r>
        <w:t xml:space="preserve">. </w:t>
      </w:r>
      <w:r>
        <w:t>그들은</w:t>
      </w:r>
      <w:r>
        <w:t xml:space="preserve"> </w:t>
      </w:r>
      <w:r>
        <w:t>각</w:t>
      </w:r>
      <w:r>
        <w:t xml:space="preserve"> </w:t>
      </w:r>
      <w:r>
        <w:t>처에서</w:t>
      </w:r>
      <w:r>
        <w:t xml:space="preserve"> </w:t>
      </w:r>
      <w:r>
        <w:t>찬란한</w:t>
      </w:r>
      <w:r>
        <w:t xml:space="preserve"> </w:t>
      </w:r>
      <w:r>
        <w:t>영광을</w:t>
      </w:r>
      <w:r>
        <w:t xml:space="preserve"> </w:t>
      </w:r>
      <w:r>
        <w:t>보았습니다</w:t>
      </w:r>
      <w:r>
        <w:t xml:space="preserve">. </w:t>
      </w:r>
      <w:r>
        <w:t>이어</w:t>
      </w:r>
      <w:r>
        <w:t xml:space="preserve"> </w:t>
      </w:r>
      <w:r>
        <w:t>예수님이</w:t>
      </w:r>
      <w:r>
        <w:t xml:space="preserve"> </w:t>
      </w:r>
      <w:r>
        <w:t>구원받은</w:t>
      </w:r>
      <w:r>
        <w:t xml:space="preserve"> </w:t>
      </w:r>
      <w:r>
        <w:t>성도들을</w:t>
      </w:r>
      <w:r>
        <w:t xml:space="preserve"> </w:t>
      </w:r>
      <w:r>
        <w:t>쳐다보셨습니다</w:t>
      </w:r>
      <w:r>
        <w:t xml:space="preserve">. </w:t>
      </w:r>
      <w:r>
        <w:t>그들의</w:t>
      </w:r>
      <w:r>
        <w:t xml:space="preserve"> </w:t>
      </w:r>
      <w:r>
        <w:t>얼굴은</w:t>
      </w:r>
      <w:r>
        <w:t xml:space="preserve"> </w:t>
      </w:r>
      <w:r>
        <w:t>영광으로</w:t>
      </w:r>
      <w:r>
        <w:t xml:space="preserve"> </w:t>
      </w:r>
      <w:r>
        <w:t>빛났다</w:t>
      </w:r>
      <w:r>
        <w:t xml:space="preserve">. </w:t>
      </w:r>
      <w:r>
        <w:t>사랑이</w:t>
      </w:r>
      <w:r>
        <w:t xml:space="preserve"> </w:t>
      </w:r>
      <w:r>
        <w:t>넘치는</w:t>
      </w:r>
      <w:r>
        <w:t xml:space="preserve"> </w:t>
      </w:r>
      <w:r>
        <w:t>눈길로</w:t>
      </w:r>
      <w:r>
        <w:t xml:space="preserve"> </w:t>
      </w:r>
      <w:r>
        <w:t>그들을</w:t>
      </w:r>
      <w:r>
        <w:t xml:space="preserve"> </w:t>
      </w:r>
      <w:r>
        <w:t>주목하시면서</w:t>
      </w:r>
      <w:r>
        <w:t xml:space="preserve"> </w:t>
      </w:r>
      <w:r>
        <w:t>그분은</w:t>
      </w:r>
      <w:r>
        <w:t xml:space="preserve"> “</w:t>
      </w:r>
      <w:r>
        <w:t>나는</w:t>
      </w:r>
      <w:r>
        <w:t xml:space="preserve"> </w:t>
      </w:r>
      <w:r>
        <w:t>내</w:t>
      </w:r>
      <w:r>
        <w:t xml:space="preserve"> </w:t>
      </w:r>
      <w:r>
        <w:t>영혼의</w:t>
      </w:r>
      <w:r>
        <w:t xml:space="preserve"> </w:t>
      </w:r>
      <w:r>
        <w:t>수고한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만족한다</w:t>
      </w:r>
      <w:r>
        <w:t xml:space="preserve">. </w:t>
      </w:r>
      <w:r>
        <w:t>이</w:t>
      </w:r>
      <w:r>
        <w:t xml:space="preserve"> </w:t>
      </w:r>
      <w:r>
        <w:t>화려한</w:t>
      </w:r>
      <w:r>
        <w:t xml:space="preserve"> </w:t>
      </w:r>
      <w:r>
        <w:t>영광은</w:t>
      </w:r>
      <w:r>
        <w:t xml:space="preserve"> </w:t>
      </w:r>
      <w:r>
        <w:t>너희가</w:t>
      </w:r>
      <w:r>
        <w:t xml:space="preserve"> </w:t>
      </w:r>
      <w:r>
        <w:t>영원히</w:t>
      </w:r>
      <w:r>
        <w:t xml:space="preserve"> </w:t>
      </w:r>
      <w:r>
        <w:t>누릴</w:t>
      </w:r>
      <w:r>
        <w:t xml:space="preserve"> </w:t>
      </w:r>
      <w:r>
        <w:t>것이다</w:t>
      </w:r>
      <w:r>
        <w:t xml:space="preserve">. </w:t>
      </w:r>
      <w:r>
        <w:t>너희의</w:t>
      </w:r>
      <w:r>
        <w:t xml:space="preserve"> </w:t>
      </w:r>
      <w:r>
        <w:t>슬픔은</w:t>
      </w:r>
      <w:r>
        <w:t xml:space="preserve"> </w:t>
      </w:r>
      <w:r>
        <w:t>지나갔다</w:t>
      </w:r>
      <w:r>
        <w:t xml:space="preserve">. </w:t>
      </w:r>
      <w:r>
        <w:t>다시는</w:t>
      </w:r>
      <w:r>
        <w:t xml:space="preserve"> </w:t>
      </w:r>
      <w:r>
        <w:t>사망이</w:t>
      </w:r>
      <w:r>
        <w:t xml:space="preserve"> </w:t>
      </w:r>
      <w:r>
        <w:t>없고</w:t>
      </w:r>
      <w:r>
        <w:t xml:space="preserve"> </w:t>
      </w:r>
      <w:r>
        <w:t>애통하는</w:t>
      </w:r>
      <w:r>
        <w:t xml:space="preserve"> </w:t>
      </w:r>
      <w:r>
        <w:t>것이나</w:t>
      </w:r>
      <w:r>
        <w:t xml:space="preserve"> </w:t>
      </w:r>
      <w:r>
        <w:t>곡하는</w:t>
      </w:r>
      <w:r>
        <w:t xml:space="preserve"> </w:t>
      </w:r>
      <w:r>
        <w:t>것이나</w:t>
      </w:r>
      <w:r>
        <w:t xml:space="preserve"> </w:t>
      </w:r>
      <w:r>
        <w:t>아픈</w:t>
      </w:r>
      <w:r>
        <w:t xml:space="preserve"> </w:t>
      </w:r>
      <w:r>
        <w:t>것이</w:t>
      </w:r>
      <w:r>
        <w:t xml:space="preserve"> </w:t>
      </w:r>
      <w:r>
        <w:t>있지</w:t>
      </w:r>
      <w:r>
        <w:t xml:space="preserve"> </w:t>
      </w:r>
      <w:r>
        <w:t>않을</w:t>
      </w:r>
      <w:r>
        <w:t xml:space="preserve"> </w:t>
      </w:r>
      <w:r>
        <w:t>것이다</w:t>
      </w:r>
      <w:r>
        <w:t>.”</w:t>
      </w:r>
      <w:r>
        <w:t>라고</w:t>
      </w:r>
      <w:r>
        <w:t xml:space="preserve"> </w:t>
      </w:r>
      <w:r>
        <w:t>아름다운</w:t>
      </w:r>
      <w:r>
        <w:t xml:space="preserve"> </w:t>
      </w:r>
      <w:r>
        <w:t>목소리로</w:t>
      </w:r>
      <w:r>
        <w:t xml:space="preserve"> </w:t>
      </w:r>
      <w:r>
        <w:t>말씀하셨습니다</w:t>
      </w:r>
      <w:r>
        <w:t>.</w:t>
      </w:r>
    </w:p>
    <w:p w14:paraId="6AE7F450" w14:textId="77777777" w:rsidR="007A2BAE" w:rsidRDefault="00000000">
      <w:pPr>
        <w:jc w:val="both"/>
      </w:pPr>
      <w:r>
        <w:t>…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예수님이</w:t>
      </w:r>
      <w:r>
        <w:t xml:space="preserve"> </w:t>
      </w:r>
      <w:r>
        <w:t>백성을</w:t>
      </w:r>
      <w:r>
        <w:t xml:space="preserve"> </w:t>
      </w:r>
      <w:r>
        <w:t>생명나무로</w:t>
      </w:r>
      <w:r>
        <w:t xml:space="preserve"> </w:t>
      </w:r>
      <w:r>
        <w:t>이끌고</w:t>
      </w:r>
      <w:r>
        <w:t xml:space="preserve"> </w:t>
      </w:r>
      <w:r>
        <w:t>가시는</w:t>
      </w:r>
      <w:r>
        <w:t xml:space="preserve"> </w:t>
      </w:r>
      <w:r>
        <w:t>모습이</w:t>
      </w:r>
      <w:r>
        <w:t xml:space="preserve"> </w:t>
      </w:r>
      <w:r>
        <w:t>보였습니다</w:t>
      </w:r>
      <w:r>
        <w:t>. …</w:t>
      </w:r>
      <w:r>
        <w:t>그</w:t>
      </w:r>
      <w:r>
        <w:t xml:space="preserve"> </w:t>
      </w:r>
      <w:r>
        <w:t>생명나무에는</w:t>
      </w:r>
      <w:r>
        <w:t xml:space="preserve"> </w:t>
      </w:r>
      <w:r>
        <w:t>가장</w:t>
      </w:r>
      <w:r>
        <w:t xml:space="preserve"> </w:t>
      </w:r>
      <w:r>
        <w:t>아름다운</w:t>
      </w:r>
      <w:r>
        <w:t xml:space="preserve"> </w:t>
      </w:r>
      <w:r>
        <w:t>과실이</w:t>
      </w:r>
      <w:r>
        <w:t xml:space="preserve"> </w:t>
      </w:r>
      <w:r>
        <w:t>맺혀</w:t>
      </w:r>
      <w:r>
        <w:t xml:space="preserve"> </w:t>
      </w:r>
      <w:r>
        <w:t>있었고</w:t>
      </w:r>
      <w:r>
        <w:t xml:space="preserve"> </w:t>
      </w:r>
      <w:r>
        <w:t>성도들은</w:t>
      </w:r>
      <w:r>
        <w:t xml:space="preserve"> </w:t>
      </w:r>
      <w:r>
        <w:t>마음대로</w:t>
      </w:r>
      <w:r>
        <w:t xml:space="preserve"> </w:t>
      </w:r>
      <w:r>
        <w:t>그것을</w:t>
      </w:r>
      <w:r>
        <w:t xml:space="preserve"> </w:t>
      </w:r>
      <w:r>
        <w:t>따</w:t>
      </w:r>
      <w:r>
        <w:t xml:space="preserve"> </w:t>
      </w:r>
      <w:r>
        <w:t>먹을</w:t>
      </w:r>
      <w:r>
        <w:t xml:space="preserve"> </w:t>
      </w:r>
      <w:r>
        <w:t>수가</w:t>
      </w:r>
      <w:r>
        <w:t xml:space="preserve"> </w:t>
      </w:r>
      <w:r>
        <w:t>있었습니다</w:t>
      </w:r>
      <w:r>
        <w:t xml:space="preserve">. </w:t>
      </w:r>
      <w:r>
        <w:t>성안에는</w:t>
      </w:r>
      <w:r>
        <w:t xml:space="preserve"> </w:t>
      </w:r>
      <w:r>
        <w:t>가장</w:t>
      </w:r>
      <w:r>
        <w:t xml:space="preserve"> </w:t>
      </w:r>
      <w:r>
        <w:t>영광스러운</w:t>
      </w:r>
      <w:r>
        <w:t xml:space="preserve"> </w:t>
      </w:r>
      <w:r>
        <w:t>보좌가</w:t>
      </w:r>
      <w:r>
        <w:t xml:space="preserve"> </w:t>
      </w:r>
      <w:r>
        <w:t>있고</w:t>
      </w:r>
      <w:r>
        <w:t xml:space="preserve"> </w:t>
      </w:r>
      <w:r>
        <w:t>거기서</w:t>
      </w:r>
      <w:r>
        <w:t xml:space="preserve"> </w:t>
      </w:r>
      <w:r>
        <w:t>수정처럼</w:t>
      </w:r>
      <w:r>
        <w:t xml:space="preserve"> </w:t>
      </w:r>
      <w:r>
        <w:t>투명한</w:t>
      </w:r>
      <w:r>
        <w:t xml:space="preserve"> </w:t>
      </w:r>
      <w:r>
        <w:t>생명수가</w:t>
      </w:r>
      <w:r>
        <w:t xml:space="preserve"> </w:t>
      </w:r>
      <w:r>
        <w:t>흘러나왔습니다</w:t>
      </w:r>
      <w:r>
        <w:t xml:space="preserve">. </w:t>
      </w:r>
      <w:r>
        <w:t>그</w:t>
      </w:r>
      <w:r>
        <w:t xml:space="preserve"> </w:t>
      </w:r>
      <w:r>
        <w:t>강</w:t>
      </w:r>
      <w:r>
        <w:t xml:space="preserve"> </w:t>
      </w:r>
      <w:r>
        <w:t>좌우에는</w:t>
      </w:r>
      <w:r>
        <w:t xml:space="preserve"> </w:t>
      </w:r>
      <w:r>
        <w:t>생명나무가</w:t>
      </w:r>
      <w:r>
        <w:t xml:space="preserve"> </w:t>
      </w:r>
      <w:r>
        <w:t>있고</w:t>
      </w:r>
      <w:r>
        <w:t xml:space="preserve"> </w:t>
      </w:r>
      <w:r>
        <w:t>둔덕에는</w:t>
      </w:r>
      <w:r>
        <w:t xml:space="preserve"> </w:t>
      </w:r>
      <w:r>
        <w:t>먹기</w:t>
      </w:r>
      <w:r>
        <w:t xml:space="preserve"> </w:t>
      </w:r>
      <w:r>
        <w:t>좋은</w:t>
      </w:r>
      <w:r>
        <w:t xml:space="preserve"> </w:t>
      </w:r>
      <w:r>
        <w:t>과실을</w:t>
      </w:r>
      <w:r>
        <w:t xml:space="preserve"> </w:t>
      </w:r>
      <w:r>
        <w:t>맺는</w:t>
      </w:r>
      <w:r>
        <w:t xml:space="preserve"> </w:t>
      </w:r>
      <w:r>
        <w:t>아름다운</w:t>
      </w:r>
      <w:r>
        <w:t xml:space="preserve"> </w:t>
      </w:r>
      <w:r>
        <w:t>나무들이</w:t>
      </w:r>
      <w:r>
        <w:t xml:space="preserve"> </w:t>
      </w:r>
      <w:r>
        <w:t>있었습니다</w:t>
      </w:r>
      <w:r>
        <w:t>.</w:t>
      </w:r>
    </w:p>
    <w:p w14:paraId="5F948A43" w14:textId="77777777" w:rsidR="007A2BAE" w:rsidRDefault="00000000">
      <w:pPr>
        <w:jc w:val="both"/>
      </w:pPr>
      <w:r>
        <w:lastRenderedPageBreak/>
        <w:t>…</w:t>
      </w:r>
      <w:r>
        <w:t>하늘의</w:t>
      </w:r>
      <w:r>
        <w:t xml:space="preserve"> </w:t>
      </w:r>
      <w:r>
        <w:t>것을</w:t>
      </w:r>
      <w:r>
        <w:t xml:space="preserve"> </w:t>
      </w:r>
      <w:r>
        <w:t>설명하기에</w:t>
      </w:r>
      <w:r>
        <w:t xml:space="preserve"> </w:t>
      </w:r>
      <w:r>
        <w:t>인간의</w:t>
      </w:r>
      <w:r>
        <w:t xml:space="preserve"> </w:t>
      </w:r>
      <w:r>
        <w:t>언어는</w:t>
      </w:r>
      <w:r>
        <w:t xml:space="preserve"> </w:t>
      </w:r>
      <w:r>
        <w:t>너무나</w:t>
      </w:r>
      <w:r>
        <w:t xml:space="preserve"> </w:t>
      </w:r>
      <w:r>
        <w:t>빈약합니다</w:t>
      </w:r>
      <w:r>
        <w:t xml:space="preserve">. </w:t>
      </w:r>
      <w:r>
        <w:t>그</w:t>
      </w:r>
      <w:r>
        <w:t xml:space="preserve"> </w:t>
      </w:r>
      <w:r>
        <w:t>광경이</w:t>
      </w:r>
      <w:r>
        <w:t xml:space="preserve"> </w:t>
      </w:r>
      <w:r>
        <w:t>눈앞에</w:t>
      </w:r>
      <w:r>
        <w:t xml:space="preserve"> </w:t>
      </w:r>
      <w:r>
        <w:t>나타났을</w:t>
      </w:r>
      <w:r>
        <w:t xml:space="preserve"> </w:t>
      </w:r>
      <w:r>
        <w:t>때</w:t>
      </w:r>
      <w:r>
        <w:t xml:space="preserve"> </w:t>
      </w:r>
      <w:r>
        <w:t>저는</w:t>
      </w:r>
      <w:r>
        <w:t xml:space="preserve"> </w:t>
      </w:r>
      <w:r>
        <w:t>놀라서</w:t>
      </w:r>
      <w:r>
        <w:t xml:space="preserve"> </w:t>
      </w:r>
      <w:r>
        <w:t>정신을</w:t>
      </w:r>
      <w:r>
        <w:t xml:space="preserve"> </w:t>
      </w:r>
      <w:r>
        <w:t>잃을</w:t>
      </w:r>
      <w:r>
        <w:t xml:space="preserve"> </w:t>
      </w:r>
      <w:r>
        <w:t>지경이었습니다</w:t>
      </w:r>
      <w:r>
        <w:t xml:space="preserve">. </w:t>
      </w:r>
      <w:r>
        <w:t>그</w:t>
      </w:r>
      <w:r>
        <w:t xml:space="preserve"> </w:t>
      </w:r>
      <w:r>
        <w:t>찬란한</w:t>
      </w:r>
      <w:r>
        <w:t xml:space="preserve"> </w:t>
      </w:r>
      <w:r>
        <w:t>아름다움과</w:t>
      </w:r>
      <w:r>
        <w:t xml:space="preserve"> </w:t>
      </w:r>
      <w:r>
        <w:t>장엄한</w:t>
      </w:r>
      <w:r>
        <w:t xml:space="preserve"> </w:t>
      </w:r>
      <w:r>
        <w:t>영광에</w:t>
      </w:r>
      <w:r>
        <w:t xml:space="preserve"> </w:t>
      </w:r>
      <w:r>
        <w:t>정신이</w:t>
      </w:r>
      <w:r>
        <w:t xml:space="preserve"> </w:t>
      </w:r>
      <w:r>
        <w:t>팔려</w:t>
      </w:r>
      <w:r>
        <w:t xml:space="preserve"> </w:t>
      </w:r>
      <w:r>
        <w:t>펜을</w:t>
      </w:r>
      <w:r>
        <w:t xml:space="preserve"> </w:t>
      </w:r>
      <w:r>
        <w:t>내던지고</w:t>
      </w:r>
      <w:r>
        <w:t xml:space="preserve"> “</w:t>
      </w:r>
      <w:r>
        <w:t>아</w:t>
      </w:r>
      <w:r>
        <w:t xml:space="preserve">!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큰</w:t>
      </w:r>
      <w:r>
        <w:t xml:space="preserve"> </w:t>
      </w:r>
      <w:r>
        <w:t>사랑인가</w:t>
      </w:r>
      <w:r>
        <w:t xml:space="preserve">!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은혜로운</w:t>
      </w:r>
      <w:r>
        <w:t xml:space="preserve"> </w:t>
      </w:r>
      <w:r>
        <w:t>사랑인가</w:t>
      </w:r>
      <w:r>
        <w:t xml:space="preserve">?” </w:t>
      </w:r>
      <w:r>
        <w:t>하고</w:t>
      </w:r>
      <w:r>
        <w:t xml:space="preserve"> </w:t>
      </w:r>
      <w:r>
        <w:t>부르짖었습니다</w:t>
      </w:r>
      <w:r>
        <w:t xml:space="preserve">. </w:t>
      </w:r>
      <w:r>
        <w:t>하늘의</w:t>
      </w:r>
      <w:r>
        <w:t xml:space="preserve"> </w:t>
      </w:r>
      <w:r>
        <w:t>영광</w:t>
      </w:r>
      <w:r>
        <w:t xml:space="preserve"> </w:t>
      </w:r>
      <w:r>
        <w:t>그리고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없이</w:t>
      </w:r>
      <w:r>
        <w:t xml:space="preserve"> </w:t>
      </w:r>
      <w:r>
        <w:t>깊은</w:t>
      </w:r>
      <w:r>
        <w:t xml:space="preserve"> </w:t>
      </w:r>
      <w:r>
        <w:t>구주의</w:t>
      </w:r>
      <w:r>
        <w:t xml:space="preserve"> </w:t>
      </w:r>
      <w:r>
        <w:t>사랑은</w:t>
      </w:r>
      <w:r>
        <w:t xml:space="preserve"> </w:t>
      </w:r>
      <w:r>
        <w:t>아무리</w:t>
      </w:r>
      <w:r>
        <w:t xml:space="preserve"> </w:t>
      </w:r>
      <w:r>
        <w:t>멋진</w:t>
      </w:r>
      <w:r>
        <w:t xml:space="preserve"> </w:t>
      </w:r>
      <w:r>
        <w:t>말로도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살아</w:t>
      </w:r>
      <w:r>
        <w:t>, 413-414).</w:t>
      </w:r>
    </w:p>
    <w:p w14:paraId="60890714" w14:textId="77777777" w:rsidR="007A2BAE" w:rsidRDefault="00000000">
      <w:r>
        <w:br w:type="page"/>
      </w:r>
    </w:p>
    <w:p w14:paraId="03E162D6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30</w:t>
      </w:r>
      <w:r>
        <w:t>일</w:t>
      </w:r>
    </w:p>
    <w:p w14:paraId="789953AD" w14:textId="77777777" w:rsidR="007A2BAE" w:rsidRDefault="007A2BAE"/>
    <w:p w14:paraId="2D2C0CEF" w14:textId="77777777" w:rsidR="007A2BAE" w:rsidRDefault="00000000">
      <w:pPr>
        <w:jc w:val="both"/>
      </w:pPr>
      <w:r>
        <w:t>구원이</w:t>
      </w:r>
      <w:r>
        <w:t xml:space="preserve"> </w:t>
      </w:r>
      <w:r>
        <w:t>가깝다</w:t>
      </w:r>
    </w:p>
    <w:p w14:paraId="0DF8F4AF" w14:textId="77777777" w:rsidR="007A2BAE" w:rsidRDefault="007A2BAE"/>
    <w:p w14:paraId="22CF9878" w14:textId="77777777" w:rsidR="007A2BAE" w:rsidRDefault="00000000">
      <w:pPr>
        <w:jc w:val="both"/>
      </w:pPr>
      <w:r>
        <w:t>“</w:t>
      </w:r>
      <w:r>
        <w:t>이런</w:t>
      </w:r>
      <w:r>
        <w:t xml:space="preserve"> </w:t>
      </w:r>
      <w:r>
        <w:t>일이</w:t>
      </w:r>
      <w:r>
        <w:t xml:space="preserve"> </w:t>
      </w:r>
      <w:r>
        <w:t>되기를</w:t>
      </w:r>
      <w:r>
        <w:t xml:space="preserve"> </w:t>
      </w:r>
      <w:r>
        <w:t>시작하거든</w:t>
      </w:r>
      <w:r>
        <w:t xml:space="preserve"> </w:t>
      </w:r>
      <w:r>
        <w:t>일어나</w:t>
      </w:r>
      <w:r>
        <w:t xml:space="preserve"> </w:t>
      </w:r>
      <w:r>
        <w:t>머리를</w:t>
      </w:r>
      <w:r>
        <w:t xml:space="preserve"> </w:t>
      </w:r>
      <w:r>
        <w:t>들라</w:t>
      </w:r>
      <w:r>
        <w:t xml:space="preserve"> </w:t>
      </w:r>
      <w:r>
        <w:t>너희</w:t>
      </w:r>
      <w:r>
        <w:t xml:space="preserve"> </w:t>
      </w:r>
      <w:r>
        <w:t>속량이</w:t>
      </w:r>
      <w:r>
        <w:t xml:space="preserve"> </w:t>
      </w:r>
      <w:r>
        <w:t>가까웠느니라</w:t>
      </w:r>
      <w:r>
        <w:t xml:space="preserve"> </w:t>
      </w:r>
      <w:r>
        <w:t>하시더라</w:t>
      </w:r>
      <w:r>
        <w:t>”(</w:t>
      </w:r>
      <w:r>
        <w:t>눅</w:t>
      </w:r>
      <w:r>
        <w:t xml:space="preserve"> 21:28).</w:t>
      </w:r>
    </w:p>
    <w:p w14:paraId="11190498" w14:textId="77777777" w:rsidR="007A2BAE" w:rsidRDefault="00000000">
      <w:pPr>
        <w:jc w:val="both"/>
      </w:pPr>
      <w:r>
        <w:t>우리가</w:t>
      </w:r>
      <w:r>
        <w:t xml:space="preserve"> </w:t>
      </w:r>
      <w:r>
        <w:t>처음</w:t>
      </w:r>
      <w:r>
        <w:t xml:space="preserve"> </w:t>
      </w:r>
      <w:r>
        <w:t>믿을</w:t>
      </w:r>
      <w:r>
        <w:t xml:space="preserve"> </w:t>
      </w:r>
      <w:r>
        <w:t>때보다</w:t>
      </w:r>
      <w:r>
        <w:t xml:space="preserve"> </w:t>
      </w:r>
      <w:r>
        <w:t>그리스도의</w:t>
      </w:r>
      <w:r>
        <w:t xml:space="preserve"> </w:t>
      </w:r>
      <w:r>
        <w:t>강림이</w:t>
      </w:r>
      <w:r>
        <w:t xml:space="preserve"> </w:t>
      </w:r>
      <w:r>
        <w:t>가까워졌습니다</w:t>
      </w:r>
      <w:r>
        <w:t xml:space="preserve">. </w:t>
      </w:r>
      <w:r>
        <w:t>대쟁투는</w:t>
      </w:r>
      <w:r>
        <w:t xml:space="preserve"> </w:t>
      </w:r>
      <w:r>
        <w:t>끝나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 xml:space="preserve">. </w:t>
      </w:r>
      <w:r>
        <w:t>땅에는</w:t>
      </w:r>
      <w:r>
        <w:t xml:space="preserve"> </w:t>
      </w:r>
      <w:r>
        <w:t>하나님의</w:t>
      </w:r>
      <w:r>
        <w:t xml:space="preserve"> </w:t>
      </w:r>
      <w:r>
        <w:t>심판이</w:t>
      </w:r>
      <w:r>
        <w:t xml:space="preserve"> </w:t>
      </w:r>
      <w:r>
        <w:t>이르러</w:t>
      </w:r>
      <w:r>
        <w:t xml:space="preserve"> </w:t>
      </w:r>
      <w:r>
        <w:t>왔습니다</w:t>
      </w:r>
      <w:r>
        <w:t>. “</w:t>
      </w:r>
      <w:r>
        <w:t>이러므로</w:t>
      </w:r>
      <w:r>
        <w:t xml:space="preserve"> </w:t>
      </w:r>
      <w:r>
        <w:t>너희도</w:t>
      </w:r>
      <w:r>
        <w:t xml:space="preserve"> </w:t>
      </w:r>
      <w:r>
        <w:t>준비하고</w:t>
      </w:r>
      <w:r>
        <w:t xml:space="preserve"> </w:t>
      </w:r>
      <w:r>
        <w:t>있으라</w:t>
      </w:r>
      <w:r>
        <w:t xml:space="preserve"> </w:t>
      </w:r>
      <w:r>
        <w:t>생각하지</w:t>
      </w:r>
      <w:r>
        <w:t xml:space="preserve"> </w:t>
      </w:r>
      <w:r>
        <w:t>않은</w:t>
      </w:r>
      <w:r>
        <w:t xml:space="preserve"> </w:t>
      </w:r>
      <w:r>
        <w:t>때에</w:t>
      </w:r>
      <w:r>
        <w:t xml:space="preserve"> </w:t>
      </w:r>
      <w:r>
        <w:t>인자가</w:t>
      </w:r>
      <w:r>
        <w:t xml:space="preserve"> </w:t>
      </w:r>
      <w:r>
        <w:t>오리라</w:t>
      </w:r>
      <w:r>
        <w:t>”(</w:t>
      </w:r>
      <w:r>
        <w:t>마</w:t>
      </w:r>
      <w:r>
        <w:t xml:space="preserve"> 24:44).</w:t>
      </w:r>
    </w:p>
    <w:p w14:paraId="07D1FC43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세상</w:t>
      </w:r>
      <w:r>
        <w:t xml:space="preserve"> </w:t>
      </w:r>
      <w:r>
        <w:t>역사의</w:t>
      </w:r>
      <w:r>
        <w:t xml:space="preserve"> </w:t>
      </w:r>
      <w:r>
        <w:t>마지막에</w:t>
      </w:r>
      <w:r>
        <w:t xml:space="preserve"> </w:t>
      </w:r>
      <w:r>
        <w:t>살고</w:t>
      </w:r>
      <w:r>
        <w:t xml:space="preserve"> </w:t>
      </w:r>
      <w:r>
        <w:t>있습니다</w:t>
      </w:r>
      <w:r>
        <w:t xml:space="preserve">. </w:t>
      </w:r>
      <w:r>
        <w:t>예언이</w:t>
      </w:r>
      <w:r>
        <w:t xml:space="preserve"> </w:t>
      </w:r>
      <w:r>
        <w:t>신속히</w:t>
      </w:r>
      <w:r>
        <w:t xml:space="preserve"> </w:t>
      </w:r>
      <w:r>
        <w:t>성취되고</w:t>
      </w:r>
      <w:r>
        <w:t xml:space="preserve"> </w:t>
      </w:r>
      <w:r>
        <w:t>있습니다</w:t>
      </w:r>
      <w:r>
        <w:t xml:space="preserve">.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빠르게</w:t>
      </w:r>
      <w:r>
        <w:t xml:space="preserve"> </w:t>
      </w:r>
      <w:r>
        <w:t>지나가고</w:t>
      </w:r>
      <w:r>
        <w:t xml:space="preserve"> </w:t>
      </w:r>
      <w:r>
        <w:t>있습니다</w:t>
      </w:r>
      <w:r>
        <w:t xml:space="preserve">. </w:t>
      </w:r>
      <w:r>
        <w:t>한</w:t>
      </w:r>
      <w:r>
        <w:t xml:space="preserve"> </w:t>
      </w:r>
      <w:r>
        <w:t>순간도</w:t>
      </w:r>
      <w:r>
        <w:t xml:space="preserve"> </w:t>
      </w:r>
      <w:r>
        <w:t>낭비할</w:t>
      </w:r>
      <w:r>
        <w:t xml:space="preserve"> </w:t>
      </w:r>
      <w:r>
        <w:t>시간이</w:t>
      </w:r>
      <w:r>
        <w:t xml:space="preserve"> </w:t>
      </w:r>
      <w:r>
        <w:t>없습니다</w:t>
      </w:r>
      <w:r>
        <w:t xml:space="preserve">. </w:t>
      </w:r>
      <w:r>
        <w:t>아무도</w:t>
      </w:r>
      <w:r>
        <w:t xml:space="preserve"> </w:t>
      </w:r>
      <w:r>
        <w:t>마음속에</w:t>
      </w:r>
      <w:r>
        <w:t xml:space="preserve"> “</w:t>
      </w:r>
      <w:r>
        <w:t>주인이</w:t>
      </w:r>
      <w:r>
        <w:t xml:space="preserve"> </w:t>
      </w:r>
      <w:r>
        <w:t>더디</w:t>
      </w:r>
      <w:r>
        <w:t xml:space="preserve"> </w:t>
      </w:r>
      <w:r>
        <w:t>오리라</w:t>
      </w:r>
      <w:r>
        <w:t>”</w:t>
      </w:r>
      <w:r>
        <w:t>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그리스도께서</w:t>
      </w:r>
      <w:r>
        <w:t xml:space="preserve"> </w:t>
      </w:r>
      <w:r>
        <w:t>속히</w:t>
      </w:r>
      <w:r>
        <w:t xml:space="preserve"> </w:t>
      </w:r>
      <w:r>
        <w:t>오신다는</w:t>
      </w:r>
      <w:r>
        <w:t xml:space="preserve"> </w:t>
      </w:r>
      <w:r>
        <w:t>메시지를</w:t>
      </w:r>
      <w:r>
        <w:t xml:space="preserve"> </w:t>
      </w:r>
      <w:r>
        <w:t>진지한</w:t>
      </w:r>
      <w:r>
        <w:t xml:space="preserve"> </w:t>
      </w:r>
      <w:r>
        <w:t>경고로</w:t>
      </w:r>
      <w:r>
        <w:t xml:space="preserve"> </w:t>
      </w:r>
      <w:r>
        <w:t>전해야</w:t>
      </w:r>
      <w:r>
        <w:t xml:space="preserve"> </w:t>
      </w:r>
      <w:r>
        <w:t>합니다</w:t>
      </w:r>
      <w:r>
        <w:t xml:space="preserve">. </w:t>
      </w:r>
      <w:r>
        <w:t>도처에서</w:t>
      </w:r>
      <w:r>
        <w:t xml:space="preserve"> </w:t>
      </w:r>
      <w:r>
        <w:t>남녀들을</w:t>
      </w:r>
      <w:r>
        <w:t xml:space="preserve"> </w:t>
      </w:r>
      <w:r>
        <w:t>권하여</w:t>
      </w:r>
      <w:r>
        <w:t xml:space="preserve"> </w:t>
      </w:r>
      <w:r>
        <w:t>회개하게</w:t>
      </w:r>
      <w:r>
        <w:t xml:space="preserve"> </w:t>
      </w:r>
      <w:r>
        <w:t>만들고</w:t>
      </w:r>
      <w:r>
        <w:t xml:space="preserve"> </w:t>
      </w:r>
      <w:r>
        <w:t>장차</w:t>
      </w:r>
      <w:r>
        <w:t xml:space="preserve"> </w:t>
      </w:r>
      <w:r>
        <w:t>이를</w:t>
      </w:r>
      <w:r>
        <w:t xml:space="preserve"> </w:t>
      </w:r>
      <w:r>
        <w:t>진노를</w:t>
      </w:r>
      <w:r>
        <w:t xml:space="preserve"> </w:t>
      </w:r>
      <w:r>
        <w:t>피하도록</w:t>
      </w:r>
      <w:r>
        <w:t xml:space="preserve"> </w:t>
      </w:r>
      <w:r>
        <w:t>해야</w:t>
      </w:r>
      <w:r>
        <w:t xml:space="preserve"> </w:t>
      </w:r>
      <w:r>
        <w:t>합니다</w:t>
      </w:r>
      <w:r>
        <w:t>.</w:t>
      </w:r>
    </w:p>
    <w:p w14:paraId="1DC73CEE" w14:textId="77777777" w:rsidR="007A2BAE" w:rsidRDefault="00000000">
      <w:pPr>
        <w:jc w:val="both"/>
      </w:pPr>
      <w:r>
        <w:t>…</w:t>
      </w:r>
      <w:r>
        <w:t>주님께서는</w:t>
      </w:r>
      <w:r>
        <w:t xml:space="preserve"> </w:t>
      </w:r>
      <w:r>
        <w:t>곧</w:t>
      </w:r>
      <w:r>
        <w:t xml:space="preserve"> </w:t>
      </w:r>
      <w:r>
        <w:t>오십니다</w:t>
      </w:r>
      <w:r>
        <w:t xml:space="preserve">. </w:t>
      </w:r>
      <w:r>
        <w:t>평안</w:t>
      </w:r>
      <w:r>
        <w:t xml:space="preserve"> </w:t>
      </w:r>
      <w:r>
        <w:t>가운데</w:t>
      </w:r>
      <w:r>
        <w:t xml:space="preserve"> </w:t>
      </w:r>
      <w:r>
        <w:t>그분을</w:t>
      </w:r>
      <w:r>
        <w:t xml:space="preserve"> </w:t>
      </w:r>
      <w:r>
        <w:t>맞도록</w:t>
      </w:r>
      <w:r>
        <w:t xml:space="preserve"> </w:t>
      </w:r>
      <w:r>
        <w:t>준비해야</w:t>
      </w:r>
      <w:r>
        <w:t xml:space="preserve"> </w:t>
      </w:r>
      <w:r>
        <w:t>합니다</w:t>
      </w:r>
      <w:r>
        <w:t xml:space="preserve">. </w:t>
      </w:r>
      <w:r>
        <w:t>주변</w:t>
      </w:r>
      <w:r>
        <w:t xml:space="preserve"> </w:t>
      </w:r>
      <w:r>
        <w:t>사람에게</w:t>
      </w:r>
      <w:r>
        <w:t xml:space="preserve"> </w:t>
      </w:r>
      <w:r>
        <w:t>빛을</w:t>
      </w:r>
      <w:r>
        <w:t xml:space="preserve"> </w:t>
      </w:r>
      <w:r>
        <w:t>전하기</w:t>
      </w:r>
      <w:r>
        <w:t xml:space="preserve"> </w:t>
      </w:r>
      <w:r>
        <w:t>위하여</w:t>
      </w:r>
      <w:r>
        <w:t xml:space="preserve"> </w:t>
      </w:r>
      <w:r>
        <w:t>모든</w:t>
      </w:r>
      <w:r>
        <w:t xml:space="preserve"> </w:t>
      </w:r>
      <w:r>
        <w:t>능력을</w:t>
      </w:r>
      <w:r>
        <w:t xml:space="preserve"> </w:t>
      </w:r>
      <w:r>
        <w:t>다하기로</w:t>
      </w:r>
      <w:r>
        <w:t xml:space="preserve"> </w:t>
      </w:r>
      <w:r>
        <w:t>결심하십시오</w:t>
      </w:r>
      <w:r>
        <w:t xml:space="preserve">. </w:t>
      </w:r>
      <w:r>
        <w:t>슬퍼하지</w:t>
      </w:r>
      <w:r>
        <w:t xml:space="preserve"> </w:t>
      </w:r>
      <w:r>
        <w:t>말고</w:t>
      </w:r>
      <w:r>
        <w:t xml:space="preserve"> </w:t>
      </w:r>
      <w:r>
        <w:t>기뻐해야</w:t>
      </w:r>
      <w:r>
        <w:t xml:space="preserve"> </w:t>
      </w:r>
      <w:r>
        <w:t>하며</w:t>
      </w:r>
      <w:r>
        <w:t xml:space="preserve"> </w:t>
      </w:r>
      <w:r>
        <w:t>언제나</w:t>
      </w:r>
      <w:r>
        <w:t xml:space="preserve"> </w:t>
      </w:r>
      <w:r>
        <w:t>눈앞에</w:t>
      </w:r>
      <w:r>
        <w:t xml:space="preserve"> </w:t>
      </w:r>
      <w:r>
        <w:t>주</w:t>
      </w:r>
      <w:r>
        <w:t xml:space="preserve"> </w:t>
      </w:r>
      <w:r>
        <w:t>예수님을</w:t>
      </w:r>
      <w:r>
        <w:t xml:space="preserve"> </w:t>
      </w:r>
      <w:r>
        <w:t>모셔야</w:t>
      </w:r>
      <w:r>
        <w:t xml:space="preserve"> </w:t>
      </w:r>
      <w:r>
        <w:t>합니다</w:t>
      </w:r>
      <w:r>
        <w:t xml:space="preserve">. </w:t>
      </w:r>
      <w:r>
        <w:t>그분이</w:t>
      </w:r>
      <w:r>
        <w:t xml:space="preserve"> </w:t>
      </w:r>
      <w:r>
        <w:t>곧</w:t>
      </w:r>
      <w:r>
        <w:t xml:space="preserve"> </w:t>
      </w:r>
      <w:r>
        <w:t>오시므로</w:t>
      </w:r>
      <w:r>
        <w:t xml:space="preserve"> </w:t>
      </w:r>
      <w:r>
        <w:t>우리는</w:t>
      </w:r>
      <w:r>
        <w:t xml:space="preserve"> </w:t>
      </w:r>
      <w:r>
        <w:t>그분을</w:t>
      </w:r>
      <w:r>
        <w:t xml:space="preserve"> </w:t>
      </w:r>
      <w:r>
        <w:t>기다리고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그분께</w:t>
      </w:r>
      <w:r>
        <w:t xml:space="preserve"> </w:t>
      </w:r>
      <w:r>
        <w:t>구원받아</w:t>
      </w:r>
      <w:r>
        <w:t xml:space="preserve"> </w:t>
      </w:r>
      <w:r>
        <w:t>직접</w:t>
      </w:r>
      <w:r>
        <w:t xml:space="preserve"> </w:t>
      </w:r>
      <w:r>
        <w:t>그분을</w:t>
      </w:r>
      <w:r>
        <w:t xml:space="preserve"> </w:t>
      </w:r>
      <w:r>
        <w:t>만나고</w:t>
      </w:r>
      <w:r>
        <w:t xml:space="preserve"> </w:t>
      </w:r>
      <w:r>
        <w:t>환영받는</w:t>
      </w:r>
      <w:r>
        <w:t xml:space="preserve"> </w:t>
      </w:r>
      <w:r>
        <w:t>것은</w:t>
      </w:r>
      <w:r>
        <w:t xml:space="preserve"> </w:t>
      </w:r>
      <w:r>
        <w:t>얼마나</w:t>
      </w:r>
      <w:r>
        <w:t xml:space="preserve"> </w:t>
      </w:r>
      <w:r>
        <w:t>감격스러운</w:t>
      </w:r>
      <w:r>
        <w:t xml:space="preserve"> </w:t>
      </w:r>
      <w:r>
        <w:t>일입니까</w:t>
      </w:r>
      <w:r>
        <w:t xml:space="preserve">! </w:t>
      </w:r>
      <w:r>
        <w:t>오랫동안</w:t>
      </w:r>
      <w:r>
        <w:t xml:space="preserve"> </w:t>
      </w:r>
      <w:r>
        <w:t>기다렸지만</w:t>
      </w:r>
      <w:r>
        <w:t xml:space="preserve"> </w:t>
      </w:r>
      <w:r>
        <w:t>우리의</w:t>
      </w:r>
      <w:r>
        <w:t xml:space="preserve"> </w:t>
      </w:r>
      <w:r>
        <w:t>희망은</w:t>
      </w:r>
      <w:r>
        <w:t xml:space="preserve"> </w:t>
      </w:r>
      <w:r>
        <w:t>흐려지지</w:t>
      </w:r>
      <w:r>
        <w:t xml:space="preserve"> </w:t>
      </w:r>
      <w:r>
        <w:t>않았습니다</w:t>
      </w:r>
      <w:r>
        <w:t xml:space="preserve">.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왕을</w:t>
      </w:r>
      <w:r>
        <w:t xml:space="preserve"> </w:t>
      </w:r>
      <w:r>
        <w:t>뵙기만</w:t>
      </w:r>
      <w:r>
        <w:t xml:space="preserve"> </w:t>
      </w:r>
      <w:r>
        <w:t>해도</w:t>
      </w:r>
      <w:r>
        <w:t xml:space="preserve"> </w:t>
      </w:r>
      <w:r>
        <w:t>영원히</w:t>
      </w:r>
      <w:r>
        <w:t xml:space="preserve"> </w:t>
      </w:r>
      <w:r>
        <w:t>복될</w:t>
      </w:r>
      <w:r>
        <w:t xml:space="preserve"> </w:t>
      </w:r>
      <w:r>
        <w:t>것입니다</w:t>
      </w:r>
      <w:r>
        <w:t xml:space="preserve">. </w:t>
      </w:r>
      <w:r>
        <w:t>저는</w:t>
      </w:r>
      <w:r>
        <w:t xml:space="preserve"> “</w:t>
      </w:r>
      <w:r>
        <w:t>본향으로</w:t>
      </w:r>
      <w:r>
        <w:t xml:space="preserve"> </w:t>
      </w:r>
      <w:r>
        <w:t>갑시다</w:t>
      </w:r>
      <w:r>
        <w:t xml:space="preserve">!” </w:t>
      </w:r>
      <w:r>
        <w:t>하고</w:t>
      </w:r>
      <w:r>
        <w:t xml:space="preserve"> </w:t>
      </w:r>
      <w:r>
        <w:t>크게</w:t>
      </w:r>
      <w:r>
        <w:t xml:space="preserve"> </w:t>
      </w:r>
      <w:r>
        <w:t>외치고</w:t>
      </w:r>
      <w:r>
        <w:t xml:space="preserve"> </w:t>
      </w:r>
      <w:r>
        <w:t>싶습니다</w:t>
      </w:r>
      <w:r>
        <w:t xml:space="preserve">. </w:t>
      </w:r>
      <w:r>
        <w:t>그리스도께서</w:t>
      </w:r>
      <w:r>
        <w:t xml:space="preserve"> </w:t>
      </w:r>
      <w:r>
        <w:t>능력과</w:t>
      </w:r>
      <w:r>
        <w:t xml:space="preserve"> </w:t>
      </w:r>
      <w:r>
        <w:t>큰</w:t>
      </w:r>
      <w:r>
        <w:t xml:space="preserve"> </w:t>
      </w:r>
      <w:r>
        <w:t>영광</w:t>
      </w:r>
      <w:r>
        <w:t xml:space="preserve"> </w:t>
      </w:r>
      <w:r>
        <w:t>가운데</w:t>
      </w:r>
      <w:r>
        <w:t xml:space="preserve"> </w:t>
      </w:r>
      <w:r>
        <w:t>오셔서</w:t>
      </w:r>
      <w:r>
        <w:t xml:space="preserve"> </w:t>
      </w:r>
      <w:r>
        <w:t>속량받은</w:t>
      </w:r>
      <w:r>
        <w:t xml:space="preserve"> </w:t>
      </w:r>
      <w:r>
        <w:t>자기</w:t>
      </w:r>
      <w:r>
        <w:t xml:space="preserve"> </w:t>
      </w:r>
      <w:r>
        <w:t>무리를</w:t>
      </w:r>
      <w:r>
        <w:t xml:space="preserve"> </w:t>
      </w:r>
      <w:r>
        <w:t>데리고</w:t>
      </w:r>
      <w:r>
        <w:t xml:space="preserve"> </w:t>
      </w:r>
      <w:r>
        <w:t>영원한</w:t>
      </w:r>
      <w:r>
        <w:t xml:space="preserve"> </w:t>
      </w:r>
      <w:r>
        <w:t>본향에</w:t>
      </w:r>
      <w:r>
        <w:t xml:space="preserve"> </w:t>
      </w:r>
      <w:r>
        <w:t>가실</w:t>
      </w:r>
      <w:r>
        <w:t xml:space="preserve"> </w:t>
      </w:r>
      <w:r>
        <w:t>때가</w:t>
      </w:r>
      <w:r>
        <w:t xml:space="preserve"> </w:t>
      </w:r>
      <w:r>
        <w:t>코앞에</w:t>
      </w:r>
      <w:r>
        <w:t xml:space="preserve"> </w:t>
      </w:r>
      <w:r>
        <w:t>다가왔습니다</w:t>
      </w:r>
      <w:r>
        <w:t>.</w:t>
      </w:r>
    </w:p>
    <w:p w14:paraId="7F793ED7" w14:textId="77777777" w:rsidR="007A2BAE" w:rsidRDefault="00000000">
      <w:pPr>
        <w:jc w:val="both"/>
      </w:pPr>
      <w:r>
        <w:t>…</w:t>
      </w:r>
      <w:r>
        <w:t>구주의</w:t>
      </w:r>
      <w:r>
        <w:t xml:space="preserve"> </w:t>
      </w:r>
      <w:r>
        <w:t>재림을</w:t>
      </w:r>
      <w:r>
        <w:t xml:space="preserve"> </w:t>
      </w:r>
      <w:r>
        <w:t>우리는</w:t>
      </w:r>
      <w:r>
        <w:t xml:space="preserve"> </w:t>
      </w:r>
      <w:r>
        <w:t>오랫동안</w:t>
      </w:r>
      <w:r>
        <w:t xml:space="preserve"> </w:t>
      </w:r>
      <w:r>
        <w:t>기다렸습니다</w:t>
      </w:r>
      <w:r>
        <w:t xml:space="preserve">. </w:t>
      </w:r>
      <w:r>
        <w:t>그분의</w:t>
      </w:r>
      <w:r>
        <w:t xml:space="preserve"> </w:t>
      </w:r>
      <w:r>
        <w:t>약속은</w:t>
      </w:r>
      <w:r>
        <w:t xml:space="preserve"> </w:t>
      </w:r>
      <w:r>
        <w:t>분명합니다</w:t>
      </w:r>
      <w:r>
        <w:t xml:space="preserve">. </w:t>
      </w:r>
      <w:r>
        <w:t>머지않아</w:t>
      </w:r>
      <w:r>
        <w:t xml:space="preserve"> </w:t>
      </w:r>
      <w:r>
        <w:t>우리는</w:t>
      </w:r>
      <w:r>
        <w:t xml:space="preserve"> </w:t>
      </w:r>
      <w:r>
        <w:t>약속된</w:t>
      </w:r>
      <w:r>
        <w:t xml:space="preserve"> </w:t>
      </w:r>
      <w:r>
        <w:t>본향에</w:t>
      </w:r>
      <w:r>
        <w:t xml:space="preserve"> </w:t>
      </w:r>
      <w:r>
        <w:t>갈</w:t>
      </w:r>
      <w:r>
        <w:t xml:space="preserve"> </w:t>
      </w:r>
      <w:r>
        <w:t>것입니다</w:t>
      </w:r>
      <w:r>
        <w:t xml:space="preserve">. </w:t>
      </w:r>
      <w:r>
        <w:t>거기서</w:t>
      </w:r>
      <w:r>
        <w:t xml:space="preserve"> </w:t>
      </w:r>
      <w:r>
        <w:t>예수님은</w:t>
      </w:r>
      <w:r>
        <w:t xml:space="preserve"> </w:t>
      </w:r>
      <w:r>
        <w:t>하나님의</w:t>
      </w:r>
      <w:r>
        <w:t xml:space="preserve"> </w:t>
      </w:r>
      <w:r>
        <w:t>보좌에서</w:t>
      </w:r>
      <w:r>
        <w:t xml:space="preserve"> </w:t>
      </w:r>
      <w:r>
        <w:t>흘러나오는</w:t>
      </w:r>
      <w:r>
        <w:t xml:space="preserve"> </w:t>
      </w:r>
      <w:r>
        <w:t>생수의</w:t>
      </w:r>
      <w:r>
        <w:t xml:space="preserve"> </w:t>
      </w:r>
      <w:r>
        <w:t>강</w:t>
      </w:r>
      <w:r>
        <w:t xml:space="preserve"> </w:t>
      </w:r>
      <w:r>
        <w:t>곁으로</w:t>
      </w:r>
      <w:r>
        <w:t xml:space="preserve"> </w:t>
      </w:r>
      <w:r>
        <w:t>우리를</w:t>
      </w:r>
      <w:r>
        <w:t xml:space="preserve"> </w:t>
      </w:r>
      <w:r>
        <w:t>인도하실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우리의</w:t>
      </w:r>
      <w:r>
        <w:t xml:space="preserve"> </w:t>
      </w:r>
      <w:r>
        <w:t>성품을</w:t>
      </w:r>
      <w:r>
        <w:t xml:space="preserve"> </w:t>
      </w:r>
      <w:r>
        <w:t>완성시키고자</w:t>
      </w:r>
      <w:r>
        <w:t xml:space="preserve"> </w:t>
      </w:r>
      <w:r>
        <w:t>하나님께서</w:t>
      </w:r>
      <w:r>
        <w:t xml:space="preserve"> </w:t>
      </w:r>
      <w:r>
        <w:t>허락하셨던</w:t>
      </w:r>
      <w:r>
        <w:t xml:space="preserve"> </w:t>
      </w:r>
      <w:r>
        <w:t>섭리들을</w:t>
      </w:r>
      <w:r>
        <w:t xml:space="preserve"> </w:t>
      </w:r>
      <w:r>
        <w:t>우리에게</w:t>
      </w:r>
      <w:r>
        <w:t xml:space="preserve"> </w:t>
      </w:r>
      <w:r>
        <w:t>설명하실</w:t>
      </w:r>
      <w:r>
        <w:t xml:space="preserve"> </w:t>
      </w:r>
      <w:r>
        <w:t>것입니다</w:t>
      </w:r>
      <w:r>
        <w:t xml:space="preserve">. </w:t>
      </w:r>
      <w:r>
        <w:t>거기서</w:t>
      </w:r>
      <w:r>
        <w:t xml:space="preserve"> </w:t>
      </w:r>
      <w:r>
        <w:lastRenderedPageBreak/>
        <w:t>우리는</w:t>
      </w:r>
      <w:r>
        <w:t xml:space="preserve"> </w:t>
      </w:r>
      <w:r>
        <w:t>흐려지지</w:t>
      </w:r>
      <w:r>
        <w:t xml:space="preserve"> </w:t>
      </w:r>
      <w:r>
        <w:t>않은</w:t>
      </w:r>
      <w:r>
        <w:t xml:space="preserve"> </w:t>
      </w:r>
      <w:r>
        <w:t>시력으로</w:t>
      </w:r>
      <w:r>
        <w:t xml:space="preserve">, </w:t>
      </w:r>
      <w:r>
        <w:t>회복된</w:t>
      </w:r>
      <w:r>
        <w:t xml:space="preserve"> </w:t>
      </w:r>
      <w:r>
        <w:t>에덴의</w:t>
      </w:r>
      <w:r>
        <w:t xml:space="preserve"> </w:t>
      </w:r>
      <w:r>
        <w:t>아름다움을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구주께서</w:t>
      </w:r>
      <w:r>
        <w:t xml:space="preserve"> </w:t>
      </w:r>
      <w:r>
        <w:t>씌워주신</w:t>
      </w:r>
      <w:r>
        <w:t xml:space="preserve"> </w:t>
      </w:r>
      <w:r>
        <w:t>면류관을</w:t>
      </w:r>
      <w:r>
        <w:t xml:space="preserve"> </w:t>
      </w:r>
      <w:r>
        <w:t>그분의</w:t>
      </w:r>
      <w:r>
        <w:t xml:space="preserve"> </w:t>
      </w:r>
      <w:r>
        <w:t>발밑에</w:t>
      </w:r>
      <w:r>
        <w:t xml:space="preserve"> </w:t>
      </w:r>
      <w:r>
        <w:t>던지고</w:t>
      </w:r>
      <w:r>
        <w:t xml:space="preserve"> </w:t>
      </w:r>
      <w:r>
        <w:t>황금으로</w:t>
      </w:r>
      <w:r>
        <w:t xml:space="preserve"> </w:t>
      </w:r>
      <w:r>
        <w:t>된</w:t>
      </w:r>
      <w:r>
        <w:t xml:space="preserve"> </w:t>
      </w:r>
      <w:r>
        <w:t>수금을</w:t>
      </w:r>
      <w:r>
        <w:t xml:space="preserve"> </w:t>
      </w:r>
      <w:r>
        <w:t>타면서</w:t>
      </w:r>
      <w:r>
        <w:t xml:space="preserve">, </w:t>
      </w:r>
      <w:r>
        <w:t>우리는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그분을</w:t>
      </w:r>
      <w:r>
        <w:t xml:space="preserve"> </w:t>
      </w:r>
      <w:r>
        <w:t>찬양하면</w:t>
      </w:r>
      <w:r>
        <w:t xml:space="preserve"> </w:t>
      </w:r>
      <w:r>
        <w:t>온</w:t>
      </w:r>
      <w:r>
        <w:t xml:space="preserve"> </w:t>
      </w:r>
      <w:r>
        <w:t>하늘을</w:t>
      </w:r>
      <w:r>
        <w:t xml:space="preserve"> </w:t>
      </w:r>
      <w:r>
        <w:t>진동시킬</w:t>
      </w:r>
      <w:r>
        <w:t xml:space="preserve"> </w:t>
      </w:r>
      <w:r>
        <w:t>것입니다</w:t>
      </w:r>
      <w:r>
        <w:t>(8</w:t>
      </w:r>
      <w:r>
        <w:t>증언</w:t>
      </w:r>
      <w:r>
        <w:t>, 252-254).</w:t>
      </w:r>
    </w:p>
    <w:p w14:paraId="696CA9C6" w14:textId="77777777" w:rsidR="007A2BAE" w:rsidRDefault="00000000">
      <w:r>
        <w:br w:type="page"/>
      </w:r>
    </w:p>
    <w:p w14:paraId="08BA11E3" w14:textId="77777777" w:rsidR="007A2BAE" w:rsidRDefault="00000000">
      <w:pPr>
        <w:jc w:val="both"/>
      </w:pPr>
      <w:r>
        <w:lastRenderedPageBreak/>
        <w:t>10</w:t>
      </w:r>
      <w:r>
        <w:t>월</w:t>
      </w:r>
      <w:r>
        <w:t xml:space="preserve"> 31</w:t>
      </w:r>
      <w:r>
        <w:t>일</w:t>
      </w:r>
    </w:p>
    <w:p w14:paraId="654CD5BA" w14:textId="77777777" w:rsidR="007A2BAE" w:rsidRDefault="007A2BAE"/>
    <w:p w14:paraId="4FB03D7A" w14:textId="77777777" w:rsidR="007A2BAE" w:rsidRDefault="00000000">
      <w:pPr>
        <w:jc w:val="both"/>
      </w:pPr>
      <w:r>
        <w:t>예수님께서</w:t>
      </w:r>
      <w:r>
        <w:t xml:space="preserve"> </w:t>
      </w:r>
      <w:r>
        <w:t>상을</w:t>
      </w:r>
      <w:r>
        <w:t xml:space="preserve"> </w:t>
      </w:r>
      <w:r>
        <w:t>주신다</w:t>
      </w:r>
    </w:p>
    <w:p w14:paraId="3733434B" w14:textId="77777777" w:rsidR="007A2BAE" w:rsidRDefault="007A2BAE"/>
    <w:p w14:paraId="44A96325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속히</w:t>
      </w:r>
      <w:r>
        <w:t xml:space="preserve"> </w:t>
      </w:r>
      <w:r>
        <w:t>오리니</w:t>
      </w:r>
      <w:r>
        <w:t xml:space="preserve"> </w:t>
      </w:r>
      <w:r>
        <w:t>내가</w:t>
      </w:r>
      <w:r>
        <w:t xml:space="preserve"> </w:t>
      </w:r>
      <w:r>
        <w:t>줄</w:t>
      </w:r>
      <w:r>
        <w:t xml:space="preserve"> </w:t>
      </w:r>
      <w:r>
        <w:t>상이</w:t>
      </w:r>
      <w:r>
        <w:t xml:space="preserve"> </w:t>
      </w:r>
      <w:r>
        <w:t>내게</w:t>
      </w:r>
      <w:r>
        <w:t xml:space="preserve"> </w:t>
      </w:r>
      <w:r>
        <w:t>있어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그가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갚아</w:t>
      </w:r>
      <w:r>
        <w:t xml:space="preserve"> </w:t>
      </w:r>
      <w:r>
        <w:t>주리라</w:t>
      </w:r>
      <w:r>
        <w:t>”(</w:t>
      </w:r>
      <w:r>
        <w:t>계</w:t>
      </w:r>
      <w:r>
        <w:t xml:space="preserve"> 22:12).</w:t>
      </w:r>
    </w:p>
    <w:p w14:paraId="314D668C" w14:textId="77777777" w:rsidR="007A2BAE" w:rsidRDefault="00000000">
      <w:pPr>
        <w:jc w:val="both"/>
      </w:pPr>
      <w:r>
        <w:t>우리가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진행하는</w:t>
      </w:r>
      <w:r>
        <w:t xml:space="preserve"> </w:t>
      </w:r>
      <w:r>
        <w:t>사업은</w:t>
      </w:r>
      <w:r>
        <w:t xml:space="preserve"> </w:t>
      </w:r>
      <w:r>
        <w:t>곧</w:t>
      </w:r>
      <w:r>
        <w:t xml:space="preserve"> </w:t>
      </w:r>
      <w:r>
        <w:t>마칠</w:t>
      </w:r>
      <w:r>
        <w:t xml:space="preserve"> </w:t>
      </w:r>
      <w:r>
        <w:t>것입니다</w:t>
      </w:r>
      <w:r>
        <w:t xml:space="preserve">. </w:t>
      </w:r>
      <w:r>
        <w:t>각</w:t>
      </w:r>
      <w:r>
        <w:t xml:space="preserve"> </w:t>
      </w:r>
      <w:r>
        <w:t>사람은</w:t>
      </w:r>
      <w:r>
        <w:t xml:space="preserve"> </w:t>
      </w:r>
      <w:r>
        <w:t>자기의</w:t>
      </w:r>
      <w:r>
        <w:t xml:space="preserve"> </w:t>
      </w:r>
      <w:r>
        <w:t>수고에</w:t>
      </w:r>
      <w:r>
        <w:t xml:space="preserve"> </w:t>
      </w:r>
      <w:r>
        <w:t>따라</w:t>
      </w:r>
      <w:r>
        <w:t xml:space="preserve"> </w:t>
      </w:r>
      <w:r>
        <w:t>상을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성도들의</w:t>
      </w:r>
      <w:r>
        <w:t xml:space="preserve"> </w:t>
      </w:r>
      <w:r>
        <w:t>상급</w:t>
      </w:r>
      <w:r>
        <w:t xml:space="preserve"> </w:t>
      </w:r>
      <w:r>
        <w:t>곧</w:t>
      </w:r>
      <w:r>
        <w:t xml:space="preserve"> </w:t>
      </w:r>
      <w:r>
        <w:t>불멸의</w:t>
      </w:r>
      <w:r>
        <w:t xml:space="preserve"> </w:t>
      </w:r>
      <w:r>
        <w:t>유업을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진리를</w:t>
      </w:r>
      <w:r>
        <w:t xml:space="preserve"> </w:t>
      </w:r>
      <w:r>
        <w:t>위해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참고</w:t>
      </w:r>
      <w:r>
        <w:t xml:space="preserve"> </w:t>
      </w:r>
      <w:r>
        <w:t>견딘</w:t>
      </w:r>
      <w:r>
        <w:t xml:space="preserve"> </w:t>
      </w:r>
      <w:r>
        <w:t>이들은</w:t>
      </w:r>
      <w:r>
        <w:t xml:space="preserve">, </w:t>
      </w:r>
      <w:r>
        <w:t>어려움을</w:t>
      </w:r>
      <w:r>
        <w:t xml:space="preserve"> </w:t>
      </w:r>
      <w:r>
        <w:t>겪었다고</w:t>
      </w:r>
      <w:r>
        <w:t xml:space="preserve"> </w:t>
      </w:r>
      <w:r>
        <w:t>생각하는</w:t>
      </w:r>
      <w:r>
        <w:t xml:space="preserve"> </w:t>
      </w:r>
      <w:r>
        <w:t>대신에</w:t>
      </w:r>
      <w:r>
        <w:t xml:space="preserve"> </w:t>
      </w:r>
      <w:r>
        <w:t>하늘이</w:t>
      </w:r>
      <w:r>
        <w:t xml:space="preserve"> </w:t>
      </w:r>
      <w:r>
        <w:t>너무나</w:t>
      </w:r>
      <w:r>
        <w:t xml:space="preserve"> </w:t>
      </w:r>
      <w:r>
        <w:t>값싼</w:t>
      </w:r>
      <w:r>
        <w:t xml:space="preserve"> </w:t>
      </w:r>
      <w:r>
        <w:t>곳이라고</w:t>
      </w:r>
      <w:r>
        <w:t xml:space="preserve"> </w:t>
      </w:r>
      <w:r>
        <w:t>생각하는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(1</w:t>
      </w:r>
      <w:r>
        <w:t>증언</w:t>
      </w:r>
      <w:r>
        <w:t>, 381).</w:t>
      </w:r>
    </w:p>
    <w:p w14:paraId="0163D61D" w14:textId="77777777" w:rsidR="007A2BAE" w:rsidRDefault="00000000">
      <w:pPr>
        <w:jc w:val="both"/>
      </w:pPr>
      <w:r>
        <w:t>다하지</w:t>
      </w:r>
      <w:r>
        <w:t xml:space="preserve"> </w:t>
      </w:r>
      <w:r>
        <w:t>못한</w:t>
      </w:r>
      <w:r>
        <w:t xml:space="preserve"> </w:t>
      </w:r>
      <w:r>
        <w:t>의무</w:t>
      </w:r>
      <w:r>
        <w:t xml:space="preserve">, </w:t>
      </w:r>
      <w:r>
        <w:t>나태</w:t>
      </w:r>
      <w:r>
        <w:t xml:space="preserve">, </w:t>
      </w:r>
      <w:r>
        <w:t>이기심</w:t>
      </w:r>
      <w:r>
        <w:t xml:space="preserve">, </w:t>
      </w:r>
      <w:r>
        <w:t>속임수</w:t>
      </w:r>
      <w:r>
        <w:t xml:space="preserve">, </w:t>
      </w:r>
      <w:r>
        <w:t>기만</w:t>
      </w:r>
      <w:r>
        <w:t xml:space="preserve">, </w:t>
      </w:r>
      <w:r>
        <w:t>탐욕</w:t>
      </w:r>
      <w:r>
        <w:t xml:space="preserve"> </w:t>
      </w:r>
      <w:r>
        <w:t>등이</w:t>
      </w:r>
      <w:r>
        <w:t xml:space="preserve"> </w:t>
      </w:r>
      <w:r>
        <w:t>날마다</w:t>
      </w:r>
      <w:r>
        <w:t xml:space="preserve"> </w:t>
      </w:r>
      <w:r>
        <w:t>기록됩니다</w:t>
      </w:r>
      <w:r>
        <w:t xml:space="preserve">. </w:t>
      </w:r>
      <w:r>
        <w:t>마지막</w:t>
      </w:r>
      <w:r>
        <w:t xml:space="preserve"> </w:t>
      </w:r>
      <w:r>
        <w:t>때</w:t>
      </w:r>
      <w:r>
        <w:t xml:space="preserve"> </w:t>
      </w:r>
      <w:r>
        <w:t>심판받을</w:t>
      </w:r>
      <w:r>
        <w:t xml:space="preserve"> </w:t>
      </w:r>
      <w:r>
        <w:t>죄악이</w:t>
      </w:r>
      <w:r>
        <w:t xml:space="preserve"> </w:t>
      </w:r>
      <w:r>
        <w:t>어마어마하게</w:t>
      </w:r>
      <w:r>
        <w:t xml:space="preserve"> </w:t>
      </w:r>
      <w:r>
        <w:t>쌓이고</w:t>
      </w:r>
      <w:r>
        <w:t xml:space="preserve"> </w:t>
      </w:r>
      <w:r>
        <w:t>있습니다</w:t>
      </w:r>
      <w:r>
        <w:t xml:space="preserve">! </w:t>
      </w:r>
      <w:r>
        <w:t>그리스도께서</w:t>
      </w:r>
      <w:r>
        <w:t xml:space="preserve"> </w:t>
      </w:r>
      <w:r>
        <w:t>오실</w:t>
      </w:r>
      <w:r>
        <w:t xml:space="preserve"> </w:t>
      </w:r>
      <w:r>
        <w:t>때는</w:t>
      </w:r>
      <w:r>
        <w:t xml:space="preserve"> “</w:t>
      </w:r>
      <w:r>
        <w:t>상급이</w:t>
      </w:r>
      <w:r>
        <w:t xml:space="preserve"> </w:t>
      </w:r>
      <w:r>
        <w:t>그에게</w:t>
      </w:r>
      <w:r>
        <w:t xml:space="preserve"> </w:t>
      </w:r>
      <w:r>
        <w:t>있고</w:t>
      </w:r>
      <w:r>
        <w:t xml:space="preserve"> </w:t>
      </w:r>
      <w:r>
        <w:t>보응이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” </w:t>
      </w:r>
      <w:r>
        <w:t>있어서</w:t>
      </w:r>
      <w:r>
        <w:t xml:space="preserve"> </w:t>
      </w:r>
      <w:r>
        <w:t>각</w:t>
      </w:r>
      <w:r>
        <w:t xml:space="preserve"> </w:t>
      </w:r>
      <w:r>
        <w:t>사람에게</w:t>
      </w:r>
      <w:r>
        <w:t xml:space="preserve"> </w:t>
      </w:r>
      <w:r>
        <w:t>그</w:t>
      </w:r>
      <w:r>
        <w:t xml:space="preserve"> </w:t>
      </w:r>
      <w:r>
        <w:t>일한</w:t>
      </w:r>
      <w:r>
        <w:t xml:space="preserve"> </w:t>
      </w:r>
      <w:r>
        <w:t>대로</w:t>
      </w:r>
      <w:r>
        <w:t xml:space="preserve"> </w:t>
      </w:r>
      <w:r>
        <w:t>갚아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그때</w:t>
      </w:r>
      <w:r>
        <w:t xml:space="preserve"> </w:t>
      </w:r>
      <w:r>
        <w:t>무엇이</w:t>
      </w:r>
      <w:r>
        <w:t xml:space="preserve"> </w:t>
      </w:r>
      <w:r>
        <w:t>드러날까요</w:t>
      </w:r>
      <w:r>
        <w:t xml:space="preserve">? </w:t>
      </w:r>
      <w:r>
        <w:t>삶의</w:t>
      </w:r>
      <w:r>
        <w:t xml:space="preserve"> </w:t>
      </w:r>
      <w:r>
        <w:t>궤적이</w:t>
      </w:r>
      <w:r>
        <w:t xml:space="preserve"> </w:t>
      </w:r>
      <w:r>
        <w:t>역사의</w:t>
      </w:r>
      <w:r>
        <w:t xml:space="preserve"> </w:t>
      </w:r>
      <w:r>
        <w:t>페이지에</w:t>
      </w:r>
      <w:r>
        <w:t xml:space="preserve"> </w:t>
      </w:r>
      <w:r>
        <w:t>드러나</w:t>
      </w:r>
      <w:r>
        <w:t xml:space="preserve"> </w:t>
      </w:r>
      <w:r>
        <w:t>당혹스러울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>!(2</w:t>
      </w:r>
      <w:r>
        <w:t>증언</w:t>
      </w:r>
      <w:r>
        <w:t>, 160).</w:t>
      </w:r>
    </w:p>
    <w:p w14:paraId="6E19D46C" w14:textId="77777777" w:rsidR="007A2BAE" w:rsidRDefault="00000000">
      <w:pPr>
        <w:jc w:val="both"/>
      </w:pPr>
      <w:r>
        <w:t>인간의</w:t>
      </w:r>
      <w:r>
        <w:t xml:space="preserve"> </w:t>
      </w:r>
      <w:r>
        <w:t>마음을</w:t>
      </w:r>
      <w:r>
        <w:t xml:space="preserve"> </w:t>
      </w:r>
      <w:r>
        <w:t>감찰하시는</w:t>
      </w:r>
      <w:r>
        <w:t xml:space="preserve"> </w:t>
      </w:r>
      <w:r>
        <w:t>분</w:t>
      </w:r>
      <w:r>
        <w:t xml:space="preserve">, </w:t>
      </w:r>
      <w:r>
        <w:t>곧</w:t>
      </w:r>
      <w:r>
        <w:t xml:space="preserve"> </w:t>
      </w:r>
      <w:r>
        <w:t>모든</w:t>
      </w:r>
      <w:r>
        <w:t xml:space="preserve"> </w:t>
      </w:r>
      <w:r>
        <w:t>비밀을</w:t>
      </w:r>
      <w:r>
        <w:t xml:space="preserve"> </w:t>
      </w:r>
      <w:r>
        <w:t>아시는</w:t>
      </w:r>
      <w:r>
        <w:t xml:space="preserve"> </w:t>
      </w:r>
      <w:r>
        <w:t>분은</w:t>
      </w:r>
      <w:r>
        <w:t xml:space="preserve"> </w:t>
      </w:r>
      <w:r>
        <w:t>모든</w:t>
      </w:r>
      <w:r>
        <w:t xml:space="preserve"> </w:t>
      </w:r>
      <w:r>
        <w:t>선행과</w:t>
      </w:r>
      <w:r>
        <w:t xml:space="preserve"> </w:t>
      </w:r>
      <w:r>
        <w:t>악행</w:t>
      </w:r>
      <w:r>
        <w:t xml:space="preserve"> </w:t>
      </w:r>
      <w:r>
        <w:t>그리고</w:t>
      </w:r>
      <w:r>
        <w:t xml:space="preserve"> </w:t>
      </w:r>
      <w:r>
        <w:t>다른</w:t>
      </w:r>
      <w:r>
        <w:t xml:space="preserve"> </w:t>
      </w:r>
      <w:r>
        <w:t>사람들에</w:t>
      </w:r>
      <w:r>
        <w:t xml:space="preserve"> </w:t>
      </w:r>
      <w:r>
        <w:t>끼친</w:t>
      </w:r>
      <w:r>
        <w:t xml:space="preserve"> </w:t>
      </w:r>
      <w:r>
        <w:t>감화를</w:t>
      </w:r>
      <w:r>
        <w:t xml:space="preserve"> </w:t>
      </w:r>
      <w:r>
        <w:t>다</w:t>
      </w:r>
      <w:r>
        <w:t xml:space="preserve"> </w:t>
      </w:r>
      <w:r>
        <w:t>추적해</w:t>
      </w:r>
      <w:r>
        <w:t xml:space="preserve"> </w:t>
      </w:r>
      <w:r>
        <w:t>내십니다</w:t>
      </w:r>
      <w:r>
        <w:t xml:space="preserve">. </w:t>
      </w:r>
      <w:r>
        <w:t>행동을</w:t>
      </w:r>
      <w:r>
        <w:t xml:space="preserve"> </w:t>
      </w:r>
      <w:r>
        <w:t>일으키게</w:t>
      </w:r>
      <w:r>
        <w:t xml:space="preserve"> </w:t>
      </w:r>
      <w:r>
        <w:t>한</w:t>
      </w:r>
      <w:r>
        <w:t xml:space="preserve"> </w:t>
      </w:r>
      <w:r>
        <w:t>동기에</w:t>
      </w:r>
      <w:r>
        <w:t xml:space="preserve"> </w:t>
      </w:r>
      <w:r>
        <w:t>따라서</w:t>
      </w:r>
      <w:r>
        <w:t xml:space="preserve"> </w:t>
      </w:r>
      <w:r>
        <w:t>보응이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(5</w:t>
      </w:r>
      <w:r>
        <w:t>증언</w:t>
      </w:r>
      <w:r>
        <w:t>, 520).</w:t>
      </w:r>
    </w:p>
    <w:p w14:paraId="6FF734C9" w14:textId="77777777" w:rsidR="007A2BAE" w:rsidRDefault="00000000">
      <w:pPr>
        <w:jc w:val="both"/>
      </w:pPr>
      <w:r>
        <w:t>그리스도의</w:t>
      </w:r>
      <w:r>
        <w:t xml:space="preserve"> </w:t>
      </w:r>
      <w:r>
        <w:t>오심은</w:t>
      </w:r>
      <w:r>
        <w:t xml:space="preserve"> </w:t>
      </w:r>
      <w:r>
        <w:t>가깝고도</w:t>
      </w:r>
      <w:r>
        <w:t xml:space="preserve"> </w:t>
      </w:r>
      <w:r>
        <w:t>매우</w:t>
      </w:r>
      <w:r>
        <w:t xml:space="preserve"> </w:t>
      </w:r>
      <w:r>
        <w:t>가깝습니다</w:t>
      </w:r>
      <w:r>
        <w:t xml:space="preserve">. </w:t>
      </w:r>
      <w:r>
        <w:t>일할</w:t>
      </w:r>
      <w:r>
        <w:t xml:space="preserve"> </w:t>
      </w:r>
      <w:r>
        <w:t>시간은</w:t>
      </w:r>
      <w:r>
        <w:t xml:space="preserve"> </w:t>
      </w:r>
      <w:r>
        <w:t>줄어들고</w:t>
      </w:r>
      <w:r>
        <w:t xml:space="preserve"> </w:t>
      </w:r>
      <w:r>
        <w:t>있으며</w:t>
      </w:r>
      <w:r>
        <w:t xml:space="preserve"> </w:t>
      </w:r>
      <w:r>
        <w:t>사람들은</w:t>
      </w:r>
      <w:r>
        <w:t xml:space="preserve"> </w:t>
      </w:r>
      <w:r>
        <w:t>망해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>.</w:t>
      </w:r>
    </w:p>
    <w:p w14:paraId="79B0EAA4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변화되어야</w:t>
      </w:r>
      <w:r>
        <w:t xml:space="preserve"> </w:t>
      </w:r>
      <w:r>
        <w:t>합니다</w:t>
      </w:r>
      <w:r>
        <w:t xml:space="preserve">. </w:t>
      </w:r>
      <w:r>
        <w:t>망해</w:t>
      </w:r>
      <w:r>
        <w:t xml:space="preserve"> </w:t>
      </w:r>
      <w:r>
        <w:t>가는</w:t>
      </w:r>
      <w:r>
        <w:t xml:space="preserve"> </w:t>
      </w:r>
      <w:r>
        <w:t>세상에</w:t>
      </w:r>
      <w:r>
        <w:t xml:space="preserve"> </w:t>
      </w:r>
      <w:r>
        <w:t>무엇이</w:t>
      </w:r>
      <w:r>
        <w:t xml:space="preserve"> </w:t>
      </w:r>
      <w:r>
        <w:t>필요한지를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주님을</w:t>
      </w:r>
      <w:r>
        <w:t xml:space="preserve"> </w:t>
      </w:r>
      <w:r>
        <w:t>만나기</w:t>
      </w:r>
      <w:r>
        <w:t xml:space="preserve"> </w:t>
      </w:r>
      <w:r>
        <w:t>위해</w:t>
      </w:r>
      <w:r>
        <w:t xml:space="preserve"> </w:t>
      </w:r>
      <w:r>
        <w:t>준비하고</w:t>
      </w:r>
      <w:r>
        <w:t xml:space="preserve"> </w:t>
      </w:r>
      <w:r>
        <w:t>준비하라고</w:t>
      </w:r>
      <w:r>
        <w:t xml:space="preserve"> </w:t>
      </w:r>
      <w:r>
        <w:t>저는</w:t>
      </w:r>
      <w:r>
        <w:t xml:space="preserve"> </w:t>
      </w:r>
      <w:r>
        <w:t>거듭</w:t>
      </w:r>
      <w:r>
        <w:t xml:space="preserve"> </w:t>
      </w:r>
      <w:r>
        <w:t>말합니다</w:t>
      </w:r>
      <w:r>
        <w:t xml:space="preserve">. </w:t>
      </w:r>
      <w:r>
        <w:t>여러분</w:t>
      </w:r>
      <w:r>
        <w:t xml:space="preserve"> </w:t>
      </w:r>
      <w:r>
        <w:t>등을</w:t>
      </w:r>
      <w:r>
        <w:t xml:space="preserve"> </w:t>
      </w:r>
      <w:r>
        <w:t>준비하여</w:t>
      </w:r>
      <w:r>
        <w:t xml:space="preserve"> </w:t>
      </w:r>
      <w:r>
        <w:t>진리의</w:t>
      </w:r>
      <w:r>
        <w:t xml:space="preserve"> </w:t>
      </w:r>
      <w:r>
        <w:t>빛이</w:t>
      </w:r>
      <w:r>
        <w:t xml:space="preserve"> </w:t>
      </w:r>
      <w:r>
        <w:t>길과</w:t>
      </w:r>
      <w:r>
        <w:t xml:space="preserve"> </w:t>
      </w:r>
      <w:r>
        <w:t>산울가에</w:t>
      </w:r>
      <w:r>
        <w:t xml:space="preserve"> </w:t>
      </w:r>
      <w:r>
        <w:t>비치게</w:t>
      </w:r>
      <w:r>
        <w:t xml:space="preserve"> </w:t>
      </w:r>
      <w:r>
        <w:t>하십시오</w:t>
      </w:r>
      <w:r>
        <w:t xml:space="preserve">. </w:t>
      </w:r>
      <w:r>
        <w:t>만물의</w:t>
      </w:r>
      <w:r>
        <w:t xml:space="preserve"> </w:t>
      </w:r>
      <w:r>
        <w:t>마지막이</w:t>
      </w:r>
      <w:r>
        <w:t xml:space="preserve"> </w:t>
      </w:r>
      <w:r>
        <w:t>다가왔다는</w:t>
      </w:r>
      <w:r>
        <w:t xml:space="preserve"> </w:t>
      </w:r>
      <w:r>
        <w:t>경고를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세상이</w:t>
      </w:r>
      <w:r>
        <w:t xml:space="preserve"> </w:t>
      </w:r>
      <w:r>
        <w:t>있습니다</w:t>
      </w:r>
      <w:r>
        <w:t>.</w:t>
      </w:r>
    </w:p>
    <w:p w14:paraId="13269DE0" w14:textId="77777777" w:rsidR="007A2BAE" w:rsidRDefault="00000000">
      <w:pPr>
        <w:jc w:val="both"/>
      </w:pPr>
      <w:r>
        <w:t>…</w:t>
      </w:r>
      <w:r>
        <w:t>다시</w:t>
      </w:r>
      <w:r>
        <w:t xml:space="preserve"> </w:t>
      </w:r>
      <w:r>
        <w:t>한번</w:t>
      </w:r>
      <w:r>
        <w:t xml:space="preserve"> </w:t>
      </w:r>
      <w:r>
        <w:t>새롭게</w:t>
      </w:r>
      <w:r>
        <w:t xml:space="preserve"> </w:t>
      </w:r>
      <w:r>
        <w:t>회심합시다</w:t>
      </w:r>
      <w:r>
        <w:t xml:space="preserve">. </w:t>
      </w:r>
      <w:r>
        <w:t>우리의</w:t>
      </w:r>
      <w:r>
        <w:t xml:space="preserve"> </w:t>
      </w:r>
      <w:r>
        <w:t>마음이</w:t>
      </w:r>
      <w:r>
        <w:t xml:space="preserve"> </w:t>
      </w:r>
      <w:r>
        <w:t>부드러워지고</w:t>
      </w:r>
      <w:r>
        <w:t xml:space="preserve">, </w:t>
      </w:r>
      <w:r>
        <w:t>사업에서</w:t>
      </w:r>
      <w:r>
        <w:t xml:space="preserve"> </w:t>
      </w:r>
      <w:r>
        <w:t>거친</w:t>
      </w:r>
      <w:r>
        <w:t xml:space="preserve"> </w:t>
      </w:r>
      <w:r>
        <w:t>정신이</w:t>
      </w:r>
      <w:r>
        <w:t xml:space="preserve"> </w:t>
      </w:r>
      <w:r>
        <w:t>나타나지</w:t>
      </w:r>
      <w:r>
        <w:t xml:space="preserve"> </w:t>
      </w:r>
      <w:r>
        <w:t>않도록</w:t>
      </w:r>
      <w:r>
        <w:t xml:space="preserve"> </w:t>
      </w:r>
      <w:r>
        <w:t>성령의</w:t>
      </w:r>
      <w:r>
        <w:t xml:space="preserve"> </w:t>
      </w:r>
      <w:r>
        <w:t>능력이</w:t>
      </w:r>
      <w:r>
        <w:t xml:space="preserve"> </w:t>
      </w:r>
      <w:r>
        <w:t>필요합니다</w:t>
      </w:r>
      <w:r>
        <w:t xml:space="preserve">. </w:t>
      </w:r>
      <w:r>
        <w:t>성령께서</w:t>
      </w:r>
      <w:r>
        <w:t xml:space="preserve"> </w:t>
      </w:r>
      <w:r>
        <w:t>우리의</w:t>
      </w:r>
      <w:r>
        <w:t xml:space="preserve"> </w:t>
      </w:r>
      <w:r>
        <w:t>마음을</w:t>
      </w:r>
      <w:r>
        <w:t xml:space="preserve"> </w:t>
      </w:r>
      <w:r>
        <w:t>온전히</w:t>
      </w:r>
      <w:r>
        <w:t xml:space="preserve"> </w:t>
      </w:r>
      <w:r>
        <w:t>지배하시기를</w:t>
      </w:r>
      <w:r>
        <w:t xml:space="preserve"> </w:t>
      </w:r>
      <w:r>
        <w:lastRenderedPageBreak/>
        <w:t>저는</w:t>
      </w:r>
      <w:r>
        <w:t xml:space="preserve"> </w:t>
      </w:r>
      <w:r>
        <w:t>기도합니다</w:t>
      </w:r>
      <w:r>
        <w:t xml:space="preserve">. </w:t>
      </w:r>
      <w:r>
        <w:t>하나님의</w:t>
      </w:r>
      <w:r>
        <w:t xml:space="preserve"> </w:t>
      </w:r>
      <w:r>
        <w:t>자녀처럼</w:t>
      </w:r>
      <w:r>
        <w:t xml:space="preserve"> </w:t>
      </w:r>
      <w:r>
        <w:t>행동합니다</w:t>
      </w:r>
      <w:r>
        <w:t xml:space="preserve">. </w:t>
      </w:r>
      <w:r>
        <w:t>하나님과</w:t>
      </w:r>
      <w:r>
        <w:t xml:space="preserve"> </w:t>
      </w:r>
      <w:r>
        <w:t>의논하고</w:t>
      </w:r>
      <w:r>
        <w:t xml:space="preserve"> </w:t>
      </w:r>
      <w:r>
        <w:t>그분의</w:t>
      </w:r>
      <w:r>
        <w:t xml:space="preserve"> </w:t>
      </w:r>
      <w:r>
        <w:t>계획에</w:t>
      </w:r>
      <w:r>
        <w:t xml:space="preserve"> </w:t>
      </w:r>
      <w:r>
        <w:t>따라</w:t>
      </w:r>
      <w:r>
        <w:t xml:space="preserve"> </w:t>
      </w:r>
      <w:r>
        <w:t>움직일</w:t>
      </w:r>
      <w:r>
        <w:t xml:space="preserve"> </w:t>
      </w:r>
      <w:r>
        <w:t>태세를</w:t>
      </w:r>
      <w:r>
        <w:t xml:space="preserve"> </w:t>
      </w:r>
      <w:r>
        <w:t>갖춥시다</w:t>
      </w:r>
      <w:r>
        <w:t xml:space="preserve">. </w:t>
      </w:r>
      <w:r>
        <w:t>하나님은</w:t>
      </w:r>
      <w:r>
        <w:t xml:space="preserve"> </w:t>
      </w:r>
      <w:r>
        <w:t>그런</w:t>
      </w:r>
      <w:r>
        <w:t xml:space="preserve"> </w:t>
      </w:r>
      <w:r>
        <w:t>사람을</w:t>
      </w:r>
      <w:r>
        <w:t xml:space="preserve"> </w:t>
      </w:r>
      <w:r>
        <w:t>통해</w:t>
      </w:r>
      <w:r>
        <w:t xml:space="preserve"> </w:t>
      </w:r>
      <w:r>
        <w:t>영광을</w:t>
      </w:r>
      <w:r>
        <w:t xml:space="preserve"> </w:t>
      </w:r>
      <w:r>
        <w:t>받으십니다</w:t>
      </w:r>
      <w:r>
        <w:t xml:space="preserve">. </w:t>
      </w:r>
      <w:r>
        <w:t>우리의</w:t>
      </w:r>
      <w:r>
        <w:t xml:space="preserve"> </w:t>
      </w:r>
      <w:r>
        <w:t>열심을</w:t>
      </w:r>
      <w:r>
        <w:t xml:space="preserve"> </w:t>
      </w:r>
      <w:r>
        <w:t>목격한</w:t>
      </w:r>
      <w:r>
        <w:t xml:space="preserve"> </w:t>
      </w:r>
      <w:r>
        <w:t>사람들은</w:t>
      </w:r>
      <w:r>
        <w:t xml:space="preserve"> ‘</w:t>
      </w:r>
      <w:r>
        <w:t>아멘</w:t>
      </w:r>
      <w:r>
        <w:t>’ ‘</w:t>
      </w:r>
      <w:r>
        <w:t>아멘</w:t>
      </w:r>
      <w:r>
        <w:t xml:space="preserve">’ </w:t>
      </w:r>
      <w:r>
        <w:t>할</w:t>
      </w:r>
      <w:r>
        <w:t xml:space="preserve"> </w:t>
      </w:r>
      <w:r>
        <w:t>것입니다</w:t>
      </w:r>
      <w:r>
        <w:t>(9</w:t>
      </w:r>
      <w:r>
        <w:t>증언</w:t>
      </w:r>
      <w:r>
        <w:t>, 105-108).</w:t>
      </w:r>
    </w:p>
    <w:p w14:paraId="4B835D6F" w14:textId="77777777" w:rsidR="007A2BAE" w:rsidRDefault="00000000">
      <w:pPr>
        <w:jc w:val="both"/>
      </w:pPr>
      <w:r>
        <w:t>2015</w:t>
      </w:r>
      <w:r>
        <w:t>년</w:t>
      </w:r>
      <w:r>
        <w:t xml:space="preserve"> 11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마라나타</w:t>
      </w:r>
    </w:p>
    <w:p w14:paraId="09A45AF9" w14:textId="77777777" w:rsidR="007A2BAE" w:rsidRDefault="00000000">
      <w:r>
        <w:br w:type="page"/>
      </w:r>
    </w:p>
    <w:p w14:paraId="0142A84D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</w:t>
      </w:r>
      <w:r>
        <w:t>일</w:t>
      </w:r>
    </w:p>
    <w:p w14:paraId="753F3B08" w14:textId="77777777" w:rsidR="007A2BAE" w:rsidRDefault="007A2BAE"/>
    <w:p w14:paraId="15C8906E" w14:textId="77777777" w:rsidR="007A2BAE" w:rsidRDefault="00000000">
      <w:pPr>
        <w:jc w:val="both"/>
      </w:pPr>
      <w:r>
        <w:t>사탄과</w:t>
      </w:r>
      <w:r>
        <w:t xml:space="preserve"> </w:t>
      </w:r>
      <w:r>
        <w:t>그의</w:t>
      </w:r>
      <w:r>
        <w:t xml:space="preserve"> </w:t>
      </w:r>
      <w:r>
        <w:t>천사들이</w:t>
      </w:r>
      <w:r>
        <w:t xml:space="preserve"> </w:t>
      </w:r>
      <w:r>
        <w:t>사로잡히다</w:t>
      </w:r>
    </w:p>
    <w:p w14:paraId="4A5987FA" w14:textId="77777777" w:rsidR="007A2BAE" w:rsidRDefault="007A2BAE"/>
    <w:p w14:paraId="67C26E9D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자기</w:t>
      </w:r>
      <w:r>
        <w:t xml:space="preserve"> </w:t>
      </w:r>
      <w:r>
        <w:t>지위를</w:t>
      </w:r>
      <w:r>
        <w:t xml:space="preserve"> </w:t>
      </w:r>
      <w:r>
        <w:t>지키지</w:t>
      </w:r>
      <w:r>
        <w:t xml:space="preserve"> </w:t>
      </w:r>
      <w:r>
        <w:t>아니하고</w:t>
      </w:r>
      <w:r>
        <w:t xml:space="preserve"> </w:t>
      </w:r>
      <w:r>
        <w:t>자기</w:t>
      </w:r>
      <w:r>
        <w:t xml:space="preserve"> </w:t>
      </w:r>
      <w:r>
        <w:t>처소를</w:t>
      </w:r>
      <w:r>
        <w:t xml:space="preserve"> </w:t>
      </w:r>
      <w:r>
        <w:t>떠난</w:t>
      </w:r>
      <w:r>
        <w:t xml:space="preserve"> </w:t>
      </w:r>
      <w:r>
        <w:t>천사들을</w:t>
      </w:r>
      <w:r>
        <w:t xml:space="preserve"> </w:t>
      </w:r>
      <w:r>
        <w:t>큰</w:t>
      </w:r>
      <w:r>
        <w:t xml:space="preserve"> </w:t>
      </w:r>
      <w:r>
        <w:t>날의</w:t>
      </w:r>
      <w:r>
        <w:t xml:space="preserve"> </w:t>
      </w:r>
      <w:r>
        <w:t>심판까지</w:t>
      </w:r>
      <w:r>
        <w:t xml:space="preserve"> </w:t>
      </w:r>
      <w:r>
        <w:t>영원한</w:t>
      </w:r>
      <w:r>
        <w:t xml:space="preserve"> </w:t>
      </w:r>
      <w:r>
        <w:t>결박으로</w:t>
      </w:r>
      <w:r>
        <w:t xml:space="preserve"> </w:t>
      </w:r>
      <w:r>
        <w:t>흑암에</w:t>
      </w:r>
      <w:r>
        <w:t xml:space="preserve"> </w:t>
      </w:r>
      <w:r>
        <w:t>가두셨으며</w:t>
      </w:r>
      <w:r>
        <w:t>”(</w:t>
      </w:r>
      <w:r>
        <w:t>유</w:t>
      </w:r>
      <w:r>
        <w:t xml:space="preserve"> 1:6).</w:t>
      </w:r>
    </w:p>
    <w:p w14:paraId="291A7359" w14:textId="77777777" w:rsidR="007A2BAE" w:rsidRDefault="00000000">
      <w:pPr>
        <w:jc w:val="both"/>
      </w:pPr>
      <w:r>
        <w:t>땅은</w:t>
      </w:r>
      <w:r>
        <w:t xml:space="preserve"> </w:t>
      </w:r>
      <w:r>
        <w:t>황폐한</w:t>
      </w:r>
      <w:r>
        <w:t xml:space="preserve"> </w:t>
      </w:r>
      <w:r>
        <w:t>광야처럼</w:t>
      </w:r>
      <w:r>
        <w:t xml:space="preserve"> </w:t>
      </w:r>
      <w:r>
        <w:t>보였습니다</w:t>
      </w:r>
      <w:r>
        <w:t xml:space="preserve">. </w:t>
      </w:r>
      <w:r>
        <w:t>지진으로</w:t>
      </w:r>
      <w:r>
        <w:t xml:space="preserve"> </w:t>
      </w:r>
      <w:r>
        <w:t>허물어진</w:t>
      </w:r>
      <w:r>
        <w:t xml:space="preserve"> </w:t>
      </w:r>
      <w:r>
        <w:t>도시와</w:t>
      </w:r>
      <w:r>
        <w:t xml:space="preserve"> </w:t>
      </w:r>
      <w:r>
        <w:t>마을들이</w:t>
      </w:r>
      <w:r>
        <w:t xml:space="preserve"> </w:t>
      </w:r>
      <w:r>
        <w:t>무더기를</w:t>
      </w:r>
      <w:r>
        <w:t xml:space="preserve"> </w:t>
      </w:r>
      <w:r>
        <w:t>이루었습니다</w:t>
      </w:r>
      <w:r>
        <w:t xml:space="preserve">. </w:t>
      </w:r>
      <w:r>
        <w:t>산이</w:t>
      </w:r>
      <w:r>
        <w:t xml:space="preserve"> </w:t>
      </w:r>
      <w:r>
        <w:t>사라진</w:t>
      </w:r>
      <w:r>
        <w:t xml:space="preserve"> </w:t>
      </w:r>
      <w:r>
        <w:t>자리에는</w:t>
      </w:r>
      <w:r>
        <w:t xml:space="preserve"> </w:t>
      </w:r>
      <w:r>
        <w:t>큰</w:t>
      </w:r>
      <w:r>
        <w:t xml:space="preserve"> </w:t>
      </w:r>
      <w:r>
        <w:t>굴이</w:t>
      </w:r>
      <w:r>
        <w:t xml:space="preserve"> </w:t>
      </w:r>
      <w:r>
        <w:t>생겼습니다</w:t>
      </w:r>
      <w:r>
        <w:t xml:space="preserve">. </w:t>
      </w:r>
      <w:r>
        <w:t>바위</w:t>
      </w:r>
      <w:r>
        <w:t xml:space="preserve"> </w:t>
      </w:r>
      <w:r>
        <w:t>조각이</w:t>
      </w:r>
      <w:r>
        <w:t xml:space="preserve"> </w:t>
      </w:r>
      <w:r>
        <w:t>여기저기</w:t>
      </w:r>
      <w:r>
        <w:t xml:space="preserve"> </w:t>
      </w:r>
      <w:r>
        <w:t>흩어져</w:t>
      </w:r>
      <w:r>
        <w:t xml:space="preserve"> </w:t>
      </w:r>
      <w:r>
        <w:t>있었고</w:t>
      </w:r>
      <w:r>
        <w:t xml:space="preserve"> </w:t>
      </w:r>
      <w:r>
        <w:t>큰</w:t>
      </w:r>
      <w:r>
        <w:t xml:space="preserve"> </w:t>
      </w:r>
      <w:r>
        <w:t>나무들은</w:t>
      </w:r>
      <w:r>
        <w:t xml:space="preserve"> </w:t>
      </w:r>
      <w:r>
        <w:t>뿌리째</w:t>
      </w:r>
      <w:r>
        <w:t xml:space="preserve"> </w:t>
      </w:r>
      <w:r>
        <w:t>뽑혀</w:t>
      </w:r>
      <w:r>
        <w:t xml:space="preserve"> </w:t>
      </w:r>
      <w:r>
        <w:t>쓰러졌습니다</w:t>
      </w:r>
      <w:r>
        <w:t xml:space="preserve">. </w:t>
      </w:r>
      <w:r>
        <w:t>이곳은</w:t>
      </w:r>
      <w:r>
        <w:t xml:space="preserve"> </w:t>
      </w:r>
      <w:r>
        <w:t>바로</w:t>
      </w:r>
      <w:r>
        <w:t xml:space="preserve">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천사들이</w:t>
      </w:r>
      <w:r>
        <w:t xml:space="preserve"> 1,000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거할</w:t>
      </w:r>
      <w:r>
        <w:t xml:space="preserve"> </w:t>
      </w:r>
      <w:r>
        <w:t>집입니다</w:t>
      </w:r>
      <w:r>
        <w:t>.</w:t>
      </w:r>
    </w:p>
    <w:p w14:paraId="76C7EFE6" w14:textId="77777777" w:rsidR="007A2BAE" w:rsidRDefault="00000000">
      <w:pPr>
        <w:jc w:val="both"/>
      </w:pPr>
      <w:r>
        <w:t>그는</w:t>
      </w:r>
      <w:r>
        <w:t xml:space="preserve"> </w:t>
      </w:r>
      <w:r>
        <w:t>여기에</w:t>
      </w:r>
      <w:r>
        <w:t xml:space="preserve"> </w:t>
      </w:r>
      <w:r>
        <w:t>갇혀서</w:t>
      </w:r>
      <w:r>
        <w:t xml:space="preserve"> </w:t>
      </w:r>
      <w:r>
        <w:t>폐허가</w:t>
      </w:r>
      <w:r>
        <w:t xml:space="preserve"> </w:t>
      </w:r>
      <w:r>
        <w:t>된</w:t>
      </w:r>
      <w:r>
        <w:t xml:space="preserve"> </w:t>
      </w:r>
      <w:r>
        <w:t>지구</w:t>
      </w:r>
      <w:r>
        <w:t xml:space="preserve"> </w:t>
      </w:r>
      <w:r>
        <w:t>이곳저곳을</w:t>
      </w:r>
      <w:r>
        <w:t xml:space="preserve"> </w:t>
      </w:r>
      <w:r>
        <w:t>오르내리면서</w:t>
      </w:r>
      <w:r>
        <w:t xml:space="preserve">, </w:t>
      </w:r>
      <w:r>
        <w:t>하나님의</w:t>
      </w:r>
      <w:r>
        <w:t xml:space="preserve"> </w:t>
      </w:r>
      <w:r>
        <w:t>법을</w:t>
      </w:r>
      <w:r>
        <w:t xml:space="preserve"> </w:t>
      </w:r>
      <w:r>
        <w:t>거스른</w:t>
      </w:r>
      <w:r>
        <w:t xml:space="preserve"> </w:t>
      </w:r>
      <w:r>
        <w:t>결과를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 xml:space="preserve">. </w:t>
      </w:r>
      <w:r>
        <w:t>자기가</w:t>
      </w:r>
      <w:r>
        <w:t xml:space="preserve"> </w:t>
      </w:r>
      <w:r>
        <w:t>뿌린</w:t>
      </w:r>
      <w:r>
        <w:t xml:space="preserve"> </w:t>
      </w:r>
      <w:r>
        <w:t>저주의</w:t>
      </w:r>
      <w:r>
        <w:t xml:space="preserve"> </w:t>
      </w:r>
      <w:r>
        <w:t>열매를</w:t>
      </w:r>
      <w:r>
        <w:t xml:space="preserve"> 1,000</w:t>
      </w:r>
      <w:r>
        <w:t>년</w:t>
      </w:r>
      <w:r>
        <w:t xml:space="preserve"> </w:t>
      </w:r>
      <w:r>
        <w:t>동안</w:t>
      </w:r>
      <w:r>
        <w:t xml:space="preserve"> </w:t>
      </w:r>
      <w:r>
        <w:t>맛볼</w:t>
      </w:r>
      <w:r>
        <w:t xml:space="preserve"> </w:t>
      </w:r>
      <w:r>
        <w:t>것입니다</w:t>
      </w:r>
      <w:r>
        <w:t xml:space="preserve">. </w:t>
      </w:r>
      <w:r>
        <w:t>그의</w:t>
      </w:r>
      <w:r>
        <w:t xml:space="preserve"> </w:t>
      </w:r>
      <w:r>
        <w:t>영역은</w:t>
      </w:r>
      <w:r>
        <w:t xml:space="preserve"> </w:t>
      </w:r>
      <w:r>
        <w:t>지구</w:t>
      </w:r>
      <w:r>
        <w:t xml:space="preserve"> </w:t>
      </w:r>
      <w:r>
        <w:t>안으로</w:t>
      </w:r>
      <w:r>
        <w:t xml:space="preserve"> </w:t>
      </w:r>
      <w:r>
        <w:t>제한되었고</w:t>
      </w:r>
      <w:r>
        <w:t xml:space="preserve"> </w:t>
      </w:r>
      <w:r>
        <w:t>다른</w:t>
      </w:r>
      <w:r>
        <w:t xml:space="preserve"> </w:t>
      </w:r>
      <w:r>
        <w:t>행성에</w:t>
      </w:r>
      <w:r>
        <w:t xml:space="preserve"> </w:t>
      </w:r>
      <w:r>
        <w:t>접근하여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자들을</w:t>
      </w:r>
      <w:r>
        <w:t xml:space="preserve"> </w:t>
      </w:r>
      <w:r>
        <w:t>유혹하여</w:t>
      </w:r>
      <w:r>
        <w:t xml:space="preserve"> </w:t>
      </w:r>
      <w:r>
        <w:t>괴롭힐</w:t>
      </w:r>
      <w:r>
        <w:t xml:space="preserve"> </w:t>
      </w:r>
      <w:r>
        <w:t>권한이</w:t>
      </w:r>
      <w:r>
        <w:t xml:space="preserve"> </w:t>
      </w:r>
      <w:r>
        <w:t>없습니다</w:t>
      </w:r>
      <w:r>
        <w:t xml:space="preserve">. </w:t>
      </w:r>
      <w:r>
        <w:t>이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사탄은</w:t>
      </w:r>
      <w:r>
        <w:t xml:space="preserve"> </w:t>
      </w:r>
      <w:r>
        <w:t>극도로</w:t>
      </w:r>
      <w:r>
        <w:t xml:space="preserve"> </w:t>
      </w:r>
      <w:r>
        <w:t>괴로워합니다</w:t>
      </w:r>
      <w:r>
        <w:t xml:space="preserve">. </w:t>
      </w:r>
      <w:r>
        <w:t>타락</w:t>
      </w:r>
      <w:r>
        <w:t xml:space="preserve"> </w:t>
      </w:r>
      <w:r>
        <w:t>이후</w:t>
      </w:r>
      <w:r>
        <w:t xml:space="preserve"> </w:t>
      </w:r>
      <w:r>
        <w:t>그의</w:t>
      </w:r>
      <w:r>
        <w:t xml:space="preserve"> </w:t>
      </w:r>
      <w:r>
        <w:t>사악한</w:t>
      </w:r>
      <w:r>
        <w:t xml:space="preserve"> </w:t>
      </w:r>
      <w:r>
        <w:t>특성이</w:t>
      </w:r>
      <w:r>
        <w:t xml:space="preserve"> </w:t>
      </w:r>
      <w:r>
        <w:t>계속</w:t>
      </w:r>
      <w:r>
        <w:t xml:space="preserve"> </w:t>
      </w:r>
      <w:r>
        <w:t>드러났습니다</w:t>
      </w:r>
      <w:r>
        <w:t xml:space="preserve">. </w:t>
      </w:r>
      <w:r>
        <w:t>그러나</w:t>
      </w:r>
      <w:r>
        <w:t xml:space="preserve"> </w:t>
      </w:r>
      <w:r>
        <w:t>그는</w:t>
      </w:r>
      <w:r>
        <w:t xml:space="preserve"> </w:t>
      </w:r>
      <w:r>
        <w:t>이제</w:t>
      </w:r>
      <w:r>
        <w:t xml:space="preserve"> </w:t>
      </w:r>
      <w:r>
        <w:t>능력을</w:t>
      </w:r>
      <w:r>
        <w:t xml:space="preserve"> </w:t>
      </w:r>
      <w:r>
        <w:t>잃어버리고</w:t>
      </w:r>
      <w:r>
        <w:t xml:space="preserve"> </w:t>
      </w:r>
      <w:r>
        <w:t>타락</w:t>
      </w:r>
      <w:r>
        <w:t xml:space="preserve"> </w:t>
      </w:r>
      <w:r>
        <w:t>이래로</w:t>
      </w:r>
      <w:r>
        <w:t xml:space="preserve"> </w:t>
      </w:r>
      <w:r>
        <w:t>자신이</w:t>
      </w:r>
      <w:r>
        <w:t xml:space="preserve"> </w:t>
      </w:r>
      <w:r>
        <w:t>자행한</w:t>
      </w:r>
      <w:r>
        <w:t xml:space="preserve"> </w:t>
      </w:r>
      <w:r>
        <w:t>일을</w:t>
      </w:r>
      <w:r>
        <w:t xml:space="preserve"> </w:t>
      </w:r>
      <w:r>
        <w:t>회상하면서</w:t>
      </w:r>
      <w:r>
        <w:t xml:space="preserve"> </w:t>
      </w:r>
      <w:r>
        <w:t>두려운</w:t>
      </w:r>
      <w:r>
        <w:t xml:space="preserve"> </w:t>
      </w:r>
      <w:r>
        <w:t>미래에</w:t>
      </w:r>
      <w:r>
        <w:t xml:space="preserve"> </w:t>
      </w:r>
      <w:r>
        <w:t>대해</w:t>
      </w:r>
      <w:r>
        <w:t xml:space="preserve"> </w:t>
      </w:r>
      <w:r>
        <w:t>공포로</w:t>
      </w:r>
      <w:r>
        <w:t xml:space="preserve"> </w:t>
      </w:r>
      <w:r>
        <w:t>떨</w:t>
      </w:r>
      <w:r>
        <w:t xml:space="preserve"> </w:t>
      </w:r>
      <w:r>
        <w:t>것입니다</w:t>
      </w:r>
      <w:r>
        <w:t xml:space="preserve">. </w:t>
      </w:r>
      <w:r>
        <w:t>자신이</w:t>
      </w:r>
      <w:r>
        <w:t xml:space="preserve"> </w:t>
      </w:r>
      <w:r>
        <w:t>저지른</w:t>
      </w:r>
      <w:r>
        <w:t xml:space="preserve"> </w:t>
      </w:r>
      <w:r>
        <w:t>모든</w:t>
      </w:r>
      <w:r>
        <w:t xml:space="preserve"> </w:t>
      </w:r>
      <w:r>
        <w:t>죄악으로</w:t>
      </w:r>
      <w:r>
        <w:t xml:space="preserve"> </w:t>
      </w:r>
      <w:r>
        <w:t>고통</w:t>
      </w:r>
      <w:r>
        <w:t xml:space="preserve"> </w:t>
      </w:r>
      <w:r>
        <w:t>당하고</w:t>
      </w:r>
      <w:r>
        <w:t xml:space="preserve"> </w:t>
      </w:r>
      <w:r>
        <w:t>자신이</w:t>
      </w:r>
      <w:r>
        <w:t xml:space="preserve"> </w:t>
      </w:r>
      <w:r>
        <w:t>초래한</w:t>
      </w:r>
      <w:r>
        <w:t xml:space="preserve"> </w:t>
      </w:r>
      <w:r>
        <w:t>모든</w:t>
      </w:r>
      <w:r>
        <w:t xml:space="preserve"> </w:t>
      </w:r>
      <w:r>
        <w:t>죄에</w:t>
      </w:r>
      <w:r>
        <w:t xml:space="preserve"> </w:t>
      </w:r>
      <w:r>
        <w:t>대해</w:t>
      </w:r>
      <w:r>
        <w:t xml:space="preserve"> </w:t>
      </w:r>
      <w:r>
        <w:t>형벌을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미래인</w:t>
      </w:r>
      <w:r>
        <w:t xml:space="preserve"> </w:t>
      </w:r>
      <w:r>
        <w:t>것입니다</w:t>
      </w:r>
      <w:r>
        <w:t>.</w:t>
      </w:r>
    </w:p>
    <w:p w14:paraId="6F4B5133" w14:textId="77777777" w:rsidR="007A2BAE" w:rsidRDefault="00000000">
      <w:pPr>
        <w:jc w:val="both"/>
      </w:pPr>
      <w:r>
        <w:t>천사들과</w:t>
      </w:r>
      <w:r>
        <w:t xml:space="preserve"> </w:t>
      </w:r>
      <w:r>
        <w:t>구원받은</w:t>
      </w:r>
      <w:r>
        <w:t xml:space="preserve"> </w:t>
      </w:r>
      <w:r>
        <w:t>성도들에게서</w:t>
      </w:r>
      <w:r>
        <w:t xml:space="preserve"> </w:t>
      </w:r>
      <w:r>
        <w:t>승리의</w:t>
      </w:r>
      <w:r>
        <w:t xml:space="preserve"> </w:t>
      </w:r>
      <w:r>
        <w:t>함성이</w:t>
      </w:r>
      <w:r>
        <w:t xml:space="preserve"> </w:t>
      </w:r>
      <w:r>
        <w:t>들려왔습니다</w:t>
      </w:r>
      <w:r>
        <w:t xml:space="preserve">. </w:t>
      </w:r>
      <w:r>
        <w:t>그것은</w:t>
      </w:r>
      <w:r>
        <w:t xml:space="preserve"> </w:t>
      </w:r>
      <w:r>
        <w:t>수만</w:t>
      </w:r>
      <w:r>
        <w:t xml:space="preserve"> </w:t>
      </w:r>
      <w:r>
        <w:t>가지</w:t>
      </w:r>
      <w:r>
        <w:t xml:space="preserve"> </w:t>
      </w:r>
      <w:r>
        <w:t>악기의</w:t>
      </w:r>
      <w:r>
        <w:t xml:space="preserve"> </w:t>
      </w:r>
      <w:r>
        <w:t>소리와</w:t>
      </w:r>
      <w:r>
        <w:t xml:space="preserve"> </w:t>
      </w:r>
      <w:r>
        <w:t>같았습니다</w:t>
      </w:r>
      <w:r>
        <w:t xml:space="preserve">. </w:t>
      </w:r>
      <w:r>
        <w:t>왜냐하면</w:t>
      </w:r>
      <w:r>
        <w:t xml:space="preserve"> </w:t>
      </w:r>
      <w:r>
        <w:t>이제</w:t>
      </w:r>
      <w:r>
        <w:t xml:space="preserve"> </w:t>
      </w:r>
      <w:r>
        <w:t>사탄에게</w:t>
      </w:r>
      <w:r>
        <w:t xml:space="preserve"> </w:t>
      </w:r>
      <w:r>
        <w:t>고통과</w:t>
      </w:r>
      <w:r>
        <w:t xml:space="preserve"> </w:t>
      </w:r>
      <w:r>
        <w:t>유혹을</w:t>
      </w:r>
      <w:r>
        <w:t xml:space="preserve"> </w:t>
      </w:r>
      <w:r>
        <w:t>당할</w:t>
      </w:r>
      <w:r>
        <w:t xml:space="preserve"> </w:t>
      </w:r>
      <w:r>
        <w:t>염려가</w:t>
      </w:r>
      <w:r>
        <w:t xml:space="preserve"> </w:t>
      </w:r>
      <w:r>
        <w:t>사라졌기</w:t>
      </w:r>
      <w:r>
        <w:t xml:space="preserve"> </w:t>
      </w:r>
      <w:r>
        <w:t>때문입니다</w:t>
      </w:r>
      <w:r>
        <w:t xml:space="preserve">. </w:t>
      </w:r>
      <w:r>
        <w:t>그리고</w:t>
      </w:r>
      <w:r>
        <w:t xml:space="preserve"> </w:t>
      </w:r>
      <w:r>
        <w:t>다른</w:t>
      </w:r>
      <w:r>
        <w:t xml:space="preserve"> </w:t>
      </w:r>
      <w:r>
        <w:t>세계의</w:t>
      </w:r>
      <w:r>
        <w:t xml:space="preserve"> </w:t>
      </w:r>
      <w:r>
        <w:t>거민들</w:t>
      </w:r>
      <w:r>
        <w:t xml:space="preserve"> </w:t>
      </w:r>
      <w:r>
        <w:t>역시</w:t>
      </w:r>
      <w:r>
        <w:t xml:space="preserve"> </w:t>
      </w:r>
      <w:r>
        <w:t>사탄의</w:t>
      </w:r>
      <w:r>
        <w:t xml:space="preserve"> </w:t>
      </w:r>
      <w:r>
        <w:t>존재와</w:t>
      </w:r>
      <w:r>
        <w:t xml:space="preserve"> </w:t>
      </w:r>
      <w:r>
        <w:t>유혹으로부터</w:t>
      </w:r>
      <w:r>
        <w:t xml:space="preserve"> </w:t>
      </w:r>
      <w:r>
        <w:t>벗어났기</w:t>
      </w:r>
      <w:r>
        <w:t xml:space="preserve"> </w:t>
      </w:r>
      <w:r>
        <w:t>때문입니다</w:t>
      </w:r>
      <w:r>
        <w:t>(</w:t>
      </w:r>
      <w:r>
        <w:t>초기</w:t>
      </w:r>
      <w:r>
        <w:t>, 290).</w:t>
      </w:r>
    </w:p>
    <w:p w14:paraId="3776FB1A" w14:textId="77777777" w:rsidR="007A2BAE" w:rsidRDefault="00000000">
      <w:pPr>
        <w:jc w:val="both"/>
      </w:pPr>
      <w:r>
        <w:t>사탄이</w:t>
      </w:r>
      <w:r>
        <w:t xml:space="preserve"> </w:t>
      </w:r>
      <w:r>
        <w:t>갇히니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기쁨과</w:t>
      </w:r>
      <w:r>
        <w:t xml:space="preserve"> </w:t>
      </w:r>
      <w:r>
        <w:t>즐거움이</w:t>
      </w:r>
      <w:r>
        <w:t xml:space="preserve"> </w:t>
      </w:r>
      <w:r>
        <w:t>다가옵니다</w:t>
      </w:r>
      <w:r>
        <w:t xml:space="preserve">. </w:t>
      </w:r>
      <w:r>
        <w:t>선지자는</w:t>
      </w:r>
      <w:r>
        <w:t xml:space="preserve"> </w:t>
      </w:r>
      <w:r>
        <w:t>이사야는</w:t>
      </w:r>
      <w:r>
        <w:t xml:space="preserve"> </w:t>
      </w:r>
      <w:r>
        <w:t>이렇게</w:t>
      </w:r>
      <w:r>
        <w:t xml:space="preserve"> </w:t>
      </w:r>
      <w:r>
        <w:t>말합니다</w:t>
      </w:r>
      <w:r>
        <w:t>. “</w:t>
      </w:r>
      <w:r>
        <w:t>야훼께서</w:t>
      </w:r>
      <w:r>
        <w:t xml:space="preserve"> </w:t>
      </w:r>
      <w:r>
        <w:t>너</w:t>
      </w:r>
      <w:r>
        <w:t xml:space="preserve"> </w:t>
      </w:r>
      <w:r>
        <w:t>이스라엘의</w:t>
      </w:r>
      <w:r>
        <w:t xml:space="preserve"> </w:t>
      </w:r>
      <w:r>
        <w:t>괴로움과</w:t>
      </w:r>
      <w:r>
        <w:t xml:space="preserve"> </w:t>
      </w:r>
      <w:r>
        <w:t>불안과</w:t>
      </w:r>
      <w:r>
        <w:t xml:space="preserve"> </w:t>
      </w:r>
      <w:r>
        <w:t>또</w:t>
      </w:r>
      <w:r>
        <w:t xml:space="preserve"> </w:t>
      </w:r>
      <w:r>
        <w:t>네가</w:t>
      </w:r>
      <w:r>
        <w:t xml:space="preserve"> </w:t>
      </w:r>
      <w:r>
        <w:t>당하던</w:t>
      </w:r>
      <w:r>
        <w:t xml:space="preserve"> </w:t>
      </w:r>
      <w:r>
        <w:t>심한</w:t>
      </w:r>
      <w:r>
        <w:t xml:space="preserve"> </w:t>
      </w:r>
      <w:r>
        <w:t>고역에서</w:t>
      </w:r>
      <w:r>
        <w:t xml:space="preserve"> </w:t>
      </w:r>
      <w:r>
        <w:t>너를</w:t>
      </w:r>
      <w:r>
        <w:t xml:space="preserve"> </w:t>
      </w:r>
      <w:r>
        <w:t>풀어</w:t>
      </w:r>
      <w:r>
        <w:t xml:space="preserve"> </w:t>
      </w:r>
      <w:r>
        <w:t>주시고</w:t>
      </w:r>
      <w:r>
        <w:t xml:space="preserve"> </w:t>
      </w:r>
      <w:r>
        <w:t>너에게</w:t>
      </w:r>
      <w:r>
        <w:t xml:space="preserve"> </w:t>
      </w:r>
      <w:r>
        <w:t>안식을</w:t>
      </w:r>
      <w:r>
        <w:t xml:space="preserve"> </w:t>
      </w:r>
      <w:r>
        <w:t>주시는</w:t>
      </w:r>
      <w:r>
        <w:t xml:space="preserve"> </w:t>
      </w:r>
      <w:r>
        <w:t>날</w:t>
      </w:r>
      <w:r>
        <w:t xml:space="preserve">, </w:t>
      </w:r>
      <w:r>
        <w:t>너는</w:t>
      </w:r>
      <w:r>
        <w:t xml:space="preserve"> </w:t>
      </w:r>
      <w:r>
        <w:t>바빌론</w:t>
      </w:r>
      <w:r>
        <w:t xml:space="preserve"> </w:t>
      </w:r>
      <w:r>
        <w:t>왕에게</w:t>
      </w:r>
      <w:r>
        <w:t xml:space="preserve"> </w:t>
      </w:r>
      <w:r>
        <w:t>소리</w:t>
      </w:r>
      <w:r>
        <w:t xml:space="preserve"> </w:t>
      </w:r>
      <w:r>
        <w:t>높여</w:t>
      </w:r>
      <w:r>
        <w:t xml:space="preserve"> </w:t>
      </w:r>
      <w:r>
        <w:t>풍자의</w:t>
      </w:r>
      <w:r>
        <w:t xml:space="preserve"> </w:t>
      </w:r>
      <w:r>
        <w:t>노래를</w:t>
      </w:r>
      <w:r>
        <w:t xml:space="preserve"> </w:t>
      </w:r>
      <w:r>
        <w:t>불러</w:t>
      </w:r>
      <w:r>
        <w:t xml:space="preserve"> </w:t>
      </w:r>
      <w:r>
        <w:t>주어라</w:t>
      </w:r>
      <w:r>
        <w:t xml:space="preserve">. </w:t>
      </w:r>
      <w:r>
        <w:t>웬일이냐</w:t>
      </w:r>
      <w:r>
        <w:t xml:space="preserve">, </w:t>
      </w:r>
      <w:r>
        <w:t>폭군이</w:t>
      </w:r>
      <w:r>
        <w:t xml:space="preserve"> </w:t>
      </w:r>
      <w:r>
        <w:t>죽다니</w:t>
      </w:r>
      <w:r>
        <w:t>…</w:t>
      </w:r>
      <w:r>
        <w:t>야훼께서</w:t>
      </w:r>
      <w:r>
        <w:t xml:space="preserve"> </w:t>
      </w:r>
      <w:r>
        <w:t>꺾으셨구나</w:t>
      </w:r>
      <w:r>
        <w:t xml:space="preserve"> </w:t>
      </w:r>
      <w:r>
        <w:t>악당들의</w:t>
      </w:r>
      <w:r>
        <w:t xml:space="preserve"> </w:t>
      </w:r>
      <w:r>
        <w:t>막대기와</w:t>
      </w:r>
      <w:r>
        <w:t xml:space="preserve"> </w:t>
      </w:r>
      <w:r>
        <w:t>군주들의</w:t>
      </w:r>
      <w:r>
        <w:t xml:space="preserve"> </w:t>
      </w:r>
      <w:r>
        <w:lastRenderedPageBreak/>
        <w:t>지팡이를</w:t>
      </w:r>
      <w:r>
        <w:t xml:space="preserve">! </w:t>
      </w:r>
      <w:r>
        <w:t>성이</w:t>
      </w:r>
      <w:r>
        <w:t xml:space="preserve"> </w:t>
      </w:r>
      <w:r>
        <w:t>나서</w:t>
      </w:r>
      <w:r>
        <w:t xml:space="preserve"> </w:t>
      </w:r>
      <w:r>
        <w:t>백성들을</w:t>
      </w:r>
      <w:r>
        <w:t xml:space="preserve"> </w:t>
      </w:r>
      <w:r>
        <w:t>치고</w:t>
      </w:r>
      <w:r>
        <w:t xml:space="preserve"> </w:t>
      </w:r>
      <w:r>
        <w:t>또</w:t>
      </w:r>
      <w:r>
        <w:t xml:space="preserve"> </w:t>
      </w:r>
      <w:r>
        <w:t>치더니</w:t>
      </w:r>
      <w:r>
        <w:t xml:space="preserve"> </w:t>
      </w:r>
      <w:r>
        <w:t>화가</w:t>
      </w:r>
      <w:r>
        <w:t xml:space="preserve"> </w:t>
      </w:r>
      <w:r>
        <w:t>나서</w:t>
      </w:r>
      <w:r>
        <w:t xml:space="preserve"> </w:t>
      </w:r>
      <w:r>
        <w:t>민족들을</w:t>
      </w:r>
      <w:r>
        <w:t xml:space="preserve"> </w:t>
      </w:r>
      <w:r>
        <w:t>짓밟고</w:t>
      </w:r>
      <w:r>
        <w:t xml:space="preserve"> </w:t>
      </w:r>
      <w:r>
        <w:t>또</w:t>
      </w:r>
      <w:r>
        <w:t xml:space="preserve"> </w:t>
      </w:r>
      <w:r>
        <w:t>짓밟더니</w:t>
      </w:r>
      <w:r>
        <w:t>”(</w:t>
      </w:r>
      <w:r>
        <w:t>사</w:t>
      </w:r>
      <w:r>
        <w:t xml:space="preserve"> 14:3-6, </w:t>
      </w:r>
      <w:r>
        <w:t>공동번역</w:t>
      </w:r>
      <w:r>
        <w:t>)(</w:t>
      </w:r>
      <w:r>
        <w:t>쟁투</w:t>
      </w:r>
      <w:r>
        <w:t>, 660).</w:t>
      </w:r>
    </w:p>
    <w:p w14:paraId="6A8BEBBC" w14:textId="77777777" w:rsidR="007A2BAE" w:rsidRDefault="00000000">
      <w:r>
        <w:br w:type="page"/>
      </w:r>
    </w:p>
    <w:p w14:paraId="14DF7C97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</w:t>
      </w:r>
      <w:r>
        <w:t>일</w:t>
      </w:r>
    </w:p>
    <w:p w14:paraId="5CBB78E8" w14:textId="77777777" w:rsidR="007A2BAE" w:rsidRDefault="007A2BAE"/>
    <w:p w14:paraId="1F1A4422" w14:textId="77777777" w:rsidR="007A2BAE" w:rsidRDefault="00000000">
      <w:pPr>
        <w:jc w:val="both"/>
      </w:pPr>
      <w:r>
        <w:t>수호</w:t>
      </w:r>
      <w:r>
        <w:t xml:space="preserve"> </w:t>
      </w:r>
      <w:r>
        <w:t>천사를</w:t>
      </w:r>
      <w:r>
        <w:t xml:space="preserve"> </w:t>
      </w:r>
      <w:r>
        <w:t>만나다</w:t>
      </w:r>
    </w:p>
    <w:p w14:paraId="4DB49CC0" w14:textId="77777777" w:rsidR="007A2BAE" w:rsidRDefault="007A2BAE"/>
    <w:p w14:paraId="24EE47C5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너를</w:t>
      </w:r>
      <w:r>
        <w:t xml:space="preserve"> </w:t>
      </w:r>
      <w:r>
        <w:t>위하여</w:t>
      </w:r>
      <w:r>
        <w:t xml:space="preserve"> </w:t>
      </w:r>
      <w:r>
        <w:t>그의</w:t>
      </w:r>
      <w:r>
        <w:t xml:space="preserve"> </w:t>
      </w:r>
      <w:r>
        <w:t>천사들을</w:t>
      </w:r>
      <w:r>
        <w:t xml:space="preserve"> </w:t>
      </w:r>
      <w:r>
        <w:t>명령하사</w:t>
      </w:r>
      <w:r>
        <w:t xml:space="preserve"> </w:t>
      </w:r>
      <w:r>
        <w:t>네</w:t>
      </w:r>
      <w:r>
        <w:t xml:space="preserve"> </w:t>
      </w:r>
      <w:r>
        <w:t>모든</w:t>
      </w:r>
      <w:r>
        <w:t xml:space="preserve"> </w:t>
      </w:r>
      <w:r>
        <w:t>길에서</w:t>
      </w:r>
      <w:r>
        <w:t xml:space="preserve"> </w:t>
      </w:r>
      <w:r>
        <w:t>너를</w:t>
      </w:r>
      <w:r>
        <w:t xml:space="preserve"> </w:t>
      </w:r>
      <w:r>
        <w:t>지키게</w:t>
      </w:r>
      <w:r>
        <w:t xml:space="preserve"> </w:t>
      </w:r>
      <w:r>
        <w:t>하심이라</w:t>
      </w:r>
      <w:r>
        <w:t>”(</w:t>
      </w:r>
      <w:r>
        <w:t>시</w:t>
      </w:r>
      <w:r>
        <w:t xml:space="preserve"> 91:11).</w:t>
      </w:r>
    </w:p>
    <w:p w14:paraId="6444181F" w14:textId="77777777" w:rsidR="007A2BAE" w:rsidRDefault="00000000">
      <w:pPr>
        <w:jc w:val="both"/>
      </w:pPr>
      <w:r>
        <w:t>영원한</w:t>
      </w:r>
      <w:r>
        <w:t xml:space="preserve"> </w:t>
      </w:r>
      <w:r>
        <w:t>빛</w:t>
      </w:r>
      <w:r>
        <w:t xml:space="preserve"> </w:t>
      </w:r>
      <w:r>
        <w:t>가운데서</w:t>
      </w:r>
      <w:r>
        <w:t xml:space="preserve"> </w:t>
      </w:r>
      <w:r>
        <w:t>하나님의</w:t>
      </w:r>
      <w:r>
        <w:t xml:space="preserve"> </w:t>
      </w:r>
      <w:r>
        <w:t>섭리가</w:t>
      </w:r>
      <w:r>
        <w:t xml:space="preserve"> </w:t>
      </w:r>
      <w:r>
        <w:t>명백하게</w:t>
      </w:r>
      <w:r>
        <w:t xml:space="preserve"> </w:t>
      </w:r>
      <w:r>
        <w:t>드러날</w:t>
      </w:r>
      <w:r>
        <w:t xml:space="preserve"> </w:t>
      </w:r>
      <w:r>
        <w:t>때면</w:t>
      </w:r>
      <w:r>
        <w:t xml:space="preserve"> </w:t>
      </w:r>
      <w:r>
        <w:t>그분의</w:t>
      </w:r>
      <w:r>
        <w:t xml:space="preserve"> </w:t>
      </w:r>
      <w:r>
        <w:t>천사가</w:t>
      </w:r>
      <w:r>
        <w:t xml:space="preserve"> </w:t>
      </w:r>
      <w:r>
        <w:t>우리를</w:t>
      </w:r>
      <w:r>
        <w:t xml:space="preserve"> </w:t>
      </w:r>
      <w:r>
        <w:t>곁에서</w:t>
      </w:r>
      <w:r>
        <w:t xml:space="preserve"> </w:t>
      </w:r>
      <w:r>
        <w:t>보살폈다는</w:t>
      </w:r>
      <w:r>
        <w:t xml:space="preserve"> </w:t>
      </w:r>
      <w:r>
        <w:t>사실을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천사들은</w:t>
      </w:r>
      <w:r>
        <w:t xml:space="preserve"> </w:t>
      </w:r>
      <w:r>
        <w:t>인간의</w:t>
      </w:r>
      <w:r>
        <w:t xml:space="preserve"> </w:t>
      </w:r>
      <w:r>
        <w:t>문제와</w:t>
      </w:r>
      <w:r>
        <w:t xml:space="preserve"> </w:t>
      </w:r>
      <w:r>
        <w:t>관련하여</w:t>
      </w:r>
      <w:r>
        <w:t xml:space="preserve"> </w:t>
      </w:r>
      <w:r>
        <w:t>적극적으로</w:t>
      </w:r>
      <w:r>
        <w:t xml:space="preserve"> </w:t>
      </w:r>
      <w:r>
        <w:t>활동했습니다</w:t>
      </w:r>
      <w:r>
        <w:t xml:space="preserve">. </w:t>
      </w:r>
      <w:r>
        <w:t>그들은</w:t>
      </w:r>
      <w:r>
        <w:t xml:space="preserve"> </w:t>
      </w:r>
      <w:r>
        <w:t>빛나는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나타났습니다</w:t>
      </w:r>
      <w:r>
        <w:t xml:space="preserve">. </w:t>
      </w:r>
      <w:r>
        <w:t>나그네의</w:t>
      </w:r>
      <w:r>
        <w:t xml:space="preserve"> </w:t>
      </w:r>
      <w:r>
        <w:t>옷차림으로</w:t>
      </w:r>
      <w:r>
        <w:t xml:space="preserve"> </w:t>
      </w:r>
      <w:r>
        <w:t>다가왔습니다</w:t>
      </w:r>
      <w:r>
        <w:t xml:space="preserve">. </w:t>
      </w:r>
      <w:r>
        <w:t>인간</w:t>
      </w:r>
      <w:r>
        <w:t xml:space="preserve"> </w:t>
      </w:r>
      <w:r>
        <w:t>가정의</w:t>
      </w:r>
      <w:r>
        <w:t xml:space="preserve"> </w:t>
      </w:r>
      <w:r>
        <w:t>접대를</w:t>
      </w:r>
      <w:r>
        <w:t xml:space="preserve"> </w:t>
      </w:r>
      <w:r>
        <w:t>받아들였고</w:t>
      </w:r>
      <w:r>
        <w:t xml:space="preserve"> </w:t>
      </w:r>
      <w:r>
        <w:t>밤길</w:t>
      </w:r>
      <w:r>
        <w:t xml:space="preserve"> </w:t>
      </w:r>
      <w:r>
        <w:t>걷는</w:t>
      </w:r>
      <w:r>
        <w:t xml:space="preserve"> </w:t>
      </w:r>
      <w:r>
        <w:t>행인의</w:t>
      </w:r>
      <w:r>
        <w:t xml:space="preserve"> </w:t>
      </w:r>
      <w:r>
        <w:t>앞길을</w:t>
      </w:r>
      <w:r>
        <w:t xml:space="preserve"> </w:t>
      </w:r>
      <w:r>
        <w:t>인도했습니다</w:t>
      </w:r>
      <w:r>
        <w:t xml:space="preserve">. </w:t>
      </w:r>
      <w:r>
        <w:t>약탈자의</w:t>
      </w:r>
      <w:r>
        <w:t xml:space="preserve"> </w:t>
      </w:r>
      <w:r>
        <w:t>계략을</w:t>
      </w:r>
      <w:r>
        <w:t xml:space="preserve"> </w:t>
      </w:r>
      <w:r>
        <w:t>꺾고</w:t>
      </w:r>
      <w:r>
        <w:t xml:space="preserve"> </w:t>
      </w:r>
      <w:r>
        <w:t>파괴자의</w:t>
      </w:r>
      <w:r>
        <w:t xml:space="preserve"> </w:t>
      </w:r>
      <w:r>
        <w:t>공격을</w:t>
      </w:r>
      <w:r>
        <w:t xml:space="preserve"> </w:t>
      </w:r>
      <w:r>
        <w:t>격퇴했습니다</w:t>
      </w:r>
      <w:r>
        <w:t>.</w:t>
      </w:r>
    </w:p>
    <w:p w14:paraId="235E4903" w14:textId="77777777" w:rsidR="007A2BAE" w:rsidRDefault="00000000">
      <w:pPr>
        <w:jc w:val="both"/>
      </w:pPr>
      <w:r>
        <w:t>이</w:t>
      </w:r>
      <w:r>
        <w:t xml:space="preserve"> </w:t>
      </w:r>
      <w:r>
        <w:t>세상의</w:t>
      </w:r>
      <w:r>
        <w:t xml:space="preserve"> </w:t>
      </w:r>
      <w:r>
        <w:t>위정자들은</w:t>
      </w:r>
      <w:r>
        <w:t xml:space="preserve"> </w:t>
      </w:r>
      <w:r>
        <w:t>알지</w:t>
      </w:r>
      <w:r>
        <w:t xml:space="preserve"> </w:t>
      </w:r>
      <w:r>
        <w:t>못하겠지만</w:t>
      </w:r>
      <w:r>
        <w:t xml:space="preserve"> </w:t>
      </w:r>
      <w:r>
        <w:t>천사들은</w:t>
      </w:r>
      <w:r>
        <w:t xml:space="preserve"> </w:t>
      </w:r>
      <w:r>
        <w:t>그들의</w:t>
      </w:r>
      <w:r>
        <w:t xml:space="preserve"> </w:t>
      </w:r>
      <w:r>
        <w:t>회의에서</w:t>
      </w:r>
      <w:r>
        <w:t xml:space="preserve"> </w:t>
      </w:r>
      <w:r>
        <w:t>발언자로</w:t>
      </w:r>
      <w:r>
        <w:t xml:space="preserve"> </w:t>
      </w:r>
      <w:r>
        <w:t>나선</w:t>
      </w:r>
      <w:r>
        <w:t xml:space="preserve"> </w:t>
      </w:r>
      <w:r>
        <w:t>적이</w:t>
      </w:r>
      <w:r>
        <w:t xml:space="preserve"> </w:t>
      </w:r>
      <w:r>
        <w:t>많습니다</w:t>
      </w:r>
      <w:r>
        <w:t xml:space="preserve">. </w:t>
      </w:r>
      <w:r>
        <w:t>사람들은</w:t>
      </w:r>
      <w:r>
        <w:t xml:space="preserve"> </w:t>
      </w:r>
      <w:r>
        <w:t>눈으로</w:t>
      </w:r>
      <w:r>
        <w:t xml:space="preserve"> </w:t>
      </w:r>
      <w:r>
        <w:t>그들을</w:t>
      </w:r>
      <w:r>
        <w:t xml:space="preserve"> </w:t>
      </w:r>
      <w:r>
        <w:t>보았고</w:t>
      </w:r>
      <w:r>
        <w:t xml:space="preserve"> </w:t>
      </w:r>
      <w:r>
        <w:t>귀로</w:t>
      </w:r>
      <w:r>
        <w:t xml:space="preserve"> </w:t>
      </w:r>
      <w:r>
        <w:t>그들의</w:t>
      </w:r>
      <w:r>
        <w:t xml:space="preserve"> </w:t>
      </w:r>
      <w:r>
        <w:t>호소를</w:t>
      </w:r>
      <w:r>
        <w:t xml:space="preserve"> </w:t>
      </w:r>
      <w:r>
        <w:t>들었습니다</w:t>
      </w:r>
      <w:r>
        <w:t xml:space="preserve">. </w:t>
      </w:r>
      <w:r>
        <w:t>박해당하고</w:t>
      </w:r>
      <w:r>
        <w:t xml:space="preserve"> </w:t>
      </w:r>
      <w:r>
        <w:t>압제받는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하늘의</w:t>
      </w:r>
      <w:r>
        <w:t xml:space="preserve"> </w:t>
      </w:r>
      <w:r>
        <w:t>사자들은</w:t>
      </w:r>
      <w:r>
        <w:t xml:space="preserve"> </w:t>
      </w:r>
      <w:r>
        <w:t>회의실과</w:t>
      </w:r>
      <w:r>
        <w:t xml:space="preserve"> </w:t>
      </w:r>
      <w:r>
        <w:t>법정에서</w:t>
      </w:r>
      <w:r>
        <w:t xml:space="preserve"> </w:t>
      </w:r>
      <w:r>
        <w:t>변호했습니다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자녀를</w:t>
      </w:r>
      <w:r>
        <w:t xml:space="preserve"> </w:t>
      </w:r>
      <w:r>
        <w:t>곤란하고</w:t>
      </w:r>
      <w:r>
        <w:t xml:space="preserve"> </w:t>
      </w:r>
      <w:r>
        <w:t>힘들게</w:t>
      </w:r>
      <w:r>
        <w:t xml:space="preserve"> </w:t>
      </w:r>
      <w:r>
        <w:t>만들려는</w:t>
      </w:r>
      <w:r>
        <w:t xml:space="preserve"> </w:t>
      </w:r>
      <w:r>
        <w:t>계획과</w:t>
      </w:r>
      <w:r>
        <w:t xml:space="preserve"> </w:t>
      </w:r>
      <w:r>
        <w:t>죄악을</w:t>
      </w:r>
      <w:r>
        <w:t xml:space="preserve"> </w:t>
      </w:r>
      <w:r>
        <w:t>격퇴하고</w:t>
      </w:r>
      <w:r>
        <w:t xml:space="preserve"> </w:t>
      </w:r>
      <w:r>
        <w:t>저지했습니다</w:t>
      </w:r>
      <w:r>
        <w:t xml:space="preserve">. </w:t>
      </w:r>
      <w:r>
        <w:t>하늘</w:t>
      </w:r>
      <w:r>
        <w:t xml:space="preserve"> </w:t>
      </w:r>
      <w:r>
        <w:t>학교의</w:t>
      </w:r>
      <w:r>
        <w:t xml:space="preserve"> </w:t>
      </w:r>
      <w:r>
        <w:t>학생에게는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>.</w:t>
      </w:r>
    </w:p>
    <w:p w14:paraId="7323B335" w14:textId="77777777" w:rsidR="007A2BAE" w:rsidRDefault="00000000">
      <w:pPr>
        <w:jc w:val="both"/>
      </w:pPr>
      <w:r>
        <w:t>구속받은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자기를</w:t>
      </w:r>
      <w:r>
        <w:t xml:space="preserve"> </w:t>
      </w:r>
      <w:r>
        <w:t>위해</w:t>
      </w:r>
      <w:r>
        <w:t xml:space="preserve"> </w:t>
      </w:r>
      <w:r>
        <w:t>천사들이</w:t>
      </w:r>
      <w:r>
        <w:t xml:space="preserve">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수행한</w:t>
      </w:r>
      <w:r>
        <w:t xml:space="preserve"> </w:t>
      </w:r>
      <w:r>
        <w:t>봉사를</w:t>
      </w:r>
      <w:r>
        <w:t xml:space="preserve"> </w:t>
      </w:r>
      <w:r>
        <w:t>알게</w:t>
      </w:r>
      <w:r>
        <w:t xml:space="preserve"> </w:t>
      </w:r>
      <w:r>
        <w:t>됩니다</w:t>
      </w:r>
      <w:r>
        <w:t xml:space="preserve">. </w:t>
      </w:r>
      <w:r>
        <w:t>날</w:t>
      </w:r>
      <w:r>
        <w:t xml:space="preserve"> </w:t>
      </w:r>
      <w:r>
        <w:t>때부터</w:t>
      </w:r>
      <w:r>
        <w:t xml:space="preserve"> </w:t>
      </w:r>
      <w:r>
        <w:t>자기를</w:t>
      </w:r>
      <w:r>
        <w:t xml:space="preserve"> </w:t>
      </w:r>
      <w:r>
        <w:t>지켜</w:t>
      </w:r>
      <w:r>
        <w:t xml:space="preserve"> </w:t>
      </w:r>
      <w:r>
        <w:t>준</w:t>
      </w:r>
      <w:r>
        <w:t xml:space="preserve"> </w:t>
      </w:r>
      <w:r>
        <w:t>천사</w:t>
      </w:r>
      <w:r>
        <w:t xml:space="preserve">, </w:t>
      </w:r>
      <w:r>
        <w:t>자기의</w:t>
      </w:r>
      <w:r>
        <w:t xml:space="preserve"> </w:t>
      </w:r>
      <w:r>
        <w:t>발걸음을</w:t>
      </w:r>
      <w:r>
        <w:t xml:space="preserve"> </w:t>
      </w:r>
      <w:r>
        <w:t>주목하고</w:t>
      </w:r>
      <w:r>
        <w:t xml:space="preserve"> </w:t>
      </w:r>
      <w:r>
        <w:t>위험한</w:t>
      </w:r>
      <w:r>
        <w:t xml:space="preserve"> </w:t>
      </w:r>
      <w:r>
        <w:t>날에</w:t>
      </w:r>
      <w:r>
        <w:t xml:space="preserve"> </w:t>
      </w:r>
      <w:r>
        <w:t>머리를</w:t>
      </w:r>
      <w:r>
        <w:t xml:space="preserve"> </w:t>
      </w:r>
      <w:r>
        <w:t>덮어</w:t>
      </w:r>
      <w:r>
        <w:t xml:space="preserve"> </w:t>
      </w:r>
      <w:r>
        <w:t>준</w:t>
      </w:r>
      <w:r>
        <w:t xml:space="preserve"> </w:t>
      </w:r>
      <w:r>
        <w:t>천사</w:t>
      </w:r>
      <w:r>
        <w:t xml:space="preserve">, </w:t>
      </w:r>
      <w:r>
        <w:t>죽음의</w:t>
      </w:r>
      <w:r>
        <w:t xml:space="preserve"> </w:t>
      </w:r>
      <w:r>
        <w:t>골짜기에서</w:t>
      </w:r>
      <w:r>
        <w:t xml:space="preserve"> </w:t>
      </w:r>
      <w:r>
        <w:t>함께하고</w:t>
      </w:r>
      <w:r>
        <w:t xml:space="preserve"> </w:t>
      </w:r>
      <w:r>
        <w:t>무덤을</w:t>
      </w:r>
      <w:r>
        <w:t xml:space="preserve"> </w:t>
      </w:r>
      <w:r>
        <w:t>지키고</w:t>
      </w:r>
      <w:r>
        <w:t xml:space="preserve"> </w:t>
      </w:r>
      <w:r>
        <w:t>부활의</w:t>
      </w:r>
      <w:r>
        <w:t xml:space="preserve"> </w:t>
      </w:r>
      <w:r>
        <w:t>아침에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자기를</w:t>
      </w:r>
      <w:r>
        <w:t xml:space="preserve"> </w:t>
      </w:r>
      <w:r>
        <w:t>맞아</w:t>
      </w:r>
      <w:r>
        <w:t xml:space="preserve"> </w:t>
      </w:r>
      <w:r>
        <w:t>준</w:t>
      </w:r>
      <w:r>
        <w:t xml:space="preserve"> </w:t>
      </w:r>
      <w:r>
        <w:t>천사</w:t>
      </w:r>
      <w:r>
        <w:t xml:space="preserve">. </w:t>
      </w:r>
      <w:r>
        <w:t>그</w:t>
      </w:r>
      <w:r>
        <w:t xml:space="preserve"> </w:t>
      </w:r>
      <w:r>
        <w:t>천사들과</w:t>
      </w:r>
      <w:r>
        <w:t xml:space="preserve"> </w:t>
      </w:r>
      <w:r>
        <w:t>이야기를</w:t>
      </w:r>
      <w:r>
        <w:t xml:space="preserve"> </w:t>
      </w:r>
      <w:r>
        <w:t>나눌</w:t>
      </w:r>
      <w:r>
        <w:t xml:space="preserve"> </w:t>
      </w:r>
      <w:r>
        <w:t>때</w:t>
      </w:r>
      <w:r>
        <w:t xml:space="preserve">, </w:t>
      </w:r>
      <w:r>
        <w:t>삶</w:t>
      </w:r>
      <w:r>
        <w:t xml:space="preserve"> </w:t>
      </w:r>
      <w:r>
        <w:t>속에</w:t>
      </w:r>
      <w:r>
        <w:t xml:space="preserve"> </w:t>
      </w:r>
      <w:r>
        <w:t>관여하신</w:t>
      </w:r>
      <w:r>
        <w:t xml:space="preserve"> </w:t>
      </w:r>
      <w:r>
        <w:t>하나님의</w:t>
      </w:r>
      <w:r>
        <w:t xml:space="preserve"> </w:t>
      </w:r>
      <w:r>
        <w:t>활동과</w:t>
      </w:r>
      <w:r>
        <w:t xml:space="preserve"> </w:t>
      </w:r>
      <w:r>
        <w:t>인간을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협력한</w:t>
      </w:r>
      <w:r>
        <w:t xml:space="preserve"> </w:t>
      </w:r>
      <w:r>
        <w:t>하늘의</w:t>
      </w:r>
      <w:r>
        <w:t xml:space="preserve"> </w:t>
      </w:r>
      <w:r>
        <w:t>역사를</w:t>
      </w:r>
      <w:r>
        <w:t xml:space="preserve"> </w:t>
      </w:r>
      <w:r>
        <w:t>깨달을</w:t>
      </w:r>
      <w:r>
        <w:t xml:space="preserve"> </w:t>
      </w:r>
      <w:r>
        <w:t>때</w:t>
      </w:r>
      <w:r>
        <w:t xml:space="preserve"> </w:t>
      </w:r>
      <w:r>
        <w:t>얼마나</w:t>
      </w:r>
      <w:r>
        <w:t xml:space="preserve"> </w:t>
      </w:r>
      <w:r>
        <w:t>경이롭겠습니까</w:t>
      </w:r>
      <w:r>
        <w:t>!(</w:t>
      </w:r>
      <w:r>
        <w:t>교육</w:t>
      </w:r>
      <w:r>
        <w:t>, 304-305).</w:t>
      </w:r>
    </w:p>
    <w:p w14:paraId="3B9EDE28" w14:textId="77777777" w:rsidR="007A2BAE" w:rsidRDefault="00000000">
      <w:pPr>
        <w:jc w:val="both"/>
      </w:pPr>
      <w:r>
        <w:t>삶의</w:t>
      </w:r>
      <w:r>
        <w:t xml:space="preserve"> </w:t>
      </w:r>
      <w:r>
        <w:t>주사위가</w:t>
      </w:r>
      <w:r>
        <w:t xml:space="preserve"> </w:t>
      </w:r>
      <w:r>
        <w:t>어디로</w:t>
      </w:r>
      <w:r>
        <w:t xml:space="preserve"> </w:t>
      </w:r>
      <w:r>
        <w:t>던져지더라도</w:t>
      </w:r>
      <w:r>
        <w:t xml:space="preserve"> </w:t>
      </w:r>
      <w:r>
        <w:t>하나님의</w:t>
      </w:r>
      <w:r>
        <w:t xml:space="preserve"> </w:t>
      </w:r>
      <w:r>
        <w:t>말씀을</w:t>
      </w:r>
      <w:r>
        <w:t xml:space="preserve"> </w:t>
      </w:r>
      <w:r>
        <w:t>붙잡는</w:t>
      </w:r>
      <w:r>
        <w:t xml:space="preserve"> </w:t>
      </w:r>
      <w:r>
        <w:t>사람은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동행을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성경</w:t>
      </w:r>
      <w:r>
        <w:t xml:space="preserve"> </w:t>
      </w:r>
      <w:r>
        <w:t>한</w:t>
      </w:r>
      <w:r>
        <w:t xml:space="preserve"> </w:t>
      </w:r>
      <w:r>
        <w:t>페이지</w:t>
      </w:r>
      <w:r>
        <w:t xml:space="preserve"> </w:t>
      </w:r>
      <w:r>
        <w:t>한</w:t>
      </w:r>
      <w:r>
        <w:t xml:space="preserve"> </w:t>
      </w:r>
      <w:r>
        <w:t>페이지에서</w:t>
      </w:r>
      <w:r>
        <w:t xml:space="preserve"> </w:t>
      </w:r>
      <w:r>
        <w:t>그는</w:t>
      </w:r>
      <w:r>
        <w:t xml:space="preserve"> </w:t>
      </w:r>
      <w:r>
        <w:t>가장</w:t>
      </w:r>
      <w:r>
        <w:t xml:space="preserve"> </w:t>
      </w:r>
      <w:r>
        <w:t>고상하고</w:t>
      </w:r>
      <w:r>
        <w:t xml:space="preserve"> </w:t>
      </w:r>
      <w:r>
        <w:t>뛰어난</w:t>
      </w:r>
      <w:r>
        <w:t xml:space="preserve"> </w:t>
      </w:r>
      <w:r>
        <w:t>인물들과</w:t>
      </w:r>
      <w:r>
        <w:t xml:space="preserve"> </w:t>
      </w:r>
      <w:r>
        <w:t>대화를</w:t>
      </w:r>
      <w:r>
        <w:t xml:space="preserve"> </w:t>
      </w:r>
      <w:r>
        <w:t>나눌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사람에게</w:t>
      </w:r>
      <w:r>
        <w:t xml:space="preserve"> </w:t>
      </w:r>
      <w:r>
        <w:t>말씀하시는</w:t>
      </w:r>
      <w:r>
        <w:t xml:space="preserve"> </w:t>
      </w:r>
      <w:r>
        <w:t>영원하신</w:t>
      </w:r>
      <w:r>
        <w:t xml:space="preserve"> </w:t>
      </w:r>
      <w:r>
        <w:t>분의</w:t>
      </w:r>
      <w:r>
        <w:t xml:space="preserve"> </w:t>
      </w:r>
      <w:r>
        <w:t>음성을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“</w:t>
      </w:r>
      <w:r>
        <w:t>천사들도</w:t>
      </w:r>
      <w:r>
        <w:t xml:space="preserve"> </w:t>
      </w:r>
      <w:r>
        <w:t>살펴보기</w:t>
      </w:r>
      <w:r>
        <w:t xml:space="preserve"> </w:t>
      </w:r>
      <w:r>
        <w:t>원하는</w:t>
      </w:r>
      <w:r>
        <w:t>”(</w:t>
      </w:r>
      <w:r>
        <w:t>벧전</w:t>
      </w:r>
      <w:r>
        <w:t xml:space="preserve"> 1:12) </w:t>
      </w:r>
      <w:r>
        <w:t>문제를</w:t>
      </w:r>
      <w:r>
        <w:t xml:space="preserve"> </w:t>
      </w:r>
      <w:r>
        <w:t>연구하고</w:t>
      </w:r>
      <w:r>
        <w:t xml:space="preserve"> </w:t>
      </w:r>
      <w:r>
        <w:t>묵상하는</w:t>
      </w:r>
      <w:r>
        <w:t xml:space="preserve"> </w:t>
      </w:r>
      <w:r>
        <w:t>사람은</w:t>
      </w:r>
      <w:r>
        <w:t xml:space="preserve"> </w:t>
      </w:r>
      <w:r>
        <w:t>천사들과</w:t>
      </w:r>
      <w:r>
        <w:t xml:space="preserve"> </w:t>
      </w:r>
      <w:r>
        <w:t>친구가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교육</w:t>
      </w:r>
      <w:r>
        <w:t>, 127).</w:t>
      </w:r>
    </w:p>
    <w:p w14:paraId="58BD7F91" w14:textId="77777777" w:rsidR="007A2BAE" w:rsidRDefault="00000000">
      <w:r>
        <w:lastRenderedPageBreak/>
        <w:br w:type="page"/>
      </w:r>
    </w:p>
    <w:p w14:paraId="78D3D21C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3</w:t>
      </w:r>
      <w:r>
        <w:t>일</w:t>
      </w:r>
    </w:p>
    <w:p w14:paraId="713086B6" w14:textId="77777777" w:rsidR="007A2BAE" w:rsidRDefault="007A2BAE"/>
    <w:p w14:paraId="6DACEEC6" w14:textId="77777777" w:rsidR="007A2BAE" w:rsidRDefault="00000000">
      <w:pPr>
        <w:jc w:val="both"/>
      </w:pPr>
      <w:r>
        <w:t>하나님의</w:t>
      </w:r>
      <w:r>
        <w:t xml:space="preserve"> </w:t>
      </w:r>
      <w:r>
        <w:t>도성으로</w:t>
      </w:r>
      <w:r>
        <w:t xml:space="preserve"> </w:t>
      </w:r>
      <w:r>
        <w:t>이끌리다</w:t>
      </w:r>
    </w:p>
    <w:p w14:paraId="1E51091C" w14:textId="77777777" w:rsidR="007A2BAE" w:rsidRDefault="007A2BAE"/>
    <w:p w14:paraId="25D72F4C" w14:textId="77777777" w:rsidR="007A2BAE" w:rsidRDefault="00000000">
      <w:pPr>
        <w:jc w:val="both"/>
      </w:pPr>
      <w:r>
        <w:t>“</w:t>
      </w:r>
      <w:r>
        <w:t>그</w:t>
      </w:r>
      <w:r>
        <w:t xml:space="preserve"> </w:t>
      </w:r>
      <w:r>
        <w:t>주인이</w:t>
      </w:r>
      <w:r>
        <w:t xml:space="preserve"> </w:t>
      </w:r>
      <w:r>
        <w:t>이르되</w:t>
      </w:r>
      <w:r>
        <w:t xml:space="preserve"> 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 xml:space="preserve"> </w:t>
      </w:r>
      <w:r>
        <w:t>네가</w:t>
      </w:r>
      <w:r>
        <w:t xml:space="preserve"> </w:t>
      </w:r>
      <w:r>
        <w:t>적은</w:t>
      </w:r>
      <w:r>
        <w:t xml:space="preserve"> </w:t>
      </w:r>
      <w:r>
        <w:t>일에</w:t>
      </w:r>
      <w:r>
        <w:t xml:space="preserve"> </w:t>
      </w:r>
      <w:r>
        <w:t>충성하였으매</w:t>
      </w:r>
      <w:r>
        <w:t xml:space="preserve"> </w:t>
      </w:r>
      <w:r>
        <w:t>내가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네게</w:t>
      </w:r>
      <w:r>
        <w:t xml:space="preserve"> </w:t>
      </w:r>
      <w:r>
        <w:t>맡기리니</w:t>
      </w:r>
      <w:r>
        <w:t xml:space="preserve"> </w:t>
      </w:r>
      <w:r>
        <w:t>네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참여할지어다</w:t>
      </w:r>
      <w:r>
        <w:t xml:space="preserve"> </w:t>
      </w:r>
      <w:r>
        <w:t>하고</w:t>
      </w:r>
      <w:r>
        <w:t>”(</w:t>
      </w:r>
      <w:r>
        <w:t>마</w:t>
      </w:r>
      <w:r>
        <w:t xml:space="preserve"> 25:23).</w:t>
      </w:r>
    </w:p>
    <w:p w14:paraId="4B3E2BF5" w14:textId="77777777" w:rsidR="007A2BAE" w:rsidRDefault="00000000">
      <w:pPr>
        <w:jc w:val="both"/>
      </w:pPr>
      <w:r>
        <w:t>예수님은</w:t>
      </w:r>
      <w:r>
        <w:t xml:space="preserve"> </w:t>
      </w:r>
      <w:r>
        <w:t>자기에게</w:t>
      </w:r>
      <w:r>
        <w:t xml:space="preserve"> </w:t>
      </w:r>
      <w:r>
        <w:t>충실했던</w:t>
      </w:r>
      <w:r>
        <w:t xml:space="preserve"> </w:t>
      </w:r>
      <w:r>
        <w:t>자들을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사랑으로</w:t>
      </w:r>
      <w:r>
        <w:t xml:space="preserve"> </w:t>
      </w:r>
      <w:r>
        <w:t>환영하시고</w:t>
      </w:r>
      <w:r>
        <w:t>, “</w:t>
      </w:r>
      <w:r>
        <w:t>주인의</w:t>
      </w:r>
      <w:r>
        <w:t xml:space="preserve"> </w:t>
      </w:r>
      <w:r>
        <w:t>즐거움</w:t>
      </w:r>
      <w:r>
        <w:t>”</w:t>
      </w:r>
      <w:r>
        <w:t>에</w:t>
      </w:r>
      <w:r>
        <w:t xml:space="preserve"> </w:t>
      </w:r>
      <w:r>
        <w:t>함께하도록</w:t>
      </w:r>
      <w:r>
        <w:t xml:space="preserve"> </w:t>
      </w:r>
      <w:r>
        <w:t>이끄십니다</w:t>
      </w:r>
      <w:r>
        <w:t xml:space="preserve">. </w:t>
      </w:r>
      <w:r>
        <w:t>자신의</w:t>
      </w:r>
      <w:r>
        <w:t xml:space="preserve"> </w:t>
      </w:r>
      <w:r>
        <w:t>고뇌와</w:t>
      </w:r>
      <w:r>
        <w:t xml:space="preserve"> </w:t>
      </w:r>
      <w:r>
        <w:t>굴욕으로</w:t>
      </w:r>
      <w:r>
        <w:t xml:space="preserve"> </w:t>
      </w:r>
      <w:r>
        <w:t>말미암아</w:t>
      </w:r>
      <w:r>
        <w:t xml:space="preserve"> </w:t>
      </w:r>
      <w:r>
        <w:t>구원받은</w:t>
      </w:r>
      <w:r>
        <w:t xml:space="preserve"> </w:t>
      </w:r>
      <w:r>
        <w:t>인간을</w:t>
      </w:r>
      <w:r>
        <w:t xml:space="preserve"> </w:t>
      </w:r>
      <w:r>
        <w:t>영광의</w:t>
      </w:r>
      <w:r>
        <w:t xml:space="preserve"> </w:t>
      </w:r>
      <w:r>
        <w:t>나라에서</w:t>
      </w:r>
      <w:r>
        <w:t xml:space="preserve"> </w:t>
      </w:r>
      <w:r>
        <w:t>만나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 xml:space="preserve">, </w:t>
      </w:r>
      <w:r>
        <w:t>이것이</w:t>
      </w:r>
      <w:r>
        <w:t xml:space="preserve"> </w:t>
      </w:r>
      <w:r>
        <w:t>주님의</w:t>
      </w:r>
      <w:r>
        <w:t xml:space="preserve"> </w:t>
      </w:r>
      <w:r>
        <w:t>즐거움입니다</w:t>
      </w:r>
      <w:r>
        <w:t xml:space="preserve">. </w:t>
      </w:r>
      <w:r>
        <w:t>구속받은</w:t>
      </w:r>
      <w:r>
        <w:t xml:space="preserve"> </w:t>
      </w:r>
      <w:r>
        <w:t>사람</w:t>
      </w:r>
      <w:r>
        <w:t xml:space="preserve"> </w:t>
      </w:r>
      <w:r>
        <w:t>역시</w:t>
      </w:r>
      <w:r>
        <w:t xml:space="preserve"> </w:t>
      </w:r>
      <w:r>
        <w:t>자신의</w:t>
      </w:r>
      <w:r>
        <w:t xml:space="preserve"> </w:t>
      </w:r>
      <w:r>
        <w:t>기도</w:t>
      </w:r>
      <w:r>
        <w:t xml:space="preserve">, </w:t>
      </w:r>
      <w:r>
        <w:t>수고</w:t>
      </w:r>
      <w:r>
        <w:t xml:space="preserve">, </w:t>
      </w:r>
      <w:r>
        <w:t>희생으로</w:t>
      </w:r>
      <w:r>
        <w:t xml:space="preserve"> </w:t>
      </w:r>
      <w:r>
        <w:t>말미암아</w:t>
      </w:r>
      <w:r>
        <w:t xml:space="preserve"> </w:t>
      </w:r>
      <w:r>
        <w:t>그리스도께</w:t>
      </w:r>
      <w:r>
        <w:t xml:space="preserve"> </w:t>
      </w:r>
      <w:r>
        <w:t>인도받은</w:t>
      </w:r>
      <w:r>
        <w:t xml:space="preserve"> </w:t>
      </w:r>
      <w:r>
        <w:t>자들을</w:t>
      </w:r>
      <w:r>
        <w:t xml:space="preserve"> </w:t>
      </w:r>
      <w:r>
        <w:t>그</w:t>
      </w:r>
      <w:r>
        <w:t xml:space="preserve"> </w:t>
      </w:r>
      <w:r>
        <w:t>복된</w:t>
      </w:r>
      <w:r>
        <w:t xml:space="preserve"> </w:t>
      </w:r>
      <w:r>
        <w:t>무리</w:t>
      </w:r>
      <w:r>
        <w:t xml:space="preserve"> </w:t>
      </w:r>
      <w:r>
        <w:t>속에서</w:t>
      </w:r>
      <w:r>
        <w:t xml:space="preserve"> </w:t>
      </w:r>
      <w:r>
        <w:t>발견하면서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즐거움에</w:t>
      </w:r>
      <w:r>
        <w:t xml:space="preserve"> </w:t>
      </w:r>
      <w:r>
        <w:t>참여합니다</w:t>
      </w:r>
      <w:r>
        <w:t xml:space="preserve">. </w:t>
      </w:r>
      <w:r>
        <w:t>크고</w:t>
      </w:r>
      <w:r>
        <w:t xml:space="preserve"> </w:t>
      </w:r>
      <w:r>
        <w:t>흰</w:t>
      </w:r>
      <w:r>
        <w:t xml:space="preserve"> </w:t>
      </w:r>
      <w:r>
        <w:t>보좌</w:t>
      </w:r>
      <w:r>
        <w:t xml:space="preserve"> </w:t>
      </w:r>
      <w:r>
        <w:t>둘레에</w:t>
      </w:r>
      <w:r>
        <w:t xml:space="preserve"> </w:t>
      </w:r>
      <w:r>
        <w:t>모여서</w:t>
      </w:r>
      <w:r>
        <w:t xml:space="preserve"> </w:t>
      </w:r>
      <w:r>
        <w:t>자신이</w:t>
      </w:r>
      <w:r>
        <w:t xml:space="preserve"> </w:t>
      </w:r>
      <w:r>
        <w:t>그리스도께</w:t>
      </w:r>
      <w:r>
        <w:t xml:space="preserve"> </w:t>
      </w:r>
      <w:r>
        <w:t>인도한</w:t>
      </w:r>
      <w:r>
        <w:t xml:space="preserve"> </w:t>
      </w:r>
      <w:r>
        <w:t>사람을</w:t>
      </w:r>
      <w:r>
        <w:t xml:space="preserve"> </w:t>
      </w:r>
      <w:r>
        <w:t>쳐다볼</w:t>
      </w:r>
      <w:r>
        <w:t xml:space="preserve"> </w:t>
      </w:r>
      <w:r>
        <w:t>때</w:t>
      </w:r>
      <w:r>
        <w:t xml:space="preserve">, </w:t>
      </w:r>
      <w:r>
        <w:t>또</w:t>
      </w:r>
      <w:r>
        <w:t xml:space="preserve"> </w:t>
      </w:r>
      <w:r>
        <w:t>그</w:t>
      </w:r>
      <w:r>
        <w:t xml:space="preserve"> </w:t>
      </w:r>
      <w:r>
        <w:t>사람이</w:t>
      </w:r>
      <w:r>
        <w:t xml:space="preserve"> </w:t>
      </w:r>
      <w:r>
        <w:t>다른</w:t>
      </w:r>
      <w:r>
        <w:t xml:space="preserve"> </w:t>
      </w:r>
      <w:r>
        <w:t>사람을</w:t>
      </w:r>
      <w:r>
        <w:t xml:space="preserve"> </w:t>
      </w:r>
      <w:r>
        <w:t>인도하고</w:t>
      </w:r>
      <w:r>
        <w:t xml:space="preserve"> </w:t>
      </w:r>
      <w:r>
        <w:t>그들이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이들을</w:t>
      </w:r>
      <w:r>
        <w:t xml:space="preserve"> </w:t>
      </w:r>
      <w:r>
        <w:t>인도하여</w:t>
      </w:r>
      <w:r>
        <w:t xml:space="preserve"> </w:t>
      </w:r>
      <w:r>
        <w:t>모두가</w:t>
      </w:r>
      <w:r>
        <w:t xml:space="preserve"> </w:t>
      </w:r>
      <w:r>
        <w:t>안식의</w:t>
      </w:r>
      <w:r>
        <w:t xml:space="preserve"> </w:t>
      </w:r>
      <w:r>
        <w:t>장소에서</w:t>
      </w:r>
      <w:r>
        <w:t xml:space="preserve"> </w:t>
      </w:r>
      <w:r>
        <w:t>함께한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마음에는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기쁨이</w:t>
      </w:r>
      <w:r>
        <w:t xml:space="preserve"> </w:t>
      </w:r>
      <w:r>
        <w:t>가득합니다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면류관을</w:t>
      </w:r>
      <w:r>
        <w:t xml:space="preserve"> </w:t>
      </w:r>
      <w:r>
        <w:t>던지며</w:t>
      </w:r>
      <w:r>
        <w:t xml:space="preserve"> </w:t>
      </w:r>
      <w:r>
        <w:t>영원히</w:t>
      </w:r>
      <w:r>
        <w:t xml:space="preserve"> </w:t>
      </w:r>
      <w:r>
        <w:t>그분을</w:t>
      </w:r>
      <w:r>
        <w:t xml:space="preserve"> </w:t>
      </w:r>
      <w:r>
        <w:t>찬양합니다</w:t>
      </w:r>
      <w:r>
        <w:t>.</w:t>
      </w:r>
    </w:p>
    <w:p w14:paraId="2B293C6F" w14:textId="77777777" w:rsidR="007A2BAE" w:rsidRDefault="00000000">
      <w:pPr>
        <w:jc w:val="both"/>
      </w:pPr>
      <w:r>
        <w:t>이렇게</w:t>
      </w:r>
      <w:r>
        <w:t xml:space="preserve"> </w:t>
      </w:r>
      <w:r>
        <w:t>구속받은</w:t>
      </w:r>
      <w:r>
        <w:t xml:space="preserve"> </w:t>
      </w:r>
      <w:r>
        <w:t>자들이</w:t>
      </w:r>
      <w:r>
        <w:t xml:space="preserve"> </w:t>
      </w:r>
      <w:r>
        <w:t>하나님의</w:t>
      </w:r>
      <w:r>
        <w:t xml:space="preserve"> </w:t>
      </w:r>
      <w:r>
        <w:t>성에서</w:t>
      </w:r>
      <w:r>
        <w:t xml:space="preserve"> </w:t>
      </w:r>
      <w:r>
        <w:t>영접될</w:t>
      </w:r>
      <w:r>
        <w:t xml:space="preserve"> </w:t>
      </w:r>
      <w:r>
        <w:t>때에는</w:t>
      </w:r>
      <w:r>
        <w:t xml:space="preserve"> </w:t>
      </w:r>
      <w:r>
        <w:t>환호성이</w:t>
      </w:r>
      <w:r>
        <w:t xml:space="preserve"> </w:t>
      </w:r>
      <w:r>
        <w:t>일어납니다</w:t>
      </w:r>
      <w:r>
        <w:t xml:space="preserve">. </w:t>
      </w:r>
      <w:r>
        <w:t>두</w:t>
      </w:r>
      <w:r>
        <w:t xml:space="preserve"> </w:t>
      </w:r>
      <w:r>
        <w:t>아담은</w:t>
      </w:r>
      <w:r>
        <w:t xml:space="preserve"> </w:t>
      </w:r>
      <w:r>
        <w:t>서로</w:t>
      </w:r>
      <w:r>
        <w:t xml:space="preserve"> </w:t>
      </w:r>
      <w:r>
        <w:t>만나게</w:t>
      </w:r>
      <w:r>
        <w:t xml:space="preserve"> </w:t>
      </w:r>
      <w:r>
        <w:t>됩니다</w:t>
      </w:r>
      <w:r>
        <w:t xml:space="preserve">. </w:t>
      </w:r>
      <w:r>
        <w:t>하나님의</w:t>
      </w:r>
      <w:r>
        <w:t xml:space="preserve"> </w:t>
      </w:r>
      <w:r>
        <w:t>아들</w:t>
      </w:r>
      <w:r>
        <w:t xml:space="preserve">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팔을</w:t>
      </w:r>
      <w:r>
        <w:t xml:space="preserve"> </w:t>
      </w:r>
      <w:r>
        <w:t>벌리고</w:t>
      </w:r>
      <w:r>
        <w:t xml:space="preserve"> </w:t>
      </w:r>
      <w:r>
        <w:t>서서</w:t>
      </w:r>
      <w:r>
        <w:t xml:space="preserve"> </w:t>
      </w:r>
      <w:r>
        <w:t>인류의</w:t>
      </w:r>
      <w:r>
        <w:t xml:space="preserve"> </w:t>
      </w:r>
      <w:r>
        <w:t>시조를</w:t>
      </w:r>
      <w:r>
        <w:t xml:space="preserve"> </w:t>
      </w:r>
      <w:r>
        <w:t>끌어안으려</w:t>
      </w:r>
      <w:r>
        <w:t xml:space="preserve"> </w:t>
      </w:r>
      <w:r>
        <w:t>하십니다</w:t>
      </w:r>
      <w:r>
        <w:t xml:space="preserve">. </w:t>
      </w:r>
      <w:r>
        <w:t>그는</w:t>
      </w:r>
      <w:r>
        <w:t xml:space="preserve"> </w:t>
      </w:r>
      <w:r>
        <w:t>주님께</w:t>
      </w:r>
      <w:r>
        <w:t xml:space="preserve"> </w:t>
      </w:r>
      <w:r>
        <w:t>창조받은</w:t>
      </w:r>
      <w:r>
        <w:t xml:space="preserve"> </w:t>
      </w:r>
      <w:r>
        <w:t>자입니다</w:t>
      </w:r>
      <w:r>
        <w:t xml:space="preserve">. </w:t>
      </w:r>
      <w:r>
        <w:t>그가</w:t>
      </w:r>
      <w:r>
        <w:t xml:space="preserve"> </w:t>
      </w:r>
      <w:r>
        <w:t>창조주께</w:t>
      </w:r>
      <w:r>
        <w:t xml:space="preserve"> </w:t>
      </w:r>
      <w:r>
        <w:t>범죄</w:t>
      </w:r>
      <w:r>
        <w:t xml:space="preserve"> </w:t>
      </w:r>
      <w:r>
        <w:t>함으로</w:t>
      </w:r>
      <w:r>
        <w:t xml:space="preserve"> </w:t>
      </w:r>
      <w:r>
        <w:t>주님의</w:t>
      </w:r>
      <w:r>
        <w:t xml:space="preserve"> </w:t>
      </w:r>
      <w:r>
        <w:t>몸에</w:t>
      </w:r>
      <w:r>
        <w:t xml:space="preserve"> </w:t>
      </w:r>
      <w:r>
        <w:t>십자가</w:t>
      </w:r>
      <w:r>
        <w:t xml:space="preserve"> </w:t>
      </w:r>
      <w:r>
        <w:t>흔적이</w:t>
      </w:r>
      <w:r>
        <w:t xml:space="preserve"> </w:t>
      </w:r>
      <w:r>
        <w:t>남았습니다</w:t>
      </w:r>
      <w:r>
        <w:t xml:space="preserve">. </w:t>
      </w:r>
      <w:r>
        <w:t>잔인하게</w:t>
      </w:r>
      <w:r>
        <w:t xml:space="preserve"> </w:t>
      </w:r>
      <w:r>
        <w:t>새겨진</w:t>
      </w:r>
      <w:r>
        <w:t xml:space="preserve"> </w:t>
      </w:r>
      <w:r>
        <w:t>못</w:t>
      </w:r>
      <w:r>
        <w:t xml:space="preserve"> </w:t>
      </w:r>
      <w:r>
        <w:t>자국을</w:t>
      </w:r>
      <w:r>
        <w:t xml:space="preserve"> </w:t>
      </w:r>
      <w:r>
        <w:t>발견한</w:t>
      </w:r>
      <w:r>
        <w:t xml:space="preserve"> </w:t>
      </w:r>
      <w:r>
        <w:t>아담은</w:t>
      </w:r>
      <w:r>
        <w:t xml:space="preserve"> </w:t>
      </w:r>
      <w:r>
        <w:t>주님</w:t>
      </w:r>
      <w:r>
        <w:t xml:space="preserve"> </w:t>
      </w:r>
      <w:r>
        <w:t>품에</w:t>
      </w:r>
      <w:r>
        <w:t xml:space="preserve"> </w:t>
      </w:r>
      <w:r>
        <w:t>안기려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황송한</w:t>
      </w:r>
      <w:r>
        <w:t xml:space="preserve"> </w:t>
      </w:r>
      <w:r>
        <w:t>마음으로</w:t>
      </w:r>
      <w:r>
        <w:t xml:space="preserve"> </w:t>
      </w:r>
      <w:r>
        <w:t>그</w:t>
      </w:r>
      <w:r>
        <w:t xml:space="preserve"> </w:t>
      </w:r>
      <w:r>
        <w:t>발아래</w:t>
      </w:r>
      <w:r>
        <w:t xml:space="preserve"> </w:t>
      </w:r>
      <w:r>
        <w:t>엎드려</w:t>
      </w:r>
      <w:r>
        <w:t xml:space="preserve"> “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어린양은</w:t>
      </w:r>
      <w:r>
        <w:t xml:space="preserve"> </w:t>
      </w:r>
      <w:r>
        <w:t>영광과</w:t>
      </w:r>
      <w:r>
        <w:t xml:space="preserve"> </w:t>
      </w:r>
      <w:r>
        <w:t>찬송을</w:t>
      </w:r>
      <w:r>
        <w:t xml:space="preserve"> </w:t>
      </w:r>
      <w:r>
        <w:t>받으시기에</w:t>
      </w:r>
      <w:r>
        <w:t xml:space="preserve"> </w:t>
      </w:r>
      <w:r>
        <w:t>합당하도다</w:t>
      </w:r>
      <w:r>
        <w:t>”</w:t>
      </w:r>
      <w:r>
        <w:t>라고</w:t>
      </w:r>
      <w:r>
        <w:t xml:space="preserve"> </w:t>
      </w:r>
      <w:r>
        <w:t>외칩니다</w:t>
      </w:r>
      <w:r>
        <w:t xml:space="preserve">. </w:t>
      </w:r>
      <w:r>
        <w:t>구주께서는</w:t>
      </w:r>
      <w:r>
        <w:t xml:space="preserve"> </w:t>
      </w:r>
      <w:r>
        <w:t>부드럽게</w:t>
      </w:r>
      <w:r>
        <w:t xml:space="preserve"> </w:t>
      </w:r>
      <w:r>
        <w:t>그를</w:t>
      </w:r>
      <w:r>
        <w:t xml:space="preserve"> </w:t>
      </w:r>
      <w:r>
        <w:t>안아</w:t>
      </w:r>
      <w:r>
        <w:t xml:space="preserve"> </w:t>
      </w:r>
      <w:r>
        <w:t>일으키시고</w:t>
      </w:r>
      <w:r>
        <w:t xml:space="preserve"> </w:t>
      </w:r>
      <w:r>
        <w:t>그가</w:t>
      </w:r>
      <w:r>
        <w:t xml:space="preserve"> </w:t>
      </w:r>
      <w:r>
        <w:t>오랫동안</w:t>
      </w:r>
      <w:r>
        <w:t xml:space="preserve"> </w:t>
      </w:r>
      <w:r>
        <w:t>접근하지</w:t>
      </w:r>
      <w:r>
        <w:t xml:space="preserve"> </w:t>
      </w:r>
      <w:r>
        <w:t>못했던</w:t>
      </w:r>
      <w:r>
        <w:t xml:space="preserve"> </w:t>
      </w:r>
      <w:r>
        <w:t>에덴을</w:t>
      </w:r>
      <w:r>
        <w:t xml:space="preserve"> </w:t>
      </w:r>
      <w:r>
        <w:t>다시</w:t>
      </w:r>
      <w:r>
        <w:t xml:space="preserve"> </w:t>
      </w:r>
      <w:r>
        <w:t>보라고</w:t>
      </w:r>
      <w:r>
        <w:t xml:space="preserve"> </w:t>
      </w:r>
      <w:r>
        <w:t>말씀하십니다</w:t>
      </w:r>
      <w:r>
        <w:t xml:space="preserve">. </w:t>
      </w:r>
      <w:r>
        <w:t>낙원에서</w:t>
      </w:r>
      <w:r>
        <w:t xml:space="preserve"> </w:t>
      </w:r>
      <w:r>
        <w:t>쫓겨난</w:t>
      </w:r>
      <w:r>
        <w:t xml:space="preserve"> </w:t>
      </w:r>
      <w:r>
        <w:t>이후</w:t>
      </w:r>
      <w:r>
        <w:t xml:space="preserve"> </w:t>
      </w:r>
      <w:r>
        <w:t>아담의</w:t>
      </w:r>
      <w:r>
        <w:t xml:space="preserve"> </w:t>
      </w:r>
      <w:r>
        <w:t>생애는</w:t>
      </w:r>
      <w:r>
        <w:t xml:space="preserve"> </w:t>
      </w:r>
      <w:r>
        <w:t>슬픔으로</w:t>
      </w:r>
      <w:r>
        <w:t xml:space="preserve"> </w:t>
      </w:r>
      <w:r>
        <w:t>가득했습니다</w:t>
      </w:r>
      <w:r>
        <w:t xml:space="preserve">.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나뭇잎</w:t>
      </w:r>
      <w:r>
        <w:t xml:space="preserve">, </w:t>
      </w:r>
      <w:r>
        <w:t>희생</w:t>
      </w:r>
      <w:r>
        <w:t xml:space="preserve"> </w:t>
      </w:r>
      <w:r>
        <w:t>제물</w:t>
      </w:r>
      <w:r>
        <w:t xml:space="preserve">, </w:t>
      </w:r>
      <w:r>
        <w:t>깨끗한</w:t>
      </w:r>
      <w:r>
        <w:t xml:space="preserve"> </w:t>
      </w:r>
      <w:r>
        <w:t>자연에</w:t>
      </w:r>
      <w:r>
        <w:t xml:space="preserve"> </w:t>
      </w:r>
      <w:r>
        <w:t>드리운</w:t>
      </w:r>
      <w:r>
        <w:t xml:space="preserve"> </w:t>
      </w:r>
      <w:r>
        <w:t>어두움</w:t>
      </w:r>
      <w:r>
        <w:t xml:space="preserve">, </w:t>
      </w:r>
      <w:r>
        <w:t>인간의</w:t>
      </w:r>
      <w:r>
        <w:t xml:space="preserve"> </w:t>
      </w:r>
      <w:r>
        <w:t>순결을</w:t>
      </w:r>
      <w:r>
        <w:t xml:space="preserve"> </w:t>
      </w:r>
      <w:r>
        <w:t>더럽힌</w:t>
      </w:r>
      <w:r>
        <w:t xml:space="preserve"> </w:t>
      </w:r>
      <w:r>
        <w:t>오점</w:t>
      </w:r>
      <w:r>
        <w:t xml:space="preserve"> </w:t>
      </w:r>
      <w:r>
        <w:t>하나하나를</w:t>
      </w:r>
      <w:r>
        <w:t xml:space="preserve"> </w:t>
      </w:r>
      <w:r>
        <w:t>볼</w:t>
      </w:r>
      <w:r>
        <w:t xml:space="preserve"> </w:t>
      </w:r>
      <w:r>
        <w:t>때마다</w:t>
      </w:r>
      <w:r>
        <w:t xml:space="preserve"> </w:t>
      </w:r>
      <w:r>
        <w:t>죄가</w:t>
      </w:r>
      <w:r>
        <w:t xml:space="preserve"> </w:t>
      </w:r>
      <w:r>
        <w:t>생생하게</w:t>
      </w:r>
      <w:r>
        <w:t xml:space="preserve"> </w:t>
      </w:r>
      <w:r>
        <w:t>떠올랐습니다</w:t>
      </w:r>
      <w:r>
        <w:t>. …</w:t>
      </w:r>
      <w:r>
        <w:t>부끄러움을</w:t>
      </w:r>
      <w:r>
        <w:t xml:space="preserve"> </w:t>
      </w:r>
      <w:r>
        <w:t>참아</w:t>
      </w:r>
      <w:r>
        <w:t xml:space="preserve"> </w:t>
      </w:r>
      <w:r>
        <w:t>가며</w:t>
      </w:r>
      <w:r>
        <w:t xml:space="preserve"> </w:t>
      </w:r>
      <w:r>
        <w:t>거의</w:t>
      </w:r>
      <w:r>
        <w:t xml:space="preserve"> 1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그는</w:t>
      </w:r>
      <w:r>
        <w:t xml:space="preserve"> </w:t>
      </w:r>
      <w:r>
        <w:t>범죄의</w:t>
      </w:r>
      <w:r>
        <w:t xml:space="preserve"> </w:t>
      </w:r>
      <w:r>
        <w:t>형벌을</w:t>
      </w:r>
      <w:r>
        <w:t xml:space="preserve"> </w:t>
      </w:r>
      <w:r>
        <w:t>감내했습니다</w:t>
      </w:r>
      <w:r>
        <w:t xml:space="preserve">. </w:t>
      </w:r>
      <w:r>
        <w:t>그는</w:t>
      </w:r>
      <w:r>
        <w:t xml:space="preserve"> </w:t>
      </w:r>
      <w:r>
        <w:t>자기</w:t>
      </w:r>
      <w:r>
        <w:t xml:space="preserve"> </w:t>
      </w:r>
      <w:r>
        <w:t>죄를</w:t>
      </w:r>
      <w:r>
        <w:t xml:space="preserve"> </w:t>
      </w:r>
      <w:r>
        <w:t>낱낱이</w:t>
      </w:r>
      <w:r>
        <w:t xml:space="preserve"> </w:t>
      </w:r>
      <w:r>
        <w:t>회개했고</w:t>
      </w:r>
      <w:r>
        <w:t xml:space="preserve"> </w:t>
      </w:r>
      <w:r>
        <w:t>약속된</w:t>
      </w:r>
      <w:r>
        <w:t xml:space="preserve"> </w:t>
      </w:r>
      <w:r>
        <w:t>구주의</w:t>
      </w:r>
      <w:r>
        <w:t xml:space="preserve"> </w:t>
      </w:r>
      <w:r>
        <w:t>공로를</w:t>
      </w:r>
      <w:r>
        <w:t xml:space="preserve"> </w:t>
      </w:r>
      <w:r>
        <w:t>의지하며</w:t>
      </w:r>
      <w:r>
        <w:t xml:space="preserve"> </w:t>
      </w:r>
      <w:r>
        <w:t>부활의</w:t>
      </w:r>
      <w:r>
        <w:t xml:space="preserve"> </w:t>
      </w:r>
      <w:r>
        <w:t>희망</w:t>
      </w:r>
      <w:r>
        <w:t xml:space="preserve"> </w:t>
      </w:r>
      <w:r>
        <w:t>속에</w:t>
      </w:r>
      <w:r>
        <w:t xml:space="preserve"> </w:t>
      </w:r>
      <w:r>
        <w:t>죽었습니다</w:t>
      </w:r>
      <w:r>
        <w:t xml:space="preserve">. </w:t>
      </w:r>
      <w:r>
        <w:t>하나님의</w:t>
      </w:r>
      <w:r>
        <w:t xml:space="preserve"> </w:t>
      </w:r>
      <w:r>
        <w:t>아들은</w:t>
      </w:r>
      <w:r>
        <w:t xml:space="preserve"> </w:t>
      </w:r>
      <w:r>
        <w:t>인간의</w:t>
      </w:r>
      <w:r>
        <w:t xml:space="preserve"> </w:t>
      </w:r>
      <w:r>
        <w:t>실패와</w:t>
      </w:r>
      <w:r>
        <w:t xml:space="preserve"> </w:t>
      </w:r>
      <w:r>
        <w:t>타락을</w:t>
      </w:r>
      <w:r>
        <w:t xml:space="preserve"> </w:t>
      </w:r>
      <w:r>
        <w:t>대신</w:t>
      </w:r>
      <w:r>
        <w:t xml:space="preserve"> </w:t>
      </w:r>
      <w:r>
        <w:t>갚으셨습니다</w:t>
      </w:r>
      <w:r>
        <w:t xml:space="preserve">. </w:t>
      </w:r>
      <w:r>
        <w:t>이제</w:t>
      </w:r>
      <w:r>
        <w:t xml:space="preserve"> </w:t>
      </w:r>
      <w:r>
        <w:t>속죄를</w:t>
      </w:r>
      <w:r>
        <w:t xml:space="preserve"> </w:t>
      </w:r>
      <w:r>
        <w:t>통해</w:t>
      </w:r>
      <w:r>
        <w:t xml:space="preserve"> </w:t>
      </w:r>
      <w:r>
        <w:t>아담은</w:t>
      </w:r>
      <w:r>
        <w:t xml:space="preserve"> </w:t>
      </w:r>
      <w:r>
        <w:t>이전의</w:t>
      </w:r>
      <w:r>
        <w:t xml:space="preserve"> </w:t>
      </w:r>
      <w:r>
        <w:t>통치권을</w:t>
      </w:r>
      <w:r>
        <w:t xml:space="preserve"> </w:t>
      </w:r>
      <w:r>
        <w:t>되찾았습니다</w:t>
      </w:r>
      <w:r>
        <w:t>.</w:t>
      </w:r>
    </w:p>
    <w:p w14:paraId="68002D69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 xml:space="preserve"> 647-648</w:t>
      </w:r>
    </w:p>
    <w:p w14:paraId="69DB1319" w14:textId="77777777" w:rsidR="007A2BAE" w:rsidRDefault="00000000">
      <w:r>
        <w:br w:type="page"/>
      </w:r>
    </w:p>
    <w:p w14:paraId="14788CE3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4</w:t>
      </w:r>
      <w:r>
        <w:t>일</w:t>
      </w:r>
    </w:p>
    <w:p w14:paraId="6FC19C08" w14:textId="77777777" w:rsidR="007A2BAE" w:rsidRDefault="007A2BAE"/>
    <w:p w14:paraId="718BC841" w14:textId="77777777" w:rsidR="007A2BAE" w:rsidRDefault="00000000">
      <w:pPr>
        <w:jc w:val="both"/>
      </w:pP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</w:t>
      </w:r>
    </w:p>
    <w:p w14:paraId="1A8E4E71" w14:textId="77777777" w:rsidR="007A2BAE" w:rsidRDefault="007A2BAE"/>
    <w:p w14:paraId="6063FD05" w14:textId="77777777" w:rsidR="007A2BAE" w:rsidRDefault="00000000">
      <w:pPr>
        <w:jc w:val="both"/>
      </w:pPr>
      <w:r>
        <w:t>“</w:t>
      </w:r>
      <w:r>
        <w:t>그</w:t>
      </w:r>
      <w:r>
        <w:t>(</w:t>
      </w:r>
      <w:r>
        <w:t>예수</w:t>
      </w:r>
      <w:r>
        <w:t>)</w:t>
      </w:r>
      <w:r>
        <w:t>는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기쁨을</w:t>
      </w:r>
      <w:r>
        <w:t xml:space="preserve"> </w:t>
      </w:r>
      <w:r>
        <w:t>위하여</w:t>
      </w:r>
      <w:r>
        <w:t xml:space="preserve"> </w:t>
      </w:r>
      <w:r>
        <w:t>십자가를</w:t>
      </w:r>
      <w:r>
        <w:t xml:space="preserve"> </w:t>
      </w:r>
      <w:r>
        <w:t>참으사</w:t>
      </w:r>
      <w:r>
        <w:t xml:space="preserve"> </w:t>
      </w:r>
      <w:r>
        <w:t>부끄러움을</w:t>
      </w:r>
      <w:r>
        <w:t xml:space="preserve"> </w:t>
      </w:r>
      <w:r>
        <w:t>개의치</w:t>
      </w:r>
      <w:r>
        <w:t xml:space="preserve"> </w:t>
      </w:r>
      <w:r>
        <w:t>아니하시더니</w:t>
      </w:r>
      <w:r>
        <w:t xml:space="preserve"> </w:t>
      </w:r>
      <w:r>
        <w:t>하나님</w:t>
      </w:r>
      <w:r>
        <w:t xml:space="preserve"> </w:t>
      </w:r>
      <w:r>
        <w:t>보좌</w:t>
      </w:r>
      <w:r>
        <w:t xml:space="preserve"> </w:t>
      </w:r>
      <w:r>
        <w:t>우편에</w:t>
      </w:r>
      <w:r>
        <w:t xml:space="preserve"> </w:t>
      </w:r>
      <w:r>
        <w:t>앉으셨느니라</w:t>
      </w:r>
      <w:r>
        <w:t>”(</w:t>
      </w:r>
      <w:r>
        <w:t>히</w:t>
      </w:r>
      <w:r>
        <w:t xml:space="preserve"> 12:2).</w:t>
      </w:r>
    </w:p>
    <w:p w14:paraId="76EE9CF4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이</w:t>
      </w:r>
      <w:r>
        <w:t xml:space="preserve"> </w:t>
      </w:r>
      <w:r>
        <w:t>말을</w:t>
      </w:r>
      <w:r>
        <w:t xml:space="preserve"> </w:t>
      </w:r>
      <w:r>
        <w:t>한</w:t>
      </w:r>
      <w:r>
        <w:t xml:space="preserve"> </w:t>
      </w:r>
      <w:r>
        <w:t>것은</w:t>
      </w:r>
      <w:r>
        <w:t xml:space="preserve"> </w:t>
      </w:r>
      <w:r>
        <w:t>내</w:t>
      </w:r>
      <w:r>
        <w:t xml:space="preserve"> </w:t>
      </w:r>
      <w:r>
        <w:t>기쁨을</w:t>
      </w:r>
      <w:r>
        <w:t xml:space="preserve"> </w:t>
      </w:r>
      <w:r>
        <w:t>같이</w:t>
      </w:r>
      <w:r>
        <w:t xml:space="preserve"> </w:t>
      </w:r>
      <w:r>
        <w:t>나누어</w:t>
      </w:r>
      <w:r>
        <w:t xml:space="preserve"> </w:t>
      </w:r>
      <w:r>
        <w:t>너희</w:t>
      </w:r>
      <w:r>
        <w:t xml:space="preserve"> </w:t>
      </w:r>
      <w:r>
        <w:t>마음에</w:t>
      </w:r>
      <w:r>
        <w:t xml:space="preserve"> </w:t>
      </w:r>
      <w:r>
        <w:t>기쁨이</w:t>
      </w:r>
      <w:r>
        <w:t xml:space="preserve"> </w:t>
      </w:r>
      <w:r>
        <w:t>넘치게</w:t>
      </w:r>
      <w:r>
        <w:t xml:space="preserve"> </w:t>
      </w:r>
      <w:r>
        <w:t>하려는</w:t>
      </w:r>
      <w:r>
        <w:t xml:space="preserve"> </w:t>
      </w:r>
      <w:r>
        <w:t>것</w:t>
      </w:r>
      <w:r>
        <w:t>”</w:t>
      </w:r>
      <w:r>
        <w:t>이라고</w:t>
      </w:r>
      <w:r>
        <w:t xml:space="preserve"> </w:t>
      </w:r>
      <w:r>
        <w:t>그리스도께서는</w:t>
      </w:r>
      <w:r>
        <w:t xml:space="preserve"> </w:t>
      </w:r>
      <w:r>
        <w:t>말씀하셨습니다</w:t>
      </w:r>
      <w:r>
        <w:t>(</w:t>
      </w:r>
      <w:r>
        <w:t>요</w:t>
      </w:r>
      <w:r>
        <w:t xml:space="preserve"> 15:11, </w:t>
      </w:r>
      <w:r>
        <w:t>공동번역</w:t>
      </w:r>
      <w:r>
        <w:t xml:space="preserve">). </w:t>
      </w:r>
      <w:r>
        <w:t>언제나</w:t>
      </w:r>
      <w:r>
        <w:t xml:space="preserve"> </w:t>
      </w:r>
      <w:r>
        <w:t>그리스도께서는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사명의</w:t>
      </w:r>
      <w:r>
        <w:t xml:space="preserve"> </w:t>
      </w:r>
      <w:r>
        <w:t>결과를</w:t>
      </w:r>
      <w:r>
        <w:t xml:space="preserve"> </w:t>
      </w:r>
      <w:r>
        <w:t>내다보셨습니다</w:t>
      </w:r>
      <w:r>
        <w:t xml:space="preserve">. </w:t>
      </w:r>
      <w:r>
        <w:t>지상</w:t>
      </w:r>
      <w:r>
        <w:t xml:space="preserve"> </w:t>
      </w:r>
      <w:r>
        <w:t>생애는</w:t>
      </w:r>
      <w:r>
        <w:t xml:space="preserve"> </w:t>
      </w:r>
      <w:r>
        <w:t>수고와</w:t>
      </w:r>
      <w:r>
        <w:t xml:space="preserve"> </w:t>
      </w:r>
      <w:r>
        <w:t>희생이</w:t>
      </w:r>
      <w:r>
        <w:t xml:space="preserve"> </w:t>
      </w:r>
      <w:r>
        <w:t>가득했지만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수고가</w:t>
      </w:r>
      <w:r>
        <w:t xml:space="preserve"> </w:t>
      </w:r>
      <w:r>
        <w:t>헛되지</w:t>
      </w:r>
      <w:r>
        <w:t xml:space="preserve"> </w:t>
      </w:r>
      <w:r>
        <w:t>않으리라는</w:t>
      </w:r>
      <w:r>
        <w:t xml:space="preserve"> </w:t>
      </w:r>
      <w:r>
        <w:t>생각으로</w:t>
      </w:r>
      <w:r>
        <w:t xml:space="preserve"> </w:t>
      </w:r>
      <w:r>
        <w:t>힘을</w:t>
      </w:r>
      <w:r>
        <w:t xml:space="preserve"> </w:t>
      </w:r>
      <w:r>
        <w:t>얻으셨습니다</w:t>
      </w:r>
      <w:r>
        <w:t xml:space="preserve">. </w:t>
      </w:r>
      <w:r>
        <w:t>사람들의</w:t>
      </w:r>
      <w:r>
        <w:t xml:space="preserve"> </w:t>
      </w:r>
      <w:r>
        <w:t>생명을</w:t>
      </w:r>
      <w:r>
        <w:t xml:space="preserve"> </w:t>
      </w:r>
      <w:r>
        <w:t>위해</w:t>
      </w:r>
      <w:r>
        <w:t xml:space="preserve"> </w:t>
      </w:r>
      <w:r>
        <w:t>목숨을</w:t>
      </w:r>
      <w:r>
        <w:t xml:space="preserve"> </w:t>
      </w:r>
      <w:r>
        <w:t>버리심으로</w:t>
      </w:r>
      <w:r>
        <w:t xml:space="preserve"> </w:t>
      </w:r>
      <w:r>
        <w:t>그분께서는</w:t>
      </w:r>
      <w:r>
        <w:t xml:space="preserve"> </w:t>
      </w:r>
      <w:r>
        <w:t>인류에게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회복하기로</w:t>
      </w:r>
      <w:r>
        <w:t xml:space="preserve"> </w:t>
      </w:r>
      <w:r>
        <w:t>하셨습니다</w:t>
      </w:r>
      <w:r>
        <w:t xml:space="preserve">. </w:t>
      </w:r>
      <w:r>
        <w:t>그리스도께서는</w:t>
      </w:r>
      <w:r>
        <w:t xml:space="preserve"> </w:t>
      </w:r>
      <w:r>
        <w:t>우리를</w:t>
      </w:r>
      <w:r>
        <w:t xml:space="preserve"> </w:t>
      </w:r>
      <w:r>
        <w:t>티끌</w:t>
      </w:r>
      <w:r>
        <w:t xml:space="preserve"> </w:t>
      </w:r>
      <w:r>
        <w:t>속에서</w:t>
      </w:r>
      <w:r>
        <w:t xml:space="preserve"> </w:t>
      </w:r>
      <w:r>
        <w:t>건져</w:t>
      </w:r>
      <w:r>
        <w:t xml:space="preserve"> </w:t>
      </w:r>
      <w:r>
        <w:t>올리시고</w:t>
      </w:r>
      <w:r>
        <w:t xml:space="preserve"> </w:t>
      </w:r>
      <w:r>
        <w:t>자기의</w:t>
      </w:r>
      <w:r>
        <w:t xml:space="preserve"> </w:t>
      </w:r>
      <w:r>
        <w:t>품성처럼</w:t>
      </w:r>
      <w:r>
        <w:t xml:space="preserve"> </w:t>
      </w:r>
      <w:r>
        <w:t>우리의</w:t>
      </w:r>
      <w:r>
        <w:t xml:space="preserve"> </w:t>
      </w:r>
      <w:r>
        <w:t>품성을</w:t>
      </w:r>
      <w:r>
        <w:t xml:space="preserve"> </w:t>
      </w:r>
      <w:r>
        <w:t>고치시고</w:t>
      </w:r>
      <w:r>
        <w:t xml:space="preserve"> </w:t>
      </w:r>
      <w:r>
        <w:t>영광으로</w:t>
      </w:r>
      <w:r>
        <w:t xml:space="preserve"> </w:t>
      </w:r>
      <w:r>
        <w:t>아름답게</w:t>
      </w:r>
      <w:r>
        <w:t xml:space="preserve"> </w:t>
      </w:r>
      <w:r>
        <w:t>만들고자</w:t>
      </w:r>
      <w:r>
        <w:t xml:space="preserve"> </w:t>
      </w:r>
      <w:r>
        <w:t>하셨습니다</w:t>
      </w:r>
      <w:r>
        <w:t>.</w:t>
      </w:r>
    </w:p>
    <w:p w14:paraId="3B082B4F" w14:textId="77777777" w:rsidR="007A2BAE" w:rsidRDefault="00000000">
      <w:pPr>
        <w:jc w:val="both"/>
      </w:pPr>
      <w:r>
        <w:t>그리스도는</w:t>
      </w:r>
      <w:r>
        <w:t xml:space="preserve"> </w:t>
      </w:r>
      <w:r>
        <w:t>자신의</w:t>
      </w:r>
      <w:r>
        <w:t xml:space="preserve"> </w:t>
      </w:r>
      <w:r>
        <w:t>수고를</w:t>
      </w:r>
      <w:r>
        <w:t xml:space="preserve"> </w:t>
      </w:r>
      <w:r>
        <w:t>보고</w:t>
      </w:r>
      <w:r>
        <w:t xml:space="preserve"> </w:t>
      </w:r>
      <w:r>
        <w:t>흡족해</w:t>
      </w:r>
      <w:r>
        <w:t xml:space="preserve"> </w:t>
      </w:r>
      <w:r>
        <w:t>하셨습니다</w:t>
      </w:r>
      <w:r>
        <w:t xml:space="preserve">. </w:t>
      </w:r>
      <w:r>
        <w:t>그분은</w:t>
      </w:r>
      <w:r>
        <w:t xml:space="preserve"> </w:t>
      </w:r>
      <w:r>
        <w:t>영원까지</w:t>
      </w:r>
      <w:r>
        <w:t xml:space="preserve"> </w:t>
      </w:r>
      <w:r>
        <w:t>내다보셨고</w:t>
      </w:r>
      <w:r>
        <w:t xml:space="preserve"> </w:t>
      </w:r>
      <w:r>
        <w:t>자신의</w:t>
      </w:r>
      <w:r>
        <w:t xml:space="preserve"> </w:t>
      </w:r>
      <w:r>
        <w:t>굴욕을</w:t>
      </w:r>
      <w:r>
        <w:t xml:space="preserve"> </w:t>
      </w:r>
      <w:r>
        <w:t>통하여</w:t>
      </w:r>
      <w:r>
        <w:t xml:space="preserve"> </w:t>
      </w:r>
      <w:r>
        <w:t>인간이</w:t>
      </w:r>
      <w:r>
        <w:t xml:space="preserve"> </w:t>
      </w:r>
      <w:r>
        <w:t>용서와</w:t>
      </w:r>
      <w:r>
        <w:t xml:space="preserve"> </w:t>
      </w:r>
      <w:r>
        <w:t>영생을</w:t>
      </w:r>
      <w:r>
        <w:t xml:space="preserve"> </w:t>
      </w:r>
      <w:r>
        <w:t>얻고</w:t>
      </w:r>
      <w:r>
        <w:t xml:space="preserve"> </w:t>
      </w:r>
      <w:r>
        <w:t>행복해할</w:t>
      </w:r>
      <w:r>
        <w:t xml:space="preserve"> </w:t>
      </w:r>
      <w:r>
        <w:t>것을</w:t>
      </w:r>
      <w:r>
        <w:t xml:space="preserve"> </w:t>
      </w:r>
      <w:r>
        <w:t>아셨습니다</w:t>
      </w:r>
      <w:r>
        <w:t xml:space="preserve">. </w:t>
      </w:r>
      <w:r>
        <w:t>그분이</w:t>
      </w:r>
      <w:r>
        <w:t xml:space="preserve"> </w:t>
      </w:r>
      <w:r>
        <w:t>찔린</w:t>
      </w:r>
      <w:r>
        <w:t xml:space="preserve"> </w:t>
      </w:r>
      <w:r>
        <w:t>것은</w:t>
      </w:r>
      <w:r>
        <w:t xml:space="preserve"> </w:t>
      </w:r>
      <w:r>
        <w:t>인간의</w:t>
      </w:r>
      <w:r>
        <w:t xml:space="preserve"> </w:t>
      </w:r>
      <w:r>
        <w:t>허물</w:t>
      </w:r>
      <w:r>
        <w:t xml:space="preserve"> </w:t>
      </w:r>
      <w:r>
        <w:t>때문입니다</w:t>
      </w:r>
      <w:r>
        <w:t xml:space="preserve">. </w:t>
      </w:r>
      <w:r>
        <w:t>인간의</w:t>
      </w:r>
      <w:r>
        <w:t xml:space="preserve"> </w:t>
      </w:r>
      <w:r>
        <w:t>죄악</w:t>
      </w:r>
      <w:r>
        <w:t xml:space="preserve"> </w:t>
      </w:r>
      <w:r>
        <w:t>때문에</w:t>
      </w:r>
      <w:r>
        <w:t xml:space="preserve"> </w:t>
      </w:r>
      <w:r>
        <w:t>그분이</w:t>
      </w:r>
      <w:r>
        <w:t xml:space="preserve"> </w:t>
      </w:r>
      <w:r>
        <w:t>상처를</w:t>
      </w:r>
      <w:r>
        <w:t xml:space="preserve"> </w:t>
      </w:r>
      <w:r>
        <w:t>입었습니다</w:t>
      </w:r>
      <w:r>
        <w:t xml:space="preserve">. </w:t>
      </w:r>
      <w:r>
        <w:t>그분이</w:t>
      </w:r>
      <w:r>
        <w:t xml:space="preserve"> </w:t>
      </w:r>
      <w:r>
        <w:t>징벌을</w:t>
      </w:r>
      <w:r>
        <w:t xml:space="preserve"> </w:t>
      </w:r>
      <w:r>
        <w:t>받으셔서</w:t>
      </w:r>
      <w:r>
        <w:t xml:space="preserve"> </w:t>
      </w:r>
      <w:r>
        <w:t>사람들이</w:t>
      </w:r>
      <w:r>
        <w:t xml:space="preserve"> </w:t>
      </w:r>
      <w:r>
        <w:t>평화를</w:t>
      </w:r>
      <w:r>
        <w:t xml:space="preserve"> </w:t>
      </w:r>
      <w:r>
        <w:t>누리고</w:t>
      </w:r>
      <w:r>
        <w:t xml:space="preserve">, </w:t>
      </w:r>
      <w:r>
        <w:t>그분이</w:t>
      </w:r>
      <w:r>
        <w:t xml:space="preserve"> </w:t>
      </w:r>
      <w:r>
        <w:t>채찍에</w:t>
      </w:r>
      <w:r>
        <w:t xml:space="preserve"> </w:t>
      </w:r>
      <w:r>
        <w:t>맞으셔서</w:t>
      </w:r>
      <w:r>
        <w:t xml:space="preserve"> </w:t>
      </w:r>
      <w:r>
        <w:t>그들이</w:t>
      </w:r>
      <w:r>
        <w:t xml:space="preserve"> </w:t>
      </w:r>
      <w:r>
        <w:t>나음을</w:t>
      </w:r>
      <w:r>
        <w:t xml:space="preserve"> </w:t>
      </w:r>
      <w:r>
        <w:t>입었습니다</w:t>
      </w:r>
      <w:r>
        <w:t xml:space="preserve">.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외치는</w:t>
      </w:r>
      <w:r>
        <w:t xml:space="preserve"> </w:t>
      </w:r>
      <w:r>
        <w:t>소리</w:t>
      </w:r>
      <w:r>
        <w:t xml:space="preserve">, </w:t>
      </w:r>
      <w:r>
        <w:t>구속받은</w:t>
      </w:r>
      <w:r>
        <w:t xml:space="preserve"> </w:t>
      </w:r>
      <w:r>
        <w:t>자들이</w:t>
      </w:r>
      <w:r>
        <w:t xml:space="preserve"> </w:t>
      </w:r>
      <w:r>
        <w:t>부르는</w:t>
      </w:r>
      <w:r>
        <w:t xml:space="preserve"> </w:t>
      </w:r>
      <w:r>
        <w:t>모세와</w:t>
      </w:r>
      <w:r>
        <w:t xml:space="preserve"> </w:t>
      </w:r>
      <w:r>
        <w:t>어린양의</w:t>
      </w:r>
      <w:r>
        <w:t xml:space="preserve"> </w:t>
      </w:r>
      <w:r>
        <w:t>노래를</w:t>
      </w:r>
      <w:r>
        <w:t xml:space="preserve"> </w:t>
      </w:r>
      <w:r>
        <w:t>그분은</w:t>
      </w:r>
      <w:r>
        <w:t xml:space="preserve"> </w:t>
      </w:r>
      <w:r>
        <w:t>들으셨습니다</w:t>
      </w:r>
      <w:r>
        <w:t xml:space="preserve">. </w:t>
      </w:r>
      <w:r>
        <w:t>비록</w:t>
      </w:r>
      <w:r>
        <w:t xml:space="preserve"> </w:t>
      </w:r>
      <w:r>
        <w:t>피의</w:t>
      </w:r>
      <w:r>
        <w:t xml:space="preserve"> </w:t>
      </w:r>
      <w:r>
        <w:t>침례를</w:t>
      </w:r>
      <w:r>
        <w:t xml:space="preserve"> </w:t>
      </w:r>
      <w:r>
        <w:t>먼저</w:t>
      </w:r>
      <w:r>
        <w:t xml:space="preserve"> </w:t>
      </w:r>
      <w:r>
        <w:t>받아야</w:t>
      </w:r>
      <w:r>
        <w:t xml:space="preserve"> </w:t>
      </w:r>
      <w:r>
        <w:t>하고</w:t>
      </w:r>
      <w:r>
        <w:t xml:space="preserve">, </w:t>
      </w:r>
      <w:r>
        <w:t>세상</w:t>
      </w:r>
      <w:r>
        <w:t xml:space="preserve"> </w:t>
      </w:r>
      <w:r>
        <w:t>죄에</w:t>
      </w:r>
      <w:r>
        <w:t xml:space="preserve"> </w:t>
      </w:r>
      <w:r>
        <w:t>자신의</w:t>
      </w:r>
      <w:r>
        <w:t xml:space="preserve"> </w:t>
      </w:r>
      <w:r>
        <w:t>순결한</w:t>
      </w:r>
      <w:r>
        <w:t xml:space="preserve"> </w:t>
      </w:r>
      <w:r>
        <w:t>영혼이</w:t>
      </w:r>
      <w:r>
        <w:t xml:space="preserve"> </w:t>
      </w:r>
      <w:r>
        <w:t>짓눌리고</w:t>
      </w:r>
      <w:r>
        <w:t xml:space="preserve">,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재난의</w:t>
      </w:r>
      <w:r>
        <w:t xml:space="preserve"> </w:t>
      </w:r>
      <w:r>
        <w:t>그림자가</w:t>
      </w:r>
      <w:r>
        <w:t xml:space="preserve"> </w:t>
      </w:r>
      <w:r>
        <w:t>자신을</w:t>
      </w:r>
      <w:r>
        <w:t xml:space="preserve"> </w:t>
      </w:r>
      <w:r>
        <w:t>덮어</w:t>
      </w:r>
      <w:r>
        <w:t xml:space="preserve"> </w:t>
      </w:r>
      <w:r>
        <w:t>버리더라도</w:t>
      </w:r>
      <w:r>
        <w:t xml:space="preserve">, </w:t>
      </w:r>
      <w:r>
        <w:t>그분께서는</w:t>
      </w:r>
      <w:r>
        <w:t xml:space="preserve"> </w:t>
      </w:r>
      <w:r>
        <w:t>자기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기쁨을</w:t>
      </w:r>
      <w:r>
        <w:t xml:space="preserve"> </w:t>
      </w:r>
      <w:r>
        <w:t>위해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부끄러움을</w:t>
      </w:r>
      <w:r>
        <w:t xml:space="preserve"> </w:t>
      </w:r>
      <w:r>
        <w:t>상관치</w:t>
      </w:r>
      <w:r>
        <w:t xml:space="preserve"> </w:t>
      </w:r>
      <w:r>
        <w:t>않기로</w:t>
      </w:r>
      <w:r>
        <w:t xml:space="preserve"> </w:t>
      </w:r>
      <w:r>
        <w:t>작정하셨습니다</w:t>
      </w:r>
      <w:r>
        <w:t>.</w:t>
      </w:r>
    </w:p>
    <w:p w14:paraId="43725A7A" w14:textId="77777777" w:rsidR="007A2BAE" w:rsidRDefault="00000000">
      <w:pPr>
        <w:jc w:val="both"/>
      </w:pPr>
      <w:r>
        <w:t>그분을</w:t>
      </w:r>
      <w:r>
        <w:t xml:space="preserve"> </w:t>
      </w:r>
      <w:r>
        <w:t>따르는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이런</w:t>
      </w:r>
      <w:r>
        <w:t xml:space="preserve"> </w:t>
      </w:r>
      <w:r>
        <w:t>기쁨을</w:t>
      </w:r>
      <w:r>
        <w:t xml:space="preserve"> </w:t>
      </w:r>
      <w:r>
        <w:t>함께</w:t>
      </w:r>
      <w:r>
        <w:t xml:space="preserve"> </w:t>
      </w:r>
      <w:r>
        <w:t>나누어야</w:t>
      </w:r>
      <w:r>
        <w:t xml:space="preserve"> </w:t>
      </w:r>
      <w:r>
        <w:t>합니다</w:t>
      </w:r>
      <w:r>
        <w:t xml:space="preserve">. </w:t>
      </w:r>
      <w:r>
        <w:t>내세에</w:t>
      </w:r>
      <w:r>
        <w:t xml:space="preserve"> </w:t>
      </w:r>
      <w:r>
        <w:t>받을</w:t>
      </w:r>
      <w:r>
        <w:t xml:space="preserve"> </w:t>
      </w:r>
      <w:r>
        <w:t>보상이</w:t>
      </w:r>
      <w:r>
        <w:t xml:space="preserve"> </w:t>
      </w:r>
      <w:r>
        <w:t>아무리</w:t>
      </w:r>
      <w:r>
        <w:t xml:space="preserve"> </w:t>
      </w:r>
      <w:r>
        <w:t>크고</w:t>
      </w:r>
      <w:r>
        <w:t xml:space="preserve"> </w:t>
      </w:r>
      <w:r>
        <w:t>영광스럽다고</w:t>
      </w:r>
      <w:r>
        <w:t xml:space="preserve"> </w:t>
      </w:r>
      <w:r>
        <w:t>한들</w:t>
      </w:r>
      <w:r>
        <w:t xml:space="preserve">, </w:t>
      </w:r>
      <w:r>
        <w:t>우리의</w:t>
      </w:r>
      <w:r>
        <w:t xml:space="preserve"> </w:t>
      </w:r>
      <w:r>
        <w:t>상급이</w:t>
      </w:r>
      <w:r>
        <w:t xml:space="preserve"> </w:t>
      </w:r>
      <w:r>
        <w:t>마지막</w:t>
      </w:r>
      <w:r>
        <w:t xml:space="preserve"> </w:t>
      </w:r>
      <w:r>
        <w:t>구원의</w:t>
      </w:r>
      <w:r>
        <w:t xml:space="preserve"> </w:t>
      </w:r>
      <w:r>
        <w:t>때까지</w:t>
      </w:r>
      <w:r>
        <w:t xml:space="preserve"> </w:t>
      </w:r>
      <w:r>
        <w:t>모두</w:t>
      </w:r>
      <w:r>
        <w:t xml:space="preserve"> </w:t>
      </w:r>
      <w:r>
        <w:t>보류되어야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이</w:t>
      </w:r>
      <w:r>
        <w:t xml:space="preserve"> </w:t>
      </w:r>
      <w:r>
        <w:t>세상에서도</w:t>
      </w:r>
      <w:r>
        <w:t xml:space="preserve"> </w:t>
      </w:r>
      <w:r>
        <w:t>믿음으로</w:t>
      </w:r>
      <w:r>
        <w:t xml:space="preserve"> </w:t>
      </w:r>
      <w:r>
        <w:t>구주의</w:t>
      </w:r>
      <w:r>
        <w:t xml:space="preserve"> </w:t>
      </w:r>
      <w:r>
        <w:t>기쁨에</w:t>
      </w:r>
      <w:r>
        <w:t xml:space="preserve"> </w:t>
      </w:r>
      <w:r>
        <w:t>함께할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치료</w:t>
      </w:r>
      <w:r>
        <w:t>, 504).</w:t>
      </w:r>
    </w:p>
    <w:p w14:paraId="1505DFED" w14:textId="77777777" w:rsidR="007A2BAE" w:rsidRDefault="00000000">
      <w:pPr>
        <w:jc w:val="both"/>
      </w:pPr>
      <w:r>
        <w:t>구주께서는</w:t>
      </w:r>
      <w:r>
        <w:t xml:space="preserve"> </w:t>
      </w:r>
      <w:r>
        <w:t>자신을</w:t>
      </w:r>
      <w:r>
        <w:t xml:space="preserve"> </w:t>
      </w:r>
      <w:r>
        <w:t>받아들이는</w:t>
      </w:r>
      <w:r>
        <w:t xml:space="preserve"> </w:t>
      </w:r>
      <w:r>
        <w:t>사람에게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되는</w:t>
      </w:r>
      <w:r>
        <w:t xml:space="preserve"> </w:t>
      </w:r>
      <w:r>
        <w:t>권세를</w:t>
      </w:r>
      <w:r>
        <w:t xml:space="preserve"> </w:t>
      </w:r>
      <w:r>
        <w:t>주십니다</w:t>
      </w:r>
      <w:r>
        <w:t xml:space="preserve">. </w:t>
      </w:r>
      <w:r>
        <w:t>마침내</w:t>
      </w:r>
      <w:r>
        <w:t xml:space="preserve"> </w:t>
      </w:r>
      <w:r>
        <w:t>하나님께서</w:t>
      </w:r>
      <w:r>
        <w:t xml:space="preserve"> </w:t>
      </w:r>
      <w:r>
        <w:t>그들을</w:t>
      </w:r>
      <w:r>
        <w:t xml:space="preserve"> </w:t>
      </w:r>
      <w:r>
        <w:t>자기</w:t>
      </w:r>
      <w:r>
        <w:t xml:space="preserve"> </w:t>
      </w:r>
      <w:r>
        <w:t>소유로</w:t>
      </w:r>
      <w:r>
        <w:t xml:space="preserve"> </w:t>
      </w:r>
      <w:r>
        <w:t>삼으시고</w:t>
      </w:r>
      <w:r>
        <w:t xml:space="preserve"> </w:t>
      </w:r>
      <w:r>
        <w:t>그들과</w:t>
      </w:r>
      <w:r>
        <w:t xml:space="preserve"> </w:t>
      </w:r>
      <w:r>
        <w:t>영원히</w:t>
      </w:r>
      <w:r>
        <w:t xml:space="preserve"> </w:t>
      </w:r>
      <w:r>
        <w:t>함께</w:t>
      </w:r>
      <w:r>
        <w:t xml:space="preserve"> </w:t>
      </w:r>
      <w:r>
        <w:t>머무십니다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lastRenderedPageBreak/>
        <w:t>하나님께</w:t>
      </w:r>
      <w:r>
        <w:t xml:space="preserve"> </w:t>
      </w:r>
      <w:r>
        <w:t>충성하는</w:t>
      </w:r>
      <w:r>
        <w:t xml:space="preserve"> </w:t>
      </w:r>
      <w:r>
        <w:t>사람은</w:t>
      </w:r>
      <w:r>
        <w:t xml:space="preserve"> “</w:t>
      </w:r>
      <w:r>
        <w:t>하나님의</w:t>
      </w:r>
      <w:r>
        <w:t xml:space="preserve"> </w:t>
      </w:r>
      <w:r>
        <w:t>얼굴을</w:t>
      </w:r>
      <w:r>
        <w:t xml:space="preserve"> </w:t>
      </w:r>
      <w:r>
        <w:t>볼</w:t>
      </w:r>
      <w:r>
        <w:t xml:space="preserve"> </w:t>
      </w:r>
      <w:r>
        <w:t>것이며</w:t>
      </w:r>
      <w:r>
        <w:t xml:space="preserve">, </w:t>
      </w:r>
      <w:r>
        <w:t>그들의</w:t>
      </w:r>
      <w:r>
        <w:t xml:space="preserve"> </w:t>
      </w:r>
      <w:r>
        <w:t>이마에는</w:t>
      </w:r>
      <w:r>
        <w:t xml:space="preserve"> </w:t>
      </w:r>
      <w:r>
        <w:t>하나님의</w:t>
      </w:r>
      <w:r>
        <w:t xml:space="preserve"> </w:t>
      </w:r>
      <w:r>
        <w:t>이름이</w:t>
      </w:r>
      <w:r>
        <w:t xml:space="preserve"> </w:t>
      </w:r>
      <w:r>
        <w:t>기록될</w:t>
      </w:r>
      <w:r>
        <w:t xml:space="preserve"> </w:t>
      </w:r>
      <w:r>
        <w:t>것입니다</w:t>
      </w:r>
      <w:r>
        <w:t>”(</w:t>
      </w:r>
      <w:r>
        <w:t>계</w:t>
      </w:r>
      <w:r>
        <w:t xml:space="preserve"> 22:4, </w:t>
      </w:r>
      <w:r>
        <w:t>쉬운성경</w:t>
      </w:r>
      <w:r>
        <w:t xml:space="preserve">). </w:t>
      </w:r>
      <w:r>
        <w:t>그리스도의</w:t>
      </w:r>
      <w:r>
        <w:t xml:space="preserve"> </w:t>
      </w:r>
      <w:r>
        <w:t>은혜로</w:t>
      </w:r>
      <w:r>
        <w:t xml:space="preserve"> </w:t>
      </w:r>
      <w:r>
        <w:t>구원받은</w:t>
      </w:r>
      <w:r>
        <w:t xml:space="preserve"> </w:t>
      </w:r>
      <w:r>
        <w:t>죄인에게</w:t>
      </w:r>
      <w:r>
        <w:t xml:space="preserve"> </w:t>
      </w:r>
      <w:r>
        <w:t>하늘에서</w:t>
      </w:r>
      <w:r>
        <w:t xml:space="preserve"> </w:t>
      </w:r>
      <w:r>
        <w:t>하나님을</w:t>
      </w:r>
      <w:r>
        <w:t xml:space="preserve"> </w:t>
      </w:r>
      <w:r>
        <w:t>뵙고</w:t>
      </w:r>
      <w:r>
        <w:t xml:space="preserve"> </w:t>
      </w:r>
      <w:r>
        <w:t>그분을</w:t>
      </w:r>
      <w:r>
        <w:t xml:space="preserve"> </w:t>
      </w:r>
      <w:r>
        <w:t>아버지로</w:t>
      </w:r>
      <w:r>
        <w:t xml:space="preserve"> </w:t>
      </w:r>
      <w:r>
        <w:t>모시는</w:t>
      </w:r>
      <w:r>
        <w:t xml:space="preserve"> </w:t>
      </w:r>
      <w:r>
        <w:t>것보다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즐거움이</w:t>
      </w:r>
      <w:r>
        <w:t xml:space="preserve"> </w:t>
      </w:r>
      <w:r>
        <w:t>어디</w:t>
      </w:r>
      <w:r>
        <w:t xml:space="preserve"> </w:t>
      </w:r>
      <w:r>
        <w:t>있겠습니까</w:t>
      </w:r>
      <w:r>
        <w:t>?(8</w:t>
      </w:r>
      <w:r>
        <w:t>증언</w:t>
      </w:r>
      <w:r>
        <w:t xml:space="preserve"> 267-268).</w:t>
      </w:r>
    </w:p>
    <w:p w14:paraId="1D6C4644" w14:textId="77777777" w:rsidR="007A2BAE" w:rsidRDefault="00000000">
      <w:r>
        <w:br w:type="page"/>
      </w:r>
    </w:p>
    <w:p w14:paraId="5DD056E6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5</w:t>
      </w:r>
      <w:r>
        <w:t>일</w:t>
      </w:r>
    </w:p>
    <w:p w14:paraId="1CA2983D" w14:textId="77777777" w:rsidR="007A2BAE" w:rsidRDefault="007A2BAE"/>
    <w:p w14:paraId="24B7181B" w14:textId="77777777" w:rsidR="007A2BAE" w:rsidRDefault="00000000">
      <w:pPr>
        <w:jc w:val="both"/>
      </w:pPr>
      <w:r>
        <w:t>구속받은</w:t>
      </w:r>
      <w:r>
        <w:t xml:space="preserve"> </w:t>
      </w:r>
      <w:r>
        <w:t>자들의</w:t>
      </w:r>
      <w:r>
        <w:t xml:space="preserve"> </w:t>
      </w:r>
      <w:r>
        <w:t>감사</w:t>
      </w:r>
    </w:p>
    <w:p w14:paraId="1F248346" w14:textId="77777777" w:rsidR="007A2BAE" w:rsidRDefault="007A2BAE"/>
    <w:p w14:paraId="56CCE880" w14:textId="77777777" w:rsidR="007A2BAE" w:rsidRDefault="00000000">
      <w:pPr>
        <w:jc w:val="both"/>
      </w:pPr>
      <w:r>
        <w:t>“</w:t>
      </w:r>
      <w:r>
        <w:t>임금이</w:t>
      </w:r>
      <w:r>
        <w:t xml:space="preserve"> </w:t>
      </w:r>
      <w:r>
        <w:t>대답하여</w:t>
      </w:r>
      <w:r>
        <w:t xml:space="preserve"> 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진실로</w:t>
      </w:r>
      <w:r>
        <w:t xml:space="preserve"> </w:t>
      </w:r>
      <w:r>
        <w:t>너희에게</w:t>
      </w:r>
      <w:r>
        <w:t xml:space="preserve"> </w:t>
      </w:r>
      <w:r>
        <w:t>이르노니</w:t>
      </w:r>
      <w:r>
        <w:t xml:space="preserve"> </w:t>
      </w:r>
      <w:r>
        <w:t>너희가</w:t>
      </w:r>
      <w:r>
        <w:t xml:space="preserve"> </w:t>
      </w:r>
      <w:r>
        <w:t>여기</w:t>
      </w:r>
      <w:r>
        <w:t xml:space="preserve"> </w:t>
      </w:r>
      <w:r>
        <w:t>내</w:t>
      </w:r>
      <w:r>
        <w:t xml:space="preserve"> </w:t>
      </w:r>
      <w:r>
        <w:t>형제</w:t>
      </w:r>
      <w:r>
        <w:t xml:space="preserve"> </w:t>
      </w:r>
      <w:r>
        <w:t>중에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</w:t>
      </w:r>
      <w:r>
        <w:t xml:space="preserve"> </w:t>
      </w:r>
      <w:r>
        <w:t>하나에게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한</w:t>
      </w:r>
      <w:r>
        <w:t xml:space="preserve"> </w:t>
      </w:r>
      <w:r>
        <w:t>것이니라</w:t>
      </w:r>
      <w:r>
        <w:t xml:space="preserve"> </w:t>
      </w:r>
      <w:r>
        <w:t>하시고</w:t>
      </w:r>
      <w:r>
        <w:t>”(</w:t>
      </w:r>
      <w:r>
        <w:t>마</w:t>
      </w:r>
      <w:r>
        <w:t xml:space="preserve"> 25:40).</w:t>
      </w:r>
    </w:p>
    <w:p w14:paraId="0E0048B3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백성을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우리가</w:t>
      </w:r>
      <w:r>
        <w:t xml:space="preserve"> </w:t>
      </w:r>
      <w:r>
        <w:t>행한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예수님</w:t>
      </w:r>
      <w:r>
        <w:t xml:space="preserve"> </w:t>
      </w:r>
      <w:r>
        <w:t>자신에게</w:t>
      </w:r>
      <w:r>
        <w:t xml:space="preserve"> </w:t>
      </w:r>
      <w:r>
        <w:t>행한</w:t>
      </w:r>
      <w:r>
        <w:t xml:space="preserve"> </w:t>
      </w:r>
      <w:r>
        <w:t>것처럼</w:t>
      </w:r>
      <w:r>
        <w:t xml:space="preserve"> </w:t>
      </w:r>
      <w:r>
        <w:t>보상받을</w:t>
      </w:r>
      <w:r>
        <w:t xml:space="preserve"> </w:t>
      </w:r>
      <w:r>
        <w:t>것입니다</w:t>
      </w:r>
      <w:r>
        <w:t>(MLT, 364).</w:t>
      </w:r>
    </w:p>
    <w:p w14:paraId="3BF1B878" w14:textId="77777777" w:rsidR="007A2BAE" w:rsidRDefault="00000000">
      <w:pPr>
        <w:jc w:val="both"/>
      </w:pPr>
      <w:r>
        <w:t>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.” “</w:t>
      </w:r>
      <w:r>
        <w:t>네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참여할지어다</w:t>
      </w:r>
      <w:r>
        <w:t xml:space="preserve">.” </w:t>
      </w:r>
      <w:r>
        <w:t>하시는</w:t>
      </w:r>
      <w:r>
        <w:t xml:space="preserve"> </w:t>
      </w:r>
      <w:r>
        <w:t>예수님의</w:t>
      </w:r>
      <w:r>
        <w:t xml:space="preserve"> </w:t>
      </w:r>
      <w:r>
        <w:t>흥겨운</w:t>
      </w:r>
      <w:r>
        <w:t xml:space="preserve"> </w:t>
      </w:r>
      <w:r>
        <w:t>목소리가</w:t>
      </w:r>
      <w:r>
        <w:t xml:space="preserve"> </w:t>
      </w:r>
      <w:r>
        <w:t>또렷하게</w:t>
      </w:r>
      <w:r>
        <w:t xml:space="preserve"> </w:t>
      </w:r>
      <w:r>
        <w:t>들릴</w:t>
      </w:r>
      <w:r>
        <w:t xml:space="preserve"> </w:t>
      </w:r>
      <w:r>
        <w:t>때</w:t>
      </w:r>
      <w:r>
        <w:t xml:space="preserve"> </w:t>
      </w:r>
      <w:r>
        <w:t>모든</w:t>
      </w:r>
      <w:r>
        <w:t xml:space="preserve"> </w:t>
      </w:r>
      <w:r>
        <w:t>추수꾼의</w:t>
      </w:r>
      <w:r>
        <w:t xml:space="preserve"> </w:t>
      </w:r>
      <w:r>
        <w:t>마음이</w:t>
      </w:r>
      <w:r>
        <w:t xml:space="preserve"> </w:t>
      </w:r>
      <w:r>
        <w:t>얼마나</w:t>
      </w:r>
      <w:r>
        <w:t xml:space="preserve"> </w:t>
      </w:r>
      <w:r>
        <w:t>흐뭇하겠습니까</w:t>
      </w:r>
      <w:r>
        <w:t>!</w:t>
      </w:r>
    </w:p>
    <w:p w14:paraId="433EAB56" w14:textId="77777777" w:rsidR="007A2BAE" w:rsidRDefault="00000000">
      <w:pPr>
        <w:jc w:val="both"/>
      </w:pPr>
      <w:r>
        <w:t>구주께서</w:t>
      </w:r>
      <w:r>
        <w:t xml:space="preserve"> </w:t>
      </w:r>
      <w:r>
        <w:t>영광을</w:t>
      </w:r>
      <w:r>
        <w:t xml:space="preserve"> </w:t>
      </w:r>
      <w:r>
        <w:t>받으셨습니다</w:t>
      </w:r>
      <w:r>
        <w:t xml:space="preserve">. </w:t>
      </w:r>
      <w:r>
        <w:t>자신의</w:t>
      </w:r>
      <w:r>
        <w:t xml:space="preserve"> </w:t>
      </w:r>
      <w:r>
        <w:t>희생이</w:t>
      </w:r>
      <w:r>
        <w:t xml:space="preserve"> </w:t>
      </w:r>
      <w:r>
        <w:t>헛되지</w:t>
      </w:r>
      <w:r>
        <w:t xml:space="preserve"> </w:t>
      </w:r>
      <w:r>
        <w:t>않았기</w:t>
      </w:r>
      <w:r>
        <w:t xml:space="preserve"> </w:t>
      </w:r>
      <w:r>
        <w:t>때문입니다</w:t>
      </w:r>
      <w:r>
        <w:t xml:space="preserve">. </w:t>
      </w:r>
      <w:r>
        <w:t>하나님과</w:t>
      </w:r>
      <w:r>
        <w:t xml:space="preserve"> </w:t>
      </w:r>
      <w:r>
        <w:t>함께</w:t>
      </w:r>
      <w:r>
        <w:t xml:space="preserve"> </w:t>
      </w:r>
      <w:r>
        <w:t>일했던</w:t>
      </w:r>
      <w:r>
        <w:t xml:space="preserve"> </w:t>
      </w:r>
      <w:r>
        <w:t>사람들은</w:t>
      </w:r>
      <w:r>
        <w:t xml:space="preserve"> </w:t>
      </w:r>
      <w:r>
        <w:t>멸망으로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죄인을</w:t>
      </w:r>
      <w:r>
        <w:t xml:space="preserve"> </w:t>
      </w:r>
      <w:r>
        <w:t>위해</w:t>
      </w:r>
      <w:r>
        <w:t xml:space="preserve"> </w:t>
      </w:r>
      <w:r>
        <w:t>고생했던</w:t>
      </w:r>
      <w:r>
        <w:t xml:space="preserve"> </w:t>
      </w:r>
      <w:r>
        <w:t>수고의</w:t>
      </w:r>
      <w:r>
        <w:t xml:space="preserve"> </w:t>
      </w:r>
      <w:r>
        <w:t>결실을</w:t>
      </w:r>
      <w:r>
        <w:t xml:space="preserve"> </w:t>
      </w:r>
      <w:r>
        <w:t>반갑고</w:t>
      </w:r>
      <w:r>
        <w:t xml:space="preserve"> </w:t>
      </w:r>
      <w:r>
        <w:t>즐거운</w:t>
      </w:r>
      <w:r>
        <w:t xml:space="preserve"> </w:t>
      </w:r>
      <w:r>
        <w:t>마음으로</w:t>
      </w:r>
      <w:r>
        <w:t xml:space="preserve"> </w:t>
      </w:r>
      <w:r>
        <w:t>바라봅니다</w:t>
      </w:r>
      <w:r>
        <w:t xml:space="preserve">. </w:t>
      </w:r>
      <w:r>
        <w:t>걱정스러웠던</w:t>
      </w:r>
      <w:r>
        <w:t xml:space="preserve"> </w:t>
      </w:r>
      <w:r>
        <w:t>순간</w:t>
      </w:r>
      <w:r>
        <w:t xml:space="preserve">, </w:t>
      </w:r>
      <w:r>
        <w:t>난처한</w:t>
      </w:r>
      <w:r>
        <w:t xml:space="preserve"> </w:t>
      </w:r>
      <w:r>
        <w:t>환경</w:t>
      </w:r>
      <w:r>
        <w:t xml:space="preserve">, </w:t>
      </w:r>
      <w:r>
        <w:t>평강의</w:t>
      </w:r>
      <w:r>
        <w:t xml:space="preserve"> </w:t>
      </w:r>
      <w:r>
        <w:t>길을</w:t>
      </w:r>
      <w:r>
        <w:t xml:space="preserve"> </w:t>
      </w:r>
      <w:r>
        <w:t>외면하고</w:t>
      </w:r>
      <w:r>
        <w:t xml:space="preserve"> </w:t>
      </w:r>
      <w:r>
        <w:t>거절한</w:t>
      </w:r>
      <w:r>
        <w:t xml:space="preserve"> </w:t>
      </w:r>
      <w:r>
        <w:t>이들에게</w:t>
      </w:r>
      <w:r>
        <w:t xml:space="preserve"> </w:t>
      </w:r>
      <w:r>
        <w:t>받은</w:t>
      </w:r>
      <w:r>
        <w:t xml:space="preserve"> </w:t>
      </w:r>
      <w:r>
        <w:t>슬픔은</w:t>
      </w:r>
      <w:r>
        <w:t xml:space="preserve"> </w:t>
      </w:r>
      <w:r>
        <w:t>모두</w:t>
      </w:r>
      <w:r>
        <w:t xml:space="preserve"> </w:t>
      </w:r>
      <w:r>
        <w:t>잊힙니다</w:t>
      </w:r>
      <w:r>
        <w:t xml:space="preserve">. </w:t>
      </w:r>
      <w:r>
        <w:t>사업을</w:t>
      </w:r>
      <w:r>
        <w:t xml:space="preserve"> </w:t>
      </w:r>
      <w:r>
        <w:t>지속하기</w:t>
      </w:r>
      <w:r>
        <w:t xml:space="preserve"> </w:t>
      </w:r>
      <w:r>
        <w:t>위해</w:t>
      </w:r>
      <w:r>
        <w:t xml:space="preserve"> </w:t>
      </w:r>
      <w:r>
        <w:t>참아</w:t>
      </w:r>
      <w:r>
        <w:t xml:space="preserve"> </w:t>
      </w:r>
      <w:r>
        <w:t>내야</w:t>
      </w:r>
      <w:r>
        <w:t xml:space="preserve"> </w:t>
      </w:r>
      <w:r>
        <w:t>했던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이제</w:t>
      </w:r>
      <w:r>
        <w:t xml:space="preserve"> </w:t>
      </w:r>
      <w:r>
        <w:t>기억나지</w:t>
      </w:r>
      <w:r>
        <w:t xml:space="preserve"> </w:t>
      </w:r>
      <w:r>
        <w:t>않습니다</w:t>
      </w:r>
      <w:r>
        <w:t xml:space="preserve">. </w:t>
      </w:r>
      <w:r>
        <w:t>자신이</w:t>
      </w:r>
      <w:r>
        <w:t xml:space="preserve"> </w:t>
      </w:r>
      <w:r>
        <w:t>애써</w:t>
      </w:r>
      <w:r>
        <w:t xml:space="preserve"> </w:t>
      </w:r>
      <w:r>
        <w:t>예수님께</w:t>
      </w:r>
      <w:r>
        <w:t xml:space="preserve"> </w:t>
      </w:r>
      <w:r>
        <w:t>인도하려고</w:t>
      </w:r>
      <w:r>
        <w:t xml:space="preserve"> </w:t>
      </w:r>
      <w:r>
        <w:t>했던</w:t>
      </w:r>
      <w:r>
        <w:t xml:space="preserve"> </w:t>
      </w:r>
      <w:r>
        <w:t>영혼들이</w:t>
      </w:r>
      <w:r>
        <w:t xml:space="preserve"> </w:t>
      </w:r>
      <w:r>
        <w:t>영원히</w:t>
      </w:r>
      <w:r>
        <w:t xml:space="preserve"> </w:t>
      </w:r>
      <w:r>
        <w:t>구원받아</w:t>
      </w:r>
      <w:r>
        <w:t xml:space="preserve"> </w:t>
      </w:r>
      <w:r>
        <w:t>하나님의</w:t>
      </w:r>
      <w:r>
        <w:t xml:space="preserve"> </w:t>
      </w:r>
      <w:r>
        <w:t>자비와</w:t>
      </w:r>
      <w:r>
        <w:t xml:space="preserve"> </w:t>
      </w:r>
      <w:r>
        <w:t>구속주의</w:t>
      </w:r>
      <w:r>
        <w:t xml:space="preserve"> </w:t>
      </w:r>
      <w:r>
        <w:t>사랑을</w:t>
      </w:r>
      <w:r>
        <w:t xml:space="preserve"> </w:t>
      </w:r>
      <w:r>
        <w:t>나타내는</w:t>
      </w:r>
      <w:r>
        <w:t xml:space="preserve"> </w:t>
      </w:r>
      <w:r>
        <w:t>기념비가</w:t>
      </w:r>
      <w:r>
        <w:t xml:space="preserve"> </w:t>
      </w:r>
      <w:r>
        <w:t>된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 </w:t>
      </w:r>
      <w:r>
        <w:t>하늘</w:t>
      </w:r>
      <w:r>
        <w:t xml:space="preserve"> </w:t>
      </w:r>
      <w:r>
        <w:t>궁창에는</w:t>
      </w:r>
      <w:r>
        <w:t xml:space="preserve"> </w:t>
      </w:r>
      <w:r>
        <w:t>찬양과</w:t>
      </w:r>
      <w:r>
        <w:t xml:space="preserve"> </w:t>
      </w:r>
      <w:r>
        <w:t>감사의</w:t>
      </w:r>
      <w:r>
        <w:t xml:space="preserve"> </w:t>
      </w:r>
      <w:r>
        <w:t>함성이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(RH, 1907. 10. 10.).</w:t>
      </w:r>
    </w:p>
    <w:p w14:paraId="563FD09E" w14:textId="77777777" w:rsidR="007A2BAE" w:rsidRDefault="00000000">
      <w:pPr>
        <w:jc w:val="both"/>
      </w:pPr>
      <w:r>
        <w:t>우리</w:t>
      </w:r>
      <w:r>
        <w:t xml:space="preserve"> </w:t>
      </w:r>
      <w:r>
        <w:t>앞에는</w:t>
      </w:r>
      <w:r>
        <w:t xml:space="preserve"> </w:t>
      </w:r>
      <w:r>
        <w:t>하늘이</w:t>
      </w:r>
      <w:r>
        <w:t xml:space="preserve"> </w:t>
      </w:r>
      <w:r>
        <w:t>있습니다</w:t>
      </w:r>
      <w:r>
        <w:t xml:space="preserve">. </w:t>
      </w:r>
      <w:r>
        <w:t>거기</w:t>
      </w:r>
      <w:r>
        <w:t xml:space="preserve"> </w:t>
      </w:r>
      <w:r>
        <w:t>머무는</w:t>
      </w:r>
      <w:r>
        <w:t xml:space="preserve"> </w:t>
      </w:r>
      <w:r>
        <w:t>이들</w:t>
      </w:r>
      <w:r>
        <w:t xml:space="preserve"> </w:t>
      </w:r>
      <w:r>
        <w:t>사이에는</w:t>
      </w:r>
      <w:r>
        <w:t xml:space="preserve"> </w:t>
      </w:r>
      <w:r>
        <w:t>다툼이</w:t>
      </w:r>
      <w:r>
        <w:t xml:space="preserve"> </w:t>
      </w:r>
      <w:r>
        <w:t>없습니다</w:t>
      </w:r>
      <w:r>
        <w:t>.</w:t>
      </w:r>
    </w:p>
    <w:p w14:paraId="69331716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구속받은</w:t>
      </w:r>
      <w:r>
        <w:t xml:space="preserve"> </w:t>
      </w:r>
      <w:r>
        <w:t>거룩한</w:t>
      </w:r>
      <w:r>
        <w:t xml:space="preserve"> </w:t>
      </w:r>
      <w:r>
        <w:t>가족을</w:t>
      </w:r>
      <w:r>
        <w:t xml:space="preserve"> </w:t>
      </w:r>
      <w:r>
        <w:t>만나고</w:t>
      </w:r>
      <w:r>
        <w:t>, 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”</w:t>
      </w:r>
      <w:r>
        <w:t>는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들을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금으로</w:t>
      </w:r>
      <w:r>
        <w:t xml:space="preserve"> </w:t>
      </w:r>
      <w:r>
        <w:t>된</w:t>
      </w:r>
      <w:r>
        <w:t xml:space="preserve"> </w:t>
      </w:r>
      <w:r>
        <w:t>하프를</w:t>
      </w:r>
      <w:r>
        <w:t xml:space="preserve"> </w:t>
      </w:r>
      <w:r>
        <w:t>연주할</w:t>
      </w:r>
      <w:r>
        <w:t xml:space="preserve"> </w:t>
      </w:r>
      <w:r>
        <w:t>것입니다</w:t>
      </w:r>
      <w:r>
        <w:t xml:space="preserve">. </w:t>
      </w:r>
      <w:r>
        <w:t>하늘에</w:t>
      </w:r>
      <w:r>
        <w:t xml:space="preserve"> </w:t>
      </w:r>
      <w:r>
        <w:t>아름다운</w:t>
      </w:r>
      <w:r>
        <w:t xml:space="preserve"> </w:t>
      </w:r>
      <w:r>
        <w:t>음악이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 xml:space="preserve">. </w:t>
      </w:r>
      <w:r>
        <w:t>우리는</w:t>
      </w:r>
      <w:r>
        <w:t xml:space="preserve"> </w:t>
      </w:r>
      <w:r>
        <w:t>빛나는</w:t>
      </w:r>
      <w:r>
        <w:t xml:space="preserve"> </w:t>
      </w:r>
      <w:r>
        <w:t>면류관을</w:t>
      </w:r>
      <w:r>
        <w:t xml:space="preserve"> </w:t>
      </w:r>
      <w:r>
        <w:t>예수님의</w:t>
      </w:r>
      <w:r>
        <w:t xml:space="preserve"> </w:t>
      </w:r>
      <w:r>
        <w:t>발아래</w:t>
      </w:r>
      <w:r>
        <w:t xml:space="preserve"> </w:t>
      </w:r>
      <w:r>
        <w:t>던지고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승리하신</w:t>
      </w:r>
      <w:r>
        <w:t xml:space="preserve"> </w:t>
      </w:r>
      <w:r>
        <w:t>분께</w:t>
      </w:r>
      <w:r>
        <w:t xml:space="preserve"> </w:t>
      </w:r>
      <w:r>
        <w:t>영광을</w:t>
      </w:r>
      <w:r>
        <w:t xml:space="preserve"> </w:t>
      </w:r>
      <w:r>
        <w:t>돌릴</w:t>
      </w:r>
      <w:r>
        <w:t xml:space="preserve"> </w:t>
      </w:r>
      <w:r>
        <w:t>것입니다</w:t>
      </w:r>
      <w:r>
        <w:t>.</w:t>
      </w:r>
    </w:p>
    <w:p w14:paraId="68099117" w14:textId="77777777" w:rsidR="007A2BAE" w:rsidRDefault="00000000">
      <w:pPr>
        <w:jc w:val="both"/>
      </w:pPr>
      <w:r>
        <w:lastRenderedPageBreak/>
        <w:t>이</w:t>
      </w:r>
      <w:r>
        <w:t xml:space="preserve"> </w:t>
      </w:r>
      <w:r>
        <w:t>땅에는</w:t>
      </w:r>
      <w:r>
        <w:t xml:space="preserve"> </w:t>
      </w:r>
      <w:r>
        <w:t>우리가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성경에는</w:t>
      </w:r>
      <w:r>
        <w:t xml:space="preserve"> </w:t>
      </w:r>
      <w:r>
        <w:t>신비로운</w:t>
      </w:r>
      <w:r>
        <w:t xml:space="preserve"> </w:t>
      </w:r>
      <w:r>
        <w:t>내용도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유한한</w:t>
      </w:r>
      <w:r>
        <w:t xml:space="preserve"> </w:t>
      </w:r>
      <w:r>
        <w:t>이해력을</w:t>
      </w:r>
      <w:r>
        <w:t xml:space="preserve"> </w:t>
      </w:r>
      <w:r>
        <w:t>뛰어넘기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우리의</w:t>
      </w:r>
      <w:r>
        <w:t xml:space="preserve"> </w:t>
      </w:r>
      <w:r>
        <w:t>구주께서</w:t>
      </w:r>
      <w:r>
        <w:t xml:space="preserve"> </w:t>
      </w:r>
      <w:r>
        <w:t>우리를</w:t>
      </w:r>
      <w:r>
        <w:t xml:space="preserve"> </w:t>
      </w:r>
      <w:r>
        <w:t>생명수</w:t>
      </w:r>
      <w:r>
        <w:t xml:space="preserve"> </w:t>
      </w:r>
      <w:r>
        <w:t>곁으로</w:t>
      </w:r>
      <w:r>
        <w:t xml:space="preserve"> </w:t>
      </w:r>
      <w:r>
        <w:t>인도하실</w:t>
      </w:r>
      <w:r>
        <w:t xml:space="preserve"> </w:t>
      </w:r>
      <w:r>
        <w:t>때에는</w:t>
      </w:r>
      <w:r>
        <w:t xml:space="preserve"> </w:t>
      </w:r>
      <w:r>
        <w:t>그전에</w:t>
      </w:r>
      <w:r>
        <w:t xml:space="preserve"> </w:t>
      </w:r>
      <w:r>
        <w:t>분명히</w:t>
      </w:r>
      <w:r>
        <w:t xml:space="preserve"> </w:t>
      </w:r>
      <w:r>
        <w:t>이해하지</w:t>
      </w:r>
      <w:r>
        <w:t xml:space="preserve"> </w:t>
      </w:r>
      <w:r>
        <w:t>못했던</w:t>
      </w:r>
      <w:r>
        <w:t xml:space="preserve"> </w:t>
      </w:r>
      <w:r>
        <w:t>것을</w:t>
      </w:r>
      <w:r>
        <w:t xml:space="preserve"> </w:t>
      </w:r>
      <w:r>
        <w:t>밝히</w:t>
      </w:r>
      <w:r>
        <w:t xml:space="preserve"> </w:t>
      </w:r>
      <w:r>
        <w:t>알려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(RH, 1907. 8. 8.).</w:t>
      </w:r>
    </w:p>
    <w:p w14:paraId="521000FC" w14:textId="77777777" w:rsidR="007A2BAE" w:rsidRDefault="00000000">
      <w:r>
        <w:br w:type="page"/>
      </w:r>
    </w:p>
    <w:p w14:paraId="4B02B763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6</w:t>
      </w:r>
      <w:r>
        <w:t>일</w:t>
      </w:r>
    </w:p>
    <w:p w14:paraId="424223C3" w14:textId="77777777" w:rsidR="007A2BAE" w:rsidRDefault="007A2BAE"/>
    <w:p w14:paraId="7E62BEA9" w14:textId="77777777" w:rsidR="007A2BAE" w:rsidRDefault="00000000">
      <w:pPr>
        <w:jc w:val="both"/>
      </w:pPr>
      <w:r>
        <w:t>하늘은</w:t>
      </w:r>
      <w:r>
        <w:t xml:space="preserve"> </w:t>
      </w:r>
      <w:r>
        <w:t>너무</w:t>
      </w:r>
      <w:r>
        <w:t xml:space="preserve"> </w:t>
      </w:r>
      <w:r>
        <w:t>싸다</w:t>
      </w:r>
    </w:p>
    <w:p w14:paraId="2D395CE5" w14:textId="77777777" w:rsidR="007A2BAE" w:rsidRDefault="007A2BAE"/>
    <w:p w14:paraId="0CAD8EA4" w14:textId="77777777" w:rsidR="007A2BAE" w:rsidRDefault="00000000">
      <w:pPr>
        <w:jc w:val="both"/>
      </w:pPr>
      <w:r>
        <w:t>“</w:t>
      </w:r>
      <w:r>
        <w:t>그가</w:t>
      </w:r>
      <w:r>
        <w:t xml:space="preserve"> </w:t>
      </w:r>
      <w:r>
        <w:t>씨를</w:t>
      </w:r>
      <w:r>
        <w:t xml:space="preserve"> </w:t>
      </w:r>
      <w:r>
        <w:t>보게</w:t>
      </w:r>
      <w:r>
        <w:t xml:space="preserve"> </w:t>
      </w:r>
      <w:r>
        <w:t>되며</w:t>
      </w:r>
      <w:r>
        <w:t xml:space="preserve"> </w:t>
      </w:r>
      <w:r>
        <w:t>그의</w:t>
      </w:r>
      <w:r>
        <w:t xml:space="preserve"> </w:t>
      </w:r>
      <w:r>
        <w:t>날은</w:t>
      </w:r>
      <w:r>
        <w:t xml:space="preserve"> </w:t>
      </w:r>
      <w:r>
        <w:t>길</w:t>
      </w:r>
      <w:r>
        <w:t xml:space="preserve"> </w:t>
      </w:r>
      <w:r>
        <w:t>것이요</w:t>
      </w:r>
      <w:r>
        <w:t xml:space="preserve"> </w:t>
      </w:r>
      <w:r>
        <w:t>또</w:t>
      </w:r>
      <w:r>
        <w:t xml:space="preserve"> </w:t>
      </w:r>
      <w:r>
        <w:t>그의</w:t>
      </w:r>
      <w:r>
        <w:t xml:space="preserve"> </w:t>
      </w:r>
      <w:r>
        <w:t>손으로</w:t>
      </w:r>
      <w:r>
        <w:t xml:space="preserve"> </w:t>
      </w:r>
      <w:r>
        <w:t>여호와께서</w:t>
      </w:r>
      <w:r>
        <w:t xml:space="preserve"> </w:t>
      </w:r>
      <w:r>
        <w:t>기뻐하시는</w:t>
      </w:r>
      <w:r>
        <w:t xml:space="preserve"> </w:t>
      </w:r>
      <w:r>
        <w:t>뜻을</w:t>
      </w:r>
      <w:r>
        <w:t xml:space="preserve"> </w:t>
      </w:r>
      <w:r>
        <w:t>성취하리로다</w:t>
      </w:r>
      <w:r>
        <w:t xml:space="preserve"> </w:t>
      </w:r>
      <w:r>
        <w:t>그가</w:t>
      </w:r>
      <w:r>
        <w:t xml:space="preserve"> </w:t>
      </w:r>
      <w:r>
        <w:t>자기</w:t>
      </w:r>
      <w:r>
        <w:t xml:space="preserve"> </w:t>
      </w:r>
      <w:r>
        <w:t>영혼의</w:t>
      </w:r>
      <w:r>
        <w:t xml:space="preserve"> </w:t>
      </w:r>
      <w:r>
        <w:t>수고한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만족하게</w:t>
      </w:r>
      <w:r>
        <w:t xml:space="preserve"> </w:t>
      </w:r>
      <w:r>
        <w:t>여길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53:10-11).</w:t>
      </w:r>
    </w:p>
    <w:p w14:paraId="7945EE0F" w14:textId="77777777" w:rsidR="007A2BAE" w:rsidRDefault="00000000">
      <w:pPr>
        <w:jc w:val="both"/>
      </w:pPr>
      <w:r>
        <w:t>하나님의</w:t>
      </w:r>
      <w:r>
        <w:t xml:space="preserve"> </w:t>
      </w:r>
      <w:r>
        <w:t>사랑은</w:t>
      </w:r>
      <w:r>
        <w:t xml:space="preserve"> </w:t>
      </w:r>
      <w:r>
        <w:t>측정할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무엇과</w:t>
      </w:r>
      <w:r>
        <w:t xml:space="preserve"> </w:t>
      </w:r>
      <w:r>
        <w:t>비교할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그의</w:t>
      </w:r>
      <w:r>
        <w:t xml:space="preserve"> </w:t>
      </w:r>
      <w:r>
        <w:t>사랑은</w:t>
      </w:r>
      <w:r>
        <w:t xml:space="preserve"> </w:t>
      </w:r>
      <w:r>
        <w:t>무한합니다</w:t>
      </w:r>
      <w:r>
        <w:t>. …</w:t>
      </w:r>
      <w:r>
        <w:t>그리스도의</w:t>
      </w:r>
      <w:r>
        <w:t xml:space="preserve"> </w:t>
      </w:r>
      <w:r>
        <w:t>위엄과</w:t>
      </w:r>
      <w:r>
        <w:t xml:space="preserve"> </w:t>
      </w:r>
      <w:r>
        <w:t>영광을</w:t>
      </w:r>
      <w:r>
        <w:t xml:space="preserve"> </w:t>
      </w:r>
      <w:r>
        <w:t>깊이</w:t>
      </w:r>
      <w:r>
        <w:t xml:space="preserve"> </w:t>
      </w:r>
      <w:r>
        <w:t>생각하면</w:t>
      </w:r>
      <w:r>
        <w:t xml:space="preserve">, </w:t>
      </w:r>
      <w:r>
        <w:t>잃어버린</w:t>
      </w:r>
      <w:r>
        <w:t xml:space="preserve"> </w:t>
      </w:r>
      <w:r>
        <w:t>세상을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갈보리의</w:t>
      </w:r>
      <w:r>
        <w:t xml:space="preserve"> </w:t>
      </w:r>
      <w:r>
        <w:t>십자가에서</w:t>
      </w:r>
      <w:r>
        <w:t xml:space="preserve"> </w:t>
      </w:r>
      <w:r>
        <w:t>희생당하신</w:t>
      </w:r>
      <w:r>
        <w:t xml:space="preserve"> </w:t>
      </w:r>
      <w:r>
        <w:t>사랑이</w:t>
      </w:r>
      <w:r>
        <w:t xml:space="preserve"> </w:t>
      </w:r>
      <w:r>
        <w:t>얼마나</w:t>
      </w:r>
      <w:r>
        <w:t xml:space="preserve"> </w:t>
      </w:r>
      <w:r>
        <w:t>위대한</w:t>
      </w:r>
      <w:r>
        <w:t xml:space="preserve"> </w:t>
      </w:r>
      <w:r>
        <w:t>것인지를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이것에</w:t>
      </w:r>
      <w:r>
        <w:t xml:space="preserve"> </w:t>
      </w:r>
      <w:r>
        <w:t>대해</w:t>
      </w:r>
      <w:r>
        <w:t xml:space="preserve"> </w:t>
      </w:r>
      <w:r>
        <w:t>성도들이</w:t>
      </w:r>
      <w:r>
        <w:t xml:space="preserve"> </w:t>
      </w:r>
      <w:r>
        <w:t>느끼는</w:t>
      </w:r>
      <w:r>
        <w:t xml:space="preserve"> </w:t>
      </w:r>
      <w:r>
        <w:t>경이와</w:t>
      </w:r>
      <w:r>
        <w:t xml:space="preserve"> </w:t>
      </w:r>
      <w:r>
        <w:t>놀라움은</w:t>
      </w:r>
      <w:r>
        <w:t xml:space="preserve"> </w:t>
      </w:r>
      <w:r>
        <w:t>영원할</w:t>
      </w:r>
      <w:r>
        <w:t xml:space="preserve"> </w:t>
      </w:r>
      <w:r>
        <w:t>수밖에</w:t>
      </w:r>
      <w:r>
        <w:t xml:space="preserve"> </w:t>
      </w:r>
      <w:r>
        <w:t>없습니다</w:t>
      </w:r>
      <w:r>
        <w:t xml:space="preserve">. </w:t>
      </w:r>
      <w:r>
        <w:t>그런데</w:t>
      </w:r>
      <w:r>
        <w:t xml:space="preserve"> </w:t>
      </w:r>
      <w:r>
        <w:t>왜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그것을</w:t>
      </w:r>
      <w:r>
        <w:t xml:space="preserve"> </w:t>
      </w:r>
      <w:r>
        <w:t>명상하지</w:t>
      </w:r>
      <w:r>
        <w:t xml:space="preserve"> </w:t>
      </w:r>
      <w:r>
        <w:t>않는단</w:t>
      </w:r>
      <w:r>
        <w:t xml:space="preserve"> </w:t>
      </w:r>
      <w:r>
        <w:t>말입니까</w:t>
      </w:r>
      <w:r>
        <w:t>? …</w:t>
      </w:r>
      <w:r>
        <w:t>하나님이</w:t>
      </w:r>
      <w:r>
        <w:t xml:space="preserve"> </w:t>
      </w:r>
      <w:r>
        <w:t>육신으로</w:t>
      </w:r>
      <w:r>
        <w:t xml:space="preserve"> </w:t>
      </w:r>
      <w:r>
        <w:t>나타나셨다는</w:t>
      </w:r>
      <w:r>
        <w:t xml:space="preserve"> </w:t>
      </w:r>
      <w:r>
        <w:t>것</w:t>
      </w:r>
      <w:r>
        <w:t xml:space="preserve">, </w:t>
      </w:r>
      <w:r>
        <w:t>이것은</w:t>
      </w:r>
      <w:r>
        <w:t xml:space="preserve"> </w:t>
      </w:r>
      <w:r>
        <w:t>신앙의</w:t>
      </w:r>
      <w:r>
        <w:t xml:space="preserve"> </w:t>
      </w:r>
      <w:r>
        <w:t>신비입니다</w:t>
      </w:r>
      <w:r>
        <w:t xml:space="preserve">! </w:t>
      </w:r>
      <w:r>
        <w:t>우리가</w:t>
      </w:r>
      <w:r>
        <w:t xml:space="preserve"> </w:t>
      </w:r>
      <w:r>
        <w:t>그것을</w:t>
      </w:r>
      <w:r>
        <w:t xml:space="preserve"> </w:t>
      </w:r>
      <w:r>
        <w:t>이해하려고</w:t>
      </w:r>
      <w:r>
        <w:t xml:space="preserve"> </w:t>
      </w:r>
      <w:r>
        <w:t>애쓸</w:t>
      </w:r>
      <w:r>
        <w:t xml:space="preserve"> </w:t>
      </w:r>
      <w:r>
        <w:t>때에</w:t>
      </w:r>
      <w:r>
        <w:t xml:space="preserve"> </w:t>
      </w:r>
      <w:r>
        <w:t>그</w:t>
      </w:r>
      <w:r>
        <w:t xml:space="preserve"> </w:t>
      </w:r>
      <w:r>
        <w:t>신비로움은</w:t>
      </w:r>
      <w:r>
        <w:t xml:space="preserve"> </w:t>
      </w:r>
      <w:r>
        <w:t>더욱</w:t>
      </w:r>
      <w:r>
        <w:t xml:space="preserve"> </w:t>
      </w:r>
      <w:r>
        <w:t>커집니다</w:t>
      </w:r>
      <w:r>
        <w:t xml:space="preserve">. </w:t>
      </w:r>
      <w:r>
        <w:t>그것은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그런데도</w:t>
      </w:r>
      <w:r>
        <w:t xml:space="preserve"> </w:t>
      </w:r>
      <w:r>
        <w:t>인간은</w:t>
      </w:r>
      <w:r>
        <w:t xml:space="preserve"> </w:t>
      </w:r>
      <w:r>
        <w:t>세상일에</w:t>
      </w:r>
      <w:r>
        <w:t xml:space="preserve"> </w:t>
      </w:r>
      <w:r>
        <w:t>몰두하느라</w:t>
      </w:r>
      <w:r>
        <w:t xml:space="preserve"> </w:t>
      </w:r>
      <w:r>
        <w:t>유한한</w:t>
      </w:r>
      <w:r>
        <w:t xml:space="preserve"> </w:t>
      </w:r>
      <w:r>
        <w:t>존재가</w:t>
      </w:r>
      <w:r>
        <w:t xml:space="preserve"> </w:t>
      </w:r>
      <w:r>
        <w:t>예수님과</w:t>
      </w:r>
      <w:r>
        <w:t xml:space="preserve"> </w:t>
      </w:r>
      <w:r>
        <w:t>그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사랑에</w:t>
      </w:r>
      <w:r>
        <w:t xml:space="preserve"> </w:t>
      </w:r>
      <w:r>
        <w:t>대해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희미한</w:t>
      </w:r>
      <w:r>
        <w:t xml:space="preserve"> </w:t>
      </w:r>
      <w:r>
        <w:t>통찰마저</w:t>
      </w:r>
      <w:r>
        <w:t xml:space="preserve"> </w:t>
      </w:r>
      <w:r>
        <w:t>가로채이고</w:t>
      </w:r>
      <w:r>
        <w:t xml:space="preserve"> </w:t>
      </w:r>
      <w:r>
        <w:t>있습니다</w:t>
      </w:r>
      <w:r>
        <w:t>. …</w:t>
      </w:r>
      <w:r>
        <w:t>어떻게</w:t>
      </w:r>
      <w:r>
        <w:t xml:space="preserve"> </w:t>
      </w:r>
      <w:r>
        <w:t>세상일에는</w:t>
      </w:r>
      <w:r>
        <w:t xml:space="preserve"> </w:t>
      </w:r>
      <w:r>
        <w:t>열광하면서</w:t>
      </w:r>
      <w:r>
        <w:t xml:space="preserve"> </w:t>
      </w:r>
      <w:r>
        <w:t>갈보리의</w:t>
      </w:r>
      <w:r>
        <w:t xml:space="preserve"> </w:t>
      </w:r>
      <w:r>
        <w:t>십자가</w:t>
      </w:r>
      <w:r>
        <w:t xml:space="preserve">, </w:t>
      </w:r>
      <w:r>
        <w:t>하나님의</w:t>
      </w:r>
      <w:r>
        <w:t xml:space="preserve"> </w:t>
      </w:r>
      <w:r>
        <w:t>사랑하시는</w:t>
      </w:r>
      <w:r>
        <w:t xml:space="preserve"> </w:t>
      </w:r>
      <w:r>
        <w:t>아들의</w:t>
      </w:r>
      <w:r>
        <w:t xml:space="preserve"> </w:t>
      </w:r>
      <w:r>
        <w:t>죽음에서</w:t>
      </w:r>
      <w:r>
        <w:t xml:space="preserve"> </w:t>
      </w:r>
      <w:r>
        <w:t>나타난</w:t>
      </w:r>
      <w:r>
        <w:t xml:space="preserve"> </w:t>
      </w:r>
      <w:r>
        <w:t>사랑에는</w:t>
      </w:r>
      <w:r>
        <w:t xml:space="preserve"> </w:t>
      </w:r>
      <w:r>
        <w:t>무감각할</w:t>
      </w:r>
      <w:r>
        <w:t xml:space="preserve"> </w:t>
      </w:r>
      <w:r>
        <w:t>수</w:t>
      </w:r>
      <w:r>
        <w:t xml:space="preserve"> </w:t>
      </w:r>
      <w:r>
        <w:t>있단</w:t>
      </w:r>
      <w:r>
        <w:t xml:space="preserve"> </w:t>
      </w:r>
      <w:r>
        <w:t>말입니까</w:t>
      </w:r>
      <w:r>
        <w:t>!</w:t>
      </w:r>
    </w:p>
    <w:p w14:paraId="0ACAB668" w14:textId="77777777" w:rsidR="007A2BAE" w:rsidRDefault="00000000">
      <w:pPr>
        <w:jc w:val="both"/>
      </w:pPr>
      <w:r>
        <w:t>…</w:t>
      </w:r>
      <w:r>
        <w:t>죄</w:t>
      </w:r>
      <w:r>
        <w:t xml:space="preserve"> </w:t>
      </w:r>
      <w:r>
        <w:t>많고</w:t>
      </w:r>
      <w:r>
        <w:t xml:space="preserve"> </w:t>
      </w:r>
      <w:r>
        <w:t>감사할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방랑자들을</w:t>
      </w:r>
      <w:r>
        <w:t xml:space="preserve"> </w:t>
      </w:r>
      <w:r>
        <w:t>아버지의</w:t>
      </w:r>
      <w:r>
        <w:t xml:space="preserve"> </w:t>
      </w:r>
      <w:r>
        <w:t>집으로</w:t>
      </w:r>
      <w:r>
        <w:t xml:space="preserve"> </w:t>
      </w:r>
      <w:r>
        <w:t>다시</w:t>
      </w:r>
      <w:r>
        <w:t xml:space="preserve"> </w:t>
      </w:r>
      <w:r>
        <w:t>데려가시기</w:t>
      </w:r>
      <w:r>
        <w:t xml:space="preserve"> </w:t>
      </w:r>
      <w:r>
        <w:t>위해</w:t>
      </w:r>
      <w:r>
        <w:t xml:space="preserve"> </w:t>
      </w:r>
      <w:r>
        <w:t>그분은</w:t>
      </w:r>
      <w:r>
        <w:t xml:space="preserve"> </w:t>
      </w:r>
      <w:r>
        <w:t>그</w:t>
      </w:r>
      <w:r>
        <w:t xml:space="preserve"> </w:t>
      </w:r>
      <w:r>
        <w:t>모든</w:t>
      </w:r>
      <w:r>
        <w:t xml:space="preserve"> </w:t>
      </w:r>
      <w:r>
        <w:t>치욕과</w:t>
      </w:r>
      <w:r>
        <w:t xml:space="preserve"> </w:t>
      </w:r>
      <w:r>
        <w:t>고통을</w:t>
      </w:r>
      <w:r>
        <w:t xml:space="preserve"> </w:t>
      </w:r>
      <w:r>
        <w:t>치르셨습니다</w:t>
      </w:r>
      <w:r>
        <w:t xml:space="preserve">. </w:t>
      </w:r>
      <w:r>
        <w:t>복</w:t>
      </w:r>
      <w:r>
        <w:t xml:space="preserve"> </w:t>
      </w:r>
      <w:r>
        <w:t>받은</w:t>
      </w:r>
      <w:r>
        <w:t xml:space="preserve"> </w:t>
      </w:r>
      <w:r>
        <w:t>자의</w:t>
      </w:r>
      <w:r>
        <w:t xml:space="preserve"> </w:t>
      </w:r>
      <w:r>
        <w:t>집을</w:t>
      </w:r>
      <w:r>
        <w:t xml:space="preserve"> </w:t>
      </w:r>
      <w:r>
        <w:t>저는</w:t>
      </w:r>
      <w:r>
        <w:t xml:space="preserve"> </w:t>
      </w:r>
      <w:r>
        <w:t>결코</w:t>
      </w:r>
      <w:r>
        <w:t xml:space="preserve"> </w:t>
      </w:r>
      <w:r>
        <w:t>잃어버릴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만일</w:t>
      </w:r>
      <w:r>
        <w:t xml:space="preserve"> </w:t>
      </w:r>
      <w:r>
        <w:t>구원받아</w:t>
      </w:r>
      <w:r>
        <w:t xml:space="preserve"> </w:t>
      </w:r>
      <w:r>
        <w:t>하나님의</w:t>
      </w:r>
      <w:r>
        <w:t xml:space="preserve"> </w:t>
      </w:r>
      <w:r>
        <w:t>나라에</w:t>
      </w:r>
      <w:r>
        <w:t xml:space="preserve"> </w:t>
      </w:r>
      <w:r>
        <w:t>들어간다면</w:t>
      </w:r>
      <w:r>
        <w:t xml:space="preserve"> </w:t>
      </w:r>
      <w:r>
        <w:t>구속의</w:t>
      </w:r>
      <w:r>
        <w:t xml:space="preserve"> </w:t>
      </w:r>
      <w:r>
        <w:t>계획에</w:t>
      </w:r>
      <w:r>
        <w:t xml:space="preserve"> </w:t>
      </w:r>
      <w:r>
        <w:t>담긴</w:t>
      </w:r>
      <w:r>
        <w:t xml:space="preserve"> </w:t>
      </w:r>
      <w:r>
        <w:t>심오함을</w:t>
      </w:r>
      <w:r>
        <w:t xml:space="preserve"> </w:t>
      </w:r>
      <w:r>
        <w:t>새록새록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구원받은</w:t>
      </w:r>
      <w:r>
        <w:t xml:space="preserve"> </w:t>
      </w:r>
      <w:r>
        <w:t>모든</w:t>
      </w:r>
      <w:r>
        <w:t xml:space="preserve"> </w:t>
      </w:r>
      <w:r>
        <w:t>성도는</w:t>
      </w:r>
      <w:r>
        <w:t xml:space="preserve"> </w:t>
      </w:r>
      <w:r>
        <w:t>하늘</w:t>
      </w:r>
      <w:r>
        <w:t xml:space="preserve"> </w:t>
      </w:r>
      <w:r>
        <w:t>아버지와</w:t>
      </w:r>
      <w:r>
        <w:t xml:space="preserve"> </w:t>
      </w:r>
      <w:r>
        <w:t>아들의</w:t>
      </w:r>
      <w:r>
        <w:t xml:space="preserve"> </w:t>
      </w:r>
      <w:r>
        <w:t>사랑을</w:t>
      </w:r>
      <w:r>
        <w:t xml:space="preserve"> </w:t>
      </w:r>
      <w:r>
        <w:t>처음으로</w:t>
      </w:r>
      <w:r>
        <w:t xml:space="preserve"> </w:t>
      </w:r>
      <w:r>
        <w:t>온전히</w:t>
      </w:r>
      <w:r>
        <w:t xml:space="preserve"> </w:t>
      </w:r>
      <w:r>
        <w:t>깨닫고</w:t>
      </w:r>
      <w:r>
        <w:t xml:space="preserve"> </w:t>
      </w:r>
      <w:r>
        <w:t>감사할</w:t>
      </w:r>
      <w:r>
        <w:t xml:space="preserve"> </w:t>
      </w:r>
      <w:r>
        <w:t>것이며</w:t>
      </w:r>
      <w:r>
        <w:t xml:space="preserve"> </w:t>
      </w:r>
      <w:r>
        <w:t>불멸의</w:t>
      </w:r>
      <w:r>
        <w:t xml:space="preserve"> </w:t>
      </w:r>
      <w:r>
        <w:t>입술에서는</w:t>
      </w:r>
      <w:r>
        <w:t xml:space="preserve"> </w:t>
      </w:r>
      <w:r>
        <w:t>찬양의</w:t>
      </w:r>
      <w:r>
        <w:t xml:space="preserve"> </w:t>
      </w:r>
      <w:r>
        <w:t>노래가</w:t>
      </w:r>
      <w:r>
        <w:t xml:space="preserve"> </w:t>
      </w:r>
      <w:r>
        <w:t>터져</w:t>
      </w:r>
      <w:r>
        <w:t xml:space="preserve"> </w:t>
      </w:r>
      <w:r>
        <w:t>나올</w:t>
      </w:r>
      <w:r>
        <w:t xml:space="preserve"> </w:t>
      </w:r>
      <w:r>
        <w:t>것입니다</w:t>
      </w:r>
      <w:r>
        <w:t xml:space="preserve">. </w:t>
      </w:r>
      <w:r>
        <w:t>그분께서는</w:t>
      </w:r>
      <w:r>
        <w:t xml:space="preserve"> </w:t>
      </w:r>
      <w:r>
        <w:t>우리를</w:t>
      </w:r>
      <w:r>
        <w:t xml:space="preserve"> </w:t>
      </w:r>
      <w:r>
        <w:t>사랑하셨고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생명을</w:t>
      </w:r>
      <w:r>
        <w:t xml:space="preserve"> </w:t>
      </w:r>
      <w:r>
        <w:t>바치셨습니다</w:t>
      </w:r>
      <w:r>
        <w:t xml:space="preserve">. </w:t>
      </w:r>
      <w:r>
        <w:t>우리는</w:t>
      </w:r>
      <w:r>
        <w:t xml:space="preserve"> </w:t>
      </w:r>
      <w:r>
        <w:t>영광스러운</w:t>
      </w:r>
      <w:r>
        <w:t xml:space="preserve"> </w:t>
      </w:r>
      <w:r>
        <w:t>몸</w:t>
      </w:r>
      <w:r>
        <w:t xml:space="preserve">, </w:t>
      </w:r>
      <w:r>
        <w:t>향상된</w:t>
      </w:r>
      <w:r>
        <w:t xml:space="preserve"> </w:t>
      </w:r>
      <w:r>
        <w:t>능력</w:t>
      </w:r>
      <w:r>
        <w:t xml:space="preserve">, </w:t>
      </w:r>
      <w:r>
        <w:t>순수한</w:t>
      </w:r>
      <w:r>
        <w:t xml:space="preserve"> </w:t>
      </w:r>
      <w:r>
        <w:t>마음</w:t>
      </w:r>
      <w:r>
        <w:t xml:space="preserve">, </w:t>
      </w:r>
      <w:r>
        <w:t>더렵혀지지</w:t>
      </w:r>
      <w:r>
        <w:t xml:space="preserve"> </w:t>
      </w:r>
      <w:r>
        <w:t>않은</w:t>
      </w:r>
      <w:r>
        <w:t xml:space="preserve"> </w:t>
      </w:r>
      <w:r>
        <w:t>입술로</w:t>
      </w:r>
      <w:r>
        <w:t xml:space="preserve"> </w:t>
      </w:r>
      <w:r>
        <w:t>넘치는</w:t>
      </w:r>
      <w:r>
        <w:t xml:space="preserve"> </w:t>
      </w:r>
      <w:r>
        <w:t>구속의</w:t>
      </w:r>
      <w:r>
        <w:t xml:space="preserve"> </w:t>
      </w:r>
      <w:r>
        <w:t>사랑을</w:t>
      </w:r>
      <w:r>
        <w:t xml:space="preserve"> </w:t>
      </w:r>
      <w:r>
        <w:t>노래할</w:t>
      </w:r>
      <w:r>
        <w:t xml:space="preserve"> </w:t>
      </w:r>
      <w:r>
        <w:t>것입니다</w:t>
      </w:r>
      <w:r>
        <w:t xml:space="preserve">. </w:t>
      </w:r>
      <w:r>
        <w:t>하늘나라에는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사람이</w:t>
      </w:r>
      <w:r>
        <w:t xml:space="preserve"> </w:t>
      </w:r>
      <w:r>
        <w:t>없습니다</w:t>
      </w:r>
      <w:r>
        <w:t xml:space="preserve">. </w:t>
      </w:r>
      <w:r>
        <w:t>영원에</w:t>
      </w:r>
      <w:r>
        <w:t xml:space="preserve"> </w:t>
      </w:r>
      <w:r>
        <w:t>관한</w:t>
      </w:r>
      <w:r>
        <w:t xml:space="preserve"> </w:t>
      </w:r>
      <w:r>
        <w:t>사실을</w:t>
      </w:r>
      <w:r>
        <w:t xml:space="preserve"> </w:t>
      </w:r>
      <w:r>
        <w:t>확신시키기</w:t>
      </w:r>
      <w:r>
        <w:t xml:space="preserve"> </w:t>
      </w:r>
      <w:r>
        <w:t>위해</w:t>
      </w:r>
      <w:r>
        <w:t xml:space="preserve"> </w:t>
      </w:r>
      <w:r>
        <w:t>우리가</w:t>
      </w:r>
      <w:r>
        <w:t xml:space="preserve"> </w:t>
      </w:r>
      <w:r>
        <w:t>애써야</w:t>
      </w:r>
      <w:r>
        <w:t xml:space="preserve"> </w:t>
      </w:r>
      <w:r>
        <w:t>할</w:t>
      </w:r>
      <w:r>
        <w:t xml:space="preserve"> </w:t>
      </w:r>
      <w:r>
        <w:t>불신자도</w:t>
      </w:r>
      <w:r>
        <w:t xml:space="preserve">, </w:t>
      </w:r>
      <w:r>
        <w:t>뿌리</w:t>
      </w:r>
      <w:r>
        <w:t xml:space="preserve"> </w:t>
      </w:r>
      <w:r>
        <w:t>뽑아야</w:t>
      </w:r>
      <w:r>
        <w:t xml:space="preserve"> </w:t>
      </w:r>
      <w:r>
        <w:t>할</w:t>
      </w:r>
      <w:r>
        <w:t xml:space="preserve"> </w:t>
      </w:r>
      <w:r>
        <w:t>편견도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쉬며</w:t>
      </w:r>
      <w:r>
        <w:t xml:space="preserve"> </w:t>
      </w:r>
      <w:r>
        <w:t>하나님께</w:t>
      </w:r>
      <w:r>
        <w:t xml:space="preserve"> </w:t>
      </w:r>
      <w:r>
        <w:t>감사드릴</w:t>
      </w:r>
      <w:r>
        <w:t xml:space="preserve"> </w:t>
      </w:r>
      <w:r>
        <w:t>것입니다</w:t>
      </w:r>
      <w:r>
        <w:t xml:space="preserve">. </w:t>
      </w:r>
      <w:r>
        <w:t>거기서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쉼을</w:t>
      </w:r>
      <w:r>
        <w:t xml:space="preserve"> </w:t>
      </w:r>
      <w:r>
        <w:t>얻습니다</w:t>
      </w:r>
      <w:r>
        <w:t xml:space="preserve">. </w:t>
      </w:r>
      <w:r>
        <w:t>구속받은</w:t>
      </w:r>
      <w:r>
        <w:t xml:space="preserve"> </w:t>
      </w:r>
      <w:r>
        <w:t>사람을</w:t>
      </w:r>
      <w:r>
        <w:t xml:space="preserve"> </w:t>
      </w:r>
      <w:r>
        <w:t>예수님이</w:t>
      </w:r>
      <w:r>
        <w:t xml:space="preserve"> </w:t>
      </w:r>
      <w:r>
        <w:t>푸른</w:t>
      </w:r>
      <w:r>
        <w:t xml:space="preserve"> </w:t>
      </w:r>
      <w:r>
        <w:t>초장으로</w:t>
      </w:r>
      <w:r>
        <w:t xml:space="preserve"> </w:t>
      </w:r>
      <w:r>
        <w:t>인도하실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옆에는</w:t>
      </w:r>
      <w:r>
        <w:t xml:space="preserve"> </w:t>
      </w:r>
      <w:r>
        <w:t>하나님의</w:t>
      </w:r>
      <w:r>
        <w:t xml:space="preserve"> </w:t>
      </w:r>
      <w:r>
        <w:t>도성을</w:t>
      </w:r>
      <w:r>
        <w:t xml:space="preserve"> </w:t>
      </w:r>
      <w:r>
        <w:t>유쾌하게</w:t>
      </w:r>
      <w:r>
        <w:t xml:space="preserve"> </w:t>
      </w:r>
      <w:r>
        <w:t>만드는</w:t>
      </w:r>
      <w:r>
        <w:t xml:space="preserve"> </w:t>
      </w:r>
      <w:r>
        <w:t>생명수가</w:t>
      </w:r>
      <w:r>
        <w:t xml:space="preserve"> </w:t>
      </w:r>
      <w:r>
        <w:lastRenderedPageBreak/>
        <w:t>흐릅니다</w:t>
      </w:r>
      <w:r>
        <w:t>. “</w:t>
      </w:r>
      <w:r>
        <w:t>제가</w:t>
      </w:r>
      <w:r>
        <w:t xml:space="preserve"> </w:t>
      </w:r>
      <w:r>
        <w:t>있는</w:t>
      </w:r>
      <w:r>
        <w:t xml:space="preserve"> </w:t>
      </w:r>
      <w:r>
        <w:t>곳에</w:t>
      </w:r>
      <w:r>
        <w:t xml:space="preserve"> </w:t>
      </w:r>
      <w:r>
        <w:t>아버지께서</w:t>
      </w:r>
      <w:r>
        <w:t xml:space="preserve"> </w:t>
      </w:r>
      <w:r>
        <w:t>제게</w:t>
      </w:r>
      <w:r>
        <w:t xml:space="preserve"> </w:t>
      </w:r>
      <w:r>
        <w:t>주신</w:t>
      </w:r>
      <w:r>
        <w:t xml:space="preserve"> </w:t>
      </w:r>
      <w:r>
        <w:t>이</w:t>
      </w:r>
      <w:r>
        <w:t xml:space="preserve"> </w:t>
      </w:r>
      <w:r>
        <w:t>사람들이</w:t>
      </w:r>
      <w:r>
        <w:t xml:space="preserve"> </w:t>
      </w:r>
      <w:r>
        <w:t>저와</w:t>
      </w:r>
      <w:r>
        <w:t xml:space="preserve"> </w:t>
      </w:r>
      <w:r>
        <w:t>함께</w:t>
      </w:r>
      <w:r>
        <w:t xml:space="preserve"> </w:t>
      </w:r>
      <w:r>
        <w:t>있게</w:t>
      </w:r>
      <w:r>
        <w:t xml:space="preserve"> </w:t>
      </w:r>
      <w:r>
        <w:t>하여</w:t>
      </w:r>
      <w:r>
        <w:t xml:space="preserve"> </w:t>
      </w:r>
      <w:r>
        <w:t>주시기를</w:t>
      </w:r>
      <w:r>
        <w:t xml:space="preserve"> </w:t>
      </w:r>
      <w:r>
        <w:t>원합니다</w:t>
      </w:r>
      <w:r>
        <w:t>.”</w:t>
      </w:r>
      <w:r>
        <w:t>라고</w:t>
      </w:r>
      <w:r>
        <w:t xml:space="preserve"> </w:t>
      </w:r>
      <w:r>
        <w:t>예수님이</w:t>
      </w:r>
      <w:r>
        <w:t xml:space="preserve"> </w:t>
      </w:r>
      <w:r>
        <w:t>아버지께</w:t>
      </w:r>
      <w:r>
        <w:t xml:space="preserve"> </w:t>
      </w:r>
      <w:r>
        <w:t>드린</w:t>
      </w:r>
      <w:r>
        <w:t xml:space="preserve"> </w:t>
      </w:r>
      <w:r>
        <w:t>기도는</w:t>
      </w:r>
      <w:r>
        <w:t xml:space="preserve"> </w:t>
      </w:r>
      <w:r>
        <w:t>응답받습니다</w:t>
      </w:r>
      <w:r>
        <w:t>.</w:t>
      </w:r>
    </w:p>
    <w:p w14:paraId="1DC45820" w14:textId="77777777" w:rsidR="007A2BAE" w:rsidRDefault="00000000">
      <w:pPr>
        <w:jc w:val="both"/>
      </w:pPr>
      <w:r>
        <w:t>『그분을</w:t>
      </w:r>
      <w:r>
        <w:t xml:space="preserve"> </w:t>
      </w:r>
      <w:r>
        <w:t>알기</w:t>
      </w:r>
      <w:r>
        <w:t xml:space="preserve"> </w:t>
      </w:r>
      <w:r>
        <w:t>위하여』</w:t>
      </w:r>
      <w:r>
        <w:t>, 371</w:t>
      </w:r>
    </w:p>
    <w:p w14:paraId="10757AC7" w14:textId="77777777" w:rsidR="007A2BAE" w:rsidRDefault="00000000">
      <w:r>
        <w:br w:type="page"/>
      </w:r>
    </w:p>
    <w:p w14:paraId="05F3CBC9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7</w:t>
      </w:r>
      <w:r>
        <w:t>일</w:t>
      </w:r>
    </w:p>
    <w:p w14:paraId="74DD86ED" w14:textId="77777777" w:rsidR="007A2BAE" w:rsidRDefault="007A2BAE"/>
    <w:p w14:paraId="718E390A" w14:textId="77777777" w:rsidR="007A2BAE" w:rsidRDefault="00000000">
      <w:pPr>
        <w:jc w:val="both"/>
      </w:pPr>
      <w:r>
        <w:t>마침내</w:t>
      </w:r>
      <w:r>
        <w:t xml:space="preserve"> </w:t>
      </w:r>
      <w:r>
        <w:t>본향</w:t>
      </w:r>
      <w:r>
        <w:t>!</w:t>
      </w:r>
    </w:p>
    <w:p w14:paraId="782F3A14" w14:textId="77777777" w:rsidR="007A2BAE" w:rsidRDefault="007A2BAE"/>
    <w:p w14:paraId="46D3FE70" w14:textId="77777777" w:rsidR="007A2BAE" w:rsidRDefault="00000000">
      <w:pPr>
        <w:jc w:val="both"/>
      </w:pPr>
      <w:r>
        <w:t>“</w:t>
      </w:r>
      <w:r>
        <w:t>잘하였도다</w:t>
      </w:r>
      <w:r>
        <w:t xml:space="preserve"> </w:t>
      </w:r>
      <w:r>
        <w:t>착하고</w:t>
      </w:r>
      <w:r>
        <w:t xml:space="preserve"> </w:t>
      </w:r>
      <w:r>
        <w:t>충성된</w:t>
      </w:r>
      <w:r>
        <w:t xml:space="preserve"> </w:t>
      </w:r>
      <w:r>
        <w:t>종아</w:t>
      </w:r>
      <w:r>
        <w:t>…</w:t>
      </w:r>
      <w:r>
        <w:t>네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참여할지어다</w:t>
      </w:r>
      <w:r>
        <w:t xml:space="preserve"> </w:t>
      </w:r>
      <w:r>
        <w:t>하고</w:t>
      </w:r>
      <w:r>
        <w:t>”(</w:t>
      </w:r>
      <w:r>
        <w:t>마</w:t>
      </w:r>
      <w:r>
        <w:t xml:space="preserve"> 25:21).</w:t>
      </w:r>
    </w:p>
    <w:p w14:paraId="4DD4DB30" w14:textId="77777777" w:rsidR="007A2BAE" w:rsidRDefault="00000000">
      <w:pPr>
        <w:jc w:val="both"/>
      </w:pPr>
      <w:r>
        <w:t>여러분이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매력에</w:t>
      </w:r>
      <w:r>
        <w:t xml:space="preserve"> </w:t>
      </w:r>
      <w:r>
        <w:t>사로잡혀</w:t>
      </w:r>
      <w:r>
        <w:t xml:space="preserve"> </w:t>
      </w:r>
      <w:r>
        <w:t>있다면</w:t>
      </w:r>
      <w:r>
        <w:t xml:space="preserve"> </w:t>
      </w:r>
      <w:r>
        <w:t>앞으로</w:t>
      </w:r>
      <w:r>
        <w:t xml:space="preserve"> </w:t>
      </w:r>
      <w:r>
        <w:t>다가올</w:t>
      </w:r>
      <w:r>
        <w:t xml:space="preserve"> </w:t>
      </w:r>
      <w:r>
        <w:t>세상을</w:t>
      </w:r>
      <w:r>
        <w:t xml:space="preserve"> </w:t>
      </w:r>
      <w:r>
        <w:t>생각해</w:t>
      </w:r>
      <w:r>
        <w:t xml:space="preserve"> </w:t>
      </w:r>
      <w:r>
        <w:t>봅시다</w:t>
      </w:r>
      <w:r>
        <w:t xml:space="preserve">. </w:t>
      </w:r>
      <w:r>
        <w:t>죄와</w:t>
      </w:r>
      <w:r>
        <w:t xml:space="preserve"> </w:t>
      </w:r>
      <w:r>
        <w:t>죽음으로</w:t>
      </w:r>
      <w:r>
        <w:t xml:space="preserve"> </w:t>
      </w:r>
      <w:r>
        <w:t>망가지지</w:t>
      </w:r>
      <w:r>
        <w:t xml:space="preserve"> </w:t>
      </w:r>
      <w:r>
        <w:t>않은</w:t>
      </w:r>
      <w:r>
        <w:t xml:space="preserve"> </w:t>
      </w:r>
      <w:r>
        <w:t>세상입니다</w:t>
      </w:r>
      <w:r>
        <w:t xml:space="preserve">. </w:t>
      </w:r>
      <w:r>
        <w:t>거기에는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저주의</w:t>
      </w:r>
      <w:r>
        <w:t xml:space="preserve"> </w:t>
      </w:r>
      <w:r>
        <w:t>그림자가</w:t>
      </w:r>
      <w:r>
        <w:t xml:space="preserve"> </w:t>
      </w:r>
      <w:r>
        <w:t>드리우지</w:t>
      </w:r>
      <w:r>
        <w:t xml:space="preserve"> </w:t>
      </w:r>
      <w:r>
        <w:t>않습니다</w:t>
      </w:r>
      <w:r>
        <w:t xml:space="preserve">. </w:t>
      </w:r>
      <w:r>
        <w:t>구원받은</w:t>
      </w:r>
      <w:r>
        <w:t xml:space="preserve"> </w:t>
      </w:r>
      <w:r>
        <w:t>자의</w:t>
      </w:r>
      <w:r>
        <w:t xml:space="preserve"> </w:t>
      </w:r>
      <w:r>
        <w:t>본향을</w:t>
      </w:r>
      <w:r>
        <w:t xml:space="preserve"> </w:t>
      </w:r>
      <w:r>
        <w:t>그려</w:t>
      </w:r>
      <w:r>
        <w:t xml:space="preserve"> </w:t>
      </w:r>
      <w:r>
        <w:t>보십시오</w:t>
      </w:r>
      <w:r>
        <w:t xml:space="preserve">. </w:t>
      </w:r>
      <w:r>
        <w:t>그곳은</w:t>
      </w:r>
      <w:r>
        <w:t xml:space="preserve"> </w:t>
      </w:r>
      <w:r>
        <w:t>그</w:t>
      </w:r>
      <w:r>
        <w:t xml:space="preserve"> </w:t>
      </w:r>
      <w:r>
        <w:t>어떤</w:t>
      </w:r>
      <w:r>
        <w:t xml:space="preserve"> </w:t>
      </w:r>
      <w:r>
        <w:t>눈부신</w:t>
      </w:r>
      <w:r>
        <w:t xml:space="preserve"> </w:t>
      </w:r>
      <w:r>
        <w:t>상상보다도</w:t>
      </w:r>
      <w:r>
        <w:t xml:space="preserve"> </w:t>
      </w:r>
      <w:r>
        <w:t>더욱</w:t>
      </w:r>
      <w:r>
        <w:t xml:space="preserve"> </w:t>
      </w:r>
      <w:r>
        <w:t>영광스럽다는</w:t>
      </w:r>
      <w:r>
        <w:t xml:space="preserve"> </w:t>
      </w:r>
      <w:r>
        <w:t>것을</w:t>
      </w:r>
      <w:r>
        <w:t xml:space="preserve"> </w:t>
      </w:r>
      <w:r>
        <w:t>잊지</w:t>
      </w:r>
      <w:r>
        <w:t xml:space="preserve"> </w:t>
      </w:r>
      <w:r>
        <w:t>마십시오</w:t>
      </w:r>
      <w:r>
        <w:t xml:space="preserve">. </w:t>
      </w:r>
      <w:r>
        <w:t>자연에</w:t>
      </w:r>
      <w:r>
        <w:t xml:space="preserve"> </w:t>
      </w:r>
      <w:r>
        <w:t>나타난</w:t>
      </w:r>
      <w:r>
        <w:t xml:space="preserve"> </w:t>
      </w:r>
      <w:r>
        <w:t>하나님의</w:t>
      </w:r>
      <w:r>
        <w:t xml:space="preserve"> </w:t>
      </w:r>
      <w:r>
        <w:t>여러</w:t>
      </w:r>
      <w:r>
        <w:t xml:space="preserve"> </w:t>
      </w:r>
      <w:r>
        <w:t>가지</w:t>
      </w:r>
      <w:r>
        <w:t xml:space="preserve"> </w:t>
      </w:r>
      <w:r>
        <w:t>선물</w:t>
      </w:r>
      <w:r>
        <w:t xml:space="preserve"> </w:t>
      </w:r>
      <w:r>
        <w:t>속에서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영광을</w:t>
      </w:r>
      <w:r>
        <w:t xml:space="preserve"> </w:t>
      </w:r>
      <w:r>
        <w:t>가장</w:t>
      </w:r>
      <w:r>
        <w:t xml:space="preserve"> </w:t>
      </w:r>
      <w:r>
        <w:t>희미하게</w:t>
      </w:r>
      <w:r>
        <w:t xml:space="preserve"> </w:t>
      </w:r>
      <w:r>
        <w:t>발견할</w:t>
      </w:r>
      <w:r>
        <w:t xml:space="preserve"> </w:t>
      </w:r>
      <w:r>
        <w:t>뿐입니다</w:t>
      </w:r>
      <w:r>
        <w:t>. “</w:t>
      </w:r>
      <w:r>
        <w:t>하나님이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예비하신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눈으로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귀로</w:t>
      </w:r>
      <w:r>
        <w:t xml:space="preserve"> </w:t>
      </w:r>
      <w:r>
        <w:t>듣지</w:t>
      </w:r>
      <w:r>
        <w:t xml:space="preserve"> </w:t>
      </w:r>
      <w:r>
        <w:t>못하고</w:t>
      </w:r>
      <w:r>
        <w:t xml:space="preserve"> </w:t>
      </w:r>
      <w:r>
        <w:t>사람의</w:t>
      </w:r>
      <w:r>
        <w:t xml:space="preserve"> </w:t>
      </w:r>
      <w:r>
        <w:t>마음으로</w:t>
      </w:r>
      <w:r>
        <w:t xml:space="preserve"> </w:t>
      </w:r>
      <w:r>
        <w:t>생각하지도</w:t>
      </w:r>
      <w:r>
        <w:t xml:space="preserve"> </w:t>
      </w:r>
      <w:r>
        <w:t>못하였다</w:t>
      </w:r>
      <w:r>
        <w:t>”(</w:t>
      </w:r>
      <w:r>
        <w:t>고전</w:t>
      </w:r>
      <w:r>
        <w:t xml:space="preserve"> 2:9)</w:t>
      </w:r>
      <w:r>
        <w:t>고</w:t>
      </w:r>
      <w:r>
        <w:t xml:space="preserve"> </w:t>
      </w:r>
      <w:r>
        <w:t>성경은</w:t>
      </w:r>
      <w:r>
        <w:t xml:space="preserve"> </w:t>
      </w:r>
      <w:r>
        <w:t>말합니다</w:t>
      </w:r>
      <w:r>
        <w:t>(</w:t>
      </w:r>
      <w:r>
        <w:t>정로</w:t>
      </w:r>
      <w:r>
        <w:t>, 86-87).</w:t>
      </w:r>
    </w:p>
    <w:p w14:paraId="79E9ABBB" w14:textId="77777777" w:rsidR="007A2BAE" w:rsidRDefault="00000000">
      <w:pPr>
        <w:jc w:val="both"/>
      </w:pPr>
      <w:r>
        <w:t>잠시</w:t>
      </w:r>
      <w:r>
        <w:t xml:space="preserve"> </w:t>
      </w:r>
      <w:r>
        <w:t>후</w:t>
      </w:r>
      <w:r>
        <w:t xml:space="preserve"> </w:t>
      </w:r>
      <w:r>
        <w:t>천국</w:t>
      </w:r>
      <w:r>
        <w:t xml:space="preserve"> </w:t>
      </w:r>
      <w:r>
        <w:t>문이</w:t>
      </w:r>
      <w:r>
        <w:t xml:space="preserve"> </w:t>
      </w:r>
      <w:r>
        <w:t>열려</w:t>
      </w:r>
      <w:r>
        <w:t xml:space="preserve"> </w:t>
      </w:r>
      <w:r>
        <w:t>하나님의</w:t>
      </w:r>
      <w:r>
        <w:t xml:space="preserve"> </w:t>
      </w:r>
      <w:r>
        <w:t>자녀를</w:t>
      </w:r>
      <w:r>
        <w:t xml:space="preserve"> </w:t>
      </w:r>
      <w:r>
        <w:t>맞이할</w:t>
      </w:r>
      <w:r>
        <w:t xml:space="preserve"> </w:t>
      </w:r>
      <w:r>
        <w:t>것입니다</w:t>
      </w:r>
      <w:r>
        <w:t>. 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”(</w:t>
      </w:r>
      <w:r>
        <w:t>마</w:t>
      </w:r>
      <w:r>
        <w:t xml:space="preserve"> 25:34)</w:t>
      </w:r>
      <w:r>
        <w:t>라고</w:t>
      </w:r>
      <w:r>
        <w:t xml:space="preserve"> </w:t>
      </w:r>
      <w:r>
        <w:t>영광의</w:t>
      </w:r>
      <w:r>
        <w:t xml:space="preserve"> </w:t>
      </w:r>
      <w:r>
        <w:t>왕께서</w:t>
      </w:r>
      <w:r>
        <w:t xml:space="preserve"> </w:t>
      </w:r>
      <w:r>
        <w:t>말씀하시는</w:t>
      </w:r>
      <w:r>
        <w:t xml:space="preserve"> </w:t>
      </w:r>
      <w:r>
        <w:t>축복이</w:t>
      </w:r>
      <w:r>
        <w:t xml:space="preserve"> </w:t>
      </w:r>
      <w:r>
        <w:t>음악처럼</w:t>
      </w:r>
      <w:r>
        <w:t xml:space="preserve"> </w:t>
      </w:r>
      <w:r>
        <w:t>그들의</w:t>
      </w:r>
      <w:r>
        <w:t xml:space="preserve"> </w:t>
      </w:r>
      <w:r>
        <w:t>귀에</w:t>
      </w:r>
      <w:r>
        <w:t xml:space="preserve"> </w:t>
      </w:r>
      <w:r>
        <w:t>들릴</w:t>
      </w:r>
      <w:r>
        <w:t xml:space="preserve"> </w:t>
      </w:r>
      <w:r>
        <w:t>것입니다</w:t>
      </w:r>
      <w:r>
        <w:t>.</w:t>
      </w:r>
    </w:p>
    <w:p w14:paraId="146E2956" w14:textId="77777777" w:rsidR="007A2BAE" w:rsidRDefault="00000000">
      <w:pPr>
        <w:jc w:val="both"/>
      </w:pPr>
      <w:r>
        <w:t>구속받은</w:t>
      </w:r>
      <w:r>
        <w:t xml:space="preserve"> </w:t>
      </w:r>
      <w:r>
        <w:t>자들은</w:t>
      </w:r>
      <w:r>
        <w:t xml:space="preserve"> </w:t>
      </w:r>
      <w:r>
        <w:t>그들을</w:t>
      </w:r>
      <w:r>
        <w:t xml:space="preserve"> </w:t>
      </w:r>
      <w:r>
        <w:t>위해</w:t>
      </w:r>
      <w:r>
        <w:t xml:space="preserve"> </w:t>
      </w:r>
      <w:r>
        <w:t>예수님이</w:t>
      </w:r>
      <w:r>
        <w:t xml:space="preserve"> </w:t>
      </w:r>
      <w:r>
        <w:t>준비하신</w:t>
      </w:r>
      <w:r>
        <w:t xml:space="preserve"> </w:t>
      </w:r>
      <w:r>
        <w:t>집으로</w:t>
      </w:r>
      <w:r>
        <w:t xml:space="preserve"> </w:t>
      </w:r>
      <w:r>
        <w:t>인도받을</w:t>
      </w:r>
      <w:r>
        <w:t xml:space="preserve"> </w:t>
      </w:r>
      <w:r>
        <w:t>것입니다</w:t>
      </w:r>
      <w:r>
        <w:t>(</w:t>
      </w:r>
      <w:r>
        <w:t>정로</w:t>
      </w:r>
      <w:r>
        <w:t>, 125-126).</w:t>
      </w:r>
    </w:p>
    <w:p w14:paraId="61347A38" w14:textId="77777777" w:rsidR="007A2BAE" w:rsidRDefault="00000000">
      <w:pPr>
        <w:jc w:val="both"/>
      </w:pPr>
      <w:r>
        <w:t>구원받은</w:t>
      </w:r>
      <w:r>
        <w:t xml:space="preserve"> </w:t>
      </w:r>
      <w:r>
        <w:t>무리를</w:t>
      </w:r>
      <w:r>
        <w:t xml:space="preserve"> </w:t>
      </w:r>
      <w:r>
        <w:t>예수님이</w:t>
      </w:r>
      <w:r>
        <w:t xml:space="preserve"> </w:t>
      </w:r>
      <w:r>
        <w:t>도성의</w:t>
      </w:r>
      <w:r>
        <w:t xml:space="preserve"> </w:t>
      </w:r>
      <w:r>
        <w:t>문으로</w:t>
      </w:r>
      <w:r>
        <w:t xml:space="preserve"> </w:t>
      </w:r>
      <w:r>
        <w:t>인도하시는</w:t>
      </w:r>
      <w:r>
        <w:t xml:space="preserve"> </w:t>
      </w:r>
      <w:r>
        <w:t>모습을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그분께서는</w:t>
      </w:r>
      <w:r>
        <w:t xml:space="preserve"> </w:t>
      </w:r>
      <w:r>
        <w:t>반짝이는</w:t>
      </w:r>
      <w:r>
        <w:t xml:space="preserve"> </w:t>
      </w:r>
      <w:r>
        <w:t>돌쩌귀들을</w:t>
      </w:r>
      <w:r>
        <w:t xml:space="preserve"> </w:t>
      </w:r>
      <w:r>
        <w:t>잡고</w:t>
      </w:r>
      <w:r>
        <w:t xml:space="preserve"> </w:t>
      </w:r>
      <w:r>
        <w:t>뒤로</w:t>
      </w:r>
      <w:r>
        <w:t xml:space="preserve"> </w:t>
      </w:r>
      <w:r>
        <w:t>밀쳐</w:t>
      </w:r>
      <w:r>
        <w:t xml:space="preserve"> </w:t>
      </w:r>
      <w:r>
        <w:t>문을</w:t>
      </w:r>
      <w:r>
        <w:t xml:space="preserve"> </w:t>
      </w:r>
      <w:r>
        <w:t>활짝</w:t>
      </w:r>
      <w:r>
        <w:t xml:space="preserve"> </w:t>
      </w:r>
      <w:r>
        <w:t>열어젖히고</w:t>
      </w:r>
      <w:r>
        <w:t xml:space="preserve">, </w:t>
      </w:r>
      <w:r>
        <w:t>진리를</w:t>
      </w:r>
      <w:r>
        <w:t xml:space="preserve"> </w:t>
      </w:r>
      <w:r>
        <w:t>사수해</w:t>
      </w:r>
      <w:r>
        <w:t xml:space="preserve"> </w:t>
      </w:r>
      <w:r>
        <w:t>온</w:t>
      </w:r>
      <w:r>
        <w:t xml:space="preserve"> </w:t>
      </w:r>
      <w:r>
        <w:t>각</w:t>
      </w:r>
      <w:r>
        <w:t xml:space="preserve"> </w:t>
      </w:r>
      <w:r>
        <w:t>나라를</w:t>
      </w:r>
      <w:r>
        <w:t xml:space="preserve"> </w:t>
      </w:r>
      <w:r>
        <w:t>향해</w:t>
      </w:r>
      <w:r>
        <w:t xml:space="preserve"> </w:t>
      </w:r>
      <w:r>
        <w:t>들어오라고</w:t>
      </w:r>
      <w:r>
        <w:t xml:space="preserve"> </w:t>
      </w:r>
      <w:r>
        <w:t>명하셨습니다</w:t>
      </w:r>
      <w:r>
        <w:t xml:space="preserve">. </w:t>
      </w:r>
      <w:r>
        <w:t>도성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휘황찬란했습니다</w:t>
      </w:r>
      <w:r>
        <w:t xml:space="preserve">. </w:t>
      </w:r>
      <w:r>
        <w:t>어디서나</w:t>
      </w:r>
      <w:r>
        <w:t xml:space="preserve"> </w:t>
      </w:r>
      <w:r>
        <w:t>영광을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예수님은</w:t>
      </w:r>
      <w:r>
        <w:t xml:space="preserve"> </w:t>
      </w:r>
      <w:r>
        <w:t>구원받은</w:t>
      </w:r>
      <w:r>
        <w:t xml:space="preserve"> </w:t>
      </w:r>
      <w:r>
        <w:t>성도를</w:t>
      </w:r>
      <w:r>
        <w:t xml:space="preserve"> </w:t>
      </w:r>
      <w:r>
        <w:t>바라보셨습니다</w:t>
      </w:r>
      <w:r>
        <w:t xml:space="preserve">. </w:t>
      </w:r>
      <w:r>
        <w:t>성도들의</w:t>
      </w:r>
      <w:r>
        <w:t xml:space="preserve"> </w:t>
      </w:r>
      <w:r>
        <w:t>용모는</w:t>
      </w:r>
      <w:r>
        <w:t xml:space="preserve"> </w:t>
      </w:r>
      <w:r>
        <w:t>영광으로</w:t>
      </w:r>
      <w:r>
        <w:t xml:space="preserve"> </w:t>
      </w:r>
      <w:r>
        <w:t>빛났습니다</w:t>
      </w:r>
      <w:r>
        <w:t xml:space="preserve">. </w:t>
      </w:r>
      <w:r>
        <w:t>그분은</w:t>
      </w:r>
      <w:r>
        <w:t xml:space="preserve"> </w:t>
      </w:r>
      <w:r>
        <w:t>부드러운</w:t>
      </w:r>
      <w:r>
        <w:t xml:space="preserve"> </w:t>
      </w:r>
      <w:r>
        <w:t>눈길로</w:t>
      </w:r>
      <w:r>
        <w:t xml:space="preserve"> </w:t>
      </w:r>
      <w:r>
        <w:t>성도를</w:t>
      </w:r>
      <w:r>
        <w:t xml:space="preserve"> </w:t>
      </w:r>
      <w:r>
        <w:t>바라보시고</w:t>
      </w:r>
      <w:r>
        <w:t xml:space="preserve"> </w:t>
      </w:r>
      <w:r>
        <w:t>음악처럼</w:t>
      </w:r>
      <w:r>
        <w:t xml:space="preserve"> </w:t>
      </w:r>
      <w:r>
        <w:t>아름다운</w:t>
      </w:r>
      <w:r>
        <w:t xml:space="preserve"> </w:t>
      </w:r>
      <w:r>
        <w:t>음성으로</w:t>
      </w:r>
      <w:r>
        <w:t xml:space="preserve"> </w:t>
      </w:r>
      <w:r>
        <w:t>말씀하셨습니다</w:t>
      </w:r>
      <w:r>
        <w:t>. “</w:t>
      </w:r>
      <w:r>
        <w:t>나의</w:t>
      </w:r>
      <w:r>
        <w:t xml:space="preserve"> </w:t>
      </w:r>
      <w:r>
        <w:t>수고를</w:t>
      </w:r>
      <w:r>
        <w:t xml:space="preserve"> </w:t>
      </w:r>
      <w:r>
        <w:t>보고</w:t>
      </w:r>
      <w:r>
        <w:t xml:space="preserve"> </w:t>
      </w:r>
      <w:r>
        <w:t>내</w:t>
      </w:r>
      <w:r>
        <w:t xml:space="preserve"> </w:t>
      </w:r>
      <w:r>
        <w:t>마음이</w:t>
      </w:r>
      <w:r>
        <w:t xml:space="preserve"> </w:t>
      </w:r>
      <w:r>
        <w:t>흡족하다</w:t>
      </w:r>
      <w:r>
        <w:t xml:space="preserve">. </w:t>
      </w:r>
      <w:r>
        <w:t>이</w:t>
      </w:r>
      <w:r>
        <w:t xml:space="preserve"> </w:t>
      </w:r>
      <w:r>
        <w:t>풍성한</w:t>
      </w:r>
      <w:r>
        <w:t xml:space="preserve"> </w:t>
      </w:r>
      <w:r>
        <w:t>영광은</w:t>
      </w:r>
      <w:r>
        <w:t xml:space="preserve"> </w:t>
      </w:r>
      <w:r>
        <w:t>너희</w:t>
      </w:r>
      <w:r>
        <w:t xml:space="preserve"> </w:t>
      </w:r>
      <w:r>
        <w:t>것이다</w:t>
      </w:r>
      <w:r>
        <w:t xml:space="preserve">. </w:t>
      </w:r>
      <w:r>
        <w:t>너희가</w:t>
      </w:r>
      <w:r>
        <w:t xml:space="preserve"> </w:t>
      </w:r>
      <w:r>
        <w:t>영원히</w:t>
      </w:r>
      <w:r>
        <w:t xml:space="preserve"> </w:t>
      </w:r>
      <w:r>
        <w:t>누릴</w:t>
      </w:r>
      <w:r>
        <w:t xml:space="preserve"> </w:t>
      </w:r>
      <w:r>
        <w:t>것이다</w:t>
      </w:r>
      <w:r>
        <w:t xml:space="preserve">. </w:t>
      </w:r>
      <w:r>
        <w:t>죽음</w:t>
      </w:r>
      <w:r>
        <w:t xml:space="preserve">, </w:t>
      </w:r>
      <w:r>
        <w:t>슬픔</w:t>
      </w:r>
      <w:r>
        <w:t xml:space="preserve">, </w:t>
      </w:r>
      <w:r>
        <w:t>눈물은</w:t>
      </w:r>
      <w:r>
        <w:t xml:space="preserve"> </w:t>
      </w:r>
      <w:r>
        <w:t>이제</w:t>
      </w:r>
      <w:r>
        <w:t xml:space="preserve"> </w:t>
      </w:r>
      <w:r>
        <w:t>없다</w:t>
      </w:r>
      <w:r>
        <w:t xml:space="preserve">. </w:t>
      </w:r>
      <w:r>
        <w:t>어떠한</w:t>
      </w:r>
      <w:r>
        <w:t xml:space="preserve"> </w:t>
      </w:r>
      <w:r>
        <w:t>고통도</w:t>
      </w:r>
      <w:r>
        <w:t xml:space="preserve"> </w:t>
      </w:r>
      <w:r>
        <w:t>다시없을</w:t>
      </w:r>
      <w:r>
        <w:t xml:space="preserve"> </w:t>
      </w:r>
      <w:r>
        <w:t>것이다</w:t>
      </w:r>
      <w:r>
        <w:t>.”</w:t>
      </w:r>
    </w:p>
    <w:p w14:paraId="3541961A" w14:textId="77777777" w:rsidR="007A2BAE" w:rsidRDefault="00000000">
      <w:pPr>
        <w:jc w:val="both"/>
      </w:pPr>
      <w:r>
        <w:lastRenderedPageBreak/>
        <w:t>…</w:t>
      </w:r>
      <w:r>
        <w:t>하늘을</w:t>
      </w:r>
      <w:r>
        <w:t xml:space="preserve"> </w:t>
      </w:r>
      <w:r>
        <w:t>묘사하기에</w:t>
      </w:r>
      <w:r>
        <w:t xml:space="preserve"> </w:t>
      </w:r>
      <w:r>
        <w:t>언어는</w:t>
      </w:r>
      <w:r>
        <w:t xml:space="preserve"> </w:t>
      </w:r>
      <w:r>
        <w:t>너무나</w:t>
      </w:r>
      <w:r>
        <w:t xml:space="preserve"> </w:t>
      </w:r>
      <w:r>
        <w:t>빈약합니다</w:t>
      </w:r>
      <w:r>
        <w:t xml:space="preserve">. </w:t>
      </w:r>
      <w:r>
        <w:t>그</w:t>
      </w:r>
      <w:r>
        <w:t xml:space="preserve"> </w:t>
      </w:r>
      <w:r>
        <w:t>광경이</w:t>
      </w:r>
      <w:r>
        <w:t xml:space="preserve"> </w:t>
      </w:r>
      <w:r>
        <w:t>앞에</w:t>
      </w:r>
      <w:r>
        <w:t xml:space="preserve"> </w:t>
      </w:r>
      <w:r>
        <w:t>펼쳐졌을</w:t>
      </w:r>
      <w:r>
        <w:t xml:space="preserve"> </w:t>
      </w:r>
      <w:r>
        <w:t>때</w:t>
      </w:r>
      <w:r>
        <w:t xml:space="preserve"> </w:t>
      </w:r>
      <w:r>
        <w:t>저는</w:t>
      </w:r>
      <w:r>
        <w:t xml:space="preserve"> </w:t>
      </w:r>
      <w:r>
        <w:t>놀라서</w:t>
      </w:r>
      <w:r>
        <w:t xml:space="preserve"> </w:t>
      </w:r>
      <w:r>
        <w:t>정신을</w:t>
      </w:r>
      <w:r>
        <w:t xml:space="preserve"> </w:t>
      </w:r>
      <w:r>
        <w:t>잃었습니다</w:t>
      </w:r>
      <w:r>
        <w:t xml:space="preserve">. </w:t>
      </w:r>
      <w:r>
        <w:t>탁월한</w:t>
      </w:r>
      <w:r>
        <w:t xml:space="preserve"> </w:t>
      </w:r>
      <w:r>
        <w:t>영광과</w:t>
      </w:r>
      <w:r>
        <w:t xml:space="preserve"> </w:t>
      </w:r>
      <w:r>
        <w:t>찬란한</w:t>
      </w:r>
      <w:r>
        <w:t xml:space="preserve"> </w:t>
      </w:r>
      <w:r>
        <w:t>빛에</w:t>
      </w:r>
      <w:r>
        <w:t xml:space="preserve"> </w:t>
      </w:r>
      <w:r>
        <w:t>마음을</w:t>
      </w:r>
      <w:r>
        <w:t xml:space="preserve"> </w:t>
      </w:r>
      <w:r>
        <w:t>빼앗겨</w:t>
      </w:r>
      <w:r>
        <w:t xml:space="preserve"> </w:t>
      </w:r>
      <w:r>
        <w:t>저는</w:t>
      </w:r>
      <w:r>
        <w:t xml:space="preserve"> </w:t>
      </w:r>
      <w:r>
        <w:t>펜을</w:t>
      </w:r>
      <w:r>
        <w:t xml:space="preserve"> </w:t>
      </w:r>
      <w:r>
        <w:t>놓으면서</w:t>
      </w:r>
      <w:r>
        <w:t xml:space="preserve"> “</w:t>
      </w:r>
      <w:r>
        <w:t>아</w:t>
      </w:r>
      <w:r>
        <w:t xml:space="preserve">, </w:t>
      </w:r>
      <w:r>
        <w:t>이</w:t>
      </w:r>
      <w:r>
        <w:t xml:space="preserve"> </w:t>
      </w:r>
      <w:r>
        <w:t>엄청난</w:t>
      </w:r>
      <w:r>
        <w:t xml:space="preserve"> </w:t>
      </w:r>
      <w:r>
        <w:t>사랑</w:t>
      </w:r>
      <w:r>
        <w:t xml:space="preserve">, </w:t>
      </w:r>
      <w:r>
        <w:t>참</w:t>
      </w:r>
      <w:r>
        <w:t xml:space="preserve"> </w:t>
      </w:r>
      <w:r>
        <w:t>신비한</w:t>
      </w:r>
      <w:r>
        <w:t xml:space="preserve"> </w:t>
      </w:r>
      <w:r>
        <w:t>사랑</w:t>
      </w:r>
      <w:r>
        <w:t xml:space="preserve">!” </w:t>
      </w:r>
      <w:r>
        <w:t>하고</w:t>
      </w:r>
      <w:r>
        <w:t xml:space="preserve"> </w:t>
      </w:r>
      <w:r>
        <w:t>소리쳤습니다</w:t>
      </w:r>
      <w:r>
        <w:t xml:space="preserve">. </w:t>
      </w:r>
      <w:r>
        <w:t>하늘의</w:t>
      </w:r>
      <w:r>
        <w:t xml:space="preserve"> </w:t>
      </w:r>
      <w:r>
        <w:t>영광</w:t>
      </w:r>
      <w:r>
        <w:t xml:space="preserve">,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구주의</w:t>
      </w:r>
      <w:r>
        <w:t xml:space="preserve"> </w:t>
      </w:r>
      <w:r>
        <w:t>사랑은</w:t>
      </w:r>
      <w:r>
        <w:t xml:space="preserve"> </w:t>
      </w:r>
      <w:r>
        <w:t>가장</w:t>
      </w:r>
      <w:r>
        <w:t xml:space="preserve"> </w:t>
      </w:r>
      <w:r>
        <w:t>숭고한</w:t>
      </w:r>
      <w:r>
        <w:t xml:space="preserve"> </w:t>
      </w:r>
      <w:r>
        <w:t>언어로도</w:t>
      </w:r>
      <w:r>
        <w:t xml:space="preserve"> </w:t>
      </w:r>
      <w:r>
        <w:t>그</w:t>
      </w:r>
      <w:r>
        <w:t xml:space="preserve"> </w:t>
      </w:r>
      <w:r>
        <w:t>깊이를</w:t>
      </w:r>
      <w:r>
        <w:t xml:space="preserve"> </w:t>
      </w:r>
      <w:r>
        <w:t>다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초기</w:t>
      </w:r>
      <w:r>
        <w:t>, 288-289).</w:t>
      </w:r>
    </w:p>
    <w:p w14:paraId="30284288" w14:textId="77777777" w:rsidR="007A2BAE" w:rsidRDefault="00000000">
      <w:r>
        <w:br w:type="page"/>
      </w:r>
    </w:p>
    <w:p w14:paraId="138D2224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8</w:t>
      </w:r>
      <w:r>
        <w:t>일</w:t>
      </w:r>
    </w:p>
    <w:p w14:paraId="2863848A" w14:textId="77777777" w:rsidR="007A2BAE" w:rsidRDefault="007A2BAE"/>
    <w:p w14:paraId="0CE06439" w14:textId="77777777" w:rsidR="007A2BAE" w:rsidRDefault="00000000">
      <w:pPr>
        <w:jc w:val="both"/>
      </w:pPr>
      <w:r>
        <w:t>하늘에</w:t>
      </w:r>
      <w:r>
        <w:t xml:space="preserve"> </w:t>
      </w:r>
      <w:r>
        <w:t>가서</w:t>
      </w:r>
      <w:r>
        <w:t xml:space="preserve"> </w:t>
      </w:r>
      <w:r>
        <w:t>놀라는</w:t>
      </w:r>
      <w:r>
        <w:t xml:space="preserve"> </w:t>
      </w:r>
      <w:r>
        <w:t>이유</w:t>
      </w:r>
    </w:p>
    <w:p w14:paraId="17719A21" w14:textId="77777777" w:rsidR="007A2BAE" w:rsidRDefault="007A2BAE"/>
    <w:p w14:paraId="7C329909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보는</w:t>
      </w:r>
      <w:r>
        <w:t xml:space="preserve"> </w:t>
      </w:r>
      <w:r>
        <w:t>것은</w:t>
      </w:r>
      <w:r>
        <w:t xml:space="preserve"> </w:t>
      </w:r>
      <w:r>
        <w:t>사람과</w:t>
      </w:r>
      <w:r>
        <w:t xml:space="preserve"> </w:t>
      </w:r>
      <w:r>
        <w:t>같지</w:t>
      </w:r>
      <w:r>
        <w:t xml:space="preserve"> </w:t>
      </w:r>
      <w:r>
        <w:t>아니하니</w:t>
      </w:r>
      <w:r>
        <w:t xml:space="preserve"> </w:t>
      </w:r>
      <w:r>
        <w:t>사람은</w:t>
      </w:r>
      <w:r>
        <w:t xml:space="preserve"> </w:t>
      </w:r>
      <w:r>
        <w:t>외모를</w:t>
      </w:r>
      <w:r>
        <w:t xml:space="preserve"> </w:t>
      </w:r>
      <w:r>
        <w:t>보거니와</w:t>
      </w:r>
      <w:r>
        <w:t xml:space="preserve"> </w:t>
      </w:r>
      <w:r>
        <w:t>나</w:t>
      </w:r>
      <w:r>
        <w:t xml:space="preserve"> </w:t>
      </w:r>
      <w:r>
        <w:t>여호와는</w:t>
      </w:r>
      <w:r>
        <w:t xml:space="preserve"> </w:t>
      </w:r>
      <w:r>
        <w:t>중심을</w:t>
      </w:r>
      <w:r>
        <w:t xml:space="preserve"> </w:t>
      </w:r>
      <w:r>
        <w:t>보느니라</w:t>
      </w:r>
      <w:r>
        <w:t xml:space="preserve"> </w:t>
      </w:r>
      <w:r>
        <w:t>하시더라</w:t>
      </w:r>
      <w:r>
        <w:t>”(</w:t>
      </w:r>
      <w:r>
        <w:t>삼상</w:t>
      </w:r>
      <w:r>
        <w:t xml:space="preserve"> 16:7).</w:t>
      </w:r>
    </w:p>
    <w:p w14:paraId="3C25DF30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이끌고</w:t>
      </w:r>
      <w:r>
        <w:t xml:space="preserve"> </w:t>
      </w:r>
      <w:r>
        <w:t>계시는</w:t>
      </w:r>
      <w:r>
        <w:t xml:space="preserve"> </w:t>
      </w:r>
      <w:r>
        <w:t>사람을</w:t>
      </w:r>
      <w:r>
        <w:t xml:space="preserve"> </w:t>
      </w:r>
      <w:r>
        <w:t>우리는</w:t>
      </w:r>
      <w:r>
        <w:t xml:space="preserve"> </w:t>
      </w:r>
      <w:r>
        <w:t>오히려</w:t>
      </w:r>
      <w:r>
        <w:t xml:space="preserve"> </w:t>
      </w:r>
      <w:r>
        <w:t>가망</w:t>
      </w:r>
      <w:r>
        <w:t xml:space="preserve"> </w:t>
      </w:r>
      <w:r>
        <w:t>없는</w:t>
      </w:r>
      <w:r>
        <w:t xml:space="preserve"> </w:t>
      </w:r>
      <w:r>
        <w:t>사람이라고</w:t>
      </w:r>
      <w:r>
        <w:t xml:space="preserve"> </w:t>
      </w:r>
      <w:r>
        <w:t>생각할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>. …</w:t>
      </w:r>
      <w:r>
        <w:t>결코</w:t>
      </w:r>
      <w:r>
        <w:t xml:space="preserve"> </w:t>
      </w:r>
      <w:r>
        <w:t>천국에</w:t>
      </w:r>
      <w:r>
        <w:t xml:space="preserve"> </w:t>
      </w:r>
      <w:r>
        <w:t>들어가지</w:t>
      </w:r>
      <w:r>
        <w:t xml:space="preserve"> </w:t>
      </w:r>
      <w:r>
        <w:t>못할</w:t>
      </w:r>
      <w:r>
        <w:t xml:space="preserve"> </w:t>
      </w:r>
      <w:r>
        <w:t>것처럼</w:t>
      </w:r>
      <w:r>
        <w:t xml:space="preserve"> </w:t>
      </w:r>
      <w:r>
        <w:t>보이는</w:t>
      </w:r>
      <w:r>
        <w:t xml:space="preserve"> </w:t>
      </w:r>
      <w:r>
        <w:t>사람</w:t>
      </w:r>
      <w:r>
        <w:t xml:space="preserve"> </w:t>
      </w:r>
      <w:r>
        <w:t>가운데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천국에</w:t>
      </w:r>
      <w:r>
        <w:t xml:space="preserve"> </w:t>
      </w:r>
      <w:r>
        <w:t>들어갈</w:t>
      </w:r>
      <w:r>
        <w:t xml:space="preserve"> </w:t>
      </w:r>
      <w:r>
        <w:t>것입니다</w:t>
      </w:r>
      <w:r>
        <w:t>(</w:t>
      </w:r>
      <w:r>
        <w:t>실물</w:t>
      </w:r>
      <w:r>
        <w:t>, 71-72).</w:t>
      </w:r>
    </w:p>
    <w:p w14:paraId="13F00417" w14:textId="77777777" w:rsidR="007A2BAE" w:rsidRDefault="00000000">
      <w:pPr>
        <w:jc w:val="both"/>
      </w:pPr>
      <w:r>
        <w:t>삶의</w:t>
      </w:r>
      <w:r>
        <w:t xml:space="preserve"> </w:t>
      </w:r>
      <w:r>
        <w:t>마지막</w:t>
      </w:r>
      <w:r>
        <w:t xml:space="preserve"> </w:t>
      </w:r>
      <w:r>
        <w:t>몇</w:t>
      </w:r>
      <w:r>
        <w:t xml:space="preserve"> </w:t>
      </w:r>
      <w:r>
        <w:t>시간에</w:t>
      </w:r>
      <w:r>
        <w:t xml:space="preserve"> </w:t>
      </w:r>
      <w:r>
        <w:t>그리스도를</w:t>
      </w:r>
      <w:r>
        <w:t xml:space="preserve"> </w:t>
      </w:r>
      <w:r>
        <w:t>붙잡아</w:t>
      </w:r>
      <w:r>
        <w:t xml:space="preserve"> </w:t>
      </w:r>
      <w:r>
        <w:t>구원받는</w:t>
      </w:r>
      <w:r>
        <w:t xml:space="preserve"> </w:t>
      </w:r>
      <w:r>
        <w:t>사람도</w:t>
      </w:r>
      <w:r>
        <w:t xml:space="preserve"> </w:t>
      </w:r>
      <w:r>
        <w:t>있습니다</w:t>
      </w:r>
      <w:r>
        <w:t xml:space="preserve">. </w:t>
      </w:r>
      <w:r>
        <w:t>죽을</w:t>
      </w:r>
      <w:r>
        <w:t xml:space="preserve"> </w:t>
      </w:r>
      <w:r>
        <w:t>때</w:t>
      </w:r>
      <w:r>
        <w:t xml:space="preserve"> </w:t>
      </w:r>
      <w:r>
        <w:t>완전히</w:t>
      </w:r>
      <w:r>
        <w:t xml:space="preserve"> </w:t>
      </w:r>
      <w:r>
        <w:t>깨닫지</w:t>
      </w:r>
      <w:r>
        <w:t xml:space="preserve"> </w:t>
      </w:r>
      <w:r>
        <w:t>못한</w:t>
      </w:r>
      <w:r>
        <w:t xml:space="preserve"> </w:t>
      </w:r>
      <w:r>
        <w:t>구속의</w:t>
      </w:r>
      <w:r>
        <w:t xml:space="preserve"> </w:t>
      </w:r>
      <w:r>
        <w:t>경륜을</w:t>
      </w:r>
      <w:r>
        <w:t xml:space="preserve"> </w:t>
      </w:r>
      <w:r>
        <w:t>그들은</w:t>
      </w:r>
      <w:r>
        <w:t xml:space="preserve"> </w:t>
      </w:r>
      <w:r>
        <w:t>하늘에서</w:t>
      </w:r>
      <w:r>
        <w:t xml:space="preserve"> </w:t>
      </w:r>
      <w:r>
        <w:t>배우게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화잇주석</w:t>
      </w:r>
      <w:r>
        <w:t xml:space="preserve">, </w:t>
      </w:r>
      <w:r>
        <w:t>눅</w:t>
      </w:r>
      <w:r>
        <w:t xml:space="preserve"> 23:40-43).</w:t>
      </w:r>
    </w:p>
    <w:p w14:paraId="79D99D0D" w14:textId="77777777" w:rsidR="007A2BAE" w:rsidRDefault="00000000">
      <w:pPr>
        <w:jc w:val="both"/>
      </w:pPr>
      <w:r>
        <w:t>십자가</w:t>
      </w:r>
      <w:r>
        <w:t xml:space="preserve"> </w:t>
      </w:r>
      <w:r>
        <w:t>위에서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예수님에게</w:t>
      </w:r>
      <w:r>
        <w:t xml:space="preserve"> </w:t>
      </w:r>
      <w:r>
        <w:t>한</w:t>
      </w:r>
      <w:r>
        <w:t xml:space="preserve"> </w:t>
      </w:r>
      <w:r>
        <w:t>줄기</w:t>
      </w:r>
      <w:r>
        <w:t xml:space="preserve"> </w:t>
      </w:r>
      <w:r>
        <w:t>위안의</w:t>
      </w:r>
      <w:r>
        <w:t xml:space="preserve"> </w:t>
      </w:r>
      <w:r>
        <w:t>빛이</w:t>
      </w:r>
      <w:r>
        <w:t xml:space="preserve"> </w:t>
      </w:r>
      <w:r>
        <w:t>비추었습니다</w:t>
      </w:r>
      <w:r>
        <w:t xml:space="preserve">. </w:t>
      </w:r>
      <w:r>
        <w:t>그것은</w:t>
      </w:r>
      <w:r>
        <w:t xml:space="preserve"> </w:t>
      </w:r>
      <w:r>
        <w:t>바로</w:t>
      </w:r>
      <w:r>
        <w:t xml:space="preserve"> </w:t>
      </w:r>
      <w:r>
        <w:t>참회하는</w:t>
      </w:r>
      <w:r>
        <w:t xml:space="preserve"> </w:t>
      </w:r>
      <w:r>
        <w:t>강도의</w:t>
      </w:r>
      <w:r>
        <w:t xml:space="preserve"> </w:t>
      </w:r>
      <w:r>
        <w:t>기도였습니다</w:t>
      </w:r>
      <w:r>
        <w:t>. …</w:t>
      </w:r>
      <w:r>
        <w:t>상처</w:t>
      </w:r>
      <w:r>
        <w:t xml:space="preserve"> </w:t>
      </w:r>
      <w:r>
        <w:t>입고</w:t>
      </w:r>
      <w:r>
        <w:t xml:space="preserve"> </w:t>
      </w:r>
      <w:r>
        <w:t>조롱받고</w:t>
      </w:r>
      <w:r>
        <w:t xml:space="preserve">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예수님에게서</w:t>
      </w:r>
      <w:r>
        <w:t xml:space="preserve"> </w:t>
      </w:r>
      <w:r>
        <w:t>그는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가는</w:t>
      </w:r>
      <w:r>
        <w:t xml:space="preserve"> </w:t>
      </w:r>
      <w:r>
        <w:t>하나님의</w:t>
      </w:r>
      <w:r>
        <w:t xml:space="preserve"> </w:t>
      </w:r>
      <w:r>
        <w:t>어린양을</w:t>
      </w:r>
      <w:r>
        <w:t xml:space="preserve"> </w:t>
      </w:r>
      <w:r>
        <w:t>발견합니다</w:t>
      </w:r>
      <w:r>
        <w:t xml:space="preserve">. </w:t>
      </w:r>
      <w:r>
        <w:t>희망</w:t>
      </w:r>
      <w:r>
        <w:t xml:space="preserve"> </w:t>
      </w:r>
      <w:r>
        <w:t>없이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한</w:t>
      </w:r>
      <w:r>
        <w:t xml:space="preserve"> </w:t>
      </w:r>
      <w:r>
        <w:t>영혼이</w:t>
      </w:r>
      <w:r>
        <w:t xml:space="preserve">, </w:t>
      </w:r>
      <w:r>
        <w:t>죽임</w:t>
      </w:r>
      <w:r>
        <w:t xml:space="preserve"> </w:t>
      </w:r>
      <w:r>
        <w:t>당하시는</w:t>
      </w:r>
      <w:r>
        <w:t xml:space="preserve"> </w:t>
      </w:r>
      <w:r>
        <w:t>구세주를</w:t>
      </w:r>
      <w:r>
        <w:t xml:space="preserve"> </w:t>
      </w:r>
      <w:r>
        <w:t>향해</w:t>
      </w:r>
      <w:r>
        <w:t xml:space="preserve"> </w:t>
      </w:r>
      <w:r>
        <w:t>희망과</w:t>
      </w:r>
      <w:r>
        <w:t xml:space="preserve"> </w:t>
      </w:r>
      <w:r>
        <w:t>번뇌가</w:t>
      </w:r>
      <w:r>
        <w:t xml:space="preserve"> </w:t>
      </w:r>
      <w:r>
        <w:t>섞인</w:t>
      </w:r>
      <w:r>
        <w:t xml:space="preserve"> </w:t>
      </w:r>
      <w:r>
        <w:t>목소리로</w:t>
      </w:r>
      <w:r>
        <w:t xml:space="preserve"> </w:t>
      </w:r>
      <w:r>
        <w:t>자신을</w:t>
      </w:r>
      <w:r>
        <w:t xml:space="preserve"> </w:t>
      </w:r>
      <w:r>
        <w:t>맡깁니다</w:t>
      </w:r>
      <w:r>
        <w:t>. “</w:t>
      </w:r>
      <w:r>
        <w:t>주님의</w:t>
      </w:r>
      <w:r>
        <w:t xml:space="preserve"> </w:t>
      </w:r>
      <w:r>
        <w:t>나라에</w:t>
      </w:r>
      <w:r>
        <w:t xml:space="preserve"> </w:t>
      </w:r>
      <w:r>
        <w:t>들어가실</w:t>
      </w:r>
      <w:r>
        <w:t xml:space="preserve"> </w:t>
      </w:r>
      <w:r>
        <w:t>때</w:t>
      </w:r>
      <w:r>
        <w:t xml:space="preserve">, </w:t>
      </w:r>
      <w:r>
        <w:t>저를</w:t>
      </w:r>
      <w:r>
        <w:t xml:space="preserve"> </w:t>
      </w:r>
      <w:r>
        <w:t>기억해</w:t>
      </w:r>
      <w:r>
        <w:t xml:space="preserve"> </w:t>
      </w:r>
      <w:r>
        <w:t>주십시오</w:t>
      </w:r>
      <w:r>
        <w:t xml:space="preserve">.” </w:t>
      </w:r>
      <w:r>
        <w:t>응답은</w:t>
      </w:r>
      <w:r>
        <w:t xml:space="preserve"> </w:t>
      </w:r>
      <w:r>
        <w:t>즉시</w:t>
      </w:r>
      <w:r>
        <w:t xml:space="preserve"> </w:t>
      </w:r>
      <w:r>
        <w:t>이르렀습니다</w:t>
      </w:r>
      <w:r>
        <w:t>. …“</w:t>
      </w:r>
      <w:r>
        <w:t>오늘</w:t>
      </w:r>
      <w:r>
        <w:t xml:space="preserve"> </w:t>
      </w:r>
      <w:r>
        <w:t>내가</w:t>
      </w:r>
      <w:r>
        <w:t xml:space="preserve"> </w:t>
      </w:r>
      <w:r>
        <w:t>진정으로</w:t>
      </w:r>
      <w:r>
        <w:t xml:space="preserve"> </w:t>
      </w:r>
      <w:r>
        <w:t>너에게</w:t>
      </w:r>
      <w:r>
        <w:t xml:space="preserve"> </w:t>
      </w:r>
      <w:r>
        <w:t>말한다</w:t>
      </w:r>
      <w:r>
        <w:t xml:space="preserve">. </w:t>
      </w:r>
      <w:r>
        <w:t>너는</w:t>
      </w:r>
      <w:r>
        <w:t xml:space="preserve"> </w:t>
      </w:r>
      <w:r>
        <w:t>나와</w:t>
      </w:r>
      <w:r>
        <w:t xml:space="preserve"> </w:t>
      </w:r>
      <w:r>
        <w:t>함께</w:t>
      </w:r>
      <w:r>
        <w:t xml:space="preserve"> </w:t>
      </w:r>
      <w:r>
        <w:t>낙원에</w:t>
      </w:r>
      <w:r>
        <w:t xml:space="preserve"> </w:t>
      </w:r>
      <w:r>
        <w:t>있을</w:t>
      </w:r>
      <w:r>
        <w:t xml:space="preserve"> </w:t>
      </w:r>
      <w:r>
        <w:t>것이다</w:t>
      </w:r>
      <w:r>
        <w:t>”(</w:t>
      </w:r>
      <w:r>
        <w:t>소망</w:t>
      </w:r>
      <w:r>
        <w:t>, 749-750).</w:t>
      </w:r>
    </w:p>
    <w:p w14:paraId="2C6AEC7E" w14:textId="77777777" w:rsidR="007A2BAE" w:rsidRDefault="00000000">
      <w:pPr>
        <w:jc w:val="both"/>
      </w:pPr>
      <w:r>
        <w:t>제</w:t>
      </w:r>
      <w:r>
        <w:t>11</w:t>
      </w:r>
      <w:r>
        <w:t>시에</w:t>
      </w:r>
      <w:r>
        <w:t xml:space="preserve"> </w:t>
      </w:r>
      <w:r>
        <w:t>고용되었지만</w:t>
      </w:r>
      <w:r>
        <w:t xml:space="preserve"> </w:t>
      </w:r>
      <w:r>
        <w:t>더</w:t>
      </w:r>
      <w:r>
        <w:t xml:space="preserve"> </w:t>
      </w:r>
      <w:r>
        <w:t>오래</w:t>
      </w:r>
      <w:r>
        <w:t xml:space="preserve"> </w:t>
      </w:r>
      <w:r>
        <w:t>일한</w:t>
      </w:r>
      <w:r>
        <w:t xml:space="preserve"> </w:t>
      </w:r>
      <w:r>
        <w:t>사람과</w:t>
      </w:r>
      <w:r>
        <w:t xml:space="preserve"> </w:t>
      </w:r>
      <w:r>
        <w:t>똑같이</w:t>
      </w:r>
      <w:r>
        <w:t xml:space="preserve"> </w:t>
      </w:r>
      <w:r>
        <w:t>품삯을</w:t>
      </w:r>
      <w:r>
        <w:t xml:space="preserve"> </w:t>
      </w:r>
      <w:r>
        <w:t>받은</w:t>
      </w:r>
      <w:r>
        <w:t xml:space="preserve"> </w:t>
      </w:r>
      <w:r>
        <w:t>일꾼이</w:t>
      </w:r>
      <w:r>
        <w:t xml:space="preserve"> </w:t>
      </w:r>
      <w:r>
        <w:t>바로</w:t>
      </w:r>
      <w:r>
        <w:t xml:space="preserve"> </w:t>
      </w:r>
      <w:r>
        <w:t>그런</w:t>
      </w:r>
      <w:r>
        <w:t xml:space="preserve"> </w:t>
      </w:r>
      <w:r>
        <w:t>믿음을</w:t>
      </w:r>
      <w:r>
        <w:t xml:space="preserve"> </w:t>
      </w:r>
      <w:r>
        <w:t>설명해</w:t>
      </w:r>
      <w:r>
        <w:t xml:space="preserve"> </w:t>
      </w:r>
      <w:r>
        <w:t>줍니다</w:t>
      </w:r>
      <w:r>
        <w:t xml:space="preserve">. </w:t>
      </w:r>
      <w:r>
        <w:t>그</w:t>
      </w:r>
      <w:r>
        <w:t xml:space="preserve"> </w:t>
      </w:r>
      <w:r>
        <w:t>강도는</w:t>
      </w:r>
      <w:r>
        <w:t xml:space="preserve"> </w:t>
      </w:r>
      <w:r>
        <w:t>믿음과</w:t>
      </w:r>
      <w:r>
        <w:t xml:space="preserve"> </w:t>
      </w:r>
      <w:r>
        <w:t>참회와</w:t>
      </w:r>
      <w:r>
        <w:t xml:space="preserve"> </w:t>
      </w:r>
      <w:r>
        <w:t>뉘우침으로</w:t>
      </w:r>
      <w:r>
        <w:t xml:space="preserve"> </w:t>
      </w:r>
      <w:r>
        <w:t>간청했습니다</w:t>
      </w:r>
      <w:r>
        <w:t xml:space="preserve">. </w:t>
      </w:r>
      <w:r>
        <w:t>예수님이</w:t>
      </w:r>
      <w:r>
        <w:t xml:space="preserve"> </w:t>
      </w:r>
      <w:r>
        <w:t>원하기만</w:t>
      </w:r>
      <w:r>
        <w:t xml:space="preserve"> </w:t>
      </w:r>
      <w:r>
        <w:t>한다면</w:t>
      </w:r>
      <w:r>
        <w:t xml:space="preserve"> </w:t>
      </w:r>
      <w:r>
        <w:t>자기를</w:t>
      </w:r>
      <w:r>
        <w:t xml:space="preserve"> </w:t>
      </w:r>
      <w:r>
        <w:t>구원하실</w:t>
      </w:r>
      <w:r>
        <w:t xml:space="preserve"> </w:t>
      </w:r>
      <w:r>
        <w:t>수가</w:t>
      </w:r>
      <w:r>
        <w:t xml:space="preserve"> </w:t>
      </w:r>
      <w:r>
        <w:t>있음을</w:t>
      </w:r>
      <w:r>
        <w:t xml:space="preserve"> </w:t>
      </w:r>
      <w:r>
        <w:t>완전히</w:t>
      </w:r>
      <w:r>
        <w:t xml:space="preserve"> </w:t>
      </w:r>
      <w:r>
        <w:t>깨달은</w:t>
      </w:r>
      <w:r>
        <w:t xml:space="preserve"> </w:t>
      </w:r>
      <w:r>
        <w:t>사람처럼</w:t>
      </w:r>
      <w:r>
        <w:t xml:space="preserve"> </w:t>
      </w:r>
      <w:r>
        <w:t>그는</w:t>
      </w:r>
      <w:r>
        <w:t xml:space="preserve"> </w:t>
      </w:r>
      <w:r>
        <w:t>열심히</w:t>
      </w:r>
      <w:r>
        <w:t xml:space="preserve"> </w:t>
      </w:r>
      <w:r>
        <w:t>구했습니다</w:t>
      </w:r>
      <w:r>
        <w:t>(</w:t>
      </w:r>
      <w:r>
        <w:t>화잇주석</w:t>
      </w:r>
      <w:r>
        <w:t xml:space="preserve">, </w:t>
      </w:r>
      <w:r>
        <w:t>눅</w:t>
      </w:r>
      <w:r>
        <w:t xml:space="preserve"> 23:42-43).</w:t>
      </w:r>
    </w:p>
    <w:p w14:paraId="1CFF5F7D" w14:textId="77777777" w:rsidR="007A2BAE" w:rsidRDefault="00000000">
      <w:pPr>
        <w:jc w:val="both"/>
      </w:pPr>
      <w:r>
        <w:t>심판</w:t>
      </w:r>
      <w:r>
        <w:t xml:space="preserve"> </w:t>
      </w:r>
      <w:r>
        <w:t>때</w:t>
      </w:r>
      <w:r>
        <w:t xml:space="preserve"> </w:t>
      </w:r>
      <w:r>
        <w:t>그리스도께</w:t>
      </w:r>
      <w:r>
        <w:t xml:space="preserve"> </w:t>
      </w:r>
      <w:r>
        <w:t>칭찬받는</w:t>
      </w:r>
      <w:r>
        <w:t xml:space="preserve"> </w:t>
      </w:r>
      <w:r>
        <w:t>자들은</w:t>
      </w:r>
      <w:r>
        <w:t xml:space="preserve"> </w:t>
      </w:r>
      <w:r>
        <w:t>신학에</w:t>
      </w:r>
      <w:r>
        <w:t xml:space="preserve"> </w:t>
      </w:r>
      <w:r>
        <w:t>대해서는</w:t>
      </w:r>
      <w:r>
        <w:t xml:space="preserve"> </w:t>
      </w:r>
      <w:r>
        <w:t>거의</w:t>
      </w:r>
      <w:r>
        <w:t xml:space="preserve"> </w:t>
      </w:r>
      <w:r>
        <w:t>모를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원칙을</w:t>
      </w:r>
      <w:r>
        <w:t xml:space="preserve"> </w:t>
      </w:r>
      <w:r>
        <w:t>마음에</w:t>
      </w:r>
      <w:r>
        <w:t xml:space="preserve"> </w:t>
      </w:r>
      <w:r>
        <w:t>품고</w:t>
      </w:r>
      <w:r>
        <w:t xml:space="preserve"> </w:t>
      </w:r>
      <w:r>
        <w:t>있었습니다</w:t>
      </w:r>
      <w:r>
        <w:t>. …</w:t>
      </w:r>
      <w:r>
        <w:t>이방인</w:t>
      </w:r>
      <w:r>
        <w:t xml:space="preserve"> </w:t>
      </w:r>
      <w:r>
        <w:t>가운데는</w:t>
      </w:r>
      <w:r>
        <w:t xml:space="preserve"> </w:t>
      </w:r>
      <w:r>
        <w:t>잘</w:t>
      </w:r>
      <w:r>
        <w:t xml:space="preserve"> </w:t>
      </w:r>
      <w:r>
        <w:t>모르면서</w:t>
      </w:r>
      <w:r>
        <w:t xml:space="preserve"> </w:t>
      </w:r>
      <w:r>
        <w:t>하나님을</w:t>
      </w:r>
      <w:r>
        <w:t xml:space="preserve"> </w:t>
      </w:r>
      <w:r>
        <w:t>섬겼고</w:t>
      </w:r>
      <w:r>
        <w:t xml:space="preserve"> </w:t>
      </w:r>
      <w:r>
        <w:t>누군가에게</w:t>
      </w:r>
      <w:r>
        <w:t xml:space="preserve"> </w:t>
      </w:r>
      <w:r>
        <w:t>안내받은</w:t>
      </w:r>
      <w:r>
        <w:t xml:space="preserve"> </w:t>
      </w:r>
      <w:r>
        <w:t>적도</w:t>
      </w:r>
      <w:r>
        <w:t xml:space="preserve"> </w:t>
      </w:r>
      <w:r>
        <w:t>없지만</w:t>
      </w:r>
      <w:r>
        <w:t xml:space="preserve"> </w:t>
      </w:r>
      <w:r>
        <w:t>오히려</w:t>
      </w:r>
      <w:r>
        <w:t xml:space="preserve"> </w:t>
      </w:r>
      <w:r>
        <w:t>멸망당하지</w:t>
      </w:r>
      <w:r>
        <w:t xml:space="preserve"> </w:t>
      </w:r>
      <w:r>
        <w:t>않을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기록된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알지</w:t>
      </w:r>
      <w:r>
        <w:t xml:space="preserve"> </w:t>
      </w:r>
      <w:r>
        <w:t>못했어도</w:t>
      </w:r>
      <w:r>
        <w:t xml:space="preserve"> </w:t>
      </w:r>
      <w:r>
        <w:t>그들은</w:t>
      </w:r>
      <w:r>
        <w:t xml:space="preserve"> </w:t>
      </w:r>
      <w:r>
        <w:t>자연을</w:t>
      </w:r>
      <w:r>
        <w:t xml:space="preserve"> </w:t>
      </w:r>
      <w:r>
        <w:t>통해</w:t>
      </w:r>
      <w:r>
        <w:t xml:space="preserve"> </w:t>
      </w:r>
      <w:r>
        <w:t>말씀하시는</w:t>
      </w:r>
      <w:r>
        <w:t xml:space="preserve"> </w:t>
      </w:r>
      <w:r>
        <w:lastRenderedPageBreak/>
        <w:t>하나님의</w:t>
      </w:r>
      <w:r>
        <w:t xml:space="preserve"> </w:t>
      </w:r>
      <w:r>
        <w:t>음성을</w:t>
      </w:r>
      <w:r>
        <w:t xml:space="preserve"> </w:t>
      </w:r>
      <w:r>
        <w:t>들었고</w:t>
      </w:r>
      <w:r>
        <w:t xml:space="preserve"> </w:t>
      </w:r>
      <w:r>
        <w:t>율법이</w:t>
      </w:r>
      <w:r>
        <w:t xml:space="preserve"> </w:t>
      </w:r>
      <w:r>
        <w:t>요구하는</w:t>
      </w:r>
      <w:r>
        <w:t xml:space="preserve"> </w:t>
      </w:r>
      <w:r>
        <w:t>일을</w:t>
      </w:r>
      <w:r>
        <w:t xml:space="preserve"> </w:t>
      </w:r>
      <w:r>
        <w:t>실천했습니다</w:t>
      </w:r>
      <w:r>
        <w:t xml:space="preserve">. </w:t>
      </w:r>
      <w:r>
        <w:t>그들의</w:t>
      </w:r>
      <w:r>
        <w:t xml:space="preserve"> </w:t>
      </w:r>
      <w:r>
        <w:t>행위에서는</w:t>
      </w:r>
      <w:r>
        <w:t xml:space="preserve"> </w:t>
      </w:r>
      <w:r>
        <w:t>성령의</w:t>
      </w:r>
      <w:r>
        <w:t xml:space="preserve"> </w:t>
      </w:r>
      <w:r>
        <w:t>감동을</w:t>
      </w:r>
      <w:r>
        <w:t xml:space="preserve"> </w:t>
      </w:r>
      <w:r>
        <w:t>받았다는</w:t>
      </w:r>
      <w:r>
        <w:t xml:space="preserve"> </w:t>
      </w:r>
      <w:r>
        <w:t>증거가</w:t>
      </w:r>
      <w:r>
        <w:t xml:space="preserve"> </w:t>
      </w:r>
      <w:r>
        <w:t>나타났으며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자녀로</w:t>
      </w:r>
      <w:r>
        <w:t xml:space="preserve"> </w:t>
      </w:r>
      <w:r>
        <w:t>인정받습니다</w:t>
      </w:r>
      <w:r>
        <w:t>.</w:t>
      </w:r>
    </w:p>
    <w:p w14:paraId="0BFEFD5A" w14:textId="77777777" w:rsidR="007A2BAE" w:rsidRDefault="00000000">
      <w:pPr>
        <w:jc w:val="both"/>
      </w:pPr>
      <w:r>
        <w:t>각</w:t>
      </w:r>
      <w:r>
        <w:t xml:space="preserve"> </w:t>
      </w:r>
      <w:r>
        <w:t>나라와</w:t>
      </w:r>
      <w:r>
        <w:t xml:space="preserve"> </w:t>
      </w:r>
      <w:r>
        <w:t>이방의</w:t>
      </w:r>
      <w:r>
        <w:t xml:space="preserve"> </w:t>
      </w:r>
      <w:r>
        <w:t>천한</w:t>
      </w:r>
      <w:r>
        <w:t xml:space="preserve"> </w:t>
      </w:r>
      <w:r>
        <w:t>사람들이</w:t>
      </w:r>
      <w:r>
        <w:t xml:space="preserve"> “</w:t>
      </w:r>
      <w:r>
        <w:t>너희가</w:t>
      </w:r>
      <w:r>
        <w:t xml:space="preserve"> </w:t>
      </w:r>
      <w:r>
        <w:t>여기</w:t>
      </w:r>
      <w:r>
        <w:t xml:space="preserve"> </w:t>
      </w:r>
      <w:r>
        <w:t>내</w:t>
      </w:r>
      <w:r>
        <w:t xml:space="preserve"> </w:t>
      </w:r>
      <w:r>
        <w:t>형제</w:t>
      </w:r>
      <w:r>
        <w:t xml:space="preserve"> </w:t>
      </w:r>
      <w:r>
        <w:t>중에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</w:t>
      </w:r>
      <w:r>
        <w:t xml:space="preserve"> </w:t>
      </w:r>
      <w:r>
        <w:t>하나에게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한</w:t>
      </w:r>
      <w:r>
        <w:t xml:space="preserve"> </w:t>
      </w:r>
      <w:r>
        <w:t>것이니라</w:t>
      </w:r>
      <w:r>
        <w:t>”</w:t>
      </w:r>
      <w:r>
        <w:t>라는</w:t>
      </w:r>
      <w:r>
        <w:t xml:space="preserve"> </w:t>
      </w:r>
      <w:r>
        <w:t>주님의</w:t>
      </w:r>
      <w:r>
        <w:t xml:space="preserve"> </w:t>
      </w:r>
      <w:r>
        <w:t>음성을</w:t>
      </w:r>
      <w:r>
        <w:t xml:space="preserve"> </w:t>
      </w:r>
      <w:r>
        <w:t>듣고서</w:t>
      </w:r>
      <w:r>
        <w:t xml:space="preserve"> </w:t>
      </w:r>
      <w:r>
        <w:t>얼마나</w:t>
      </w:r>
      <w:r>
        <w:t xml:space="preserve"> </w:t>
      </w:r>
      <w:r>
        <w:t>놀랍고</w:t>
      </w:r>
      <w:r>
        <w:t xml:space="preserve"> </w:t>
      </w:r>
      <w:r>
        <w:t>기쁘겠습니까</w:t>
      </w:r>
      <w:r>
        <w:t xml:space="preserve">! </w:t>
      </w:r>
      <w:r>
        <w:t>그들이</w:t>
      </w:r>
      <w:r>
        <w:t xml:space="preserve"> </w:t>
      </w:r>
      <w:r>
        <w:t>경이와</w:t>
      </w:r>
      <w:r>
        <w:t xml:space="preserve"> </w:t>
      </w:r>
      <w:r>
        <w:t>기쁨으로</w:t>
      </w:r>
      <w:r>
        <w:t xml:space="preserve"> </w:t>
      </w:r>
      <w:r>
        <w:t>하나님을</w:t>
      </w:r>
      <w:r>
        <w:t xml:space="preserve"> </w:t>
      </w:r>
      <w:r>
        <w:t>쳐다볼</w:t>
      </w:r>
      <w:r>
        <w:t xml:space="preserve"> </w:t>
      </w:r>
      <w:r>
        <w:t>때</w:t>
      </w:r>
      <w:r>
        <w:t xml:space="preserve"> </w:t>
      </w:r>
      <w:r>
        <w:t>무한한</w:t>
      </w:r>
      <w:r>
        <w:t xml:space="preserve"> </w:t>
      </w:r>
      <w:r>
        <w:t>사랑이신</w:t>
      </w:r>
      <w:r>
        <w:t xml:space="preserve"> </w:t>
      </w:r>
      <w:r>
        <w:t>그분의</w:t>
      </w:r>
      <w:r>
        <w:t xml:space="preserve"> </w:t>
      </w:r>
      <w:r>
        <w:t>마음</w:t>
      </w:r>
      <w:r>
        <w:t xml:space="preserve"> </w:t>
      </w:r>
      <w:r>
        <w:t>또한</w:t>
      </w:r>
      <w:r>
        <w:t xml:space="preserve"> </w:t>
      </w:r>
      <w:r>
        <w:t>얼마나</w:t>
      </w:r>
      <w:r>
        <w:t xml:space="preserve"> </w:t>
      </w:r>
      <w:r>
        <w:t>즐겁겠습니까</w:t>
      </w:r>
      <w:r>
        <w:t>!(</w:t>
      </w:r>
      <w:r>
        <w:t>소망</w:t>
      </w:r>
      <w:r>
        <w:t>, 638).</w:t>
      </w:r>
    </w:p>
    <w:p w14:paraId="504A2F59" w14:textId="77777777" w:rsidR="007A2BAE" w:rsidRDefault="00000000">
      <w:r>
        <w:br w:type="page"/>
      </w:r>
    </w:p>
    <w:p w14:paraId="49075860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9</w:t>
      </w:r>
      <w:r>
        <w:t>일</w:t>
      </w:r>
    </w:p>
    <w:p w14:paraId="39D63C0F" w14:textId="77777777" w:rsidR="007A2BAE" w:rsidRDefault="007A2BAE"/>
    <w:p w14:paraId="6ACAD57A" w14:textId="77777777" w:rsidR="007A2BAE" w:rsidRDefault="00000000">
      <w:pPr>
        <w:jc w:val="both"/>
      </w:pPr>
      <w:r>
        <w:t>만족스런</w:t>
      </w:r>
      <w:r>
        <w:t xml:space="preserve"> </w:t>
      </w:r>
      <w:r>
        <w:t>대답</w:t>
      </w:r>
    </w:p>
    <w:p w14:paraId="026C94D9" w14:textId="77777777" w:rsidR="007A2BAE" w:rsidRDefault="007A2BAE"/>
    <w:p w14:paraId="1A96EF1F" w14:textId="77777777" w:rsidR="007A2BAE" w:rsidRDefault="00000000">
      <w:pPr>
        <w:jc w:val="both"/>
      </w:pPr>
      <w:r>
        <w:t>“</w:t>
      </w:r>
      <w:r>
        <w:t>하늘이</w:t>
      </w:r>
      <w:r>
        <w:t xml:space="preserve"> </w:t>
      </w:r>
      <w:r>
        <w:t>땅보다</w:t>
      </w:r>
      <w:r>
        <w:t xml:space="preserve"> </w:t>
      </w:r>
      <w:r>
        <w:t>높음</w:t>
      </w:r>
      <w:r>
        <w:t xml:space="preserve"> </w:t>
      </w:r>
      <w:r>
        <w:t>같이</w:t>
      </w:r>
      <w:r>
        <w:t xml:space="preserve"> </w:t>
      </w:r>
      <w:r>
        <w:t>내</w:t>
      </w:r>
      <w:r>
        <w:t xml:space="preserve"> </w:t>
      </w:r>
      <w:r>
        <w:t>길은</w:t>
      </w:r>
      <w:r>
        <w:t xml:space="preserve"> </w:t>
      </w:r>
      <w:r>
        <w:t>너희의</w:t>
      </w:r>
      <w:r>
        <w:t xml:space="preserve"> </w:t>
      </w:r>
      <w:r>
        <w:t>길보다</w:t>
      </w:r>
      <w:r>
        <w:t xml:space="preserve"> </w:t>
      </w:r>
      <w:r>
        <w:t>높으며</w:t>
      </w:r>
      <w:r>
        <w:t xml:space="preserve"> </w:t>
      </w:r>
      <w:r>
        <w:t>내</w:t>
      </w:r>
      <w:r>
        <w:t xml:space="preserve"> </w:t>
      </w:r>
      <w:r>
        <w:t>생각은</w:t>
      </w:r>
      <w:r>
        <w:t xml:space="preserve"> </w:t>
      </w:r>
      <w:r>
        <w:t>너희의</w:t>
      </w:r>
      <w:r>
        <w:t xml:space="preserve"> </w:t>
      </w:r>
      <w:r>
        <w:t>생각보다</w:t>
      </w:r>
      <w:r>
        <w:t xml:space="preserve"> </w:t>
      </w:r>
      <w:r>
        <w:t>높음이니라</w:t>
      </w:r>
      <w:r>
        <w:t>”(</w:t>
      </w:r>
      <w:r>
        <w:t>사</w:t>
      </w:r>
      <w:r>
        <w:t xml:space="preserve"> 55:9).</w:t>
      </w:r>
    </w:p>
    <w:p w14:paraId="2B604B23" w14:textId="77777777" w:rsidR="007A2BAE" w:rsidRDefault="00000000">
      <w:pPr>
        <w:jc w:val="both"/>
      </w:pPr>
      <w:r>
        <w:t>우리가</w:t>
      </w:r>
      <w:r>
        <w:t xml:space="preserve"> </w:t>
      </w:r>
      <w:r>
        <w:t>세우는</w:t>
      </w:r>
      <w:r>
        <w:t xml:space="preserve"> </w:t>
      </w:r>
      <w:r>
        <w:t>계획이</w:t>
      </w:r>
      <w:r>
        <w:t xml:space="preserve"> </w:t>
      </w:r>
      <w:r>
        <w:t>반드시</w:t>
      </w:r>
      <w:r>
        <w:t xml:space="preserve"> </w:t>
      </w:r>
      <w:r>
        <w:t>하나님의</w:t>
      </w:r>
      <w:r>
        <w:t xml:space="preserve"> </w:t>
      </w:r>
      <w:r>
        <w:t>계획과</w:t>
      </w:r>
      <w:r>
        <w:t xml:space="preserve"> </w:t>
      </w:r>
      <w:r>
        <w:t>같을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>. …</w:t>
      </w:r>
      <w:r>
        <w:t>사랑과</w:t>
      </w:r>
      <w:r>
        <w:t xml:space="preserve"> </w:t>
      </w:r>
      <w:r>
        <w:t>관심으로</w:t>
      </w:r>
      <w:r>
        <w:t xml:space="preserve"> </w:t>
      </w:r>
      <w:r>
        <w:t>돌보시는</w:t>
      </w:r>
      <w:r>
        <w:t xml:space="preserve"> </w:t>
      </w:r>
      <w:r>
        <w:t>그분은</w:t>
      </w:r>
      <w:r>
        <w:t xml:space="preserve"> </w:t>
      </w:r>
      <w:r>
        <w:t>우리</w:t>
      </w:r>
      <w:r>
        <w:t xml:space="preserve"> </w:t>
      </w:r>
      <w:r>
        <w:t>자신보다</w:t>
      </w:r>
      <w:r>
        <w:t xml:space="preserve"> </w:t>
      </w:r>
      <w:r>
        <w:t>우리를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아시며</w:t>
      </w:r>
      <w:r>
        <w:t xml:space="preserve"> </w:t>
      </w:r>
      <w:r>
        <w:t>우리가</w:t>
      </w:r>
      <w:r>
        <w:t xml:space="preserve"> </w:t>
      </w:r>
      <w:r>
        <w:t>이기적인</w:t>
      </w:r>
      <w:r>
        <w:t xml:space="preserve"> </w:t>
      </w:r>
      <w:r>
        <w:t>야심을</w:t>
      </w:r>
      <w:r>
        <w:t xml:space="preserve"> </w:t>
      </w:r>
      <w:r>
        <w:t>채우려고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그것을</w:t>
      </w:r>
      <w:r>
        <w:t xml:space="preserve"> </w:t>
      </w:r>
      <w:r>
        <w:t>허락하지</w:t>
      </w:r>
      <w:r>
        <w:t xml:space="preserve"> </w:t>
      </w:r>
      <w:r>
        <w:t>않으십니다</w:t>
      </w:r>
      <w:r>
        <w:t>. …</w:t>
      </w:r>
      <w:r>
        <w:t>우리를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계획이</w:t>
      </w:r>
      <w:r>
        <w:t xml:space="preserve"> </w:t>
      </w:r>
      <w:r>
        <w:t>이루어지기</w:t>
      </w:r>
      <w:r>
        <w:t xml:space="preserve"> </w:t>
      </w:r>
      <w:r>
        <w:t>위해</w:t>
      </w:r>
      <w:r>
        <w:t xml:space="preserve"> </w:t>
      </w:r>
      <w:r>
        <w:t>자신의</w:t>
      </w:r>
      <w:r>
        <w:t xml:space="preserve"> </w:t>
      </w:r>
      <w:r>
        <w:t>계획이</w:t>
      </w:r>
      <w:r>
        <w:t xml:space="preserve"> </w:t>
      </w:r>
      <w:r>
        <w:t>좌절되어야</w:t>
      </w:r>
      <w:r>
        <w:t xml:space="preserve"> </w:t>
      </w:r>
      <w:r>
        <w:t>할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>. …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우리를</w:t>
      </w:r>
      <w:r>
        <w:t xml:space="preserve"> </w:t>
      </w:r>
      <w:r>
        <w:t>괴롭히고</w:t>
      </w:r>
      <w:r>
        <w:t xml:space="preserve"> </w:t>
      </w:r>
      <w:r>
        <w:t>실망시켰던</w:t>
      </w:r>
      <w:r>
        <w:t xml:space="preserve"> </w:t>
      </w:r>
      <w:r>
        <w:t>비밀들을</w:t>
      </w:r>
      <w:r>
        <w:t xml:space="preserve"> </w:t>
      </w:r>
      <w:r>
        <w:t>내세에서는</w:t>
      </w:r>
      <w:r>
        <w:t xml:space="preserve"> </w:t>
      </w:r>
      <w:r>
        <w:t>분명히</w:t>
      </w:r>
      <w:r>
        <w:t xml:space="preserve"> </w:t>
      </w:r>
      <w:r>
        <w:t>확인하게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기도가</w:t>
      </w:r>
      <w:r>
        <w:t xml:space="preserve"> </w:t>
      </w:r>
      <w:r>
        <w:t>겉으로는</w:t>
      </w:r>
      <w:r>
        <w:t xml:space="preserve"> </w:t>
      </w:r>
      <w:r>
        <w:t>응답받지</w:t>
      </w:r>
      <w:r>
        <w:t xml:space="preserve"> </w:t>
      </w:r>
      <w:r>
        <w:t>못한</w:t>
      </w:r>
      <w:r>
        <w:t xml:space="preserve"> </w:t>
      </w:r>
      <w:r>
        <w:t>것처럼</w:t>
      </w:r>
      <w:r>
        <w:t xml:space="preserve"> </w:t>
      </w:r>
      <w:r>
        <w:t>보이고</w:t>
      </w:r>
      <w:r>
        <w:t xml:space="preserve">, </w:t>
      </w:r>
      <w:r>
        <w:t>희망이</w:t>
      </w:r>
      <w:r>
        <w:t xml:space="preserve"> </w:t>
      </w:r>
      <w:r>
        <w:t>이루어지지</w:t>
      </w:r>
      <w:r>
        <w:t xml:space="preserve"> </w:t>
      </w:r>
      <w:r>
        <w:t>않은</w:t>
      </w:r>
      <w:r>
        <w:t xml:space="preserve"> </w:t>
      </w:r>
      <w:r>
        <w:t>것처럼</w:t>
      </w:r>
      <w:r>
        <w:t xml:space="preserve"> </w:t>
      </w:r>
      <w:r>
        <w:t>보이지만</w:t>
      </w:r>
      <w:r>
        <w:t xml:space="preserve"> </w:t>
      </w:r>
      <w:r>
        <w:t>그것이</w:t>
      </w:r>
      <w:r>
        <w:t xml:space="preserve"> </w:t>
      </w:r>
      <w:r>
        <w:t>도리어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복이었음을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치료</w:t>
      </w:r>
      <w:r>
        <w:t>, 473-474)</w:t>
      </w:r>
    </w:p>
    <w:p w14:paraId="282F4426" w14:textId="77777777" w:rsidR="007A2BAE" w:rsidRDefault="00000000">
      <w:pPr>
        <w:jc w:val="both"/>
      </w:pPr>
      <w:r>
        <w:t>지금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신비를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만큼</w:t>
      </w:r>
      <w:r>
        <w:t xml:space="preserve"> </w:t>
      </w:r>
      <w:r>
        <w:t>영적으로</w:t>
      </w:r>
      <w:r>
        <w:t xml:space="preserve"> </w:t>
      </w:r>
      <w:r>
        <w:t>뛰어나지</w:t>
      </w:r>
      <w:r>
        <w:t xml:space="preserve"> </w:t>
      </w:r>
      <w:r>
        <w:t>못합니다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하늘</w:t>
      </w:r>
      <w:r>
        <w:t xml:space="preserve"> </w:t>
      </w:r>
      <w:r>
        <w:t>가족이</w:t>
      </w:r>
      <w:r>
        <w:t xml:space="preserve"> </w:t>
      </w:r>
      <w:r>
        <w:t>되면</w:t>
      </w:r>
      <w:r>
        <w:t xml:space="preserve"> </w:t>
      </w:r>
      <w:r>
        <w:t>이</w:t>
      </w:r>
      <w:r>
        <w:t xml:space="preserve"> </w:t>
      </w:r>
      <w:r>
        <w:t>비밀들이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.</w:t>
      </w:r>
    </w:p>
    <w:p w14:paraId="385635C1" w14:textId="77777777" w:rsidR="007A2BAE" w:rsidRDefault="00000000">
      <w:pPr>
        <w:jc w:val="both"/>
      </w:pPr>
      <w:r>
        <w:t>…</w:t>
      </w:r>
      <w:r>
        <w:t>우리가</w:t>
      </w:r>
      <w:r>
        <w:t xml:space="preserve"> </w:t>
      </w:r>
      <w:r>
        <w:t>깨닫거나</w:t>
      </w:r>
      <w:r>
        <w:t xml:space="preserve"> </w:t>
      </w:r>
      <w:r>
        <w:t>식별하지</w:t>
      </w:r>
      <w:r>
        <w:t xml:space="preserve"> </w:t>
      </w:r>
      <w:r>
        <w:t>못하여</w:t>
      </w:r>
      <w:r>
        <w:t xml:space="preserve"> </w:t>
      </w:r>
      <w:r>
        <w:t>영원한</w:t>
      </w:r>
      <w:r>
        <w:t xml:space="preserve"> </w:t>
      </w:r>
      <w:r>
        <w:t>신비로</w:t>
      </w:r>
      <w:r>
        <w:t xml:space="preserve"> </w:t>
      </w:r>
      <w:r>
        <w:t>남겨</w:t>
      </w:r>
      <w:r>
        <w:t xml:space="preserve"> </w:t>
      </w:r>
      <w:r>
        <w:t>두었기</w:t>
      </w:r>
      <w:r>
        <w:t xml:space="preserve"> </w:t>
      </w:r>
      <w:r>
        <w:t>때문에</w:t>
      </w:r>
      <w:r>
        <w:t xml:space="preserve"> </w:t>
      </w:r>
      <w:r>
        <w:t>하나님께서도</w:t>
      </w:r>
      <w:r>
        <w:t xml:space="preserve"> </w:t>
      </w:r>
      <w:r>
        <w:t>침묵하고</w:t>
      </w:r>
      <w:r>
        <w:t xml:space="preserve"> </w:t>
      </w:r>
      <w:r>
        <w:t>계신</w:t>
      </w:r>
      <w:r>
        <w:t xml:space="preserve"> </w:t>
      </w:r>
      <w:r>
        <w:t>문제들이</w:t>
      </w:r>
      <w:r>
        <w:t xml:space="preserve"> </w:t>
      </w:r>
      <w:r>
        <w:t>그때에는</w:t>
      </w:r>
      <w:r>
        <w:t xml:space="preserve"> </w:t>
      </w:r>
      <w:r>
        <w:t>분명히</w:t>
      </w:r>
      <w:r>
        <w:t xml:space="preserve"> </w:t>
      </w:r>
      <w:r>
        <w:t>설명될</w:t>
      </w:r>
      <w:r>
        <w:t xml:space="preserve"> </w:t>
      </w:r>
      <w:r>
        <w:t>것입니다</w:t>
      </w:r>
      <w:r>
        <w:t xml:space="preserve">. </w:t>
      </w:r>
      <w:r>
        <w:t>섭리의</w:t>
      </w:r>
      <w:r>
        <w:t xml:space="preserve"> </w:t>
      </w:r>
      <w:r>
        <w:t>길을</w:t>
      </w:r>
      <w:r>
        <w:t xml:space="preserve"> </w:t>
      </w:r>
      <w:r>
        <w:t>분명히</w:t>
      </w:r>
      <w:r>
        <w:t xml:space="preserve"> </w:t>
      </w:r>
      <w:r>
        <w:t>파악할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은혜에</w:t>
      </w:r>
      <w:r>
        <w:t xml:space="preserve"> </w:t>
      </w:r>
      <w:r>
        <w:t>관한</w:t>
      </w:r>
      <w:r>
        <w:t xml:space="preserve"> </w:t>
      </w:r>
      <w:r>
        <w:t>신비가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지금은</w:t>
      </w:r>
      <w:r>
        <w:t xml:space="preserve"> </w:t>
      </w:r>
      <w:r>
        <w:t>깨닫지</w:t>
      </w:r>
      <w:r>
        <w:t xml:space="preserve"> </w:t>
      </w:r>
      <w:r>
        <w:t>못하고</w:t>
      </w:r>
      <w:r>
        <w:t xml:space="preserve"> </w:t>
      </w:r>
      <w:r>
        <w:t>이해하기</w:t>
      </w:r>
      <w:r>
        <w:t xml:space="preserve"> </w:t>
      </w:r>
      <w:r>
        <w:t>어려운</w:t>
      </w:r>
      <w:r>
        <w:t xml:space="preserve"> </w:t>
      </w:r>
      <w:r>
        <w:t>것이</w:t>
      </w:r>
      <w:r>
        <w:t xml:space="preserve"> </w:t>
      </w:r>
      <w:r>
        <w:t>그때에는</w:t>
      </w:r>
      <w:r>
        <w:t xml:space="preserve"> </w:t>
      </w:r>
      <w:r>
        <w:t>밝혀질</w:t>
      </w:r>
      <w:r>
        <w:t xml:space="preserve"> </w:t>
      </w:r>
      <w:r>
        <w:t>것입니다</w:t>
      </w:r>
      <w:r>
        <w:t xml:space="preserve">. </w:t>
      </w:r>
      <w:r>
        <w:t>불가해한</w:t>
      </w:r>
      <w:r>
        <w:t xml:space="preserve"> </w:t>
      </w:r>
      <w:r>
        <w:t>것으로</w:t>
      </w:r>
      <w:r>
        <w:t xml:space="preserve"> </w:t>
      </w:r>
      <w:r>
        <w:t>여겼던</w:t>
      </w:r>
      <w:r>
        <w:t xml:space="preserve"> </w:t>
      </w:r>
      <w:r>
        <w:t>문제에</w:t>
      </w:r>
      <w:r>
        <w:t xml:space="preserve"> </w:t>
      </w:r>
      <w:r>
        <w:t>작용하는</w:t>
      </w:r>
      <w:r>
        <w:t xml:space="preserve"> </w:t>
      </w:r>
      <w:r>
        <w:t>질서를</w:t>
      </w:r>
      <w:r>
        <w:t xml:space="preserve">, </w:t>
      </w:r>
      <w:r>
        <w:t>미제로</w:t>
      </w:r>
      <w:r>
        <w:t xml:space="preserve"> </w:t>
      </w:r>
      <w:r>
        <w:t>남은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담겨</w:t>
      </w:r>
      <w:r>
        <w:t xml:space="preserve"> </w:t>
      </w:r>
      <w:r>
        <w:t>있는</w:t>
      </w:r>
      <w:r>
        <w:t xml:space="preserve"> </w:t>
      </w:r>
      <w:r>
        <w:t>지혜를</w:t>
      </w:r>
      <w:r>
        <w:t xml:space="preserve">, </w:t>
      </w:r>
      <w:r>
        <w:t>맡겨진</w:t>
      </w:r>
      <w:r>
        <w:t xml:space="preserve"> </w:t>
      </w:r>
      <w:r>
        <w:t>모든</w:t>
      </w:r>
      <w:r>
        <w:t xml:space="preserve"> </w:t>
      </w:r>
      <w:r>
        <w:t>일에</w:t>
      </w:r>
      <w:r>
        <w:t xml:space="preserve"> </w:t>
      </w:r>
      <w:r>
        <w:t>깃든</w:t>
      </w:r>
      <w:r>
        <w:t xml:space="preserve"> </w:t>
      </w:r>
      <w:r>
        <w:t>선하심과</w:t>
      </w:r>
      <w:r>
        <w:t xml:space="preserve"> </w:t>
      </w:r>
      <w:r>
        <w:t>자비를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진실은</w:t>
      </w:r>
      <w:r>
        <w:t xml:space="preserve"> </w:t>
      </w:r>
      <w:r>
        <w:t>남김없이</w:t>
      </w:r>
      <w:r>
        <w:t xml:space="preserve"> </w:t>
      </w:r>
      <w:r>
        <w:t>단번에</w:t>
      </w:r>
      <w:r>
        <w:t xml:space="preserve"> </w:t>
      </w:r>
      <w:r>
        <w:t>드러날</w:t>
      </w:r>
      <w:r>
        <w:t xml:space="preserve"> </w:t>
      </w:r>
      <w:r>
        <w:t>것이며</w:t>
      </w:r>
      <w:r>
        <w:t xml:space="preserve"> </w:t>
      </w:r>
      <w:r>
        <w:t>밝히</w:t>
      </w:r>
      <w:r>
        <w:t xml:space="preserve"> </w:t>
      </w:r>
      <w:r>
        <w:t>드러난</w:t>
      </w:r>
      <w:r>
        <w:t xml:space="preserve"> </w:t>
      </w:r>
      <w:r>
        <w:t>빛에</w:t>
      </w:r>
      <w:r>
        <w:t xml:space="preserve"> </w:t>
      </w:r>
      <w:r>
        <w:t>수긍이</w:t>
      </w:r>
      <w:r>
        <w:t xml:space="preserve"> </w:t>
      </w:r>
      <w:r>
        <w:t>갈</w:t>
      </w:r>
      <w:r>
        <w:t xml:space="preserve"> </w:t>
      </w:r>
      <w:r>
        <w:t>것입니다</w:t>
      </w:r>
      <w:r>
        <w:t xml:space="preserve">. </w:t>
      </w:r>
      <w:r>
        <w:t>마음에서</w:t>
      </w:r>
      <w:r>
        <w:t xml:space="preserve"> </w:t>
      </w:r>
      <w:r>
        <w:t>기쁜</w:t>
      </w:r>
      <w:r>
        <w:t xml:space="preserve"> </w:t>
      </w:r>
      <w:r>
        <w:t>노래가</w:t>
      </w:r>
      <w:r>
        <w:t xml:space="preserve"> </w:t>
      </w:r>
      <w:r>
        <w:t>흘러나올</w:t>
      </w:r>
      <w:r>
        <w:t xml:space="preserve"> </w:t>
      </w:r>
      <w:r>
        <w:t>것입니다</w:t>
      </w:r>
      <w:r>
        <w:t xml:space="preserve">. </w:t>
      </w:r>
      <w:r>
        <w:t>대쟁투는</w:t>
      </w:r>
      <w:r>
        <w:t xml:space="preserve"> </w:t>
      </w:r>
      <w:r>
        <w:t>영원히</w:t>
      </w:r>
      <w:r>
        <w:t xml:space="preserve"> </w:t>
      </w:r>
      <w:r>
        <w:t>끝나고</w:t>
      </w:r>
      <w:r>
        <w:t xml:space="preserve"> </w:t>
      </w:r>
      <w:r>
        <w:t>모든</w:t>
      </w:r>
      <w:r>
        <w:t xml:space="preserve"> </w:t>
      </w:r>
      <w:r>
        <w:t>어려움은</w:t>
      </w:r>
      <w:r>
        <w:t xml:space="preserve"> </w:t>
      </w:r>
      <w:r>
        <w:t>사라집니다</w:t>
      </w:r>
      <w:r>
        <w:t>(</w:t>
      </w:r>
      <w:r>
        <w:t>화잇주석</w:t>
      </w:r>
      <w:r>
        <w:t xml:space="preserve">, </w:t>
      </w:r>
      <w:r>
        <w:t>고전</w:t>
      </w:r>
      <w:r>
        <w:t xml:space="preserve"> 13:12).</w:t>
      </w:r>
    </w:p>
    <w:p w14:paraId="5E58FFAF" w14:textId="77777777" w:rsidR="007A2BAE" w:rsidRDefault="00000000">
      <w:pPr>
        <w:jc w:val="both"/>
      </w:pPr>
      <w:r>
        <w:t>하나님의</w:t>
      </w:r>
      <w:r>
        <w:t xml:space="preserve"> </w:t>
      </w:r>
      <w:r>
        <w:t>섭리</w:t>
      </w:r>
      <w:r>
        <w:t xml:space="preserve"> </w:t>
      </w:r>
      <w:r>
        <w:t>안에서</w:t>
      </w:r>
      <w:r>
        <w:t xml:space="preserve"> </w:t>
      </w:r>
      <w:r>
        <w:t>우리가</w:t>
      </w:r>
      <w:r>
        <w:t xml:space="preserve"> </w:t>
      </w:r>
      <w:r>
        <w:t>겪은</w:t>
      </w:r>
      <w:r>
        <w:t xml:space="preserve"> </w:t>
      </w:r>
      <w:r>
        <w:t>곤란의</w:t>
      </w:r>
      <w:r>
        <w:t xml:space="preserve"> </w:t>
      </w:r>
      <w:r>
        <w:t>진상이</w:t>
      </w:r>
      <w:r>
        <w:t xml:space="preserve"> </w:t>
      </w:r>
      <w:r>
        <w:t>내세에서</w:t>
      </w:r>
      <w:r>
        <w:t xml:space="preserve"> </w:t>
      </w:r>
      <w:r>
        <w:t>분명히</w:t>
      </w:r>
      <w:r>
        <w:t xml:space="preserve"> </w:t>
      </w:r>
      <w:r>
        <w:t>이해될</w:t>
      </w:r>
      <w:r>
        <w:t xml:space="preserve"> </w:t>
      </w:r>
      <w:r>
        <w:t>것입니다</w:t>
      </w:r>
      <w:r>
        <w:t xml:space="preserve">. </w:t>
      </w:r>
      <w:r>
        <w:t>납득하기</w:t>
      </w:r>
      <w:r>
        <w:t xml:space="preserve"> </w:t>
      </w:r>
      <w:r>
        <w:t>어려운</w:t>
      </w:r>
      <w:r>
        <w:t xml:space="preserve"> </w:t>
      </w:r>
      <w:r>
        <w:t>문제가</w:t>
      </w:r>
      <w:r>
        <w:t xml:space="preserve"> </w:t>
      </w:r>
      <w:r>
        <w:t>그때에는</w:t>
      </w:r>
      <w:r>
        <w:t xml:space="preserve"> </w:t>
      </w:r>
      <w:r>
        <w:t>명확해집니다</w:t>
      </w:r>
      <w:r>
        <w:t xml:space="preserve">. </w:t>
      </w:r>
      <w:r>
        <w:t>은혜의</w:t>
      </w:r>
      <w:r>
        <w:t xml:space="preserve"> </w:t>
      </w:r>
      <w:r>
        <w:t>신비가</w:t>
      </w:r>
      <w:r>
        <w:t xml:space="preserve"> </w:t>
      </w:r>
      <w:r>
        <w:t>눈앞에</w:t>
      </w:r>
      <w:r>
        <w:t xml:space="preserve"> </w:t>
      </w:r>
      <w:r>
        <w:t>공개됩니다</w:t>
      </w:r>
      <w:r>
        <w:t xml:space="preserve">. </w:t>
      </w:r>
      <w:r>
        <w:t>유한한</w:t>
      </w:r>
      <w:r>
        <w:t xml:space="preserve"> </w:t>
      </w:r>
      <w:r>
        <w:t>마음으로</w:t>
      </w:r>
      <w:r>
        <w:t xml:space="preserve"> </w:t>
      </w:r>
      <w:r>
        <w:t>볼</w:t>
      </w:r>
      <w:r>
        <w:t xml:space="preserve"> </w:t>
      </w:r>
      <w:r>
        <w:t>때는</w:t>
      </w:r>
      <w:r>
        <w:t xml:space="preserve"> </w:t>
      </w:r>
      <w:r>
        <w:t>혼란과</w:t>
      </w:r>
      <w:r>
        <w:t xml:space="preserve"> </w:t>
      </w:r>
      <w:r>
        <w:t>성취되지</w:t>
      </w:r>
      <w:r>
        <w:t xml:space="preserve"> </w:t>
      </w:r>
      <w:r>
        <w:t>못한</w:t>
      </w:r>
      <w:r>
        <w:t xml:space="preserve"> </w:t>
      </w:r>
      <w:r>
        <w:t>약속뿐이었지만</w:t>
      </w:r>
      <w:r>
        <w:t xml:space="preserve"> </w:t>
      </w:r>
      <w:r>
        <w:t>마침내</w:t>
      </w:r>
      <w:r>
        <w:t xml:space="preserve"> </w:t>
      </w:r>
      <w:r>
        <w:t>거기</w:t>
      </w:r>
      <w:r>
        <w:t xml:space="preserve"> </w:t>
      </w:r>
      <w:r>
        <w:t>담긴</w:t>
      </w:r>
      <w:r>
        <w:t xml:space="preserve"> </w:t>
      </w:r>
      <w:r>
        <w:t>가장</w:t>
      </w:r>
      <w:r>
        <w:t xml:space="preserve"> </w:t>
      </w:r>
      <w:r>
        <w:lastRenderedPageBreak/>
        <w:t>완전하고</w:t>
      </w:r>
      <w:r>
        <w:t xml:space="preserve"> </w:t>
      </w:r>
      <w:r>
        <w:t>아름다운</w:t>
      </w:r>
      <w:r>
        <w:t xml:space="preserve"> </w:t>
      </w:r>
      <w:r>
        <w:t>조화를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힘들어</w:t>
      </w:r>
      <w:r>
        <w:t xml:space="preserve"> </w:t>
      </w:r>
      <w:r>
        <w:t>보이는</w:t>
      </w:r>
      <w:r>
        <w:t xml:space="preserve"> </w:t>
      </w:r>
      <w:r>
        <w:t>경험이</w:t>
      </w:r>
      <w:r>
        <w:t xml:space="preserve"> </w:t>
      </w:r>
      <w:r>
        <w:t>허락된</w:t>
      </w:r>
      <w:r>
        <w:t xml:space="preserve"> </w:t>
      </w:r>
      <w:r>
        <w:t>것은</w:t>
      </w:r>
      <w:r>
        <w:t xml:space="preserve"> </w:t>
      </w:r>
      <w:r>
        <w:t>무한한</w:t>
      </w:r>
      <w:r>
        <w:t xml:space="preserve"> </w:t>
      </w:r>
      <w:r>
        <w:t>사랑</w:t>
      </w:r>
      <w:r>
        <w:t xml:space="preserve"> </w:t>
      </w:r>
      <w:r>
        <w:t>때문임을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모여</w:t>
      </w:r>
      <w:r>
        <w:t xml:space="preserve"> </w:t>
      </w:r>
      <w:r>
        <w:t>선을</w:t>
      </w:r>
      <w:r>
        <w:t xml:space="preserve"> </w:t>
      </w:r>
      <w:r>
        <w:t>이루게</w:t>
      </w:r>
      <w:r>
        <w:t xml:space="preserve"> </w:t>
      </w:r>
      <w:r>
        <w:t>하시는</w:t>
      </w:r>
      <w:r>
        <w:t xml:space="preserve"> </w:t>
      </w:r>
      <w:r>
        <w:t>하나님의</w:t>
      </w:r>
      <w:r>
        <w:t xml:space="preserve"> </w:t>
      </w:r>
      <w:r>
        <w:t>친밀한</w:t>
      </w:r>
      <w:r>
        <w:t xml:space="preserve"> </w:t>
      </w:r>
      <w:r>
        <w:t>보살핌을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, </w:t>
      </w:r>
      <w:r>
        <w:t>우리는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기쁨과</w:t>
      </w:r>
      <w:r>
        <w:t xml:space="preserve"> </w:t>
      </w:r>
      <w:r>
        <w:t>넘치는</w:t>
      </w:r>
      <w:r>
        <w:t xml:space="preserve"> </w:t>
      </w:r>
      <w:r>
        <w:t>영광으로</w:t>
      </w:r>
      <w:r>
        <w:t xml:space="preserve"> </w:t>
      </w:r>
      <w:r>
        <w:t>즐거워할</w:t>
      </w:r>
      <w:r>
        <w:t xml:space="preserve"> </w:t>
      </w:r>
      <w:r>
        <w:t>것입니다</w:t>
      </w:r>
      <w:r>
        <w:t>(9</w:t>
      </w:r>
      <w:r>
        <w:t>증언</w:t>
      </w:r>
      <w:r>
        <w:t>, 286).</w:t>
      </w:r>
    </w:p>
    <w:p w14:paraId="1755BCDC" w14:textId="77777777" w:rsidR="007A2BAE" w:rsidRDefault="00000000">
      <w:r>
        <w:br w:type="page"/>
      </w:r>
    </w:p>
    <w:p w14:paraId="4F3B070F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10</w:t>
      </w:r>
      <w:r>
        <w:t>일</w:t>
      </w:r>
    </w:p>
    <w:p w14:paraId="268A9AB3" w14:textId="77777777" w:rsidR="007A2BAE" w:rsidRDefault="007A2BAE"/>
    <w:p w14:paraId="2E5D8D1C" w14:textId="77777777" w:rsidR="007A2BAE" w:rsidRDefault="00000000">
      <w:pPr>
        <w:jc w:val="both"/>
      </w:pPr>
      <w:r>
        <w:t>위에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생각하라</w:t>
      </w:r>
    </w:p>
    <w:p w14:paraId="55FB3AF8" w14:textId="77777777" w:rsidR="007A2BAE" w:rsidRDefault="007A2BAE"/>
    <w:p w14:paraId="22122718" w14:textId="77777777" w:rsidR="007A2BAE" w:rsidRDefault="00000000">
      <w:pPr>
        <w:jc w:val="both"/>
      </w:pPr>
      <w:r>
        <w:t>“</w:t>
      </w:r>
      <w:r>
        <w:t>위의</w:t>
      </w:r>
      <w:r>
        <w:t xml:space="preserve"> </w:t>
      </w:r>
      <w:r>
        <w:t>것을</w:t>
      </w:r>
      <w:r>
        <w:t xml:space="preserve"> </w:t>
      </w:r>
      <w:r>
        <w:t>생각하고</w:t>
      </w:r>
      <w:r>
        <w:t xml:space="preserve"> </w:t>
      </w:r>
      <w:r>
        <w:t>땅의</w:t>
      </w:r>
      <w:r>
        <w:t xml:space="preserve"> </w:t>
      </w:r>
      <w:r>
        <w:t>것을</w:t>
      </w:r>
      <w:r>
        <w:t xml:space="preserve"> </w:t>
      </w:r>
      <w:r>
        <w:t>생각하지</w:t>
      </w:r>
      <w:r>
        <w:t xml:space="preserve"> </w:t>
      </w:r>
      <w:r>
        <w:t>말라</w:t>
      </w:r>
      <w:r>
        <w:t>”(</w:t>
      </w:r>
      <w:r>
        <w:t>골</w:t>
      </w:r>
      <w:r>
        <w:t xml:space="preserve"> 3:2).</w:t>
      </w:r>
    </w:p>
    <w:p w14:paraId="2D7285E2" w14:textId="77777777" w:rsidR="007A2BAE" w:rsidRDefault="00000000">
      <w:pPr>
        <w:jc w:val="both"/>
      </w:pPr>
      <w:r>
        <w:t>하나님의</w:t>
      </w:r>
      <w:r>
        <w:t xml:space="preserve"> </w:t>
      </w:r>
      <w:r>
        <w:t>백성이</w:t>
      </w:r>
      <w:r>
        <w:t xml:space="preserve"> </w:t>
      </w:r>
      <w:r>
        <w:t>세상일에서</w:t>
      </w:r>
      <w:r>
        <w:t xml:space="preserve"> </w:t>
      </w:r>
      <w:r>
        <w:t>시선을</w:t>
      </w:r>
      <w:r>
        <w:t xml:space="preserve"> </w:t>
      </w:r>
      <w:r>
        <w:t>돌이켜</w:t>
      </w:r>
      <w:r>
        <w:t xml:space="preserve"> </w:t>
      </w:r>
      <w:r>
        <w:t>하늘과</w:t>
      </w:r>
      <w:r>
        <w:t xml:space="preserve"> </w:t>
      </w:r>
      <w:r>
        <w:t>하늘의</w:t>
      </w:r>
      <w:r>
        <w:t xml:space="preserve"> </w:t>
      </w:r>
      <w:r>
        <w:t>일을</w:t>
      </w:r>
      <w:r>
        <w:t xml:space="preserve"> </w:t>
      </w:r>
      <w:r>
        <w:t>바라본다면</w:t>
      </w:r>
      <w:r>
        <w:t xml:space="preserve">, </w:t>
      </w:r>
      <w:r>
        <w:t>그들은</w:t>
      </w:r>
      <w:r>
        <w:t xml:space="preserve"> </w:t>
      </w:r>
      <w:r>
        <w:t>특별한</w:t>
      </w:r>
      <w:r>
        <w:t xml:space="preserve"> </w:t>
      </w:r>
      <w:r>
        <w:t>백성이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하나님이</w:t>
      </w:r>
      <w:r>
        <w:t xml:space="preserve"> </w:t>
      </w:r>
      <w:r>
        <w:t>인간에게</w:t>
      </w:r>
      <w:r>
        <w:t xml:space="preserve"> </w:t>
      </w:r>
      <w:r>
        <w:t>보이신</w:t>
      </w:r>
      <w:r>
        <w:t xml:space="preserve"> </w:t>
      </w:r>
      <w:r>
        <w:t>자비와</w:t>
      </w:r>
      <w:r>
        <w:t xml:space="preserve"> </w:t>
      </w:r>
      <w:r>
        <w:t>선하심과</w:t>
      </w:r>
      <w:r>
        <w:t xml:space="preserve"> </w:t>
      </w:r>
      <w:r>
        <w:t>사랑을</w:t>
      </w:r>
      <w:r>
        <w:t xml:space="preserve"> </w:t>
      </w:r>
      <w:r>
        <w:t>발견하기</w:t>
      </w:r>
      <w:r>
        <w:t xml:space="preserve"> </w:t>
      </w:r>
      <w:r>
        <w:t>때문입니다</w:t>
      </w:r>
      <w:r>
        <w:t xml:space="preserve">. </w:t>
      </w:r>
      <w:r>
        <w:t>그분의</w:t>
      </w:r>
      <w:r>
        <w:t xml:space="preserve"> </w:t>
      </w:r>
      <w:r>
        <w:t>사랑은</w:t>
      </w:r>
      <w:r>
        <w:t xml:space="preserve"> </w:t>
      </w:r>
      <w:r>
        <w:t>반응을</w:t>
      </w:r>
      <w:r>
        <w:t xml:space="preserve"> </w:t>
      </w:r>
      <w:r>
        <w:t>일으킵니다</w:t>
      </w:r>
      <w:r>
        <w:t xml:space="preserve">. </w:t>
      </w:r>
      <w:r>
        <w:t>따라서</w:t>
      </w:r>
      <w:r>
        <w:t xml:space="preserve"> </w:t>
      </w:r>
      <w:r>
        <w:t>그들은</w:t>
      </w:r>
      <w:r>
        <w:t xml:space="preserve"> </w:t>
      </w:r>
      <w:r>
        <w:t>주위</w:t>
      </w:r>
      <w:r>
        <w:t xml:space="preserve"> </w:t>
      </w:r>
      <w:r>
        <w:t>사람에게</w:t>
      </w:r>
      <w:r>
        <w:t xml:space="preserve"> </w:t>
      </w:r>
      <w:r>
        <w:t>자신이</w:t>
      </w:r>
      <w:r>
        <w:t xml:space="preserve"> </w:t>
      </w:r>
      <w:r>
        <w:t>하나님의</w:t>
      </w:r>
      <w:r>
        <w:t xml:space="preserve"> </w:t>
      </w:r>
      <w:r>
        <w:t>성령에</w:t>
      </w:r>
      <w:r>
        <w:t xml:space="preserve"> </w:t>
      </w:r>
      <w:r>
        <w:t>지배받고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일이</w:t>
      </w:r>
      <w:r>
        <w:t xml:space="preserve"> </w:t>
      </w:r>
      <w:r>
        <w:t>아니라</w:t>
      </w:r>
      <w:r>
        <w:t xml:space="preserve"> </w:t>
      </w:r>
      <w:r>
        <w:t>하늘의</w:t>
      </w:r>
      <w:r>
        <w:t xml:space="preserve"> </w:t>
      </w:r>
      <w:r>
        <w:t>것에</w:t>
      </w:r>
      <w:r>
        <w:t xml:space="preserve"> </w:t>
      </w:r>
      <w:r>
        <w:t>관심</w:t>
      </w:r>
      <w:r>
        <w:t xml:space="preserve"> </w:t>
      </w:r>
      <w:r>
        <w:t>있는</w:t>
      </w:r>
      <w:r>
        <w:t xml:space="preserve"> </w:t>
      </w:r>
      <w:r>
        <w:t>사람으로</w:t>
      </w:r>
      <w:r>
        <w:t xml:space="preserve"> </w:t>
      </w:r>
      <w:r>
        <w:t>비쳐질</w:t>
      </w:r>
      <w:r>
        <w:t xml:space="preserve"> </w:t>
      </w:r>
      <w:r>
        <w:t>것입니다</w:t>
      </w:r>
      <w:r>
        <w:t>.</w:t>
      </w:r>
    </w:p>
    <w:p w14:paraId="1D86F17E" w14:textId="77777777" w:rsidR="007A2BAE" w:rsidRDefault="00000000">
      <w:pPr>
        <w:jc w:val="both"/>
      </w:pPr>
      <w:r>
        <w:t>우리는</w:t>
      </w:r>
      <w:r>
        <w:t xml:space="preserve"> </w:t>
      </w:r>
      <w:r>
        <w:t>상상력을</w:t>
      </w:r>
      <w:r>
        <w:t xml:space="preserve"> </w:t>
      </w:r>
      <w:r>
        <w:t>최고로</w:t>
      </w:r>
      <w:r>
        <w:t xml:space="preserve"> </w:t>
      </w:r>
      <w:r>
        <w:t>발휘하고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대로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생각을</w:t>
      </w:r>
      <w:r>
        <w:t xml:space="preserve"> </w:t>
      </w:r>
      <w:r>
        <w:t>총동원하여</w:t>
      </w:r>
      <w:r>
        <w:t xml:space="preserve"> </w:t>
      </w:r>
      <w:r>
        <w:t>하늘을</w:t>
      </w:r>
      <w:r>
        <w:t xml:space="preserve"> </w:t>
      </w:r>
      <w:r>
        <w:t>그려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그런</w:t>
      </w:r>
      <w:r>
        <w:t xml:space="preserve"> </w:t>
      </w:r>
      <w:r>
        <w:t>다음에</w:t>
      </w:r>
      <w:r>
        <w:t xml:space="preserve"> </w:t>
      </w:r>
      <w:r>
        <w:t>하늘의</w:t>
      </w:r>
      <w:r>
        <w:t xml:space="preserve"> </w:t>
      </w:r>
      <w:r>
        <w:t>넓이와</w:t>
      </w:r>
      <w:r>
        <w:t xml:space="preserve"> </w:t>
      </w:r>
      <w:r>
        <w:t>깊이와</w:t>
      </w:r>
      <w:r>
        <w:t xml:space="preserve"> </w:t>
      </w:r>
      <w:r>
        <w:t>높이를</w:t>
      </w:r>
      <w:r>
        <w:t xml:space="preserve"> </w:t>
      </w:r>
      <w:r>
        <w:t>이해하려는</w:t>
      </w:r>
      <w:r>
        <w:t xml:space="preserve"> </w:t>
      </w:r>
      <w:r>
        <w:t>노력에</w:t>
      </w:r>
      <w:r>
        <w:t xml:space="preserve"> </w:t>
      </w:r>
      <w:r>
        <w:t>역부족을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 xml:space="preserve">. </w:t>
      </w:r>
      <w:r>
        <w:t>우리의</w:t>
      </w:r>
      <w:r>
        <w:t xml:space="preserve"> </w:t>
      </w:r>
      <w:r>
        <w:t>마음으로</w:t>
      </w:r>
      <w:r>
        <w:t xml:space="preserve"> </w:t>
      </w:r>
      <w:r>
        <w:t>위대한</w:t>
      </w:r>
      <w:r>
        <w:t xml:space="preserve"> </w:t>
      </w:r>
      <w:r>
        <w:t>영생의</w:t>
      </w:r>
      <w:r>
        <w:t xml:space="preserve"> </w:t>
      </w:r>
      <w:r>
        <w:t>주제를</w:t>
      </w:r>
      <w:r>
        <w:t xml:space="preserve"> </w:t>
      </w:r>
      <w:r>
        <w:t>깨닫기란</w:t>
      </w:r>
      <w:r>
        <w:t xml:space="preserve"> </w:t>
      </w:r>
      <w:r>
        <w:t>불가능합니다</w:t>
      </w:r>
      <w:r>
        <w:t xml:space="preserve">. </w:t>
      </w:r>
      <w:r>
        <w:t>따라서</w:t>
      </w:r>
      <w:r>
        <w:t xml:space="preserve"> </w:t>
      </w:r>
      <w:r>
        <w:t>품성에</w:t>
      </w:r>
      <w:r>
        <w:t xml:space="preserve"> </w:t>
      </w:r>
      <w:r>
        <w:t>유익을</w:t>
      </w:r>
      <w:r>
        <w:t xml:space="preserve"> </w:t>
      </w:r>
      <w:r>
        <w:t>고상한</w:t>
      </w:r>
      <w:r>
        <w:t xml:space="preserve"> </w:t>
      </w:r>
      <w:r>
        <w:t>정신을</w:t>
      </w:r>
      <w:r>
        <w:t xml:space="preserve"> </w:t>
      </w:r>
      <w:r>
        <w:t>북돋으려는</w:t>
      </w:r>
      <w:r>
        <w:t xml:space="preserve"> </w:t>
      </w:r>
      <w:r>
        <w:t>노력도</w:t>
      </w:r>
      <w:r>
        <w:t xml:space="preserve"> </w:t>
      </w:r>
      <w:r>
        <w:t>없이</w:t>
      </w:r>
      <w:r>
        <w:t xml:space="preserve"> </w:t>
      </w:r>
      <w:r>
        <w:t>영원에</w:t>
      </w:r>
      <w:r>
        <w:t xml:space="preserve"> </w:t>
      </w:r>
      <w:r>
        <w:t>관한</w:t>
      </w:r>
      <w:r>
        <w:t xml:space="preserve"> </w:t>
      </w:r>
      <w:r>
        <w:t>문제를</w:t>
      </w:r>
      <w:r>
        <w:t xml:space="preserve"> </w:t>
      </w:r>
      <w:r>
        <w:t>이해하겠다는</w:t>
      </w:r>
      <w:r>
        <w:t xml:space="preserve"> </w:t>
      </w:r>
      <w:r>
        <w:t>것은</w:t>
      </w:r>
      <w:r>
        <w:t xml:space="preserve"> </w:t>
      </w:r>
      <w:r>
        <w:t>시작부터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말입니다</w:t>
      </w:r>
      <w:r>
        <w:t xml:space="preserve">. </w:t>
      </w:r>
      <w:r>
        <w:t>그리스도께서</w:t>
      </w:r>
      <w:r>
        <w:t xml:space="preserve"> </w:t>
      </w:r>
      <w:r>
        <w:t>어떻게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오셔서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위해</w:t>
      </w:r>
      <w:r>
        <w:t xml:space="preserve"> </w:t>
      </w:r>
      <w:r>
        <w:t>죽음</w:t>
      </w:r>
      <w:r>
        <w:t xml:space="preserve"> </w:t>
      </w:r>
      <w:r>
        <w:t>당하셨는지를</w:t>
      </w:r>
      <w:r>
        <w:t xml:space="preserve"> </w:t>
      </w:r>
      <w:r>
        <w:t>생각하십시오</w:t>
      </w:r>
      <w:r>
        <w:t xml:space="preserve">. </w:t>
      </w:r>
      <w:r>
        <w:t>그러면</w:t>
      </w:r>
      <w:r>
        <w:t xml:space="preserve"> </w:t>
      </w:r>
      <w:r>
        <w:t>우리의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치러진</w:t>
      </w:r>
      <w:r>
        <w:t xml:space="preserve"> </w:t>
      </w:r>
      <w:r>
        <w:t>대가를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이해하게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하나님을</w:t>
      </w:r>
      <w:r>
        <w:t xml:space="preserve"> </w:t>
      </w:r>
      <w:r>
        <w:t>떠나서는</w:t>
      </w:r>
      <w:r>
        <w:t xml:space="preserve"> </w:t>
      </w:r>
      <w:r>
        <w:t>선한</w:t>
      </w:r>
      <w:r>
        <w:t xml:space="preserve"> </w:t>
      </w:r>
      <w:r>
        <w:t>것도</w:t>
      </w:r>
      <w:r>
        <w:t xml:space="preserve"> </w:t>
      </w:r>
      <w:r>
        <w:t>위대한</w:t>
      </w:r>
      <w:r>
        <w:t xml:space="preserve"> </w:t>
      </w:r>
      <w:r>
        <w:t>것도</w:t>
      </w:r>
      <w:r>
        <w:t xml:space="preserve"> </w:t>
      </w:r>
      <w:r>
        <w:t>없다는</w:t>
      </w:r>
      <w:r>
        <w:t xml:space="preserve"> </w:t>
      </w:r>
      <w:r>
        <w:t>사실을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>.</w:t>
      </w:r>
    </w:p>
    <w:p w14:paraId="5CEB1FB3" w14:textId="77777777" w:rsidR="007A2BAE" w:rsidRDefault="00000000">
      <w:pPr>
        <w:jc w:val="both"/>
      </w:pPr>
      <w:r>
        <w:t>죄</w:t>
      </w:r>
      <w:r>
        <w:t xml:space="preserve"> </w:t>
      </w:r>
      <w:r>
        <w:t>때문에</w:t>
      </w:r>
      <w:r>
        <w:t xml:space="preserve"> </w:t>
      </w:r>
      <w:r>
        <w:t>인류가</w:t>
      </w:r>
      <w:r>
        <w:t xml:space="preserve"> </w:t>
      </w:r>
      <w:r>
        <w:t>얼마나</w:t>
      </w:r>
      <w:r>
        <w:t xml:space="preserve"> </w:t>
      </w:r>
      <w:r>
        <w:t>심각하게</w:t>
      </w:r>
      <w:r>
        <w:t xml:space="preserve"> </w:t>
      </w:r>
      <w:r>
        <w:t>타락했는지는</w:t>
      </w:r>
      <w:r>
        <w:t xml:space="preserve"> </w:t>
      </w:r>
      <w:r>
        <w:t>갈보리의</w:t>
      </w:r>
      <w:r>
        <w:t xml:space="preserve"> </w:t>
      </w:r>
      <w:r>
        <w:t>십자가에서</w:t>
      </w:r>
      <w:r>
        <w:t xml:space="preserve"> </w:t>
      </w:r>
      <w:r>
        <w:t>비치는</w:t>
      </w:r>
      <w:r>
        <w:t xml:space="preserve"> </w:t>
      </w:r>
      <w:r>
        <w:t>빛에</w:t>
      </w:r>
      <w:r>
        <w:t xml:space="preserve"> </w:t>
      </w:r>
      <w:r>
        <w:t>의해서만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우리를</w:t>
      </w:r>
      <w:r>
        <w:t xml:space="preserve"> </w:t>
      </w:r>
      <w:r>
        <w:t>이끌어</w:t>
      </w:r>
      <w:r>
        <w:t xml:space="preserve"> </w:t>
      </w:r>
      <w:r>
        <w:t>올리기</w:t>
      </w:r>
      <w:r>
        <w:t xml:space="preserve"> </w:t>
      </w:r>
      <w:r>
        <w:t>위해</w:t>
      </w:r>
      <w:r>
        <w:t xml:space="preserve"> </w:t>
      </w:r>
      <w:r>
        <w:t>하늘에서</w:t>
      </w:r>
      <w:r>
        <w:t xml:space="preserve"> </w:t>
      </w:r>
      <w:r>
        <w:t>드리운</w:t>
      </w:r>
      <w:r>
        <w:t xml:space="preserve"> </w:t>
      </w:r>
      <w:r>
        <w:t>사슬의</w:t>
      </w:r>
      <w:r>
        <w:t xml:space="preserve"> </w:t>
      </w:r>
      <w:r>
        <w:t>길이를</w:t>
      </w:r>
      <w:r>
        <w:t xml:space="preserve"> </w:t>
      </w:r>
      <w:r>
        <w:t>통해서만</w:t>
      </w:r>
      <w:r>
        <w:t xml:space="preserve"> </w:t>
      </w:r>
      <w:r>
        <w:t>우리가</w:t>
      </w:r>
      <w:r>
        <w:t xml:space="preserve"> </w:t>
      </w:r>
      <w:r>
        <w:t>얼마나</w:t>
      </w:r>
      <w:r>
        <w:t xml:space="preserve"> </w:t>
      </w:r>
      <w:r>
        <w:t>깊이</w:t>
      </w:r>
      <w:r>
        <w:t xml:space="preserve"> </w:t>
      </w:r>
      <w:r>
        <w:t>빠졌던가를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사물을</w:t>
      </w:r>
      <w:r>
        <w:t xml:space="preserve"> </w:t>
      </w:r>
      <w:r>
        <w:t>바라볼</w:t>
      </w:r>
      <w:r>
        <w:t xml:space="preserve"> </w:t>
      </w:r>
      <w:r>
        <w:t>때에만</w:t>
      </w:r>
      <w:r>
        <w:t xml:space="preserve"> </w:t>
      </w:r>
      <w:r>
        <w:t>놀라운</w:t>
      </w:r>
      <w:r>
        <w:t xml:space="preserve"> </w:t>
      </w:r>
      <w:r>
        <w:t>구속의</w:t>
      </w:r>
      <w:r>
        <w:t xml:space="preserve"> </w:t>
      </w:r>
      <w:r>
        <w:t>주제를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(IHP, 368).</w:t>
      </w:r>
    </w:p>
    <w:p w14:paraId="432C0752" w14:textId="77777777" w:rsidR="007A2BAE" w:rsidRDefault="00000000">
      <w:pPr>
        <w:jc w:val="both"/>
      </w:pPr>
      <w:r>
        <w:t>우리는</w:t>
      </w:r>
      <w:r>
        <w:t xml:space="preserve"> </w:t>
      </w:r>
      <w:r>
        <w:t>본향에</w:t>
      </w:r>
      <w:r>
        <w:t xml:space="preserve"> </w:t>
      </w:r>
      <w:r>
        <w:t>거의</w:t>
      </w:r>
      <w:r>
        <w:t xml:space="preserve"> </w:t>
      </w:r>
      <w:r>
        <w:t>다다랐습니다</w:t>
      </w:r>
      <w:r>
        <w:t xml:space="preserve">. </w:t>
      </w:r>
      <w:r>
        <w:t>머지않아</w:t>
      </w:r>
      <w:r>
        <w:t xml:space="preserve"> </w:t>
      </w:r>
      <w:r>
        <w:t>주님께서는</w:t>
      </w:r>
      <w:r>
        <w:t xml:space="preserve"> </w:t>
      </w:r>
      <w:r>
        <w:t>어떤</w:t>
      </w:r>
      <w:r>
        <w:t xml:space="preserve"> </w:t>
      </w:r>
      <w:r>
        <w:t>음악보다</w:t>
      </w:r>
      <w:r>
        <w:t xml:space="preserve"> </w:t>
      </w:r>
      <w:r>
        <w:t>아름다운</w:t>
      </w:r>
      <w:r>
        <w:t xml:space="preserve"> </w:t>
      </w:r>
      <w:r>
        <w:t>목소리로</w:t>
      </w:r>
      <w:r>
        <w:t xml:space="preserve"> “</w:t>
      </w:r>
      <w:r>
        <w:t>너희의</w:t>
      </w:r>
      <w:r>
        <w:t xml:space="preserve"> </w:t>
      </w:r>
      <w:r>
        <w:t>싸움은</w:t>
      </w:r>
      <w:r>
        <w:t xml:space="preserve"> </w:t>
      </w:r>
      <w:r>
        <w:t>끝났다</w:t>
      </w:r>
      <w:r>
        <w:t>.”</w:t>
      </w:r>
      <w:r>
        <w:t>라고</w:t>
      </w:r>
      <w:r>
        <w:t xml:space="preserve"> </w:t>
      </w:r>
      <w:r>
        <w:t>말씀하실</w:t>
      </w:r>
      <w:r>
        <w:t xml:space="preserve"> </w:t>
      </w:r>
      <w:r>
        <w:t>것입니다</w:t>
      </w:r>
      <w:r>
        <w:t>. ‘</w:t>
      </w:r>
      <w:r>
        <w:t>네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참여할지어다</w:t>
      </w:r>
      <w:r>
        <w:t xml:space="preserve">.’ 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복되고</w:t>
      </w:r>
      <w:r>
        <w:t xml:space="preserve"> </w:t>
      </w:r>
      <w:r>
        <w:t>복된</w:t>
      </w:r>
      <w:r>
        <w:t xml:space="preserve"> </w:t>
      </w:r>
      <w:r>
        <w:t>말씀입니까</w:t>
      </w:r>
      <w:r>
        <w:t xml:space="preserve">? </w:t>
      </w:r>
      <w:r>
        <w:t>영원하신</w:t>
      </w:r>
      <w:r>
        <w:t xml:space="preserve"> </w:t>
      </w:r>
      <w:r>
        <w:t>주님께서</w:t>
      </w:r>
      <w:r>
        <w:t xml:space="preserve"> </w:t>
      </w:r>
      <w:r>
        <w:t>하시는</w:t>
      </w:r>
      <w:r>
        <w:t xml:space="preserve"> </w:t>
      </w:r>
      <w:r>
        <w:t>그</w:t>
      </w:r>
      <w:r>
        <w:t xml:space="preserve"> </w:t>
      </w:r>
      <w:r>
        <w:t>말씀을</w:t>
      </w:r>
      <w:r>
        <w:t xml:space="preserve"> </w:t>
      </w:r>
      <w:r>
        <w:t>저는</w:t>
      </w:r>
      <w:r>
        <w:t xml:space="preserve"> </w:t>
      </w:r>
      <w:r>
        <w:t>듣고</w:t>
      </w:r>
      <w:r>
        <w:t xml:space="preserve"> </w:t>
      </w:r>
      <w:r>
        <w:t>싶습니다</w:t>
      </w:r>
      <w:r>
        <w:t xml:space="preserve">. </w:t>
      </w:r>
      <w:r>
        <w:t>그분께</w:t>
      </w:r>
      <w:r>
        <w:t xml:space="preserve"> </w:t>
      </w:r>
      <w:r>
        <w:t>찬양을</w:t>
      </w:r>
      <w:r>
        <w:t xml:space="preserve">,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그분께</w:t>
      </w:r>
      <w:r>
        <w:t xml:space="preserve"> </w:t>
      </w:r>
      <w:r>
        <w:t>영광을</w:t>
      </w:r>
      <w:r>
        <w:t xml:space="preserve"> </w:t>
      </w:r>
      <w:r>
        <w:t>돌리고</w:t>
      </w:r>
      <w:r>
        <w:t xml:space="preserve"> </w:t>
      </w:r>
      <w:r>
        <w:t>싶습니다</w:t>
      </w:r>
      <w:r>
        <w:t xml:space="preserve">. </w:t>
      </w:r>
      <w:r>
        <w:t>저의</w:t>
      </w:r>
      <w:r>
        <w:t xml:space="preserve"> </w:t>
      </w:r>
      <w:r>
        <w:t>목소리가</w:t>
      </w:r>
      <w:r>
        <w:t xml:space="preserve"> </w:t>
      </w:r>
      <w:r>
        <w:t>하늘</w:t>
      </w:r>
      <w:r>
        <w:t xml:space="preserve"> </w:t>
      </w:r>
      <w:r>
        <w:t>궁정에</w:t>
      </w:r>
      <w:r>
        <w:t xml:space="preserve"> </w:t>
      </w:r>
      <w:r>
        <w:lastRenderedPageBreak/>
        <w:t>울리고</w:t>
      </w:r>
      <w:r>
        <w:t xml:space="preserve"> </w:t>
      </w:r>
      <w:r>
        <w:t>또</w:t>
      </w:r>
      <w:r>
        <w:t xml:space="preserve"> </w:t>
      </w:r>
      <w:r>
        <w:t>울리기를</w:t>
      </w:r>
      <w:r>
        <w:t xml:space="preserve"> </w:t>
      </w:r>
      <w:r>
        <w:t>원합니다</w:t>
      </w:r>
      <w:r>
        <w:t xml:space="preserve">. </w:t>
      </w:r>
      <w:r>
        <w:t>여러분은</w:t>
      </w:r>
      <w:r>
        <w:t xml:space="preserve"> </w:t>
      </w:r>
      <w:r>
        <w:t>거기</w:t>
      </w:r>
      <w:r>
        <w:t xml:space="preserve"> </w:t>
      </w:r>
      <w:r>
        <w:t>있어야</w:t>
      </w:r>
      <w:r>
        <w:t xml:space="preserve"> </w:t>
      </w:r>
      <w:r>
        <w:t>하지</w:t>
      </w:r>
      <w:r>
        <w:t xml:space="preserve"> </w:t>
      </w:r>
      <w:r>
        <w:t>않겠습니까</w:t>
      </w:r>
      <w:r>
        <w:t>? …</w:t>
      </w:r>
      <w:r>
        <w:t>하나님께서</w:t>
      </w:r>
      <w:r>
        <w:t xml:space="preserve"> </w:t>
      </w:r>
      <w:r>
        <w:t>우리를</w:t>
      </w:r>
      <w:r>
        <w:t xml:space="preserve"> </w:t>
      </w:r>
      <w:r>
        <w:t>도우셔서</w:t>
      </w:r>
      <w:r>
        <w:t xml:space="preserve"> </w:t>
      </w:r>
      <w:r>
        <w:t>능력으로</w:t>
      </w:r>
      <w:r>
        <w:t xml:space="preserve"> </w:t>
      </w:r>
      <w:r>
        <w:t>채워</w:t>
      </w:r>
      <w:r>
        <w:t xml:space="preserve"> </w:t>
      </w:r>
      <w:r>
        <w:t>주시면</w:t>
      </w:r>
      <w:r>
        <w:t xml:space="preserve"> </w:t>
      </w:r>
      <w:r>
        <w:t>다가올</w:t>
      </w:r>
      <w:r>
        <w:t xml:space="preserve"> </w:t>
      </w:r>
      <w:r>
        <w:t>세상의</w:t>
      </w:r>
      <w:r>
        <w:t xml:space="preserve"> </w:t>
      </w:r>
      <w:r>
        <w:t>즐거움을</w:t>
      </w:r>
      <w:r>
        <w:t xml:space="preserve"> </w:t>
      </w:r>
      <w:r>
        <w:t>맛보게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(IHP, 368)</w:t>
      </w:r>
    </w:p>
    <w:p w14:paraId="0B21A0D8" w14:textId="77777777" w:rsidR="007A2BAE" w:rsidRDefault="00000000">
      <w:r>
        <w:br w:type="page"/>
      </w:r>
    </w:p>
    <w:p w14:paraId="24243FF5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11</w:t>
      </w:r>
      <w:r>
        <w:t>일</w:t>
      </w:r>
    </w:p>
    <w:p w14:paraId="1DB66A68" w14:textId="77777777" w:rsidR="007A2BAE" w:rsidRDefault="007A2BAE"/>
    <w:p w14:paraId="7A1CC76F" w14:textId="77777777" w:rsidR="007A2BAE" w:rsidRDefault="00000000">
      <w:pPr>
        <w:jc w:val="both"/>
      </w:pPr>
      <w:r>
        <w:t>구원받은</w:t>
      </w:r>
      <w:r>
        <w:t xml:space="preserve"> </w:t>
      </w:r>
      <w:r>
        <w:t>자들의</w:t>
      </w:r>
      <w:r>
        <w:t xml:space="preserve"> </w:t>
      </w:r>
      <w:r>
        <w:t>보상</w:t>
      </w:r>
    </w:p>
    <w:p w14:paraId="3D1BDB3F" w14:textId="77777777" w:rsidR="007A2BAE" w:rsidRDefault="007A2BAE"/>
    <w:p w14:paraId="70B6C558" w14:textId="77777777" w:rsidR="007A2BAE" w:rsidRDefault="00000000">
      <w:pPr>
        <w:jc w:val="both"/>
      </w:pPr>
      <w:r>
        <w:t>“</w:t>
      </w:r>
      <w:r>
        <w:t>만일</w:t>
      </w:r>
      <w:r>
        <w:t xml:space="preserve"> </w:t>
      </w:r>
      <w:r>
        <w:t>누구든지</w:t>
      </w:r>
      <w:r>
        <w:t xml:space="preserve"> </w:t>
      </w:r>
      <w:r>
        <w:t>그</w:t>
      </w:r>
      <w:r>
        <w:t xml:space="preserve"> </w:t>
      </w:r>
      <w:r>
        <w:t>위에</w:t>
      </w:r>
      <w:r>
        <w:t xml:space="preserve"> </w:t>
      </w:r>
      <w:r>
        <w:t>세운</w:t>
      </w:r>
      <w:r>
        <w:t xml:space="preserve"> </w:t>
      </w:r>
      <w:r>
        <w:t>공적이</w:t>
      </w:r>
      <w:r>
        <w:t xml:space="preserve"> </w:t>
      </w:r>
      <w:r>
        <w:t>그대로</w:t>
      </w:r>
      <w:r>
        <w:t xml:space="preserve"> </w:t>
      </w:r>
      <w:r>
        <w:t>있으면</w:t>
      </w:r>
      <w:r>
        <w:t xml:space="preserve"> </w:t>
      </w:r>
      <w:r>
        <w:t>상을</w:t>
      </w:r>
      <w:r>
        <w:t xml:space="preserve"> </w:t>
      </w:r>
      <w:r>
        <w:t>받고</w:t>
      </w:r>
      <w:r>
        <w:t>”(</w:t>
      </w:r>
      <w:r>
        <w:t>고전</w:t>
      </w:r>
      <w:r>
        <w:t xml:space="preserve"> 3:14).</w:t>
      </w:r>
    </w:p>
    <w:p w14:paraId="2EBDA96C" w14:textId="77777777" w:rsidR="007A2BAE" w:rsidRDefault="00000000">
      <w:pPr>
        <w:jc w:val="both"/>
      </w:pPr>
      <w:r>
        <w:t>충성된</w:t>
      </w:r>
      <w:r>
        <w:t xml:space="preserve"> </w:t>
      </w:r>
      <w:r>
        <w:t>일꾼들은</w:t>
      </w:r>
      <w:r>
        <w:t xml:space="preserve"> </w:t>
      </w:r>
      <w:r>
        <w:t>하나님과</w:t>
      </w:r>
      <w:r>
        <w:t xml:space="preserve"> </w:t>
      </w:r>
      <w:r>
        <w:t>어린양의</w:t>
      </w:r>
      <w:r>
        <w:t xml:space="preserve"> </w:t>
      </w:r>
      <w:r>
        <w:t>보좌</w:t>
      </w:r>
      <w:r>
        <w:t xml:space="preserve"> </w:t>
      </w:r>
      <w:r>
        <w:t>둘레에서</w:t>
      </w:r>
      <w:r>
        <w:t xml:space="preserve"> </w:t>
      </w:r>
      <w:r>
        <w:t>모여</w:t>
      </w:r>
      <w:r>
        <w:t xml:space="preserve"> </w:t>
      </w:r>
      <w:r>
        <w:t>영광스러운</w:t>
      </w:r>
      <w:r>
        <w:t xml:space="preserve"> </w:t>
      </w:r>
      <w:r>
        <w:t>보상을</w:t>
      </w:r>
      <w:r>
        <w:t xml:space="preserve"> </w:t>
      </w:r>
      <w:r>
        <w:t>받습니다</w:t>
      </w:r>
      <w:r>
        <w:t xml:space="preserve">. </w:t>
      </w:r>
      <w:r>
        <w:t>유한한</w:t>
      </w:r>
      <w:r>
        <w:t xml:space="preserve"> </w:t>
      </w:r>
      <w:r>
        <w:t>인간</w:t>
      </w:r>
      <w:r>
        <w:t xml:space="preserve"> </w:t>
      </w:r>
      <w:r>
        <w:t>요한은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보고</w:t>
      </w:r>
      <w:r>
        <w:t xml:space="preserve"> </w:t>
      </w:r>
      <w:r>
        <w:t>나서</w:t>
      </w:r>
      <w:r>
        <w:t xml:space="preserve"> </w:t>
      </w:r>
      <w:r>
        <w:t>죽은</w:t>
      </w:r>
      <w:r>
        <w:t xml:space="preserve"> </w:t>
      </w:r>
      <w:r>
        <w:t>자처럼</w:t>
      </w:r>
      <w:r>
        <w:t xml:space="preserve"> </w:t>
      </w:r>
      <w:r>
        <w:t>엎드려졌습니다</w:t>
      </w:r>
      <w:r>
        <w:t xml:space="preserve">. </w:t>
      </w:r>
      <w:r>
        <w:t>그는</w:t>
      </w:r>
      <w:r>
        <w:t xml:space="preserve"> 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도저히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불멸을</w:t>
      </w:r>
      <w:r>
        <w:t xml:space="preserve"> </w:t>
      </w:r>
      <w:r>
        <w:t>입게</w:t>
      </w:r>
      <w:r>
        <w:t xml:space="preserve"> </w:t>
      </w:r>
      <w:r>
        <w:t>되면</w:t>
      </w:r>
      <w:r>
        <w:t xml:space="preserve"> “</w:t>
      </w:r>
      <w:r>
        <w:t>그의</w:t>
      </w:r>
      <w:r>
        <w:t xml:space="preserve"> </w:t>
      </w:r>
      <w:r>
        <w:t>참모습</w:t>
      </w:r>
      <w:r>
        <w:t xml:space="preserve"> </w:t>
      </w:r>
      <w:r>
        <w:t>그대로</w:t>
      </w:r>
      <w:r>
        <w:t xml:space="preserve"> </w:t>
      </w:r>
      <w:r>
        <w:t>볼</w:t>
      </w:r>
      <w:r>
        <w:t xml:space="preserve"> </w:t>
      </w:r>
      <w:r>
        <w:t>것</w:t>
      </w:r>
      <w:r>
        <w:t>”(</w:t>
      </w:r>
      <w:r>
        <w:t>요일</w:t>
      </w:r>
      <w:r>
        <w:t xml:space="preserve"> 3:2)</w:t>
      </w:r>
      <w:r>
        <w:t>입니다</w:t>
      </w:r>
      <w:r>
        <w:t xml:space="preserve">. </w:t>
      </w:r>
      <w:r>
        <w:t>그들은</w:t>
      </w:r>
      <w:r>
        <w:t xml:space="preserve"> </w:t>
      </w:r>
      <w:r>
        <w:t>사랑하는</w:t>
      </w:r>
      <w:r>
        <w:t xml:space="preserve"> </w:t>
      </w:r>
      <w:r>
        <w:t>분에게</w:t>
      </w:r>
      <w:r>
        <w:t xml:space="preserve"> </w:t>
      </w:r>
      <w:r>
        <w:t>영접받아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 xml:space="preserve">. </w:t>
      </w:r>
      <w:r>
        <w:t>그들의</w:t>
      </w:r>
      <w:r>
        <w:t xml:space="preserve"> </w:t>
      </w:r>
      <w:r>
        <w:t>죄는</w:t>
      </w:r>
      <w:r>
        <w:t xml:space="preserve"> </w:t>
      </w:r>
      <w:r>
        <w:t>모두</w:t>
      </w:r>
      <w:r>
        <w:t xml:space="preserve"> </w:t>
      </w:r>
      <w:r>
        <w:t>제거되었고</w:t>
      </w:r>
      <w:r>
        <w:t xml:space="preserve"> </w:t>
      </w:r>
      <w:r>
        <w:t>허물은</w:t>
      </w:r>
      <w:r>
        <w:t xml:space="preserve"> </w:t>
      </w:r>
      <w:r>
        <w:t>전부</w:t>
      </w:r>
      <w:r>
        <w:t xml:space="preserve"> </w:t>
      </w:r>
      <w:r>
        <w:t>사라졌습니다</w:t>
      </w:r>
      <w:r>
        <w:t xml:space="preserve">.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보좌의</w:t>
      </w:r>
      <w:r>
        <w:t xml:space="preserve"> </w:t>
      </w:r>
      <w:r>
        <w:t>영광을</w:t>
      </w:r>
      <w:r>
        <w:t xml:space="preserve"> </w:t>
      </w:r>
      <w:r>
        <w:t>뚜렷하게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고난에</w:t>
      </w:r>
      <w:r>
        <w:t xml:space="preserve"> </w:t>
      </w:r>
      <w:r>
        <w:t>동참한</w:t>
      </w:r>
      <w:r>
        <w:t xml:space="preserve"> </w:t>
      </w:r>
      <w:r>
        <w:t>사람들입니다</w:t>
      </w:r>
      <w:r>
        <w:t xml:space="preserve">. </w:t>
      </w:r>
      <w:r>
        <w:t>구속의</w:t>
      </w:r>
      <w:r>
        <w:t xml:space="preserve"> </w:t>
      </w:r>
      <w:r>
        <w:t>경륜에서</w:t>
      </w:r>
      <w:r>
        <w:t xml:space="preserve"> </w:t>
      </w:r>
      <w:r>
        <w:t>그들은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일해</w:t>
      </w:r>
      <w:r>
        <w:t xml:space="preserve"> </w:t>
      </w:r>
      <w:r>
        <w:t>왔습니다</w:t>
      </w:r>
      <w:r>
        <w:t xml:space="preserve">. </w:t>
      </w:r>
      <w:r>
        <w:t>이제는</w:t>
      </w:r>
      <w:r>
        <w:t xml:space="preserve">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구원받은</w:t>
      </w:r>
      <w:r>
        <w:t xml:space="preserve"> </w:t>
      </w:r>
      <w:r>
        <w:t>영혼을</w:t>
      </w:r>
      <w:r>
        <w:t xml:space="preserve"> </w:t>
      </w:r>
      <w:r>
        <w:t>바라보는</w:t>
      </w:r>
      <w:r>
        <w:t xml:space="preserve"> </w:t>
      </w:r>
      <w:r>
        <w:t>기쁨에</w:t>
      </w:r>
      <w:r>
        <w:t xml:space="preserve"> </w:t>
      </w:r>
      <w:r>
        <w:t>동참하여</w:t>
      </w:r>
      <w:r>
        <w:t xml:space="preserve"> </w:t>
      </w:r>
      <w:r>
        <w:t>그곳에서</w:t>
      </w:r>
      <w:r>
        <w:t xml:space="preserve"> </w:t>
      </w:r>
      <w:r>
        <w:t>영원토록</w:t>
      </w:r>
      <w:r>
        <w:t xml:space="preserve"> </w:t>
      </w:r>
      <w:r>
        <w:t>하나님을</w:t>
      </w:r>
      <w:r>
        <w:t xml:space="preserve"> </w:t>
      </w:r>
      <w:r>
        <w:t>찬양하는</w:t>
      </w:r>
      <w:r>
        <w:t xml:space="preserve"> </w:t>
      </w:r>
      <w:r>
        <w:t>사람이</w:t>
      </w:r>
      <w:r>
        <w:t xml:space="preserve"> </w:t>
      </w:r>
      <w:r>
        <w:t>되었습니다</w:t>
      </w:r>
      <w:r>
        <w:t>(9</w:t>
      </w:r>
      <w:r>
        <w:t>증언</w:t>
      </w:r>
      <w:r>
        <w:t>, 285).</w:t>
      </w:r>
    </w:p>
    <w:p w14:paraId="3D194FCE" w14:textId="77777777" w:rsidR="007A2BAE" w:rsidRDefault="00000000">
      <w:pPr>
        <w:jc w:val="both"/>
      </w:pPr>
      <w:r>
        <w:t>그날에</w:t>
      </w:r>
      <w:r>
        <w:t xml:space="preserve"> </w:t>
      </w:r>
      <w:r>
        <w:t>구속받은</w:t>
      </w:r>
      <w:r>
        <w:t xml:space="preserve"> </w:t>
      </w:r>
      <w:r>
        <w:t>자들은</w:t>
      </w:r>
      <w:r>
        <w:t xml:space="preserve"> </w:t>
      </w:r>
      <w:r>
        <w:t>아버지와</w:t>
      </w:r>
      <w:r>
        <w:t xml:space="preserve"> </w:t>
      </w:r>
      <w:r>
        <w:t>아들의</w:t>
      </w:r>
      <w:r>
        <w:t xml:space="preserve"> </w:t>
      </w:r>
      <w:r>
        <w:t>영광으로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천사들은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타면서</w:t>
      </w:r>
      <w:r>
        <w:t xml:space="preserve"> </w:t>
      </w:r>
      <w:r>
        <w:t>왕과</w:t>
      </w:r>
      <w:r>
        <w:t xml:space="preserve"> </w:t>
      </w:r>
      <w:r>
        <w:t>그분이</w:t>
      </w:r>
      <w:r>
        <w:t xml:space="preserve"> </w:t>
      </w:r>
      <w:r>
        <w:t>승리하여</w:t>
      </w:r>
      <w:r>
        <w:t xml:space="preserve"> </w:t>
      </w:r>
      <w:r>
        <w:t>얻어</w:t>
      </w:r>
      <w:r>
        <w:t xml:space="preserve"> </w:t>
      </w:r>
      <w:r>
        <w:t>낸</w:t>
      </w:r>
      <w:r>
        <w:t xml:space="preserve"> </w:t>
      </w:r>
      <w:r>
        <w:t>이들을</w:t>
      </w:r>
      <w:r>
        <w:t xml:space="preserve"> </w:t>
      </w:r>
      <w:r>
        <w:t>환영할</w:t>
      </w:r>
      <w:r>
        <w:t xml:space="preserve"> </w:t>
      </w:r>
      <w:r>
        <w:t>것입니다</w:t>
      </w:r>
      <w:r>
        <w:t xml:space="preserve">. </w:t>
      </w:r>
      <w:r>
        <w:t>승리의</w:t>
      </w:r>
      <w:r>
        <w:t xml:space="preserve"> </w:t>
      </w:r>
      <w:r>
        <w:t>노래가</w:t>
      </w:r>
      <w:r>
        <w:t xml:space="preserve"> </w:t>
      </w:r>
      <w:r>
        <w:t>온</w:t>
      </w:r>
      <w:r>
        <w:t xml:space="preserve"> </w:t>
      </w:r>
      <w:r>
        <w:t>하늘에</w:t>
      </w:r>
      <w:r>
        <w:t xml:space="preserve"> </w:t>
      </w:r>
      <w:r>
        <w:t>가득</w:t>
      </w:r>
      <w:r>
        <w:t xml:space="preserve"> </w:t>
      </w:r>
      <w:r>
        <w:t>퍼져</w:t>
      </w:r>
      <w:r>
        <w:t xml:space="preserve"> </w:t>
      </w:r>
      <w:r>
        <w:t>나갑니다</w:t>
      </w:r>
      <w:r>
        <w:t xml:space="preserve">. </w:t>
      </w:r>
      <w:r>
        <w:t>그리스도께서</w:t>
      </w:r>
      <w:r>
        <w:t xml:space="preserve"> </w:t>
      </w:r>
      <w:r>
        <w:t>마침내</w:t>
      </w:r>
      <w:r>
        <w:t xml:space="preserve"> </w:t>
      </w:r>
      <w:r>
        <w:t>이기셨습니다</w:t>
      </w:r>
      <w:r>
        <w:t xml:space="preserve">. </w:t>
      </w:r>
      <w:r>
        <w:t>구원받은</w:t>
      </w:r>
      <w:r>
        <w:t xml:space="preserve"> </w:t>
      </w:r>
      <w:r>
        <w:t>자들</w:t>
      </w:r>
      <w:r>
        <w:t xml:space="preserve">, </w:t>
      </w:r>
      <w:r>
        <w:t>즉</w:t>
      </w:r>
      <w:r>
        <w:t xml:space="preserve"> </w:t>
      </w:r>
      <w:r>
        <w:t>자신의</w:t>
      </w:r>
      <w:r>
        <w:t xml:space="preserve"> </w:t>
      </w:r>
      <w:r>
        <w:t>고난과</w:t>
      </w:r>
      <w:r>
        <w:t xml:space="preserve"> </w:t>
      </w:r>
      <w:r>
        <w:t>희생의</w:t>
      </w:r>
      <w:r>
        <w:t xml:space="preserve"> </w:t>
      </w:r>
      <w:r>
        <w:t>사명이</w:t>
      </w:r>
      <w:r>
        <w:t xml:space="preserve"> </w:t>
      </w:r>
      <w:r>
        <w:t>헛되지</w:t>
      </w:r>
      <w:r>
        <w:t xml:space="preserve"> </w:t>
      </w:r>
      <w:r>
        <w:t>않았음을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증인들을</w:t>
      </w:r>
      <w:r>
        <w:t xml:space="preserve"> </w:t>
      </w:r>
      <w:r>
        <w:t>거느리시고</w:t>
      </w:r>
      <w:r>
        <w:t xml:space="preserve"> </w:t>
      </w:r>
      <w:r>
        <w:t>그분은</w:t>
      </w:r>
      <w:r>
        <w:t xml:space="preserve"> </w:t>
      </w:r>
      <w:r>
        <w:t>하늘</w:t>
      </w:r>
      <w:r>
        <w:t xml:space="preserve"> </w:t>
      </w:r>
      <w:r>
        <w:t>궁정에</w:t>
      </w:r>
      <w:r>
        <w:t xml:space="preserve"> </w:t>
      </w:r>
      <w:r>
        <w:t>들어가십니다</w:t>
      </w:r>
      <w:r>
        <w:t>.</w:t>
      </w:r>
    </w:p>
    <w:p w14:paraId="0F1754D3" w14:textId="77777777" w:rsidR="007A2BAE" w:rsidRDefault="00000000">
      <w:pPr>
        <w:jc w:val="both"/>
      </w:pPr>
      <w:r>
        <w:t>…</w:t>
      </w:r>
      <w:r>
        <w:t>이</w:t>
      </w:r>
      <w:r>
        <w:t xml:space="preserve"> </w:t>
      </w:r>
      <w:r>
        <w:t>땅의</w:t>
      </w:r>
      <w:r>
        <w:t xml:space="preserve"> </w:t>
      </w:r>
      <w:r>
        <w:t>순례자들에게는</w:t>
      </w:r>
      <w:r>
        <w:t xml:space="preserve"> </w:t>
      </w:r>
      <w:r>
        <w:t>본향이</w:t>
      </w:r>
      <w:r>
        <w:t xml:space="preserve"> </w:t>
      </w:r>
      <w:r>
        <w:t>있습니다</w:t>
      </w:r>
      <w:r>
        <w:t xml:space="preserve">. </w:t>
      </w:r>
      <w:r>
        <w:t>의인에게는</w:t>
      </w:r>
      <w:r>
        <w:t xml:space="preserve"> </w:t>
      </w:r>
      <w:r>
        <w:t>영광의</w:t>
      </w:r>
      <w:r>
        <w:t xml:space="preserve"> </w:t>
      </w:r>
      <w:r>
        <w:t>면류관과</w:t>
      </w:r>
      <w:r>
        <w:t xml:space="preserve"> </w:t>
      </w:r>
      <w:r>
        <w:t>승리의</w:t>
      </w:r>
      <w:r>
        <w:t xml:space="preserve"> </w:t>
      </w:r>
      <w:r>
        <w:t>종려나무와</w:t>
      </w:r>
      <w:r>
        <w:t xml:space="preserve"> </w:t>
      </w:r>
      <w:r>
        <w:t>예복이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섭리</w:t>
      </w:r>
      <w:r>
        <w:t xml:space="preserve"> </w:t>
      </w:r>
      <w:r>
        <w:t>안에서</w:t>
      </w:r>
      <w:r>
        <w:t xml:space="preserve"> </w:t>
      </w:r>
      <w:r>
        <w:t>우리가</w:t>
      </w:r>
      <w:r>
        <w:t xml:space="preserve"> </w:t>
      </w:r>
      <w:r>
        <w:t>겪은</w:t>
      </w:r>
      <w:r>
        <w:t xml:space="preserve"> </w:t>
      </w:r>
      <w:r>
        <w:t>곤란의</w:t>
      </w:r>
      <w:r>
        <w:t xml:space="preserve"> </w:t>
      </w:r>
      <w:r>
        <w:t>진상이</w:t>
      </w:r>
      <w:r>
        <w:t xml:space="preserve"> </w:t>
      </w:r>
      <w:r>
        <w:t>내세에서</w:t>
      </w:r>
      <w:r>
        <w:t xml:space="preserve"> </w:t>
      </w:r>
      <w:r>
        <w:t>분명히</w:t>
      </w:r>
      <w:r>
        <w:t xml:space="preserve"> </w:t>
      </w:r>
      <w:r>
        <w:t>이해될</w:t>
      </w:r>
      <w:r>
        <w:t xml:space="preserve"> </w:t>
      </w:r>
      <w:r>
        <w:t>것입니다</w:t>
      </w:r>
      <w:r>
        <w:t xml:space="preserve">. </w:t>
      </w:r>
      <w:r>
        <w:t>납득하기</w:t>
      </w:r>
      <w:r>
        <w:t xml:space="preserve"> </w:t>
      </w:r>
      <w:r>
        <w:t>어려운</w:t>
      </w:r>
      <w:r>
        <w:t xml:space="preserve"> </w:t>
      </w:r>
      <w:r>
        <w:t>문제가</w:t>
      </w:r>
      <w:r>
        <w:t xml:space="preserve"> </w:t>
      </w:r>
      <w:r>
        <w:t>그때에는</w:t>
      </w:r>
      <w:r>
        <w:t xml:space="preserve"> </w:t>
      </w:r>
      <w:r>
        <w:t>명확해집니다</w:t>
      </w:r>
      <w:r>
        <w:t xml:space="preserve">. </w:t>
      </w:r>
      <w:r>
        <w:t>은혜의</w:t>
      </w:r>
      <w:r>
        <w:t xml:space="preserve"> </w:t>
      </w:r>
      <w:r>
        <w:t>신비가</w:t>
      </w:r>
      <w:r>
        <w:t xml:space="preserve"> </w:t>
      </w:r>
      <w:r>
        <w:t>눈앞에</w:t>
      </w:r>
      <w:r>
        <w:t xml:space="preserve"> </w:t>
      </w:r>
      <w:r>
        <w:t>공개됩니다</w:t>
      </w:r>
      <w:r>
        <w:t xml:space="preserve">. </w:t>
      </w:r>
      <w:r>
        <w:t>유한한</w:t>
      </w:r>
      <w:r>
        <w:t xml:space="preserve"> </w:t>
      </w:r>
      <w:r>
        <w:t>마음으로</w:t>
      </w:r>
      <w:r>
        <w:t xml:space="preserve"> </w:t>
      </w:r>
      <w:r>
        <w:t>볼</w:t>
      </w:r>
      <w:r>
        <w:t xml:space="preserve"> </w:t>
      </w:r>
      <w:r>
        <w:t>때는</w:t>
      </w:r>
      <w:r>
        <w:t xml:space="preserve"> </w:t>
      </w:r>
      <w:r>
        <w:t>혼란과</w:t>
      </w:r>
      <w:r>
        <w:t xml:space="preserve"> </w:t>
      </w:r>
      <w:r>
        <w:t>성취되지</w:t>
      </w:r>
      <w:r>
        <w:t xml:space="preserve"> </w:t>
      </w:r>
      <w:r>
        <w:t>못한</w:t>
      </w:r>
      <w:r>
        <w:t xml:space="preserve"> </w:t>
      </w:r>
      <w:r>
        <w:t>약속뿐이었지만</w:t>
      </w:r>
      <w:r>
        <w:t xml:space="preserve"> </w:t>
      </w:r>
      <w:r>
        <w:t>마침내</w:t>
      </w:r>
      <w:r>
        <w:t xml:space="preserve"> </w:t>
      </w:r>
      <w:r>
        <w:t>거기</w:t>
      </w:r>
      <w:r>
        <w:t xml:space="preserve"> </w:t>
      </w:r>
      <w:r>
        <w:t>담긴</w:t>
      </w:r>
      <w:r>
        <w:t xml:space="preserve"> </w:t>
      </w:r>
      <w:r>
        <w:t>가장</w:t>
      </w:r>
      <w:r>
        <w:t xml:space="preserve"> </w:t>
      </w:r>
      <w:r>
        <w:t>완전하고</w:t>
      </w:r>
      <w:r>
        <w:t xml:space="preserve"> </w:t>
      </w:r>
      <w:r>
        <w:t>아름다운</w:t>
      </w:r>
      <w:r>
        <w:t xml:space="preserve"> </w:t>
      </w:r>
      <w:r>
        <w:t>조화를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가장</w:t>
      </w:r>
      <w:r>
        <w:t xml:space="preserve"> </w:t>
      </w:r>
      <w:r>
        <w:t>힘들어</w:t>
      </w:r>
      <w:r>
        <w:t xml:space="preserve"> </w:t>
      </w:r>
      <w:r>
        <w:t>보이는</w:t>
      </w:r>
      <w:r>
        <w:t xml:space="preserve"> </w:t>
      </w:r>
      <w:r>
        <w:t>경험이</w:t>
      </w:r>
      <w:r>
        <w:t xml:space="preserve"> </w:t>
      </w:r>
      <w:r>
        <w:t>허락된</w:t>
      </w:r>
      <w:r>
        <w:t xml:space="preserve"> </w:t>
      </w:r>
      <w:r>
        <w:t>것은</w:t>
      </w:r>
      <w:r>
        <w:t xml:space="preserve"> </w:t>
      </w:r>
      <w:r>
        <w:t>무한한</w:t>
      </w:r>
      <w:r>
        <w:t xml:space="preserve"> </w:t>
      </w:r>
      <w:r>
        <w:t>사랑</w:t>
      </w:r>
      <w:r>
        <w:t xml:space="preserve"> </w:t>
      </w:r>
      <w:r>
        <w:t>때문임을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일이</w:t>
      </w:r>
      <w:r>
        <w:t xml:space="preserve"> </w:t>
      </w:r>
      <w:r>
        <w:t>모여</w:t>
      </w:r>
      <w:r>
        <w:t xml:space="preserve"> </w:t>
      </w:r>
      <w:r>
        <w:t>선을</w:t>
      </w:r>
      <w:r>
        <w:t xml:space="preserve"> </w:t>
      </w:r>
      <w:r>
        <w:t>이루게</w:t>
      </w:r>
      <w:r>
        <w:t xml:space="preserve"> </w:t>
      </w:r>
      <w:r>
        <w:t>하시는</w:t>
      </w:r>
      <w:r>
        <w:t xml:space="preserve"> </w:t>
      </w:r>
      <w:r>
        <w:t>하나님의</w:t>
      </w:r>
      <w:r>
        <w:t xml:space="preserve"> </w:t>
      </w:r>
      <w:r>
        <w:t>친밀한</w:t>
      </w:r>
      <w:r>
        <w:t xml:space="preserve"> </w:t>
      </w:r>
      <w:r>
        <w:t>보살핌을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, </w:t>
      </w:r>
      <w:r>
        <w:t>우리는</w:t>
      </w:r>
      <w:r>
        <w:t xml:space="preserve"> </w:t>
      </w:r>
      <w:r>
        <w:t>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기쁨과</w:t>
      </w:r>
      <w:r>
        <w:t xml:space="preserve"> </w:t>
      </w:r>
      <w:r>
        <w:t>넘치는</w:t>
      </w:r>
      <w:r>
        <w:t xml:space="preserve"> </w:t>
      </w:r>
      <w:r>
        <w:t>영광으로</w:t>
      </w:r>
      <w:r>
        <w:t xml:space="preserve"> </w:t>
      </w:r>
      <w:r>
        <w:t>즐거워할</w:t>
      </w:r>
      <w:r>
        <w:t xml:space="preserve"> </w:t>
      </w:r>
      <w:r>
        <w:t>것입니다</w:t>
      </w:r>
      <w:r>
        <w:t>(9</w:t>
      </w:r>
      <w:r>
        <w:t>증언</w:t>
      </w:r>
      <w:r>
        <w:t>, 285-286).</w:t>
      </w:r>
    </w:p>
    <w:p w14:paraId="0D1DE4F8" w14:textId="77777777" w:rsidR="007A2BAE" w:rsidRDefault="00000000">
      <w:pPr>
        <w:jc w:val="both"/>
      </w:pPr>
      <w:r>
        <w:lastRenderedPageBreak/>
        <w:t>하늘</w:t>
      </w:r>
      <w:r>
        <w:t xml:space="preserve"> </w:t>
      </w:r>
      <w:r>
        <w:t>구름</w:t>
      </w:r>
      <w:r>
        <w:t xml:space="preserve"> </w:t>
      </w:r>
      <w:r>
        <w:t>가운데</w:t>
      </w:r>
      <w:r>
        <w:t xml:space="preserve"> </w:t>
      </w:r>
      <w:r>
        <w:t>오시는</w:t>
      </w:r>
      <w:r>
        <w:t xml:space="preserve"> </w:t>
      </w:r>
      <w:r>
        <w:t>주님을</w:t>
      </w:r>
      <w:r>
        <w:t xml:space="preserve"> </w:t>
      </w:r>
      <w:r>
        <w:t>맞이하도록</w:t>
      </w:r>
      <w:r>
        <w:t xml:space="preserve"> </w:t>
      </w:r>
      <w:r>
        <w:t>준비하십시오</w:t>
      </w:r>
      <w:r>
        <w:t>. …</w:t>
      </w:r>
      <w:r>
        <w:t>심판을</w:t>
      </w:r>
      <w:r>
        <w:t xml:space="preserve"> </w:t>
      </w:r>
      <w:r>
        <w:t>위해</w:t>
      </w:r>
      <w:r>
        <w:t xml:space="preserve"> </w:t>
      </w:r>
      <w:r>
        <w:t>준비하십시오</w:t>
      </w:r>
      <w:r>
        <w:t>.</w:t>
      </w:r>
    </w:p>
    <w:p w14:paraId="4EE5A80E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오셔서</w:t>
      </w:r>
      <w:r>
        <w:t xml:space="preserve"> </w:t>
      </w:r>
      <w:r>
        <w:t>모든</w:t>
      </w:r>
      <w:r>
        <w:t xml:space="preserve"> </w:t>
      </w:r>
      <w:r>
        <w:t>믿는</w:t>
      </w:r>
      <w:r>
        <w:t xml:space="preserve"> </w:t>
      </w:r>
      <w:r>
        <w:t>자에게서</w:t>
      </w:r>
      <w:r>
        <w:t xml:space="preserve"> </w:t>
      </w:r>
      <w:r>
        <w:t>존경받으시는</w:t>
      </w:r>
      <w:r>
        <w:t xml:space="preserve"> </w:t>
      </w:r>
      <w:r>
        <w:t>그날</w:t>
      </w:r>
      <w:r>
        <w:t xml:space="preserve">, </w:t>
      </w:r>
      <w:r>
        <w:t>평화롭게</w:t>
      </w:r>
      <w:r>
        <w:t xml:space="preserve"> </w:t>
      </w:r>
      <w:r>
        <w:t>그분을</w:t>
      </w:r>
      <w:r>
        <w:t xml:space="preserve"> </w:t>
      </w:r>
      <w:r>
        <w:t>만날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하십시오</w:t>
      </w:r>
      <w:r>
        <w:t>(9</w:t>
      </w:r>
      <w:r>
        <w:t>증언</w:t>
      </w:r>
      <w:r>
        <w:t>, 285).</w:t>
      </w:r>
    </w:p>
    <w:p w14:paraId="5B6CF022" w14:textId="77777777" w:rsidR="007A2BAE" w:rsidRDefault="00000000">
      <w:r>
        <w:br w:type="page"/>
      </w:r>
    </w:p>
    <w:p w14:paraId="7D453A64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12</w:t>
      </w:r>
      <w:r>
        <w:t>일</w:t>
      </w:r>
    </w:p>
    <w:p w14:paraId="63DDF9B3" w14:textId="77777777" w:rsidR="007A2BAE" w:rsidRDefault="007A2BAE"/>
    <w:p w14:paraId="55C12D1B" w14:textId="77777777" w:rsidR="007A2BAE" w:rsidRDefault="00000000">
      <w:pPr>
        <w:jc w:val="both"/>
      </w:pPr>
      <w:r>
        <w:t>눈으로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귀로도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것</w:t>
      </w:r>
    </w:p>
    <w:p w14:paraId="6EEC3FEB" w14:textId="77777777" w:rsidR="007A2BAE" w:rsidRDefault="007A2BAE"/>
    <w:p w14:paraId="785D15C6" w14:textId="77777777" w:rsidR="007A2BAE" w:rsidRDefault="00000000">
      <w:pPr>
        <w:jc w:val="both"/>
      </w:pPr>
      <w:r>
        <w:t>“</w:t>
      </w:r>
      <w:r>
        <w:t>눈으로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귀로</w:t>
      </w:r>
      <w:r>
        <w:t xml:space="preserve"> </w:t>
      </w:r>
      <w:r>
        <w:t>듣지</w:t>
      </w:r>
      <w:r>
        <w:t xml:space="preserve"> </w:t>
      </w:r>
      <w:r>
        <w:t>못한</w:t>
      </w:r>
      <w:r>
        <w:t xml:space="preserve"> </w:t>
      </w:r>
      <w:r>
        <w:t>것들</w:t>
      </w:r>
      <w:r>
        <w:t xml:space="preserve">,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떠오르지</w:t>
      </w:r>
      <w:r>
        <w:t xml:space="preserve"> </w:t>
      </w:r>
      <w:r>
        <w:t>않은</w:t>
      </w:r>
      <w:r>
        <w:t xml:space="preserve"> </w:t>
      </w:r>
      <w:r>
        <w:t>것들을</w:t>
      </w:r>
      <w:r>
        <w:t xml:space="preserve">, </w:t>
      </w:r>
      <w:r>
        <w:t>하나님께서는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사람들에게</w:t>
      </w:r>
      <w:r>
        <w:t xml:space="preserve"> </w:t>
      </w:r>
      <w:r>
        <w:t>마련해</w:t>
      </w:r>
      <w:r>
        <w:t xml:space="preserve"> </w:t>
      </w:r>
      <w:r>
        <w:t>주셨다</w:t>
      </w:r>
      <w:r>
        <w:t>”(</w:t>
      </w:r>
      <w:r>
        <w:t>고전</w:t>
      </w:r>
      <w:r>
        <w:t xml:space="preserve"> 2:9, </w:t>
      </w:r>
      <w:r>
        <w:t>새번역</w:t>
      </w:r>
      <w:r>
        <w:t>).</w:t>
      </w:r>
    </w:p>
    <w:p w14:paraId="2619536E" w14:textId="77777777" w:rsidR="007A2BAE" w:rsidRDefault="00000000">
      <w:pPr>
        <w:jc w:val="both"/>
      </w:pPr>
      <w:r>
        <w:t>하나님을</w:t>
      </w:r>
      <w:r>
        <w:t xml:space="preserve"> </w:t>
      </w:r>
      <w:r>
        <w:t>진정으로</w:t>
      </w:r>
      <w:r>
        <w:t xml:space="preserve"> </w:t>
      </w:r>
      <w:r>
        <w:t>사랑하는</w:t>
      </w:r>
      <w:r>
        <w:t xml:space="preserve"> </w:t>
      </w:r>
      <w:r>
        <w:t>사람이라면</w:t>
      </w:r>
      <w:r>
        <w:t xml:space="preserve"> </w:t>
      </w:r>
      <w:r>
        <w:t>하나님이</w:t>
      </w:r>
      <w:r>
        <w:t xml:space="preserve"> </w:t>
      </w:r>
      <w:r>
        <w:t>주신</w:t>
      </w:r>
      <w:r>
        <w:t xml:space="preserve"> </w:t>
      </w:r>
      <w:r>
        <w:t>재능을</w:t>
      </w:r>
      <w:r>
        <w:t xml:space="preserve"> </w:t>
      </w:r>
      <w:r>
        <w:t>계발하여</w:t>
      </w:r>
      <w:r>
        <w:t xml:space="preserve"> </w:t>
      </w:r>
      <w:r>
        <w:t>다른</w:t>
      </w:r>
      <w:r>
        <w:t xml:space="preserve"> </w:t>
      </w:r>
      <w:r>
        <w:t>사람에게</w:t>
      </w:r>
      <w:r>
        <w:t xml:space="preserve"> </w:t>
      </w:r>
      <w:r>
        <w:t>복을</w:t>
      </w:r>
      <w:r>
        <w:t xml:space="preserve"> </w:t>
      </w:r>
      <w:r>
        <w:t>끼치고자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이내</w:t>
      </w:r>
      <w:r>
        <w:t xml:space="preserve"> </w:t>
      </w:r>
      <w:r>
        <w:t>하늘</w:t>
      </w:r>
      <w:r>
        <w:t xml:space="preserve"> </w:t>
      </w:r>
      <w:r>
        <w:t>문이</w:t>
      </w:r>
      <w:r>
        <w:t xml:space="preserve"> </w:t>
      </w:r>
      <w:r>
        <w:t>그들을</w:t>
      </w:r>
      <w:r>
        <w:t xml:space="preserve"> </w:t>
      </w:r>
      <w:r>
        <w:t>향해</w:t>
      </w:r>
      <w:r>
        <w:t xml:space="preserve"> </w:t>
      </w:r>
      <w:r>
        <w:t>활짝</w:t>
      </w:r>
      <w:r>
        <w:t xml:space="preserve"> </w:t>
      </w:r>
      <w:r>
        <w:t>열리고</w:t>
      </w:r>
      <w:r>
        <w:t xml:space="preserve">, </w:t>
      </w:r>
      <w:r>
        <w:t>영광의</w:t>
      </w:r>
      <w:r>
        <w:t xml:space="preserve"> </w:t>
      </w:r>
      <w:r>
        <w:t>왕께서</w:t>
      </w:r>
      <w:r>
        <w:t xml:space="preserve"> </w:t>
      </w:r>
      <w:r>
        <w:t>베푸는</w:t>
      </w:r>
      <w:r>
        <w:t xml:space="preserve"> </w:t>
      </w:r>
      <w:r>
        <w:t>축복이</w:t>
      </w:r>
      <w:r>
        <w:t xml:space="preserve"> </w:t>
      </w:r>
      <w:r>
        <w:t>아름다운</w:t>
      </w:r>
      <w:r>
        <w:t xml:space="preserve"> </w:t>
      </w:r>
      <w:r>
        <w:t>음악처럼</w:t>
      </w:r>
      <w:r>
        <w:t xml:space="preserve"> </w:t>
      </w:r>
      <w:r>
        <w:t>그들의</w:t>
      </w:r>
      <w:r>
        <w:t xml:space="preserve"> </w:t>
      </w:r>
      <w:r>
        <w:t>귀에</w:t>
      </w:r>
      <w:r>
        <w:t xml:space="preserve"> </w:t>
      </w:r>
      <w:r>
        <w:t>울릴</w:t>
      </w:r>
      <w:r>
        <w:t xml:space="preserve"> </w:t>
      </w:r>
      <w:r>
        <w:t>것입니다</w:t>
      </w:r>
      <w:r>
        <w:t>. 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”(</w:t>
      </w:r>
      <w:r>
        <w:t>마</w:t>
      </w:r>
      <w:r>
        <w:t xml:space="preserve"> 25:34).</w:t>
      </w:r>
    </w:p>
    <w:p w14:paraId="34A2583C" w14:textId="77777777" w:rsidR="007A2BAE" w:rsidRDefault="00000000">
      <w:pPr>
        <w:jc w:val="both"/>
      </w:pPr>
      <w:r>
        <w:t>구원받은</w:t>
      </w:r>
      <w:r>
        <w:t xml:space="preserve"> </w:t>
      </w:r>
      <w:r>
        <w:t>자들은</w:t>
      </w:r>
      <w:r>
        <w:t xml:space="preserve"> </w:t>
      </w:r>
      <w:r>
        <w:t>예수님이</w:t>
      </w:r>
      <w:r>
        <w:t xml:space="preserve"> </w:t>
      </w:r>
      <w:r>
        <w:t>마련하신</w:t>
      </w:r>
      <w:r>
        <w:t xml:space="preserve"> </w:t>
      </w:r>
      <w:r>
        <w:t>저택으로</w:t>
      </w:r>
      <w:r>
        <w:t xml:space="preserve"> </w:t>
      </w:r>
      <w:r>
        <w:t>안내될</w:t>
      </w:r>
      <w:r>
        <w:t xml:space="preserve"> </w:t>
      </w:r>
      <w:r>
        <w:t>것입니다</w:t>
      </w:r>
      <w:r>
        <w:t xml:space="preserve">. </w:t>
      </w:r>
      <w:r>
        <w:t>거기서</w:t>
      </w:r>
      <w:r>
        <w:t xml:space="preserve"> </w:t>
      </w:r>
      <w:r>
        <w:t>그들은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타락한</w:t>
      </w:r>
      <w:r>
        <w:t xml:space="preserve"> </w:t>
      </w:r>
      <w:r>
        <w:t>자들이</w:t>
      </w:r>
      <w:r>
        <w:t xml:space="preserve"> </w:t>
      </w:r>
      <w:r>
        <w:t>아니라</w:t>
      </w:r>
      <w:r>
        <w:t xml:space="preserve"> </w:t>
      </w:r>
      <w:r>
        <w:t>하나님의</w:t>
      </w:r>
      <w:r>
        <w:t xml:space="preserve"> </w:t>
      </w:r>
      <w:r>
        <w:t>도우심으로</w:t>
      </w:r>
      <w:r>
        <w:t xml:space="preserve"> </w:t>
      </w:r>
      <w:r>
        <w:t>완전한</w:t>
      </w:r>
      <w:r>
        <w:t xml:space="preserve"> </w:t>
      </w:r>
      <w:r>
        <w:t>성품을</w:t>
      </w:r>
      <w:r>
        <w:t xml:space="preserve"> </w:t>
      </w:r>
      <w:r>
        <w:t>이룬</w:t>
      </w:r>
      <w:r>
        <w:t xml:space="preserve"> </w:t>
      </w:r>
      <w:r>
        <w:t>사람과</w:t>
      </w:r>
      <w:r>
        <w:t xml:space="preserve"> </w:t>
      </w:r>
      <w:r>
        <w:t>어울릴</w:t>
      </w:r>
      <w:r>
        <w:t xml:space="preserve"> </w:t>
      </w:r>
      <w:r>
        <w:t>것입니다</w:t>
      </w:r>
      <w:r>
        <w:t xml:space="preserve">. </w:t>
      </w:r>
      <w:r>
        <w:t>죄의</w:t>
      </w:r>
      <w:r>
        <w:t xml:space="preserve"> </w:t>
      </w:r>
      <w:r>
        <w:t>성향과</w:t>
      </w:r>
      <w:r>
        <w:t xml:space="preserve"> </w:t>
      </w:r>
      <w:r>
        <w:t>불완전한</w:t>
      </w:r>
      <w:r>
        <w:t xml:space="preserve"> </w:t>
      </w:r>
      <w:r>
        <w:t>것은</w:t>
      </w:r>
      <w:r>
        <w:t xml:space="preserve"> </w:t>
      </w:r>
      <w:r>
        <w:t>그리스도의</w:t>
      </w:r>
      <w:r>
        <w:t xml:space="preserve"> </w:t>
      </w:r>
      <w:r>
        <w:t>보혈로</w:t>
      </w:r>
      <w:r>
        <w:t xml:space="preserve"> </w:t>
      </w:r>
      <w:r>
        <w:t>모두</w:t>
      </w:r>
      <w:r>
        <w:t xml:space="preserve"> </w:t>
      </w:r>
      <w:r>
        <w:t>제거되고</w:t>
      </w:r>
      <w:r>
        <w:t xml:space="preserve">, </w:t>
      </w:r>
      <w:r>
        <w:t>한낮의</w:t>
      </w:r>
      <w:r>
        <w:t xml:space="preserve"> </w:t>
      </w:r>
      <w:r>
        <w:t>햇빛보다</w:t>
      </w:r>
      <w:r>
        <w:t xml:space="preserve"> </w:t>
      </w:r>
      <w:r>
        <w:t>훨씬</w:t>
      </w:r>
      <w:r>
        <w:t xml:space="preserve"> </w:t>
      </w:r>
      <w:r>
        <w:t>밝은</w:t>
      </w:r>
      <w:r>
        <w:t xml:space="preserve"> </w:t>
      </w:r>
      <w:r>
        <w:t>하나님의</w:t>
      </w:r>
      <w:r>
        <w:t xml:space="preserve"> </w:t>
      </w:r>
      <w:r>
        <w:t>영광</w:t>
      </w:r>
      <w:r>
        <w:t xml:space="preserve">,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없이</w:t>
      </w:r>
      <w:r>
        <w:t xml:space="preserve"> </w:t>
      </w:r>
      <w:r>
        <w:t>밝은</w:t>
      </w:r>
      <w:r>
        <w:t xml:space="preserve"> </w:t>
      </w:r>
      <w:r>
        <w:t>빛이</w:t>
      </w:r>
      <w:r>
        <w:t xml:space="preserve"> </w:t>
      </w:r>
      <w:r>
        <w:t>그들에게</w:t>
      </w:r>
      <w:r>
        <w:t xml:space="preserve"> </w:t>
      </w:r>
      <w:r>
        <w:t>주어집니다</w:t>
      </w:r>
      <w:r>
        <w:t xml:space="preserve">. </w:t>
      </w:r>
      <w:r>
        <w:t>또</w:t>
      </w:r>
      <w:r>
        <w:t xml:space="preserve"> </w:t>
      </w:r>
      <w:r>
        <w:t>겉으로</w:t>
      </w:r>
      <w:r>
        <w:t xml:space="preserve"> </w:t>
      </w:r>
      <w:r>
        <w:t>나타나는</w:t>
      </w:r>
      <w:r>
        <w:t xml:space="preserve"> </w:t>
      </w:r>
      <w:r>
        <w:t>영광보다</w:t>
      </w:r>
      <w:r>
        <w:t xml:space="preserve"> </w:t>
      </w:r>
      <w:r>
        <w:t>훨씬</w:t>
      </w:r>
      <w:r>
        <w:t xml:space="preserve"> </w:t>
      </w:r>
      <w:r>
        <w:t>값진</w:t>
      </w:r>
      <w:r>
        <w:t xml:space="preserve"> </w:t>
      </w:r>
      <w:r>
        <w:t>도덕적</w:t>
      </w:r>
      <w:r>
        <w:t xml:space="preserve"> </w:t>
      </w:r>
      <w:r>
        <w:t>아름다움과</w:t>
      </w:r>
      <w:r>
        <w:t xml:space="preserve"> </w:t>
      </w:r>
      <w:r>
        <w:t>하나님의</w:t>
      </w:r>
      <w:r>
        <w:t xml:space="preserve"> </w:t>
      </w:r>
      <w:r>
        <w:t>완전한</w:t>
      </w:r>
      <w:r>
        <w:t xml:space="preserve"> </w:t>
      </w:r>
      <w:r>
        <w:t>품성이</w:t>
      </w:r>
      <w:r>
        <w:t xml:space="preserve"> </w:t>
      </w:r>
      <w:r>
        <w:t>그들을</w:t>
      </w:r>
      <w:r>
        <w:t xml:space="preserve"> </w:t>
      </w:r>
      <w:r>
        <w:t>통해</w:t>
      </w:r>
      <w:r>
        <w:t xml:space="preserve"> </w:t>
      </w:r>
      <w:r>
        <w:t>빛납니다</w:t>
      </w:r>
      <w:r>
        <w:t xml:space="preserve">. </w:t>
      </w:r>
      <w:r>
        <w:t>그들은</w:t>
      </w:r>
      <w:r>
        <w:t xml:space="preserve"> </w:t>
      </w:r>
      <w:r>
        <w:t>크고</w:t>
      </w:r>
      <w:r>
        <w:t xml:space="preserve"> </w:t>
      </w:r>
      <w:r>
        <w:t>흰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서기에</w:t>
      </w:r>
      <w:r>
        <w:t xml:space="preserve"> </w:t>
      </w:r>
      <w:r>
        <w:t>부족함이</w:t>
      </w:r>
      <w:r>
        <w:t xml:space="preserve"> </w:t>
      </w:r>
      <w:r>
        <w:t>없으며</w:t>
      </w:r>
      <w:r>
        <w:t xml:space="preserve">, </w:t>
      </w:r>
      <w:r>
        <w:t>천사들의</w:t>
      </w:r>
      <w:r>
        <w:t xml:space="preserve"> </w:t>
      </w:r>
      <w:r>
        <w:t>위엄과</w:t>
      </w:r>
      <w:r>
        <w:t xml:space="preserve"> </w:t>
      </w:r>
      <w:r>
        <w:t>특권을</w:t>
      </w:r>
      <w:r>
        <w:t xml:space="preserve"> </w:t>
      </w:r>
      <w:r>
        <w:t>누립니다</w:t>
      </w:r>
      <w:r>
        <w:t>.</w:t>
      </w:r>
    </w:p>
    <w:p w14:paraId="531FD541" w14:textId="77777777" w:rsidR="007A2BAE" w:rsidRDefault="00000000">
      <w:pPr>
        <w:jc w:val="both"/>
      </w:pPr>
      <w:r>
        <w:t>“</w:t>
      </w:r>
      <w:r>
        <w:t>눈으로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귀로</w:t>
      </w:r>
      <w:r>
        <w:t xml:space="preserve"> </w:t>
      </w:r>
      <w:r>
        <w:t>듣지</w:t>
      </w:r>
      <w:r>
        <w:t xml:space="preserve"> </w:t>
      </w:r>
      <w:r>
        <w:t>못한</w:t>
      </w:r>
      <w:r>
        <w:t xml:space="preserve"> </w:t>
      </w:r>
      <w:r>
        <w:t>것들</w:t>
      </w:r>
      <w:r>
        <w:t xml:space="preserve">, </w:t>
      </w:r>
      <w:r>
        <w:t>사람의</w:t>
      </w:r>
      <w:r>
        <w:t xml:space="preserve"> </w:t>
      </w:r>
      <w:r>
        <w:t>마음에</w:t>
      </w:r>
      <w:r>
        <w:t xml:space="preserve"> </w:t>
      </w:r>
      <w:r>
        <w:t>떠오르지</w:t>
      </w:r>
      <w:r>
        <w:t xml:space="preserve"> </w:t>
      </w:r>
      <w:r>
        <w:t>않은</w:t>
      </w:r>
      <w:r>
        <w:t xml:space="preserve"> </w:t>
      </w:r>
      <w:r>
        <w:t>것들을</w:t>
      </w:r>
      <w:r>
        <w:t xml:space="preserve">, </w:t>
      </w:r>
      <w:r>
        <w:t>하나님께서는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사람들에게</w:t>
      </w:r>
      <w:r>
        <w:t xml:space="preserve"> </w:t>
      </w:r>
      <w:r>
        <w:t>마련해</w:t>
      </w:r>
      <w:r>
        <w:t xml:space="preserve"> </w:t>
      </w:r>
      <w:r>
        <w:t>주셨습니다</w:t>
      </w:r>
      <w:r>
        <w:t xml:space="preserve">.” </w:t>
      </w:r>
      <w:r>
        <w:t>앞으로</w:t>
      </w:r>
      <w:r>
        <w:t xml:space="preserve"> </w:t>
      </w:r>
      <w:r>
        <w:t>소유하게</w:t>
      </w:r>
      <w:r>
        <w:t xml:space="preserve"> </w:t>
      </w:r>
      <w:r>
        <w:t>될</w:t>
      </w:r>
      <w:r>
        <w:t xml:space="preserve"> </w:t>
      </w:r>
      <w:r>
        <w:t>영광스러운</w:t>
      </w:r>
      <w:r>
        <w:t xml:space="preserve"> </w:t>
      </w:r>
      <w:r>
        <w:t>유업을</w:t>
      </w:r>
      <w:r>
        <w:t xml:space="preserve"> </w:t>
      </w:r>
      <w:r>
        <w:t>생각한다면</w:t>
      </w:r>
      <w:r>
        <w:t xml:space="preserve"> “</w:t>
      </w:r>
      <w:r>
        <w:t>사람이</w:t>
      </w:r>
      <w:r>
        <w:t xml:space="preserve"> </w:t>
      </w:r>
      <w:r>
        <w:t>무엇을</w:t>
      </w:r>
      <w:r>
        <w:t xml:space="preserve"> </w:t>
      </w:r>
      <w:r>
        <w:t>주고</w:t>
      </w:r>
      <w:r>
        <w:t xml:space="preserve"> </w:t>
      </w:r>
      <w:r>
        <w:t>제</w:t>
      </w:r>
      <w:r>
        <w:t xml:space="preserve"> </w:t>
      </w:r>
      <w:r>
        <w:t>목숨과</w:t>
      </w:r>
      <w:r>
        <w:t xml:space="preserve"> </w:t>
      </w:r>
      <w:r>
        <w:t>바꾸겠</w:t>
      </w:r>
      <w:r>
        <w:t>”</w:t>
      </w:r>
      <w:r>
        <w:t>습니까</w:t>
      </w:r>
      <w:r>
        <w:t>?(</w:t>
      </w:r>
      <w:r>
        <w:t>마</w:t>
      </w:r>
      <w:r>
        <w:t xml:space="preserve"> 16:26). </w:t>
      </w:r>
      <w:r>
        <w:t>그런</w:t>
      </w:r>
      <w:r>
        <w:t xml:space="preserve"> </w:t>
      </w:r>
      <w:r>
        <w:t>사람은</w:t>
      </w:r>
      <w:r>
        <w:t xml:space="preserve"> </w:t>
      </w:r>
      <w:r>
        <w:t>가난할지</w:t>
      </w:r>
      <w:r>
        <w:t xml:space="preserve"> </w:t>
      </w:r>
      <w:r>
        <w:t>몰라도</w:t>
      </w:r>
      <w:r>
        <w:t xml:space="preserve"> </w:t>
      </w:r>
      <w:r>
        <w:t>내면에는</w:t>
      </w:r>
      <w:r>
        <w:t xml:space="preserve"> </w:t>
      </w:r>
      <w:r>
        <w:t>세상이</w:t>
      </w:r>
      <w:r>
        <w:t xml:space="preserve"> </w:t>
      </w:r>
      <w:r>
        <w:t>결코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부와</w:t>
      </w:r>
      <w:r>
        <w:t xml:space="preserve"> </w:t>
      </w:r>
      <w:r>
        <w:t>위엄을</w:t>
      </w:r>
      <w:r>
        <w:t xml:space="preserve"> </w:t>
      </w:r>
      <w:r>
        <w:t>지니고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죄에서</w:t>
      </w:r>
      <w:r>
        <w:t xml:space="preserve"> </w:t>
      </w:r>
      <w:r>
        <w:t>구원받아</w:t>
      </w:r>
      <w:r>
        <w:t xml:space="preserve"> </w:t>
      </w:r>
      <w:r>
        <w:t>깨끗해진</w:t>
      </w:r>
      <w:r>
        <w:t xml:space="preserve"> </w:t>
      </w:r>
      <w:r>
        <w:t>영혼</w:t>
      </w:r>
      <w:r>
        <w:t xml:space="preserve">, </w:t>
      </w:r>
      <w:r>
        <w:t>하나님을</w:t>
      </w:r>
      <w:r>
        <w:t xml:space="preserve"> </w:t>
      </w:r>
      <w:r>
        <w:t>섬기는</w:t>
      </w:r>
      <w:r>
        <w:t xml:space="preserve"> </w:t>
      </w:r>
      <w:r>
        <w:t>데</w:t>
      </w:r>
      <w:r>
        <w:t xml:space="preserve"> </w:t>
      </w:r>
      <w:r>
        <w:t>숭고한</w:t>
      </w:r>
      <w:r>
        <w:t xml:space="preserve"> </w:t>
      </w:r>
      <w:r>
        <w:t>노력을</w:t>
      </w:r>
      <w:r>
        <w:t xml:space="preserve"> </w:t>
      </w:r>
      <w:r>
        <w:t>바친</w:t>
      </w:r>
      <w:r>
        <w:t xml:space="preserve"> </w:t>
      </w:r>
      <w:r>
        <w:t>사람은</w:t>
      </w:r>
      <w:r>
        <w:t xml:space="preserve"> </w:t>
      </w:r>
      <w:r>
        <w:t>무엇보다</w:t>
      </w:r>
      <w:r>
        <w:t xml:space="preserve"> </w:t>
      </w:r>
      <w:r>
        <w:t>값집니다</w:t>
      </w:r>
      <w:r>
        <w:t>(IHP, 367).</w:t>
      </w:r>
    </w:p>
    <w:p w14:paraId="07450831" w14:textId="77777777" w:rsidR="007A2BAE" w:rsidRDefault="00000000">
      <w:pPr>
        <w:jc w:val="both"/>
      </w:pPr>
      <w:r>
        <w:t>복된</w:t>
      </w:r>
      <w:r>
        <w:t xml:space="preserve"> </w:t>
      </w:r>
      <w:r>
        <w:t>사람의</w:t>
      </w:r>
      <w:r>
        <w:t xml:space="preserve"> </w:t>
      </w:r>
      <w:r>
        <w:t>집에</w:t>
      </w:r>
      <w:r>
        <w:t xml:space="preserve"> </w:t>
      </w:r>
      <w:r>
        <w:t>영원히</w:t>
      </w:r>
      <w:r>
        <w:t xml:space="preserve"> </w:t>
      </w:r>
      <w:r>
        <w:t>머무는</w:t>
      </w:r>
      <w:r>
        <w:t xml:space="preserve"> </w:t>
      </w:r>
      <w:r>
        <w:t>것</w:t>
      </w:r>
      <w:r>
        <w:t xml:space="preserve">, </w:t>
      </w:r>
      <w:r>
        <w:t>죄악과</w:t>
      </w:r>
      <w:r>
        <w:t xml:space="preserve"> </w:t>
      </w:r>
      <w:r>
        <w:t>저주의</w:t>
      </w:r>
      <w:r>
        <w:t xml:space="preserve"> </w:t>
      </w:r>
      <w:r>
        <w:t>어두운</w:t>
      </w:r>
      <w:r>
        <w:t xml:space="preserve"> </w:t>
      </w:r>
      <w:r>
        <w:t>흔적이</w:t>
      </w:r>
      <w:r>
        <w:t xml:space="preserve"> </w:t>
      </w:r>
      <w:r>
        <w:t>아니라</w:t>
      </w:r>
      <w:r>
        <w:t xml:space="preserve"> </w:t>
      </w:r>
      <w:r>
        <w:t>창조주의</w:t>
      </w:r>
      <w:r>
        <w:t xml:space="preserve"> </w:t>
      </w:r>
      <w:r>
        <w:t>완전한</w:t>
      </w:r>
      <w:r>
        <w:t xml:space="preserve"> </w:t>
      </w:r>
      <w:r>
        <w:t>모습을</w:t>
      </w:r>
      <w:r>
        <w:t xml:space="preserve"> </w:t>
      </w:r>
      <w:r>
        <w:t>영과</w:t>
      </w:r>
      <w:r>
        <w:t xml:space="preserve"> </w:t>
      </w:r>
      <w:r>
        <w:t>몸과</w:t>
      </w:r>
      <w:r>
        <w:t xml:space="preserve"> </w:t>
      </w:r>
      <w:r>
        <w:t>혼에</w:t>
      </w:r>
      <w:r>
        <w:t xml:space="preserve"> </w:t>
      </w:r>
      <w:r>
        <w:t>간직하는</w:t>
      </w:r>
      <w:r>
        <w:t xml:space="preserve"> </w:t>
      </w:r>
      <w:r>
        <w:t>것</w:t>
      </w:r>
      <w:r>
        <w:t xml:space="preserve">, </w:t>
      </w:r>
      <w:r>
        <w:t>끊임없이</w:t>
      </w:r>
      <w:r>
        <w:t xml:space="preserve"> </w:t>
      </w:r>
      <w:r>
        <w:t>지혜와</w:t>
      </w:r>
      <w:r>
        <w:t xml:space="preserve"> </w:t>
      </w:r>
      <w:r>
        <w:t>지식과</w:t>
      </w:r>
      <w:r>
        <w:t xml:space="preserve"> </w:t>
      </w:r>
      <w:r>
        <w:t>거룩함을</w:t>
      </w:r>
      <w:r>
        <w:t xml:space="preserve"> </w:t>
      </w:r>
      <w:r>
        <w:t>추구하며</w:t>
      </w:r>
      <w:r>
        <w:t xml:space="preserve"> </w:t>
      </w:r>
      <w:r>
        <w:t>새로운</w:t>
      </w:r>
      <w:r>
        <w:t xml:space="preserve"> </w:t>
      </w:r>
      <w:r>
        <w:t>사상을</w:t>
      </w:r>
      <w:r>
        <w:t xml:space="preserve"> </w:t>
      </w:r>
      <w:r>
        <w:t>탐구하고</w:t>
      </w:r>
      <w:r>
        <w:t xml:space="preserve"> </w:t>
      </w:r>
      <w:r>
        <w:t>새로운</w:t>
      </w:r>
      <w:r>
        <w:t xml:space="preserve"> </w:t>
      </w:r>
      <w:r>
        <w:t>경이와</w:t>
      </w:r>
      <w:r>
        <w:t xml:space="preserve"> </w:t>
      </w:r>
      <w:r>
        <w:t>영광을</w:t>
      </w:r>
      <w:r>
        <w:t xml:space="preserve"> </w:t>
      </w:r>
      <w:r>
        <w:t>발견하는</w:t>
      </w:r>
      <w:r>
        <w:t xml:space="preserve"> </w:t>
      </w:r>
      <w:r>
        <w:t>것</w:t>
      </w:r>
      <w:r>
        <w:t xml:space="preserve">, </w:t>
      </w:r>
      <w:r>
        <w:t>갈수록</w:t>
      </w:r>
      <w:r>
        <w:t xml:space="preserve"> </w:t>
      </w:r>
      <w:r>
        <w:t>더</w:t>
      </w:r>
      <w:r>
        <w:t xml:space="preserve"> </w:t>
      </w:r>
      <w:r>
        <w:t>많이</w:t>
      </w:r>
      <w:r>
        <w:t xml:space="preserve"> </w:t>
      </w:r>
      <w:r>
        <w:t>알고</w:t>
      </w:r>
      <w:r>
        <w:t xml:space="preserve"> </w:t>
      </w:r>
      <w:r>
        <w:t>더</w:t>
      </w:r>
      <w:r>
        <w:t xml:space="preserve"> </w:t>
      </w:r>
      <w:r>
        <w:t>기뻐하고</w:t>
      </w:r>
      <w:r>
        <w:t xml:space="preserve"> </w:t>
      </w:r>
      <w:r>
        <w:t>더</w:t>
      </w:r>
      <w:r>
        <w:t xml:space="preserve"> </w:t>
      </w:r>
      <w:r>
        <w:lastRenderedPageBreak/>
        <w:t>사랑하는</w:t>
      </w:r>
      <w:r>
        <w:t xml:space="preserve"> </w:t>
      </w:r>
      <w:r>
        <w:t>것</w:t>
      </w:r>
      <w:r>
        <w:t xml:space="preserve">,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놓인</w:t>
      </w:r>
      <w:r>
        <w:t xml:space="preserve"> </w:t>
      </w:r>
      <w:r>
        <w:t>기쁨과</w:t>
      </w:r>
      <w:r>
        <w:t xml:space="preserve"> </w:t>
      </w:r>
      <w:r>
        <w:t>사랑과</w:t>
      </w:r>
      <w:r>
        <w:t xml:space="preserve"> </w:t>
      </w:r>
      <w:r>
        <w:t>지혜가</w:t>
      </w:r>
      <w:r>
        <w:t xml:space="preserve"> </w:t>
      </w:r>
      <w:r>
        <w:t>무한함을</w:t>
      </w:r>
      <w:r>
        <w:t xml:space="preserve"> </w:t>
      </w:r>
      <w:r>
        <w:t>아는</w:t>
      </w:r>
      <w:r>
        <w:t xml:space="preserve"> </w:t>
      </w:r>
      <w:r>
        <w:t>것</w:t>
      </w:r>
      <w:r>
        <w:t xml:space="preserve">, </w:t>
      </w:r>
      <w:r>
        <w:t>이런</w:t>
      </w:r>
      <w:r>
        <w:t xml:space="preserve"> </w:t>
      </w:r>
      <w:r>
        <w:t>것이</w:t>
      </w:r>
      <w:r>
        <w:t xml:space="preserve"> </w:t>
      </w:r>
      <w:r>
        <w:t>바로</w:t>
      </w:r>
      <w:r>
        <w:t xml:space="preserve"> </w:t>
      </w:r>
      <w:r>
        <w:t>그리스도인이</w:t>
      </w:r>
      <w:r>
        <w:t xml:space="preserve"> </w:t>
      </w:r>
      <w:r>
        <w:t>기대하는</w:t>
      </w:r>
      <w:r>
        <w:t xml:space="preserve"> </w:t>
      </w:r>
      <w:r>
        <w:t>목표입니다</w:t>
      </w:r>
      <w:r>
        <w:t>(</w:t>
      </w:r>
      <w:r>
        <w:t>부모</w:t>
      </w:r>
      <w:r>
        <w:t>, 55).</w:t>
      </w:r>
    </w:p>
    <w:p w14:paraId="7E57F0A7" w14:textId="77777777" w:rsidR="007A2BAE" w:rsidRDefault="00000000">
      <w:r>
        <w:br w:type="page"/>
      </w:r>
    </w:p>
    <w:p w14:paraId="0EB820FF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13</w:t>
      </w:r>
      <w:r>
        <w:t>일</w:t>
      </w:r>
    </w:p>
    <w:p w14:paraId="48D68085" w14:textId="77777777" w:rsidR="007A2BAE" w:rsidRDefault="007A2BAE"/>
    <w:p w14:paraId="680D5CC2" w14:textId="77777777" w:rsidR="007A2BAE" w:rsidRDefault="00000000">
      <w:pPr>
        <w:jc w:val="both"/>
      </w:pPr>
      <w:r>
        <w:t>생명</w:t>
      </w:r>
      <w:r>
        <w:t xml:space="preserve"> </w:t>
      </w:r>
      <w:r>
        <w:t>열매</w:t>
      </w:r>
    </w:p>
    <w:p w14:paraId="63AC74A3" w14:textId="77777777" w:rsidR="007A2BAE" w:rsidRDefault="007A2BAE"/>
    <w:p w14:paraId="6A037C36" w14:textId="77777777" w:rsidR="007A2BAE" w:rsidRDefault="00000000">
      <w:pPr>
        <w:jc w:val="both"/>
      </w:pPr>
      <w:r>
        <w:t>“</w:t>
      </w:r>
      <w:r>
        <w:t>강</w:t>
      </w:r>
      <w:r>
        <w:t xml:space="preserve"> </w:t>
      </w:r>
      <w:r>
        <w:t>좌우에</w:t>
      </w:r>
      <w:r>
        <w:t xml:space="preserve"> </w:t>
      </w:r>
      <w:r>
        <w:t>생명나무가</w:t>
      </w:r>
      <w:r>
        <w:t xml:space="preserve"> </w:t>
      </w:r>
      <w:r>
        <w:t>있어</w:t>
      </w:r>
      <w:r>
        <w:t xml:space="preserve"> </w:t>
      </w:r>
      <w:r>
        <w:t>열두</w:t>
      </w:r>
      <w:r>
        <w:t xml:space="preserve"> </w:t>
      </w:r>
      <w:r>
        <w:t>가지</w:t>
      </w:r>
      <w:r>
        <w:t xml:space="preserve"> </w:t>
      </w:r>
      <w:r>
        <w:t>열매를</w:t>
      </w:r>
      <w:r>
        <w:t xml:space="preserve"> </w:t>
      </w:r>
      <w:r>
        <w:t>맺되</w:t>
      </w:r>
      <w:r>
        <w:t xml:space="preserve"> </w:t>
      </w:r>
      <w:r>
        <w:t>달마다</w:t>
      </w:r>
      <w:r>
        <w:t xml:space="preserve"> </w:t>
      </w:r>
      <w:r>
        <w:t>그</w:t>
      </w:r>
      <w:r>
        <w:t xml:space="preserve"> </w:t>
      </w:r>
      <w:r>
        <w:t>열매를</w:t>
      </w:r>
      <w:r>
        <w:t xml:space="preserve"> </w:t>
      </w:r>
      <w:r>
        <w:t>맺고</w:t>
      </w:r>
      <w:r>
        <w:t xml:space="preserve"> </w:t>
      </w:r>
      <w:r>
        <w:t>그</w:t>
      </w:r>
      <w:r>
        <w:t xml:space="preserve"> </w:t>
      </w:r>
      <w:r>
        <w:t>나무</w:t>
      </w:r>
      <w:r>
        <w:t xml:space="preserve"> </w:t>
      </w:r>
      <w:r>
        <w:t>잎사귀들은</w:t>
      </w:r>
      <w:r>
        <w:t xml:space="preserve"> </w:t>
      </w:r>
      <w:r>
        <w:t>만국을</w:t>
      </w:r>
      <w:r>
        <w:t xml:space="preserve"> </w:t>
      </w:r>
      <w:r>
        <w:t>치료하기</w:t>
      </w:r>
      <w:r>
        <w:t xml:space="preserve"> </w:t>
      </w:r>
      <w:r>
        <w:t>위하여</w:t>
      </w:r>
      <w:r>
        <w:t xml:space="preserve"> </w:t>
      </w:r>
      <w:r>
        <w:t>있더라</w:t>
      </w:r>
      <w:r>
        <w:t>”(</w:t>
      </w:r>
      <w:r>
        <w:t>계</w:t>
      </w:r>
      <w:r>
        <w:t xml:space="preserve"> 22:2).</w:t>
      </w:r>
    </w:p>
    <w:p w14:paraId="22C10C25" w14:textId="77777777" w:rsidR="007A2BAE" w:rsidRDefault="00000000">
      <w:pPr>
        <w:jc w:val="both"/>
      </w:pPr>
      <w:r>
        <w:t>에덴동산의</w:t>
      </w:r>
      <w:r>
        <w:t xml:space="preserve"> </w:t>
      </w:r>
      <w:r>
        <w:t>생명나무</w:t>
      </w:r>
      <w:r>
        <w:t xml:space="preserve"> </w:t>
      </w:r>
      <w:r>
        <w:t>열매에는</w:t>
      </w:r>
      <w:r>
        <w:t xml:space="preserve"> </w:t>
      </w:r>
      <w:r>
        <w:t>초자연적인</w:t>
      </w:r>
      <w:r>
        <w:t xml:space="preserve"> </w:t>
      </w:r>
      <w:r>
        <w:t>특징이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열매를</w:t>
      </w:r>
      <w:r>
        <w:t xml:space="preserve"> </w:t>
      </w:r>
      <w:r>
        <w:t>먹으면</w:t>
      </w:r>
      <w:r>
        <w:t xml:space="preserve"> </w:t>
      </w:r>
      <w:r>
        <w:t>영원히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그</w:t>
      </w:r>
      <w:r>
        <w:t xml:space="preserve"> </w:t>
      </w:r>
      <w:r>
        <w:t>열매는</w:t>
      </w:r>
      <w:r>
        <w:t xml:space="preserve"> </w:t>
      </w:r>
      <w:r>
        <w:t>죽음에</w:t>
      </w:r>
      <w:r>
        <w:t xml:space="preserve"> </w:t>
      </w:r>
      <w:r>
        <w:t>대한</w:t>
      </w:r>
      <w:r>
        <w:t xml:space="preserve"> </w:t>
      </w:r>
      <w:r>
        <w:t>해독제였습니다</w:t>
      </w:r>
      <w:r>
        <w:t>. …</w:t>
      </w:r>
      <w:r>
        <w:t>죄가</w:t>
      </w:r>
      <w:r>
        <w:t xml:space="preserve"> </w:t>
      </w:r>
      <w:r>
        <w:t>들어온</w:t>
      </w:r>
      <w:r>
        <w:t xml:space="preserve"> </w:t>
      </w:r>
      <w:r>
        <w:t>후에</w:t>
      </w:r>
      <w:r>
        <w:t xml:space="preserve"> </w:t>
      </w:r>
      <w:r>
        <w:t>하늘의</w:t>
      </w:r>
      <w:r>
        <w:t xml:space="preserve"> </w:t>
      </w:r>
      <w:r>
        <w:t>농부께서는</w:t>
      </w:r>
      <w:r>
        <w:t xml:space="preserve"> </w:t>
      </w:r>
      <w:r>
        <w:t>그</w:t>
      </w:r>
      <w:r>
        <w:t xml:space="preserve"> </w:t>
      </w:r>
      <w:r>
        <w:t>생명나무를</w:t>
      </w:r>
      <w:r>
        <w:t xml:space="preserve"> </w:t>
      </w:r>
      <w:r>
        <w:t>하늘</w:t>
      </w:r>
      <w:r>
        <w:t xml:space="preserve"> </w:t>
      </w:r>
      <w:r>
        <w:t>낙원으로</w:t>
      </w:r>
      <w:r>
        <w:t xml:space="preserve"> </w:t>
      </w:r>
      <w:r>
        <w:t>옮겨</w:t>
      </w:r>
      <w:r>
        <w:t xml:space="preserve"> </w:t>
      </w:r>
      <w:r>
        <w:t>심으셨습니다</w:t>
      </w:r>
      <w:r>
        <w:t>(8</w:t>
      </w:r>
      <w:r>
        <w:t>증언</w:t>
      </w:r>
      <w:r>
        <w:t>, 288).</w:t>
      </w:r>
    </w:p>
    <w:p w14:paraId="62FBA9D3" w14:textId="77777777" w:rsidR="007A2BAE" w:rsidRDefault="00000000">
      <w:pPr>
        <w:jc w:val="both"/>
      </w:pPr>
      <w:r>
        <w:t>이</w:t>
      </w:r>
      <w:r>
        <w:t xml:space="preserve"> </w:t>
      </w:r>
      <w:r>
        <w:t>땅에서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지켜</w:t>
      </w:r>
      <w:r>
        <w:t xml:space="preserve"> </w:t>
      </w:r>
      <w:r>
        <w:t>구원받은</w:t>
      </w:r>
      <w:r>
        <w:t xml:space="preserve"> </w:t>
      </w:r>
      <w:r>
        <w:t>성도는</w:t>
      </w:r>
      <w:r>
        <w:t xml:space="preserve"> </w:t>
      </w:r>
      <w:r>
        <w:t>도성의</w:t>
      </w:r>
      <w:r>
        <w:t xml:space="preserve"> </w:t>
      </w:r>
      <w:r>
        <w:t>문을</w:t>
      </w:r>
      <w:r>
        <w:t xml:space="preserve"> </w:t>
      </w:r>
      <w:r>
        <w:t>통과하여</w:t>
      </w:r>
      <w:r>
        <w:t xml:space="preserve"> </w:t>
      </w:r>
      <w:r>
        <w:t>생명나무에</w:t>
      </w:r>
      <w:r>
        <w:t xml:space="preserve"> </w:t>
      </w:r>
      <w:r>
        <w:t>나아갈</w:t>
      </w:r>
      <w:r>
        <w:t xml:space="preserve"> </w:t>
      </w:r>
      <w:r>
        <w:t>권세를</w:t>
      </w:r>
      <w:r>
        <w:t xml:space="preserve"> </w:t>
      </w:r>
      <w:r>
        <w:t>얻습니다</w:t>
      </w:r>
      <w:r>
        <w:t xml:space="preserve">. </w:t>
      </w:r>
      <w:r>
        <w:t>타락하기</w:t>
      </w:r>
      <w:r>
        <w:t xml:space="preserve"> </w:t>
      </w:r>
      <w:r>
        <w:t>전의</w:t>
      </w:r>
      <w:r>
        <w:t xml:space="preserve"> </w:t>
      </w:r>
      <w:r>
        <w:t>첫</w:t>
      </w:r>
      <w:r>
        <w:t xml:space="preserve"> </w:t>
      </w:r>
      <w:r>
        <w:t>조상처럼</w:t>
      </w:r>
      <w:r>
        <w:t xml:space="preserve"> </w:t>
      </w:r>
      <w:r>
        <w:t>그들은</w:t>
      </w:r>
      <w:r>
        <w:t xml:space="preserve"> </w:t>
      </w:r>
      <w:r>
        <w:t>그</w:t>
      </w:r>
      <w:r>
        <w:t xml:space="preserve"> </w:t>
      </w:r>
      <w:r>
        <w:t>열매를</w:t>
      </w:r>
      <w:r>
        <w:t xml:space="preserve"> </w:t>
      </w:r>
      <w:r>
        <w:t>마음껏</w:t>
      </w:r>
      <w:r>
        <w:t xml:space="preserve"> </w:t>
      </w:r>
      <w:r>
        <w:t>먹을</w:t>
      </w:r>
      <w:r>
        <w:t xml:space="preserve"> </w:t>
      </w:r>
      <w:r>
        <w:t>것입니다</w:t>
      </w:r>
      <w:r>
        <w:t xml:space="preserve">. </w:t>
      </w:r>
      <w:r>
        <w:t>넓게</w:t>
      </w:r>
      <w:r>
        <w:t xml:space="preserve"> </w:t>
      </w:r>
      <w:r>
        <w:t>퍼져</w:t>
      </w:r>
      <w:r>
        <w:t xml:space="preserve"> </w:t>
      </w:r>
      <w:r>
        <w:t>있는</w:t>
      </w:r>
      <w:r>
        <w:t xml:space="preserve"> </w:t>
      </w:r>
      <w:r>
        <w:t>나뭇잎들은</w:t>
      </w:r>
      <w:r>
        <w:t xml:space="preserve"> </w:t>
      </w:r>
      <w:r>
        <w:t>만국을</w:t>
      </w:r>
      <w:r>
        <w:t xml:space="preserve"> </w:t>
      </w:r>
      <w:r>
        <w:t>치료하기</w:t>
      </w:r>
      <w:r>
        <w:t xml:space="preserve"> </w:t>
      </w:r>
      <w:r>
        <w:t>위하여</w:t>
      </w:r>
      <w:r>
        <w:t xml:space="preserve"> </w:t>
      </w:r>
      <w:r>
        <w:t>영원히</w:t>
      </w:r>
      <w:r>
        <w:t xml:space="preserve"> </w:t>
      </w:r>
      <w:r>
        <w:t>존재합니다</w:t>
      </w:r>
      <w:r>
        <w:t xml:space="preserve">. </w:t>
      </w:r>
      <w:r>
        <w:t>그때</w:t>
      </w:r>
      <w:r>
        <w:t xml:space="preserve">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슬픔이</w:t>
      </w:r>
      <w:r>
        <w:t xml:space="preserve"> </w:t>
      </w:r>
      <w:r>
        <w:t>사라집니다</w:t>
      </w:r>
      <w:r>
        <w:t xml:space="preserve">. </w:t>
      </w:r>
      <w:r>
        <w:t>다시는</w:t>
      </w:r>
      <w:r>
        <w:t xml:space="preserve"> </w:t>
      </w:r>
      <w:r>
        <w:t>질병과</w:t>
      </w:r>
      <w:r>
        <w:t xml:space="preserve"> </w:t>
      </w:r>
      <w:r>
        <w:t>슬픔과</w:t>
      </w:r>
      <w:r>
        <w:t xml:space="preserve"> </w:t>
      </w:r>
      <w:r>
        <w:t>죽음을</w:t>
      </w:r>
      <w:r>
        <w:t xml:space="preserve"> </w:t>
      </w:r>
      <w:r>
        <w:t>겪지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생명나무</w:t>
      </w:r>
      <w:r>
        <w:t xml:space="preserve"> </w:t>
      </w:r>
      <w:r>
        <w:t>잎사귀가</w:t>
      </w:r>
      <w:r>
        <w:t xml:space="preserve"> </w:t>
      </w:r>
      <w:r>
        <w:t>그들을</w:t>
      </w:r>
      <w:r>
        <w:t xml:space="preserve"> </w:t>
      </w:r>
      <w:r>
        <w:t>치료했습니다</w:t>
      </w:r>
      <w:r>
        <w:t xml:space="preserve">. </w:t>
      </w:r>
      <w:r>
        <w:t>예수님은</w:t>
      </w:r>
      <w:r>
        <w:t xml:space="preserve"> </w:t>
      </w:r>
      <w:r>
        <w:t>자신의</w:t>
      </w:r>
      <w:r>
        <w:t xml:space="preserve"> </w:t>
      </w:r>
      <w:r>
        <w:t>수고를</w:t>
      </w:r>
      <w:r>
        <w:t xml:space="preserve"> </w:t>
      </w:r>
      <w:r>
        <w:t>보고</w:t>
      </w:r>
      <w:r>
        <w:t xml:space="preserve"> </w:t>
      </w:r>
      <w:r>
        <w:t>흡족해하십니다</w:t>
      </w:r>
      <w:r>
        <w:t xml:space="preserve">. </w:t>
      </w:r>
      <w:r>
        <w:t>슬픔과</w:t>
      </w:r>
      <w:r>
        <w:t xml:space="preserve"> </w:t>
      </w:r>
      <w:r>
        <w:t>수고와</w:t>
      </w:r>
      <w:r>
        <w:t xml:space="preserve"> </w:t>
      </w:r>
      <w:r>
        <w:t>고통의</w:t>
      </w:r>
      <w:r>
        <w:t xml:space="preserve"> </w:t>
      </w:r>
      <w:r>
        <w:t>저주</w:t>
      </w:r>
      <w:r>
        <w:t xml:space="preserve"> </w:t>
      </w:r>
      <w:r>
        <w:t>아래서</w:t>
      </w:r>
      <w:r>
        <w:t xml:space="preserve"> </w:t>
      </w:r>
      <w:r>
        <w:t>신음하던</w:t>
      </w:r>
      <w:r>
        <w:t xml:space="preserve"> </w:t>
      </w:r>
      <w:r>
        <w:t>그들이</w:t>
      </w:r>
      <w:r>
        <w:t xml:space="preserve"> </w:t>
      </w:r>
      <w:r>
        <w:t>구원받아</w:t>
      </w:r>
      <w:r>
        <w:t xml:space="preserve"> </w:t>
      </w:r>
      <w:r>
        <w:t>생명나무</w:t>
      </w:r>
      <w:r>
        <w:t xml:space="preserve"> </w:t>
      </w:r>
      <w:r>
        <w:t>주위에</w:t>
      </w:r>
      <w:r>
        <w:t xml:space="preserve"> </w:t>
      </w:r>
      <w:r>
        <w:t>모여</w:t>
      </w:r>
      <w:r>
        <w:t xml:space="preserve"> </w:t>
      </w:r>
      <w:r>
        <w:t>불멸의</w:t>
      </w:r>
      <w:r>
        <w:t xml:space="preserve"> </w:t>
      </w:r>
      <w:r>
        <w:t>열매를</w:t>
      </w:r>
      <w:r>
        <w:t xml:space="preserve"> </w:t>
      </w:r>
      <w:r>
        <w:t>먹습니다</w:t>
      </w:r>
      <w:r>
        <w:t xml:space="preserve">.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조상들이</w:t>
      </w:r>
      <w:r>
        <w:t xml:space="preserve"> </w:t>
      </w:r>
      <w:r>
        <w:t>하나님의</w:t>
      </w:r>
      <w:r>
        <w:t xml:space="preserve"> </w:t>
      </w:r>
      <w:r>
        <w:t>계명을</w:t>
      </w:r>
      <w:r>
        <w:t xml:space="preserve"> </w:t>
      </w:r>
      <w:r>
        <w:t>범하여</w:t>
      </w:r>
      <w:r>
        <w:t xml:space="preserve"> </w:t>
      </w:r>
      <w:r>
        <w:t>모든</w:t>
      </w:r>
      <w:r>
        <w:t xml:space="preserve"> </w:t>
      </w:r>
      <w:r>
        <w:t>권리를</w:t>
      </w:r>
      <w:r>
        <w:t xml:space="preserve"> </w:t>
      </w:r>
      <w:r>
        <w:t>빼앗겼던</w:t>
      </w:r>
      <w:r>
        <w:t xml:space="preserve"> </w:t>
      </w:r>
      <w:r>
        <w:t>열매입니다</w:t>
      </w:r>
      <w:r>
        <w:t xml:space="preserve">. </w:t>
      </w:r>
      <w:r>
        <w:t>이제</w:t>
      </w:r>
      <w:r>
        <w:t xml:space="preserve"> </w:t>
      </w:r>
      <w:r>
        <w:t>생명나무에</w:t>
      </w:r>
      <w:r>
        <w:t xml:space="preserve"> </w:t>
      </w:r>
      <w:r>
        <w:t>관한</w:t>
      </w:r>
      <w:r>
        <w:t xml:space="preserve"> </w:t>
      </w:r>
      <w:r>
        <w:t>권리를</w:t>
      </w:r>
      <w:r>
        <w:t xml:space="preserve"> </w:t>
      </w:r>
      <w:r>
        <w:t>다시는</w:t>
      </w:r>
      <w:r>
        <w:t xml:space="preserve"> </w:t>
      </w:r>
      <w:r>
        <w:t>빼앗기지</w:t>
      </w:r>
      <w:r>
        <w:t xml:space="preserve"> </w:t>
      </w:r>
      <w:r>
        <w:t>않습니다</w:t>
      </w:r>
      <w:r>
        <w:t xml:space="preserve">. </w:t>
      </w:r>
      <w:r>
        <w:t>우리의</w:t>
      </w:r>
      <w:r>
        <w:t xml:space="preserve"> </w:t>
      </w:r>
      <w:r>
        <w:t>첫</w:t>
      </w:r>
      <w:r>
        <w:t xml:space="preserve"> </w:t>
      </w:r>
      <w:r>
        <w:t>조상을</w:t>
      </w:r>
      <w:r>
        <w:t xml:space="preserve"> </w:t>
      </w:r>
      <w:r>
        <w:t>죄에</w:t>
      </w:r>
      <w:r>
        <w:t xml:space="preserve"> </w:t>
      </w:r>
      <w:r>
        <w:t>빠뜨린</w:t>
      </w:r>
      <w:r>
        <w:t xml:space="preserve"> </w:t>
      </w:r>
      <w:r>
        <w:t>유혹한</w:t>
      </w:r>
      <w:r>
        <w:t xml:space="preserve"> </w:t>
      </w:r>
      <w:r>
        <w:t>자가</w:t>
      </w:r>
      <w:r>
        <w:t xml:space="preserve"> </w:t>
      </w:r>
      <w:r>
        <w:t>둘째</w:t>
      </w:r>
      <w:r>
        <w:t xml:space="preserve"> </w:t>
      </w:r>
      <w:r>
        <w:t>사망으로</w:t>
      </w:r>
      <w:r>
        <w:t xml:space="preserve"> </w:t>
      </w:r>
      <w:r>
        <w:t>멸망당하기</w:t>
      </w:r>
      <w:r>
        <w:t xml:space="preserve"> </w:t>
      </w:r>
      <w:r>
        <w:t>때문입니다</w:t>
      </w:r>
      <w:r>
        <w:t>(MLT, 355).</w:t>
      </w:r>
    </w:p>
    <w:p w14:paraId="6BAF014E" w14:textId="77777777" w:rsidR="007A2BAE" w:rsidRDefault="00000000">
      <w:pPr>
        <w:jc w:val="both"/>
      </w:pPr>
      <w:r>
        <w:t>하나님의</w:t>
      </w:r>
      <w:r>
        <w:t xml:space="preserve"> </w:t>
      </w:r>
      <w:r>
        <w:t>모든</w:t>
      </w:r>
      <w:r>
        <w:t xml:space="preserve"> </w:t>
      </w:r>
      <w:r>
        <w:t>계명에</w:t>
      </w:r>
      <w:r>
        <w:t xml:space="preserve"> </w:t>
      </w:r>
      <w:r>
        <w:t>순종하는</w:t>
      </w:r>
      <w:r>
        <w:t xml:space="preserve"> </w:t>
      </w:r>
      <w:r>
        <w:t>것이</w:t>
      </w:r>
      <w:r>
        <w:t xml:space="preserve"> </w:t>
      </w:r>
      <w:r>
        <w:t>생명과를</w:t>
      </w:r>
      <w:r>
        <w:t xml:space="preserve">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조건이었습니다</w:t>
      </w:r>
      <w:r>
        <w:t xml:space="preserve">. </w:t>
      </w:r>
      <w:r>
        <w:t>불순종으로</w:t>
      </w:r>
      <w:r>
        <w:t xml:space="preserve"> </w:t>
      </w:r>
      <w:r>
        <w:t>아담은</w:t>
      </w:r>
      <w:r>
        <w:t xml:space="preserve"> </w:t>
      </w:r>
      <w:r>
        <w:t>생명과를</w:t>
      </w:r>
      <w:r>
        <w:t xml:space="preserve"> </w:t>
      </w:r>
      <w:r>
        <w:t>빼앗겼습니다</w:t>
      </w:r>
      <w:r>
        <w:t>.</w:t>
      </w:r>
    </w:p>
    <w:p w14:paraId="33D1FEA1" w14:textId="77777777" w:rsidR="007A2BAE" w:rsidRDefault="00000000">
      <w:pPr>
        <w:jc w:val="both"/>
      </w:pPr>
      <w:r>
        <w:t>…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힘입어</w:t>
      </w:r>
      <w:r>
        <w:t xml:space="preserve"> </w:t>
      </w:r>
      <w:r>
        <w:t>순종하는</w:t>
      </w:r>
      <w:r>
        <w:t xml:space="preserve"> </w:t>
      </w:r>
      <w:r>
        <w:t>사람은</w:t>
      </w:r>
      <w:r>
        <w:t xml:space="preserve"> </w:t>
      </w:r>
      <w:r>
        <w:t>완전한</w:t>
      </w:r>
      <w:r>
        <w:t xml:space="preserve"> </w:t>
      </w:r>
      <w:r>
        <w:t>품성</w:t>
      </w:r>
      <w:r>
        <w:t xml:space="preserve"> </w:t>
      </w:r>
      <w:r>
        <w:t>그리고</w:t>
      </w:r>
      <w:r>
        <w:t xml:space="preserve"> </w:t>
      </w:r>
      <w:r>
        <w:t>생명나무에</w:t>
      </w:r>
      <w:r>
        <w:t xml:space="preserve"> </w:t>
      </w:r>
      <w:r>
        <w:t>나갈</w:t>
      </w:r>
      <w:r>
        <w:t xml:space="preserve"> </w:t>
      </w:r>
      <w:r>
        <w:t>권세를</w:t>
      </w:r>
      <w:r>
        <w:t xml:space="preserve"> </w:t>
      </w:r>
      <w:r>
        <w:t>얻습니다</w:t>
      </w:r>
      <w:r>
        <w:t xml:space="preserve">. </w:t>
      </w:r>
      <w:r>
        <w:t>생명나무의</w:t>
      </w:r>
      <w:r>
        <w:t xml:space="preserve"> </w:t>
      </w:r>
      <w:r>
        <w:t>열매를</w:t>
      </w:r>
      <w:r>
        <w:t xml:space="preserve"> </w:t>
      </w:r>
      <w:r>
        <w:t>다시</w:t>
      </w:r>
      <w:r>
        <w:t xml:space="preserve">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조건이</w:t>
      </w:r>
      <w:r>
        <w:t xml:space="preserve"> </w:t>
      </w:r>
      <w:r>
        <w:t>무엇인지는</w:t>
      </w:r>
      <w:r>
        <w:t xml:space="preserve"> </w:t>
      </w:r>
      <w:r>
        <w:t>예수</w:t>
      </w:r>
      <w:r>
        <w:t xml:space="preserve"> </w:t>
      </w:r>
      <w:r>
        <w:t>그리스도께서</w:t>
      </w:r>
      <w:r>
        <w:t xml:space="preserve"> </w:t>
      </w:r>
      <w:r>
        <w:t>요한에게</w:t>
      </w:r>
      <w:r>
        <w:t xml:space="preserve"> </w:t>
      </w:r>
      <w:r>
        <w:t>하신</w:t>
      </w:r>
      <w:r>
        <w:t xml:space="preserve"> </w:t>
      </w:r>
      <w:r>
        <w:t>말씀에</w:t>
      </w:r>
      <w:r>
        <w:t xml:space="preserve"> </w:t>
      </w:r>
      <w:r>
        <w:t>분명히</w:t>
      </w:r>
      <w:r>
        <w:t xml:space="preserve"> </w:t>
      </w:r>
      <w:r>
        <w:t>나타나</w:t>
      </w:r>
      <w:r>
        <w:t xml:space="preserve"> </w:t>
      </w:r>
      <w:r>
        <w:t>있습니다</w:t>
      </w:r>
      <w:r>
        <w:t>. “</w:t>
      </w:r>
      <w:r>
        <w:t>자기</w:t>
      </w:r>
      <w:r>
        <w:t xml:space="preserve"> </w:t>
      </w:r>
      <w:r>
        <w:t>두루마기를</w:t>
      </w:r>
      <w:r>
        <w:t xml:space="preserve"> </w:t>
      </w:r>
      <w:r>
        <w:t>빠는</w:t>
      </w:r>
      <w:r>
        <w:t xml:space="preserve"> </w:t>
      </w:r>
      <w:r>
        <w:t>자들은</w:t>
      </w:r>
      <w:r>
        <w:t xml:space="preserve"> </w:t>
      </w:r>
      <w:r>
        <w:t>복이</w:t>
      </w:r>
      <w:r>
        <w:t xml:space="preserve"> </w:t>
      </w:r>
      <w:r>
        <w:t>있으니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 xml:space="preserve"> </w:t>
      </w:r>
      <w:r>
        <w:t>생명나무에</w:t>
      </w:r>
      <w:r>
        <w:t xml:space="preserve"> </w:t>
      </w:r>
      <w:r>
        <w:t>나아가며</w:t>
      </w:r>
      <w:r>
        <w:t xml:space="preserve"> </w:t>
      </w:r>
      <w:r>
        <w:t>문들을</w:t>
      </w:r>
      <w:r>
        <w:t xml:space="preserve"> </w:t>
      </w:r>
      <w:r>
        <w:t>통하여</w:t>
      </w:r>
      <w:r>
        <w:t xml:space="preserve"> </w:t>
      </w:r>
      <w:r>
        <w:t>성에</w:t>
      </w:r>
      <w:r>
        <w:t xml:space="preserve"> </w:t>
      </w:r>
      <w:r>
        <w:t>들어갈</w:t>
      </w:r>
      <w:r>
        <w:t xml:space="preserve"> </w:t>
      </w:r>
      <w:r>
        <w:t>권세를</w:t>
      </w:r>
      <w:r>
        <w:t xml:space="preserve"> </w:t>
      </w:r>
      <w:r>
        <w:t>받으려</w:t>
      </w:r>
      <w:r>
        <w:t xml:space="preserve"> </w:t>
      </w:r>
      <w:r>
        <w:t>함이로다</w:t>
      </w:r>
      <w:r>
        <w:t>”(</w:t>
      </w:r>
      <w:r>
        <w:t>계</w:t>
      </w:r>
      <w:r>
        <w:t xml:space="preserve"> 22;14)(</w:t>
      </w:r>
      <w:r>
        <w:t>화잇주석</w:t>
      </w:r>
      <w:r>
        <w:t xml:space="preserve">, </w:t>
      </w:r>
      <w:r>
        <w:t>창</w:t>
      </w:r>
      <w:r>
        <w:t xml:space="preserve"> 3:22-24).</w:t>
      </w:r>
    </w:p>
    <w:p w14:paraId="1A22328B" w14:textId="77777777" w:rsidR="007A2BAE" w:rsidRDefault="00000000">
      <w:pPr>
        <w:jc w:val="both"/>
      </w:pPr>
      <w:r>
        <w:lastRenderedPageBreak/>
        <w:t>오랫동안</w:t>
      </w:r>
      <w:r>
        <w:t xml:space="preserve"> </w:t>
      </w:r>
      <w:r>
        <w:t>잃어버린</w:t>
      </w:r>
      <w:r>
        <w:t xml:space="preserve"> </w:t>
      </w:r>
      <w:r>
        <w:t>에덴의</w:t>
      </w:r>
      <w:r>
        <w:t xml:space="preserve"> </w:t>
      </w:r>
      <w:r>
        <w:t>생명나무에</w:t>
      </w:r>
      <w:r>
        <w:t xml:space="preserve"> </w:t>
      </w:r>
      <w:r>
        <w:t>다가갈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된</w:t>
      </w:r>
      <w:r>
        <w:t xml:space="preserve">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영광</w:t>
      </w:r>
      <w:r>
        <w:t xml:space="preserve"> </w:t>
      </w:r>
      <w:r>
        <w:t>속에</w:t>
      </w:r>
      <w:r>
        <w:t xml:space="preserve"> </w:t>
      </w:r>
      <w:r>
        <w:t>거하던</w:t>
      </w:r>
      <w:r>
        <w:t xml:space="preserve"> </w:t>
      </w:r>
      <w:r>
        <w:t>첫</w:t>
      </w:r>
      <w:r>
        <w:t xml:space="preserve"> </w:t>
      </w:r>
      <w:r>
        <w:t>인류처럼</w:t>
      </w:r>
      <w:r>
        <w:t xml:space="preserve"> </w:t>
      </w:r>
      <w:r>
        <w:t>몸집이</w:t>
      </w:r>
      <w:r>
        <w:t xml:space="preserve"> </w:t>
      </w:r>
      <w:r>
        <w:t>완전하게</w:t>
      </w:r>
      <w:r>
        <w:t xml:space="preserve"> “</w:t>
      </w:r>
      <w:r>
        <w:t>성장</w:t>
      </w:r>
      <w:r>
        <w:t>”</w:t>
      </w:r>
      <w:r>
        <w:t>합니다</w:t>
      </w:r>
      <w:r>
        <w:t xml:space="preserve">. </w:t>
      </w:r>
      <w:r>
        <w:t>죄가</w:t>
      </w:r>
      <w:r>
        <w:t xml:space="preserve"> </w:t>
      </w:r>
      <w:r>
        <w:t>남긴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다</w:t>
      </w:r>
      <w:r>
        <w:t xml:space="preserve"> </w:t>
      </w:r>
      <w:r>
        <w:t>사라집니다</w:t>
      </w:r>
      <w:r>
        <w:t xml:space="preserve">. </w:t>
      </w:r>
      <w:r>
        <w:t>그리스도께</w:t>
      </w:r>
      <w:r>
        <w:t xml:space="preserve"> </w:t>
      </w:r>
      <w:r>
        <w:t>충성한</w:t>
      </w:r>
      <w:r>
        <w:t xml:space="preserve"> </w:t>
      </w:r>
      <w:r>
        <w:t>사람은</w:t>
      </w:r>
      <w:r>
        <w:t xml:space="preserve"> 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하나님의</w:t>
      </w:r>
      <w:r>
        <w:t xml:space="preserve"> </w:t>
      </w:r>
      <w:r>
        <w:t>아름다움</w:t>
      </w:r>
      <w:r>
        <w:t>”</w:t>
      </w:r>
      <w:r>
        <w:t>을</w:t>
      </w:r>
      <w:r>
        <w:t xml:space="preserve"> </w:t>
      </w:r>
      <w:r>
        <w:t>띨</w:t>
      </w:r>
      <w:r>
        <w:t xml:space="preserve"> </w:t>
      </w:r>
      <w:r>
        <w:t>것이며</w:t>
      </w:r>
      <w:r>
        <w:t xml:space="preserve"> </w:t>
      </w:r>
      <w:r>
        <w:t>그</w:t>
      </w:r>
      <w:r>
        <w:t xml:space="preserve"> </w:t>
      </w:r>
      <w:r>
        <w:t>생각과</w:t>
      </w:r>
      <w:r>
        <w:t xml:space="preserve"> </w:t>
      </w:r>
      <w:r>
        <w:t>혼과</w:t>
      </w:r>
      <w:r>
        <w:t xml:space="preserve"> </w:t>
      </w:r>
      <w:r>
        <w:t>몸이</w:t>
      </w:r>
      <w:r>
        <w:t xml:space="preserve"> </w:t>
      </w:r>
      <w:r>
        <w:t>주님의</w:t>
      </w:r>
      <w:r>
        <w:t xml:space="preserve"> </w:t>
      </w:r>
      <w:r>
        <w:t>완전한</w:t>
      </w:r>
      <w:r>
        <w:t xml:space="preserve"> </w:t>
      </w:r>
      <w:r>
        <w:t>형상을</w:t>
      </w:r>
      <w:r>
        <w:t xml:space="preserve"> </w:t>
      </w:r>
      <w:r>
        <w:t>반사할</w:t>
      </w:r>
      <w:r>
        <w:t xml:space="preserve"> </w:t>
      </w:r>
      <w:r>
        <w:t>것입니다</w:t>
      </w:r>
      <w:r>
        <w:t xml:space="preserve">. </w:t>
      </w:r>
      <w:r>
        <w:t>오랫동안</w:t>
      </w:r>
      <w:r>
        <w:t xml:space="preserve"> </w:t>
      </w:r>
      <w:r>
        <w:t>이야기하고</w:t>
      </w:r>
      <w:r>
        <w:t xml:space="preserve"> </w:t>
      </w:r>
      <w:r>
        <w:t>고대하며</w:t>
      </w:r>
      <w:r>
        <w:t xml:space="preserve"> </w:t>
      </w:r>
      <w:r>
        <w:t>간절히</w:t>
      </w:r>
      <w:r>
        <w:t xml:space="preserve"> </w:t>
      </w:r>
      <w:r>
        <w:t>열망했던</w:t>
      </w:r>
      <w:r>
        <w:t xml:space="preserve">, </w:t>
      </w:r>
      <w:r>
        <w:t>그러나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, </w:t>
      </w:r>
      <w:r>
        <w:t>경이로운</w:t>
      </w:r>
      <w:r>
        <w:t xml:space="preserve"> </w:t>
      </w:r>
      <w:r>
        <w:t>구원인</w:t>
      </w:r>
      <w:r>
        <w:t xml:space="preserve"> </w:t>
      </w:r>
      <w:r>
        <w:t>것입니다</w:t>
      </w:r>
      <w:r>
        <w:t>(</w:t>
      </w:r>
      <w:r>
        <w:t>쟁투</w:t>
      </w:r>
      <w:r>
        <w:t>, 645).</w:t>
      </w:r>
    </w:p>
    <w:p w14:paraId="2CF9BFFC" w14:textId="77777777" w:rsidR="007A2BAE" w:rsidRDefault="00000000">
      <w:r>
        <w:br w:type="page"/>
      </w:r>
    </w:p>
    <w:p w14:paraId="0446F6F3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14</w:t>
      </w:r>
      <w:r>
        <w:t>일</w:t>
      </w:r>
    </w:p>
    <w:p w14:paraId="317C77EF" w14:textId="77777777" w:rsidR="007A2BAE" w:rsidRDefault="007A2BAE"/>
    <w:p w14:paraId="0F11D362" w14:textId="77777777" w:rsidR="007A2BAE" w:rsidRDefault="00000000">
      <w:pPr>
        <w:jc w:val="both"/>
      </w:pPr>
      <w:r>
        <w:t>무지개에</w:t>
      </w:r>
      <w:r>
        <w:t xml:space="preserve"> </w:t>
      </w:r>
      <w:r>
        <w:t>둘러싸인</w:t>
      </w:r>
      <w:r>
        <w:t xml:space="preserve"> </w:t>
      </w:r>
      <w:r>
        <w:t>보좌</w:t>
      </w:r>
    </w:p>
    <w:p w14:paraId="39E71BFC" w14:textId="77777777" w:rsidR="007A2BAE" w:rsidRDefault="007A2BAE"/>
    <w:p w14:paraId="72297407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하늘에</w:t>
      </w:r>
      <w:r>
        <w:t xml:space="preserve"> </w:t>
      </w:r>
      <w:r>
        <w:t>보좌를</w:t>
      </w:r>
      <w:r>
        <w:t xml:space="preserve"> </w:t>
      </w:r>
      <w:r>
        <w:t>베풀었고</w:t>
      </w:r>
      <w:r>
        <w:t xml:space="preserve"> </w:t>
      </w:r>
      <w:r>
        <w:t>그</w:t>
      </w:r>
      <w:r>
        <w:t xml:space="preserve"> </w:t>
      </w:r>
      <w:r>
        <w:t>보좌</w:t>
      </w:r>
      <w:r>
        <w:t xml:space="preserve"> </w:t>
      </w:r>
      <w:r>
        <w:t>위에</w:t>
      </w:r>
      <w:r>
        <w:t xml:space="preserve"> </w:t>
      </w:r>
      <w:r>
        <w:t>앉으신</w:t>
      </w:r>
      <w:r>
        <w:t xml:space="preserve"> </w:t>
      </w:r>
      <w:r>
        <w:t>이가</w:t>
      </w:r>
      <w:r>
        <w:t xml:space="preserve"> </w:t>
      </w:r>
      <w:r>
        <w:t>있는데</w:t>
      </w:r>
      <w:r>
        <w:t xml:space="preserve"> </w:t>
      </w:r>
      <w:r>
        <w:t>앉으신</w:t>
      </w:r>
      <w:r>
        <w:t xml:space="preserve"> </w:t>
      </w:r>
      <w:r>
        <w:t>이의</w:t>
      </w:r>
      <w:r>
        <w:t xml:space="preserve"> </w:t>
      </w:r>
      <w:r>
        <w:t>모양이</w:t>
      </w:r>
      <w:r>
        <w:t xml:space="preserve"> </w:t>
      </w:r>
      <w:r>
        <w:t>벽옥과</w:t>
      </w:r>
      <w:r>
        <w:t xml:space="preserve"> </w:t>
      </w:r>
      <w:r>
        <w:t>홍보석</w:t>
      </w:r>
      <w:r>
        <w:t xml:space="preserve"> </w:t>
      </w:r>
      <w:r>
        <w:t>같고</w:t>
      </w:r>
      <w:r>
        <w:t xml:space="preserve"> </w:t>
      </w:r>
      <w:r>
        <w:t>또</w:t>
      </w:r>
      <w:r>
        <w:t xml:space="preserve"> </w:t>
      </w:r>
      <w:r>
        <w:t>무지개가</w:t>
      </w:r>
      <w:r>
        <w:t xml:space="preserve"> </w:t>
      </w:r>
      <w:r>
        <w:t>있어</w:t>
      </w:r>
      <w:r>
        <w:t xml:space="preserve"> </w:t>
      </w:r>
      <w:r>
        <w:t>보좌에</w:t>
      </w:r>
      <w:r>
        <w:t xml:space="preserve"> </w:t>
      </w:r>
      <w:r>
        <w:t>둘렸는데</w:t>
      </w:r>
      <w:r>
        <w:t xml:space="preserve"> </w:t>
      </w:r>
      <w:r>
        <w:t>그</w:t>
      </w:r>
      <w:r>
        <w:t xml:space="preserve"> </w:t>
      </w:r>
      <w:r>
        <w:t>모양이</w:t>
      </w:r>
      <w:r>
        <w:t xml:space="preserve"> </w:t>
      </w:r>
      <w:r>
        <w:t>녹보석</w:t>
      </w:r>
      <w:r>
        <w:t xml:space="preserve"> </w:t>
      </w:r>
      <w:r>
        <w:t>같더라</w:t>
      </w:r>
      <w:r>
        <w:t>”(</w:t>
      </w:r>
      <w:r>
        <w:t>계</w:t>
      </w:r>
      <w:r>
        <w:t xml:space="preserve"> 4:2-3).</w:t>
      </w:r>
    </w:p>
    <w:p w14:paraId="3B551672" w14:textId="77777777" w:rsidR="007A2BAE" w:rsidRDefault="00000000">
      <w:pPr>
        <w:jc w:val="both"/>
      </w:pPr>
      <w:r>
        <w:t>보좌</w:t>
      </w:r>
      <w:r>
        <w:t xml:space="preserve"> </w:t>
      </w:r>
      <w:r>
        <w:t>위의</w:t>
      </w:r>
      <w:r>
        <w:t xml:space="preserve"> </w:t>
      </w:r>
      <w:r>
        <w:t>무지개에는</w:t>
      </w:r>
      <w:r>
        <w:t xml:space="preserve"> “</w:t>
      </w:r>
      <w:r>
        <w:t>하나님이</w:t>
      </w:r>
      <w:r>
        <w:t xml:space="preserve"> </w:t>
      </w:r>
      <w:r>
        <w:t>세상을</w:t>
      </w:r>
      <w:r>
        <w:t xml:space="preserve"> </w:t>
      </w:r>
      <w:r>
        <w:t>이처럼</w:t>
      </w:r>
      <w:r>
        <w:t xml:space="preserve"> </w:t>
      </w:r>
      <w:r>
        <w:t>사랑하사</w:t>
      </w:r>
      <w:r>
        <w:t xml:space="preserve"> </w:t>
      </w:r>
      <w:r>
        <w:t>독생자를</w:t>
      </w:r>
      <w:r>
        <w:t xml:space="preserve"> </w:t>
      </w:r>
      <w:r>
        <w:t>주셨으니</w:t>
      </w:r>
      <w:r>
        <w:t xml:space="preserve"> </w:t>
      </w:r>
      <w:r>
        <w:t>이는</w:t>
      </w:r>
      <w:r>
        <w:t xml:space="preserve"> </w:t>
      </w:r>
      <w:r>
        <w:t>그를</w:t>
      </w:r>
      <w:r>
        <w:t xml:space="preserve"> </w:t>
      </w:r>
      <w:r>
        <w:t>믿는</w:t>
      </w:r>
      <w:r>
        <w:t xml:space="preserve"> </w:t>
      </w:r>
      <w:r>
        <w:t>자마다</w:t>
      </w:r>
      <w:r>
        <w:t xml:space="preserve"> </w:t>
      </w:r>
      <w:r>
        <w:t>멸망하지</w:t>
      </w:r>
      <w:r>
        <w:t xml:space="preserve"> </w:t>
      </w:r>
      <w:r>
        <w:t>않고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하려</w:t>
      </w:r>
      <w:r>
        <w:t xml:space="preserve"> </w:t>
      </w:r>
      <w:r>
        <w:t>하심이라</w:t>
      </w:r>
      <w:r>
        <w:t>”</w:t>
      </w:r>
      <w:r>
        <w:t>라는</w:t>
      </w:r>
      <w:r>
        <w:t xml:space="preserve"> </w:t>
      </w:r>
      <w:r>
        <w:t>영원한</w:t>
      </w:r>
      <w:r>
        <w:t xml:space="preserve"> </w:t>
      </w:r>
      <w:r>
        <w:t>증언이</w:t>
      </w:r>
      <w:r>
        <w:t xml:space="preserve"> </w:t>
      </w:r>
      <w:r>
        <w:t>머물러</w:t>
      </w:r>
      <w:r>
        <w:t xml:space="preserve"> </w:t>
      </w:r>
      <w:r>
        <w:t>있습니다</w:t>
      </w:r>
      <w:r>
        <w:t>.</w:t>
      </w:r>
    </w:p>
    <w:p w14:paraId="4A4AEE74" w14:textId="77777777" w:rsidR="007A2BAE" w:rsidRDefault="00000000">
      <w:pPr>
        <w:jc w:val="both"/>
      </w:pPr>
      <w:r>
        <w:t>…</w:t>
      </w:r>
      <w:r>
        <w:t>햇빛과</w:t>
      </w:r>
      <w:r>
        <w:t xml:space="preserve"> </w:t>
      </w:r>
      <w:r>
        <w:t>소나기가</w:t>
      </w:r>
      <w:r>
        <w:t xml:space="preserve"> </w:t>
      </w:r>
      <w:r>
        <w:t>결합하여</w:t>
      </w:r>
      <w:r>
        <w:t xml:space="preserve"> </w:t>
      </w:r>
      <w:r>
        <w:t>구름</w:t>
      </w:r>
      <w:r>
        <w:t xml:space="preserve"> </w:t>
      </w:r>
      <w:r>
        <w:t>속에</w:t>
      </w:r>
      <w:r>
        <w:t xml:space="preserve"> </w:t>
      </w:r>
      <w:r>
        <w:t>무지개가</w:t>
      </w:r>
      <w:r>
        <w:t xml:space="preserve"> </w:t>
      </w:r>
      <w:r>
        <w:t>나타나듯</w:t>
      </w:r>
      <w:r>
        <w:t xml:space="preserve">, </w:t>
      </w:r>
      <w:r>
        <w:t>보좌를</w:t>
      </w:r>
      <w:r>
        <w:t xml:space="preserve"> </w:t>
      </w:r>
      <w:r>
        <w:t>두른</w:t>
      </w:r>
      <w:r>
        <w:t xml:space="preserve"> </w:t>
      </w:r>
      <w:r>
        <w:t>무지개는</w:t>
      </w:r>
      <w:r>
        <w:t xml:space="preserve"> </w:t>
      </w:r>
      <w:r>
        <w:t>자비와</w:t>
      </w:r>
      <w:r>
        <w:t xml:space="preserve"> </w:t>
      </w:r>
      <w:r>
        <w:t>정의가</w:t>
      </w:r>
      <w:r>
        <w:t xml:space="preserve"> </w:t>
      </w:r>
      <w:r>
        <w:t>결합된</w:t>
      </w:r>
      <w:r>
        <w:t xml:space="preserve"> </w:t>
      </w:r>
      <w:r>
        <w:t>능력을</w:t>
      </w:r>
      <w:r>
        <w:t xml:space="preserve"> </w:t>
      </w:r>
      <w:r>
        <w:t>나타냅니다</w:t>
      </w:r>
      <w:r>
        <w:t xml:space="preserve">. </w:t>
      </w:r>
      <w:r>
        <w:t>정의만을</w:t>
      </w:r>
      <w:r>
        <w:t xml:space="preserve"> </w:t>
      </w:r>
      <w:r>
        <w:t>주장하면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그렇게</w:t>
      </w:r>
      <w:r>
        <w:t xml:space="preserve"> </w:t>
      </w:r>
      <w:r>
        <w:t>하면</w:t>
      </w:r>
      <w:r>
        <w:t xml:space="preserve"> </w:t>
      </w:r>
      <w:r>
        <w:t>보좌</w:t>
      </w:r>
      <w:r>
        <w:t xml:space="preserve"> </w:t>
      </w:r>
      <w:r>
        <w:t>위의</w:t>
      </w:r>
      <w:r>
        <w:t xml:space="preserve"> </w:t>
      </w:r>
      <w:r>
        <w:t>언약</w:t>
      </w:r>
      <w:r>
        <w:t xml:space="preserve"> </w:t>
      </w:r>
      <w:r>
        <w:t>무지개에서</w:t>
      </w:r>
      <w:r>
        <w:t xml:space="preserve"> </w:t>
      </w:r>
      <w:r>
        <w:t>발산하는</w:t>
      </w:r>
      <w:r>
        <w:t xml:space="preserve"> </w:t>
      </w:r>
      <w:r>
        <w:t>빛이</w:t>
      </w:r>
      <w:r>
        <w:t xml:space="preserve"> </w:t>
      </w:r>
      <w:r>
        <w:t>가려지고</w:t>
      </w:r>
      <w:r>
        <w:t xml:space="preserve"> </w:t>
      </w:r>
      <w:r>
        <w:t>사람은</w:t>
      </w:r>
      <w:r>
        <w:t xml:space="preserve"> </w:t>
      </w:r>
      <w:r>
        <w:t>율법의</w:t>
      </w:r>
      <w:r>
        <w:t xml:space="preserve"> </w:t>
      </w:r>
      <w:r>
        <w:t>형벌만을</w:t>
      </w:r>
      <w:r>
        <w:t xml:space="preserve"> </w:t>
      </w:r>
      <w:r>
        <w:t>보게</w:t>
      </w:r>
      <w:r>
        <w:t xml:space="preserve"> </w:t>
      </w:r>
      <w:r>
        <w:t>됩니다</w:t>
      </w:r>
      <w:r>
        <w:t xml:space="preserve">. </w:t>
      </w:r>
      <w:r>
        <w:t>한편</w:t>
      </w:r>
      <w:r>
        <w:t xml:space="preserve"> </w:t>
      </w:r>
      <w:r>
        <w:t>정의와</w:t>
      </w:r>
      <w:r>
        <w:t xml:space="preserve"> </w:t>
      </w:r>
      <w:r>
        <w:t>형벌이</w:t>
      </w:r>
      <w:r>
        <w:t xml:space="preserve"> </w:t>
      </w:r>
      <w:r>
        <w:t>없다면</w:t>
      </w:r>
      <w:r>
        <w:t xml:space="preserve"> </w:t>
      </w:r>
      <w:r>
        <w:t>하나님의</w:t>
      </w:r>
      <w:r>
        <w:t xml:space="preserve"> </w:t>
      </w:r>
      <w:r>
        <w:t>정부는</w:t>
      </w:r>
      <w:r>
        <w:t xml:space="preserve"> </w:t>
      </w:r>
      <w:r>
        <w:t>안전하지</w:t>
      </w:r>
      <w:r>
        <w:t xml:space="preserve"> </w:t>
      </w:r>
      <w:r>
        <w:t>않습니다</w:t>
      </w:r>
      <w:r>
        <w:t xml:space="preserve">. </w:t>
      </w:r>
      <w:r>
        <w:t>심판과</w:t>
      </w:r>
      <w:r>
        <w:t xml:space="preserve"> </w:t>
      </w:r>
      <w:r>
        <w:t>자비가</w:t>
      </w:r>
      <w:r>
        <w:t xml:space="preserve"> </w:t>
      </w:r>
      <w:r>
        <w:t>어우러져야</w:t>
      </w:r>
      <w:r>
        <w:t xml:space="preserve"> </w:t>
      </w:r>
      <w:r>
        <w:t>구원을</w:t>
      </w:r>
      <w:r>
        <w:t xml:space="preserve"> </w:t>
      </w:r>
      <w:r>
        <w:t>이룰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7AAA637" w14:textId="77777777" w:rsidR="007A2BAE" w:rsidRDefault="00000000">
      <w:pPr>
        <w:jc w:val="both"/>
      </w:pPr>
      <w:r>
        <w:t>…</w:t>
      </w:r>
      <w:r>
        <w:t>자비의</w:t>
      </w:r>
      <w:r>
        <w:t xml:space="preserve"> </w:t>
      </w:r>
      <w:r>
        <w:t>초청으로</w:t>
      </w:r>
      <w:r>
        <w:t xml:space="preserve"> </w:t>
      </w:r>
      <w:r>
        <w:t>말미암아</w:t>
      </w:r>
      <w:r>
        <w:t xml:space="preserve"> </w:t>
      </w:r>
      <w:r>
        <w:t>우리는</w:t>
      </w:r>
      <w:r>
        <w:t xml:space="preserve"> </w:t>
      </w:r>
      <w:r>
        <w:t>하나님</w:t>
      </w:r>
      <w:r>
        <w:t xml:space="preserve"> </w:t>
      </w:r>
      <w:r>
        <w:t>도성의</w:t>
      </w:r>
      <w:r>
        <w:t xml:space="preserve"> </w:t>
      </w:r>
      <w:r>
        <w:t>문을</w:t>
      </w:r>
      <w:r>
        <w:t xml:space="preserve"> </w:t>
      </w:r>
      <w:r>
        <w:t>통과할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정의가</w:t>
      </w:r>
      <w:r>
        <w:t xml:space="preserve"> </w:t>
      </w:r>
      <w:r>
        <w:t>충족되어야</w:t>
      </w:r>
      <w:r>
        <w:t xml:space="preserve"> </w:t>
      </w:r>
      <w:r>
        <w:t>모든</w:t>
      </w:r>
      <w:r>
        <w:t xml:space="preserve"> </w:t>
      </w:r>
      <w:r>
        <w:t>순종하는</w:t>
      </w:r>
      <w:r>
        <w:t xml:space="preserve"> </w:t>
      </w:r>
      <w:r>
        <w:t>사람이</w:t>
      </w:r>
      <w:r>
        <w:t xml:space="preserve"> </w:t>
      </w:r>
      <w:r>
        <w:t>하늘</w:t>
      </w:r>
      <w:r>
        <w:t xml:space="preserve"> </w:t>
      </w:r>
      <w:r>
        <w:t>가족의</w:t>
      </w:r>
      <w:r>
        <w:t xml:space="preserve"> </w:t>
      </w:r>
      <w:r>
        <w:t>일원으로서</w:t>
      </w:r>
      <w:r>
        <w:t xml:space="preserve"> </w:t>
      </w:r>
      <w:r>
        <w:t>완전히</w:t>
      </w:r>
      <w:r>
        <w:t xml:space="preserve"> </w:t>
      </w:r>
      <w:r>
        <w:t>자격을</w:t>
      </w:r>
      <w:r>
        <w:t xml:space="preserve"> </w:t>
      </w:r>
      <w:r>
        <w:t>부여받습니다</w:t>
      </w:r>
      <w:r>
        <w:t xml:space="preserve">. </w:t>
      </w:r>
      <w:r>
        <w:t>품성에</w:t>
      </w:r>
      <w:r>
        <w:t xml:space="preserve"> </w:t>
      </w:r>
      <w:r>
        <w:t>결함이</w:t>
      </w:r>
      <w:r>
        <w:t xml:space="preserve"> </w:t>
      </w:r>
      <w:r>
        <w:t>있는</w:t>
      </w:r>
      <w:r>
        <w:t xml:space="preserve"> </w:t>
      </w:r>
      <w:r>
        <w:t>사람은</w:t>
      </w:r>
      <w:r>
        <w:t xml:space="preserve"> </w:t>
      </w:r>
      <w:r>
        <w:t>순종하는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열린</w:t>
      </w:r>
      <w:r>
        <w:t xml:space="preserve"> </w:t>
      </w:r>
      <w:r>
        <w:t>자비의</w:t>
      </w:r>
      <w:r>
        <w:t xml:space="preserve"> </w:t>
      </w:r>
      <w:r>
        <w:t>문을</w:t>
      </w:r>
      <w:r>
        <w:t xml:space="preserve"> </w:t>
      </w:r>
      <w:r>
        <w:t>통과할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정의가</w:t>
      </w:r>
      <w:r>
        <w:t xml:space="preserve"> </w:t>
      </w:r>
      <w:r>
        <w:t>그</w:t>
      </w:r>
      <w:r>
        <w:t xml:space="preserve"> </w:t>
      </w:r>
      <w:r>
        <w:t>입구에서</w:t>
      </w:r>
      <w:r>
        <w:t xml:space="preserve"> </w:t>
      </w:r>
      <w:r>
        <w:t>하나님을</w:t>
      </w:r>
      <w:r>
        <w:t xml:space="preserve"> </w:t>
      </w:r>
      <w:r>
        <w:t>알현할</w:t>
      </w:r>
      <w:r>
        <w:t xml:space="preserve"> </w:t>
      </w:r>
      <w:r>
        <w:t>모든</w:t>
      </w:r>
      <w:r>
        <w:t xml:space="preserve"> </w:t>
      </w:r>
      <w:r>
        <w:t>사람에게서</w:t>
      </w:r>
      <w:r>
        <w:t xml:space="preserve"> </w:t>
      </w:r>
      <w:r>
        <w:t>거룩함을</w:t>
      </w:r>
      <w:r>
        <w:t xml:space="preserve"> </w:t>
      </w:r>
      <w:r>
        <w:t>요구하기</w:t>
      </w:r>
      <w:r>
        <w:t xml:space="preserve"> </w:t>
      </w:r>
      <w:r>
        <w:t>때문입니다</w:t>
      </w:r>
      <w:r>
        <w:t>.</w:t>
      </w:r>
    </w:p>
    <w:p w14:paraId="28B77029" w14:textId="77777777" w:rsidR="007A2BAE" w:rsidRDefault="00000000">
      <w:pPr>
        <w:jc w:val="both"/>
      </w:pPr>
      <w:r>
        <w:t>만약</w:t>
      </w:r>
      <w:r>
        <w:t xml:space="preserve"> </w:t>
      </w:r>
      <w:r>
        <w:t>정의가</w:t>
      </w:r>
      <w:r>
        <w:t xml:space="preserve"> </w:t>
      </w:r>
      <w:r>
        <w:t>사라진다면</w:t>
      </w:r>
      <w:r>
        <w:t xml:space="preserve">, </w:t>
      </w:r>
      <w:r>
        <w:t>하나님의</w:t>
      </w:r>
      <w:r>
        <w:t xml:space="preserve"> </w:t>
      </w:r>
      <w:r>
        <w:t>자비로</w:t>
      </w:r>
      <w:r>
        <w:t xml:space="preserve"> </w:t>
      </w:r>
      <w:r>
        <w:t>성품에</w:t>
      </w:r>
      <w:r>
        <w:t xml:space="preserve"> </w:t>
      </w:r>
      <w:r>
        <w:t>관계없이</w:t>
      </w:r>
      <w:r>
        <w:t xml:space="preserve"> </w:t>
      </w:r>
      <w:r>
        <w:t>모든</w:t>
      </w:r>
      <w:r>
        <w:t xml:space="preserve"> </w:t>
      </w:r>
      <w:r>
        <w:t>부류에게</w:t>
      </w:r>
      <w:r>
        <w:t xml:space="preserve"> </w:t>
      </w:r>
      <w:r>
        <w:t>문이</w:t>
      </w:r>
      <w:r>
        <w:t xml:space="preserve"> </w:t>
      </w:r>
      <w:r>
        <w:t>열린다면</w:t>
      </w:r>
      <w:r>
        <w:t xml:space="preserve">, </w:t>
      </w:r>
      <w:r>
        <w:t>하늘에는</w:t>
      </w:r>
      <w:r>
        <w:t xml:space="preserve"> </w:t>
      </w:r>
      <w:r>
        <w:t>사탄이</w:t>
      </w:r>
      <w:r>
        <w:t xml:space="preserve"> </w:t>
      </w:r>
      <w:r>
        <w:t>추방되기</w:t>
      </w:r>
      <w:r>
        <w:t xml:space="preserve"> </w:t>
      </w:r>
      <w:r>
        <w:t>전보다</w:t>
      </w:r>
      <w:r>
        <w:t xml:space="preserve"> </w:t>
      </w:r>
      <w:r>
        <w:t>더</w:t>
      </w:r>
      <w:r>
        <w:t xml:space="preserve"> </w:t>
      </w:r>
      <w:r>
        <w:t>심각한</w:t>
      </w:r>
      <w:r>
        <w:t xml:space="preserve"> </w:t>
      </w:r>
      <w:r>
        <w:t>불평과</w:t>
      </w:r>
      <w:r>
        <w:t xml:space="preserve"> </w:t>
      </w:r>
      <w:r>
        <w:t>반역이</w:t>
      </w:r>
      <w:r>
        <w:t xml:space="preserve"> </w:t>
      </w:r>
      <w:r>
        <w:t>일어날</w:t>
      </w:r>
      <w:r>
        <w:t xml:space="preserve"> </w:t>
      </w:r>
      <w:r>
        <w:t>것입니다</w:t>
      </w:r>
      <w:r>
        <w:t xml:space="preserve">. </w:t>
      </w:r>
      <w:r>
        <w:t>하늘의</w:t>
      </w:r>
      <w:r>
        <w:t xml:space="preserve"> </w:t>
      </w:r>
      <w:r>
        <w:t>평화와</w:t>
      </w:r>
      <w:r>
        <w:t xml:space="preserve"> </w:t>
      </w:r>
      <w:r>
        <w:t>행복과</w:t>
      </w:r>
      <w:r>
        <w:t xml:space="preserve"> </w:t>
      </w:r>
      <w:r>
        <w:t>조화는</w:t>
      </w:r>
      <w:r>
        <w:t xml:space="preserve"> </w:t>
      </w:r>
      <w:r>
        <w:t>깨어질</w:t>
      </w:r>
      <w:r>
        <w:t xml:space="preserve"> </w:t>
      </w:r>
      <w:r>
        <w:t>것입니다</w:t>
      </w:r>
      <w:r>
        <w:t xml:space="preserve">. </w:t>
      </w:r>
      <w:r>
        <w:t>세상에서</w:t>
      </w:r>
      <w:r>
        <w:t xml:space="preserve"> </w:t>
      </w:r>
      <w:r>
        <w:t>하늘로</w:t>
      </w:r>
      <w:r>
        <w:t xml:space="preserve"> </w:t>
      </w:r>
      <w:r>
        <w:t>장소가</w:t>
      </w:r>
      <w:r>
        <w:t xml:space="preserve"> </w:t>
      </w:r>
      <w:r>
        <w:t>바뀐다고</w:t>
      </w:r>
      <w:r>
        <w:t xml:space="preserve"> </w:t>
      </w:r>
      <w:r>
        <w:t>사람들의</w:t>
      </w:r>
      <w:r>
        <w:t xml:space="preserve"> </w:t>
      </w:r>
      <w:r>
        <w:t>품성이</w:t>
      </w:r>
      <w:r>
        <w:t xml:space="preserve"> </w:t>
      </w:r>
      <w:r>
        <w:t>저절로</w:t>
      </w:r>
      <w:r>
        <w:t xml:space="preserve"> </w:t>
      </w:r>
      <w:r>
        <w:t>바뀌지는</w:t>
      </w:r>
      <w:r>
        <w:t xml:space="preserve"> </w:t>
      </w:r>
      <w:r>
        <w:t>않습니다</w:t>
      </w:r>
      <w:r>
        <w:t xml:space="preserve">.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하늘에서</w:t>
      </w:r>
      <w:r>
        <w:t xml:space="preserve"> </w:t>
      </w:r>
      <w:r>
        <w:t>행복을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이유는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그리스도의</w:t>
      </w:r>
      <w:r>
        <w:t xml:space="preserve"> </w:t>
      </w:r>
      <w:r>
        <w:t>형상대로</w:t>
      </w:r>
      <w:r>
        <w:t xml:space="preserve"> </w:t>
      </w:r>
      <w:r>
        <w:t>꼴</w:t>
      </w:r>
      <w:r>
        <w:t xml:space="preserve"> </w:t>
      </w:r>
      <w:r>
        <w:t>지어진</w:t>
      </w:r>
      <w:r>
        <w:t xml:space="preserve"> </w:t>
      </w:r>
      <w:r>
        <w:t>그들의</w:t>
      </w:r>
      <w:r>
        <w:t xml:space="preserve"> </w:t>
      </w:r>
      <w:r>
        <w:t>성품</w:t>
      </w:r>
      <w:r>
        <w:t xml:space="preserve"> </w:t>
      </w:r>
      <w:r>
        <w:t>때문입니다</w:t>
      </w:r>
      <w:r>
        <w:t xml:space="preserve">. </w:t>
      </w:r>
      <w:r>
        <w:t>하늘</w:t>
      </w:r>
      <w:r>
        <w:t xml:space="preserve"> </w:t>
      </w:r>
      <w:r>
        <w:t>성도들은</w:t>
      </w:r>
      <w:r>
        <w:t xml:space="preserve"> </w:t>
      </w:r>
      <w:r>
        <w:t>먼저</w:t>
      </w:r>
      <w:r>
        <w:t xml:space="preserve"> </w:t>
      </w:r>
      <w:r>
        <w:t>지상에서</w:t>
      </w:r>
      <w:r>
        <w:t xml:space="preserve"> </w:t>
      </w:r>
      <w:r>
        <w:t>성도가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2056A91E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그토록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치르시고</w:t>
      </w:r>
      <w:r>
        <w:t xml:space="preserve"> </w:t>
      </w:r>
      <w:r>
        <w:t>사람에게</w:t>
      </w:r>
      <w:r>
        <w:t xml:space="preserve"> </w:t>
      </w:r>
      <w:r>
        <w:t>주신</w:t>
      </w:r>
      <w:r>
        <w:t xml:space="preserve"> </w:t>
      </w:r>
      <w:r>
        <w:t>구원은</w:t>
      </w:r>
      <w:r>
        <w:t xml:space="preserve"> </w:t>
      </w:r>
      <w:r>
        <w:t>그</w:t>
      </w:r>
      <w:r>
        <w:t xml:space="preserve"> </w:t>
      </w:r>
      <w:r>
        <w:t>자체만으로도</w:t>
      </w:r>
      <w:r>
        <w:t xml:space="preserve"> </w:t>
      </w:r>
      <w:r>
        <w:t>값진</w:t>
      </w:r>
      <w:r>
        <w:t xml:space="preserve"> </w:t>
      </w:r>
      <w:r>
        <w:t>것입니다</w:t>
      </w:r>
      <w:r>
        <w:t xml:space="preserve">. </w:t>
      </w:r>
      <w:r>
        <w:t>다름</w:t>
      </w:r>
      <w:r>
        <w:t xml:space="preserve"> </w:t>
      </w:r>
      <w:r>
        <w:t>아닌</w:t>
      </w:r>
      <w:r>
        <w:t xml:space="preserve"> </w:t>
      </w:r>
      <w:r>
        <w:t>죄로부터</w:t>
      </w:r>
      <w:r>
        <w:t xml:space="preserve"> </w:t>
      </w:r>
      <w:r>
        <w:t>벗어나게</w:t>
      </w:r>
      <w:r>
        <w:t xml:space="preserve"> </w:t>
      </w:r>
      <w:r>
        <w:t>해</w:t>
      </w:r>
      <w:r>
        <w:t xml:space="preserve"> </w:t>
      </w:r>
      <w:r>
        <w:t>주는</w:t>
      </w:r>
      <w:r>
        <w:t xml:space="preserve"> </w:t>
      </w:r>
      <w:r>
        <w:t>구원이기</w:t>
      </w:r>
      <w:r>
        <w:t xml:space="preserve"> </w:t>
      </w:r>
      <w:r>
        <w:t>때문입니다</w:t>
      </w:r>
      <w:r>
        <w:t>. …</w:t>
      </w:r>
      <w:r>
        <w:t>복음은</w:t>
      </w:r>
      <w:r>
        <w:t xml:space="preserve"> </w:t>
      </w:r>
      <w:r>
        <w:t>하나님의</w:t>
      </w:r>
      <w:r>
        <w:t xml:space="preserve"> </w:t>
      </w:r>
      <w:r>
        <w:lastRenderedPageBreak/>
        <w:t>율법을</w:t>
      </w:r>
      <w:r>
        <w:t xml:space="preserve"> </w:t>
      </w:r>
      <w:r>
        <w:t>약화시키지</w:t>
      </w:r>
      <w:r>
        <w:t xml:space="preserve"> </w:t>
      </w:r>
      <w:r>
        <w:t>않습니다</w:t>
      </w:r>
      <w:r>
        <w:t xml:space="preserve">. </w:t>
      </w:r>
      <w:r>
        <w:t>복음은</w:t>
      </w:r>
      <w:r>
        <w:t xml:space="preserve"> </w:t>
      </w:r>
      <w:r>
        <w:t>죄의</w:t>
      </w:r>
      <w:r>
        <w:t xml:space="preserve"> </w:t>
      </w:r>
      <w:r>
        <w:t>세력을</w:t>
      </w:r>
      <w:r>
        <w:t xml:space="preserve"> </w:t>
      </w:r>
      <w:r>
        <w:t>깨뜨릴</w:t>
      </w:r>
      <w:r>
        <w:t xml:space="preserve"> </w:t>
      </w:r>
      <w:r>
        <w:t>뿐입니다</w:t>
      </w:r>
      <w:r>
        <w:t xml:space="preserve">. </w:t>
      </w:r>
      <w:r>
        <w:t>그리고</w:t>
      </w:r>
      <w:r>
        <w:t xml:space="preserve"> </w:t>
      </w:r>
      <w:r>
        <w:t>참회하는</w:t>
      </w:r>
      <w:r>
        <w:t xml:space="preserve"> </w:t>
      </w:r>
      <w:r>
        <w:t>죄인에게는</w:t>
      </w:r>
      <w:r>
        <w:t xml:space="preserve"> </w:t>
      </w:r>
      <w:r>
        <w:t>자비의</w:t>
      </w:r>
      <w:r>
        <w:t xml:space="preserve"> </w:t>
      </w:r>
      <w:r>
        <w:t>손길을</w:t>
      </w:r>
      <w:r>
        <w:t xml:space="preserve"> </w:t>
      </w:r>
      <w:r>
        <w:t>뻗칩니다</w:t>
      </w:r>
      <w:r>
        <w:t>. …</w:t>
      </w:r>
      <w:r>
        <w:t>악에</w:t>
      </w:r>
      <w:r>
        <w:t xml:space="preserve"> </w:t>
      </w:r>
      <w:r>
        <w:t>저항하여</w:t>
      </w:r>
      <w:r>
        <w:t xml:space="preserve"> </w:t>
      </w:r>
      <w:r>
        <w:t>싸우는</w:t>
      </w:r>
      <w:r>
        <w:t xml:space="preserve"> </w:t>
      </w:r>
      <w:r>
        <w:t>자기</w:t>
      </w:r>
      <w:r>
        <w:t xml:space="preserve"> </w:t>
      </w:r>
      <w:r>
        <w:t>백성을</w:t>
      </w:r>
      <w:r>
        <w:t xml:space="preserve"> </w:t>
      </w:r>
      <w:r>
        <w:t>하나님은</w:t>
      </w:r>
      <w:r>
        <w:t xml:space="preserve"> </w:t>
      </w:r>
      <w:r>
        <w:t>결코</w:t>
      </w:r>
      <w:r>
        <w:t xml:space="preserve"> </w:t>
      </w:r>
      <w:r>
        <w:t>잊지</w:t>
      </w:r>
      <w:r>
        <w:t xml:space="preserve"> </w:t>
      </w:r>
      <w:r>
        <w:t>않습니다</w:t>
      </w:r>
      <w:r>
        <w:t xml:space="preserve">. </w:t>
      </w:r>
      <w:r>
        <w:t>예수님을</w:t>
      </w:r>
      <w:r>
        <w:t xml:space="preserve"> </w:t>
      </w:r>
      <w:r>
        <w:t>핵심으로</w:t>
      </w:r>
      <w:r>
        <w:t xml:space="preserve"> </w:t>
      </w:r>
      <w:r>
        <w:t>삼으십시오</w:t>
      </w:r>
      <w:r>
        <w:t>.</w:t>
      </w:r>
    </w:p>
    <w:p w14:paraId="37A29DAB" w14:textId="77777777" w:rsidR="007A2BAE" w:rsidRDefault="00000000">
      <w:pPr>
        <w:jc w:val="both"/>
      </w:pPr>
      <w:r>
        <w:t>『리뷰</w:t>
      </w:r>
      <w:r>
        <w:t xml:space="preserve"> </w:t>
      </w:r>
      <w:r>
        <w:t>앤드</w:t>
      </w:r>
      <w:r>
        <w:t xml:space="preserve"> </w:t>
      </w:r>
      <w:r>
        <w:t>헤럴드』</w:t>
      </w:r>
      <w:r>
        <w:t>, 1892</w:t>
      </w:r>
      <w:r>
        <w:t>년</w:t>
      </w:r>
      <w:r>
        <w:t xml:space="preserve"> 12</w:t>
      </w:r>
      <w:r>
        <w:t>월</w:t>
      </w:r>
      <w:r>
        <w:t xml:space="preserve"> 13</w:t>
      </w:r>
      <w:r>
        <w:t>일</w:t>
      </w:r>
    </w:p>
    <w:p w14:paraId="748784AE" w14:textId="77777777" w:rsidR="007A2BAE" w:rsidRDefault="00000000">
      <w:r>
        <w:br w:type="page"/>
      </w:r>
    </w:p>
    <w:p w14:paraId="0DFA0611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15</w:t>
      </w:r>
      <w:r>
        <w:t>일</w:t>
      </w:r>
    </w:p>
    <w:p w14:paraId="4BC78195" w14:textId="77777777" w:rsidR="007A2BAE" w:rsidRDefault="007A2BAE"/>
    <w:p w14:paraId="3FC30EF1" w14:textId="77777777" w:rsidR="007A2BAE" w:rsidRDefault="00000000">
      <w:pPr>
        <w:jc w:val="both"/>
      </w:pPr>
      <w:r>
        <w:t>왕</w:t>
      </w:r>
      <w:r>
        <w:t xml:space="preserve"> </w:t>
      </w:r>
      <w:r>
        <w:t>앞에</w:t>
      </w:r>
      <w:r>
        <w:t xml:space="preserve"> </w:t>
      </w:r>
      <w:r>
        <w:t>서다</w:t>
      </w:r>
    </w:p>
    <w:p w14:paraId="3920F6E9" w14:textId="77777777" w:rsidR="007A2BAE" w:rsidRDefault="007A2BAE"/>
    <w:p w14:paraId="40AD2DCC" w14:textId="77777777" w:rsidR="007A2BAE" w:rsidRDefault="00000000">
      <w:pPr>
        <w:jc w:val="both"/>
      </w:pPr>
      <w:r>
        <w:t>“</w:t>
      </w:r>
      <w:r>
        <w:t>네</w:t>
      </w:r>
      <w:r>
        <w:t xml:space="preserve"> </w:t>
      </w:r>
      <w:r>
        <w:t>눈은</w:t>
      </w:r>
      <w:r>
        <w:t xml:space="preserve"> </w:t>
      </w:r>
      <w:r>
        <w:t>왕을</w:t>
      </w:r>
      <w:r>
        <w:t xml:space="preserve"> </w:t>
      </w:r>
      <w:r>
        <w:t>그의</w:t>
      </w:r>
      <w:r>
        <w:t xml:space="preserve"> </w:t>
      </w:r>
      <w:r>
        <w:t>아름다운</w:t>
      </w:r>
      <w:r>
        <w:t xml:space="preserve"> </w:t>
      </w:r>
      <w:r>
        <w:t>가운데에서</w:t>
      </w:r>
      <w:r>
        <w:t xml:space="preserve"> </w:t>
      </w:r>
      <w:r>
        <w:t>보며</w:t>
      </w:r>
      <w:r>
        <w:t xml:space="preserve"> </w:t>
      </w:r>
      <w:r>
        <w:t>광활한</w:t>
      </w:r>
      <w:r>
        <w:t xml:space="preserve"> </w:t>
      </w:r>
      <w:r>
        <w:t>땅을</w:t>
      </w:r>
      <w:r>
        <w:t xml:space="preserve"> </w:t>
      </w:r>
      <w:r>
        <w:t>눈으로</w:t>
      </w:r>
      <w:r>
        <w:t xml:space="preserve"> </w:t>
      </w:r>
      <w:r>
        <w:t>보겠고</w:t>
      </w:r>
      <w:r>
        <w:t>”(</w:t>
      </w:r>
      <w:r>
        <w:t>사</w:t>
      </w:r>
      <w:r>
        <w:t xml:space="preserve"> 33:17).</w:t>
      </w:r>
    </w:p>
    <w:p w14:paraId="4EC2CD31" w14:textId="77777777" w:rsidR="007A2BAE" w:rsidRDefault="00000000">
      <w:pPr>
        <w:jc w:val="both"/>
      </w:pPr>
      <w:r>
        <w:t>영광의</w:t>
      </w:r>
      <w:r>
        <w:t xml:space="preserve"> </w:t>
      </w:r>
      <w:r>
        <w:t>왕을</w:t>
      </w:r>
      <w:r>
        <w:t xml:space="preserve"> </w:t>
      </w:r>
      <w:r>
        <w:t>뵙고</w:t>
      </w:r>
      <w:r>
        <w:t xml:space="preserve"> </w:t>
      </w:r>
      <w:r>
        <w:t>싶다면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합당하게</w:t>
      </w:r>
      <w:r>
        <w:t xml:space="preserve"> </w:t>
      </w:r>
      <w:r>
        <w:t>지내야</w:t>
      </w:r>
      <w:r>
        <w:t xml:space="preserve"> </w:t>
      </w:r>
      <w:r>
        <w:t>합니다</w:t>
      </w:r>
      <w:r>
        <w:t xml:space="preserve">. </w:t>
      </w:r>
      <w:r>
        <w:t>어린애처럼</w:t>
      </w:r>
      <w:r>
        <w:t xml:space="preserve"> </w:t>
      </w:r>
      <w:r>
        <w:t>굴면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화가</w:t>
      </w:r>
      <w:r>
        <w:t xml:space="preserve"> </w:t>
      </w:r>
      <w:r>
        <w:t>날</w:t>
      </w:r>
      <w:r>
        <w:t xml:space="preserve"> </w:t>
      </w:r>
      <w:r>
        <w:t>때는</w:t>
      </w:r>
      <w:r>
        <w:t xml:space="preserve"> </w:t>
      </w:r>
      <w:r>
        <w:t>입을</w:t>
      </w:r>
      <w:r>
        <w:t xml:space="preserve"> </w:t>
      </w:r>
      <w:r>
        <w:t>다뭅시다</w:t>
      </w:r>
      <w:r>
        <w:t xml:space="preserve">. </w:t>
      </w:r>
      <w:r>
        <w:t>침묵이</w:t>
      </w:r>
      <w:r>
        <w:t xml:space="preserve"> </w:t>
      </w:r>
      <w:r>
        <w:t>웅변일</w:t>
      </w:r>
      <w:r>
        <w:t xml:space="preserve"> </w:t>
      </w:r>
      <w:r>
        <w:t>때가</w:t>
      </w:r>
      <w:r>
        <w:t xml:space="preserve"> </w:t>
      </w:r>
      <w:r>
        <w:t>있습니다</w:t>
      </w:r>
      <w:r>
        <w:t xml:space="preserve">. </w:t>
      </w:r>
      <w:r>
        <w:t>인내와</w:t>
      </w:r>
      <w:r>
        <w:t xml:space="preserve"> </w:t>
      </w:r>
      <w:r>
        <w:t>친절과</w:t>
      </w:r>
      <w:r>
        <w:t xml:space="preserve"> </w:t>
      </w:r>
      <w:r>
        <w:t>관용을</w:t>
      </w:r>
      <w:r>
        <w:t xml:space="preserve"> </w:t>
      </w:r>
      <w:r>
        <w:t>발휘하고</w:t>
      </w:r>
      <w:r>
        <w:t xml:space="preserve"> </w:t>
      </w:r>
      <w:r>
        <w:t>하나님의</w:t>
      </w:r>
      <w:r>
        <w:t xml:space="preserve"> </w:t>
      </w:r>
      <w:r>
        <w:t>자녀라는</w:t>
      </w:r>
      <w:r>
        <w:t xml:space="preserve"> </w:t>
      </w:r>
      <w:r>
        <w:t>말을</w:t>
      </w:r>
      <w:r>
        <w:t xml:space="preserve"> </w:t>
      </w:r>
      <w:r>
        <w:t>들을</w:t>
      </w:r>
      <w:r>
        <w:t xml:space="preserve"> </w:t>
      </w:r>
      <w:r>
        <w:t>정도가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하나님을</w:t>
      </w:r>
      <w:r>
        <w:t xml:space="preserve"> </w:t>
      </w:r>
      <w:r>
        <w:t>신뢰하고</w:t>
      </w:r>
      <w:r>
        <w:t xml:space="preserve"> </w:t>
      </w:r>
      <w:r>
        <w:t>믿고</w:t>
      </w:r>
      <w:r>
        <w:t xml:space="preserve"> </w:t>
      </w:r>
      <w:r>
        <w:t>의지해야</w:t>
      </w:r>
      <w:r>
        <w:t xml:space="preserve"> </w:t>
      </w:r>
      <w:r>
        <w:t>합니다</w:t>
      </w:r>
      <w:r>
        <w:t xml:space="preserve">. </w:t>
      </w:r>
      <w:r>
        <w:t>그리스도의</w:t>
      </w:r>
      <w:r>
        <w:t xml:space="preserve"> </w:t>
      </w:r>
      <w:r>
        <w:t>발자취를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>. “</w:t>
      </w:r>
      <w:r>
        <w:t>아무든지</w:t>
      </w:r>
      <w:r>
        <w:t xml:space="preserve"> </w:t>
      </w:r>
      <w:r>
        <w:t>나를</w:t>
      </w:r>
      <w:r>
        <w:t xml:space="preserve"> </w:t>
      </w:r>
      <w:r>
        <w:t>따라오려거든</w:t>
      </w:r>
      <w:r>
        <w:t xml:space="preserve"> </w:t>
      </w:r>
      <w:r>
        <w:t>자기를</w:t>
      </w:r>
      <w:r>
        <w:t xml:space="preserve"> </w:t>
      </w:r>
      <w:r>
        <w:t>부인하고</w:t>
      </w:r>
      <w:r>
        <w:t xml:space="preserve"> </w:t>
      </w:r>
      <w:r>
        <w:t>날마다</w:t>
      </w:r>
      <w:r>
        <w:t xml:space="preserve"> </w:t>
      </w:r>
      <w:r>
        <w:t>제</w:t>
      </w:r>
      <w:r>
        <w:t xml:space="preserve"> </w:t>
      </w:r>
      <w:r>
        <w:t>십자가를</w:t>
      </w:r>
      <w:r>
        <w:t xml:space="preserve"> </w:t>
      </w:r>
      <w:r>
        <w:t>지고</w:t>
      </w:r>
      <w:r>
        <w:t xml:space="preserve"> </w:t>
      </w:r>
      <w:r>
        <w:t>나를</w:t>
      </w:r>
      <w:r>
        <w:t xml:space="preserve"> </w:t>
      </w:r>
      <w:r>
        <w:t>따를</w:t>
      </w:r>
      <w:r>
        <w:t xml:space="preserve"> </w:t>
      </w:r>
      <w:r>
        <w:t>것이니라</w:t>
      </w:r>
      <w:r>
        <w:t>”(</w:t>
      </w:r>
      <w:r>
        <w:t>눅</w:t>
      </w:r>
      <w:r>
        <w:t xml:space="preserve"> 9:23)</w:t>
      </w:r>
      <w:r>
        <w:t>라고</w:t>
      </w:r>
      <w:r>
        <w:t xml:space="preserve"> </w:t>
      </w:r>
      <w:r>
        <w:t>그분께서</w:t>
      </w:r>
      <w:r>
        <w:t xml:space="preserve"> </w:t>
      </w:r>
      <w:r>
        <w:t>말씀하십니다</w:t>
      </w:r>
      <w:r>
        <w:t>.</w:t>
      </w:r>
    </w:p>
    <w:p w14:paraId="2246A1BA" w14:textId="77777777" w:rsidR="007A2BAE" w:rsidRDefault="00000000">
      <w:pPr>
        <w:jc w:val="both"/>
      </w:pPr>
      <w:r>
        <w:t>침묵해야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침묵하는</w:t>
      </w:r>
      <w:r>
        <w:t xml:space="preserve"> </w:t>
      </w:r>
      <w:r>
        <w:t>일은</w:t>
      </w:r>
      <w:r>
        <w:t xml:space="preserve"> </w:t>
      </w:r>
      <w:r>
        <w:t>견디기</w:t>
      </w:r>
      <w:r>
        <w:t xml:space="preserve"> </w:t>
      </w:r>
      <w:r>
        <w:t>힘든</w:t>
      </w:r>
      <w:r>
        <w:t xml:space="preserve"> </w:t>
      </w:r>
      <w:r>
        <w:t>십자가일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고통스러운</w:t>
      </w:r>
      <w:r>
        <w:t xml:space="preserve"> </w:t>
      </w:r>
      <w:r>
        <w:t>훈련이</w:t>
      </w:r>
      <w:r>
        <w:t xml:space="preserve"> </w:t>
      </w:r>
      <w:r>
        <w:t>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폭풍처럼</w:t>
      </w:r>
      <w:r>
        <w:t xml:space="preserve"> </w:t>
      </w:r>
      <w:r>
        <w:t>분노를</w:t>
      </w:r>
      <w:r>
        <w:t xml:space="preserve"> </w:t>
      </w:r>
      <w:r>
        <w:t>쏟아</w:t>
      </w:r>
      <w:r>
        <w:t xml:space="preserve"> </w:t>
      </w:r>
      <w:r>
        <w:t>내는</w:t>
      </w:r>
      <w:r>
        <w:t xml:space="preserve"> </w:t>
      </w:r>
      <w:r>
        <w:t>것보다</w:t>
      </w:r>
      <w:r>
        <w:t xml:space="preserve"> </w:t>
      </w:r>
      <w:r>
        <w:t>침묵이</w:t>
      </w:r>
      <w:r>
        <w:t xml:space="preserve"> </w:t>
      </w:r>
      <w:r>
        <w:t>악을</w:t>
      </w:r>
      <w:r>
        <w:t xml:space="preserve"> </w:t>
      </w:r>
      <w:r>
        <w:t>이기는</w:t>
      </w:r>
      <w:r>
        <w:t xml:space="preserve"> </w:t>
      </w:r>
      <w:r>
        <w:t>데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큰일을</w:t>
      </w:r>
      <w:r>
        <w:t xml:space="preserve"> </w:t>
      </w:r>
      <w:r>
        <w:t>한다고</w:t>
      </w:r>
      <w:r>
        <w:t xml:space="preserve"> </w:t>
      </w:r>
      <w:r>
        <w:t>저는</w:t>
      </w:r>
      <w:r>
        <w:t xml:space="preserve"> </w:t>
      </w:r>
      <w:r>
        <w:t>자신</w:t>
      </w:r>
      <w:r>
        <w:t xml:space="preserve"> </w:t>
      </w:r>
      <w:r>
        <w:t>있게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AB716A5" w14:textId="77777777" w:rsidR="007A2BAE" w:rsidRDefault="00000000">
      <w:pPr>
        <w:jc w:val="both"/>
      </w:pPr>
      <w:r>
        <w:t>하늘</w:t>
      </w:r>
      <w:r>
        <w:t xml:space="preserve"> </w:t>
      </w:r>
      <w:r>
        <w:t>궁정에서</w:t>
      </w:r>
      <w:r>
        <w:t xml:space="preserve"> </w:t>
      </w:r>
      <w:r>
        <w:t>자리를</w:t>
      </w:r>
      <w:r>
        <w:t xml:space="preserve"> </w:t>
      </w:r>
      <w:r>
        <w:t>얻으려면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됨됨이를</w:t>
      </w:r>
      <w:r>
        <w:t xml:space="preserve"> </w:t>
      </w:r>
      <w:r>
        <w:t>갖추어야</w:t>
      </w:r>
      <w:r>
        <w:t xml:space="preserve"> </w:t>
      </w:r>
      <w:r>
        <w:t>합니다</w:t>
      </w:r>
      <w:r>
        <w:t xml:space="preserve">. </w:t>
      </w:r>
      <w:r>
        <w:t>그리스도께서</w:t>
      </w:r>
      <w:r>
        <w:t xml:space="preserve"> </w:t>
      </w:r>
      <w:r>
        <w:t>가르쳐</w:t>
      </w:r>
      <w:r>
        <w:t xml:space="preserve"> </w:t>
      </w:r>
      <w:r>
        <w:t>주고</w:t>
      </w:r>
      <w:r>
        <w:t xml:space="preserve"> </w:t>
      </w:r>
      <w:r>
        <w:t>싶어</w:t>
      </w:r>
      <w:r>
        <w:t xml:space="preserve"> </w:t>
      </w:r>
      <w:r>
        <w:t>하시는</w:t>
      </w:r>
      <w:r>
        <w:t xml:space="preserve"> </w:t>
      </w:r>
      <w:r>
        <w:t>교훈을</w:t>
      </w:r>
      <w:r>
        <w:t xml:space="preserve"> </w:t>
      </w:r>
      <w:r>
        <w:t>배워야만</w:t>
      </w:r>
      <w:r>
        <w:t xml:space="preserve"> </w:t>
      </w:r>
      <w:r>
        <w:t>더</w:t>
      </w:r>
      <w:r>
        <w:t xml:space="preserve"> </w:t>
      </w:r>
      <w:r>
        <w:t>고상한</w:t>
      </w:r>
      <w:r>
        <w:t xml:space="preserve"> </w:t>
      </w:r>
      <w:r>
        <w:t>하늘</w:t>
      </w:r>
      <w:r>
        <w:t xml:space="preserve"> </w:t>
      </w:r>
      <w:r>
        <w:t>학교에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거기서</w:t>
      </w:r>
      <w:r>
        <w:t xml:space="preserve"> </w:t>
      </w:r>
      <w:r>
        <w:t>주님은</w:t>
      </w:r>
      <w:r>
        <w:t xml:space="preserve"> </w:t>
      </w:r>
      <w:r>
        <w:t>우리를</w:t>
      </w:r>
      <w:r>
        <w:t xml:space="preserve"> </w:t>
      </w:r>
      <w:r>
        <w:t>생명</w:t>
      </w:r>
      <w:r>
        <w:t xml:space="preserve"> </w:t>
      </w:r>
      <w:r>
        <w:t>강가로</w:t>
      </w:r>
      <w:r>
        <w:t xml:space="preserve"> </w:t>
      </w:r>
      <w:r>
        <w:t>인도하시고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많은</w:t>
      </w:r>
      <w:r>
        <w:t xml:space="preserve"> </w:t>
      </w:r>
      <w:r>
        <w:t>것을</w:t>
      </w:r>
      <w:r>
        <w:t xml:space="preserve"> </w:t>
      </w:r>
      <w:r>
        <w:t>알려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>. …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결코</w:t>
      </w:r>
      <w:r>
        <w:t xml:space="preserve"> </w:t>
      </w:r>
      <w:r>
        <w:t>보지</w:t>
      </w:r>
      <w:r>
        <w:t xml:space="preserve"> </w:t>
      </w:r>
      <w:r>
        <w:t>못한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거기서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지금</w:t>
      </w:r>
      <w:r>
        <w:t xml:space="preserve"> </w:t>
      </w:r>
      <w:r>
        <w:t>우리는</w:t>
      </w:r>
      <w:r>
        <w:t xml:space="preserve"> </w:t>
      </w:r>
      <w:r>
        <w:t>영광을</w:t>
      </w:r>
      <w:r>
        <w:t xml:space="preserve"> </w:t>
      </w:r>
      <w:r>
        <w:t>단지</w:t>
      </w:r>
      <w:r>
        <w:t xml:space="preserve"> </w:t>
      </w:r>
      <w:r>
        <w:t>희미하게</w:t>
      </w:r>
      <w:r>
        <w:t xml:space="preserve"> </w:t>
      </w:r>
      <w:r>
        <w:t>인식할</w:t>
      </w:r>
      <w:r>
        <w:t xml:space="preserve"> </w:t>
      </w:r>
      <w:r>
        <w:t>뿐입니다</w:t>
      </w:r>
      <w:r>
        <w:t xml:space="preserve">. </w:t>
      </w:r>
      <w:r>
        <w:t>주님을</w:t>
      </w:r>
      <w:r>
        <w:t xml:space="preserve"> </w:t>
      </w:r>
      <w:r>
        <w:t>알려고</w:t>
      </w:r>
      <w:r>
        <w:t xml:space="preserve"> </w:t>
      </w:r>
      <w:r>
        <w:t>좇아가지</w:t>
      </w:r>
      <w:r>
        <w:t xml:space="preserve"> </w:t>
      </w:r>
      <w:r>
        <w:t>않기</w:t>
      </w:r>
      <w:r>
        <w:t xml:space="preserve"> </w:t>
      </w:r>
      <w:r>
        <w:t>때문입니다</w:t>
      </w:r>
      <w:r>
        <w:t>(IHP, 365).</w:t>
      </w:r>
    </w:p>
    <w:p w14:paraId="2CEC62A7" w14:textId="77777777" w:rsidR="007A2BAE" w:rsidRDefault="00000000">
      <w:pPr>
        <w:jc w:val="both"/>
      </w:pPr>
      <w:r>
        <w:t>우리가</w:t>
      </w:r>
      <w:r>
        <w:t xml:space="preserve"> </w:t>
      </w:r>
      <w:r>
        <w:t>지상의</w:t>
      </w:r>
      <w:r>
        <w:t xml:space="preserve">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모든</w:t>
      </w:r>
      <w:r>
        <w:t xml:space="preserve"> </w:t>
      </w:r>
      <w:r>
        <w:t>의로운</w:t>
      </w:r>
      <w:r>
        <w:t xml:space="preserve"> </w:t>
      </w:r>
      <w:r>
        <w:t>원칙과</w:t>
      </w:r>
      <w:r>
        <w:t xml:space="preserve"> </w:t>
      </w:r>
      <w:r>
        <w:t>진리는</w:t>
      </w:r>
      <w:r>
        <w:t xml:space="preserve"> </w:t>
      </w:r>
      <w:r>
        <w:t>하늘</w:t>
      </w:r>
      <w:r>
        <w:t xml:space="preserve"> </w:t>
      </w:r>
      <w:r>
        <w:t>학교에서</w:t>
      </w:r>
      <w:r>
        <w:t xml:space="preserve"> </w:t>
      </w:r>
      <w:r>
        <w:t>우리를</w:t>
      </w:r>
      <w:r>
        <w:t xml:space="preserve"> </w:t>
      </w:r>
      <w:r>
        <w:t>향상시켜</w:t>
      </w:r>
      <w:r>
        <w:t xml:space="preserve"> </w:t>
      </w:r>
      <w:r>
        <w:t>줄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계시는</w:t>
      </w:r>
      <w:r>
        <w:t xml:space="preserve"> </w:t>
      </w:r>
      <w:r>
        <w:t>동안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다니시며</w:t>
      </w:r>
      <w:r>
        <w:t xml:space="preserve"> </w:t>
      </w:r>
      <w:r>
        <w:t>이야기하신</w:t>
      </w:r>
      <w:r>
        <w:t xml:space="preserve"> </w:t>
      </w:r>
      <w:r>
        <w:t>것처럼</w:t>
      </w:r>
      <w:r>
        <w:t xml:space="preserve"> </w:t>
      </w:r>
      <w:r>
        <w:t>그리스도께서는</w:t>
      </w:r>
      <w:r>
        <w:t xml:space="preserve"> </w:t>
      </w:r>
      <w:r>
        <w:t>하늘</w:t>
      </w:r>
      <w:r>
        <w:t xml:space="preserve"> </w:t>
      </w:r>
      <w:r>
        <w:t>학교에서</w:t>
      </w:r>
      <w:r>
        <w:t xml:space="preserve"> </w:t>
      </w:r>
      <w:r>
        <w:t>우리를</w:t>
      </w:r>
      <w:r>
        <w:t xml:space="preserve"> </w:t>
      </w:r>
      <w:r>
        <w:t>가르쳐</w:t>
      </w:r>
      <w:r>
        <w:t xml:space="preserve"> </w:t>
      </w:r>
      <w:r>
        <w:t>주시고</w:t>
      </w:r>
      <w:r>
        <w:t xml:space="preserve"> </w:t>
      </w:r>
      <w:r>
        <w:t>생명</w:t>
      </w:r>
      <w:r>
        <w:t xml:space="preserve"> </w:t>
      </w:r>
      <w:r>
        <w:t>강가로</w:t>
      </w:r>
      <w:r>
        <w:t xml:space="preserve"> </w:t>
      </w:r>
      <w:r>
        <w:t>인도하실</w:t>
      </w:r>
      <w:r>
        <w:t xml:space="preserve"> </w:t>
      </w:r>
      <w:r>
        <w:t>것입니다</w:t>
      </w:r>
      <w:r>
        <w:t xml:space="preserve">. </w:t>
      </w:r>
      <w:r>
        <w:t>죄에</w:t>
      </w:r>
      <w:r>
        <w:t xml:space="preserve"> </w:t>
      </w:r>
      <w:r>
        <w:t>물든</w:t>
      </w:r>
      <w:r>
        <w:t xml:space="preserve"> </w:t>
      </w:r>
      <w:r>
        <w:t>인간의</w:t>
      </w:r>
      <w:r>
        <w:t xml:space="preserve"> </w:t>
      </w:r>
      <w:r>
        <w:t>유한한</w:t>
      </w:r>
      <w:r>
        <w:t xml:space="preserve"> </w:t>
      </w:r>
      <w:r>
        <w:t>지력</w:t>
      </w:r>
      <w:r>
        <w:t xml:space="preserve"> </w:t>
      </w:r>
      <w:r>
        <w:t>때문에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신비로</w:t>
      </w:r>
      <w:r>
        <w:t xml:space="preserve"> </w:t>
      </w:r>
      <w:r>
        <w:t>남았던</w:t>
      </w:r>
      <w:r>
        <w:t xml:space="preserve"> </w:t>
      </w:r>
      <w:r>
        <w:t>진리를</w:t>
      </w:r>
      <w:r>
        <w:t xml:space="preserve"> </w:t>
      </w:r>
      <w:r>
        <w:t>거기서</w:t>
      </w:r>
      <w:r>
        <w:t xml:space="preserve"> </w:t>
      </w:r>
      <w:r>
        <w:t>알려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하늘</w:t>
      </w:r>
      <w:r>
        <w:t xml:space="preserve"> </w:t>
      </w:r>
      <w:r>
        <w:t>학교에서</w:t>
      </w:r>
      <w:r>
        <w:t xml:space="preserve"> </w:t>
      </w:r>
      <w:r>
        <w:t>우리는</w:t>
      </w:r>
      <w:r>
        <w:t xml:space="preserve"> </w:t>
      </w:r>
      <w:r>
        <w:t>배움의</w:t>
      </w:r>
      <w:r>
        <w:t xml:space="preserve"> </w:t>
      </w:r>
      <w:r>
        <w:t>최고봉을</w:t>
      </w:r>
      <w:r>
        <w:t xml:space="preserve"> </w:t>
      </w:r>
      <w:r>
        <w:t>향해</w:t>
      </w:r>
      <w:r>
        <w:t xml:space="preserve"> </w:t>
      </w:r>
      <w:r>
        <w:t>한걸음씩</w:t>
      </w:r>
      <w:r>
        <w:t xml:space="preserve"> </w:t>
      </w:r>
      <w:r>
        <w:t>나아가게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lastRenderedPageBreak/>
        <w:t>하늘</w:t>
      </w:r>
      <w:r>
        <w:t xml:space="preserve"> </w:t>
      </w:r>
      <w:r>
        <w:t>왕의</w:t>
      </w:r>
      <w:r>
        <w:t xml:space="preserve"> </w:t>
      </w:r>
      <w:r>
        <w:t>자녀로서</w:t>
      </w:r>
      <w:r>
        <w:t xml:space="preserve"> </w:t>
      </w:r>
      <w:r>
        <w:t>우리는</w:t>
      </w:r>
      <w:r>
        <w:t xml:space="preserve"> </w:t>
      </w:r>
      <w:r>
        <w:t>영원토록</w:t>
      </w:r>
      <w:r>
        <w:t xml:space="preserve"> </w:t>
      </w:r>
      <w:r>
        <w:t>왕가의</w:t>
      </w:r>
      <w:r>
        <w:t xml:space="preserve"> </w:t>
      </w:r>
      <w:r>
        <w:t>일원이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영광의</w:t>
      </w:r>
      <w:r>
        <w:t xml:space="preserve"> </w:t>
      </w:r>
      <w:r>
        <w:t>주님을</w:t>
      </w:r>
      <w:r>
        <w:t xml:space="preserve"> </w:t>
      </w:r>
      <w:r>
        <w:t>뵙고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아름다움을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>(</w:t>
      </w:r>
      <w:r>
        <w:t>부모</w:t>
      </w:r>
      <w:r>
        <w:t>, 208-209).</w:t>
      </w:r>
    </w:p>
    <w:p w14:paraId="039168AE" w14:textId="77777777" w:rsidR="007A2BAE" w:rsidRDefault="00000000">
      <w:pPr>
        <w:jc w:val="both"/>
      </w:pPr>
      <w:r>
        <w:t>오랫동안</w:t>
      </w:r>
      <w:r>
        <w:t xml:space="preserve"> </w:t>
      </w:r>
      <w:r>
        <w:t>기다렸지만</w:t>
      </w:r>
      <w:r>
        <w:t xml:space="preserve"> </w:t>
      </w:r>
      <w:r>
        <w:t>우리의</w:t>
      </w:r>
      <w:r>
        <w:t xml:space="preserve"> </w:t>
      </w:r>
      <w:r>
        <w:t>희망은</w:t>
      </w:r>
      <w:r>
        <w:t xml:space="preserve"> </w:t>
      </w:r>
      <w:r>
        <w:t>흐려지지</w:t>
      </w:r>
      <w:r>
        <w:t xml:space="preserve"> </w:t>
      </w:r>
      <w:r>
        <w:t>않습니다</w:t>
      </w:r>
      <w:r>
        <w:t xml:space="preserve">. </w:t>
      </w:r>
      <w:r>
        <w:t>영광의</w:t>
      </w:r>
      <w:r>
        <w:t xml:space="preserve"> </w:t>
      </w:r>
      <w:r>
        <w:t>왕을</w:t>
      </w:r>
      <w:r>
        <w:t xml:space="preserve"> </w:t>
      </w:r>
      <w:r>
        <w:t>뵙기만</w:t>
      </w:r>
      <w:r>
        <w:t xml:space="preserve"> </w:t>
      </w:r>
      <w:r>
        <w:t>한다면</w:t>
      </w:r>
      <w:r>
        <w:t xml:space="preserve"> </w:t>
      </w:r>
      <w:r>
        <w:t>영원히</w:t>
      </w:r>
      <w:r>
        <w:t xml:space="preserve"> </w:t>
      </w:r>
      <w:r>
        <w:t>복을</w:t>
      </w:r>
      <w:r>
        <w:t xml:space="preserve"> </w:t>
      </w:r>
      <w:r>
        <w:t>얻을</w:t>
      </w:r>
      <w:r>
        <w:t xml:space="preserve"> </w:t>
      </w:r>
      <w:r>
        <w:t>것입니다</w:t>
      </w:r>
      <w:r>
        <w:t>(8</w:t>
      </w:r>
      <w:r>
        <w:t>증언</w:t>
      </w:r>
      <w:r>
        <w:t>, 253).</w:t>
      </w:r>
    </w:p>
    <w:p w14:paraId="7C697DAD" w14:textId="77777777" w:rsidR="007A2BAE" w:rsidRDefault="00000000">
      <w:r>
        <w:br w:type="page"/>
      </w:r>
    </w:p>
    <w:p w14:paraId="760744F7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16</w:t>
      </w:r>
      <w:r>
        <w:t>일</w:t>
      </w:r>
    </w:p>
    <w:p w14:paraId="0FED9FF6" w14:textId="77777777" w:rsidR="007A2BAE" w:rsidRDefault="007A2BAE"/>
    <w:p w14:paraId="2A1E46F5" w14:textId="77777777" w:rsidR="007A2BAE" w:rsidRDefault="00000000">
      <w:pPr>
        <w:jc w:val="both"/>
      </w:pPr>
      <w:r>
        <w:t>14</w:t>
      </w:r>
      <w:r>
        <w:t>만</w:t>
      </w:r>
      <w:r>
        <w:t xml:space="preserve"> 4,000</w:t>
      </w:r>
      <w:r>
        <w:t>인</w:t>
      </w:r>
    </w:p>
    <w:p w14:paraId="6694ED62" w14:textId="77777777" w:rsidR="007A2BAE" w:rsidRDefault="007A2BAE"/>
    <w:p w14:paraId="7A63B445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보니</w:t>
      </w:r>
      <w:r>
        <w:t xml:space="preserve"> </w:t>
      </w:r>
      <w:r>
        <w:t>보라</w:t>
      </w:r>
      <w:r>
        <w:t xml:space="preserve"> </w:t>
      </w:r>
      <w:r>
        <w:t>어린양이</w:t>
      </w:r>
      <w:r>
        <w:t xml:space="preserve"> </w:t>
      </w:r>
      <w:r>
        <w:t>시온</w:t>
      </w:r>
      <w:r>
        <w:t xml:space="preserve"> </w:t>
      </w:r>
      <w:r>
        <w:t>산에</w:t>
      </w:r>
      <w:r>
        <w:t xml:space="preserve"> </w:t>
      </w:r>
      <w:r>
        <w:t>섰고</w:t>
      </w:r>
      <w:r>
        <w:t xml:space="preserve"> </w:t>
      </w:r>
      <w:r>
        <w:t>그와</w:t>
      </w:r>
      <w:r>
        <w:t xml:space="preserve"> </w:t>
      </w:r>
      <w:r>
        <w:t>함께</w:t>
      </w:r>
      <w:r>
        <w:t xml:space="preserve"> </w:t>
      </w:r>
      <w:r>
        <w:t>십사만</w:t>
      </w:r>
      <w:r>
        <w:t xml:space="preserve"> </w:t>
      </w:r>
      <w:r>
        <w:t>사천이</w:t>
      </w:r>
      <w:r>
        <w:t xml:space="preserve"> </w:t>
      </w:r>
      <w:r>
        <w:t>서</w:t>
      </w:r>
      <w:r>
        <w:t xml:space="preserve"> </w:t>
      </w:r>
      <w:r>
        <w:t>있는데</w:t>
      </w:r>
      <w:r>
        <w:t xml:space="preserve"> </w:t>
      </w:r>
      <w:r>
        <w:t>그들의</w:t>
      </w:r>
      <w:r>
        <w:t xml:space="preserve"> </w:t>
      </w:r>
      <w:r>
        <w:t>이마에는</w:t>
      </w:r>
      <w:r>
        <w:t xml:space="preserve"> </w:t>
      </w:r>
      <w:r>
        <w:t>어린양의</w:t>
      </w:r>
      <w:r>
        <w:t xml:space="preserve"> </w:t>
      </w:r>
      <w:r>
        <w:t>이름과</w:t>
      </w:r>
      <w:r>
        <w:t xml:space="preserve"> </w:t>
      </w:r>
      <w:r>
        <w:t>그</w:t>
      </w:r>
      <w:r>
        <w:t xml:space="preserve"> </w:t>
      </w:r>
      <w:r>
        <w:t>아버지의</w:t>
      </w:r>
      <w:r>
        <w:t xml:space="preserve"> </w:t>
      </w:r>
      <w:r>
        <w:t>이름을</w:t>
      </w:r>
      <w:r>
        <w:t xml:space="preserve"> </w:t>
      </w:r>
      <w:r>
        <w:t>쓴</w:t>
      </w:r>
      <w:r>
        <w:t xml:space="preserve"> </w:t>
      </w:r>
      <w:r>
        <w:t>것이</w:t>
      </w:r>
      <w:r>
        <w:t xml:space="preserve"> </w:t>
      </w:r>
      <w:r>
        <w:t>있더라</w:t>
      </w:r>
      <w:r>
        <w:t>”(</w:t>
      </w:r>
      <w:r>
        <w:t>계</w:t>
      </w:r>
      <w:r>
        <w:t xml:space="preserve"> 14:1).</w:t>
      </w:r>
    </w:p>
    <w:p w14:paraId="5E07BBF1" w14:textId="77777777" w:rsidR="007A2BAE" w:rsidRDefault="00000000">
      <w:pPr>
        <w:jc w:val="both"/>
      </w:pPr>
      <w:r>
        <w:t>보좌</w:t>
      </w:r>
      <w:r>
        <w:t xml:space="preserve"> </w:t>
      </w:r>
      <w:r>
        <w:t>앞의</w:t>
      </w:r>
      <w:r>
        <w:t xml:space="preserve"> </w:t>
      </w:r>
      <w:r>
        <w:t>투명한</w:t>
      </w:r>
      <w:r>
        <w:t xml:space="preserve"> </w:t>
      </w:r>
      <w:r>
        <w:t>바다</w:t>
      </w:r>
      <w:r>
        <w:t xml:space="preserve">, </w:t>
      </w:r>
      <w:r>
        <w:t>하나님의</w:t>
      </w:r>
      <w:r>
        <w:t xml:space="preserve"> </w:t>
      </w:r>
      <w:r>
        <w:t>영광으로</w:t>
      </w:r>
      <w:r>
        <w:t xml:space="preserve"> </w:t>
      </w:r>
      <w:r>
        <w:t>빛나는</w:t>
      </w:r>
      <w:r>
        <w:t xml:space="preserve"> </w:t>
      </w:r>
      <w:r>
        <w:t>불</w:t>
      </w:r>
      <w:r>
        <w:t xml:space="preserve"> </w:t>
      </w:r>
      <w:r>
        <w:t>섞인</w:t>
      </w:r>
      <w:r>
        <w:t xml:space="preserve"> </w:t>
      </w:r>
      <w:r>
        <w:t>그</w:t>
      </w:r>
      <w:r>
        <w:t xml:space="preserve"> </w:t>
      </w:r>
      <w:r>
        <w:t>유리</w:t>
      </w:r>
      <w:r>
        <w:t xml:space="preserve"> </w:t>
      </w:r>
      <w:r>
        <w:t>바다</w:t>
      </w:r>
      <w:r>
        <w:t xml:space="preserve"> </w:t>
      </w:r>
      <w:r>
        <w:t>위에는</w:t>
      </w:r>
      <w:r>
        <w:t xml:space="preserve"> “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우상과</w:t>
      </w:r>
      <w:r>
        <w:t xml:space="preserve"> </w:t>
      </w:r>
      <w:r>
        <w:t>그의</w:t>
      </w:r>
      <w:r>
        <w:t xml:space="preserve"> </w:t>
      </w:r>
      <w:r>
        <w:t>이름의</w:t>
      </w:r>
      <w:r>
        <w:t xml:space="preserve"> </w:t>
      </w:r>
      <w:r>
        <w:t>수를</w:t>
      </w:r>
      <w:r>
        <w:t xml:space="preserve"> </w:t>
      </w:r>
      <w:r>
        <w:t>이기고</w:t>
      </w:r>
      <w:r>
        <w:t xml:space="preserve"> </w:t>
      </w:r>
      <w:r>
        <w:t>벗어난</w:t>
      </w:r>
      <w:r>
        <w:t xml:space="preserve"> </w:t>
      </w:r>
      <w:r>
        <w:t>자</w:t>
      </w:r>
      <w:r>
        <w:t>”(</w:t>
      </w:r>
      <w:r>
        <w:t>계</w:t>
      </w:r>
      <w:r>
        <w:t xml:space="preserve"> 15:2)</w:t>
      </w:r>
      <w:r>
        <w:t>의</w:t>
      </w:r>
      <w:r>
        <w:t xml:space="preserve"> </w:t>
      </w:r>
      <w:r>
        <w:t>무리가</w:t>
      </w:r>
      <w:r>
        <w:t xml:space="preserve"> </w:t>
      </w:r>
      <w:r>
        <w:t>모여</w:t>
      </w:r>
      <w:r>
        <w:t xml:space="preserve"> </w:t>
      </w:r>
      <w:r>
        <w:t>있습니다</w:t>
      </w:r>
      <w:r>
        <w:t xml:space="preserve">. </w:t>
      </w:r>
      <w:r>
        <w:t>땅에서</w:t>
      </w:r>
      <w:r>
        <w:t xml:space="preserve"> </w:t>
      </w:r>
      <w:r>
        <w:t>구원받은</w:t>
      </w:r>
      <w:r>
        <w:t xml:space="preserve"> 14</w:t>
      </w:r>
      <w:r>
        <w:t>만</w:t>
      </w:r>
      <w:r>
        <w:t xml:space="preserve"> 4</w:t>
      </w:r>
      <w:r>
        <w:t>천</w:t>
      </w:r>
      <w:r>
        <w:t xml:space="preserve"> </w:t>
      </w:r>
      <w:r>
        <w:t>명은</w:t>
      </w:r>
      <w:r>
        <w:t xml:space="preserve"> </w:t>
      </w:r>
      <w:r>
        <w:t>하나님의</w:t>
      </w:r>
      <w:r>
        <w:t xml:space="preserve"> </w:t>
      </w:r>
      <w:r>
        <w:t>하프를</w:t>
      </w:r>
      <w:r>
        <w:t xml:space="preserve"> </w:t>
      </w:r>
      <w:r>
        <w:t>손에</w:t>
      </w:r>
      <w:r>
        <w:t xml:space="preserve"> </w:t>
      </w:r>
      <w:r>
        <w:t>들고</w:t>
      </w:r>
      <w:r>
        <w:t xml:space="preserve"> </w:t>
      </w:r>
      <w:r>
        <w:t>어린양과</w:t>
      </w:r>
      <w:r>
        <w:t xml:space="preserve"> </w:t>
      </w:r>
      <w:r>
        <w:t>함께</w:t>
      </w:r>
      <w:r>
        <w:t xml:space="preserve"> </w:t>
      </w:r>
      <w:r>
        <w:t>시온</w:t>
      </w:r>
      <w:r>
        <w:t xml:space="preserve"> </w:t>
      </w:r>
      <w:r>
        <w:t>산에</w:t>
      </w:r>
      <w:r>
        <w:t xml:space="preserve"> </w:t>
      </w:r>
      <w:r>
        <w:t>섭니다</w:t>
      </w:r>
      <w:r>
        <w:t xml:space="preserve">. </w:t>
      </w:r>
      <w:r>
        <w:t>거기서</w:t>
      </w:r>
      <w:r>
        <w:t xml:space="preserve"> </w:t>
      </w:r>
      <w:r>
        <w:t>많은</w:t>
      </w:r>
      <w:r>
        <w:t xml:space="preserve"> </w:t>
      </w:r>
      <w:r>
        <w:t>물소리와도</w:t>
      </w:r>
      <w:r>
        <w:t xml:space="preserve"> </w:t>
      </w:r>
      <w:r>
        <w:t>같고</w:t>
      </w:r>
      <w:r>
        <w:t xml:space="preserve"> </w:t>
      </w:r>
      <w:r>
        <w:t>큰</w:t>
      </w:r>
      <w:r>
        <w:t xml:space="preserve"> </w:t>
      </w:r>
      <w:r>
        <w:t>천둥소리와도</w:t>
      </w:r>
      <w:r>
        <w:t xml:space="preserve"> </w:t>
      </w:r>
      <w:r>
        <w:t>같은</w:t>
      </w:r>
      <w:r>
        <w:t xml:space="preserve"> “</w:t>
      </w:r>
      <w:r>
        <w:t>하프</w:t>
      </w:r>
      <w:r>
        <w:t xml:space="preserve"> </w:t>
      </w:r>
      <w:r>
        <w:t>타는</w:t>
      </w:r>
      <w:r>
        <w:t xml:space="preserve"> </w:t>
      </w:r>
      <w:r>
        <w:t>자들의</w:t>
      </w:r>
      <w:r>
        <w:t xml:space="preserve"> </w:t>
      </w:r>
      <w:r>
        <w:t>하프</w:t>
      </w:r>
      <w:r>
        <w:t xml:space="preserve"> </w:t>
      </w:r>
      <w:r>
        <w:t>소리</w:t>
      </w:r>
      <w:r>
        <w:t>”</w:t>
      </w:r>
      <w:r>
        <w:t>가</w:t>
      </w:r>
      <w:r>
        <w:t xml:space="preserve"> </w:t>
      </w:r>
      <w:r>
        <w:t>들립니다</w:t>
      </w:r>
      <w:r>
        <w:t xml:space="preserve">. </w:t>
      </w:r>
      <w:r>
        <w:t>그들은</w:t>
      </w:r>
      <w:r>
        <w:t xml:space="preserve"> </w:t>
      </w:r>
      <w:r>
        <w:t>보좌</w:t>
      </w:r>
      <w:r>
        <w:t xml:space="preserve"> </w:t>
      </w:r>
      <w:r>
        <w:t>앞에서</w:t>
      </w:r>
      <w:r>
        <w:t xml:space="preserve"> “</w:t>
      </w:r>
      <w:r>
        <w:t>새</w:t>
      </w:r>
      <w:r>
        <w:t xml:space="preserve"> </w:t>
      </w:r>
      <w:r>
        <w:t>노래</w:t>
      </w:r>
      <w:r>
        <w:t>”</w:t>
      </w:r>
      <w:r>
        <w:t>를</w:t>
      </w:r>
      <w:r>
        <w:t xml:space="preserve"> </w:t>
      </w:r>
      <w:r>
        <w:t>부릅니다</w:t>
      </w:r>
      <w:r>
        <w:t>. 14</w:t>
      </w:r>
      <w:r>
        <w:t>만</w:t>
      </w:r>
      <w:r>
        <w:t xml:space="preserve"> 4</w:t>
      </w:r>
      <w:r>
        <w:t>천</w:t>
      </w:r>
      <w:r>
        <w:t xml:space="preserve"> </w:t>
      </w:r>
      <w:r>
        <w:t>명</w:t>
      </w:r>
      <w:r>
        <w:t xml:space="preserve"> </w:t>
      </w:r>
      <w:r>
        <w:t>외에는</w:t>
      </w:r>
      <w:r>
        <w:t xml:space="preserve"> </w:t>
      </w:r>
      <w:r>
        <w:t>아무도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노래입니다</w:t>
      </w:r>
      <w:r>
        <w:t xml:space="preserve">. </w:t>
      </w:r>
      <w:r>
        <w:t>그것은</w:t>
      </w:r>
      <w:r>
        <w:t xml:space="preserve"> </w:t>
      </w:r>
      <w:r>
        <w:t>모세와</w:t>
      </w:r>
      <w:r>
        <w:t xml:space="preserve"> </w:t>
      </w:r>
      <w:r>
        <w:t>어린양의</w:t>
      </w:r>
      <w:r>
        <w:t xml:space="preserve"> </w:t>
      </w:r>
      <w:r>
        <w:t>노래</w:t>
      </w:r>
      <w:r>
        <w:t xml:space="preserve">, </w:t>
      </w:r>
      <w:r>
        <w:t>곧</w:t>
      </w:r>
      <w:r>
        <w:t xml:space="preserve"> </w:t>
      </w:r>
      <w:r>
        <w:t>구속의</w:t>
      </w:r>
      <w:r>
        <w:t xml:space="preserve"> </w:t>
      </w:r>
      <w:r>
        <w:t>노래입니다</w:t>
      </w:r>
      <w:r>
        <w:t>.</w:t>
      </w:r>
    </w:p>
    <w:p w14:paraId="69C1F692" w14:textId="77777777" w:rsidR="007A2BAE" w:rsidRDefault="00000000">
      <w:pPr>
        <w:jc w:val="both"/>
      </w:pPr>
      <w:r>
        <w:t>그</w:t>
      </w:r>
      <w:r>
        <w:t xml:space="preserve"> </w:t>
      </w:r>
      <w:r>
        <w:t>노래는</w:t>
      </w:r>
      <w:r>
        <w:t xml:space="preserve"> 14</w:t>
      </w:r>
      <w:r>
        <w:t>만</w:t>
      </w:r>
      <w:r>
        <w:t xml:space="preserve"> 4</w:t>
      </w:r>
      <w:r>
        <w:t>천</w:t>
      </w:r>
      <w:r>
        <w:t xml:space="preserve"> </w:t>
      </w:r>
      <w:r>
        <w:t>명밖에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그것은</w:t>
      </w:r>
      <w:r>
        <w:t xml:space="preserve"> </w:t>
      </w:r>
      <w:r>
        <w:t>경험의</w:t>
      </w:r>
      <w:r>
        <w:t xml:space="preserve"> </w:t>
      </w:r>
      <w:r>
        <w:t>노래이기</w:t>
      </w:r>
      <w:r>
        <w:t xml:space="preserve"> </w:t>
      </w:r>
      <w:r>
        <w:t>때문입니다</w:t>
      </w:r>
      <w:r>
        <w:t xml:space="preserve">. </w:t>
      </w:r>
      <w:r>
        <w:t>다른</w:t>
      </w:r>
      <w:r>
        <w:t xml:space="preserve"> </w:t>
      </w:r>
      <w:r>
        <w:t>사람은</w:t>
      </w:r>
      <w:r>
        <w:t xml:space="preserve"> </w:t>
      </w:r>
      <w:r>
        <w:t>지니지</w:t>
      </w:r>
      <w:r>
        <w:t xml:space="preserve"> </w:t>
      </w:r>
      <w:r>
        <w:t>못한</w:t>
      </w:r>
      <w:r>
        <w:t xml:space="preserve"> </w:t>
      </w:r>
      <w:r>
        <w:t>경험입니다</w:t>
      </w:r>
      <w:r>
        <w:t xml:space="preserve">. </w:t>
      </w:r>
      <w:r>
        <w:t>그들은</w:t>
      </w:r>
      <w:r>
        <w:t xml:space="preserve"> “</w:t>
      </w:r>
      <w:r>
        <w:t>어린양이</w:t>
      </w:r>
      <w:r>
        <w:t xml:space="preserve"> </w:t>
      </w:r>
      <w:r>
        <w:t>어디로</w:t>
      </w:r>
      <w:r>
        <w:t xml:space="preserve"> </w:t>
      </w:r>
      <w:r>
        <w:t>인도하든지</w:t>
      </w:r>
      <w:r>
        <w:t xml:space="preserve"> </w:t>
      </w:r>
      <w:r>
        <w:t>따라가는</w:t>
      </w:r>
      <w:r>
        <w:t xml:space="preserve"> </w:t>
      </w:r>
      <w:r>
        <w:t>자</w:t>
      </w:r>
      <w:r>
        <w:t>”</w:t>
      </w:r>
      <w:r>
        <w:t>입니다</w:t>
      </w:r>
      <w:r>
        <w:t xml:space="preserve">. </w:t>
      </w:r>
      <w:r>
        <w:t>땅에</w:t>
      </w:r>
      <w:r>
        <w:t xml:space="preserve"> </w:t>
      </w:r>
      <w:r>
        <w:t>거한</w:t>
      </w:r>
      <w:r>
        <w:t xml:space="preserve"> </w:t>
      </w:r>
      <w:r>
        <w:t>사람</w:t>
      </w:r>
      <w:r>
        <w:t xml:space="preserve"> </w:t>
      </w:r>
      <w:r>
        <w:t>가운데서</w:t>
      </w:r>
      <w:r>
        <w:t xml:space="preserve"> </w:t>
      </w:r>
      <w:r>
        <w:t>변화를</w:t>
      </w:r>
      <w:r>
        <w:t xml:space="preserve"> </w:t>
      </w:r>
      <w:r>
        <w:t>입은</w:t>
      </w:r>
      <w:r>
        <w:t xml:space="preserve"> </w:t>
      </w:r>
      <w:r>
        <w:t>자이며</w:t>
      </w:r>
      <w:r>
        <w:t xml:space="preserve"> “</w:t>
      </w:r>
      <w:r>
        <w:t>처음</w:t>
      </w:r>
      <w:r>
        <w:t xml:space="preserve"> </w:t>
      </w:r>
      <w:r>
        <w:t>익은</w:t>
      </w:r>
      <w:r>
        <w:t xml:space="preserve"> </w:t>
      </w:r>
      <w:r>
        <w:t>열매로</w:t>
      </w:r>
      <w:r>
        <w:t xml:space="preserve"> </w:t>
      </w:r>
      <w:r>
        <w:t>하나님과</w:t>
      </w:r>
      <w:r>
        <w:t xml:space="preserve"> </w:t>
      </w:r>
      <w:r>
        <w:t>어린양에게</w:t>
      </w:r>
      <w:r>
        <w:t xml:space="preserve"> </w:t>
      </w:r>
      <w:r>
        <w:t>속한</w:t>
      </w:r>
      <w:r>
        <w:t xml:space="preserve"> </w:t>
      </w:r>
      <w:r>
        <w:t>자들</w:t>
      </w:r>
      <w:r>
        <w:t>”(</w:t>
      </w:r>
      <w:r>
        <w:t>계</w:t>
      </w:r>
      <w:r>
        <w:t xml:space="preserve"> 14:4)</w:t>
      </w:r>
      <w:r>
        <w:t>입니다</w:t>
      </w:r>
      <w:r>
        <w:t xml:space="preserve">. </w:t>
      </w:r>
      <w:r>
        <w:t>또</w:t>
      </w:r>
      <w:r>
        <w:t xml:space="preserve"> “</w:t>
      </w:r>
      <w:r>
        <w:t>큰</w:t>
      </w:r>
      <w:r>
        <w:t xml:space="preserve"> </w:t>
      </w:r>
      <w:r>
        <w:t>환난에서</w:t>
      </w:r>
      <w:r>
        <w:t xml:space="preserve"> </w:t>
      </w:r>
      <w:r>
        <w:t>나오는</w:t>
      </w:r>
      <w:r>
        <w:t xml:space="preserve"> </w:t>
      </w:r>
      <w:r>
        <w:t>자들</w:t>
      </w:r>
      <w:r>
        <w:t>”</w:t>
      </w:r>
      <w:r>
        <w:t>입니다</w:t>
      </w:r>
      <w:r>
        <w:t xml:space="preserve">. </w:t>
      </w:r>
      <w:r>
        <w:t>그들은</w:t>
      </w:r>
      <w:r>
        <w:t xml:space="preserve"> </w:t>
      </w:r>
      <w:r>
        <w:t>개국</w:t>
      </w:r>
      <w:r>
        <w:t xml:space="preserve"> </w:t>
      </w:r>
      <w:r>
        <w:t>이래로</w:t>
      </w:r>
      <w:r>
        <w:t xml:space="preserve"> </w:t>
      </w:r>
      <w:r>
        <w:t>그때까지</w:t>
      </w:r>
      <w:r>
        <w:t xml:space="preserve"> </w:t>
      </w:r>
      <w:r>
        <w:t>없던</w:t>
      </w:r>
      <w:r>
        <w:t xml:space="preserve"> </w:t>
      </w:r>
      <w:r>
        <w:t>환난의</w:t>
      </w:r>
      <w:r>
        <w:t xml:space="preserve"> </w:t>
      </w:r>
      <w:r>
        <w:t>시기를</w:t>
      </w:r>
      <w:r>
        <w:t xml:space="preserve"> </w:t>
      </w:r>
      <w:r>
        <w:t>지내고</w:t>
      </w:r>
      <w:r>
        <w:t xml:space="preserve"> </w:t>
      </w:r>
      <w:r>
        <w:t>야곱의</w:t>
      </w:r>
      <w:r>
        <w:t xml:space="preserve"> </w:t>
      </w:r>
      <w:r>
        <w:t>환난을</w:t>
      </w:r>
      <w:r>
        <w:t xml:space="preserve"> </w:t>
      </w:r>
      <w:r>
        <w:t>견디어</w:t>
      </w:r>
      <w:r>
        <w:t xml:space="preserve"> </w:t>
      </w:r>
      <w:r>
        <w:t>하나님의</w:t>
      </w:r>
      <w:r>
        <w:t xml:space="preserve"> </w:t>
      </w:r>
      <w:r>
        <w:t>최후</w:t>
      </w:r>
      <w:r>
        <w:t xml:space="preserve"> </w:t>
      </w:r>
      <w:r>
        <w:t>심판이</w:t>
      </w:r>
      <w:r>
        <w:t xml:space="preserve"> </w:t>
      </w:r>
      <w:r>
        <w:t>내릴</w:t>
      </w:r>
      <w:r>
        <w:t xml:space="preserve"> </w:t>
      </w:r>
      <w:r>
        <w:t>때</w:t>
      </w:r>
      <w:r>
        <w:t xml:space="preserve"> </w:t>
      </w:r>
      <w:r>
        <w:t>중보자</w:t>
      </w:r>
      <w:r>
        <w:t xml:space="preserve"> </w:t>
      </w:r>
      <w:r>
        <w:t>없이</w:t>
      </w:r>
      <w:r>
        <w:t xml:space="preserve"> </w:t>
      </w:r>
      <w:r>
        <w:t>선</w:t>
      </w:r>
      <w:r>
        <w:t xml:space="preserve"> </w:t>
      </w:r>
      <w:r>
        <w:t>자들입니다</w:t>
      </w:r>
      <w:r>
        <w:t xml:space="preserve">. </w:t>
      </w:r>
      <w:r>
        <w:t>그러나</w:t>
      </w:r>
      <w:r>
        <w:t xml:space="preserve"> </w:t>
      </w:r>
      <w:r>
        <w:t>그들은</w:t>
      </w:r>
      <w:r>
        <w:t xml:space="preserve"> “</w:t>
      </w:r>
      <w:r>
        <w:t>어린양의</w:t>
      </w:r>
      <w:r>
        <w:t xml:space="preserve"> </w:t>
      </w:r>
      <w:r>
        <w:t>피에</w:t>
      </w:r>
      <w:r>
        <w:t xml:space="preserve"> </w:t>
      </w:r>
      <w:r>
        <w:t>그</w:t>
      </w:r>
      <w:r>
        <w:t xml:space="preserve"> </w:t>
      </w:r>
      <w:r>
        <w:t>옷을</w:t>
      </w:r>
      <w:r>
        <w:t xml:space="preserve"> </w:t>
      </w:r>
      <w:r>
        <w:t>씻어</w:t>
      </w:r>
      <w:r>
        <w:t xml:space="preserve"> </w:t>
      </w:r>
      <w:r>
        <w:t>희게</w:t>
      </w:r>
      <w:r>
        <w:t xml:space="preserve">” </w:t>
      </w:r>
      <w:r>
        <w:t>하여</w:t>
      </w:r>
      <w:r>
        <w:t xml:space="preserve"> </w:t>
      </w:r>
      <w:r>
        <w:t>구원받은</w:t>
      </w:r>
      <w:r>
        <w:t xml:space="preserve"> </w:t>
      </w:r>
      <w:r>
        <w:t>자들입니다</w:t>
      </w:r>
      <w:r>
        <w:t xml:space="preserve">.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앞에서</w:t>
      </w:r>
      <w:r>
        <w:t xml:space="preserve"> “</w:t>
      </w:r>
      <w:r>
        <w:t>그</w:t>
      </w:r>
      <w:r>
        <w:t xml:space="preserve"> </w:t>
      </w:r>
      <w:r>
        <w:t>입에</w:t>
      </w:r>
      <w:r>
        <w:t xml:space="preserve"> </w:t>
      </w:r>
      <w:r>
        <w:t>거짓말이</w:t>
      </w:r>
      <w:r>
        <w:t xml:space="preserve"> </w:t>
      </w:r>
      <w:r>
        <w:t>없고</w:t>
      </w:r>
      <w:r>
        <w:t xml:space="preserve"> </w:t>
      </w:r>
      <w:r>
        <w:t>흠이</w:t>
      </w:r>
      <w:r>
        <w:t xml:space="preserve"> </w:t>
      </w:r>
      <w:r>
        <w:t>없는</w:t>
      </w:r>
      <w:r>
        <w:t xml:space="preserve"> </w:t>
      </w:r>
      <w:r>
        <w:t>자</w:t>
      </w:r>
      <w:r>
        <w:t>”</w:t>
      </w:r>
      <w:r>
        <w:t>입니다</w:t>
      </w:r>
      <w:r>
        <w:t>. “</w:t>
      </w:r>
      <w:r>
        <w:t>그러므로</w:t>
      </w:r>
      <w:r>
        <w:t xml:space="preserve"> </w:t>
      </w:r>
      <w:r>
        <w:t>그들이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있으며</w:t>
      </w:r>
      <w:r>
        <w:t xml:space="preserve"> </w:t>
      </w:r>
      <w:r>
        <w:t>그의</w:t>
      </w:r>
      <w:r>
        <w:t xml:space="preserve"> </w:t>
      </w:r>
      <w:r>
        <w:t>성전에서</w:t>
      </w:r>
      <w:r>
        <w:t xml:space="preserve"> </w:t>
      </w:r>
      <w:r>
        <w:t>그를</w:t>
      </w:r>
      <w:r>
        <w:t xml:space="preserve"> </w:t>
      </w:r>
      <w:r>
        <w:t>밤낮</w:t>
      </w:r>
      <w:r>
        <w:t xml:space="preserve"> </w:t>
      </w:r>
      <w:r>
        <w:t>섬기고</w:t>
      </w:r>
      <w:r>
        <w:t xml:space="preserve">,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분께서</w:t>
      </w:r>
      <w:r>
        <w:t xml:space="preserve"> </w:t>
      </w:r>
      <w:r>
        <w:t>그들</w:t>
      </w:r>
      <w:r>
        <w:t xml:space="preserve"> </w:t>
      </w:r>
      <w:r>
        <w:t>가운데</w:t>
      </w:r>
      <w:r>
        <w:t xml:space="preserve">” </w:t>
      </w:r>
      <w:r>
        <w:t>거하십니다</w:t>
      </w:r>
      <w:r>
        <w:t>.</w:t>
      </w:r>
    </w:p>
    <w:p w14:paraId="511D4011" w14:textId="77777777" w:rsidR="007A2BAE" w:rsidRDefault="00000000">
      <w:pPr>
        <w:jc w:val="both"/>
      </w:pPr>
      <w:r>
        <w:t>이</w:t>
      </w:r>
      <w:r>
        <w:t xml:space="preserve"> </w:t>
      </w:r>
      <w:r>
        <w:t>세상이</w:t>
      </w:r>
      <w:r>
        <w:t xml:space="preserve"> </w:t>
      </w:r>
      <w:r>
        <w:t>기근과</w:t>
      </w:r>
      <w:r>
        <w:t xml:space="preserve"> </w:t>
      </w:r>
      <w:r>
        <w:t>유행병으로</w:t>
      </w:r>
      <w:r>
        <w:t xml:space="preserve"> </w:t>
      </w:r>
      <w:r>
        <w:t>황폐하고</w:t>
      </w:r>
      <w:r>
        <w:t xml:space="preserve"> </w:t>
      </w:r>
      <w:r>
        <w:t>태양이</w:t>
      </w:r>
      <w:r>
        <w:t xml:space="preserve"> </w:t>
      </w:r>
      <w:r>
        <w:t>심한</w:t>
      </w:r>
      <w:r>
        <w:t xml:space="preserve"> </w:t>
      </w:r>
      <w:r>
        <w:t>열기로</w:t>
      </w:r>
      <w:r>
        <w:t xml:space="preserve"> </w:t>
      </w:r>
      <w:r>
        <w:t>사람들을</w:t>
      </w:r>
      <w:r>
        <w:t xml:space="preserve"> </w:t>
      </w:r>
      <w:r>
        <w:t>태우는</w:t>
      </w:r>
      <w:r>
        <w:t xml:space="preserve"> </w:t>
      </w:r>
      <w:r>
        <w:t>광경을</w:t>
      </w:r>
      <w:r>
        <w:t xml:space="preserve"> </w:t>
      </w:r>
      <w:r>
        <w:t>그들은</w:t>
      </w:r>
      <w:r>
        <w:t xml:space="preserve"> </w:t>
      </w:r>
      <w:r>
        <w:t>목격했습니다</w:t>
      </w:r>
      <w:r>
        <w:t xml:space="preserve">. </w:t>
      </w:r>
      <w:r>
        <w:t>그들</w:t>
      </w:r>
      <w:r>
        <w:t xml:space="preserve"> </w:t>
      </w:r>
      <w:r>
        <w:t>자신도</w:t>
      </w:r>
      <w:r>
        <w:t xml:space="preserve"> </w:t>
      </w:r>
      <w:r>
        <w:t>고통과</w:t>
      </w:r>
      <w:r>
        <w:t xml:space="preserve"> </w:t>
      </w:r>
      <w:r>
        <w:t>굶주림과</w:t>
      </w:r>
      <w:r>
        <w:t xml:space="preserve"> </w:t>
      </w:r>
      <w:r>
        <w:t>목마름을</w:t>
      </w:r>
      <w:r>
        <w:t xml:space="preserve"> </w:t>
      </w:r>
      <w:r>
        <w:t>견뎌야</w:t>
      </w:r>
      <w:r>
        <w:t xml:space="preserve"> </w:t>
      </w:r>
      <w:r>
        <w:t>했습니다</w:t>
      </w:r>
      <w:r>
        <w:t xml:space="preserve">. </w:t>
      </w:r>
      <w:r>
        <w:t>그러나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“</w:t>
      </w:r>
      <w:r>
        <w:t>이들은</w:t>
      </w:r>
      <w:r>
        <w:t xml:space="preserve"> </w:t>
      </w:r>
      <w:r>
        <w:t>결코</w:t>
      </w:r>
      <w:r>
        <w:t xml:space="preserve"> </w:t>
      </w:r>
      <w:r>
        <w:t>배고프거나</w:t>
      </w:r>
      <w:r>
        <w:t xml:space="preserve"> </w:t>
      </w:r>
      <w:r>
        <w:t>목마르지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뜨거운</w:t>
      </w:r>
      <w:r>
        <w:t xml:space="preserve"> </w:t>
      </w:r>
      <w:r>
        <w:t>햇볕도</w:t>
      </w:r>
      <w:r>
        <w:t xml:space="preserve"> </w:t>
      </w:r>
      <w:r>
        <w:t>그들에게</w:t>
      </w:r>
      <w:r>
        <w:t xml:space="preserve"> </w:t>
      </w:r>
      <w:r>
        <w:t>해를</w:t>
      </w:r>
      <w:r>
        <w:t xml:space="preserve"> </w:t>
      </w:r>
      <w:r>
        <w:t>입히거나</w:t>
      </w:r>
      <w:r>
        <w:t xml:space="preserve"> </w:t>
      </w:r>
      <w:r>
        <w:t>상하게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>”(</w:t>
      </w:r>
      <w:r>
        <w:t>계</w:t>
      </w:r>
      <w:r>
        <w:t xml:space="preserve"> 7:14-16, </w:t>
      </w:r>
      <w:r>
        <w:t>쉬운성경</w:t>
      </w:r>
      <w:r>
        <w:t>).</w:t>
      </w:r>
    </w:p>
    <w:p w14:paraId="6A2F9DC5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648-649</w:t>
      </w:r>
    </w:p>
    <w:p w14:paraId="3FC4875A" w14:textId="77777777" w:rsidR="007A2BAE" w:rsidRDefault="00000000">
      <w:r>
        <w:lastRenderedPageBreak/>
        <w:br w:type="page"/>
      </w:r>
    </w:p>
    <w:p w14:paraId="71895A0A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17</w:t>
      </w:r>
      <w:r>
        <w:t>일</w:t>
      </w:r>
    </w:p>
    <w:p w14:paraId="3D502360" w14:textId="77777777" w:rsidR="007A2BAE" w:rsidRDefault="007A2BAE"/>
    <w:p w14:paraId="4669E986" w14:textId="77777777" w:rsidR="007A2BAE" w:rsidRDefault="00000000">
      <w:pPr>
        <w:jc w:val="both"/>
      </w:pPr>
      <w:r>
        <w:t>구원받은</w:t>
      </w:r>
      <w:r>
        <w:t xml:space="preserve"> </w:t>
      </w:r>
      <w:r>
        <w:t>자의</w:t>
      </w:r>
      <w:r>
        <w:t xml:space="preserve"> </w:t>
      </w:r>
      <w:r>
        <w:t>큰</w:t>
      </w:r>
      <w:r>
        <w:t xml:space="preserve"> </w:t>
      </w:r>
      <w:r>
        <w:t>무리</w:t>
      </w:r>
    </w:p>
    <w:p w14:paraId="683096BD" w14:textId="77777777" w:rsidR="007A2BAE" w:rsidRDefault="007A2BAE"/>
    <w:p w14:paraId="2B13C16E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일</w:t>
      </w:r>
      <w:r>
        <w:t xml:space="preserve"> </w:t>
      </w:r>
      <w:r>
        <w:t>후에</w:t>
      </w:r>
      <w:r>
        <w:t xml:space="preserve"> </w:t>
      </w:r>
      <w:r>
        <w:t>내가</w:t>
      </w:r>
      <w:r>
        <w:t xml:space="preserve"> </w:t>
      </w:r>
      <w:r>
        <w:t>보니</w:t>
      </w:r>
      <w:r>
        <w:t xml:space="preserve"> 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족속과</w:t>
      </w:r>
      <w:r>
        <w:t xml:space="preserve"> </w:t>
      </w:r>
      <w:r>
        <w:t>백성과</w:t>
      </w:r>
      <w:r>
        <w:t xml:space="preserve"> </w:t>
      </w:r>
      <w:r>
        <w:t>방언에서</w:t>
      </w:r>
      <w:r>
        <w:t xml:space="preserve"> </w:t>
      </w:r>
      <w:r>
        <w:t>아무도</w:t>
      </w:r>
      <w:r>
        <w:t xml:space="preserve"> </w:t>
      </w:r>
      <w:r>
        <w:t>능히</w:t>
      </w:r>
      <w:r>
        <w:t xml:space="preserve"> </w:t>
      </w:r>
      <w:r>
        <w:t>셀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큰</w:t>
      </w:r>
      <w:r>
        <w:t xml:space="preserve"> </w:t>
      </w:r>
      <w:r>
        <w:t>무리가</w:t>
      </w:r>
      <w:r>
        <w:t xml:space="preserve"> </w:t>
      </w:r>
      <w:r>
        <w:t>나와</w:t>
      </w:r>
      <w:r>
        <w:t xml:space="preserve"> </w:t>
      </w:r>
      <w:r>
        <w:t>흰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손에</w:t>
      </w:r>
      <w:r>
        <w:t xml:space="preserve"> </w:t>
      </w:r>
      <w:r>
        <w:t>종려</w:t>
      </w:r>
      <w:r>
        <w:t xml:space="preserve"> </w:t>
      </w:r>
      <w:r>
        <w:t>가지를</w:t>
      </w:r>
      <w:r>
        <w:t xml:space="preserve"> </w:t>
      </w:r>
      <w:r>
        <w:t>들고</w:t>
      </w:r>
      <w:r>
        <w:t xml:space="preserve"> </w:t>
      </w:r>
      <w:r>
        <w:t>보좌</w:t>
      </w:r>
      <w:r>
        <w:t xml:space="preserve"> </w:t>
      </w:r>
      <w:r>
        <w:t>앞과</w:t>
      </w:r>
      <w:r>
        <w:t xml:space="preserve"> </w:t>
      </w:r>
      <w:r>
        <w:t>어린양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>”(</w:t>
      </w:r>
      <w:r>
        <w:t>계</w:t>
      </w:r>
      <w:r>
        <w:t xml:space="preserve"> 7:9).</w:t>
      </w:r>
    </w:p>
    <w:p w14:paraId="2FF05A99" w14:textId="77777777" w:rsidR="007A2BAE" w:rsidRDefault="00000000">
      <w:pPr>
        <w:jc w:val="both"/>
      </w:pPr>
      <w:r>
        <w:t>모든</w:t>
      </w:r>
      <w:r>
        <w:t xml:space="preserve"> </w:t>
      </w:r>
      <w:r>
        <w:t>계층</w:t>
      </w:r>
      <w:r>
        <w:t xml:space="preserve">, </w:t>
      </w:r>
      <w:r>
        <w:t>민족</w:t>
      </w:r>
      <w:r>
        <w:t xml:space="preserve">, </w:t>
      </w:r>
      <w:r>
        <w:t>백성</w:t>
      </w:r>
      <w:r>
        <w:t xml:space="preserve">, </w:t>
      </w:r>
      <w:r>
        <w:t>언어에서</w:t>
      </w:r>
      <w:r>
        <w:t xml:space="preserve"> </w:t>
      </w:r>
      <w:r>
        <w:t>나온</w:t>
      </w:r>
      <w:r>
        <w:t xml:space="preserve"> </w:t>
      </w:r>
      <w:r>
        <w:t>사람들이</w:t>
      </w:r>
      <w:r>
        <w:t xml:space="preserve"> </w:t>
      </w:r>
      <w:r>
        <w:t>흠</w:t>
      </w:r>
      <w:r>
        <w:t xml:space="preserve"> </w:t>
      </w:r>
      <w:r>
        <w:t>없는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보석이</w:t>
      </w:r>
      <w:r>
        <w:t xml:space="preserve"> </w:t>
      </w:r>
      <w:r>
        <w:t>박힌</w:t>
      </w:r>
      <w:r>
        <w:t xml:space="preserve"> </w:t>
      </w:r>
      <w:r>
        <w:t>면류관을</w:t>
      </w:r>
      <w:r>
        <w:t xml:space="preserve"> </w:t>
      </w:r>
      <w:r>
        <w:t>쓰고</w:t>
      </w:r>
      <w:r>
        <w:t xml:space="preserve"> </w:t>
      </w:r>
      <w:r>
        <w:t>하나님과</w:t>
      </w:r>
      <w:r>
        <w:t xml:space="preserve"> </w:t>
      </w:r>
      <w:r>
        <w:t>어린양의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 xml:space="preserve">. </w:t>
      </w:r>
      <w:r>
        <w:t>천사는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말합니다</w:t>
      </w:r>
      <w:r>
        <w:t>. “</w:t>
      </w:r>
      <w:r>
        <w:t>이</w:t>
      </w:r>
      <w:r>
        <w:t xml:space="preserve"> </w:t>
      </w:r>
      <w:r>
        <w:t>사람들은</w:t>
      </w:r>
      <w:r>
        <w:t xml:space="preserve"> </w:t>
      </w:r>
      <w:r>
        <w:t>큰</w:t>
      </w:r>
      <w:r>
        <w:t xml:space="preserve"> </w:t>
      </w:r>
      <w:r>
        <w:t>환난에서</w:t>
      </w:r>
      <w:r>
        <w:t xml:space="preserve"> </w:t>
      </w:r>
      <w:r>
        <w:t>나와</w:t>
      </w:r>
      <w:r>
        <w:t xml:space="preserve"> </w:t>
      </w:r>
      <w:r>
        <w:t>자기</w:t>
      </w:r>
      <w:r>
        <w:t xml:space="preserve"> </w:t>
      </w:r>
      <w:r>
        <w:t>옷을</w:t>
      </w:r>
      <w:r>
        <w:t xml:space="preserve"> </w:t>
      </w:r>
      <w:r>
        <w:t>빨아</w:t>
      </w:r>
      <w:r>
        <w:t xml:space="preserve"> </w:t>
      </w:r>
      <w:r>
        <w:t>희게</w:t>
      </w:r>
      <w:r>
        <w:t xml:space="preserve"> </w:t>
      </w:r>
      <w:r>
        <w:t>한</w:t>
      </w:r>
      <w:r>
        <w:t xml:space="preserve"> </w:t>
      </w:r>
      <w:r>
        <w:t>사람들이다</w:t>
      </w:r>
      <w:r>
        <w:t xml:space="preserve">. </w:t>
      </w:r>
      <w:r>
        <w:t>그러나</w:t>
      </w:r>
      <w:r>
        <w:t xml:space="preserve"> </w:t>
      </w:r>
      <w:r>
        <w:t>하나님보다</w:t>
      </w:r>
      <w:r>
        <w:t xml:space="preserve"> </w:t>
      </w:r>
      <w:r>
        <w:t>쾌락을</w:t>
      </w:r>
      <w:r>
        <w:t xml:space="preserve"> </w:t>
      </w:r>
      <w:r>
        <w:t>더</w:t>
      </w:r>
      <w:r>
        <w:t xml:space="preserve"> </w:t>
      </w:r>
      <w:r>
        <w:t>사랑한</w:t>
      </w:r>
      <w:r>
        <w:t xml:space="preserve"> </w:t>
      </w:r>
      <w:r>
        <w:t>자</w:t>
      </w:r>
      <w:r>
        <w:t xml:space="preserve">, </w:t>
      </w:r>
      <w:r>
        <w:t>방종하고</w:t>
      </w:r>
      <w:r>
        <w:t xml:space="preserve"> </w:t>
      </w:r>
      <w:r>
        <w:t>불순종한</w:t>
      </w:r>
      <w:r>
        <w:t xml:space="preserve"> </w:t>
      </w:r>
      <w:r>
        <w:t>자들은</w:t>
      </w:r>
      <w:r>
        <w:t xml:space="preserve"> </w:t>
      </w:r>
      <w:r>
        <w:t>두</w:t>
      </w:r>
      <w:r>
        <w:t xml:space="preserve"> </w:t>
      </w:r>
      <w:r>
        <w:t>세상을</w:t>
      </w:r>
      <w:r>
        <w:t xml:space="preserve"> </w:t>
      </w:r>
      <w:r>
        <w:t>모두</w:t>
      </w:r>
      <w:r>
        <w:t xml:space="preserve"> </w:t>
      </w:r>
      <w:r>
        <w:t>잃었다</w:t>
      </w:r>
      <w:r>
        <w:t xml:space="preserve">. </w:t>
      </w:r>
      <w:r>
        <w:t>그들은</w:t>
      </w:r>
      <w:r>
        <w:t xml:space="preserve"> </w:t>
      </w:r>
      <w:r>
        <w:t>이생도</w:t>
      </w:r>
      <w:r>
        <w:t xml:space="preserve">, </w:t>
      </w:r>
      <w:r>
        <w:t>불멸의</w:t>
      </w:r>
      <w:r>
        <w:t xml:space="preserve"> </w:t>
      </w:r>
      <w:r>
        <w:t>생명도</w:t>
      </w:r>
      <w:r>
        <w:t xml:space="preserve"> </w:t>
      </w:r>
      <w:r>
        <w:t>없지</w:t>
      </w:r>
      <w:r>
        <w:t xml:space="preserve"> </w:t>
      </w:r>
      <w:r>
        <w:t>못했다</w:t>
      </w:r>
      <w:r>
        <w:t>.”</w:t>
      </w:r>
    </w:p>
    <w:p w14:paraId="32D07DEB" w14:textId="77777777" w:rsidR="007A2BAE" w:rsidRDefault="00000000">
      <w:pPr>
        <w:jc w:val="both"/>
      </w:pPr>
      <w:r>
        <w:t>면류관을</w:t>
      </w:r>
      <w:r>
        <w:t xml:space="preserve"> </w:t>
      </w:r>
      <w:r>
        <w:t>쓰고</w:t>
      </w:r>
      <w:r>
        <w:t xml:space="preserve"> </w:t>
      </w:r>
      <w:r>
        <w:t>하프를</w:t>
      </w:r>
      <w:r>
        <w:t xml:space="preserve"> </w:t>
      </w:r>
      <w:r>
        <w:t>연주하며</w:t>
      </w:r>
      <w:r>
        <w:t xml:space="preserve"> </w:t>
      </w:r>
      <w:r>
        <w:t>승리의</w:t>
      </w:r>
      <w:r>
        <w:t xml:space="preserve"> </w:t>
      </w:r>
      <w:r>
        <w:t>노래를</w:t>
      </w:r>
      <w:r>
        <w:t xml:space="preserve"> </w:t>
      </w:r>
      <w:r>
        <w:t>부르는</w:t>
      </w:r>
      <w:r>
        <w:t xml:space="preserve"> </w:t>
      </w:r>
      <w:r>
        <w:t>무리는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고난의</w:t>
      </w:r>
      <w:r>
        <w:t xml:space="preserve"> </w:t>
      </w:r>
      <w:r>
        <w:t>용광로에</w:t>
      </w:r>
      <w:r>
        <w:t xml:space="preserve"> </w:t>
      </w:r>
      <w:r>
        <w:t>뜨거운</w:t>
      </w:r>
      <w:r>
        <w:t xml:space="preserve"> </w:t>
      </w:r>
      <w:r>
        <w:t>불로</w:t>
      </w:r>
      <w:r>
        <w:t xml:space="preserve"> </w:t>
      </w:r>
      <w:r>
        <w:t>시련당한</w:t>
      </w:r>
      <w:r>
        <w:t xml:space="preserve"> </w:t>
      </w:r>
      <w:r>
        <w:t>자들입니다</w:t>
      </w:r>
      <w:r>
        <w:t xml:space="preserve">. </w:t>
      </w:r>
      <w:r>
        <w:t>그들은</w:t>
      </w:r>
      <w:r>
        <w:t xml:space="preserve"> </w:t>
      </w:r>
      <w:r>
        <w:t>가난</w:t>
      </w:r>
      <w:r>
        <w:t xml:space="preserve">, </w:t>
      </w:r>
      <w:r>
        <w:t>배고픔</w:t>
      </w:r>
      <w:r>
        <w:t xml:space="preserve">, </w:t>
      </w:r>
      <w:r>
        <w:t>고문</w:t>
      </w:r>
      <w:r>
        <w:t xml:space="preserve">, </w:t>
      </w:r>
      <w:r>
        <w:t>극기</w:t>
      </w:r>
      <w:r>
        <w:t xml:space="preserve">, </w:t>
      </w:r>
      <w:r>
        <w:t>쓰라린</w:t>
      </w:r>
      <w:r>
        <w:t xml:space="preserve"> </w:t>
      </w:r>
      <w:r>
        <w:t>실망을</w:t>
      </w:r>
      <w:r>
        <w:t xml:space="preserve"> </w:t>
      </w:r>
      <w:r>
        <w:t>이기고</w:t>
      </w:r>
      <w:r>
        <w:t xml:space="preserve"> </w:t>
      </w:r>
      <w:r>
        <w:t>나온</w:t>
      </w:r>
      <w:r>
        <w:t xml:space="preserve"> </w:t>
      </w:r>
      <w:r>
        <w:t>사람들입니다</w:t>
      </w:r>
      <w:r>
        <w:t xml:space="preserve">. </w:t>
      </w:r>
      <w:r>
        <w:t>승리자가</w:t>
      </w:r>
      <w:r>
        <w:t xml:space="preserve"> </w:t>
      </w:r>
      <w:r>
        <w:t>된</w:t>
      </w:r>
      <w:r>
        <w:t xml:space="preserve"> </w:t>
      </w:r>
      <w:r>
        <w:t>그들을</w:t>
      </w:r>
      <w:r>
        <w:t xml:space="preserve"> </w:t>
      </w:r>
      <w:r>
        <w:t>보십시오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가난하지도</w:t>
      </w:r>
      <w:r>
        <w:t xml:space="preserve">, </w:t>
      </w:r>
      <w:r>
        <w:t>슬프지도</w:t>
      </w:r>
      <w:r>
        <w:t xml:space="preserve">, </w:t>
      </w:r>
      <w:r>
        <w:t>괴롭지도</w:t>
      </w:r>
      <w:r>
        <w:t xml:space="preserve">, </w:t>
      </w:r>
      <w:r>
        <w:t>그리스도</w:t>
      </w:r>
      <w:r>
        <w:t xml:space="preserve"> </w:t>
      </w:r>
      <w:r>
        <w:t>때문에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미움</w:t>
      </w:r>
      <w:r>
        <w:t xml:space="preserve"> </w:t>
      </w:r>
      <w:r>
        <w:t>받지도</w:t>
      </w:r>
      <w:r>
        <w:t xml:space="preserve"> </w:t>
      </w:r>
      <w:r>
        <w:t>않습니다</w:t>
      </w:r>
      <w:r>
        <w:t xml:space="preserve">. </w:t>
      </w:r>
      <w:r>
        <w:t>그들이</w:t>
      </w:r>
      <w:r>
        <w:t xml:space="preserve"> </w:t>
      </w:r>
      <w:r>
        <w:t>입은</w:t>
      </w:r>
      <w:r>
        <w:t xml:space="preserve"> </w:t>
      </w:r>
      <w:r>
        <w:t>희고</w:t>
      </w:r>
      <w:r>
        <w:t xml:space="preserve"> </w:t>
      </w:r>
      <w:r>
        <w:t>빛나는</w:t>
      </w:r>
      <w:r>
        <w:t xml:space="preserve"> </w:t>
      </w:r>
      <w:r>
        <w:t>하늘</w:t>
      </w:r>
      <w:r>
        <w:t xml:space="preserve"> </w:t>
      </w:r>
      <w:r>
        <w:t>옷은</w:t>
      </w:r>
      <w:r>
        <w:t xml:space="preserve"> </w:t>
      </w:r>
      <w:r>
        <w:t>어떤</w:t>
      </w:r>
      <w:r>
        <w:t xml:space="preserve"> </w:t>
      </w:r>
      <w:r>
        <w:t>왕의</w:t>
      </w:r>
      <w:r>
        <w:t xml:space="preserve"> </w:t>
      </w:r>
      <w:r>
        <w:t>옷보다</w:t>
      </w:r>
      <w:r>
        <w:t xml:space="preserve"> </w:t>
      </w:r>
      <w:r>
        <w:t>더욱</w:t>
      </w:r>
      <w:r>
        <w:t xml:space="preserve"> </w:t>
      </w:r>
      <w:r>
        <w:t>화려합니다</w:t>
      </w:r>
      <w:r>
        <w:t xml:space="preserve">. </w:t>
      </w:r>
      <w:r>
        <w:t>그들의</w:t>
      </w:r>
      <w:r>
        <w:t xml:space="preserve"> </w:t>
      </w:r>
      <w:r>
        <w:t>이마에</w:t>
      </w:r>
      <w:r>
        <w:t xml:space="preserve"> </w:t>
      </w:r>
      <w:r>
        <w:t>얹힌</w:t>
      </w:r>
      <w:r>
        <w:t xml:space="preserve">, </w:t>
      </w:r>
      <w:r>
        <w:t>보석으로</w:t>
      </w:r>
      <w:r>
        <w:t xml:space="preserve"> </w:t>
      </w:r>
      <w:r>
        <w:t>장식된</w:t>
      </w:r>
      <w:r>
        <w:t xml:space="preserve"> </w:t>
      </w:r>
      <w:r>
        <w:t>면류관을</w:t>
      </w:r>
      <w:r>
        <w:t xml:space="preserve"> </w:t>
      </w:r>
      <w:r>
        <w:t>믿음의</w:t>
      </w:r>
      <w:r>
        <w:t xml:space="preserve"> </w:t>
      </w:r>
      <w:r>
        <w:t>눈으로</w:t>
      </w:r>
      <w:r>
        <w:t xml:space="preserve"> </w:t>
      </w:r>
      <w:r>
        <w:t>바라보십시오</w:t>
      </w:r>
      <w:r>
        <w:t xml:space="preserve">. </w:t>
      </w:r>
      <w:r>
        <w:t>지상의</w:t>
      </w:r>
      <w:r>
        <w:t xml:space="preserve"> </w:t>
      </w:r>
      <w:r>
        <w:t>어떤</w:t>
      </w:r>
      <w:r>
        <w:t xml:space="preserve"> </w:t>
      </w:r>
      <w:r>
        <w:t>군주도</w:t>
      </w:r>
      <w:r>
        <w:t xml:space="preserve"> </w:t>
      </w:r>
      <w:r>
        <w:t>그런</w:t>
      </w:r>
      <w:r>
        <w:t xml:space="preserve"> </w:t>
      </w:r>
      <w:r>
        <w:t>왕관을</w:t>
      </w:r>
      <w:r>
        <w:t xml:space="preserve"> </w:t>
      </w:r>
      <w:r>
        <w:t>써</w:t>
      </w:r>
      <w:r>
        <w:t xml:space="preserve"> </w:t>
      </w:r>
      <w:r>
        <w:t>본</w:t>
      </w:r>
      <w:r>
        <w:t xml:space="preserve"> </w:t>
      </w:r>
      <w:r>
        <w:t>적이</w:t>
      </w:r>
      <w:r>
        <w:t xml:space="preserve"> </w:t>
      </w:r>
      <w:r>
        <w:t>없습니다</w:t>
      </w:r>
      <w:r>
        <w:t>.</w:t>
      </w:r>
    </w:p>
    <w:p w14:paraId="037B6E27" w14:textId="77777777" w:rsidR="007A2BAE" w:rsidRDefault="00000000">
      <w:pPr>
        <w:jc w:val="both"/>
      </w:pPr>
      <w:r>
        <w:t>호산나를</w:t>
      </w:r>
      <w:r>
        <w:t xml:space="preserve"> </w:t>
      </w:r>
      <w:r>
        <w:t>높이</w:t>
      </w:r>
      <w:r>
        <w:t xml:space="preserve"> </w:t>
      </w:r>
      <w:r>
        <w:t>부르면서</w:t>
      </w:r>
      <w:r>
        <w:t xml:space="preserve"> </w:t>
      </w:r>
      <w:r>
        <w:t>승리의</w:t>
      </w:r>
      <w:r>
        <w:t xml:space="preserve"> </w:t>
      </w:r>
      <w:r>
        <w:t>종려나무</w:t>
      </w:r>
      <w:r>
        <w:t xml:space="preserve"> </w:t>
      </w:r>
      <w:r>
        <w:t>가지를</w:t>
      </w:r>
      <w:r>
        <w:t xml:space="preserve"> </w:t>
      </w:r>
      <w:r>
        <w:t>흔드는</w:t>
      </w:r>
      <w:r>
        <w:t xml:space="preserve"> </w:t>
      </w:r>
      <w:r>
        <w:t>그들의</w:t>
      </w:r>
      <w:r>
        <w:t xml:space="preserve"> </w:t>
      </w:r>
      <w:r>
        <w:t>음성을</w:t>
      </w:r>
      <w:r>
        <w:t xml:space="preserve"> </w:t>
      </w:r>
      <w:r>
        <w:t>들어</w:t>
      </w:r>
      <w:r>
        <w:t xml:space="preserve"> </w:t>
      </w:r>
      <w:r>
        <w:t>보십시오</w:t>
      </w:r>
      <w:r>
        <w:t xml:space="preserve">. </w:t>
      </w:r>
      <w:r>
        <w:t>그들이</w:t>
      </w:r>
      <w:r>
        <w:t xml:space="preserve"> </w:t>
      </w:r>
      <w:r>
        <w:t>부르는</w:t>
      </w:r>
      <w:r>
        <w:t xml:space="preserve"> </w:t>
      </w:r>
      <w:r>
        <w:t>아름다운</w:t>
      </w:r>
      <w:r>
        <w:t xml:space="preserve"> </w:t>
      </w:r>
      <w:r>
        <w:t>음악이</w:t>
      </w:r>
      <w:r>
        <w:t xml:space="preserve"> </w:t>
      </w:r>
      <w:r>
        <w:t>하늘에</w:t>
      </w:r>
      <w:r>
        <w:t xml:space="preserve"> </w:t>
      </w:r>
      <w:r>
        <w:t>가득합니다</w:t>
      </w:r>
      <w:r>
        <w:t>. “</w:t>
      </w:r>
      <w:r>
        <w:t>죽음을</w:t>
      </w:r>
      <w:r>
        <w:t xml:space="preserve"> </w:t>
      </w:r>
      <w:r>
        <w:t>당하셨다가</w:t>
      </w:r>
      <w:r>
        <w:t xml:space="preserve"> </w:t>
      </w:r>
      <w:r>
        <w:t>영원히</w:t>
      </w:r>
      <w:r>
        <w:t xml:space="preserve"> </w:t>
      </w:r>
      <w:r>
        <w:t>다시</w:t>
      </w:r>
      <w:r>
        <w:t xml:space="preserve"> </w:t>
      </w:r>
      <w:r>
        <w:t>살아나신</w:t>
      </w:r>
      <w:r>
        <w:t xml:space="preserve"> </w:t>
      </w:r>
      <w:r>
        <w:t>어린양이</w:t>
      </w:r>
      <w:r>
        <w:t xml:space="preserve"> </w:t>
      </w:r>
      <w:r>
        <w:t>찬송을</w:t>
      </w:r>
      <w:r>
        <w:t xml:space="preserve"> </w:t>
      </w:r>
      <w:r>
        <w:t>받으시기에</w:t>
      </w:r>
      <w:r>
        <w:t xml:space="preserve"> </w:t>
      </w:r>
      <w:r>
        <w:t>합당하시도다</w:t>
      </w:r>
      <w:r>
        <w:t xml:space="preserve">. </w:t>
      </w:r>
      <w:r>
        <w:t>구원하심이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우리</w:t>
      </w:r>
      <w:r>
        <w:t xml:space="preserve"> </w:t>
      </w:r>
      <w:r>
        <w:t>하나님과</w:t>
      </w:r>
      <w:r>
        <w:t xml:space="preserve"> </w:t>
      </w:r>
      <w:r>
        <w:t>어린양에게</w:t>
      </w:r>
      <w:r>
        <w:t xml:space="preserve"> </w:t>
      </w:r>
      <w:r>
        <w:t>있도다</w:t>
      </w:r>
      <w:r>
        <w:t xml:space="preserve">.” </w:t>
      </w:r>
      <w:r>
        <w:t>그때에</w:t>
      </w:r>
      <w:r>
        <w:t xml:space="preserve"> </w:t>
      </w:r>
      <w:r>
        <w:t>천군</w:t>
      </w:r>
      <w:r>
        <w:t xml:space="preserve"> </w:t>
      </w:r>
      <w:r>
        <w:t>천사</w:t>
      </w:r>
      <w:r>
        <w:t xml:space="preserve">, </w:t>
      </w:r>
      <w:r>
        <w:t>곧</w:t>
      </w:r>
      <w:r>
        <w:t xml:space="preserve"> </w:t>
      </w:r>
      <w:r>
        <w:t>천사들과</w:t>
      </w:r>
      <w:r>
        <w:t xml:space="preserve"> </w:t>
      </w:r>
      <w:r>
        <w:t>천사장들</w:t>
      </w:r>
      <w:r>
        <w:t xml:space="preserve">, </w:t>
      </w:r>
      <w:r>
        <w:t>덮는</w:t>
      </w:r>
      <w:r>
        <w:t xml:space="preserve"> </w:t>
      </w:r>
      <w:r>
        <w:t>그룹과</w:t>
      </w:r>
      <w:r>
        <w:t xml:space="preserve"> </w:t>
      </w:r>
      <w:r>
        <w:t>영광스러운</w:t>
      </w:r>
      <w:r>
        <w:t xml:space="preserve"> </w:t>
      </w:r>
      <w:r>
        <w:t>스랍이</w:t>
      </w:r>
      <w:r>
        <w:t xml:space="preserve"> </w:t>
      </w:r>
      <w:r>
        <w:t>기쁘고</w:t>
      </w:r>
      <w:r>
        <w:t xml:space="preserve"> </w:t>
      </w:r>
      <w:r>
        <w:t>의기양양하게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화답합니다</w:t>
      </w:r>
      <w:r>
        <w:t>. “</w:t>
      </w:r>
      <w:r>
        <w:t>아멘</w:t>
      </w:r>
      <w:r>
        <w:t xml:space="preserve"> </w:t>
      </w:r>
      <w:r>
        <w:t>찬송과</w:t>
      </w:r>
      <w:r>
        <w:t xml:space="preserve"> </w:t>
      </w:r>
      <w:r>
        <w:t>영광과</w:t>
      </w:r>
      <w:r>
        <w:t xml:space="preserve"> </w:t>
      </w:r>
      <w:r>
        <w:t>지혜와</w:t>
      </w:r>
      <w:r>
        <w:t xml:space="preserve"> </w:t>
      </w:r>
      <w:r>
        <w:t>감사와</w:t>
      </w:r>
      <w:r>
        <w:t xml:space="preserve"> </w:t>
      </w:r>
      <w:r>
        <w:t>존귀와</w:t>
      </w:r>
      <w:r>
        <w:t xml:space="preserve"> </w:t>
      </w:r>
      <w:r>
        <w:t>능력과</w:t>
      </w:r>
      <w:r>
        <w:t xml:space="preserve"> </w:t>
      </w:r>
      <w:r>
        <w:t>힘이</w:t>
      </w:r>
      <w:r>
        <w:t xml:space="preserve"> </w:t>
      </w:r>
      <w:r>
        <w:t>우리</w:t>
      </w:r>
      <w:r>
        <w:t xml:space="preserve"> </w:t>
      </w:r>
      <w:r>
        <w:t>하나님께</w:t>
      </w:r>
      <w:r>
        <w:t xml:space="preserve"> </w:t>
      </w:r>
      <w:r>
        <w:t>세세토록</w:t>
      </w:r>
      <w:r>
        <w:t xml:space="preserve"> </w:t>
      </w:r>
      <w:r>
        <w:t>있을지어다</w:t>
      </w:r>
      <w:r>
        <w:t>”(</w:t>
      </w:r>
      <w:r>
        <w:t>계</w:t>
      </w:r>
      <w:r>
        <w:t xml:space="preserve"> 7:12).</w:t>
      </w:r>
    </w:p>
    <w:p w14:paraId="313D701D" w14:textId="77777777" w:rsidR="007A2BAE" w:rsidRDefault="00000000">
      <w:pPr>
        <w:jc w:val="both"/>
      </w:pPr>
      <w:r>
        <w:t>의인들은</w:t>
      </w:r>
      <w:r>
        <w:t xml:space="preserve"> </w:t>
      </w:r>
      <w:r>
        <w:t>지혜로운</w:t>
      </w:r>
      <w:r>
        <w:t xml:space="preserve"> </w:t>
      </w:r>
      <w:r>
        <w:t>사람이었고</w:t>
      </w:r>
      <w:r>
        <w:t xml:space="preserve">, </w:t>
      </w:r>
      <w:r>
        <w:t>범죄하고</w:t>
      </w:r>
      <w:r>
        <w:t xml:space="preserve"> </w:t>
      </w:r>
      <w:r>
        <w:t>순종하지</w:t>
      </w:r>
      <w:r>
        <w:t xml:space="preserve"> </w:t>
      </w:r>
      <w:r>
        <w:t>않던</w:t>
      </w:r>
      <w:r>
        <w:t xml:space="preserve"> </w:t>
      </w:r>
      <w:r>
        <w:t>자들은</w:t>
      </w:r>
      <w:r>
        <w:t xml:space="preserve"> </w:t>
      </w:r>
      <w:r>
        <w:t>어리석은</w:t>
      </w:r>
      <w:r>
        <w:t xml:space="preserve"> </w:t>
      </w:r>
      <w:r>
        <w:t>사람이었다는</w:t>
      </w:r>
      <w:r>
        <w:t xml:space="preserve"> </w:t>
      </w:r>
      <w:r>
        <w:t>사실이</w:t>
      </w:r>
      <w:r>
        <w:t xml:space="preserve"> </w:t>
      </w:r>
      <w:r>
        <w:t>그날</w:t>
      </w:r>
      <w:r>
        <w:t xml:space="preserve"> </w:t>
      </w:r>
      <w:r>
        <w:t>판명될</w:t>
      </w:r>
      <w:r>
        <w:t xml:space="preserve"> </w:t>
      </w:r>
      <w:r>
        <w:t>것입니다</w:t>
      </w:r>
      <w:r>
        <w:t>. …</w:t>
      </w:r>
      <w:r>
        <w:t>수치와</w:t>
      </w:r>
      <w:r>
        <w:t xml:space="preserve"> </w:t>
      </w:r>
      <w:r>
        <w:t>영원한</w:t>
      </w:r>
      <w:r>
        <w:t xml:space="preserve"> </w:t>
      </w:r>
      <w:r>
        <w:t>모욕이</w:t>
      </w:r>
      <w:r>
        <w:t xml:space="preserve"> </w:t>
      </w:r>
      <w:r>
        <w:t>악인의</w:t>
      </w:r>
      <w:r>
        <w:t xml:space="preserve"> </w:t>
      </w:r>
      <w:r>
        <w:t>몫이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lastRenderedPageBreak/>
        <w:t>그리스도와</w:t>
      </w:r>
      <w:r>
        <w:t xml:space="preserve"> </w:t>
      </w:r>
      <w:r>
        <w:t>협력하는</w:t>
      </w:r>
      <w:r>
        <w:t xml:space="preserve"> </w:t>
      </w:r>
      <w:r>
        <w:t>자들은</w:t>
      </w:r>
      <w:r>
        <w:t xml:space="preserve"> </w:t>
      </w:r>
      <w:r>
        <w:t>그때</w:t>
      </w:r>
      <w:r>
        <w:t xml:space="preserve"> </w:t>
      </w:r>
      <w:r>
        <w:t>순결의</w:t>
      </w:r>
      <w:r>
        <w:t xml:space="preserve"> </w:t>
      </w:r>
      <w:r>
        <w:t>띠를</w:t>
      </w:r>
      <w:r>
        <w:t xml:space="preserve"> </w:t>
      </w:r>
      <w:r>
        <w:t>띠고</w:t>
      </w:r>
      <w:r>
        <w:t xml:space="preserve"> </w:t>
      </w:r>
      <w:r>
        <w:t>영원한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입고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곁에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1D02C6E1" w14:textId="77777777" w:rsidR="007A2BAE" w:rsidRDefault="00000000">
      <w:pPr>
        <w:jc w:val="both"/>
      </w:pPr>
      <w:r>
        <w:t>『</w:t>
      </w:r>
      <w:r>
        <w:t>In Heavenly Places</w:t>
      </w:r>
      <w:r>
        <w:t>』</w:t>
      </w:r>
      <w:r>
        <w:t>, 371</w:t>
      </w:r>
    </w:p>
    <w:p w14:paraId="0E945E03" w14:textId="77777777" w:rsidR="007A2BAE" w:rsidRDefault="00000000">
      <w:r>
        <w:br w:type="page"/>
      </w:r>
    </w:p>
    <w:p w14:paraId="6CE75C5F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18</w:t>
      </w:r>
      <w:r>
        <w:t>일</w:t>
      </w:r>
    </w:p>
    <w:p w14:paraId="02CFAD10" w14:textId="77777777" w:rsidR="007A2BAE" w:rsidRDefault="007A2BAE"/>
    <w:p w14:paraId="742EFEB9" w14:textId="77777777" w:rsidR="007A2BAE" w:rsidRDefault="00000000">
      <w:pPr>
        <w:jc w:val="both"/>
      </w:pPr>
      <w:r>
        <w:t>영혼을</w:t>
      </w:r>
      <w:r>
        <w:t xml:space="preserve"> </w:t>
      </w:r>
      <w:r>
        <w:t>구원한</w:t>
      </w:r>
      <w:r>
        <w:t xml:space="preserve"> </w:t>
      </w:r>
      <w:r>
        <w:t>사람이</w:t>
      </w:r>
      <w:r>
        <w:t xml:space="preserve"> </w:t>
      </w:r>
      <w:r>
        <w:t>받는</w:t>
      </w:r>
      <w:r>
        <w:t xml:space="preserve"> </w:t>
      </w:r>
      <w:r>
        <w:t>상</w:t>
      </w:r>
    </w:p>
    <w:p w14:paraId="49EEFD17" w14:textId="77777777" w:rsidR="007A2BAE" w:rsidRDefault="007A2BAE"/>
    <w:p w14:paraId="70702BE7" w14:textId="77777777" w:rsidR="007A2BAE" w:rsidRDefault="00000000">
      <w:pPr>
        <w:jc w:val="both"/>
      </w:pPr>
      <w:r>
        <w:t>“</w:t>
      </w:r>
      <w:r>
        <w:t>지혜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궁창의</w:t>
      </w:r>
      <w:r>
        <w:t xml:space="preserve"> </w:t>
      </w:r>
      <w:r>
        <w:t>빛과</w:t>
      </w:r>
      <w:r>
        <w:t xml:space="preserve"> </w:t>
      </w:r>
      <w:r>
        <w:t>같이</w:t>
      </w:r>
      <w:r>
        <w:t xml:space="preserve"> </w:t>
      </w:r>
      <w:r>
        <w:t>빛날</w:t>
      </w:r>
      <w:r>
        <w:t xml:space="preserve"> </w:t>
      </w:r>
      <w:r>
        <w:t>것이요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옳은</w:t>
      </w:r>
      <w:r>
        <w:t xml:space="preserve"> </w:t>
      </w:r>
      <w:r>
        <w:t>데로</w:t>
      </w:r>
      <w:r>
        <w:t xml:space="preserve"> </w:t>
      </w:r>
      <w:r>
        <w:t>돌아오게</w:t>
      </w:r>
      <w:r>
        <w:t xml:space="preserve"> </w:t>
      </w:r>
      <w:r>
        <w:t>한</w:t>
      </w:r>
      <w:r>
        <w:t xml:space="preserve"> </w:t>
      </w:r>
      <w:r>
        <w:t>자는</w:t>
      </w:r>
      <w:r>
        <w:t xml:space="preserve"> </w:t>
      </w:r>
      <w:r>
        <w:t>별과</w:t>
      </w:r>
      <w:r>
        <w:t xml:space="preserve"> </w:t>
      </w:r>
      <w:r>
        <w:t>같이</w:t>
      </w:r>
      <w:r>
        <w:t xml:space="preserve"> </w:t>
      </w:r>
      <w:r>
        <w:t>영원토록</w:t>
      </w:r>
      <w:r>
        <w:t xml:space="preserve"> </w:t>
      </w:r>
      <w:r>
        <w:t>빛나리라</w:t>
      </w:r>
      <w:r>
        <w:t>”(</w:t>
      </w:r>
      <w:r>
        <w:t>단</w:t>
      </w:r>
      <w:r>
        <w:t xml:space="preserve"> 12:3).</w:t>
      </w:r>
    </w:p>
    <w:p w14:paraId="1A5120E0" w14:textId="77777777" w:rsidR="007A2BAE" w:rsidRDefault="00000000">
      <w:pPr>
        <w:jc w:val="both"/>
      </w:pPr>
      <w:r>
        <w:t>다니엘의</w:t>
      </w:r>
      <w:r>
        <w:t xml:space="preserve"> </w:t>
      </w:r>
      <w:r>
        <w:t>말이</w:t>
      </w:r>
      <w:r>
        <w:t xml:space="preserve"> </w:t>
      </w:r>
      <w:r>
        <w:t>생각나면</w:t>
      </w:r>
      <w:r>
        <w:t xml:space="preserve"> </w:t>
      </w:r>
      <w:r>
        <w:t>밤중에</w:t>
      </w:r>
      <w:r>
        <w:t xml:space="preserve"> </w:t>
      </w:r>
      <w:r>
        <w:t>저는</w:t>
      </w:r>
      <w:r>
        <w:t xml:space="preserve"> </w:t>
      </w:r>
      <w:r>
        <w:t>왔다</w:t>
      </w:r>
      <w:r>
        <w:t xml:space="preserve"> </w:t>
      </w:r>
      <w:r>
        <w:t>갔다</w:t>
      </w:r>
      <w:r>
        <w:t xml:space="preserve"> </w:t>
      </w:r>
      <w:r>
        <w:t>하며</w:t>
      </w:r>
      <w:r>
        <w:t xml:space="preserve"> </w:t>
      </w:r>
      <w:r>
        <w:t>그</w:t>
      </w:r>
      <w:r>
        <w:t xml:space="preserve"> </w:t>
      </w:r>
      <w:r>
        <w:t>말을</w:t>
      </w:r>
      <w:r>
        <w:t xml:space="preserve"> </w:t>
      </w:r>
      <w:r>
        <w:t>거듭</w:t>
      </w:r>
      <w:r>
        <w:t xml:space="preserve"> </w:t>
      </w:r>
      <w:r>
        <w:t>읊조립니다</w:t>
      </w:r>
      <w:r>
        <w:t>. “</w:t>
      </w:r>
      <w:r>
        <w:t>지혜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궁창의</w:t>
      </w:r>
      <w:r>
        <w:t xml:space="preserve"> </w:t>
      </w:r>
      <w:r>
        <w:t>빛과</w:t>
      </w:r>
      <w:r>
        <w:t xml:space="preserve"> </w:t>
      </w:r>
      <w:r>
        <w:t>같이</w:t>
      </w:r>
      <w:r>
        <w:t xml:space="preserve"> </w:t>
      </w:r>
      <w:r>
        <w:t>빛날</w:t>
      </w:r>
      <w:r>
        <w:t xml:space="preserve"> </w:t>
      </w:r>
      <w:r>
        <w:t>것이요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옳은</w:t>
      </w:r>
      <w:r>
        <w:t xml:space="preserve"> </w:t>
      </w:r>
      <w:r>
        <w:t>데로</w:t>
      </w:r>
      <w:r>
        <w:t xml:space="preserve"> </w:t>
      </w:r>
      <w:r>
        <w:t>돌아오게</w:t>
      </w:r>
      <w:r>
        <w:t xml:space="preserve"> </w:t>
      </w:r>
      <w:r>
        <w:t>한</w:t>
      </w:r>
      <w:r>
        <w:t xml:space="preserve"> </w:t>
      </w:r>
      <w:r>
        <w:t>자는</w:t>
      </w:r>
      <w:r>
        <w:t xml:space="preserve"> </w:t>
      </w:r>
      <w:r>
        <w:t>별과</w:t>
      </w:r>
      <w:r>
        <w:t xml:space="preserve"> </w:t>
      </w:r>
      <w:r>
        <w:t>같이</w:t>
      </w:r>
      <w:r>
        <w:t xml:space="preserve"> </w:t>
      </w:r>
      <w:r>
        <w:t>영원토록</w:t>
      </w:r>
      <w:r>
        <w:t xml:space="preserve"> </w:t>
      </w:r>
      <w:r>
        <w:t>빛나리라</w:t>
      </w:r>
      <w:r>
        <w:t xml:space="preserve">.” </w:t>
      </w:r>
      <w:r>
        <w:t>하늘에</w:t>
      </w:r>
      <w:r>
        <w:t xml:space="preserve"> </w:t>
      </w:r>
      <w:r>
        <w:t>반짝이는</w:t>
      </w:r>
      <w:r>
        <w:t xml:space="preserve"> </w:t>
      </w:r>
      <w:r>
        <w:t>태양과</w:t>
      </w:r>
      <w:r>
        <w:t xml:space="preserve"> </w:t>
      </w:r>
      <w:r>
        <w:t>이름이</w:t>
      </w:r>
      <w:r>
        <w:t xml:space="preserve"> </w:t>
      </w:r>
      <w:r>
        <w:t>알려진</w:t>
      </w:r>
      <w:r>
        <w:t xml:space="preserve"> </w:t>
      </w:r>
      <w:r>
        <w:t>별들을</w:t>
      </w:r>
      <w:r>
        <w:t xml:space="preserve"> </w:t>
      </w:r>
      <w:r>
        <w:t>보십시오</w:t>
      </w:r>
      <w:r>
        <w:t xml:space="preserve">. </w:t>
      </w:r>
      <w:r>
        <w:t>주님께서는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옳은</w:t>
      </w:r>
      <w:r>
        <w:t xml:space="preserve"> </w:t>
      </w:r>
      <w:r>
        <w:t>데로</w:t>
      </w:r>
      <w:r>
        <w:t xml:space="preserve"> </w:t>
      </w:r>
      <w:r>
        <w:t>돌아오게</w:t>
      </w:r>
      <w:r>
        <w:t xml:space="preserve"> </w:t>
      </w:r>
      <w:r>
        <w:t>한</w:t>
      </w:r>
      <w:r>
        <w:t xml:space="preserve"> </w:t>
      </w:r>
      <w:r>
        <w:t>자들이</w:t>
      </w:r>
      <w:r>
        <w:t xml:space="preserve"> </w:t>
      </w:r>
      <w:r>
        <w:t>별과</w:t>
      </w:r>
      <w:r>
        <w:t xml:space="preserve"> </w:t>
      </w:r>
      <w:r>
        <w:t>같이</w:t>
      </w:r>
      <w:r>
        <w:t xml:space="preserve"> </w:t>
      </w:r>
      <w:r>
        <w:t>영원히</w:t>
      </w:r>
      <w:r>
        <w:t xml:space="preserve"> </w:t>
      </w:r>
      <w:r>
        <w:t>빛나리라고</w:t>
      </w:r>
      <w:r>
        <w:t xml:space="preserve"> </w:t>
      </w:r>
      <w:r>
        <w:t>말씀하십니다</w:t>
      </w:r>
      <w:r>
        <w:t>(IHP, 364).</w:t>
      </w:r>
    </w:p>
    <w:p w14:paraId="3566F0D7" w14:textId="77777777" w:rsidR="007A2BAE" w:rsidRDefault="00000000">
      <w:pPr>
        <w:jc w:val="both"/>
      </w:pPr>
      <w:r>
        <w:t>영혼을</w:t>
      </w:r>
      <w:r>
        <w:t xml:space="preserve"> </w:t>
      </w:r>
      <w:r>
        <w:t>오류에서</w:t>
      </w:r>
      <w:r>
        <w:t xml:space="preserve"> </w:t>
      </w:r>
      <w:r>
        <w:t>진리로</w:t>
      </w:r>
      <w:r>
        <w:t xml:space="preserve"> </w:t>
      </w:r>
      <w:r>
        <w:t>돌이키기</w:t>
      </w:r>
      <w:r>
        <w:t xml:space="preserve"> </w:t>
      </w:r>
      <w:r>
        <w:t>위해</w:t>
      </w:r>
      <w:r>
        <w:t xml:space="preserve"> </w:t>
      </w:r>
      <w:r>
        <w:t>애쓰는</w:t>
      </w:r>
      <w:r>
        <w:t xml:space="preserve"> </w:t>
      </w:r>
      <w:r>
        <w:t>일이</w:t>
      </w:r>
      <w:r>
        <w:t xml:space="preserve"> </w:t>
      </w:r>
      <w:r>
        <w:t>얼마나</w:t>
      </w:r>
      <w:r>
        <w:t xml:space="preserve"> </w:t>
      </w:r>
      <w:r>
        <w:t>중요한지</w:t>
      </w:r>
      <w:r>
        <w:t xml:space="preserve"> </w:t>
      </w:r>
      <w:r>
        <w:t>실감하려면</w:t>
      </w:r>
      <w:r>
        <w:t xml:space="preserve"> </w:t>
      </w:r>
      <w:r>
        <w:t>영생의</w:t>
      </w:r>
      <w:r>
        <w:t xml:space="preserve"> </w:t>
      </w:r>
      <w:r>
        <w:t>가치를</w:t>
      </w:r>
      <w:r>
        <w:t xml:space="preserve"> </w:t>
      </w:r>
      <w:r>
        <w:t>알아야만</w:t>
      </w:r>
      <w:r>
        <w:t xml:space="preserve"> </w:t>
      </w:r>
      <w:r>
        <w:t>합니다</w:t>
      </w:r>
      <w:r>
        <w:t xml:space="preserve">. </w:t>
      </w:r>
      <w:r>
        <w:t>둘째</w:t>
      </w:r>
      <w:r>
        <w:t xml:space="preserve"> </w:t>
      </w:r>
      <w:r>
        <w:t>사망의</w:t>
      </w:r>
      <w:r>
        <w:t xml:space="preserve"> </w:t>
      </w:r>
      <w:r>
        <w:t>고통이</w:t>
      </w:r>
      <w:r>
        <w:t xml:space="preserve"> </w:t>
      </w:r>
      <w:r>
        <w:t>얼마나</w:t>
      </w:r>
      <w:r>
        <w:t xml:space="preserve"> </w:t>
      </w:r>
      <w:r>
        <w:t>두려운</w:t>
      </w:r>
      <w:r>
        <w:t xml:space="preserve"> </w:t>
      </w:r>
      <w:r>
        <w:t>것인지</w:t>
      </w:r>
      <w:r>
        <w:t xml:space="preserve"> </w:t>
      </w:r>
      <w:r>
        <w:t>우리는</w:t>
      </w:r>
      <w:r>
        <w:t xml:space="preserve"> </w:t>
      </w:r>
      <w:r>
        <w:t>깨달아야</w:t>
      </w:r>
      <w:r>
        <w:t xml:space="preserve"> </w:t>
      </w:r>
      <w:r>
        <w:t>합니다</w:t>
      </w:r>
      <w:r>
        <w:t xml:space="preserve">. </w:t>
      </w:r>
      <w:r>
        <w:t>구원받은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존귀와</w:t>
      </w:r>
      <w:r>
        <w:t xml:space="preserve"> </w:t>
      </w:r>
      <w:r>
        <w:t>영광이</w:t>
      </w:r>
      <w:r>
        <w:t xml:space="preserve"> </w:t>
      </w:r>
      <w:r>
        <w:t>기다리고</w:t>
      </w:r>
      <w:r>
        <w:t xml:space="preserve"> </w:t>
      </w:r>
      <w:r>
        <w:t>있는지</w:t>
      </w:r>
      <w:r>
        <w:t xml:space="preserve">, </w:t>
      </w:r>
      <w:r>
        <w:t>그분</w:t>
      </w:r>
      <w:r>
        <w:t xml:space="preserve"> </w:t>
      </w:r>
      <w:r>
        <w:t>앞에서</w:t>
      </w:r>
      <w:r>
        <w:t xml:space="preserve"> </w:t>
      </w:r>
      <w:r>
        <w:t>산다는</w:t>
      </w:r>
      <w:r>
        <w:t xml:space="preserve"> </w:t>
      </w:r>
      <w:r>
        <w:t>것이</w:t>
      </w:r>
      <w:r>
        <w:t xml:space="preserve"> </w:t>
      </w:r>
      <w:r>
        <w:t>무엇인지</w:t>
      </w:r>
      <w:r>
        <w:t xml:space="preserve"> </w:t>
      </w:r>
      <w:r>
        <w:t>알아야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인간을</w:t>
      </w:r>
      <w:r>
        <w:t xml:space="preserve"> </w:t>
      </w:r>
      <w:r>
        <w:t>고상하게</w:t>
      </w:r>
      <w:r>
        <w:t xml:space="preserve"> </w:t>
      </w:r>
      <w:r>
        <w:t>끌어올리시기</w:t>
      </w:r>
      <w:r>
        <w:t xml:space="preserve"> </w:t>
      </w:r>
      <w:r>
        <w:t>위해</w:t>
      </w:r>
      <w:r>
        <w:t xml:space="preserve"> </w:t>
      </w:r>
      <w:r>
        <w:t>그리고</w:t>
      </w:r>
      <w:r>
        <w:t xml:space="preserve"> </w:t>
      </w:r>
      <w:r>
        <w:t>승리한</w:t>
      </w:r>
      <w:r>
        <w:t xml:space="preserve"> </w:t>
      </w:r>
      <w:r>
        <w:t>자에게</w:t>
      </w:r>
      <w:r>
        <w:t xml:space="preserve"> </w:t>
      </w:r>
      <w:r>
        <w:t>면류관을</w:t>
      </w:r>
      <w:r>
        <w:t xml:space="preserve"> </w:t>
      </w:r>
      <w:r>
        <w:t>주시기</w:t>
      </w:r>
      <w:r>
        <w:t xml:space="preserve"> </w:t>
      </w:r>
      <w:r>
        <w:t>위해</w:t>
      </w:r>
      <w:r>
        <w:t xml:space="preserve"> </w:t>
      </w:r>
      <w:r>
        <w:t>목숨을</w:t>
      </w:r>
      <w:r>
        <w:t xml:space="preserve"> </w:t>
      </w:r>
      <w:r>
        <w:t>버리셨습니다</w:t>
      </w:r>
      <w:r>
        <w:t>.</w:t>
      </w:r>
    </w:p>
    <w:p w14:paraId="49323C2D" w14:textId="77777777" w:rsidR="007A2BAE" w:rsidRDefault="00000000">
      <w:pPr>
        <w:jc w:val="both"/>
      </w:pPr>
      <w:r>
        <w:t>유한한</w:t>
      </w:r>
      <w:r>
        <w:t xml:space="preserve"> </w:t>
      </w:r>
      <w:r>
        <w:t>믿음으로는</w:t>
      </w:r>
      <w:r>
        <w:t xml:space="preserve"> </w:t>
      </w:r>
      <w:r>
        <w:t>영혼의</w:t>
      </w:r>
      <w:r>
        <w:t xml:space="preserve"> </w:t>
      </w:r>
      <w:r>
        <w:t>가치를</w:t>
      </w:r>
      <w:r>
        <w:t xml:space="preserve"> </w:t>
      </w:r>
      <w:r>
        <w:t>완전히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구원받아</w:t>
      </w:r>
      <w:r>
        <w:t xml:space="preserve"> </w:t>
      </w:r>
      <w:r>
        <w:t>영광스럽게</w:t>
      </w:r>
      <w:r>
        <w:t xml:space="preserve"> </w:t>
      </w:r>
      <w:r>
        <w:t>된</w:t>
      </w:r>
      <w:r>
        <w:t xml:space="preserve"> </w:t>
      </w:r>
      <w:r>
        <w:t>자들은</w:t>
      </w:r>
      <w:r>
        <w:t xml:space="preserve"> </w:t>
      </w:r>
      <w:r>
        <w:t>자기를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애쓴</w:t>
      </w:r>
      <w:r>
        <w:t xml:space="preserve"> </w:t>
      </w:r>
      <w:r>
        <w:t>이들을</w:t>
      </w:r>
      <w:r>
        <w:t xml:space="preserve"> </w:t>
      </w:r>
      <w:r>
        <w:t>기억하며</w:t>
      </w:r>
      <w:r>
        <w:t xml:space="preserve"> </w:t>
      </w:r>
      <w:r>
        <w:t>크게</w:t>
      </w:r>
      <w:r>
        <w:t xml:space="preserve"> </w:t>
      </w:r>
      <w:r>
        <w:t>감사할</w:t>
      </w:r>
      <w:r>
        <w:t xml:space="preserve"> </w:t>
      </w:r>
      <w:r>
        <w:t>것입니다</w:t>
      </w:r>
      <w:r>
        <w:t xml:space="preserve">. </w:t>
      </w:r>
      <w:r>
        <w:t>혹</w:t>
      </w:r>
      <w:r>
        <w:t xml:space="preserve"> </w:t>
      </w:r>
      <w:r>
        <w:t>의무를</w:t>
      </w:r>
      <w:r>
        <w:t xml:space="preserve"> </w:t>
      </w:r>
      <w:r>
        <w:t>등한히</w:t>
      </w:r>
      <w:r>
        <w:t xml:space="preserve"> </w:t>
      </w:r>
      <w:r>
        <w:t>했거나</w:t>
      </w:r>
      <w:r>
        <w:t xml:space="preserve"> </w:t>
      </w:r>
      <w:r>
        <w:t>선행에</w:t>
      </w:r>
      <w:r>
        <w:t xml:space="preserve"> </w:t>
      </w:r>
      <w:r>
        <w:t>염증을</w:t>
      </w:r>
      <w:r>
        <w:t xml:space="preserve"> </w:t>
      </w:r>
      <w:r>
        <w:t>느꼈다면</w:t>
      </w:r>
      <w:r>
        <w:t xml:space="preserve"> </w:t>
      </w:r>
      <w:r>
        <w:t>잃어버렸을지도</w:t>
      </w:r>
      <w:r>
        <w:t xml:space="preserve"> </w:t>
      </w:r>
      <w:r>
        <w:t>모르는</w:t>
      </w:r>
      <w:r>
        <w:t xml:space="preserve"> </w:t>
      </w:r>
      <w:r>
        <w:t>영혼을</w:t>
      </w:r>
      <w:r>
        <w:t xml:space="preserve"> </w:t>
      </w:r>
      <w:r>
        <w:t>위해</w:t>
      </w:r>
      <w:r>
        <w:t xml:space="preserve"> </w:t>
      </w:r>
      <w:r>
        <w:t>자제력</w:t>
      </w:r>
      <w:r>
        <w:t xml:space="preserve">, </w:t>
      </w:r>
      <w:r>
        <w:t>인내</w:t>
      </w:r>
      <w:r>
        <w:t xml:space="preserve">, </w:t>
      </w:r>
      <w:r>
        <w:t>수고</w:t>
      </w:r>
      <w:r>
        <w:t xml:space="preserve">, </w:t>
      </w:r>
      <w:r>
        <w:t>관용을</w:t>
      </w:r>
      <w:r>
        <w:t xml:space="preserve"> </w:t>
      </w:r>
      <w:r>
        <w:t>발휘하며</w:t>
      </w:r>
      <w:r>
        <w:t xml:space="preserve"> </w:t>
      </w:r>
      <w:r>
        <w:t>애가</w:t>
      </w:r>
      <w:r>
        <w:t xml:space="preserve"> </w:t>
      </w:r>
      <w:r>
        <w:t>탔던</w:t>
      </w:r>
      <w:r>
        <w:t xml:space="preserve"> </w:t>
      </w:r>
      <w:r>
        <w:t>일들이</w:t>
      </w:r>
      <w:r>
        <w:t xml:space="preserve"> </w:t>
      </w:r>
      <w:r>
        <w:t>그때에는</w:t>
      </w:r>
      <w:r>
        <w:t xml:space="preserve"> </w:t>
      </w:r>
      <w:r>
        <w:t>하나도</w:t>
      </w:r>
      <w:r>
        <w:t xml:space="preserve"> </w:t>
      </w:r>
      <w:r>
        <w:t>후회스럽지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273B5C8C" w14:textId="77777777" w:rsidR="007A2BAE" w:rsidRDefault="00000000">
      <w:pPr>
        <w:jc w:val="both"/>
      </w:pPr>
      <w:r>
        <w:t>흰옷</w:t>
      </w:r>
      <w:r>
        <w:t xml:space="preserve"> </w:t>
      </w:r>
      <w:r>
        <w:t>입은</w:t>
      </w:r>
      <w:r>
        <w:t xml:space="preserve"> </w:t>
      </w:r>
      <w:r>
        <w:t>그들은</w:t>
      </w:r>
      <w:r>
        <w:t xml:space="preserve"> </w:t>
      </w:r>
      <w:r>
        <w:t>이제</w:t>
      </w:r>
      <w:r>
        <w:t xml:space="preserve"> </w:t>
      </w:r>
      <w:r>
        <w:t>크신</w:t>
      </w:r>
      <w:r>
        <w:t xml:space="preserve"> </w:t>
      </w:r>
      <w:r>
        <w:t>목자</w:t>
      </w:r>
      <w:r>
        <w:t xml:space="preserve"> </w:t>
      </w:r>
      <w:r>
        <w:t>앞에</w:t>
      </w:r>
      <w:r>
        <w:t xml:space="preserve"> </w:t>
      </w:r>
      <w:r>
        <w:t>모여</w:t>
      </w:r>
      <w:r>
        <w:t xml:space="preserve"> </w:t>
      </w:r>
      <w:r>
        <w:t>있습니다</w:t>
      </w:r>
      <w:r>
        <w:t xml:space="preserve">. </w:t>
      </w:r>
      <w:r>
        <w:t>충성된</w:t>
      </w:r>
      <w:r>
        <w:t xml:space="preserve"> </w:t>
      </w:r>
      <w:r>
        <w:t>일꾼과</w:t>
      </w:r>
      <w:r>
        <w:t xml:space="preserve"> </w:t>
      </w:r>
      <w:r>
        <w:t>그의</w:t>
      </w:r>
      <w:r>
        <w:t xml:space="preserve"> </w:t>
      </w:r>
      <w:r>
        <w:t>수고로</w:t>
      </w:r>
      <w:r>
        <w:t xml:space="preserve"> </w:t>
      </w:r>
      <w:r>
        <w:t>구원을</w:t>
      </w:r>
      <w:r>
        <w:t xml:space="preserve"> </w:t>
      </w:r>
      <w:r>
        <w:t>받은</w:t>
      </w:r>
      <w:r>
        <w:t xml:space="preserve"> </w:t>
      </w:r>
      <w:r>
        <w:t>영혼이</w:t>
      </w:r>
      <w:r>
        <w:t xml:space="preserve"> </w:t>
      </w:r>
      <w:r>
        <w:t>보좌</w:t>
      </w:r>
      <w:r>
        <w:t xml:space="preserve"> </w:t>
      </w:r>
      <w:r>
        <w:t>한</w:t>
      </w:r>
      <w:r>
        <w:t xml:space="preserve"> </w:t>
      </w:r>
      <w:r>
        <w:t>가운데</w:t>
      </w:r>
      <w:r>
        <w:t xml:space="preserve"> </w:t>
      </w:r>
      <w:r>
        <w:t>앉으신</w:t>
      </w:r>
      <w:r>
        <w:t xml:space="preserve"> </w:t>
      </w:r>
      <w:r>
        <w:t>어린양께</w:t>
      </w:r>
      <w:r>
        <w:t xml:space="preserve"> </w:t>
      </w:r>
      <w:r>
        <w:t>환영받으며</w:t>
      </w:r>
      <w:r>
        <w:t xml:space="preserve"> </w:t>
      </w:r>
      <w:r>
        <w:t>생명나무와</w:t>
      </w:r>
      <w:r>
        <w:t xml:space="preserve"> </w:t>
      </w:r>
      <w:r>
        <w:t>생명샘으로</w:t>
      </w:r>
      <w:r>
        <w:t xml:space="preserve"> </w:t>
      </w:r>
      <w:r>
        <w:t>이끌립니다</w:t>
      </w:r>
      <w:r>
        <w:t xml:space="preserve">. </w:t>
      </w:r>
      <w:r>
        <w:t>구원받아</w:t>
      </w:r>
      <w:r>
        <w:t xml:space="preserve"> </w:t>
      </w:r>
      <w:r>
        <w:t>구주의</w:t>
      </w:r>
      <w:r>
        <w:t xml:space="preserve"> </w:t>
      </w:r>
      <w:r>
        <w:t>영광에</w:t>
      </w:r>
      <w:r>
        <w:t xml:space="preserve"> </w:t>
      </w:r>
      <w:r>
        <w:t>동참할</w:t>
      </w:r>
      <w:r>
        <w:t xml:space="preserve"> </w:t>
      </w:r>
      <w:r>
        <w:t>이들을</w:t>
      </w:r>
      <w:r>
        <w:t xml:space="preserve"> </w:t>
      </w:r>
      <w:r>
        <w:t>바라보며</w:t>
      </w:r>
      <w:r>
        <w:t xml:space="preserve"> </w:t>
      </w:r>
      <w:r>
        <w:t>그리스도의</w:t>
      </w:r>
      <w:r>
        <w:t xml:space="preserve"> </w:t>
      </w:r>
      <w:r>
        <w:t>종들은</w:t>
      </w:r>
      <w:r>
        <w:t xml:space="preserve"> </w:t>
      </w:r>
      <w:r>
        <w:t>크게</w:t>
      </w:r>
      <w:r>
        <w:t xml:space="preserve"> </w:t>
      </w:r>
      <w:r>
        <w:t>기뻐합니다</w:t>
      </w:r>
      <w:r>
        <w:t xml:space="preserve">. </w:t>
      </w:r>
      <w:r>
        <w:t>영혼</w:t>
      </w:r>
      <w:r>
        <w:t xml:space="preserve"> </w:t>
      </w:r>
      <w:r>
        <w:t>구원</w:t>
      </w:r>
      <w:r>
        <w:t xml:space="preserve"> </w:t>
      </w:r>
      <w:r>
        <w:t>사업에</w:t>
      </w:r>
      <w:r>
        <w:t xml:space="preserve"> </w:t>
      </w:r>
      <w:r>
        <w:t>충성한</w:t>
      </w:r>
      <w:r>
        <w:t xml:space="preserve"> </w:t>
      </w:r>
      <w:r>
        <w:t>사람에게</w:t>
      </w:r>
      <w:r>
        <w:t xml:space="preserve"> </w:t>
      </w:r>
      <w:r>
        <w:t>하늘은</w:t>
      </w:r>
      <w:r>
        <w:t xml:space="preserve"> </w:t>
      </w:r>
      <w:r>
        <w:t>더없이</w:t>
      </w:r>
      <w:r>
        <w:t xml:space="preserve"> </w:t>
      </w:r>
      <w:r>
        <w:t>소중한</w:t>
      </w:r>
      <w:r>
        <w:t xml:space="preserve"> </w:t>
      </w:r>
      <w:r>
        <w:t>곳입니다</w:t>
      </w:r>
      <w:r>
        <w:t>. “</w:t>
      </w:r>
      <w:r>
        <w:t>지혜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궁창의</w:t>
      </w:r>
      <w:r>
        <w:t xml:space="preserve"> </w:t>
      </w:r>
      <w:r>
        <w:t>별과</w:t>
      </w:r>
      <w:r>
        <w:t xml:space="preserve"> </w:t>
      </w:r>
      <w:r>
        <w:t>같이</w:t>
      </w:r>
      <w:r>
        <w:t xml:space="preserve"> </w:t>
      </w:r>
      <w:r>
        <w:t>빛날</w:t>
      </w:r>
      <w:r>
        <w:t xml:space="preserve"> </w:t>
      </w:r>
      <w:r>
        <w:t>것이요</w:t>
      </w:r>
      <w:r>
        <w:t xml:space="preserve"> </w:t>
      </w:r>
      <w:r>
        <w:t>많은</w:t>
      </w:r>
      <w:r>
        <w:t xml:space="preserve"> </w:t>
      </w:r>
      <w:r>
        <w:t>사람을</w:t>
      </w:r>
      <w:r>
        <w:t xml:space="preserve"> </w:t>
      </w:r>
      <w:r>
        <w:t>옳은</w:t>
      </w:r>
      <w:r>
        <w:t xml:space="preserve"> </w:t>
      </w:r>
      <w:r>
        <w:t>데로</w:t>
      </w:r>
      <w:r>
        <w:t xml:space="preserve"> </w:t>
      </w:r>
      <w:r>
        <w:t>돌아오게</w:t>
      </w:r>
      <w:r>
        <w:t xml:space="preserve"> </w:t>
      </w:r>
      <w:r>
        <w:t>한</w:t>
      </w:r>
      <w:r>
        <w:t xml:space="preserve"> </w:t>
      </w:r>
      <w:r>
        <w:t>자는</w:t>
      </w:r>
      <w:r>
        <w:t xml:space="preserve"> </w:t>
      </w:r>
      <w:r>
        <w:t>별과</w:t>
      </w:r>
      <w:r>
        <w:t xml:space="preserve"> </w:t>
      </w:r>
      <w:r>
        <w:t>같이</w:t>
      </w:r>
      <w:r>
        <w:t xml:space="preserve"> </w:t>
      </w:r>
      <w:r>
        <w:t>빛나리라</w:t>
      </w:r>
      <w:r>
        <w:t>”(5</w:t>
      </w:r>
      <w:r>
        <w:t>증언</w:t>
      </w:r>
      <w:r>
        <w:t>, 620-621)</w:t>
      </w:r>
    </w:p>
    <w:p w14:paraId="2B5A244D" w14:textId="77777777" w:rsidR="007A2BAE" w:rsidRDefault="00000000">
      <w:pPr>
        <w:jc w:val="both"/>
      </w:pPr>
      <w:r>
        <w:lastRenderedPageBreak/>
        <w:t>사람들이</w:t>
      </w:r>
      <w:r>
        <w:t xml:space="preserve"> </w:t>
      </w:r>
      <w:r>
        <w:t>하나님과</w:t>
      </w:r>
      <w:r>
        <w:t xml:space="preserve"> </w:t>
      </w:r>
      <w:r>
        <w:t>협력하여</w:t>
      </w:r>
      <w:r>
        <w:t xml:space="preserve"> </w:t>
      </w:r>
      <w:r>
        <w:t>이룬</w:t>
      </w:r>
      <w:r>
        <w:t xml:space="preserve"> </w:t>
      </w:r>
      <w:r>
        <w:t>사업은</w:t>
      </w:r>
      <w:r>
        <w:t xml:space="preserve"> </w:t>
      </w:r>
      <w:r>
        <w:t>결코</w:t>
      </w:r>
      <w:r>
        <w:t xml:space="preserve"> </w:t>
      </w:r>
      <w:r>
        <w:t>소멸하지</w:t>
      </w:r>
      <w:r>
        <w:t xml:space="preserve"> </w:t>
      </w:r>
      <w:r>
        <w:t>않고</w:t>
      </w:r>
      <w:r>
        <w:t xml:space="preserve"> </w:t>
      </w:r>
      <w:r>
        <w:t>영원히</w:t>
      </w:r>
      <w:r>
        <w:t xml:space="preserve"> </w:t>
      </w:r>
      <w:r>
        <w:t>남을</w:t>
      </w:r>
      <w:r>
        <w:t xml:space="preserve"> </w:t>
      </w:r>
      <w:r>
        <w:t>것입니다</w:t>
      </w:r>
      <w:r>
        <w:t>(FE, 199).</w:t>
      </w:r>
    </w:p>
    <w:p w14:paraId="3C2F75B7" w14:textId="77777777" w:rsidR="007A2BAE" w:rsidRDefault="00000000">
      <w:r>
        <w:br w:type="page"/>
      </w:r>
    </w:p>
    <w:p w14:paraId="03C3BBDC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19</w:t>
      </w:r>
      <w:r>
        <w:t>일</w:t>
      </w:r>
    </w:p>
    <w:p w14:paraId="070A9A40" w14:textId="77777777" w:rsidR="007A2BAE" w:rsidRDefault="007A2BAE"/>
    <w:p w14:paraId="3CCC4CFC" w14:textId="77777777" w:rsidR="007A2BAE" w:rsidRDefault="00000000">
      <w:pPr>
        <w:jc w:val="both"/>
      </w:pPr>
      <w:r>
        <w:t>하늘의</w:t>
      </w:r>
      <w:r>
        <w:t xml:space="preserve"> </w:t>
      </w:r>
      <w:r>
        <w:t>것을</w:t>
      </w:r>
      <w:r>
        <w:t xml:space="preserve"> </w:t>
      </w:r>
      <w:r>
        <w:t>생각하라</w:t>
      </w:r>
    </w:p>
    <w:p w14:paraId="04B2412F" w14:textId="77777777" w:rsidR="007A2BAE" w:rsidRDefault="007A2BAE"/>
    <w:p w14:paraId="457B4F30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큰</w:t>
      </w:r>
      <w:r>
        <w:t xml:space="preserve"> </w:t>
      </w:r>
      <w:r>
        <w:t>환난에서</w:t>
      </w:r>
      <w:r>
        <w:t xml:space="preserve"> </w:t>
      </w:r>
      <w:r>
        <w:t>나오는</w:t>
      </w:r>
      <w:r>
        <w:t xml:space="preserve"> </w:t>
      </w:r>
      <w:r>
        <w:t>자들인데</w:t>
      </w:r>
      <w:r>
        <w:t xml:space="preserve"> </w:t>
      </w:r>
      <w:r>
        <w:t>어린양의</w:t>
      </w:r>
      <w:r>
        <w:t xml:space="preserve"> </w:t>
      </w:r>
      <w:r>
        <w:t>피에</w:t>
      </w:r>
      <w:r>
        <w:t xml:space="preserve"> </w:t>
      </w:r>
      <w:r>
        <w:t>그</w:t>
      </w:r>
      <w:r>
        <w:t xml:space="preserve"> </w:t>
      </w:r>
      <w:r>
        <w:t>옷을</w:t>
      </w:r>
      <w:r>
        <w:t xml:space="preserve"> </w:t>
      </w:r>
      <w:r>
        <w:t>씻어</w:t>
      </w:r>
      <w:r>
        <w:t xml:space="preserve"> </w:t>
      </w:r>
      <w:r>
        <w:t>희게</w:t>
      </w:r>
      <w:r>
        <w:t xml:space="preserve"> </w:t>
      </w:r>
      <w:r>
        <w:t>하였느니라</w:t>
      </w:r>
      <w:r>
        <w:t>”(</w:t>
      </w:r>
      <w:r>
        <w:t>계</w:t>
      </w:r>
      <w:r>
        <w:t xml:space="preserve"> 7:14).</w:t>
      </w:r>
    </w:p>
    <w:p w14:paraId="2699B73C" w14:textId="77777777" w:rsidR="007A2BAE" w:rsidRDefault="00000000">
      <w:pPr>
        <w:jc w:val="both"/>
      </w:pPr>
      <w:r>
        <w:t>요한은</w:t>
      </w:r>
      <w:r>
        <w:t xml:space="preserve"> </w:t>
      </w:r>
      <w:r>
        <w:t>계시</w:t>
      </w:r>
      <w:r>
        <w:t xml:space="preserve"> </w:t>
      </w:r>
      <w:r>
        <w:t>가운데서</w:t>
      </w:r>
      <w:r>
        <w:t xml:space="preserve"> </w:t>
      </w:r>
      <w:r>
        <w:t>흰옷</w:t>
      </w:r>
      <w:r>
        <w:t xml:space="preserve"> </w:t>
      </w:r>
      <w:r>
        <w:t>입은</w:t>
      </w:r>
      <w:r>
        <w:t xml:space="preserve"> </w:t>
      </w:r>
      <w:r>
        <w:t>무리를</w:t>
      </w:r>
      <w:r>
        <w:t xml:space="preserve"> </w:t>
      </w:r>
      <w:r>
        <w:t>보았습니다</w:t>
      </w:r>
      <w:r>
        <w:t>. …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전에</w:t>
      </w:r>
      <w:r>
        <w:t xml:space="preserve"> </w:t>
      </w:r>
      <w:r>
        <w:t>있었습니다</w:t>
      </w:r>
      <w:r>
        <w:t xml:space="preserve">. </w:t>
      </w:r>
      <w:r>
        <w:t>그리스도의</w:t>
      </w:r>
      <w:r>
        <w:t xml:space="preserve"> </w:t>
      </w:r>
      <w:r>
        <w:t>공로를</w:t>
      </w:r>
      <w:r>
        <w:t xml:space="preserve"> </w:t>
      </w:r>
      <w:r>
        <w:t>붙들고</w:t>
      </w:r>
      <w:r>
        <w:t xml:space="preserve"> </w:t>
      </w:r>
      <w:r>
        <w:t>그분의</w:t>
      </w:r>
      <w:r>
        <w:t xml:space="preserve"> </w:t>
      </w:r>
      <w:r>
        <w:t>보혈로</w:t>
      </w:r>
      <w:r>
        <w:t xml:space="preserve"> </w:t>
      </w:r>
      <w:r>
        <w:t>자기의</w:t>
      </w:r>
      <w:r>
        <w:t xml:space="preserve"> </w:t>
      </w:r>
      <w:r>
        <w:t>옷을</w:t>
      </w:r>
      <w:r>
        <w:t xml:space="preserve"> </w:t>
      </w:r>
      <w:r>
        <w:t>빠는</w:t>
      </w:r>
      <w:r>
        <w:t xml:space="preserve"> </w:t>
      </w:r>
      <w:r>
        <w:t>사람들인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보좌에</w:t>
      </w:r>
      <w:r>
        <w:t xml:space="preserve"> </w:t>
      </w:r>
      <w:r>
        <w:t>계신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앉을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준비되었습니다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율법과</w:t>
      </w:r>
      <w:r>
        <w:t xml:space="preserve"> </w:t>
      </w:r>
      <w:r>
        <w:t>조화를</w:t>
      </w:r>
      <w:r>
        <w:t xml:space="preserve"> </w:t>
      </w:r>
      <w:r>
        <w:t>이루어야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성취됩니다</w:t>
      </w:r>
      <w:r>
        <w:t>.</w:t>
      </w:r>
    </w:p>
    <w:p w14:paraId="7217479E" w14:textId="77777777" w:rsidR="007A2BAE" w:rsidRDefault="00000000">
      <w:pPr>
        <w:jc w:val="both"/>
      </w:pPr>
      <w:r>
        <w:t>하늘나라를</w:t>
      </w:r>
      <w:r>
        <w:t xml:space="preserve"> </w:t>
      </w:r>
      <w:r>
        <w:t>잃어버릴</w:t>
      </w:r>
      <w:r>
        <w:t xml:space="preserve"> </w:t>
      </w:r>
      <w:r>
        <w:t>수는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하늘의</w:t>
      </w:r>
      <w:r>
        <w:t xml:space="preserve"> </w:t>
      </w:r>
      <w:r>
        <w:t>것에</w:t>
      </w:r>
      <w:r>
        <w:t xml:space="preserve"> </w:t>
      </w:r>
      <w:r>
        <w:t>대해</w:t>
      </w:r>
      <w:r>
        <w:t xml:space="preserve"> </w:t>
      </w:r>
      <w:r>
        <w:t>이야기해야</w:t>
      </w:r>
      <w:r>
        <w:t xml:space="preserve"> </w:t>
      </w:r>
      <w:r>
        <w:t>합니다</w:t>
      </w:r>
      <w:r>
        <w:t xml:space="preserve">. </w:t>
      </w:r>
      <w:r>
        <w:t>거기에는</w:t>
      </w:r>
      <w:r>
        <w:t xml:space="preserve"> </w:t>
      </w:r>
      <w:r>
        <w:t>죽음과</w:t>
      </w:r>
      <w:r>
        <w:t xml:space="preserve"> </w:t>
      </w:r>
      <w:r>
        <w:t>고통이</w:t>
      </w:r>
      <w:r>
        <w:t xml:space="preserve"> </w:t>
      </w:r>
      <w:r>
        <w:t>없습니다</w:t>
      </w:r>
      <w:r>
        <w:t xml:space="preserve">. </w:t>
      </w:r>
      <w:r>
        <w:t>왜</w:t>
      </w:r>
      <w:r>
        <w:t xml:space="preserve"> </w:t>
      </w:r>
      <w:r>
        <w:t>이런</w:t>
      </w:r>
      <w:r>
        <w:t xml:space="preserve"> </w:t>
      </w:r>
      <w:r>
        <w:t>것에</w:t>
      </w:r>
      <w:r>
        <w:t xml:space="preserve"> </w:t>
      </w:r>
      <w:r>
        <w:t>관하여</w:t>
      </w:r>
      <w:r>
        <w:t xml:space="preserve"> </w:t>
      </w:r>
      <w:r>
        <w:t>이야기하기를</w:t>
      </w:r>
      <w:r>
        <w:t xml:space="preserve"> </w:t>
      </w:r>
      <w:r>
        <w:t>그토록</w:t>
      </w:r>
      <w:r>
        <w:t xml:space="preserve"> </w:t>
      </w:r>
      <w:r>
        <w:t>싫어하는</w:t>
      </w:r>
      <w:r>
        <w:t xml:space="preserve"> </w:t>
      </w:r>
      <w:r>
        <w:t>것일까요</w:t>
      </w:r>
      <w:r>
        <w:t xml:space="preserve">? </w:t>
      </w:r>
      <w:r>
        <w:t>왜</w:t>
      </w:r>
      <w:r>
        <w:t xml:space="preserve"> </w:t>
      </w:r>
      <w:r>
        <w:t>세상일에</w:t>
      </w:r>
      <w:r>
        <w:t xml:space="preserve"> </w:t>
      </w:r>
      <w:r>
        <w:t>생각이</w:t>
      </w:r>
      <w:r>
        <w:t xml:space="preserve"> </w:t>
      </w:r>
      <w:r>
        <w:t>사로잡혀</w:t>
      </w:r>
      <w:r>
        <w:t xml:space="preserve"> </w:t>
      </w:r>
      <w:r>
        <w:t>있습니까</w:t>
      </w:r>
      <w:r>
        <w:t xml:space="preserve">? </w:t>
      </w:r>
      <w:r>
        <w:t>사도는</w:t>
      </w:r>
      <w:r>
        <w:t xml:space="preserve"> </w:t>
      </w:r>
      <w:r>
        <w:t>우리에게</w:t>
      </w:r>
      <w:r>
        <w:t xml:space="preserve"> </w:t>
      </w:r>
      <w:r>
        <w:t>하늘</w:t>
      </w:r>
      <w:r>
        <w:t xml:space="preserve"> </w:t>
      </w:r>
      <w:r>
        <w:t>시민권을</w:t>
      </w:r>
      <w:r>
        <w:t xml:space="preserve"> </w:t>
      </w:r>
      <w:r>
        <w:t>얻으라고</w:t>
      </w:r>
      <w:r>
        <w:t xml:space="preserve"> </w:t>
      </w:r>
      <w:r>
        <w:t>권합니다</w:t>
      </w:r>
      <w:r>
        <w:t>. “</w:t>
      </w:r>
      <w:r>
        <w:t>우리의</w:t>
      </w:r>
      <w:r>
        <w:t xml:space="preserve"> </w:t>
      </w:r>
      <w:r>
        <w:t>시민권은</w:t>
      </w:r>
      <w:r>
        <w:t xml:space="preserve"> </w:t>
      </w:r>
      <w:r>
        <w:t>하늘에</w:t>
      </w:r>
      <w:r>
        <w:t xml:space="preserve"> </w:t>
      </w:r>
      <w:r>
        <w:t>있는지라</w:t>
      </w:r>
      <w:r>
        <w:t xml:space="preserve"> </w:t>
      </w:r>
      <w:r>
        <w:t>거기로부터</w:t>
      </w:r>
      <w:r>
        <w:t xml:space="preserve"> </w:t>
      </w:r>
      <w:r>
        <w:t>구원하는</w:t>
      </w:r>
      <w:r>
        <w:t xml:space="preserve"> </w:t>
      </w:r>
      <w:r>
        <w:t>자</w:t>
      </w:r>
      <w:r>
        <w:t xml:space="preserve"> </w:t>
      </w:r>
      <w:r>
        <w:t>곧</w:t>
      </w:r>
      <w:r>
        <w:t xml:space="preserve"> </w:t>
      </w:r>
      <w:r>
        <w:t>주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기다리노니</w:t>
      </w:r>
      <w:r>
        <w:t>”(</w:t>
      </w:r>
      <w:r>
        <w:t>빌</w:t>
      </w:r>
      <w:r>
        <w:t xml:space="preserve"> 3:20). …</w:t>
      </w:r>
      <w:r>
        <w:t>준비된</w:t>
      </w:r>
      <w:r>
        <w:t xml:space="preserve"> </w:t>
      </w:r>
      <w:r>
        <w:t>사람을</w:t>
      </w:r>
      <w:r>
        <w:t xml:space="preserve"> </w:t>
      </w:r>
      <w:r>
        <w:t>모으러</w:t>
      </w:r>
      <w:r>
        <w:t xml:space="preserve"> </w:t>
      </w:r>
      <w:r>
        <w:t>그리스도께서</w:t>
      </w:r>
      <w:r>
        <w:t xml:space="preserve"> </w:t>
      </w:r>
      <w:r>
        <w:t>곧</w:t>
      </w:r>
      <w:r>
        <w:t xml:space="preserve"> </w:t>
      </w:r>
      <w:r>
        <w:t>오십니다</w:t>
      </w:r>
      <w:r>
        <w:t xml:space="preserve">. </w:t>
      </w:r>
      <w:r>
        <w:t>그들을</w:t>
      </w:r>
      <w:r>
        <w:t xml:space="preserve"> </w:t>
      </w:r>
      <w:r>
        <w:t>그</w:t>
      </w:r>
      <w:r>
        <w:t xml:space="preserve"> </w:t>
      </w:r>
      <w:r>
        <w:t>영광스러운</w:t>
      </w:r>
      <w:r>
        <w:t xml:space="preserve"> </w:t>
      </w:r>
      <w:r>
        <w:t>곳으로</w:t>
      </w:r>
      <w:r>
        <w:t xml:space="preserve"> </w:t>
      </w:r>
      <w:r>
        <w:t>데려가십니다</w:t>
      </w:r>
      <w:r>
        <w:t>. “</w:t>
      </w:r>
      <w:r>
        <w:t>이와</w:t>
      </w:r>
      <w:r>
        <w:t xml:space="preserve"> </w:t>
      </w:r>
      <w:r>
        <w:t>같이</w:t>
      </w:r>
      <w:r>
        <w:t xml:space="preserve"> </w:t>
      </w:r>
      <w:r>
        <w:t>그리스도도</w:t>
      </w:r>
      <w:r>
        <w:t xml:space="preserve"> </w:t>
      </w:r>
      <w:r>
        <w:t>많은</w:t>
      </w:r>
      <w:r>
        <w:t xml:space="preserve"> </w:t>
      </w:r>
      <w:r>
        <w:t>사람의</w:t>
      </w:r>
      <w:r>
        <w:t xml:space="preserve"> </w:t>
      </w:r>
      <w:r>
        <w:t>죄를</w:t>
      </w:r>
      <w:r>
        <w:t xml:space="preserve"> </w:t>
      </w:r>
      <w:r>
        <w:t>담당하시려고</w:t>
      </w:r>
      <w:r>
        <w:t xml:space="preserve"> </w:t>
      </w:r>
      <w:r>
        <w:t>단번에</w:t>
      </w:r>
      <w:r>
        <w:t xml:space="preserve"> </w:t>
      </w:r>
      <w:r>
        <w:t>드리신</w:t>
      </w:r>
      <w:r>
        <w:t xml:space="preserve"> </w:t>
      </w:r>
      <w:r>
        <w:t>바</w:t>
      </w:r>
      <w:r>
        <w:t xml:space="preserve"> </w:t>
      </w:r>
      <w:r>
        <w:t>되셨고</w:t>
      </w:r>
      <w:r>
        <w:t xml:space="preserve"> </w:t>
      </w:r>
      <w:r>
        <w:t>구원에</w:t>
      </w:r>
      <w:r>
        <w:t xml:space="preserve"> </w:t>
      </w:r>
      <w:r>
        <w:t>이르게</w:t>
      </w:r>
      <w:r>
        <w:t xml:space="preserve"> </w:t>
      </w:r>
      <w:r>
        <w:t>하기</w:t>
      </w:r>
      <w:r>
        <w:t xml:space="preserve"> </w:t>
      </w:r>
      <w:r>
        <w:t>위하여</w:t>
      </w:r>
      <w:r>
        <w:t xml:space="preserve"> </w:t>
      </w:r>
      <w:r>
        <w:t>죄와</w:t>
      </w:r>
      <w:r>
        <w:t xml:space="preserve"> </w:t>
      </w:r>
      <w:r>
        <w:t>상관없이</w:t>
      </w:r>
      <w:r>
        <w:t xml:space="preserve"> </w:t>
      </w:r>
      <w:r>
        <w:t>자기를</w:t>
      </w:r>
      <w:r>
        <w:t xml:space="preserve"> </w:t>
      </w:r>
      <w:r>
        <w:t>바라는</w:t>
      </w:r>
      <w:r>
        <w:t xml:space="preserve"> </w:t>
      </w:r>
      <w:r>
        <w:t>자들에게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나타나시리라</w:t>
      </w:r>
      <w:r>
        <w:t>”(</w:t>
      </w:r>
      <w:r>
        <w:t>히</w:t>
      </w:r>
      <w:r>
        <w:t xml:space="preserve"> 9:28).</w:t>
      </w:r>
    </w:p>
    <w:p w14:paraId="02237BE7" w14:textId="77777777" w:rsidR="007A2BAE" w:rsidRDefault="00000000">
      <w:pPr>
        <w:jc w:val="both"/>
      </w:pPr>
      <w:r>
        <w:t>이런</w:t>
      </w:r>
      <w:r>
        <w:t xml:space="preserve"> </w:t>
      </w:r>
      <w:r>
        <w:t>것을</w:t>
      </w:r>
      <w:r>
        <w:t xml:space="preserve"> </w:t>
      </w:r>
      <w:r>
        <w:t>생각만</w:t>
      </w:r>
      <w:r>
        <w:t xml:space="preserve"> </w:t>
      </w:r>
      <w:r>
        <w:t>해도</w:t>
      </w:r>
      <w:r>
        <w:t xml:space="preserve"> </w:t>
      </w:r>
      <w:r>
        <w:t>행복합니까</w:t>
      </w:r>
      <w:r>
        <w:t xml:space="preserve">? </w:t>
      </w:r>
      <w:r>
        <w:t>아니면</w:t>
      </w:r>
      <w:r>
        <w:t xml:space="preserve"> </w:t>
      </w:r>
      <w:r>
        <w:t>생각하기도</w:t>
      </w:r>
      <w:r>
        <w:t xml:space="preserve"> </w:t>
      </w:r>
      <w:r>
        <w:t>싫습니까</w:t>
      </w:r>
      <w:r>
        <w:t>? …</w:t>
      </w:r>
      <w:r>
        <w:t>예수님에</w:t>
      </w:r>
      <w:r>
        <w:t xml:space="preserve"> </w:t>
      </w:r>
      <w:r>
        <w:t>대해</w:t>
      </w:r>
      <w:r>
        <w:t xml:space="preserve"> </w:t>
      </w:r>
      <w:r>
        <w:t>이야기하면</w:t>
      </w:r>
      <w:r>
        <w:t xml:space="preserve"> </w:t>
      </w:r>
      <w:r>
        <w:t>할수록</w:t>
      </w:r>
      <w:r>
        <w:t xml:space="preserve"> </w:t>
      </w:r>
      <w:r>
        <w:t>우리는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형상을</w:t>
      </w:r>
      <w:r>
        <w:t xml:space="preserve"> </w:t>
      </w:r>
      <w:r>
        <w:t>반사하게</w:t>
      </w:r>
      <w:r>
        <w:t xml:space="preserve"> </w:t>
      </w:r>
      <w:r>
        <w:t>됩니다</w:t>
      </w:r>
      <w:r>
        <w:t xml:space="preserve">. </w:t>
      </w:r>
      <w:r>
        <w:t>우리는</w:t>
      </w:r>
      <w:r>
        <w:t xml:space="preserve"> </w:t>
      </w:r>
      <w:r>
        <w:t>바라봄으로써</w:t>
      </w:r>
      <w:r>
        <w:t xml:space="preserve"> </w:t>
      </w:r>
      <w:r>
        <w:t>변화됩니다</w:t>
      </w:r>
      <w:r>
        <w:t xml:space="preserve">. </w:t>
      </w:r>
      <w:r>
        <w:t>그리스도를</w:t>
      </w:r>
      <w:r>
        <w:t xml:space="preserve"> </w:t>
      </w:r>
      <w:r>
        <w:t>경험해야</w:t>
      </w:r>
      <w:r>
        <w:t xml:space="preserve"> </w:t>
      </w:r>
      <w:r>
        <w:t>합니다</w:t>
      </w:r>
      <w:r>
        <w:t xml:space="preserve">. </w:t>
      </w:r>
      <w:r>
        <w:t>모이면</w:t>
      </w:r>
      <w:r>
        <w:t xml:space="preserve"> </w:t>
      </w:r>
      <w:r>
        <w:t>그리스도와</w:t>
      </w:r>
      <w:r>
        <w:t xml:space="preserve"> </w:t>
      </w:r>
      <w:r>
        <w:t>그분의</w:t>
      </w:r>
      <w:r>
        <w:t xml:space="preserve"> </w:t>
      </w:r>
      <w:r>
        <w:t>구원에</w:t>
      </w:r>
      <w:r>
        <w:t xml:space="preserve"> </w:t>
      </w:r>
      <w:r>
        <w:t>관해</w:t>
      </w:r>
      <w:r>
        <w:t xml:space="preserve"> </w:t>
      </w:r>
      <w:r>
        <w:t>이야기하십시오</w:t>
      </w:r>
      <w:r>
        <w:t>. …</w:t>
      </w:r>
      <w:r>
        <w:t>예수님에</w:t>
      </w:r>
      <w:r>
        <w:t xml:space="preserve"> </w:t>
      </w:r>
      <w:r>
        <w:t>대해</w:t>
      </w:r>
      <w:r>
        <w:t xml:space="preserve"> </w:t>
      </w:r>
      <w:r>
        <w:t>이야기하면</w:t>
      </w:r>
      <w:r>
        <w:t xml:space="preserve"> </w:t>
      </w:r>
      <w:r>
        <w:t>할수록</w:t>
      </w:r>
      <w:r>
        <w:t xml:space="preserve"> </w:t>
      </w:r>
      <w:r>
        <w:t>그분의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아름다움이</w:t>
      </w:r>
      <w:r>
        <w:t xml:space="preserve"> </w:t>
      </w:r>
      <w:r>
        <w:t>더욱</w:t>
      </w:r>
      <w:r>
        <w:t xml:space="preserve"> </w:t>
      </w:r>
      <w:r>
        <w:t>선명하게</w:t>
      </w:r>
      <w:r>
        <w:t xml:space="preserve"> </w:t>
      </w:r>
      <w:r>
        <w:t>보입니다</w:t>
      </w:r>
      <w:r>
        <w:t>(IHP, 370).</w:t>
      </w:r>
    </w:p>
    <w:p w14:paraId="2654F801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</w:t>
      </w:r>
      <w:r>
        <w:t xml:space="preserve"> </w:t>
      </w:r>
      <w:r>
        <w:t>하나님에</w:t>
      </w:r>
      <w:r>
        <w:t xml:space="preserve"> </w:t>
      </w:r>
      <w:r>
        <w:t>대해</w:t>
      </w:r>
      <w:r>
        <w:t xml:space="preserve"> </w:t>
      </w:r>
      <w:r>
        <w:t>생각하고</w:t>
      </w:r>
      <w:r>
        <w:t xml:space="preserve"> </w:t>
      </w:r>
      <w:r>
        <w:t>말하기가</w:t>
      </w:r>
      <w:r>
        <w:t xml:space="preserve"> </w:t>
      </w:r>
      <w:r>
        <w:t>싫은</w:t>
      </w:r>
      <w:r>
        <w:t xml:space="preserve"> </w:t>
      </w:r>
      <w:r>
        <w:t>사람은</w:t>
      </w:r>
      <w:r>
        <w:t xml:space="preserve"> </w:t>
      </w:r>
      <w:r>
        <w:t>앞으로</w:t>
      </w:r>
      <w:r>
        <w:t xml:space="preserve"> </w:t>
      </w:r>
      <w:r>
        <w:t>다가올</w:t>
      </w:r>
      <w:r>
        <w:t xml:space="preserve"> </w:t>
      </w:r>
      <w:r>
        <w:t>삶도</w:t>
      </w:r>
      <w:r>
        <w:t xml:space="preserve"> </w:t>
      </w:r>
      <w:r>
        <w:t>즐기지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</w:t>
      </w:r>
      <w:r>
        <w:t xml:space="preserve"> </w:t>
      </w:r>
      <w:r>
        <w:t>생각하기를</w:t>
      </w:r>
      <w:r>
        <w:t xml:space="preserve"> </w:t>
      </w:r>
      <w:r>
        <w:t>좋아하는</w:t>
      </w:r>
      <w:r>
        <w:t xml:space="preserve"> </w:t>
      </w:r>
      <w:r>
        <w:t>사람은</w:t>
      </w:r>
      <w:r>
        <w:t xml:space="preserve"> </w:t>
      </w:r>
      <w:r>
        <w:t>하늘의</w:t>
      </w:r>
      <w:r>
        <w:t xml:space="preserve"> </w:t>
      </w:r>
      <w:r>
        <w:t>분위기를</w:t>
      </w:r>
      <w:r>
        <w:t xml:space="preserve"> </w:t>
      </w:r>
      <w:r>
        <w:t>호흡하면서</w:t>
      </w:r>
      <w:r>
        <w:t xml:space="preserve"> </w:t>
      </w:r>
      <w:r>
        <w:t>그들이</w:t>
      </w:r>
      <w:r>
        <w:t xml:space="preserve"> </w:t>
      </w:r>
      <w:r>
        <w:t>마땅히</w:t>
      </w:r>
      <w:r>
        <w:t xml:space="preserve"> </w:t>
      </w:r>
      <w:r>
        <w:t>있어야</w:t>
      </w:r>
      <w:r>
        <w:t xml:space="preserve"> </w:t>
      </w:r>
      <w:r>
        <w:t>할</w:t>
      </w:r>
      <w:r>
        <w:t xml:space="preserve"> </w:t>
      </w:r>
      <w:r>
        <w:t>곳에</w:t>
      </w:r>
      <w:r>
        <w:t xml:space="preserve"> </w:t>
      </w:r>
      <w:r>
        <w:t>있게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즐겨</w:t>
      </w:r>
      <w:r>
        <w:t xml:space="preserve"> </w:t>
      </w:r>
      <w:r>
        <w:t>하늘에</w:t>
      </w:r>
      <w:r>
        <w:t xml:space="preserve"> </w:t>
      </w:r>
      <w:r>
        <w:t>대해</w:t>
      </w:r>
      <w:r>
        <w:t xml:space="preserve"> </w:t>
      </w:r>
      <w:r>
        <w:t>생각하는</w:t>
      </w:r>
      <w:r>
        <w:t xml:space="preserve"> </w:t>
      </w:r>
      <w:r>
        <w:t>사람은</w:t>
      </w:r>
      <w:r>
        <w:t xml:space="preserve"> </w:t>
      </w:r>
      <w:r>
        <w:t>하늘의</w:t>
      </w:r>
      <w:r>
        <w:t xml:space="preserve"> </w:t>
      </w:r>
      <w:r>
        <w:t>거룩한</w:t>
      </w:r>
      <w:r>
        <w:t xml:space="preserve"> </w:t>
      </w:r>
      <w:r>
        <w:t>교제와</w:t>
      </w:r>
      <w:r>
        <w:t xml:space="preserve"> </w:t>
      </w:r>
      <w:r>
        <w:t>즐거움을</w:t>
      </w:r>
      <w:r>
        <w:t xml:space="preserve"> </w:t>
      </w:r>
      <w:r>
        <w:t>좋아할</w:t>
      </w:r>
      <w:r>
        <w:t xml:space="preserve"> </w:t>
      </w:r>
      <w:r>
        <w:t>것입니다</w:t>
      </w:r>
      <w:r>
        <w:t>. …“</w:t>
      </w:r>
      <w:r>
        <w:t>다시</w:t>
      </w:r>
      <w:r>
        <w:t xml:space="preserve"> </w:t>
      </w:r>
      <w:r>
        <w:t>저주가</w:t>
      </w:r>
      <w:r>
        <w:t xml:space="preserve"> </w:t>
      </w:r>
      <w:r>
        <w:t>없으며</w:t>
      </w:r>
      <w:r>
        <w:t xml:space="preserve"> </w:t>
      </w:r>
      <w:r>
        <w:t>하나님과</w:t>
      </w:r>
      <w:r>
        <w:t xml:space="preserve"> </w:t>
      </w:r>
      <w:r>
        <w:lastRenderedPageBreak/>
        <w:t>그</w:t>
      </w:r>
      <w:r>
        <w:t xml:space="preserve"> </w:t>
      </w:r>
      <w:r>
        <w:t>어린양의</w:t>
      </w:r>
      <w:r>
        <w:t xml:space="preserve"> </w:t>
      </w:r>
      <w:r>
        <w:t>보좌가</w:t>
      </w:r>
      <w:r>
        <w:t xml:space="preserve"> </w:t>
      </w:r>
      <w:r>
        <w:t>그</w:t>
      </w:r>
      <w:r>
        <w:t xml:space="preserve"> </w:t>
      </w:r>
      <w:r>
        <w:t>가운데에</w:t>
      </w:r>
      <w:r>
        <w:t xml:space="preserve"> </w:t>
      </w:r>
      <w:r>
        <w:t>있으리니</w:t>
      </w:r>
      <w:r>
        <w:t xml:space="preserve"> </w:t>
      </w:r>
      <w:r>
        <w:t>그의</w:t>
      </w:r>
      <w:r>
        <w:t xml:space="preserve"> </w:t>
      </w:r>
      <w:r>
        <w:t>종들이</w:t>
      </w:r>
      <w:r>
        <w:t xml:space="preserve"> </w:t>
      </w:r>
      <w:r>
        <w:t>그를</w:t>
      </w:r>
      <w:r>
        <w:t xml:space="preserve"> </w:t>
      </w:r>
      <w:r>
        <w:t>섬기며</w:t>
      </w:r>
      <w:r>
        <w:t xml:space="preserve"> </w:t>
      </w:r>
      <w:r>
        <w:t>그의</w:t>
      </w:r>
      <w:r>
        <w:t xml:space="preserve"> </w:t>
      </w:r>
      <w:r>
        <w:t>얼굴을</w:t>
      </w:r>
      <w:r>
        <w:t xml:space="preserve"> </w:t>
      </w:r>
      <w:r>
        <w:t>볼</w:t>
      </w:r>
      <w:r>
        <w:t xml:space="preserve"> </w:t>
      </w:r>
      <w:r>
        <w:t>터이요</w:t>
      </w:r>
      <w:r>
        <w:t xml:space="preserve"> </w:t>
      </w:r>
      <w:r>
        <w:t>그의</w:t>
      </w:r>
      <w:r>
        <w:t xml:space="preserve"> </w:t>
      </w:r>
      <w:r>
        <w:t>이름도</w:t>
      </w:r>
      <w:r>
        <w:t xml:space="preserve"> </w:t>
      </w:r>
      <w:r>
        <w:t>그들의</w:t>
      </w:r>
      <w:r>
        <w:t xml:space="preserve"> </w:t>
      </w:r>
      <w:r>
        <w:t>이마에</w:t>
      </w:r>
      <w:r>
        <w:t xml:space="preserve"> </w:t>
      </w:r>
      <w:r>
        <w:t>있으리라</w:t>
      </w:r>
      <w:r>
        <w:t>”(</w:t>
      </w:r>
      <w:r>
        <w:t>계</w:t>
      </w:r>
      <w:r>
        <w:t xml:space="preserve"> 22:3-4)(IHP, 370).</w:t>
      </w:r>
    </w:p>
    <w:p w14:paraId="24BB02DA" w14:textId="77777777" w:rsidR="007A2BAE" w:rsidRDefault="00000000">
      <w:r>
        <w:br w:type="page"/>
      </w:r>
    </w:p>
    <w:p w14:paraId="3569306D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20</w:t>
      </w:r>
      <w:r>
        <w:t>일</w:t>
      </w:r>
    </w:p>
    <w:p w14:paraId="1F73872A" w14:textId="77777777" w:rsidR="007A2BAE" w:rsidRDefault="007A2BAE"/>
    <w:p w14:paraId="2E150743" w14:textId="77777777" w:rsidR="007A2BAE" w:rsidRDefault="00000000">
      <w:pPr>
        <w:jc w:val="both"/>
      </w:pPr>
      <w:r>
        <w:t>하늘의</w:t>
      </w:r>
      <w:r>
        <w:t xml:space="preserve"> </w:t>
      </w:r>
      <w:r>
        <w:t>영광</w:t>
      </w:r>
    </w:p>
    <w:p w14:paraId="77C4673C" w14:textId="77777777" w:rsidR="007A2BAE" w:rsidRDefault="007A2BAE"/>
    <w:p w14:paraId="44B95717" w14:textId="77777777" w:rsidR="007A2BAE" w:rsidRDefault="00000000">
      <w:pPr>
        <w:jc w:val="both"/>
      </w:pPr>
      <w:r>
        <w:t>“</w:t>
      </w:r>
      <w:r>
        <w:t>주</w:t>
      </w:r>
      <w:r>
        <w:t xml:space="preserve"> </w:t>
      </w:r>
      <w:r>
        <w:t>외에는</w:t>
      </w:r>
      <w:r>
        <w:t xml:space="preserve"> </w:t>
      </w:r>
      <w:r>
        <w:t>자기를</w:t>
      </w:r>
      <w:r>
        <w:t xml:space="preserve"> </w:t>
      </w:r>
      <w:r>
        <w:t>앙망하는</w:t>
      </w:r>
      <w:r>
        <w:t xml:space="preserve"> </w:t>
      </w:r>
      <w:r>
        <w:t>자를</w:t>
      </w:r>
      <w:r>
        <w:t xml:space="preserve"> </w:t>
      </w:r>
      <w:r>
        <w:t>위하여</w:t>
      </w:r>
      <w:r>
        <w:t xml:space="preserve"> </w:t>
      </w:r>
      <w:r>
        <w:t>이런</w:t>
      </w:r>
      <w:r>
        <w:t xml:space="preserve"> </w:t>
      </w:r>
      <w:r>
        <w:t>일을</w:t>
      </w:r>
      <w:r>
        <w:t xml:space="preserve"> </w:t>
      </w:r>
      <w:r>
        <w:t>행한</w:t>
      </w:r>
      <w:r>
        <w:t xml:space="preserve"> </w:t>
      </w:r>
      <w:r>
        <w:t>신을</w:t>
      </w:r>
      <w:r>
        <w:t xml:space="preserve"> </w:t>
      </w:r>
      <w:r>
        <w:t>옛부터</w:t>
      </w:r>
      <w:r>
        <w:t xml:space="preserve"> </w:t>
      </w:r>
      <w:r>
        <w:t>들은</w:t>
      </w:r>
      <w:r>
        <w:t xml:space="preserve"> </w:t>
      </w:r>
      <w:r>
        <w:t>자도</w:t>
      </w:r>
      <w:r>
        <w:t xml:space="preserve"> </w:t>
      </w:r>
      <w:r>
        <w:t>없고</w:t>
      </w:r>
      <w:r>
        <w:t xml:space="preserve"> </w:t>
      </w:r>
      <w:r>
        <w:t>귀로</w:t>
      </w:r>
      <w:r>
        <w:t xml:space="preserve"> </w:t>
      </w:r>
      <w:r>
        <w:t>들은</w:t>
      </w:r>
      <w:r>
        <w:t xml:space="preserve"> </w:t>
      </w:r>
      <w:r>
        <w:t>자도</w:t>
      </w:r>
      <w:r>
        <w:t xml:space="preserve"> </w:t>
      </w:r>
      <w:r>
        <w:t>없고</w:t>
      </w:r>
      <w:r>
        <w:t xml:space="preserve"> </w:t>
      </w:r>
      <w:r>
        <w:t>눈으로</w:t>
      </w:r>
      <w:r>
        <w:t xml:space="preserve"> </w:t>
      </w:r>
      <w:r>
        <w:t>본</w:t>
      </w:r>
      <w:r>
        <w:t xml:space="preserve"> </w:t>
      </w:r>
      <w:r>
        <w:t>자도</w:t>
      </w:r>
      <w:r>
        <w:t xml:space="preserve"> </w:t>
      </w:r>
      <w:r>
        <w:t>없었나이다</w:t>
      </w:r>
      <w:r>
        <w:t>”(</w:t>
      </w:r>
      <w:r>
        <w:t>사</w:t>
      </w:r>
      <w:r>
        <w:t xml:space="preserve"> 64:4).</w:t>
      </w:r>
    </w:p>
    <w:p w14:paraId="154EF595" w14:textId="77777777" w:rsidR="007A2BAE" w:rsidRDefault="00000000">
      <w:pPr>
        <w:jc w:val="both"/>
      </w:pPr>
      <w:r>
        <w:t>많은</w:t>
      </w:r>
      <w:r>
        <w:t xml:space="preserve"> </w:t>
      </w:r>
      <w:r>
        <w:t>사람이</w:t>
      </w:r>
      <w:r>
        <w:t xml:space="preserve"> </w:t>
      </w:r>
      <w:r>
        <w:t>장차</w:t>
      </w:r>
      <w:r>
        <w:t xml:space="preserve"> </w:t>
      </w:r>
      <w:r>
        <w:t>올</w:t>
      </w:r>
      <w:r>
        <w:t xml:space="preserve"> </w:t>
      </w:r>
      <w:r>
        <w:t>세상의</w:t>
      </w:r>
      <w:r>
        <w:t xml:space="preserve"> </w:t>
      </w:r>
      <w:r>
        <w:t>영광을</w:t>
      </w:r>
      <w:r>
        <w:t xml:space="preserve"> </w:t>
      </w:r>
      <w:r>
        <w:t>내다보고</w:t>
      </w:r>
      <w:r>
        <w:t xml:space="preserve"> </w:t>
      </w:r>
      <w:r>
        <w:t>영원한</w:t>
      </w:r>
      <w:r>
        <w:t xml:space="preserve"> </w:t>
      </w:r>
      <w:r>
        <w:t>신비를</w:t>
      </w:r>
      <w:r>
        <w:t xml:space="preserve"> </w:t>
      </w:r>
      <w:r>
        <w:t>파헤쳐</w:t>
      </w:r>
      <w:r>
        <w:t xml:space="preserve"> </w:t>
      </w:r>
      <w:r>
        <w:t>보려고</w:t>
      </w:r>
      <w:r>
        <w:t xml:space="preserve"> </w:t>
      </w:r>
      <w:r>
        <w:t>했지만</w:t>
      </w:r>
      <w:r>
        <w:t xml:space="preserve"> </w:t>
      </w:r>
      <w:r>
        <w:t>그들의</w:t>
      </w:r>
      <w:r>
        <w:t xml:space="preserve"> </w:t>
      </w:r>
      <w:r>
        <w:t>노력은</w:t>
      </w:r>
      <w:r>
        <w:t xml:space="preserve"> </w:t>
      </w:r>
      <w:r>
        <w:t>허사였습니다</w:t>
      </w:r>
      <w:r>
        <w:t xml:space="preserve">. </w:t>
      </w:r>
      <w:r>
        <w:t>현재</w:t>
      </w:r>
      <w:r>
        <w:t xml:space="preserve"> </w:t>
      </w:r>
      <w:r>
        <w:t>나타나</w:t>
      </w:r>
      <w:r>
        <w:t xml:space="preserve"> </w:t>
      </w:r>
      <w:r>
        <w:t>있는</w:t>
      </w:r>
      <w:r>
        <w:t xml:space="preserve"> </w:t>
      </w:r>
      <w:r>
        <w:t>것은</w:t>
      </w:r>
      <w:r>
        <w:t xml:space="preserve"> </w:t>
      </w:r>
      <w:r>
        <w:t>우리와</w:t>
      </w:r>
      <w:r>
        <w:t xml:space="preserve"> </w:t>
      </w:r>
      <w:r>
        <w:t>우리의</w:t>
      </w:r>
      <w:r>
        <w:t xml:space="preserve"> </w:t>
      </w:r>
      <w:r>
        <w:t>자녀들을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>. …</w:t>
      </w:r>
      <w:r>
        <w:t>위대한</w:t>
      </w:r>
      <w:r>
        <w:t xml:space="preserve"> </w:t>
      </w:r>
      <w:r>
        <w:t>계시자께서는</w:t>
      </w:r>
      <w:r>
        <w:t xml:space="preserve"> </w:t>
      </w:r>
      <w:r>
        <w:t>하늘의</w:t>
      </w:r>
      <w:r>
        <w:t xml:space="preserve"> </w:t>
      </w:r>
      <w:r>
        <w:t>아름다움을</w:t>
      </w:r>
      <w:r>
        <w:t xml:space="preserve"> </w:t>
      </w:r>
      <w:r>
        <w:t>이해하고</w:t>
      </w:r>
      <w:r>
        <w:t xml:space="preserve"> </w:t>
      </w:r>
      <w:r>
        <w:t>주어질</w:t>
      </w:r>
      <w:r>
        <w:t xml:space="preserve"> </w:t>
      </w:r>
      <w:r>
        <w:t>상급에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하는</w:t>
      </w:r>
      <w:r>
        <w:t xml:space="preserve"> </w:t>
      </w:r>
      <w:r>
        <w:t>필수적인</w:t>
      </w:r>
      <w:r>
        <w:t xml:space="preserve"> </w:t>
      </w:r>
      <w:r>
        <w:t>사항들을</w:t>
      </w:r>
      <w:r>
        <w:t xml:space="preserve"> </w:t>
      </w:r>
      <w:r>
        <w:t>우리에게</w:t>
      </w:r>
      <w:r>
        <w:t xml:space="preserve"> </w:t>
      </w:r>
      <w:r>
        <w:t>일깨워</w:t>
      </w:r>
      <w:r>
        <w:t xml:space="preserve"> </w:t>
      </w:r>
      <w:r>
        <w:t>주셨습니다</w:t>
      </w:r>
      <w:r>
        <w:t>.</w:t>
      </w:r>
    </w:p>
    <w:p w14:paraId="11302202" w14:textId="77777777" w:rsidR="007A2BAE" w:rsidRDefault="00000000">
      <w:pPr>
        <w:jc w:val="both"/>
      </w:pPr>
      <w:r>
        <w:t>…</w:t>
      </w:r>
      <w:r>
        <w:t>하늘에</w:t>
      </w:r>
      <w:r>
        <w:t xml:space="preserve"> </w:t>
      </w:r>
      <w:r>
        <w:t>관하여</w:t>
      </w:r>
      <w:r>
        <w:t xml:space="preserve"> </w:t>
      </w:r>
      <w:r>
        <w:t>예수님이</w:t>
      </w:r>
      <w:r>
        <w:t xml:space="preserve"> </w:t>
      </w:r>
      <w:r>
        <w:t>알려</w:t>
      </w:r>
      <w:r>
        <w:t xml:space="preserve"> </w:t>
      </w:r>
      <w:r>
        <w:t>주신</w:t>
      </w:r>
      <w:r>
        <w:t xml:space="preserve"> </w:t>
      </w:r>
      <w:r>
        <w:t>것들은</w:t>
      </w:r>
      <w:r>
        <w:t xml:space="preserve"> </w:t>
      </w:r>
      <w:r>
        <w:t>영적인</w:t>
      </w:r>
      <w:r>
        <w:t xml:space="preserve"> </w:t>
      </w:r>
      <w:r>
        <w:t>사람만이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최고의</w:t>
      </w:r>
      <w:r>
        <w:t xml:space="preserve"> </w:t>
      </w:r>
      <w:r>
        <w:t>상상력을</w:t>
      </w:r>
      <w:r>
        <w:t xml:space="preserve"> </w:t>
      </w:r>
      <w:r>
        <w:t>발휘하여</w:t>
      </w:r>
      <w:r>
        <w:t xml:space="preserve"> </w:t>
      </w:r>
      <w:r>
        <w:t>하늘의</w:t>
      </w:r>
      <w:r>
        <w:t xml:space="preserve"> </w:t>
      </w:r>
      <w:r>
        <w:t>영광을</w:t>
      </w:r>
      <w:r>
        <w:t xml:space="preserve"> </w:t>
      </w:r>
      <w:r>
        <w:t>그려</w:t>
      </w:r>
      <w:r>
        <w:t xml:space="preserve"> </w:t>
      </w:r>
      <w:r>
        <w:t>보려고</w:t>
      </w:r>
      <w:r>
        <w:t xml:space="preserve"> </w:t>
      </w:r>
      <w:r>
        <w:t>해도</w:t>
      </w:r>
      <w:r>
        <w:t xml:space="preserve"> “</w:t>
      </w:r>
      <w:r>
        <w:t>하나님이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예비하신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눈으로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귀로</w:t>
      </w:r>
      <w:r>
        <w:t xml:space="preserve"> </w:t>
      </w:r>
      <w:r>
        <w:t>듣지</w:t>
      </w:r>
      <w:r>
        <w:t xml:space="preserve"> </w:t>
      </w:r>
      <w:r>
        <w:t>못하고</w:t>
      </w:r>
      <w:r>
        <w:t xml:space="preserve"> </w:t>
      </w:r>
      <w:r>
        <w:t>사람의</w:t>
      </w:r>
      <w:r>
        <w:t xml:space="preserve"> </w:t>
      </w:r>
      <w:r>
        <w:t>마음으로</w:t>
      </w:r>
      <w:r>
        <w:t xml:space="preserve"> </w:t>
      </w:r>
      <w:r>
        <w:t>생각하지도</w:t>
      </w:r>
      <w:r>
        <w:t xml:space="preserve"> </w:t>
      </w:r>
      <w:r>
        <w:t>못하</w:t>
      </w:r>
      <w:r>
        <w:t>”</w:t>
      </w:r>
      <w:r>
        <w:t>는</w:t>
      </w:r>
      <w:r>
        <w:t xml:space="preserve"> </w:t>
      </w:r>
      <w:r>
        <w:t>것들입니다</w:t>
      </w:r>
      <w:r>
        <w:t>(</w:t>
      </w:r>
      <w:r>
        <w:t>고전</w:t>
      </w:r>
      <w:r>
        <w:t xml:space="preserve"> 2:9). </w:t>
      </w:r>
      <w:r>
        <w:t>하늘의</w:t>
      </w:r>
      <w:r>
        <w:t xml:space="preserve"> </w:t>
      </w:r>
      <w:r>
        <w:t>천사들이</w:t>
      </w:r>
      <w:r>
        <w:t xml:space="preserve"> </w:t>
      </w:r>
      <w:r>
        <w:t>우리</w:t>
      </w:r>
      <w:r>
        <w:t xml:space="preserve"> </w:t>
      </w:r>
      <w:r>
        <w:t>둘레에</w:t>
      </w:r>
      <w:r>
        <w:t xml:space="preserve"> </w:t>
      </w:r>
      <w:r>
        <w:t>있습니다</w:t>
      </w:r>
      <w:r>
        <w:t>. …</w:t>
      </w:r>
      <w:r>
        <w:t>빛의</w:t>
      </w:r>
      <w:r>
        <w:t xml:space="preserve"> </w:t>
      </w:r>
      <w:r>
        <w:t>천사들은</w:t>
      </w:r>
      <w:r>
        <w:t xml:space="preserve"> </w:t>
      </w:r>
      <w:r>
        <w:t>하늘의</w:t>
      </w:r>
      <w:r>
        <w:t xml:space="preserve"> </w:t>
      </w:r>
      <w:r>
        <w:t>분위기를</w:t>
      </w:r>
      <w:r>
        <w:t xml:space="preserve"> </w:t>
      </w:r>
      <w:r>
        <w:t>자아내며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영원한</w:t>
      </w:r>
      <w:r>
        <w:t xml:space="preserve"> </w:t>
      </w:r>
      <w:r>
        <w:t>곳으로</w:t>
      </w:r>
      <w:r>
        <w:t xml:space="preserve"> </w:t>
      </w:r>
      <w:r>
        <w:t>우리를</w:t>
      </w:r>
      <w:r>
        <w:t xml:space="preserve"> </w:t>
      </w:r>
      <w:r>
        <w:t>이끌어</w:t>
      </w:r>
      <w:r>
        <w:t xml:space="preserve"> </w:t>
      </w:r>
      <w:r>
        <w:t>올립니다</w:t>
      </w:r>
      <w:r>
        <w:t xml:space="preserve">. </w:t>
      </w:r>
      <w:r>
        <w:t>육안으로는</w:t>
      </w:r>
      <w:r>
        <w:t xml:space="preserve"> </w:t>
      </w:r>
      <w:r>
        <w:t>그들의</w:t>
      </w:r>
      <w:r>
        <w:t xml:space="preserve"> </w:t>
      </w:r>
      <w:r>
        <w:t>형체를</w:t>
      </w:r>
      <w:r>
        <w:t xml:space="preserve"> </w:t>
      </w:r>
      <w:r>
        <w:t>바라볼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영적인</w:t>
      </w:r>
      <w:r>
        <w:t xml:space="preserve"> </w:t>
      </w:r>
      <w:r>
        <w:t>눈으로만</w:t>
      </w:r>
      <w:r>
        <w:t xml:space="preserve"> </w:t>
      </w:r>
      <w:r>
        <w:t>하늘의</w:t>
      </w:r>
      <w:r>
        <w:t xml:space="preserve"> </w:t>
      </w:r>
      <w:r>
        <w:t>일을</w:t>
      </w:r>
      <w:r>
        <w:t xml:space="preserve"> </w:t>
      </w:r>
      <w:r>
        <w:t>분별할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빛의</w:t>
      </w:r>
      <w:r>
        <w:t xml:space="preserve"> </w:t>
      </w:r>
      <w:r>
        <w:t>천사들의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영광으로</w:t>
      </w:r>
      <w:r>
        <w:t xml:space="preserve"> </w:t>
      </w:r>
      <w:r>
        <w:t>우리</w:t>
      </w:r>
      <w:r>
        <w:t xml:space="preserve"> </w:t>
      </w:r>
      <w:r>
        <w:t>인간의</w:t>
      </w:r>
      <w:r>
        <w:t xml:space="preserve"> </w:t>
      </w:r>
      <w:r>
        <w:t>능력은</w:t>
      </w:r>
      <w:r>
        <w:t xml:space="preserve"> </w:t>
      </w:r>
      <w:r>
        <w:t>무색해</w:t>
      </w:r>
      <w:r>
        <w:t xml:space="preserve"> </w:t>
      </w:r>
      <w:r>
        <w:t>질</w:t>
      </w:r>
      <w:r>
        <w:t xml:space="preserve"> </w:t>
      </w:r>
      <w:r>
        <w:t>것입니다</w:t>
      </w:r>
      <w:r>
        <w:t xml:space="preserve">. </w:t>
      </w:r>
      <w:r>
        <w:t>영적인</w:t>
      </w:r>
      <w:r>
        <w:t xml:space="preserve"> </w:t>
      </w:r>
      <w:r>
        <w:t>귀가</w:t>
      </w:r>
      <w:r>
        <w:t xml:space="preserve"> </w:t>
      </w:r>
      <w:r>
        <w:t>있어야</w:t>
      </w:r>
      <w:r>
        <w:t xml:space="preserve"> </w:t>
      </w:r>
      <w:r>
        <w:t>하늘의</w:t>
      </w:r>
      <w:r>
        <w:t xml:space="preserve"> </w:t>
      </w:r>
      <w:r>
        <w:t>조화로운</w:t>
      </w:r>
      <w:r>
        <w:t xml:space="preserve"> </w:t>
      </w:r>
      <w:r>
        <w:t>음성을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눈부신</w:t>
      </w:r>
      <w:r>
        <w:t xml:space="preserve"> </w:t>
      </w:r>
      <w:r>
        <w:t>묘사로</w:t>
      </w:r>
      <w:r>
        <w:t xml:space="preserve"> </w:t>
      </w:r>
      <w:r>
        <w:t>사람의</w:t>
      </w:r>
      <w:r>
        <w:t xml:space="preserve"> </w:t>
      </w:r>
      <w:r>
        <w:t>감정을</w:t>
      </w:r>
      <w:r>
        <w:t xml:space="preserve"> </w:t>
      </w:r>
      <w:r>
        <w:t>자극하는</w:t>
      </w:r>
      <w:r>
        <w:t xml:space="preserve"> </w:t>
      </w:r>
      <w:r>
        <w:t>것은</w:t>
      </w:r>
      <w:r>
        <w:t xml:space="preserve"> </w:t>
      </w:r>
      <w:r>
        <w:t>그리스도의</w:t>
      </w:r>
      <w:r>
        <w:t xml:space="preserve"> </w:t>
      </w:r>
      <w:r>
        <w:t>계획이</w:t>
      </w:r>
      <w:r>
        <w:t xml:space="preserve"> </w:t>
      </w:r>
      <w:r>
        <w:t>아닙니다</w:t>
      </w:r>
      <w:r>
        <w:t>. …</w:t>
      </w:r>
      <w:r>
        <w:t>그분께서는</w:t>
      </w:r>
      <w:r>
        <w:t xml:space="preserve"> </w:t>
      </w:r>
      <w:r>
        <w:t>자신을</w:t>
      </w:r>
      <w:r>
        <w:t xml:space="preserve"> </w:t>
      </w:r>
      <w:r>
        <w:t>길이요</w:t>
      </w:r>
      <w:r>
        <w:t xml:space="preserve">, </w:t>
      </w:r>
      <w:r>
        <w:t>진리요</w:t>
      </w:r>
      <w:r>
        <w:t xml:space="preserve">, </w:t>
      </w:r>
      <w:r>
        <w:t>생명이니</w:t>
      </w:r>
      <w:r>
        <w:t xml:space="preserve"> </w:t>
      </w:r>
      <w:r>
        <w:t>곧</w:t>
      </w:r>
      <w:r>
        <w:t xml:space="preserve"> </w:t>
      </w:r>
      <w:r>
        <w:t>구원을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수단이라고</w:t>
      </w:r>
      <w:r>
        <w:t xml:space="preserve"> </w:t>
      </w:r>
      <w:r>
        <w:t>아주</w:t>
      </w:r>
      <w:r>
        <w:t xml:space="preserve"> </w:t>
      </w:r>
      <w:r>
        <w:t>분명히</w:t>
      </w:r>
      <w:r>
        <w:t xml:space="preserve"> </w:t>
      </w:r>
      <w:r>
        <w:t>표명하셨습니다</w:t>
      </w:r>
      <w:r>
        <w:t xml:space="preserve">. </w:t>
      </w:r>
      <w:r>
        <w:t>그</w:t>
      </w:r>
      <w:r>
        <w:t xml:space="preserve"> </w:t>
      </w:r>
      <w:r>
        <w:t>이상은</w:t>
      </w:r>
      <w:r>
        <w:t xml:space="preserve"> </w:t>
      </w:r>
      <w:r>
        <w:t>필요치</w:t>
      </w:r>
      <w:r>
        <w:t xml:space="preserve"> </w:t>
      </w:r>
      <w:r>
        <w:t>않습니다</w:t>
      </w:r>
      <w:r>
        <w:t>.</w:t>
      </w:r>
    </w:p>
    <w:p w14:paraId="7E956823" w14:textId="77777777" w:rsidR="007A2BAE" w:rsidRDefault="00000000">
      <w:pPr>
        <w:jc w:val="both"/>
      </w:pPr>
      <w:r>
        <w:t>그분께서는</w:t>
      </w:r>
      <w:r>
        <w:t xml:space="preserve"> </w:t>
      </w:r>
      <w:r>
        <w:t>사람들을</w:t>
      </w:r>
      <w:r>
        <w:t xml:space="preserve"> </w:t>
      </w:r>
      <w:r>
        <w:t>하늘</w:t>
      </w:r>
      <w:r>
        <w:t xml:space="preserve"> </w:t>
      </w:r>
      <w:r>
        <w:t>문턱으로</w:t>
      </w:r>
      <w:r>
        <w:t xml:space="preserve"> </w:t>
      </w:r>
      <w:r>
        <w:t>데려가서</w:t>
      </w:r>
      <w:r>
        <w:t xml:space="preserve"> </w:t>
      </w:r>
      <w:r>
        <w:t>하늘</w:t>
      </w:r>
      <w:r>
        <w:t xml:space="preserve"> </w:t>
      </w:r>
      <w:r>
        <w:t>성소에서</w:t>
      </w:r>
      <w:r>
        <w:t xml:space="preserve"> </w:t>
      </w:r>
      <w:r>
        <w:t>입구까지</w:t>
      </w:r>
      <w:r>
        <w:t xml:space="preserve"> </w:t>
      </w:r>
      <w:r>
        <w:t>비치는</w:t>
      </w:r>
      <w:r>
        <w:t xml:space="preserve"> </w:t>
      </w:r>
      <w:r>
        <w:t>하늘</w:t>
      </w:r>
      <w:r>
        <w:t xml:space="preserve"> </w:t>
      </w:r>
      <w:r>
        <w:t>내부의</w:t>
      </w:r>
      <w:r>
        <w:t xml:space="preserve"> </w:t>
      </w:r>
      <w:r>
        <w:t>영광을</w:t>
      </w:r>
      <w:r>
        <w:t xml:space="preserve"> </w:t>
      </w:r>
      <w:r>
        <w:t>문틈으로</w:t>
      </w:r>
      <w:r>
        <w:t xml:space="preserve"> </w:t>
      </w:r>
      <w:r>
        <w:t>보여</w:t>
      </w:r>
      <w:r>
        <w:t xml:space="preserve"> </w:t>
      </w:r>
      <w:r>
        <w:t>주실</w:t>
      </w:r>
      <w:r>
        <w:t xml:space="preserve"> </w:t>
      </w:r>
      <w:r>
        <w:t>수도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우리는</w:t>
      </w:r>
      <w:r>
        <w:t xml:space="preserve"> </w:t>
      </w:r>
      <w:r>
        <w:t>육신의</w:t>
      </w:r>
      <w:r>
        <w:t xml:space="preserve"> </w:t>
      </w:r>
      <w:r>
        <w:t>눈으로가</w:t>
      </w:r>
      <w:r>
        <w:t xml:space="preserve"> </w:t>
      </w:r>
      <w:r>
        <w:t>아니라</w:t>
      </w:r>
      <w:r>
        <w:t xml:space="preserve"> </w:t>
      </w:r>
      <w:r>
        <w:t>믿음으로</w:t>
      </w:r>
      <w:r>
        <w:t xml:space="preserve"> </w:t>
      </w:r>
      <w:r>
        <w:t>그곳을</w:t>
      </w:r>
      <w:r>
        <w:t xml:space="preserve"> </w:t>
      </w:r>
      <w:r>
        <w:t>보아야</w:t>
      </w:r>
      <w:r>
        <w:t xml:space="preserve"> </w:t>
      </w:r>
      <w:r>
        <w:t>합니다</w:t>
      </w:r>
      <w:r>
        <w:t xml:space="preserve">. </w:t>
      </w:r>
      <w:r>
        <w:t>우리가</w:t>
      </w:r>
      <w:r>
        <w:t xml:space="preserve"> </w:t>
      </w:r>
      <w:r>
        <w:t>그분의</w:t>
      </w:r>
      <w:r>
        <w:t xml:space="preserve"> </w:t>
      </w:r>
      <w:r>
        <w:t>인간</w:t>
      </w:r>
      <w:r>
        <w:t xml:space="preserve"> </w:t>
      </w:r>
      <w:r>
        <w:t>대리자가</w:t>
      </w:r>
      <w:r>
        <w:t xml:space="preserve"> </w:t>
      </w:r>
      <w:r>
        <w:t>되어</w:t>
      </w:r>
      <w:r>
        <w:t xml:space="preserve"> </w:t>
      </w:r>
      <w:r>
        <w:t>저주로</w:t>
      </w:r>
      <w:r>
        <w:t xml:space="preserve"> </w:t>
      </w:r>
      <w:r>
        <w:t>시들고</w:t>
      </w:r>
      <w:r>
        <w:t xml:space="preserve"> </w:t>
      </w:r>
      <w:r>
        <w:t>망가진</w:t>
      </w:r>
      <w:r>
        <w:t xml:space="preserve"> </w:t>
      </w:r>
      <w:r>
        <w:t>세상에서</w:t>
      </w:r>
      <w:r>
        <w:t xml:space="preserve"> </w:t>
      </w:r>
      <w:r>
        <w:t>사업을</w:t>
      </w:r>
      <w:r>
        <w:t xml:space="preserve"> </w:t>
      </w:r>
      <w:r>
        <w:t>수행하고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하나님은</w:t>
      </w:r>
      <w:r>
        <w:t xml:space="preserve"> </w:t>
      </w:r>
      <w:r>
        <w:t>잊지</w:t>
      </w:r>
      <w:r>
        <w:t xml:space="preserve"> </w:t>
      </w:r>
      <w:r>
        <w:t>않으십니다</w:t>
      </w:r>
      <w:r>
        <w:t xml:space="preserve">. </w:t>
      </w:r>
      <w:r>
        <w:t>여기</w:t>
      </w:r>
      <w:r>
        <w:t xml:space="preserve"> </w:t>
      </w:r>
      <w:r>
        <w:t>죽음의</w:t>
      </w:r>
      <w:r>
        <w:t xml:space="preserve"> </w:t>
      </w:r>
      <w:r>
        <w:t>먹구름처럼</w:t>
      </w:r>
      <w:r>
        <w:t xml:space="preserve"> </w:t>
      </w:r>
      <w:r>
        <w:t>도덕적</w:t>
      </w:r>
      <w:r>
        <w:t xml:space="preserve"> </w:t>
      </w:r>
      <w:r>
        <w:t>암흑이</w:t>
      </w:r>
      <w:r>
        <w:t xml:space="preserve"> </w:t>
      </w:r>
      <w:r>
        <w:t>드리우고</w:t>
      </w:r>
      <w:r>
        <w:t xml:space="preserve">, </w:t>
      </w:r>
      <w:r>
        <w:t>어둠이</w:t>
      </w:r>
      <w:r>
        <w:t xml:space="preserve"> </w:t>
      </w:r>
      <w:r>
        <w:t>온</w:t>
      </w:r>
      <w:r>
        <w:t xml:space="preserve"> </w:t>
      </w:r>
      <w:r>
        <w:t>땅과</w:t>
      </w:r>
      <w:r>
        <w:t xml:space="preserve"> </w:t>
      </w:r>
      <w:r>
        <w:t>인간을</w:t>
      </w:r>
      <w:r>
        <w:t xml:space="preserve"> </w:t>
      </w:r>
      <w:r>
        <w:t>덮어</w:t>
      </w:r>
      <w:r>
        <w:t xml:space="preserve"> </w:t>
      </w:r>
      <w:r>
        <w:t>버린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우리는</w:t>
      </w:r>
      <w:r>
        <w:t xml:space="preserve"> </w:t>
      </w:r>
      <w:r>
        <w:t>하늘의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거해야</w:t>
      </w:r>
      <w:r>
        <w:t xml:space="preserve"> </w:t>
      </w:r>
      <w:r>
        <w:t>합니다</w:t>
      </w:r>
      <w:r>
        <w:t>.</w:t>
      </w:r>
    </w:p>
    <w:p w14:paraId="44C8F682" w14:textId="77777777" w:rsidR="007A2BAE" w:rsidRDefault="00000000">
      <w:pPr>
        <w:jc w:val="both"/>
      </w:pPr>
      <w:r>
        <w:lastRenderedPageBreak/>
        <w:t>『</w:t>
      </w:r>
      <w:r>
        <w:t>In Heavenly Places</w:t>
      </w:r>
      <w:r>
        <w:t>』</w:t>
      </w:r>
      <w:r>
        <w:t>, 366</w:t>
      </w:r>
    </w:p>
    <w:p w14:paraId="6CA5B35D" w14:textId="77777777" w:rsidR="007A2BAE" w:rsidRDefault="00000000">
      <w:r>
        <w:br w:type="page"/>
      </w:r>
    </w:p>
    <w:p w14:paraId="2BDEE455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21</w:t>
      </w:r>
      <w:r>
        <w:t>일</w:t>
      </w:r>
    </w:p>
    <w:p w14:paraId="20EA59F0" w14:textId="77777777" w:rsidR="007A2BAE" w:rsidRDefault="007A2BAE"/>
    <w:p w14:paraId="5989037C" w14:textId="77777777" w:rsidR="007A2BAE" w:rsidRDefault="00000000">
      <w:pPr>
        <w:jc w:val="both"/>
      </w:pPr>
      <w:r>
        <w:t>영원한</w:t>
      </w:r>
      <w:r>
        <w:t xml:space="preserve"> </w:t>
      </w:r>
      <w:r>
        <w:t>사물을</w:t>
      </w:r>
      <w:r>
        <w:t xml:space="preserve"> </w:t>
      </w:r>
      <w:r>
        <w:t>바라보라</w:t>
      </w:r>
    </w:p>
    <w:p w14:paraId="785787D5" w14:textId="77777777" w:rsidR="007A2BAE" w:rsidRDefault="007A2BAE"/>
    <w:p w14:paraId="5102E3C6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주목하는</w:t>
      </w:r>
      <w:r>
        <w:t xml:space="preserve"> </w:t>
      </w:r>
      <w:r>
        <w:t>것은</w:t>
      </w:r>
      <w:r>
        <w:t xml:space="preserve"> </w:t>
      </w:r>
      <w:r>
        <w:t>보이는</w:t>
      </w:r>
      <w:r>
        <w:t xml:space="preserve"> </w:t>
      </w:r>
      <w:r>
        <w:t>것이</w:t>
      </w:r>
      <w:r>
        <w:t xml:space="preserve"> </w:t>
      </w:r>
      <w:r>
        <w:t>아니요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것이니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</w:t>
      </w:r>
      <w:r>
        <w:t>잠깐이요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t>영원함이라</w:t>
      </w:r>
      <w:r>
        <w:t>”(</w:t>
      </w:r>
      <w:r>
        <w:t>고후</w:t>
      </w:r>
      <w:r>
        <w:t xml:space="preserve"> 4:18).</w:t>
      </w:r>
    </w:p>
    <w:p w14:paraId="76E90442" w14:textId="77777777" w:rsidR="007A2BAE" w:rsidRDefault="00000000">
      <w:pPr>
        <w:jc w:val="both"/>
      </w:pPr>
      <w:r>
        <w:t>교회가</w:t>
      </w:r>
      <w:r>
        <w:t xml:space="preserve"> </w:t>
      </w:r>
      <w:r>
        <w:t>세상에</w:t>
      </w:r>
      <w:r>
        <w:t xml:space="preserve"> </w:t>
      </w:r>
      <w:r>
        <w:t>대한</w:t>
      </w:r>
      <w:r>
        <w:t xml:space="preserve"> </w:t>
      </w:r>
      <w:r>
        <w:t>충성을</w:t>
      </w:r>
      <w:r>
        <w:t xml:space="preserve"> </w:t>
      </w:r>
      <w:r>
        <w:t>완전히</w:t>
      </w:r>
      <w:r>
        <w:t xml:space="preserve"> </w:t>
      </w:r>
      <w:r>
        <w:t>끊어</w:t>
      </w:r>
      <w:r>
        <w:t xml:space="preserve"> </w:t>
      </w:r>
      <w:r>
        <w:t>버리고</w:t>
      </w:r>
      <w:r>
        <w:t xml:space="preserve"> </w:t>
      </w:r>
      <w:r>
        <w:t>그리스도의</w:t>
      </w:r>
      <w:r>
        <w:t xml:space="preserve"> </w:t>
      </w:r>
      <w:r>
        <w:t>의를</w:t>
      </w:r>
      <w:r>
        <w:t xml:space="preserve"> </w:t>
      </w:r>
      <w:r>
        <w:t>옷</w:t>
      </w:r>
      <w:r>
        <w:t xml:space="preserve"> </w:t>
      </w:r>
      <w:r>
        <w:t>입으면</w:t>
      </w:r>
      <w:r>
        <w:t xml:space="preserve"> </w:t>
      </w:r>
      <w:r>
        <w:t>그</w:t>
      </w:r>
      <w:r>
        <w:t xml:space="preserve"> </w:t>
      </w:r>
      <w:r>
        <w:t>앞에</w:t>
      </w:r>
      <w:r>
        <w:t xml:space="preserve"> </w:t>
      </w:r>
      <w:r>
        <w:t>빛나고</w:t>
      </w:r>
      <w:r>
        <w:t xml:space="preserve"> </w:t>
      </w:r>
      <w:r>
        <w:t>영광스러운</w:t>
      </w:r>
      <w:r>
        <w:t xml:space="preserve"> </w:t>
      </w:r>
      <w:r>
        <w:t>날이</w:t>
      </w:r>
      <w:r>
        <w:t xml:space="preserve"> </w:t>
      </w:r>
      <w:r>
        <w:t>펼쳐질</w:t>
      </w:r>
      <w:r>
        <w:t xml:space="preserve"> </w:t>
      </w:r>
      <w:r>
        <w:t>것입니다</w:t>
      </w:r>
      <w:r>
        <w:t xml:space="preserve">. </w:t>
      </w:r>
      <w:r>
        <w:t>교회에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약속은</w:t>
      </w:r>
      <w:r>
        <w:t xml:space="preserve"> </w:t>
      </w:r>
      <w:r>
        <w:t>영원히</w:t>
      </w:r>
      <w:r>
        <w:t xml:space="preserve"> </w:t>
      </w:r>
      <w:r>
        <w:t>굳게</w:t>
      </w:r>
      <w:r>
        <w:t xml:space="preserve"> </w:t>
      </w:r>
      <w:r>
        <w:t>설</w:t>
      </w:r>
      <w:r>
        <w:t xml:space="preserve"> </w:t>
      </w:r>
      <w:r>
        <w:t>것입니다</w:t>
      </w:r>
      <w:r>
        <w:t>. …</w:t>
      </w:r>
      <w:r>
        <w:t>진리는</w:t>
      </w:r>
      <w:r>
        <w:t xml:space="preserve"> </w:t>
      </w:r>
      <w:r>
        <w:t>그것을</w:t>
      </w:r>
      <w:r>
        <w:t xml:space="preserve"> </w:t>
      </w:r>
      <w:r>
        <w:t>멸시하고</w:t>
      </w:r>
      <w:r>
        <w:t xml:space="preserve"> </w:t>
      </w:r>
      <w:r>
        <w:t>거절한</w:t>
      </w:r>
      <w:r>
        <w:t xml:space="preserve"> </w:t>
      </w:r>
      <w:r>
        <w:t>사람에</w:t>
      </w:r>
      <w:r>
        <w:t xml:space="preserve"> </w:t>
      </w:r>
      <w:r>
        <w:t>상관없이</w:t>
      </w:r>
      <w:r>
        <w:t xml:space="preserve"> </w:t>
      </w:r>
      <w:r>
        <w:t>승리할</w:t>
      </w:r>
      <w:r>
        <w:t xml:space="preserve"> </w:t>
      </w:r>
      <w:r>
        <w:t>것입니다</w:t>
      </w:r>
      <w:r>
        <w:t xml:space="preserve">. </w:t>
      </w:r>
      <w:r>
        <w:t>분명</w:t>
      </w:r>
      <w:r>
        <w:t xml:space="preserve"> </w:t>
      </w:r>
      <w:r>
        <w:t>더딜</w:t>
      </w:r>
      <w:r>
        <w:t xml:space="preserve"> </w:t>
      </w:r>
      <w:r>
        <w:t>때가</w:t>
      </w:r>
      <w:r>
        <w:t xml:space="preserve"> </w:t>
      </w:r>
      <w:r>
        <w:t>있지만</w:t>
      </w:r>
      <w:r>
        <w:t xml:space="preserve"> </w:t>
      </w:r>
      <w:r>
        <w:t>그</w:t>
      </w:r>
      <w:r>
        <w:t xml:space="preserve"> </w:t>
      </w:r>
      <w:r>
        <w:t>행보는</w:t>
      </w:r>
      <w:r>
        <w:t xml:space="preserve"> </w:t>
      </w:r>
      <w:r>
        <w:t>결코</w:t>
      </w:r>
      <w:r>
        <w:t xml:space="preserve"> </w:t>
      </w:r>
      <w:r>
        <w:t>저지당하지</w:t>
      </w:r>
      <w:r>
        <w:t xml:space="preserve"> </w:t>
      </w:r>
      <w:r>
        <w:t>않습니다</w:t>
      </w:r>
      <w:r>
        <w:t>. …</w:t>
      </w:r>
      <w:r>
        <w:t>진리는</w:t>
      </w:r>
      <w:r>
        <w:t xml:space="preserve"> </w:t>
      </w:r>
      <w:r>
        <w:t>거룩한</w:t>
      </w:r>
      <w:r>
        <w:t xml:space="preserve"> </w:t>
      </w:r>
      <w:r>
        <w:t>능력을</w:t>
      </w:r>
      <w:r>
        <w:t xml:space="preserve"> </w:t>
      </w:r>
      <w:r>
        <w:t>힘입어</w:t>
      </w:r>
      <w:r>
        <w:t xml:space="preserve"> </w:t>
      </w:r>
      <w:r>
        <w:t>가장</w:t>
      </w:r>
      <w:r>
        <w:t xml:space="preserve"> </w:t>
      </w:r>
      <w:r>
        <w:t>튼튼한</w:t>
      </w:r>
      <w:r>
        <w:t xml:space="preserve"> </w:t>
      </w:r>
      <w:r>
        <w:t>방벽을</w:t>
      </w:r>
      <w:r>
        <w:t xml:space="preserve"> </w:t>
      </w:r>
      <w:r>
        <w:t>꿰뚫고</w:t>
      </w:r>
      <w:r>
        <w:t xml:space="preserve"> </w:t>
      </w:r>
      <w:r>
        <w:t>모든</w:t>
      </w:r>
      <w:r>
        <w:t xml:space="preserve"> </w:t>
      </w:r>
      <w:r>
        <w:t>장애를</w:t>
      </w:r>
      <w:r>
        <w:t xml:space="preserve"> </w:t>
      </w:r>
      <w:r>
        <w:t>뛰어넘습니다</w:t>
      </w:r>
      <w:r>
        <w:t xml:space="preserve">. </w:t>
      </w:r>
      <w:r>
        <w:t>하나님의</w:t>
      </w:r>
      <w:r>
        <w:t xml:space="preserve"> </w:t>
      </w:r>
      <w:r>
        <w:t>아들께서는</w:t>
      </w:r>
      <w:r>
        <w:t xml:space="preserve"> </w:t>
      </w:r>
      <w:r>
        <w:t>힘겨운</w:t>
      </w:r>
      <w:r>
        <w:t xml:space="preserve"> </w:t>
      </w:r>
      <w:r>
        <w:t>희생의</w:t>
      </w:r>
      <w:r>
        <w:t xml:space="preserve"> </w:t>
      </w:r>
      <w:r>
        <w:t>삶을</w:t>
      </w:r>
      <w:r>
        <w:t xml:space="preserve"> </w:t>
      </w:r>
      <w:r>
        <w:t>어떻게</w:t>
      </w:r>
      <w:r>
        <w:t xml:space="preserve"> </w:t>
      </w:r>
      <w:r>
        <w:t>견디셨을까요</w:t>
      </w:r>
      <w:r>
        <w:t xml:space="preserve">? </w:t>
      </w:r>
      <w:r>
        <w:t>그분은</w:t>
      </w:r>
      <w:r>
        <w:t xml:space="preserve"> </w:t>
      </w:r>
      <w:r>
        <w:t>자기</w:t>
      </w:r>
      <w:r>
        <w:t xml:space="preserve"> </w:t>
      </w:r>
      <w:r>
        <w:t>수고의</w:t>
      </w:r>
      <w:r>
        <w:t xml:space="preserve"> </w:t>
      </w:r>
      <w:r>
        <w:t>결과를</w:t>
      </w:r>
      <w:r>
        <w:t xml:space="preserve"> </w:t>
      </w:r>
      <w:r>
        <w:t>보고</w:t>
      </w:r>
      <w:r>
        <w:t xml:space="preserve"> </w:t>
      </w:r>
      <w:r>
        <w:t>흡족해하셨습니다</w:t>
      </w:r>
      <w:r>
        <w:t xml:space="preserve">. </w:t>
      </w:r>
      <w:r>
        <w:t>그분은</w:t>
      </w:r>
      <w:r>
        <w:t xml:space="preserve"> </w:t>
      </w:r>
      <w:r>
        <w:t>영원을</w:t>
      </w:r>
      <w:r>
        <w:t xml:space="preserve"> </w:t>
      </w:r>
      <w:r>
        <w:t>내다보셨고</w:t>
      </w:r>
      <w:r>
        <w:t xml:space="preserve"> </w:t>
      </w:r>
      <w:r>
        <w:t>자신이</w:t>
      </w:r>
      <w:r>
        <w:t xml:space="preserve"> </w:t>
      </w:r>
      <w:r>
        <w:t>굴욕</w:t>
      </w:r>
      <w:r>
        <w:t xml:space="preserve"> </w:t>
      </w:r>
      <w:r>
        <w:t>받는</w:t>
      </w:r>
      <w:r>
        <w:t xml:space="preserve"> </w:t>
      </w:r>
      <w:r>
        <w:t>대가로</w:t>
      </w:r>
      <w:r>
        <w:t xml:space="preserve"> </w:t>
      </w:r>
      <w:r>
        <w:t>용서와</w:t>
      </w:r>
      <w:r>
        <w:t xml:space="preserve"> </w:t>
      </w:r>
      <w:r>
        <w:t>영생을</w:t>
      </w:r>
      <w:r>
        <w:t xml:space="preserve"> </w:t>
      </w:r>
      <w:r>
        <w:t>얻게</w:t>
      </w:r>
      <w:r>
        <w:t xml:space="preserve"> </w:t>
      </w:r>
      <w:r>
        <w:t>된</w:t>
      </w:r>
      <w:r>
        <w:t xml:space="preserve"> </w:t>
      </w:r>
      <w:r>
        <w:t>이들의</w:t>
      </w:r>
      <w:r>
        <w:t xml:space="preserve"> </w:t>
      </w:r>
      <w:r>
        <w:t>행복을</w:t>
      </w:r>
      <w:r>
        <w:t xml:space="preserve"> </w:t>
      </w:r>
      <w:r>
        <w:t>바라보셨습니다</w:t>
      </w:r>
      <w:r>
        <w:t xml:space="preserve">. </w:t>
      </w:r>
      <w:r>
        <w:t>구원받은</w:t>
      </w:r>
      <w:r>
        <w:t xml:space="preserve"> </w:t>
      </w:r>
      <w:r>
        <w:t>자들의</w:t>
      </w:r>
      <w:r>
        <w:t xml:space="preserve"> </w:t>
      </w:r>
      <w:r>
        <w:t>환호성을</w:t>
      </w:r>
      <w:r>
        <w:t xml:space="preserve"> </w:t>
      </w:r>
      <w:r>
        <w:t>들으셨습니다</w:t>
      </w:r>
      <w:r>
        <w:t xml:space="preserve">. </w:t>
      </w:r>
      <w:r>
        <w:t>구속받은</w:t>
      </w:r>
      <w:r>
        <w:t xml:space="preserve"> </w:t>
      </w:r>
      <w:r>
        <w:t>자들이</w:t>
      </w:r>
      <w:r>
        <w:t xml:space="preserve"> </w:t>
      </w:r>
      <w:r>
        <w:t>부르는</w:t>
      </w:r>
      <w:r>
        <w:t xml:space="preserve"> </w:t>
      </w:r>
      <w:r>
        <w:t>모세와</w:t>
      </w:r>
      <w:r>
        <w:t xml:space="preserve"> </w:t>
      </w:r>
      <w:r>
        <w:t>어린양의</w:t>
      </w:r>
      <w:r>
        <w:t xml:space="preserve"> </w:t>
      </w:r>
      <w:r>
        <w:t>노랫소리를</w:t>
      </w:r>
      <w:r>
        <w:t xml:space="preserve"> </w:t>
      </w:r>
      <w:r>
        <w:t>들으셨습니다</w:t>
      </w:r>
      <w:r>
        <w:t>.</w:t>
      </w:r>
    </w:p>
    <w:p w14:paraId="6455564E" w14:textId="77777777" w:rsidR="007A2BAE" w:rsidRDefault="00000000">
      <w:pPr>
        <w:jc w:val="both"/>
      </w:pPr>
      <w:r>
        <w:t>우리는</w:t>
      </w:r>
      <w:r>
        <w:t xml:space="preserve"> </w:t>
      </w:r>
      <w:r>
        <w:t>미래의</w:t>
      </w:r>
      <w:r>
        <w:t xml:space="preserve"> </w:t>
      </w:r>
      <w:r>
        <w:t>광경</w:t>
      </w:r>
      <w:r>
        <w:t xml:space="preserve">,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복된</w:t>
      </w:r>
      <w:r>
        <w:t xml:space="preserve"> </w:t>
      </w:r>
      <w:r>
        <w:t>하늘을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성경에는</w:t>
      </w:r>
      <w:r>
        <w:t xml:space="preserve"> </w:t>
      </w:r>
      <w:r>
        <w:t>하나님이</w:t>
      </w:r>
      <w:r>
        <w:t xml:space="preserve"> </w:t>
      </w:r>
      <w:r>
        <w:t>직접</w:t>
      </w:r>
      <w:r>
        <w:t xml:space="preserve"> </w:t>
      </w:r>
      <w:r>
        <w:t>묘사하신</w:t>
      </w:r>
      <w:r>
        <w:t xml:space="preserve"> </w:t>
      </w:r>
      <w:r>
        <w:t>영광스런</w:t>
      </w:r>
      <w:r>
        <w:t xml:space="preserve"> </w:t>
      </w:r>
      <w:r>
        <w:t>앞날의</w:t>
      </w:r>
      <w:r>
        <w:t xml:space="preserve"> </w:t>
      </w:r>
      <w:r>
        <w:t>장면이</w:t>
      </w:r>
      <w:r>
        <w:t xml:space="preserve"> </w:t>
      </w:r>
      <w:r>
        <w:t>계시되어</w:t>
      </w:r>
      <w:r>
        <w:t xml:space="preserve"> </w:t>
      </w:r>
      <w:r>
        <w:t>있습니다</w:t>
      </w:r>
      <w:r>
        <w:t xml:space="preserve">. </w:t>
      </w:r>
      <w:r>
        <w:t>그분의</w:t>
      </w:r>
      <w:r>
        <w:t xml:space="preserve"> </w:t>
      </w:r>
      <w:r>
        <w:t>교회에</w:t>
      </w:r>
      <w:r>
        <w:t xml:space="preserve"> </w:t>
      </w:r>
      <w:r>
        <w:t>매우</w:t>
      </w:r>
      <w:r>
        <w:t xml:space="preserve"> </w:t>
      </w:r>
      <w:r>
        <w:t>소중한</w:t>
      </w:r>
      <w:r>
        <w:t xml:space="preserve"> </w:t>
      </w:r>
      <w:r>
        <w:t>계시들입니다</w:t>
      </w:r>
      <w:r>
        <w:t xml:space="preserve">. </w:t>
      </w:r>
      <w:r>
        <w:t>우리는</w:t>
      </w:r>
      <w:r>
        <w:t xml:space="preserve"> </w:t>
      </w:r>
      <w:r>
        <w:t>믿음으로</w:t>
      </w:r>
      <w:r>
        <w:t xml:space="preserve"> </w:t>
      </w:r>
      <w:r>
        <w:t>영원한</w:t>
      </w:r>
      <w:r>
        <w:t xml:space="preserve"> </w:t>
      </w:r>
      <w:r>
        <w:t>도성의</w:t>
      </w:r>
      <w:r>
        <w:t xml:space="preserve"> </w:t>
      </w:r>
      <w:r>
        <w:t>문어귀에</w:t>
      </w:r>
      <w:r>
        <w:t xml:space="preserve"> </w:t>
      </w:r>
      <w:r>
        <w:t>이르러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그리스도와</w:t>
      </w:r>
      <w:r>
        <w:t xml:space="preserve"> </w:t>
      </w:r>
      <w:r>
        <w:t>협력한</w:t>
      </w:r>
      <w:r>
        <w:t xml:space="preserve"> </w:t>
      </w:r>
      <w:r>
        <w:t>사람이</w:t>
      </w:r>
      <w:r>
        <w:t xml:space="preserve"> </w:t>
      </w:r>
      <w:r>
        <w:t>열렬히</w:t>
      </w:r>
      <w:r>
        <w:t xml:space="preserve"> </w:t>
      </w:r>
      <w:r>
        <w:t>환영받는</w:t>
      </w:r>
      <w:r>
        <w:t xml:space="preserve"> </w:t>
      </w:r>
      <w:r>
        <w:t>소리를</w:t>
      </w:r>
      <w:r>
        <w:t xml:space="preserve"> </w:t>
      </w:r>
      <w:r>
        <w:t>믿음의</w:t>
      </w:r>
      <w:r>
        <w:t xml:space="preserve"> </w:t>
      </w:r>
      <w:r>
        <w:t>귀로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위하여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것을</w:t>
      </w:r>
      <w:r>
        <w:t xml:space="preserve"> </w:t>
      </w:r>
      <w:r>
        <w:t>영광으로</w:t>
      </w:r>
      <w:r>
        <w:t xml:space="preserve"> </w:t>
      </w:r>
      <w:r>
        <w:t>여긴</w:t>
      </w:r>
      <w:r>
        <w:t xml:space="preserve"> </w:t>
      </w:r>
      <w:r>
        <w:t>자들입니다</w:t>
      </w:r>
      <w:r>
        <w:t>. 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>”</w:t>
      </w:r>
      <w:r>
        <w:t>라는</w:t>
      </w:r>
      <w:r>
        <w:t xml:space="preserve"> </w:t>
      </w:r>
      <w:r>
        <w:t>말이</w:t>
      </w:r>
      <w:r>
        <w:t xml:space="preserve"> </w:t>
      </w:r>
      <w:r>
        <w:t>들릴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구주의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자신의</w:t>
      </w:r>
      <w:r>
        <w:t xml:space="preserve"> </w:t>
      </w:r>
      <w:r>
        <w:t>면류관을</w:t>
      </w:r>
      <w:r>
        <w:t xml:space="preserve"> </w:t>
      </w:r>
      <w:r>
        <w:t>내려놓고</w:t>
      </w:r>
      <w:r>
        <w:t xml:space="preserve"> “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어린양이</w:t>
      </w:r>
      <w:r>
        <w:t xml:space="preserve"> </w:t>
      </w:r>
      <w:r>
        <w:t>능력과</w:t>
      </w:r>
      <w:r>
        <w:t xml:space="preserve"> </w:t>
      </w:r>
      <w:r>
        <w:t>부와</w:t>
      </w:r>
      <w:r>
        <w:t xml:space="preserve"> </w:t>
      </w:r>
      <w:r>
        <w:t>지혜와</w:t>
      </w:r>
      <w:r>
        <w:t xml:space="preserve"> </w:t>
      </w:r>
      <w:r>
        <w:t>힘과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찬송을</w:t>
      </w:r>
      <w:r>
        <w:t xml:space="preserve"> </w:t>
      </w:r>
      <w:r>
        <w:t>받으시기에</w:t>
      </w:r>
      <w:r>
        <w:t xml:space="preserve"> </w:t>
      </w:r>
      <w:r>
        <w:t>합당하도다</w:t>
      </w:r>
      <w:r>
        <w:t xml:space="preserve"> …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이와</w:t>
      </w:r>
      <w:r>
        <w:t xml:space="preserve"> </w:t>
      </w:r>
      <w:r>
        <w:t>어린양에게</w:t>
      </w:r>
      <w:r>
        <w:t xml:space="preserve"> </w:t>
      </w:r>
      <w:r>
        <w:t>찬송과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능력을</w:t>
      </w:r>
      <w:r>
        <w:t xml:space="preserve"> </w:t>
      </w:r>
      <w:r>
        <w:t>세세토록</w:t>
      </w:r>
      <w:r>
        <w:t xml:space="preserve"> </w:t>
      </w:r>
      <w:r>
        <w:t>돌릴지어다</w:t>
      </w:r>
      <w:r>
        <w:t>”</w:t>
      </w:r>
      <w:r>
        <w:t>라고</w:t>
      </w:r>
      <w:r>
        <w:t xml:space="preserve"> </w:t>
      </w:r>
      <w:r>
        <w:t>부르짖습니다</w:t>
      </w:r>
      <w:r>
        <w:t>(</w:t>
      </w:r>
      <w:r>
        <w:t>마</w:t>
      </w:r>
      <w:r>
        <w:t xml:space="preserve"> 25:34; </w:t>
      </w:r>
      <w:r>
        <w:t>계</w:t>
      </w:r>
      <w:r>
        <w:t xml:space="preserve"> 5:12-13).</w:t>
      </w:r>
    </w:p>
    <w:p w14:paraId="38DCD1C4" w14:textId="77777777" w:rsidR="007A2BAE" w:rsidRDefault="00000000">
      <w:pPr>
        <w:jc w:val="both"/>
      </w:pPr>
      <w:r>
        <w:t>거기서</w:t>
      </w:r>
      <w:r>
        <w:t xml:space="preserve"> </w:t>
      </w:r>
      <w:r>
        <w:t>구속받은</w:t>
      </w:r>
      <w:r>
        <w:t xml:space="preserve"> </w:t>
      </w:r>
      <w:r>
        <w:t>자들은</w:t>
      </w:r>
      <w:r>
        <w:t xml:space="preserve"> </w:t>
      </w:r>
      <w:r>
        <w:t>자기를</w:t>
      </w:r>
      <w:r>
        <w:t xml:space="preserve"> </w:t>
      </w:r>
      <w:r>
        <w:t>구주께로</w:t>
      </w:r>
      <w:r>
        <w:t xml:space="preserve"> </w:t>
      </w:r>
      <w:r>
        <w:t>인도한</w:t>
      </w:r>
      <w:r>
        <w:t xml:space="preserve"> </w:t>
      </w:r>
      <w:r>
        <w:t>이들에게</w:t>
      </w:r>
      <w:r>
        <w:t xml:space="preserve"> </w:t>
      </w:r>
      <w:r>
        <w:t>감사를</w:t>
      </w:r>
      <w:r>
        <w:t xml:space="preserve"> </w:t>
      </w:r>
      <w:r>
        <w:t>표합니다</w:t>
      </w:r>
      <w:r>
        <w:t xml:space="preserve">. </w:t>
      </w:r>
      <w:r>
        <w:t>그리고</w:t>
      </w:r>
      <w:r>
        <w:t xml:space="preserve"> </w:t>
      </w:r>
      <w:r>
        <w:t>인간이</w:t>
      </w:r>
      <w:r>
        <w:t xml:space="preserve"> </w:t>
      </w:r>
      <w:r>
        <w:t>하나님과</w:t>
      </w:r>
      <w:r>
        <w:t xml:space="preserve"> </w:t>
      </w:r>
      <w:r>
        <w:t>같이</w:t>
      </w:r>
      <w:r>
        <w:t xml:space="preserve"> </w:t>
      </w:r>
      <w:r>
        <w:t>영원히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목숨을</w:t>
      </w:r>
      <w:r>
        <w:t xml:space="preserve"> </w:t>
      </w:r>
      <w:r>
        <w:t>버리신</w:t>
      </w:r>
      <w:r>
        <w:t xml:space="preserve"> </w:t>
      </w:r>
      <w:r>
        <w:t>분을</w:t>
      </w:r>
      <w:r>
        <w:t xml:space="preserve"> </w:t>
      </w:r>
      <w:r>
        <w:t>향해</w:t>
      </w:r>
      <w:r>
        <w:t xml:space="preserve"> </w:t>
      </w:r>
      <w:r>
        <w:t>모두가</w:t>
      </w:r>
      <w:r>
        <w:t xml:space="preserve"> </w:t>
      </w:r>
      <w:r>
        <w:t>연합하여</w:t>
      </w:r>
      <w:r>
        <w:t xml:space="preserve"> </w:t>
      </w:r>
      <w:r>
        <w:t>찬양을</w:t>
      </w:r>
      <w:r>
        <w:t xml:space="preserve"> </w:t>
      </w:r>
      <w:r>
        <w:t>돌립니다</w:t>
      </w:r>
      <w:r>
        <w:t xml:space="preserve">. </w:t>
      </w:r>
      <w:r>
        <w:t>싸움은</w:t>
      </w:r>
      <w:r>
        <w:t xml:space="preserve"> </w:t>
      </w:r>
      <w:r>
        <w:t>끝이</w:t>
      </w:r>
      <w:r>
        <w:t xml:space="preserve"> </w:t>
      </w:r>
      <w:r>
        <w:t>납니다</w:t>
      </w:r>
      <w:r>
        <w:t xml:space="preserve">. </w:t>
      </w:r>
      <w:r>
        <w:t>환난과</w:t>
      </w:r>
      <w:r>
        <w:t xml:space="preserve"> </w:t>
      </w:r>
      <w:r>
        <w:t>투쟁은</w:t>
      </w:r>
      <w:r>
        <w:t xml:space="preserve"> </w:t>
      </w:r>
      <w:r>
        <w:t>막을</w:t>
      </w:r>
      <w:r>
        <w:t xml:space="preserve"> </w:t>
      </w:r>
      <w:r>
        <w:t>내립니다</w:t>
      </w:r>
      <w:r>
        <w:t xml:space="preserve">.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lastRenderedPageBreak/>
        <w:t>흥겹게</w:t>
      </w:r>
      <w:r>
        <w:t xml:space="preserve"> </w:t>
      </w:r>
      <w:r>
        <w:t>부르는</w:t>
      </w:r>
      <w:r>
        <w:t xml:space="preserve"> </w:t>
      </w:r>
      <w:r>
        <w:t>승리의</w:t>
      </w:r>
      <w:r>
        <w:t xml:space="preserve"> </w:t>
      </w:r>
      <w:r>
        <w:t>노래가</w:t>
      </w:r>
      <w:r>
        <w:t xml:space="preserve"> </w:t>
      </w:r>
      <w:r>
        <w:t>하늘을</w:t>
      </w:r>
      <w:r>
        <w:t xml:space="preserve"> </w:t>
      </w:r>
      <w:r>
        <w:t>가득</w:t>
      </w:r>
      <w:r>
        <w:t xml:space="preserve"> </w:t>
      </w:r>
      <w:r>
        <w:t>채웁니다</w:t>
      </w:r>
      <w:r>
        <w:t>. “</w:t>
      </w:r>
      <w:r>
        <w:t>죽음</w:t>
      </w:r>
      <w:r>
        <w:t xml:space="preserve"> </w:t>
      </w:r>
      <w:r>
        <w:t>당하셨다가</w:t>
      </w:r>
      <w:r>
        <w:t xml:space="preserve"> </w:t>
      </w:r>
      <w:r>
        <w:t>살아난</w:t>
      </w:r>
      <w:r>
        <w:t xml:space="preserve"> </w:t>
      </w:r>
      <w:r>
        <w:t>어린양이시여</w:t>
      </w:r>
      <w:r>
        <w:t xml:space="preserve"> </w:t>
      </w:r>
      <w:r>
        <w:t>승리의</w:t>
      </w:r>
      <w:r>
        <w:t xml:space="preserve"> </w:t>
      </w:r>
      <w:r>
        <w:t>정복자가</w:t>
      </w:r>
      <w:r>
        <w:t xml:space="preserve"> </w:t>
      </w:r>
      <w:r>
        <w:t>되시기에</w:t>
      </w:r>
      <w:r>
        <w:t xml:space="preserve"> </w:t>
      </w:r>
      <w:r>
        <w:t>합당하고</w:t>
      </w:r>
      <w:r>
        <w:t xml:space="preserve"> </w:t>
      </w:r>
      <w:r>
        <w:t>합당하도다</w:t>
      </w:r>
      <w:r>
        <w:t>.”</w:t>
      </w:r>
    </w:p>
    <w:p w14:paraId="0A682778" w14:textId="77777777" w:rsidR="007A2BAE" w:rsidRDefault="00000000">
      <w:pPr>
        <w:jc w:val="both"/>
      </w:pPr>
      <w:r>
        <w:t>『사도행적』</w:t>
      </w:r>
      <w:r>
        <w:t>, 601-602</w:t>
      </w:r>
    </w:p>
    <w:p w14:paraId="58BEE336" w14:textId="77777777" w:rsidR="007A2BAE" w:rsidRDefault="00000000">
      <w:r>
        <w:br w:type="page"/>
      </w:r>
    </w:p>
    <w:p w14:paraId="2E1F666F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22</w:t>
      </w:r>
      <w:r>
        <w:t>일</w:t>
      </w:r>
    </w:p>
    <w:p w14:paraId="05A985AC" w14:textId="77777777" w:rsidR="007A2BAE" w:rsidRDefault="007A2BAE"/>
    <w:p w14:paraId="5379C6B0" w14:textId="77777777" w:rsidR="007A2BAE" w:rsidRDefault="00000000">
      <w:pPr>
        <w:jc w:val="both"/>
      </w:pPr>
      <w:r>
        <w:t>그</w:t>
      </w:r>
      <w:r>
        <w:t xml:space="preserve"> </w:t>
      </w:r>
      <w:r>
        <w:t>두루마기를</w:t>
      </w:r>
      <w:r>
        <w:t xml:space="preserve"> </w:t>
      </w:r>
      <w:r>
        <w:t>빠는</w:t>
      </w:r>
      <w:r>
        <w:t xml:space="preserve"> </w:t>
      </w:r>
      <w:r>
        <w:t>자들이</w:t>
      </w:r>
      <w:r>
        <w:t xml:space="preserve"> </w:t>
      </w:r>
      <w:r>
        <w:t>복이</w:t>
      </w:r>
      <w:r>
        <w:t xml:space="preserve"> </w:t>
      </w:r>
      <w:r>
        <w:t>있음</w:t>
      </w:r>
    </w:p>
    <w:p w14:paraId="01C8386A" w14:textId="77777777" w:rsidR="007A2BAE" w:rsidRDefault="007A2BAE"/>
    <w:p w14:paraId="7928F240" w14:textId="77777777" w:rsidR="007A2BAE" w:rsidRDefault="00000000">
      <w:pPr>
        <w:jc w:val="both"/>
      </w:pPr>
      <w:r>
        <w:t>“</w:t>
      </w:r>
      <w:r>
        <w:t>자기</w:t>
      </w:r>
      <w:r>
        <w:t xml:space="preserve"> </w:t>
      </w:r>
      <w:r>
        <w:t>두루마기를</w:t>
      </w:r>
      <w:r>
        <w:t xml:space="preserve"> </w:t>
      </w:r>
      <w:r>
        <w:t>빠는</w:t>
      </w:r>
      <w:r>
        <w:t xml:space="preserve"> </w:t>
      </w:r>
      <w:r>
        <w:t>자들은</w:t>
      </w:r>
      <w:r>
        <w:t xml:space="preserve"> </w:t>
      </w:r>
      <w:r>
        <w:t>복이</w:t>
      </w:r>
      <w:r>
        <w:t xml:space="preserve"> </w:t>
      </w:r>
      <w:r>
        <w:t>있으니</w:t>
      </w:r>
      <w:r>
        <w:t xml:space="preserve"> </w:t>
      </w:r>
      <w:r>
        <w:t>이는</w:t>
      </w:r>
      <w:r>
        <w:t xml:space="preserve"> </w:t>
      </w:r>
      <w:r>
        <w:t>그들이</w:t>
      </w:r>
      <w:r>
        <w:t xml:space="preserve"> </w:t>
      </w:r>
      <w:r>
        <w:t>생명나무에</w:t>
      </w:r>
      <w:r>
        <w:t xml:space="preserve"> </w:t>
      </w:r>
      <w:r>
        <w:t>나아가며</w:t>
      </w:r>
      <w:r>
        <w:t xml:space="preserve"> </w:t>
      </w:r>
      <w:r>
        <w:t>문들을</w:t>
      </w:r>
      <w:r>
        <w:t xml:space="preserve"> </w:t>
      </w:r>
      <w:r>
        <w:t>통하여</w:t>
      </w:r>
      <w:r>
        <w:t xml:space="preserve"> </w:t>
      </w:r>
      <w:r>
        <w:t>성에</w:t>
      </w:r>
      <w:r>
        <w:t xml:space="preserve"> </w:t>
      </w:r>
      <w:r>
        <w:t>들어갈</w:t>
      </w:r>
      <w:r>
        <w:t xml:space="preserve"> </w:t>
      </w:r>
      <w:r>
        <w:t>권세를</w:t>
      </w:r>
      <w:r>
        <w:t xml:space="preserve"> </w:t>
      </w:r>
      <w:r>
        <w:t>받으려</w:t>
      </w:r>
      <w:r>
        <w:t xml:space="preserve"> </w:t>
      </w:r>
      <w:r>
        <w:t>함이로다</w:t>
      </w:r>
      <w:r>
        <w:t>”(</w:t>
      </w:r>
      <w:r>
        <w:t>계</w:t>
      </w:r>
      <w:r>
        <w:t xml:space="preserve"> 22:14).</w:t>
      </w:r>
    </w:p>
    <w:p w14:paraId="32E286DA" w14:textId="77777777" w:rsidR="007A2BAE" w:rsidRDefault="00000000">
      <w:pPr>
        <w:jc w:val="both"/>
      </w:pPr>
      <w:r>
        <w:t>언젠가</w:t>
      </w:r>
      <w:r>
        <w:t xml:space="preserve"> </w:t>
      </w:r>
      <w:r>
        <w:t>하늘나라에</w:t>
      </w:r>
      <w:r>
        <w:t xml:space="preserve"> </w:t>
      </w:r>
      <w:r>
        <w:t>이르러</w:t>
      </w:r>
      <w:r>
        <w:t xml:space="preserve"> </w:t>
      </w:r>
      <w:r>
        <w:t>하늘</w:t>
      </w:r>
      <w:r>
        <w:t xml:space="preserve"> </w:t>
      </w:r>
      <w:r>
        <w:t>찬양대에</w:t>
      </w:r>
      <w:r>
        <w:t xml:space="preserve"> </w:t>
      </w:r>
      <w:r>
        <w:t>동참할</w:t>
      </w:r>
      <w:r>
        <w:t xml:space="preserve"> </w:t>
      </w:r>
      <w:r>
        <w:t>날을</w:t>
      </w:r>
      <w:r>
        <w:t xml:space="preserve"> </w:t>
      </w:r>
      <w:r>
        <w:t>기대하십니까</w:t>
      </w:r>
      <w:r>
        <w:t xml:space="preserve">? </w:t>
      </w:r>
      <w:r>
        <w:t>우리는</w:t>
      </w:r>
      <w:r>
        <w:t xml:space="preserve"> </w:t>
      </w:r>
      <w:r>
        <w:t>무덤에</w:t>
      </w:r>
      <w:r>
        <w:t xml:space="preserve"> </w:t>
      </w:r>
      <w:r>
        <w:t>들어갈</w:t>
      </w:r>
      <w:r>
        <w:t xml:space="preserve"> </w:t>
      </w:r>
      <w:r>
        <w:t>때에</w:t>
      </w:r>
      <w:r>
        <w:t xml:space="preserve"> </w:t>
      </w:r>
      <w:r>
        <w:t>지녔던</w:t>
      </w:r>
      <w:r>
        <w:t xml:space="preserve"> </w:t>
      </w:r>
      <w:r>
        <w:t>그</w:t>
      </w:r>
      <w:r>
        <w:t xml:space="preserve"> </w:t>
      </w:r>
      <w:r>
        <w:t>품성</w:t>
      </w:r>
      <w:r>
        <w:t xml:space="preserve"> </w:t>
      </w:r>
      <w:r>
        <w:t>그대로</w:t>
      </w:r>
      <w:r>
        <w:t xml:space="preserve"> </w:t>
      </w:r>
      <w:r>
        <w:t>부활할</w:t>
      </w:r>
      <w:r>
        <w:t xml:space="preserve"> </w:t>
      </w:r>
      <w:r>
        <w:t>것입니다</w:t>
      </w:r>
      <w:r>
        <w:t>. …</w:t>
      </w:r>
      <w:r>
        <w:t>지금이야말로</w:t>
      </w:r>
      <w:r>
        <w:t xml:space="preserve"> </w:t>
      </w:r>
      <w:r>
        <w:t>옷을</w:t>
      </w:r>
      <w:r>
        <w:t xml:space="preserve"> </w:t>
      </w:r>
      <w:r>
        <w:t>빨고</w:t>
      </w:r>
      <w:r>
        <w:t xml:space="preserve"> </w:t>
      </w:r>
      <w:r>
        <w:t>다림질할</w:t>
      </w:r>
      <w:r>
        <w:t xml:space="preserve"> </w:t>
      </w:r>
      <w:r>
        <w:t>때입니다</w:t>
      </w:r>
      <w:r>
        <w:t>.</w:t>
      </w:r>
    </w:p>
    <w:p w14:paraId="375C1E81" w14:textId="77777777" w:rsidR="007A2BAE" w:rsidRDefault="00000000">
      <w:pPr>
        <w:jc w:val="both"/>
      </w:pPr>
      <w:r>
        <w:t>…</w:t>
      </w:r>
      <w:r>
        <w:t>요한은</w:t>
      </w:r>
      <w:r>
        <w:t xml:space="preserve"> </w:t>
      </w:r>
      <w:r>
        <w:t>하나님의</w:t>
      </w:r>
      <w:r>
        <w:t xml:space="preserve"> </w:t>
      </w:r>
      <w:r>
        <w:t>보좌와</w:t>
      </w:r>
      <w:r>
        <w:t xml:space="preserve"> </w:t>
      </w:r>
      <w:r>
        <w:t>그</w:t>
      </w:r>
      <w:r>
        <w:t xml:space="preserve"> </w:t>
      </w:r>
      <w:r>
        <w:t>보좌</w:t>
      </w:r>
      <w:r>
        <w:t xml:space="preserve"> </w:t>
      </w:r>
      <w:r>
        <w:t>주위에</w:t>
      </w:r>
      <w:r>
        <w:t xml:space="preserve"> </w:t>
      </w:r>
      <w:r>
        <w:t>있는</w:t>
      </w:r>
      <w:r>
        <w:t xml:space="preserve"> </w:t>
      </w:r>
      <w:r>
        <w:t>사람들을</w:t>
      </w:r>
      <w:r>
        <w:t xml:space="preserve"> </w:t>
      </w:r>
      <w:r>
        <w:t>보고</w:t>
      </w:r>
      <w:r>
        <w:t xml:space="preserve"> </w:t>
      </w:r>
      <w:r>
        <w:t>그들이</w:t>
      </w:r>
      <w:r>
        <w:t xml:space="preserve"> </w:t>
      </w:r>
      <w:r>
        <w:t>누구냐고</w:t>
      </w:r>
      <w:r>
        <w:t xml:space="preserve"> </w:t>
      </w:r>
      <w:r>
        <w:t>물었습니다</w:t>
      </w:r>
      <w:r>
        <w:t>. “</w:t>
      </w:r>
      <w:r>
        <w:t>이들은</w:t>
      </w:r>
      <w:r>
        <w:t>…</w:t>
      </w:r>
      <w:r>
        <w:t>어린양의</w:t>
      </w:r>
      <w:r>
        <w:t xml:space="preserve"> </w:t>
      </w:r>
      <w:r>
        <w:t>피로</w:t>
      </w:r>
      <w:r>
        <w:t xml:space="preserve"> </w:t>
      </w:r>
      <w:r>
        <w:t>옷을</w:t>
      </w:r>
      <w:r>
        <w:t xml:space="preserve"> </w:t>
      </w:r>
      <w:r>
        <w:t>희게</w:t>
      </w:r>
      <w:r>
        <w:t xml:space="preserve"> </w:t>
      </w:r>
      <w:r>
        <w:t>씻은</w:t>
      </w:r>
      <w:r>
        <w:t xml:space="preserve"> </w:t>
      </w:r>
      <w:r>
        <w:t>사람들</w:t>
      </w:r>
      <w:r>
        <w:t>”</w:t>
      </w:r>
      <w:r>
        <w:t>이라는</w:t>
      </w:r>
      <w:r>
        <w:t xml:space="preserve"> </w:t>
      </w:r>
      <w:r>
        <w:t>대답이</w:t>
      </w:r>
      <w:r>
        <w:t xml:space="preserve"> </w:t>
      </w:r>
      <w:r>
        <w:t>돌아왔습니다</w:t>
      </w:r>
      <w:r>
        <w:t>(</w:t>
      </w:r>
      <w:r>
        <w:t>계</w:t>
      </w:r>
      <w:r>
        <w:t xml:space="preserve"> 7:14, </w:t>
      </w:r>
      <w:r>
        <w:t>현대인의성경</w:t>
      </w:r>
      <w:r>
        <w:t xml:space="preserve">). </w:t>
      </w:r>
      <w:r>
        <w:t>그리스도께서는</w:t>
      </w:r>
      <w:r>
        <w:t xml:space="preserve"> </w:t>
      </w:r>
      <w:r>
        <w:t>그들을</w:t>
      </w:r>
      <w:r>
        <w:t xml:space="preserve"> </w:t>
      </w:r>
      <w:r>
        <w:t>생명샘으로</w:t>
      </w:r>
      <w:r>
        <w:t xml:space="preserve"> </w:t>
      </w:r>
      <w:r>
        <w:t>인도하십니다</w:t>
      </w:r>
      <w:r>
        <w:t xml:space="preserve">. </w:t>
      </w:r>
      <w:r>
        <w:t>거기에는</w:t>
      </w:r>
      <w:r>
        <w:t xml:space="preserve"> </w:t>
      </w:r>
      <w:r>
        <w:t>생명나무가</w:t>
      </w:r>
      <w:r>
        <w:t xml:space="preserve"> </w:t>
      </w:r>
      <w:r>
        <w:t>있고</w:t>
      </w:r>
      <w:r>
        <w:t xml:space="preserve"> </w:t>
      </w:r>
      <w:r>
        <w:t>귀하신</w:t>
      </w:r>
      <w:r>
        <w:t xml:space="preserve"> </w:t>
      </w:r>
      <w:r>
        <w:t>주님이</w:t>
      </w:r>
      <w:r>
        <w:t xml:space="preserve"> </w:t>
      </w:r>
      <w:r>
        <w:t>계십니다</w:t>
      </w:r>
      <w:r>
        <w:t xml:space="preserve">. </w:t>
      </w:r>
      <w:r>
        <w:t>하나님의</w:t>
      </w:r>
      <w:r>
        <w:t xml:space="preserve"> </w:t>
      </w:r>
      <w:r>
        <w:t>삶과</w:t>
      </w:r>
      <w:r>
        <w:t xml:space="preserve"> </w:t>
      </w:r>
      <w:r>
        <w:t>같은</w:t>
      </w:r>
      <w:r>
        <w:t xml:space="preserve"> </w:t>
      </w:r>
      <w:r>
        <w:t>삶이</w:t>
      </w:r>
      <w:r>
        <w:t xml:space="preserve"> </w:t>
      </w:r>
      <w:r>
        <w:t>여기서</w:t>
      </w:r>
      <w:r>
        <w:t xml:space="preserve"> </w:t>
      </w:r>
      <w:r>
        <w:t>우리에게</w:t>
      </w:r>
      <w:r>
        <w:t xml:space="preserve"> </w:t>
      </w:r>
      <w:r>
        <w:t>주어집니다</w:t>
      </w:r>
      <w:r>
        <w:t xml:space="preserve">. </w:t>
      </w:r>
      <w:r>
        <w:t>거기에는</w:t>
      </w:r>
      <w:r>
        <w:t xml:space="preserve"> </w:t>
      </w:r>
      <w:r>
        <w:t>고통</w:t>
      </w:r>
      <w:r>
        <w:t xml:space="preserve">, </w:t>
      </w:r>
      <w:r>
        <w:t>슬픔</w:t>
      </w:r>
      <w:r>
        <w:t xml:space="preserve">, </w:t>
      </w:r>
      <w:r>
        <w:t>질병</w:t>
      </w:r>
      <w:r>
        <w:t xml:space="preserve">, </w:t>
      </w:r>
      <w:r>
        <w:t>사망이</w:t>
      </w:r>
      <w:r>
        <w:t xml:space="preserve"> </w:t>
      </w:r>
      <w:r>
        <w:t>없습니다</w:t>
      </w:r>
      <w:r>
        <w:t xml:space="preserve">. </w:t>
      </w:r>
      <w:r>
        <w:t>평화</w:t>
      </w:r>
      <w:r>
        <w:t xml:space="preserve">, </w:t>
      </w:r>
      <w:r>
        <w:t>조화</w:t>
      </w:r>
      <w:r>
        <w:t xml:space="preserve">, </w:t>
      </w:r>
      <w:r>
        <w:t>사랑뿐입니다</w:t>
      </w:r>
      <w:r>
        <w:t>.</w:t>
      </w:r>
    </w:p>
    <w:p w14:paraId="640B1560" w14:textId="77777777" w:rsidR="007A2BAE" w:rsidRDefault="00000000">
      <w:pPr>
        <w:jc w:val="both"/>
      </w:pPr>
      <w:r>
        <w:t>…</w:t>
      </w:r>
      <w:r>
        <w:t>지금은</w:t>
      </w:r>
      <w:r>
        <w:t xml:space="preserve"> </w:t>
      </w:r>
      <w:r>
        <w:t>은혜와</w:t>
      </w:r>
      <w:r>
        <w:t xml:space="preserve"> </w:t>
      </w:r>
      <w:r>
        <w:t>힘과</w:t>
      </w:r>
      <w:r>
        <w:t xml:space="preserve"> </w:t>
      </w:r>
      <w:r>
        <w:t>능력을</w:t>
      </w:r>
      <w:r>
        <w:t xml:space="preserve"> </w:t>
      </w:r>
      <w:r>
        <w:t>얻어서</w:t>
      </w:r>
      <w:r>
        <w:t xml:space="preserve"> </w:t>
      </w:r>
      <w:r>
        <w:t>영생에</w:t>
      </w:r>
      <w:r>
        <w:t xml:space="preserve"> </w:t>
      </w:r>
      <w:r>
        <w:t>합당한</w:t>
      </w:r>
      <w:r>
        <w:t xml:space="preserve"> </w:t>
      </w:r>
      <w:r>
        <w:t>성품을</w:t>
      </w:r>
      <w:r>
        <w:t xml:space="preserve"> </w:t>
      </w:r>
      <w:r>
        <w:t>이루기</w:t>
      </w:r>
      <w:r>
        <w:t xml:space="preserve"> </w:t>
      </w:r>
      <w:r>
        <w:t>위해</w:t>
      </w:r>
      <w:r>
        <w:t xml:space="preserve"> </w:t>
      </w:r>
      <w:r>
        <w:t>애써야</w:t>
      </w:r>
      <w:r>
        <w:t xml:space="preserve"> </w:t>
      </w:r>
      <w:r>
        <w:t>할</w:t>
      </w:r>
      <w:r>
        <w:t xml:space="preserve"> </w:t>
      </w:r>
      <w:r>
        <w:t>때입니다</w:t>
      </w:r>
      <w:r>
        <w:t xml:space="preserve">. </w:t>
      </w:r>
      <w:r>
        <w:t>그렇게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</w:t>
      </w:r>
      <w:r>
        <w:t>하나님의</w:t>
      </w:r>
      <w:r>
        <w:t xml:space="preserve"> </w:t>
      </w:r>
      <w:r>
        <w:t>천사들이</w:t>
      </w:r>
      <w:r>
        <w:t xml:space="preserve"> </w:t>
      </w:r>
      <w:r>
        <w:t>우리를</w:t>
      </w:r>
      <w:r>
        <w:t xml:space="preserve"> </w:t>
      </w:r>
      <w:r>
        <w:t>받들고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후사가</w:t>
      </w:r>
      <w:r>
        <w:t xml:space="preserve"> </w:t>
      </w:r>
      <w:r>
        <w:t>되어</w:t>
      </w:r>
      <w:r>
        <w:t xml:space="preserve"> </w:t>
      </w:r>
      <w:r>
        <w:t>예수</w:t>
      </w:r>
      <w:r>
        <w:t xml:space="preserve"> </w:t>
      </w:r>
      <w:r>
        <w:t>그리스도와</w:t>
      </w:r>
      <w:r>
        <w:t xml:space="preserve"> </w:t>
      </w:r>
      <w:r>
        <w:t>상속에</w:t>
      </w:r>
      <w:r>
        <w:t xml:space="preserve"> </w:t>
      </w:r>
      <w:r>
        <w:t>동참할</w:t>
      </w:r>
      <w:r>
        <w:t xml:space="preserve"> </w:t>
      </w:r>
      <w:r>
        <w:t>것입니다</w:t>
      </w:r>
      <w:r>
        <w:t xml:space="preserve">. </w:t>
      </w:r>
      <w:r>
        <w:t>마지막</w:t>
      </w:r>
      <w:r>
        <w:t xml:space="preserve"> </w:t>
      </w:r>
      <w:r>
        <w:t>나팔이</w:t>
      </w:r>
      <w:r>
        <w:t xml:space="preserve"> </w:t>
      </w:r>
      <w:r>
        <w:t>울리고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무덤에서</w:t>
      </w:r>
      <w:r>
        <w:t xml:space="preserve"> </w:t>
      </w:r>
      <w:r>
        <w:t>나와</w:t>
      </w:r>
      <w:r>
        <w:t xml:space="preserve"> </w:t>
      </w:r>
      <w:r>
        <w:t>순식간에</w:t>
      </w:r>
      <w:r>
        <w:t xml:space="preserve"> </w:t>
      </w:r>
      <w:r>
        <w:t>변화될</w:t>
      </w:r>
      <w:r>
        <w:t xml:space="preserve"> </w:t>
      </w:r>
      <w:r>
        <w:t>때</w:t>
      </w:r>
      <w:r>
        <w:t xml:space="preserve">, </w:t>
      </w:r>
      <w:r>
        <w:t>승리자들의</w:t>
      </w:r>
      <w:r>
        <w:t xml:space="preserve"> </w:t>
      </w:r>
      <w:r>
        <w:t>머리에는</w:t>
      </w:r>
      <w:r>
        <w:t xml:space="preserve"> </w:t>
      </w:r>
      <w:r>
        <w:t>찬란한</w:t>
      </w:r>
      <w:r>
        <w:t xml:space="preserve"> </w:t>
      </w:r>
      <w:r>
        <w:t>불멸의</w:t>
      </w:r>
      <w:r>
        <w:t xml:space="preserve"> </w:t>
      </w:r>
      <w:r>
        <w:t>면류관이</w:t>
      </w:r>
      <w:r>
        <w:t xml:space="preserve"> </w:t>
      </w:r>
      <w:r>
        <w:t>씌워질</w:t>
      </w:r>
      <w:r>
        <w:t xml:space="preserve"> </w:t>
      </w:r>
      <w:r>
        <w:t>것입니다</w:t>
      </w:r>
      <w:r>
        <w:t xml:space="preserve">. </w:t>
      </w:r>
      <w:r>
        <w:t>진리를</w:t>
      </w:r>
      <w:r>
        <w:t xml:space="preserve"> </w:t>
      </w:r>
      <w:r>
        <w:t>지킨</w:t>
      </w:r>
      <w:r>
        <w:t xml:space="preserve"> </w:t>
      </w:r>
      <w:r>
        <w:t>민족에게</w:t>
      </w:r>
      <w:r>
        <w:t xml:space="preserve"> </w:t>
      </w:r>
      <w:r>
        <w:t>진주</w:t>
      </w:r>
      <w:r>
        <w:t xml:space="preserve"> </w:t>
      </w:r>
      <w:r>
        <w:t>문이</w:t>
      </w:r>
      <w:r>
        <w:t xml:space="preserve"> </w:t>
      </w:r>
      <w:r>
        <w:t>열리고</w:t>
      </w:r>
      <w:r>
        <w:t xml:space="preserve"> </w:t>
      </w:r>
      <w:r>
        <w:t>그들은</w:t>
      </w:r>
      <w:r>
        <w:t xml:space="preserve"> </w:t>
      </w:r>
      <w:r>
        <w:t>안으로</w:t>
      </w:r>
      <w:r>
        <w:t xml:space="preserve"> </w:t>
      </w:r>
      <w:r>
        <w:t>입장합니다</w:t>
      </w:r>
      <w:r>
        <w:t xml:space="preserve">. </w:t>
      </w:r>
      <w:r>
        <w:t>마침내</w:t>
      </w:r>
      <w:r>
        <w:t xml:space="preserve"> </w:t>
      </w:r>
      <w:r>
        <w:t>싸움은</w:t>
      </w:r>
      <w:r>
        <w:t xml:space="preserve"> </w:t>
      </w:r>
      <w:r>
        <w:t>끝납니다</w:t>
      </w:r>
      <w:r>
        <w:t>.</w:t>
      </w:r>
    </w:p>
    <w:p w14:paraId="183FEDE7" w14:textId="77777777" w:rsidR="007A2BAE" w:rsidRDefault="00000000">
      <w:pPr>
        <w:jc w:val="both"/>
      </w:pPr>
      <w:r>
        <w:t>“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”(</w:t>
      </w:r>
      <w:r>
        <w:t>마</w:t>
      </w:r>
      <w:r>
        <w:t xml:space="preserve"> 25:34). </w:t>
      </w:r>
      <w:r>
        <w:t>이런</w:t>
      </w:r>
      <w:r>
        <w:t xml:space="preserve"> </w:t>
      </w:r>
      <w:r>
        <w:t>복을</w:t>
      </w:r>
      <w:r>
        <w:t xml:space="preserve"> </w:t>
      </w:r>
      <w:r>
        <w:t>받아야</w:t>
      </w:r>
      <w:r>
        <w:t xml:space="preserve"> </w:t>
      </w:r>
      <w:r>
        <w:t>하지</w:t>
      </w:r>
      <w:r>
        <w:t xml:space="preserve"> </w:t>
      </w:r>
      <w:r>
        <w:t>않을까요</w:t>
      </w:r>
      <w:r>
        <w:t xml:space="preserve">? </w:t>
      </w:r>
      <w:r>
        <w:t>저는</w:t>
      </w:r>
      <w:r>
        <w:t xml:space="preserve"> </w:t>
      </w:r>
      <w:r>
        <w:t>받고</w:t>
      </w:r>
      <w:r>
        <w:t xml:space="preserve"> </w:t>
      </w:r>
      <w:r>
        <w:t>싶습니다</w:t>
      </w:r>
      <w:r>
        <w:t xml:space="preserve">. </w:t>
      </w:r>
      <w:r>
        <w:t>여러분도</w:t>
      </w:r>
      <w:r>
        <w:t xml:space="preserve"> </w:t>
      </w:r>
      <w:r>
        <w:t>마찬가지일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도움으로</w:t>
      </w:r>
      <w:r>
        <w:t xml:space="preserve"> </w:t>
      </w:r>
      <w:r>
        <w:t>여러분이</w:t>
      </w:r>
      <w:r>
        <w:t xml:space="preserve"> </w:t>
      </w:r>
      <w:r>
        <w:t>세상의</w:t>
      </w:r>
      <w:r>
        <w:t xml:space="preserve"> </w:t>
      </w:r>
      <w:r>
        <w:t>싸움에서</w:t>
      </w:r>
      <w:r>
        <w:t xml:space="preserve"> </w:t>
      </w:r>
      <w:r>
        <w:t>매일</w:t>
      </w:r>
      <w:r>
        <w:t xml:space="preserve"> </w:t>
      </w:r>
      <w:r>
        <w:t>승리하시기</w:t>
      </w:r>
      <w:r>
        <w:t xml:space="preserve"> </w:t>
      </w:r>
      <w:r>
        <w:t>바랍니다</w:t>
      </w:r>
      <w:r>
        <w:t xml:space="preserve">. </w:t>
      </w:r>
      <w:r>
        <w:t>예수님의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면류관을</w:t>
      </w:r>
      <w:r>
        <w:t xml:space="preserve"> </w:t>
      </w:r>
      <w:r>
        <w:t>내려놓고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연주하며</w:t>
      </w:r>
      <w:r>
        <w:t xml:space="preserve"> </w:t>
      </w:r>
      <w:r>
        <w:t>가장</w:t>
      </w:r>
      <w:r>
        <w:t xml:space="preserve"> </w:t>
      </w:r>
      <w:r>
        <w:t>아름다운</w:t>
      </w:r>
      <w:r>
        <w:t xml:space="preserve"> </w:t>
      </w:r>
      <w:r>
        <w:t>음악으로</w:t>
      </w:r>
      <w:r>
        <w:t xml:space="preserve"> </w:t>
      </w:r>
      <w:r>
        <w:t>온</w:t>
      </w:r>
      <w:r>
        <w:t xml:space="preserve"> </w:t>
      </w:r>
      <w:r>
        <w:t>하늘을</w:t>
      </w:r>
      <w:r>
        <w:t xml:space="preserve"> </w:t>
      </w:r>
      <w:r>
        <w:t>채우게</w:t>
      </w:r>
      <w:r>
        <w:t xml:space="preserve"> </w:t>
      </w:r>
      <w:r>
        <w:t>되기</w:t>
      </w:r>
      <w:r>
        <w:t xml:space="preserve"> </w:t>
      </w:r>
      <w:r>
        <w:t>바랍니다</w:t>
      </w:r>
      <w:r>
        <w:t xml:space="preserve">. </w:t>
      </w:r>
      <w:r>
        <w:t>저의</w:t>
      </w:r>
      <w:r>
        <w:t xml:space="preserve"> </w:t>
      </w:r>
      <w:r>
        <w:t>예수님을</w:t>
      </w:r>
      <w:r>
        <w:t xml:space="preserve"> </w:t>
      </w:r>
      <w:r>
        <w:t>여러분도</w:t>
      </w:r>
      <w:r>
        <w:t xml:space="preserve"> </w:t>
      </w:r>
      <w:r>
        <w:t>사랑하기</w:t>
      </w:r>
      <w:r>
        <w:t xml:space="preserve"> </w:t>
      </w:r>
      <w:r>
        <w:t>바랍니다</w:t>
      </w:r>
      <w:r>
        <w:t xml:space="preserve">. </w:t>
      </w:r>
      <w:r>
        <w:t>구주를</w:t>
      </w:r>
      <w:r>
        <w:t xml:space="preserve"> </w:t>
      </w:r>
      <w:r>
        <w:t>배척하지</w:t>
      </w:r>
      <w:r>
        <w:t xml:space="preserve"> </w:t>
      </w:r>
      <w:r>
        <w:t>마십시오</w:t>
      </w:r>
      <w:r>
        <w:t xml:space="preserve">. </w:t>
      </w:r>
      <w:r>
        <w:t>그분은</w:t>
      </w:r>
      <w:r>
        <w:t xml:space="preserve"> </w:t>
      </w:r>
      <w:r>
        <w:t>여러분을</w:t>
      </w:r>
      <w:r>
        <w:t xml:space="preserve"> </w:t>
      </w:r>
      <w:r>
        <w:t>위해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치르셨습니다</w:t>
      </w:r>
      <w:r>
        <w:t xml:space="preserve">. </w:t>
      </w:r>
      <w:r>
        <w:t>저는</w:t>
      </w:r>
      <w:r>
        <w:t xml:space="preserve"> </w:t>
      </w:r>
      <w:r>
        <w:lastRenderedPageBreak/>
        <w:t>예수님</w:t>
      </w:r>
      <w:r>
        <w:t xml:space="preserve"> </w:t>
      </w:r>
      <w:r>
        <w:t>안에서</w:t>
      </w:r>
      <w:r>
        <w:t xml:space="preserve">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아름다움을</w:t>
      </w:r>
      <w:r>
        <w:t xml:space="preserve"> </w:t>
      </w:r>
      <w:r>
        <w:t>발견합니다</w:t>
      </w:r>
      <w:r>
        <w:t xml:space="preserve">. </w:t>
      </w:r>
      <w:r>
        <w:t>여러분도</w:t>
      </w:r>
      <w:r>
        <w:t xml:space="preserve"> </w:t>
      </w:r>
      <w:r>
        <w:t>이</w:t>
      </w:r>
      <w:r>
        <w:t xml:space="preserve"> </w:t>
      </w:r>
      <w:r>
        <w:t>아름다움을</w:t>
      </w:r>
      <w:r>
        <w:t xml:space="preserve"> </w:t>
      </w:r>
      <w:r>
        <w:t>발견하시기</w:t>
      </w:r>
      <w:r>
        <w:t xml:space="preserve"> </w:t>
      </w:r>
      <w:r>
        <w:t>바랍니다</w:t>
      </w:r>
      <w:r>
        <w:t>.</w:t>
      </w:r>
    </w:p>
    <w:p w14:paraId="67966B37" w14:textId="77777777" w:rsidR="007A2BAE" w:rsidRDefault="00000000">
      <w:pPr>
        <w:jc w:val="both"/>
      </w:pPr>
      <w:r>
        <w:t>『</w:t>
      </w:r>
      <w:r>
        <w:t>In Heavenly Places</w:t>
      </w:r>
      <w:r>
        <w:t>』</w:t>
      </w:r>
      <w:r>
        <w:t>, 369</w:t>
      </w:r>
    </w:p>
    <w:p w14:paraId="109C14F2" w14:textId="77777777" w:rsidR="007A2BAE" w:rsidRDefault="00000000">
      <w:r>
        <w:br w:type="page"/>
      </w:r>
    </w:p>
    <w:p w14:paraId="4EDC33F9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23</w:t>
      </w:r>
      <w:r>
        <w:t>일</w:t>
      </w:r>
    </w:p>
    <w:p w14:paraId="70C2A9CD" w14:textId="77777777" w:rsidR="007A2BAE" w:rsidRDefault="007A2BAE"/>
    <w:p w14:paraId="76F90F36" w14:textId="77777777" w:rsidR="007A2BAE" w:rsidRDefault="00000000">
      <w:pPr>
        <w:jc w:val="both"/>
      </w:pPr>
      <w:r>
        <w:t>천</w:t>
      </w:r>
      <w:r>
        <w:t xml:space="preserve"> </w:t>
      </w:r>
      <w:r>
        <w:t>년간의</w:t>
      </w:r>
      <w:r>
        <w:t xml:space="preserve"> </w:t>
      </w:r>
      <w:r>
        <w:t>심판</w:t>
      </w:r>
    </w:p>
    <w:p w14:paraId="4BC980A1" w14:textId="77777777" w:rsidR="007A2BAE" w:rsidRDefault="007A2BAE"/>
    <w:p w14:paraId="0C587DA1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천사를</w:t>
      </w:r>
      <w:r>
        <w:t xml:space="preserve"> </w:t>
      </w:r>
      <w:r>
        <w:t>판단할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 xml:space="preserve"> </w:t>
      </w:r>
      <w:r>
        <w:t>그러하거든</w:t>
      </w:r>
      <w:r>
        <w:t xml:space="preserve"> </w:t>
      </w:r>
      <w:r>
        <w:t>하물며</w:t>
      </w:r>
      <w:r>
        <w:t xml:space="preserve"> </w:t>
      </w:r>
      <w:r>
        <w:t>세상일이랴</w:t>
      </w:r>
      <w:r>
        <w:t>”(</w:t>
      </w:r>
      <w:r>
        <w:t>고전</w:t>
      </w:r>
      <w:r>
        <w:t xml:space="preserve"> 6:3).</w:t>
      </w:r>
    </w:p>
    <w:p w14:paraId="39D8347F" w14:textId="77777777" w:rsidR="007A2BAE" w:rsidRDefault="00000000">
      <w:pPr>
        <w:jc w:val="both"/>
      </w:pPr>
      <w:r>
        <w:t>첫째</w:t>
      </w:r>
      <w:r>
        <w:t xml:space="preserve"> </w:t>
      </w:r>
      <w:r>
        <w:t>부활과</w:t>
      </w:r>
      <w:r>
        <w:t xml:space="preserve"> </w:t>
      </w:r>
      <w:r>
        <w:t>둘째</w:t>
      </w:r>
      <w:r>
        <w:t xml:space="preserve"> </w:t>
      </w:r>
      <w:r>
        <w:t>부활</w:t>
      </w:r>
      <w:r>
        <w:t xml:space="preserve"> </w:t>
      </w:r>
      <w:r>
        <w:t>사이의</w:t>
      </w:r>
      <w:r>
        <w:t xml:space="preserve"> 1</w:t>
      </w:r>
      <w:r>
        <w:t>천</w:t>
      </w:r>
      <w:r>
        <w:t xml:space="preserve"> </w:t>
      </w:r>
      <w:r>
        <w:t>년간에</w:t>
      </w:r>
      <w:r>
        <w:t xml:space="preserve"> </w:t>
      </w:r>
      <w:r>
        <w:t>악인에</w:t>
      </w:r>
      <w:r>
        <w:t xml:space="preserve"> </w:t>
      </w:r>
      <w:r>
        <w:t>대한</w:t>
      </w:r>
      <w:r>
        <w:t xml:space="preserve"> </w:t>
      </w:r>
      <w:r>
        <w:t>심판이</w:t>
      </w:r>
      <w:r>
        <w:t xml:space="preserve"> </w:t>
      </w:r>
      <w:r>
        <w:t>진행됩니다</w:t>
      </w:r>
      <w:r>
        <w:t xml:space="preserve">. </w:t>
      </w:r>
      <w:r>
        <w:t>사도</w:t>
      </w:r>
      <w:r>
        <w:t xml:space="preserve"> </w:t>
      </w:r>
      <w:r>
        <w:t>바울은</w:t>
      </w:r>
      <w:r>
        <w:t xml:space="preserve"> </w:t>
      </w:r>
      <w:r>
        <w:t>이</w:t>
      </w:r>
      <w:r>
        <w:t xml:space="preserve"> </w:t>
      </w:r>
      <w:r>
        <w:t>심판이</w:t>
      </w:r>
      <w:r>
        <w:t xml:space="preserve"> </w:t>
      </w:r>
      <w:r>
        <w:t>재림을</w:t>
      </w:r>
      <w:r>
        <w:t xml:space="preserve"> </w:t>
      </w:r>
      <w:r>
        <w:t>뒤따른다고</w:t>
      </w:r>
      <w:r>
        <w:t xml:space="preserve"> </w:t>
      </w:r>
      <w:r>
        <w:t>말합니다</w:t>
      </w:r>
      <w:r>
        <w:t>. “</w:t>
      </w:r>
      <w:r>
        <w:t>그러므로</w:t>
      </w:r>
      <w:r>
        <w:t xml:space="preserve"> </w:t>
      </w:r>
      <w:r>
        <w:t>때가</w:t>
      </w:r>
      <w:r>
        <w:t xml:space="preserve"> </w:t>
      </w:r>
      <w:r>
        <w:t>이르기</w:t>
      </w:r>
      <w:r>
        <w:t xml:space="preserve"> </w:t>
      </w:r>
      <w:r>
        <w:t>전</w:t>
      </w:r>
      <w:r>
        <w:t xml:space="preserve"> </w:t>
      </w:r>
      <w:r>
        <w:t>곧</w:t>
      </w:r>
      <w:r>
        <w:t xml:space="preserve"> </w:t>
      </w:r>
      <w:r>
        <w:t>주께서</w:t>
      </w:r>
      <w:r>
        <w:t xml:space="preserve"> </w:t>
      </w:r>
      <w:r>
        <w:t>오시기까지</w:t>
      </w:r>
      <w:r>
        <w:t xml:space="preserve"> </w:t>
      </w:r>
      <w:r>
        <w:t>아무것도</w:t>
      </w:r>
      <w:r>
        <w:t xml:space="preserve"> </w:t>
      </w:r>
      <w:r>
        <w:t>판단하지</w:t>
      </w:r>
      <w:r>
        <w:t xml:space="preserve"> </w:t>
      </w:r>
      <w:r>
        <w:t>말라</w:t>
      </w:r>
      <w:r>
        <w:t xml:space="preserve"> </w:t>
      </w:r>
      <w:r>
        <w:t>그가</w:t>
      </w:r>
      <w:r>
        <w:t xml:space="preserve"> </w:t>
      </w:r>
      <w:r>
        <w:t>어둠에</w:t>
      </w:r>
      <w:r>
        <w:t xml:space="preserve"> </w:t>
      </w:r>
      <w:r>
        <w:t>감추인</w:t>
      </w:r>
      <w:r>
        <w:t xml:space="preserve"> </w:t>
      </w:r>
      <w:r>
        <w:t>것들을</w:t>
      </w:r>
      <w:r>
        <w:t xml:space="preserve"> </w:t>
      </w:r>
      <w:r>
        <w:t>드러내고</w:t>
      </w:r>
      <w:r>
        <w:t xml:space="preserve"> </w:t>
      </w:r>
      <w:r>
        <w:t>마음의</w:t>
      </w:r>
      <w:r>
        <w:t xml:space="preserve"> </w:t>
      </w:r>
      <w:r>
        <w:t>뜻을</w:t>
      </w:r>
      <w:r>
        <w:t xml:space="preserve"> </w:t>
      </w:r>
      <w:r>
        <w:t>나타내시리니</w:t>
      </w:r>
      <w:r>
        <w:t>”(</w:t>
      </w:r>
      <w:r>
        <w:t>고전</w:t>
      </w:r>
      <w:r>
        <w:t xml:space="preserve"> 4:5). </w:t>
      </w:r>
      <w:r>
        <w:t>또</w:t>
      </w:r>
      <w:r>
        <w:t xml:space="preserve"> </w:t>
      </w:r>
      <w:r>
        <w:t>다니엘은</w:t>
      </w:r>
      <w:r>
        <w:t xml:space="preserve"> </w:t>
      </w:r>
      <w:r>
        <w:t>이렇게</w:t>
      </w:r>
      <w:r>
        <w:t xml:space="preserve"> </w:t>
      </w:r>
      <w:r>
        <w:t>선언합니다</w:t>
      </w:r>
      <w:r>
        <w:t>. “</w:t>
      </w:r>
      <w:r>
        <w:t>옛적부터</w:t>
      </w:r>
      <w:r>
        <w:t xml:space="preserve"> </w:t>
      </w:r>
      <w:r>
        <w:t>항상</w:t>
      </w:r>
      <w:r>
        <w:t xml:space="preserve"> </w:t>
      </w:r>
      <w:r>
        <w:t>계신</w:t>
      </w:r>
      <w:r>
        <w:t xml:space="preserve"> </w:t>
      </w:r>
      <w:r>
        <w:t>이가</w:t>
      </w:r>
      <w:r>
        <w:t xml:space="preserve"> </w:t>
      </w:r>
      <w:r>
        <w:t>와서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성도들을</w:t>
      </w:r>
      <w:r>
        <w:t xml:space="preserve"> </w:t>
      </w:r>
      <w:r>
        <w:t>위하여</w:t>
      </w:r>
      <w:r>
        <w:t xml:space="preserve"> </w:t>
      </w:r>
      <w:r>
        <w:t>원한을</w:t>
      </w:r>
      <w:r>
        <w:t xml:space="preserve"> </w:t>
      </w:r>
      <w:r>
        <w:t>풀어</w:t>
      </w:r>
      <w:r>
        <w:t xml:space="preserve"> </w:t>
      </w:r>
      <w:r>
        <w:t>주셨고</w:t>
      </w:r>
      <w:r>
        <w:t>”(</w:t>
      </w:r>
      <w:r>
        <w:t>단</w:t>
      </w:r>
      <w:r>
        <w:t xml:space="preserve"> 7:22). </w:t>
      </w:r>
      <w:r>
        <w:t>이때</w:t>
      </w:r>
      <w:r>
        <w:t xml:space="preserve"> </w:t>
      </w:r>
      <w:r>
        <w:t>의인들은</w:t>
      </w:r>
      <w:r>
        <w:t xml:space="preserve"> </w:t>
      </w:r>
      <w:r>
        <w:t>왕이요</w:t>
      </w:r>
      <w:r>
        <w:t xml:space="preserve"> </w:t>
      </w:r>
      <w:r>
        <w:t>하나님의</w:t>
      </w:r>
      <w:r>
        <w:t xml:space="preserve"> </w:t>
      </w:r>
      <w:r>
        <w:t>제사장이</w:t>
      </w:r>
      <w:r>
        <w:t xml:space="preserve"> </w:t>
      </w:r>
      <w:r>
        <w:t>됩니다</w:t>
      </w:r>
      <w:r>
        <w:t xml:space="preserve">. </w:t>
      </w:r>
      <w:r>
        <w:t>요한은</w:t>
      </w:r>
      <w:r>
        <w:t xml:space="preserve"> </w:t>
      </w:r>
      <w:r>
        <w:t>이것에</w:t>
      </w:r>
      <w:r>
        <w:t xml:space="preserve"> </w:t>
      </w:r>
      <w:r>
        <w:t>대해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말했습니다</w:t>
      </w:r>
      <w:r>
        <w:t>. 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보좌들을</w:t>
      </w:r>
      <w:r>
        <w:t xml:space="preserve"> </w:t>
      </w:r>
      <w:r>
        <w:t>보니</w:t>
      </w:r>
      <w:r>
        <w:t xml:space="preserve"> </w:t>
      </w:r>
      <w:r>
        <w:t>거기에</w:t>
      </w:r>
      <w:r>
        <w:t xml:space="preserve"> </w:t>
      </w:r>
      <w:r>
        <w:t>앉은</w:t>
      </w:r>
      <w:r>
        <w:t xml:space="preserve"> </w:t>
      </w:r>
      <w:r>
        <w:t>자들이</w:t>
      </w:r>
      <w:r>
        <w:t xml:space="preserve"> </w:t>
      </w:r>
      <w:r>
        <w:t>있어</w:t>
      </w:r>
      <w:r>
        <w:t xml:space="preserve"> </w:t>
      </w:r>
      <w:r>
        <w:t>심판하는</w:t>
      </w:r>
      <w:r>
        <w:t xml:space="preserve"> </w:t>
      </w:r>
      <w:r>
        <w:t>권세를</w:t>
      </w:r>
      <w:r>
        <w:t xml:space="preserve"> </w:t>
      </w:r>
      <w:r>
        <w:t>받았더라</w:t>
      </w:r>
      <w:r>
        <w:t xml:space="preserve"> …</w:t>
      </w:r>
      <w:r>
        <w:t>그들이</w:t>
      </w:r>
      <w:r>
        <w:t xml:space="preserve"> </w:t>
      </w:r>
      <w:r>
        <w:t>하나님과</w:t>
      </w:r>
      <w:r>
        <w:t xml:space="preserve"> </w:t>
      </w:r>
      <w:r>
        <w:t>그리스도의</w:t>
      </w:r>
      <w:r>
        <w:t xml:space="preserve"> </w:t>
      </w:r>
      <w:r>
        <w:t>제사장이</w:t>
      </w:r>
      <w:r>
        <w:t xml:space="preserve"> </w:t>
      </w:r>
      <w:r>
        <w:t>되어</w:t>
      </w:r>
      <w:r>
        <w:t xml:space="preserve"> 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그리스도와</w:t>
      </w:r>
      <w:r>
        <w:t xml:space="preserve"> </w:t>
      </w:r>
      <w:r>
        <w:t>더불어</w:t>
      </w:r>
      <w:r>
        <w:t xml:space="preserve"> </w:t>
      </w:r>
      <w:r>
        <w:t>왕</w:t>
      </w:r>
      <w:r>
        <w:t xml:space="preserve"> </w:t>
      </w:r>
      <w:r>
        <w:t>노릇</w:t>
      </w:r>
      <w:r>
        <w:t xml:space="preserve"> </w:t>
      </w:r>
      <w:r>
        <w:t>하리라</w:t>
      </w:r>
      <w:r>
        <w:t>”(</w:t>
      </w:r>
      <w:r>
        <w:t>계</w:t>
      </w:r>
      <w:r>
        <w:t xml:space="preserve"> 20:4, 6). </w:t>
      </w:r>
      <w:r>
        <w:t>바울이</w:t>
      </w:r>
      <w:r>
        <w:t xml:space="preserve"> </w:t>
      </w:r>
      <w:r>
        <w:t>말한</w:t>
      </w:r>
      <w:r>
        <w:t xml:space="preserve"> </w:t>
      </w:r>
      <w:r>
        <w:t>대로</w:t>
      </w:r>
      <w:r>
        <w:t xml:space="preserve"> </w:t>
      </w:r>
      <w:r>
        <w:t>그때에는</w:t>
      </w:r>
      <w:r>
        <w:t xml:space="preserve"> “</w:t>
      </w:r>
      <w:r>
        <w:t>성도가</w:t>
      </w:r>
      <w:r>
        <w:t xml:space="preserve"> </w:t>
      </w:r>
      <w:r>
        <w:t>세상을</w:t>
      </w:r>
      <w:r>
        <w:t xml:space="preserve"> </w:t>
      </w:r>
      <w:r>
        <w:t>판단할</w:t>
      </w:r>
      <w:r>
        <w:t xml:space="preserve"> </w:t>
      </w:r>
      <w:r>
        <w:t>것</w:t>
      </w:r>
      <w:r>
        <w:t>”(</w:t>
      </w:r>
      <w:r>
        <w:t>고전</w:t>
      </w:r>
      <w:r>
        <w:t xml:space="preserve"> 6:2)</w:t>
      </w:r>
      <w:r>
        <w:t>입니다</w:t>
      </w:r>
      <w:r>
        <w:t xml:space="preserve">. </w:t>
      </w:r>
      <w:r>
        <w:t>그들은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악인을</w:t>
      </w:r>
      <w:r>
        <w:t xml:space="preserve"> </w:t>
      </w:r>
      <w:r>
        <w:t>심판합니다</w:t>
      </w:r>
      <w:r>
        <w:t xml:space="preserve">. </w:t>
      </w:r>
      <w:r>
        <w:t>그들의</w:t>
      </w:r>
      <w:r>
        <w:t xml:space="preserve"> </w:t>
      </w:r>
      <w:r>
        <w:t>행위를</w:t>
      </w:r>
      <w:r>
        <w:t xml:space="preserve"> </w:t>
      </w:r>
      <w:r>
        <w:t>법전</w:t>
      </w:r>
      <w:r>
        <w:t xml:space="preserve">, </w:t>
      </w:r>
      <w:r>
        <w:t>곧</w:t>
      </w:r>
      <w:r>
        <w:t xml:space="preserve"> </w:t>
      </w:r>
      <w:r>
        <w:t>성경에</w:t>
      </w:r>
      <w:r>
        <w:t xml:space="preserve"> </w:t>
      </w:r>
      <w:r>
        <w:t>비추어</w:t>
      </w:r>
      <w:r>
        <w:t xml:space="preserve"> </w:t>
      </w:r>
      <w:r>
        <w:t>보고</w:t>
      </w:r>
      <w:r>
        <w:t xml:space="preserve">, </w:t>
      </w:r>
      <w:r>
        <w:t>그</w:t>
      </w:r>
      <w:r>
        <w:t xml:space="preserve"> </w:t>
      </w:r>
      <w:r>
        <w:t>몸으로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모든</w:t>
      </w:r>
      <w:r>
        <w:t xml:space="preserve"> </w:t>
      </w:r>
      <w:r>
        <w:t>사건을</w:t>
      </w:r>
      <w:r>
        <w:t xml:space="preserve"> </w:t>
      </w:r>
      <w:r>
        <w:t>판결할</w:t>
      </w:r>
      <w:r>
        <w:t xml:space="preserve"> </w:t>
      </w:r>
      <w:r>
        <w:t>것입니다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악인이</w:t>
      </w:r>
      <w:r>
        <w:t xml:space="preserve"> </w:t>
      </w:r>
      <w:r>
        <w:t>받아야</w:t>
      </w:r>
      <w:r>
        <w:t xml:space="preserve"> </w:t>
      </w:r>
      <w:r>
        <w:t>할</w:t>
      </w:r>
      <w:r>
        <w:t xml:space="preserve"> </w:t>
      </w:r>
      <w:r>
        <w:t>형량이</w:t>
      </w:r>
      <w:r>
        <w:t xml:space="preserve"> </w:t>
      </w:r>
      <w:r>
        <w:t>행위에</w:t>
      </w:r>
      <w:r>
        <w:t xml:space="preserve"> </w:t>
      </w:r>
      <w:r>
        <w:t>따라</w:t>
      </w:r>
      <w:r>
        <w:t xml:space="preserve"> </w:t>
      </w:r>
      <w:r>
        <w:t>결정되며</w:t>
      </w:r>
      <w:r>
        <w:t xml:space="preserve"> </w:t>
      </w:r>
      <w:r>
        <w:t>사망의</w:t>
      </w:r>
      <w:r>
        <w:t xml:space="preserve"> </w:t>
      </w:r>
      <w:r>
        <w:t>책에</w:t>
      </w:r>
      <w:r>
        <w:t xml:space="preserve"> </w:t>
      </w:r>
      <w:r>
        <w:t>있는</w:t>
      </w:r>
      <w:r>
        <w:t xml:space="preserve"> </w:t>
      </w:r>
      <w:r>
        <w:t>각자의</w:t>
      </w:r>
      <w:r>
        <w:t xml:space="preserve"> </w:t>
      </w:r>
      <w:r>
        <w:t>이름</w:t>
      </w:r>
      <w:r>
        <w:t xml:space="preserve"> </w:t>
      </w:r>
      <w:r>
        <w:t>밑에</w:t>
      </w:r>
      <w:r>
        <w:t xml:space="preserve"> </w:t>
      </w:r>
      <w:r>
        <w:t>기록됩니다</w:t>
      </w:r>
      <w:r>
        <w:t>.</w:t>
      </w:r>
    </w:p>
    <w:p w14:paraId="3662D004" w14:textId="77777777" w:rsidR="007A2BAE" w:rsidRDefault="00000000">
      <w:pPr>
        <w:jc w:val="both"/>
      </w:pPr>
      <w:r>
        <w:t>사탄과</w:t>
      </w:r>
      <w:r>
        <w:t xml:space="preserve"> </w:t>
      </w:r>
      <w:r>
        <w:t>악한</w:t>
      </w:r>
      <w:r>
        <w:t xml:space="preserve"> </w:t>
      </w:r>
      <w:r>
        <w:t>천사</w:t>
      </w:r>
      <w:r>
        <w:t xml:space="preserve"> </w:t>
      </w:r>
      <w:r>
        <w:t>역시</w:t>
      </w:r>
      <w:r>
        <w:t xml:space="preserve"> </w:t>
      </w:r>
      <w:r>
        <w:t>그리스도와</w:t>
      </w:r>
      <w:r>
        <w:t xml:space="preserve"> </w:t>
      </w:r>
      <w:r>
        <w:t>그의</w:t>
      </w:r>
      <w:r>
        <w:t xml:space="preserve"> </w:t>
      </w:r>
      <w:r>
        <w:t>백성에게</w:t>
      </w:r>
      <w:r>
        <w:t xml:space="preserve"> </w:t>
      </w:r>
      <w:r>
        <w:t>심판받습니다</w:t>
      </w:r>
      <w:r>
        <w:t xml:space="preserve">. </w:t>
      </w:r>
      <w:r>
        <w:t>이것을</w:t>
      </w:r>
      <w:r>
        <w:t xml:space="preserve"> </w:t>
      </w:r>
      <w:r>
        <w:t>두고</w:t>
      </w:r>
      <w:r>
        <w:t xml:space="preserve"> </w:t>
      </w:r>
      <w:r>
        <w:t>바울은</w:t>
      </w:r>
      <w:r>
        <w:t xml:space="preserve"> “</w:t>
      </w:r>
      <w:r>
        <w:t>우리가</w:t>
      </w:r>
      <w:r>
        <w:t xml:space="preserve"> </w:t>
      </w:r>
      <w:r>
        <w:t>천사를</w:t>
      </w:r>
      <w:r>
        <w:t xml:space="preserve"> </w:t>
      </w:r>
      <w:r>
        <w:t>판단할</w:t>
      </w:r>
      <w:r>
        <w:t xml:space="preserve"> </w:t>
      </w:r>
      <w:r>
        <w:t>것을</w:t>
      </w:r>
      <w:r>
        <w:t xml:space="preserve"> </w:t>
      </w:r>
      <w:r>
        <w:t>너희가</w:t>
      </w:r>
      <w:r>
        <w:t xml:space="preserve"> </w:t>
      </w:r>
      <w:r>
        <w:t>알지</w:t>
      </w:r>
      <w:r>
        <w:t xml:space="preserve"> </w:t>
      </w:r>
      <w:r>
        <w:t>못하느냐</w:t>
      </w:r>
      <w:r>
        <w:t>”(</w:t>
      </w:r>
      <w:r>
        <w:t>고전</w:t>
      </w:r>
      <w:r>
        <w:t xml:space="preserve"> 6:3)</w:t>
      </w:r>
      <w:r>
        <w:t>라고</w:t>
      </w:r>
      <w:r>
        <w:t xml:space="preserve"> </w:t>
      </w:r>
      <w:r>
        <w:t>한</w:t>
      </w:r>
      <w:r>
        <w:t xml:space="preserve"> </w:t>
      </w:r>
      <w:r>
        <w:t>것입니다</w:t>
      </w:r>
      <w:r>
        <w:t xml:space="preserve">. </w:t>
      </w:r>
      <w:r>
        <w:t>유다서에서는</w:t>
      </w:r>
      <w:r>
        <w:t xml:space="preserve"> “</w:t>
      </w:r>
      <w:r>
        <w:t>자기</w:t>
      </w:r>
      <w:r>
        <w:t xml:space="preserve"> </w:t>
      </w:r>
      <w:r>
        <w:t>지위를</w:t>
      </w:r>
      <w:r>
        <w:t xml:space="preserve"> </w:t>
      </w:r>
      <w:r>
        <w:t>지키지</w:t>
      </w:r>
      <w:r>
        <w:t xml:space="preserve"> </w:t>
      </w:r>
      <w:r>
        <w:t>아니하고</w:t>
      </w:r>
      <w:r>
        <w:t xml:space="preserve"> </w:t>
      </w:r>
      <w:r>
        <w:t>자기</w:t>
      </w:r>
      <w:r>
        <w:t xml:space="preserve"> </w:t>
      </w:r>
      <w:r>
        <w:t>처소를</w:t>
      </w:r>
      <w:r>
        <w:t xml:space="preserve"> </w:t>
      </w:r>
      <w:r>
        <w:t>떠난</w:t>
      </w:r>
      <w:r>
        <w:t xml:space="preserve"> </w:t>
      </w:r>
      <w:r>
        <w:t>천사들을</w:t>
      </w:r>
      <w:r>
        <w:t xml:space="preserve"> </w:t>
      </w:r>
      <w:r>
        <w:t>큰</w:t>
      </w:r>
      <w:r>
        <w:t xml:space="preserve"> </w:t>
      </w:r>
      <w:r>
        <w:t>날의</w:t>
      </w:r>
      <w:r>
        <w:t xml:space="preserve"> </w:t>
      </w:r>
      <w:r>
        <w:t>심판까지</w:t>
      </w:r>
      <w:r>
        <w:t xml:space="preserve"> </w:t>
      </w:r>
      <w:r>
        <w:t>영원한</w:t>
      </w:r>
      <w:r>
        <w:t xml:space="preserve"> </w:t>
      </w:r>
      <w:r>
        <w:t>결박으로</w:t>
      </w:r>
      <w:r>
        <w:t xml:space="preserve"> </w:t>
      </w:r>
      <w:r>
        <w:t>흑암에</w:t>
      </w:r>
      <w:r>
        <w:t xml:space="preserve"> </w:t>
      </w:r>
      <w:r>
        <w:t>가두셨으며</w:t>
      </w:r>
      <w:r>
        <w:t>”(</w:t>
      </w:r>
      <w:r>
        <w:t>유</w:t>
      </w:r>
      <w:r>
        <w:t xml:space="preserve"> 1:6)</w:t>
      </w:r>
      <w:r>
        <w:t>라고</w:t>
      </w:r>
      <w:r>
        <w:t xml:space="preserve"> </w:t>
      </w:r>
      <w:r>
        <w:t>진술합니다</w:t>
      </w:r>
      <w:r>
        <w:t>.</w:t>
      </w:r>
    </w:p>
    <w:p w14:paraId="07D3082B" w14:textId="77777777" w:rsidR="007A2BAE" w:rsidRDefault="00000000">
      <w:pPr>
        <w:jc w:val="both"/>
      </w:pPr>
      <w:r>
        <w:t>천년기가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둘째</w:t>
      </w:r>
      <w:r>
        <w:t xml:space="preserve"> </w:t>
      </w:r>
      <w:r>
        <w:t>부활이</w:t>
      </w:r>
      <w:r>
        <w:t xml:space="preserve"> </w:t>
      </w:r>
      <w:r>
        <w:t>있습니다</w:t>
      </w:r>
      <w:r>
        <w:t xml:space="preserve">. </w:t>
      </w:r>
      <w:r>
        <w:t>이때</w:t>
      </w:r>
      <w:r>
        <w:t xml:space="preserve"> </w:t>
      </w:r>
      <w:r>
        <w:t>악인들이</w:t>
      </w:r>
      <w:r>
        <w:t xml:space="preserve"> </w:t>
      </w:r>
      <w:r>
        <w:t>죽음에서</w:t>
      </w:r>
      <w:r>
        <w:t xml:space="preserve"> </w:t>
      </w:r>
      <w:r>
        <w:t>깨어나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서고</w:t>
      </w:r>
      <w:r>
        <w:t xml:space="preserve"> </w:t>
      </w:r>
      <w:r>
        <w:t>기록된</w:t>
      </w:r>
      <w:r>
        <w:t xml:space="preserve"> </w:t>
      </w:r>
      <w:r>
        <w:t>판결대로</w:t>
      </w:r>
      <w:r>
        <w:t xml:space="preserve"> </w:t>
      </w:r>
      <w:r>
        <w:t>형벌을</w:t>
      </w:r>
      <w:r>
        <w:t xml:space="preserve"> </w:t>
      </w:r>
      <w:r>
        <w:t>받습니다</w:t>
      </w:r>
      <w:r>
        <w:t xml:space="preserve">. </w:t>
      </w:r>
      <w:r>
        <w:t>따라서</w:t>
      </w:r>
      <w:r>
        <w:t xml:space="preserve"> </w:t>
      </w:r>
      <w:r>
        <w:t>사도</w:t>
      </w:r>
      <w:r>
        <w:t xml:space="preserve"> </w:t>
      </w:r>
      <w:r>
        <w:t>요한은</w:t>
      </w:r>
      <w:r>
        <w:t xml:space="preserve"> </w:t>
      </w:r>
      <w:r>
        <w:t>의인의</w:t>
      </w:r>
      <w:r>
        <w:t xml:space="preserve"> </w:t>
      </w:r>
      <w:r>
        <w:t>부활에</w:t>
      </w:r>
      <w:r>
        <w:t xml:space="preserve"> </w:t>
      </w:r>
      <w:r>
        <w:t>대해</w:t>
      </w:r>
      <w:r>
        <w:t xml:space="preserve"> </w:t>
      </w:r>
      <w:r>
        <w:t>기록한</w:t>
      </w:r>
      <w:r>
        <w:t xml:space="preserve"> </w:t>
      </w:r>
      <w:r>
        <w:t>후에</w:t>
      </w:r>
      <w:r>
        <w:t xml:space="preserve"> “</w:t>
      </w:r>
      <w:r>
        <w:t>그</w:t>
      </w:r>
      <w:r>
        <w:t xml:space="preserve"> </w:t>
      </w:r>
      <w:r>
        <w:t>나머지</w:t>
      </w:r>
      <w:r>
        <w:t xml:space="preserve"> </w:t>
      </w:r>
      <w:r>
        <w:t>죽은</w:t>
      </w:r>
      <w:r>
        <w:t xml:space="preserve"> </w:t>
      </w:r>
      <w:r>
        <w:t>자들은</w:t>
      </w:r>
      <w:r>
        <w:t xml:space="preserve"> </w:t>
      </w:r>
      <w:r>
        <w:t>그</w:t>
      </w:r>
      <w:r>
        <w:t xml:space="preserve"> </w:t>
      </w:r>
      <w:r>
        <w:t>천년이</w:t>
      </w:r>
      <w:r>
        <w:t xml:space="preserve"> </w:t>
      </w:r>
      <w:r>
        <w:t>차기까지</w:t>
      </w:r>
      <w:r>
        <w:t xml:space="preserve"> </w:t>
      </w:r>
      <w:r>
        <w:t>살지</w:t>
      </w:r>
      <w:r>
        <w:t xml:space="preserve"> </w:t>
      </w:r>
      <w:r>
        <w:t>못하더라</w:t>
      </w:r>
      <w:r>
        <w:t>”(</w:t>
      </w:r>
      <w:r>
        <w:t>계</w:t>
      </w:r>
      <w:r>
        <w:t xml:space="preserve"> 20:5)</w:t>
      </w:r>
      <w:r>
        <w:t>고</w:t>
      </w:r>
      <w:r>
        <w:t xml:space="preserve"> </w:t>
      </w:r>
      <w:r>
        <w:t>말한</w:t>
      </w:r>
      <w:r>
        <w:t xml:space="preserve"> </w:t>
      </w:r>
      <w:r>
        <w:t>것입니다</w:t>
      </w:r>
      <w:r>
        <w:t xml:space="preserve">. </w:t>
      </w:r>
      <w:r>
        <w:t>이사야는</w:t>
      </w:r>
      <w:r>
        <w:t xml:space="preserve"> </w:t>
      </w:r>
      <w:r>
        <w:t>그</w:t>
      </w:r>
      <w:r>
        <w:t xml:space="preserve"> </w:t>
      </w:r>
      <w:r>
        <w:t>악인들에</w:t>
      </w:r>
      <w:r>
        <w:t xml:space="preserve"> </w:t>
      </w:r>
      <w:r>
        <w:t>대해</w:t>
      </w:r>
      <w:r>
        <w:t xml:space="preserve"> “</w:t>
      </w:r>
      <w:r>
        <w:t>주님께서</w:t>
      </w:r>
      <w:r>
        <w:t xml:space="preserve"> </w:t>
      </w:r>
      <w:r>
        <w:t>군왕들을</w:t>
      </w:r>
      <w:r>
        <w:t xml:space="preserve"> </w:t>
      </w:r>
      <w:r>
        <w:t>죄수처럼</w:t>
      </w:r>
      <w:r>
        <w:t xml:space="preserve"> </w:t>
      </w:r>
      <w:r>
        <w:t>토굴</w:t>
      </w:r>
      <w:r>
        <w:t xml:space="preserve"> </w:t>
      </w:r>
      <w:r>
        <w:t>속에</w:t>
      </w:r>
      <w:r>
        <w:t xml:space="preserve"> </w:t>
      </w:r>
      <w:r>
        <w:t>모으시고</w:t>
      </w:r>
      <w:r>
        <w:t xml:space="preserve">, </w:t>
      </w:r>
      <w:r>
        <w:t>오랫동안</w:t>
      </w:r>
      <w:r>
        <w:t xml:space="preserve"> </w:t>
      </w:r>
      <w:r>
        <w:t>감옥에</w:t>
      </w:r>
      <w:r>
        <w:t xml:space="preserve"> </w:t>
      </w:r>
      <w:r>
        <w:t>가두어</w:t>
      </w:r>
      <w:r>
        <w:t xml:space="preserve"> </w:t>
      </w:r>
      <w:r>
        <w:t>두셨다가</w:t>
      </w:r>
      <w:r>
        <w:t xml:space="preserve"> </w:t>
      </w:r>
      <w:r>
        <w:t>처형하실</w:t>
      </w:r>
      <w:r>
        <w:t xml:space="preserve"> </w:t>
      </w:r>
      <w:r>
        <w:t>것이다</w:t>
      </w:r>
      <w:r>
        <w:t>”(</w:t>
      </w:r>
      <w:r>
        <w:t>사</w:t>
      </w:r>
      <w:r>
        <w:t xml:space="preserve"> 24:22, </w:t>
      </w:r>
      <w:r>
        <w:t>새번역</w:t>
      </w:r>
      <w:r>
        <w:t>)</w:t>
      </w:r>
      <w:r>
        <w:t>라고</w:t>
      </w:r>
      <w:r>
        <w:t xml:space="preserve"> </w:t>
      </w:r>
      <w:r>
        <w:t>선언합니다</w:t>
      </w:r>
      <w:r>
        <w:t>.</w:t>
      </w:r>
    </w:p>
    <w:p w14:paraId="45ECFD83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660-661</w:t>
      </w:r>
    </w:p>
    <w:p w14:paraId="2FC664A8" w14:textId="77777777" w:rsidR="007A2BAE" w:rsidRDefault="00000000">
      <w:r>
        <w:br w:type="page"/>
      </w:r>
    </w:p>
    <w:p w14:paraId="6910413E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24</w:t>
      </w:r>
      <w:r>
        <w:t>일</w:t>
      </w:r>
    </w:p>
    <w:p w14:paraId="2FA3DAEA" w14:textId="77777777" w:rsidR="007A2BAE" w:rsidRDefault="007A2BAE"/>
    <w:p w14:paraId="3C12125C" w14:textId="77777777" w:rsidR="007A2BAE" w:rsidRDefault="00000000">
      <w:pPr>
        <w:jc w:val="both"/>
      </w:pPr>
      <w:r>
        <w:t>다시</w:t>
      </w:r>
      <w:r>
        <w:t xml:space="preserve"> </w:t>
      </w:r>
      <w:r>
        <w:t>지상에</w:t>
      </w:r>
      <w:r>
        <w:t xml:space="preserve"> </w:t>
      </w:r>
      <w:r>
        <w:t>오시는</w:t>
      </w:r>
      <w:r>
        <w:t xml:space="preserve"> </w:t>
      </w:r>
      <w:r>
        <w:t>그리스도</w:t>
      </w:r>
    </w:p>
    <w:p w14:paraId="1C57149D" w14:textId="77777777" w:rsidR="007A2BAE" w:rsidRDefault="007A2BAE"/>
    <w:p w14:paraId="53BE7F8F" w14:textId="77777777" w:rsidR="007A2BAE" w:rsidRDefault="00000000">
      <w:pPr>
        <w:jc w:val="both"/>
      </w:pPr>
      <w:r>
        <w:t>“</w:t>
      </w:r>
      <w:r>
        <w:t>아담의</w:t>
      </w:r>
      <w:r>
        <w:t xml:space="preserve"> </w:t>
      </w:r>
      <w:r>
        <w:t>칠세</w:t>
      </w:r>
      <w:r>
        <w:t xml:space="preserve"> </w:t>
      </w:r>
      <w:r>
        <w:t>손</w:t>
      </w:r>
      <w:r>
        <w:t xml:space="preserve"> </w:t>
      </w:r>
      <w:r>
        <w:t>에녹이</w:t>
      </w:r>
      <w:r>
        <w:t xml:space="preserve"> </w:t>
      </w:r>
      <w:r>
        <w:t>사람들에게</w:t>
      </w:r>
      <w:r>
        <w:t xml:space="preserve"> </w:t>
      </w:r>
      <w:r>
        <w:t>대하여도</w:t>
      </w:r>
      <w:r>
        <w:t xml:space="preserve"> </w:t>
      </w:r>
      <w:r>
        <w:t>예언하여</w:t>
      </w:r>
      <w:r>
        <w:t xml:space="preserve"> </w:t>
      </w:r>
      <w:r>
        <w:t>이르되</w:t>
      </w:r>
      <w:r>
        <w:t xml:space="preserve"> </w:t>
      </w:r>
      <w:r>
        <w:t>보라</w:t>
      </w:r>
      <w:r>
        <w:t xml:space="preserve"> </w:t>
      </w:r>
      <w:r>
        <w:t>주께서</w:t>
      </w:r>
      <w:r>
        <w:t xml:space="preserve"> </w:t>
      </w:r>
      <w:r>
        <w:t>그</w:t>
      </w:r>
      <w:r>
        <w:t xml:space="preserve"> </w:t>
      </w:r>
      <w:r>
        <w:t>수만의</w:t>
      </w:r>
      <w:r>
        <w:t xml:space="preserve"> </w:t>
      </w:r>
      <w:r>
        <w:t>거룩한</w:t>
      </w:r>
      <w:r>
        <w:t xml:space="preserve"> </w:t>
      </w:r>
      <w:r>
        <w:t>자와</w:t>
      </w:r>
      <w:r>
        <w:t xml:space="preserve"> </w:t>
      </w:r>
      <w:r>
        <w:t>함께</w:t>
      </w:r>
      <w:r>
        <w:t xml:space="preserve"> </w:t>
      </w:r>
      <w:r>
        <w:t>임하셨나니</w:t>
      </w:r>
      <w:r>
        <w:t xml:space="preserve"> </w:t>
      </w:r>
      <w:r>
        <w:t>이는</w:t>
      </w:r>
      <w:r>
        <w:t xml:space="preserve"> </w:t>
      </w:r>
      <w:r>
        <w:t>뭇사람을</w:t>
      </w:r>
      <w:r>
        <w:t xml:space="preserve"> </w:t>
      </w:r>
      <w:r>
        <w:t>심판하사</w:t>
      </w:r>
      <w:r>
        <w:t>”(</w:t>
      </w:r>
      <w:r>
        <w:t>유</w:t>
      </w:r>
      <w:r>
        <w:t xml:space="preserve"> 1:14-15).</w:t>
      </w:r>
    </w:p>
    <w:p w14:paraId="4E307773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천년기가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지상으로</w:t>
      </w:r>
      <w:r>
        <w:t xml:space="preserve"> </w:t>
      </w:r>
      <w:r>
        <w:t>다시</w:t>
      </w:r>
      <w:r>
        <w:t xml:space="preserve"> </w:t>
      </w:r>
      <w:r>
        <w:t>오십니다</w:t>
      </w:r>
      <w:r>
        <w:t xml:space="preserve">. </w:t>
      </w:r>
      <w:r>
        <w:t>주께서는</w:t>
      </w:r>
      <w:r>
        <w:t xml:space="preserve"> </w:t>
      </w:r>
      <w:r>
        <w:t>구원받은</w:t>
      </w:r>
      <w:r>
        <w:t xml:space="preserve"> </w:t>
      </w:r>
      <w:r>
        <w:t>무리와</w:t>
      </w:r>
      <w:r>
        <w:t xml:space="preserve"> </w:t>
      </w:r>
      <w:r>
        <w:t>천사들의</w:t>
      </w:r>
      <w:r>
        <w:t xml:space="preserve"> </w:t>
      </w:r>
      <w:r>
        <w:t>일행을</w:t>
      </w:r>
      <w:r>
        <w:t xml:space="preserve"> </w:t>
      </w:r>
      <w:r>
        <w:t>데리고</w:t>
      </w:r>
      <w:r>
        <w:t xml:space="preserve"> </w:t>
      </w:r>
      <w:r>
        <w:t>오십니다</w:t>
      </w:r>
      <w:r>
        <w:t xml:space="preserve">. </w:t>
      </w:r>
      <w:r>
        <w:t>그분은</w:t>
      </w:r>
      <w:r>
        <w:t xml:space="preserve"> </w:t>
      </w:r>
      <w:r>
        <w:t>찬란하고</w:t>
      </w:r>
      <w:r>
        <w:t xml:space="preserve"> </w:t>
      </w:r>
      <w:r>
        <w:t>장엄한</w:t>
      </w:r>
      <w:r>
        <w:t xml:space="preserve"> </w:t>
      </w:r>
      <w:r>
        <w:t>모습으로</w:t>
      </w:r>
      <w:r>
        <w:t xml:space="preserve"> </w:t>
      </w:r>
      <w:r>
        <w:t>오셔서</w:t>
      </w:r>
      <w:r>
        <w:t xml:space="preserve"> </w:t>
      </w:r>
      <w:r>
        <w:t>죽어</w:t>
      </w:r>
      <w:r>
        <w:t xml:space="preserve"> </w:t>
      </w:r>
      <w:r>
        <w:t>있는</w:t>
      </w:r>
      <w:r>
        <w:t xml:space="preserve"> </w:t>
      </w:r>
      <w:r>
        <w:t>악인들에게</w:t>
      </w:r>
      <w:r>
        <w:t xml:space="preserve"> </w:t>
      </w:r>
      <w:r>
        <w:t>일어나</w:t>
      </w:r>
      <w:r>
        <w:t xml:space="preserve"> </w:t>
      </w:r>
      <w:r>
        <w:t>형벌을</w:t>
      </w:r>
      <w:r>
        <w:t xml:space="preserve"> </w:t>
      </w:r>
      <w:r>
        <w:t>받으라고</w:t>
      </w:r>
      <w:r>
        <w:t xml:space="preserve"> </w:t>
      </w:r>
      <w:r>
        <w:t>명하십니다</w:t>
      </w:r>
      <w:r>
        <w:t xml:space="preserve">. </w:t>
      </w:r>
      <w:r>
        <w:t>그들은</w:t>
      </w:r>
      <w:r>
        <w:t xml:space="preserve"> </w:t>
      </w:r>
      <w:r>
        <w:t>바다</w:t>
      </w:r>
      <w:r>
        <w:t xml:space="preserve"> </w:t>
      </w:r>
      <w:r>
        <w:t>모래처럼</w:t>
      </w:r>
      <w:r>
        <w:t xml:space="preserve"> </w:t>
      </w:r>
      <w:r>
        <w:t>무수한</w:t>
      </w:r>
      <w:r>
        <w:t xml:space="preserve"> </w:t>
      </w:r>
      <w:r>
        <w:t>무리로</w:t>
      </w:r>
      <w:r>
        <w:t xml:space="preserve"> </w:t>
      </w:r>
      <w:r>
        <w:t>나타납니다</w:t>
      </w:r>
      <w:r>
        <w:t xml:space="preserve">. </w:t>
      </w:r>
      <w:r>
        <w:t>그</w:t>
      </w:r>
      <w:r>
        <w:t xml:space="preserve"> </w:t>
      </w:r>
      <w:r>
        <w:t>모습은</w:t>
      </w:r>
      <w:r>
        <w:t xml:space="preserve"> </w:t>
      </w:r>
      <w:r>
        <w:t>첫째</w:t>
      </w:r>
      <w:r>
        <w:t xml:space="preserve"> </w:t>
      </w:r>
      <w:r>
        <w:t>부활에</w:t>
      </w:r>
      <w:r>
        <w:t xml:space="preserve"> </w:t>
      </w:r>
      <w:r>
        <w:t>참여한</w:t>
      </w:r>
      <w:r>
        <w:t xml:space="preserve"> </w:t>
      </w:r>
      <w:r>
        <w:t>자들과</w:t>
      </w:r>
      <w:r>
        <w:t xml:space="preserve"> </w:t>
      </w:r>
      <w:r>
        <w:t>극명한</w:t>
      </w:r>
      <w:r>
        <w:t xml:space="preserve"> </w:t>
      </w:r>
      <w:r>
        <w:t>대조를</w:t>
      </w:r>
      <w:r>
        <w:t xml:space="preserve"> </w:t>
      </w:r>
      <w:r>
        <w:t>이룹니다</w:t>
      </w:r>
      <w:r>
        <w:t xml:space="preserve">! </w:t>
      </w:r>
      <w:r>
        <w:t>의인들은</w:t>
      </w:r>
      <w:r>
        <w:t xml:space="preserve"> </w:t>
      </w:r>
      <w:r>
        <w:t>죽지</w:t>
      </w:r>
      <w:r>
        <w:t xml:space="preserve"> </w:t>
      </w:r>
      <w:r>
        <w:t>않을</w:t>
      </w:r>
      <w:r>
        <w:t xml:space="preserve"> </w:t>
      </w:r>
      <w:r>
        <w:t>젊음과</w:t>
      </w:r>
      <w:r>
        <w:t xml:space="preserve"> </w:t>
      </w:r>
      <w:r>
        <w:t>아름다움을</w:t>
      </w:r>
      <w:r>
        <w:t xml:space="preserve"> </w:t>
      </w:r>
      <w:r>
        <w:t>입고</w:t>
      </w:r>
      <w:r>
        <w:t xml:space="preserve"> </w:t>
      </w:r>
      <w:r>
        <w:t>부활합니다</w:t>
      </w:r>
      <w:r>
        <w:t xml:space="preserve">. </w:t>
      </w:r>
      <w:r>
        <w:t>그러나</w:t>
      </w:r>
      <w:r>
        <w:t xml:space="preserve"> </w:t>
      </w:r>
      <w:r>
        <w:t>악인들은</w:t>
      </w:r>
      <w:r>
        <w:t xml:space="preserve"> </w:t>
      </w:r>
      <w:r>
        <w:t>사망과</w:t>
      </w:r>
      <w:r>
        <w:t xml:space="preserve"> </w:t>
      </w:r>
      <w:r>
        <w:t>질병의</w:t>
      </w:r>
      <w:r>
        <w:t xml:space="preserve"> </w:t>
      </w:r>
      <w:r>
        <w:t>흔적을</w:t>
      </w:r>
      <w:r>
        <w:t xml:space="preserve"> </w:t>
      </w:r>
      <w:r>
        <w:t>지닌</w:t>
      </w:r>
      <w:r>
        <w:t xml:space="preserve"> </w:t>
      </w:r>
      <w:r>
        <w:t>채</w:t>
      </w:r>
      <w:r>
        <w:t xml:space="preserve"> </w:t>
      </w:r>
      <w:r>
        <w:t>일어납니다</w:t>
      </w:r>
      <w:r>
        <w:t>.</w:t>
      </w:r>
    </w:p>
    <w:p w14:paraId="34636333" w14:textId="77777777" w:rsidR="007A2BAE" w:rsidRDefault="00000000">
      <w:pPr>
        <w:jc w:val="both"/>
      </w:pPr>
      <w:r>
        <w:t>이</w:t>
      </w:r>
      <w:r>
        <w:t xml:space="preserve"> </w:t>
      </w:r>
      <w:r>
        <w:t>큰</w:t>
      </w:r>
      <w:r>
        <w:t xml:space="preserve"> </w:t>
      </w:r>
      <w:r>
        <w:t>무리는</w:t>
      </w:r>
      <w:r>
        <w:t xml:space="preserve"> </w:t>
      </w:r>
      <w:r>
        <w:t>일시에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영광을</w:t>
      </w:r>
      <w:r>
        <w:t xml:space="preserve"> </w:t>
      </w:r>
      <w:r>
        <w:t>주목합니다</w:t>
      </w:r>
      <w:r>
        <w:t xml:space="preserve">. </w:t>
      </w:r>
      <w:r>
        <w:t>그들은</w:t>
      </w:r>
      <w:r>
        <w:t xml:space="preserve"> </w:t>
      </w:r>
      <w:r>
        <w:t>일제히</w:t>
      </w:r>
      <w:r>
        <w:t xml:space="preserve"> “</w:t>
      </w:r>
      <w:r>
        <w:t>주의</w:t>
      </w:r>
      <w:r>
        <w:t xml:space="preserve"> </w:t>
      </w:r>
      <w:r>
        <w:t>이름으로</w:t>
      </w:r>
      <w:r>
        <w:t xml:space="preserve"> </w:t>
      </w:r>
      <w:r>
        <w:t>오시는</w:t>
      </w:r>
      <w:r>
        <w:t xml:space="preserve"> </w:t>
      </w:r>
      <w:r>
        <w:t>이를</w:t>
      </w:r>
      <w:r>
        <w:t xml:space="preserve"> </w:t>
      </w:r>
      <w:r>
        <w:t>찬송하리로다</w:t>
      </w:r>
      <w:r>
        <w:t>”</w:t>
      </w:r>
      <w:r>
        <w:t>라고</w:t>
      </w:r>
      <w:r>
        <w:t xml:space="preserve"> </w:t>
      </w:r>
      <w:r>
        <w:t>부르짖습니다</w:t>
      </w:r>
      <w:r>
        <w:t xml:space="preserve">. </w:t>
      </w:r>
      <w:r>
        <w:t>예수님을</w:t>
      </w:r>
      <w:r>
        <w:t xml:space="preserve"> </w:t>
      </w:r>
      <w:r>
        <w:t>사랑하기</w:t>
      </w:r>
      <w:r>
        <w:t xml:space="preserve"> </w:t>
      </w:r>
      <w:r>
        <w:t>때문에</w:t>
      </w:r>
      <w:r>
        <w:t xml:space="preserve"> </w:t>
      </w:r>
      <w:r>
        <w:t>그렇게</w:t>
      </w:r>
      <w:r>
        <w:t xml:space="preserve"> </w:t>
      </w:r>
      <w:r>
        <w:t>부르짖는</w:t>
      </w:r>
      <w:r>
        <w:t xml:space="preserve"> </w:t>
      </w:r>
      <w:r>
        <w:t>것이</w:t>
      </w:r>
      <w:r>
        <w:t xml:space="preserve"> </w:t>
      </w:r>
      <w:r>
        <w:t>아닙니다</w:t>
      </w:r>
      <w:r>
        <w:t xml:space="preserve">. </w:t>
      </w:r>
      <w:r>
        <w:t>진리의</w:t>
      </w:r>
      <w:r>
        <w:t xml:space="preserve"> </w:t>
      </w:r>
      <w:r>
        <w:t>힘에</w:t>
      </w:r>
      <w:r>
        <w:t xml:space="preserve"> </w:t>
      </w:r>
      <w:r>
        <w:t>압도되어</w:t>
      </w:r>
      <w:r>
        <w:t xml:space="preserve"> </w:t>
      </w:r>
      <w:r>
        <w:t>원치</w:t>
      </w:r>
      <w:r>
        <w:t xml:space="preserve"> </w:t>
      </w:r>
      <w:r>
        <w:t>않는</w:t>
      </w:r>
      <w:r>
        <w:t xml:space="preserve"> </w:t>
      </w:r>
      <w:r>
        <w:t>그런</w:t>
      </w:r>
      <w:r>
        <w:t xml:space="preserve"> </w:t>
      </w:r>
      <w:r>
        <w:t>말이</w:t>
      </w:r>
      <w:r>
        <w:t xml:space="preserve"> </w:t>
      </w:r>
      <w:r>
        <w:t>입술을</w:t>
      </w:r>
      <w:r>
        <w:t xml:space="preserve"> </w:t>
      </w:r>
      <w:r>
        <w:t>타고</w:t>
      </w:r>
      <w:r>
        <w:t xml:space="preserve"> </w:t>
      </w:r>
      <w:r>
        <w:t>나오게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무덤에</w:t>
      </w:r>
      <w:r>
        <w:t xml:space="preserve"> </w:t>
      </w:r>
      <w:r>
        <w:t>내려갈</w:t>
      </w:r>
      <w:r>
        <w:t xml:space="preserve"> </w:t>
      </w:r>
      <w:r>
        <w:t>때</w:t>
      </w:r>
      <w:r>
        <w:t xml:space="preserve"> </w:t>
      </w:r>
      <w:r>
        <w:t>그리스도에</w:t>
      </w:r>
      <w:r>
        <w:t xml:space="preserve"> </w:t>
      </w:r>
      <w:r>
        <w:t>대해</w:t>
      </w:r>
      <w:r>
        <w:t xml:space="preserve"> </w:t>
      </w:r>
      <w:r>
        <w:t>품었던</w:t>
      </w:r>
      <w:r>
        <w:t xml:space="preserve"> </w:t>
      </w:r>
      <w:r>
        <w:t>똑같은</w:t>
      </w:r>
      <w:r>
        <w:t xml:space="preserve"> </w:t>
      </w:r>
      <w:r>
        <w:t>증오심과</w:t>
      </w:r>
      <w:r>
        <w:t xml:space="preserve"> </w:t>
      </w:r>
      <w:r>
        <w:t>반역의</w:t>
      </w:r>
      <w:r>
        <w:t xml:space="preserve"> </w:t>
      </w:r>
      <w:r>
        <w:t>정신을</w:t>
      </w:r>
      <w:r>
        <w:t xml:space="preserve"> </w:t>
      </w:r>
      <w:r>
        <w:t>지니고</w:t>
      </w:r>
      <w:r>
        <w:t xml:space="preserve"> </w:t>
      </w:r>
      <w:r>
        <w:t>일어납니다</w:t>
      </w:r>
      <w:r>
        <w:t xml:space="preserve">. </w:t>
      </w:r>
      <w:r>
        <w:t>지난</w:t>
      </w:r>
      <w:r>
        <w:t xml:space="preserve"> </w:t>
      </w:r>
      <w:r>
        <w:t>생애에</w:t>
      </w:r>
      <w:r>
        <w:t xml:space="preserve"> </w:t>
      </w:r>
      <w:r>
        <w:t>지녔던</w:t>
      </w:r>
      <w:r>
        <w:t xml:space="preserve"> </w:t>
      </w:r>
      <w:r>
        <w:t>오점을</w:t>
      </w:r>
      <w:r>
        <w:t xml:space="preserve"> </w:t>
      </w:r>
      <w:r>
        <w:t>없앨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새로운</w:t>
      </w:r>
      <w:r>
        <w:t xml:space="preserve"> </w:t>
      </w:r>
      <w:r>
        <w:t>은혜의</w:t>
      </w:r>
      <w:r>
        <w:t xml:space="preserve"> </w:t>
      </w:r>
      <w:r>
        <w:t>기회를</w:t>
      </w:r>
      <w:r>
        <w:t xml:space="preserve"> </w:t>
      </w:r>
      <w:r>
        <w:t>얻는</w:t>
      </w:r>
      <w:r>
        <w:t xml:space="preserve"> </w:t>
      </w:r>
      <w:r>
        <w:t>것은</w:t>
      </w:r>
      <w:r>
        <w:t xml:space="preserve"> </w:t>
      </w:r>
      <w:r>
        <w:t>아닙니다</w:t>
      </w:r>
      <w:r>
        <w:t xml:space="preserve">. </w:t>
      </w:r>
      <w:r>
        <w:t>혹</w:t>
      </w:r>
      <w:r>
        <w:t xml:space="preserve"> </w:t>
      </w:r>
      <w:r>
        <w:t>은혜의</w:t>
      </w:r>
      <w:r>
        <w:t xml:space="preserve"> </w:t>
      </w:r>
      <w:r>
        <w:t>시기를</w:t>
      </w:r>
      <w:r>
        <w:t xml:space="preserve"> </w:t>
      </w:r>
      <w:r>
        <w:t>얻는다</w:t>
      </w:r>
      <w:r>
        <w:t xml:space="preserve"> </w:t>
      </w:r>
      <w:r>
        <w:t>해도</w:t>
      </w:r>
      <w:r>
        <w:t xml:space="preserve"> </w:t>
      </w:r>
      <w:r>
        <w:t>그들에게는</w:t>
      </w:r>
      <w:r>
        <w:t xml:space="preserve"> </w:t>
      </w:r>
      <w:r>
        <w:t>아무</w:t>
      </w:r>
      <w:r>
        <w:t xml:space="preserve"> </w:t>
      </w:r>
      <w:r>
        <w:t>유익이</w:t>
      </w:r>
      <w:r>
        <w:t xml:space="preserve"> </w:t>
      </w:r>
      <w:r>
        <w:t>없습니다</w:t>
      </w:r>
      <w:r>
        <w:t xml:space="preserve">.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죄악</w:t>
      </w:r>
      <w:r>
        <w:t xml:space="preserve"> </w:t>
      </w:r>
      <w:r>
        <w:t>속에서</w:t>
      </w:r>
      <w:r>
        <w:t xml:space="preserve"> </w:t>
      </w:r>
      <w:r>
        <w:t>지내면서</w:t>
      </w:r>
      <w:r>
        <w:t xml:space="preserve"> </w:t>
      </w:r>
      <w:r>
        <w:t>그들의</w:t>
      </w:r>
      <w:r>
        <w:t xml:space="preserve"> </w:t>
      </w:r>
      <w:r>
        <w:t>마음은</w:t>
      </w:r>
      <w:r>
        <w:t xml:space="preserve"> </w:t>
      </w:r>
      <w:r>
        <w:t>완고해졌습니다</w:t>
      </w:r>
      <w:r>
        <w:t xml:space="preserve">.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은혜의</w:t>
      </w:r>
      <w:r>
        <w:t xml:space="preserve"> </w:t>
      </w:r>
      <w:r>
        <w:t>시기가</w:t>
      </w:r>
      <w:r>
        <w:t xml:space="preserve"> </w:t>
      </w:r>
      <w:r>
        <w:t>주어져도</w:t>
      </w:r>
      <w:r>
        <w:t xml:space="preserve"> </w:t>
      </w:r>
      <w:r>
        <w:t>그들은</w:t>
      </w:r>
      <w:r>
        <w:t xml:space="preserve"> </w:t>
      </w:r>
      <w:r>
        <w:t>처음과</w:t>
      </w:r>
      <w:r>
        <w:t xml:space="preserve"> </w:t>
      </w:r>
      <w:r>
        <w:t>마찬가지로</w:t>
      </w:r>
      <w:r>
        <w:t xml:space="preserve"> </w:t>
      </w:r>
      <w:r>
        <w:t>하나님의</w:t>
      </w:r>
      <w:r>
        <w:t xml:space="preserve"> </w:t>
      </w:r>
      <w:r>
        <w:t>요구를</w:t>
      </w:r>
      <w:r>
        <w:t xml:space="preserve"> </w:t>
      </w:r>
      <w:r>
        <w:t>회피하고</w:t>
      </w:r>
      <w:r>
        <w:t xml:space="preserve"> </w:t>
      </w:r>
      <w:r>
        <w:t>반역만</w:t>
      </w:r>
      <w:r>
        <w:t xml:space="preserve"> </w:t>
      </w:r>
      <w:r>
        <w:t>부추길</w:t>
      </w:r>
      <w:r>
        <w:t xml:space="preserve"> </w:t>
      </w:r>
      <w:r>
        <w:t>것입니다</w:t>
      </w:r>
      <w:r>
        <w:t>.</w:t>
      </w:r>
    </w:p>
    <w:p w14:paraId="63E16EFF" w14:textId="77777777" w:rsidR="007A2BAE" w:rsidRDefault="00000000">
      <w:pPr>
        <w:jc w:val="both"/>
      </w:pPr>
      <w:r>
        <w:t>그리스도께서는</w:t>
      </w:r>
      <w:r>
        <w:t xml:space="preserve"> </w:t>
      </w:r>
      <w:r>
        <w:t>부활</w:t>
      </w:r>
      <w:r>
        <w:t xml:space="preserve"> </w:t>
      </w:r>
      <w:r>
        <w:t>후</w:t>
      </w:r>
      <w:r>
        <w:t xml:space="preserve"> </w:t>
      </w:r>
      <w:r>
        <w:t>승천하신</w:t>
      </w:r>
      <w:r>
        <w:t xml:space="preserve"> </w:t>
      </w:r>
      <w:r>
        <w:t>장소</w:t>
      </w:r>
      <w:r>
        <w:t xml:space="preserve">, </w:t>
      </w:r>
      <w:r>
        <w:t>천사들이</w:t>
      </w:r>
      <w:r>
        <w:t xml:space="preserve"> </w:t>
      </w:r>
      <w:r>
        <w:t>재림의</w:t>
      </w:r>
      <w:r>
        <w:t xml:space="preserve"> </w:t>
      </w:r>
      <w:r>
        <w:t>허락을</w:t>
      </w:r>
      <w:r>
        <w:t xml:space="preserve"> </w:t>
      </w:r>
      <w:r>
        <w:t>선언했던</w:t>
      </w:r>
      <w:r>
        <w:t xml:space="preserve"> </w:t>
      </w:r>
      <w:r>
        <w:t>감람산</w:t>
      </w:r>
      <w:r>
        <w:t xml:space="preserve"> </w:t>
      </w:r>
      <w:r>
        <w:t>위에</w:t>
      </w:r>
      <w:r>
        <w:t xml:space="preserve"> </w:t>
      </w:r>
      <w:r>
        <w:t>내려오십니다</w:t>
      </w:r>
      <w:r>
        <w:t xml:space="preserve">. </w:t>
      </w:r>
      <w:r>
        <w:t>선지자는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예언했습니다</w:t>
      </w:r>
      <w:r>
        <w:t>. “</w:t>
      </w:r>
      <w:r>
        <w:t>나의</w:t>
      </w:r>
      <w:r>
        <w:t xml:space="preserve"> </w:t>
      </w:r>
      <w:r>
        <w:t>하나님</w:t>
      </w:r>
      <w:r>
        <w:t xml:space="preserve"> </w:t>
      </w:r>
      <w:r>
        <w:t>여호와께서</w:t>
      </w:r>
      <w:r>
        <w:t xml:space="preserve"> </w:t>
      </w:r>
      <w:r>
        <w:t>임하실</w:t>
      </w:r>
      <w:r>
        <w:t xml:space="preserve"> </w:t>
      </w:r>
      <w:r>
        <w:t>것이요</w:t>
      </w:r>
      <w:r>
        <w:t xml:space="preserve"> </w:t>
      </w:r>
      <w:r>
        <w:t>모든</w:t>
      </w:r>
      <w:r>
        <w:t xml:space="preserve"> </w:t>
      </w:r>
      <w:r>
        <w:t>거룩한</w:t>
      </w:r>
      <w:r>
        <w:t xml:space="preserve"> </w:t>
      </w:r>
      <w:r>
        <w:t>자들이</w:t>
      </w:r>
      <w:r>
        <w:t xml:space="preserve"> </w:t>
      </w:r>
      <w:r>
        <w:t>주와</w:t>
      </w:r>
      <w:r>
        <w:t xml:space="preserve"> </w:t>
      </w:r>
      <w:r>
        <w:t>함께하리라</w:t>
      </w:r>
      <w:r>
        <w:t>.” “</w:t>
      </w:r>
      <w:r>
        <w:t>그날에</w:t>
      </w:r>
      <w:r>
        <w:t xml:space="preserve"> </w:t>
      </w:r>
      <w:r>
        <w:t>그의</w:t>
      </w:r>
      <w:r>
        <w:t xml:space="preserve"> </w:t>
      </w:r>
      <w:r>
        <w:t>발이</w:t>
      </w:r>
      <w:r>
        <w:t xml:space="preserve"> </w:t>
      </w:r>
      <w:r>
        <w:t>예루살렘</w:t>
      </w:r>
      <w:r>
        <w:t xml:space="preserve"> </w:t>
      </w:r>
      <w:r>
        <w:t>앞</w:t>
      </w:r>
      <w:r>
        <w:t xml:space="preserve"> </w:t>
      </w:r>
      <w:r>
        <w:t>곧</w:t>
      </w:r>
      <w:r>
        <w:t xml:space="preserve"> </w:t>
      </w:r>
      <w:r>
        <w:t>동쪽</w:t>
      </w:r>
      <w:r>
        <w:t xml:space="preserve"> </w:t>
      </w:r>
      <w:r>
        <w:t>감람</w:t>
      </w:r>
      <w:r>
        <w:t xml:space="preserve"> </w:t>
      </w:r>
      <w:r>
        <w:t>산에</w:t>
      </w:r>
      <w:r>
        <w:t xml:space="preserve"> </w:t>
      </w:r>
      <w:r>
        <w:t>서실</w:t>
      </w:r>
      <w:r>
        <w:t xml:space="preserve"> </w:t>
      </w:r>
      <w:r>
        <w:t>것이요</w:t>
      </w:r>
      <w:r>
        <w:t xml:space="preserve"> </w:t>
      </w:r>
      <w:r>
        <w:t>감람</w:t>
      </w:r>
      <w:r>
        <w:t xml:space="preserve"> </w:t>
      </w:r>
      <w:r>
        <w:t>산은</w:t>
      </w:r>
      <w:r>
        <w:t xml:space="preserve"> </w:t>
      </w:r>
      <w:r>
        <w:t>그</w:t>
      </w:r>
      <w:r>
        <w:t xml:space="preserve"> </w:t>
      </w:r>
      <w:r>
        <w:t>한가운데가</w:t>
      </w:r>
      <w:r>
        <w:t xml:space="preserve"> </w:t>
      </w:r>
      <w:r>
        <w:t>동서로</w:t>
      </w:r>
      <w:r>
        <w:t xml:space="preserve"> </w:t>
      </w:r>
      <w:r>
        <w:t>갈라져</w:t>
      </w:r>
      <w:r>
        <w:t xml:space="preserve"> </w:t>
      </w:r>
      <w:r>
        <w:t>매우</w:t>
      </w:r>
      <w:r>
        <w:t xml:space="preserve"> </w:t>
      </w:r>
      <w:r>
        <w:t>큰</w:t>
      </w:r>
      <w:r>
        <w:t xml:space="preserve"> </w:t>
      </w:r>
      <w:r>
        <w:t>골짜기가</w:t>
      </w:r>
      <w:r>
        <w:t xml:space="preserve"> </w:t>
      </w:r>
      <w:r>
        <w:t>되어서</w:t>
      </w:r>
      <w:r>
        <w:t>…” “</w:t>
      </w:r>
      <w:r>
        <w:t>여호와께서</w:t>
      </w:r>
      <w:r>
        <w:t xml:space="preserve"> </w:t>
      </w:r>
      <w:r>
        <w:t>천하의</w:t>
      </w:r>
      <w:r>
        <w:t xml:space="preserve"> </w:t>
      </w:r>
      <w:r>
        <w:t>왕이</w:t>
      </w:r>
      <w:r>
        <w:t xml:space="preserve"> </w:t>
      </w:r>
      <w:r>
        <w:t>되시리니</w:t>
      </w:r>
      <w:r>
        <w:t xml:space="preserve"> </w:t>
      </w:r>
      <w:r>
        <w:t>그날에는</w:t>
      </w:r>
      <w:r>
        <w:t xml:space="preserve"> </w:t>
      </w:r>
      <w:r>
        <w:t>여호와께서</w:t>
      </w:r>
      <w:r>
        <w:t xml:space="preserve"> </w:t>
      </w:r>
      <w:r>
        <w:t>홀로</w:t>
      </w:r>
      <w:r>
        <w:t xml:space="preserve"> </w:t>
      </w:r>
      <w:r>
        <w:t>한</w:t>
      </w:r>
      <w:r>
        <w:t xml:space="preserve"> </w:t>
      </w:r>
      <w:r>
        <w:t>분이실</w:t>
      </w:r>
      <w:r>
        <w:t xml:space="preserve"> </w:t>
      </w:r>
      <w:r>
        <w:t>것이요</w:t>
      </w:r>
      <w:r>
        <w:t xml:space="preserve"> </w:t>
      </w:r>
      <w:r>
        <w:t>그</w:t>
      </w:r>
      <w:r>
        <w:t xml:space="preserve"> </w:t>
      </w:r>
      <w:r>
        <w:t>이름이</w:t>
      </w:r>
      <w:r>
        <w:t xml:space="preserve"> </w:t>
      </w:r>
      <w:r>
        <w:t>홀로</w:t>
      </w:r>
      <w:r>
        <w:t xml:space="preserve"> </w:t>
      </w:r>
      <w:r>
        <w:t>하나이실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14:5, 4, 9). </w:t>
      </w:r>
      <w:r>
        <w:t>화려</w:t>
      </w:r>
      <w:r>
        <w:t xml:space="preserve"> </w:t>
      </w:r>
      <w:r>
        <w:t>찬란한</w:t>
      </w:r>
      <w:r>
        <w:t xml:space="preserve"> </w:t>
      </w:r>
      <w:r>
        <w:t>새</w:t>
      </w:r>
      <w:r>
        <w:t xml:space="preserve"> </w:t>
      </w:r>
      <w:r>
        <w:t>예루살렘이</w:t>
      </w:r>
      <w:r>
        <w:t xml:space="preserve"> </w:t>
      </w:r>
      <w:r>
        <w:t>하늘에서</w:t>
      </w:r>
      <w:r>
        <w:t xml:space="preserve"> </w:t>
      </w:r>
      <w:r>
        <w:t>내려와</w:t>
      </w:r>
      <w:r>
        <w:t xml:space="preserve"> </w:t>
      </w:r>
      <w:r>
        <w:lastRenderedPageBreak/>
        <w:t>깨끗하게</w:t>
      </w:r>
      <w:r>
        <w:t xml:space="preserve"> </w:t>
      </w:r>
      <w:r>
        <w:t>준비된</w:t>
      </w:r>
      <w:r>
        <w:t xml:space="preserve"> </w:t>
      </w:r>
      <w:r>
        <w:t>곳에</w:t>
      </w:r>
      <w:r>
        <w:t xml:space="preserve"> </w:t>
      </w:r>
      <w:r>
        <w:t>자리</w:t>
      </w:r>
      <w:r>
        <w:t xml:space="preserve"> </w:t>
      </w:r>
      <w:r>
        <w:t>잡습니다</w:t>
      </w:r>
      <w:r>
        <w:t xml:space="preserve">. </w:t>
      </w:r>
      <w:r>
        <w:t>그리스도께서</w:t>
      </w:r>
      <w:r>
        <w:t xml:space="preserve"> </w:t>
      </w:r>
      <w:r>
        <w:t>자기</w:t>
      </w:r>
      <w:r>
        <w:t xml:space="preserve"> </w:t>
      </w:r>
      <w:r>
        <w:t>백성과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도성으로</w:t>
      </w:r>
      <w:r>
        <w:t xml:space="preserve"> </w:t>
      </w:r>
      <w:r>
        <w:t>들어가십니다</w:t>
      </w:r>
      <w:r>
        <w:t>.</w:t>
      </w:r>
    </w:p>
    <w:p w14:paraId="5A6C13D0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662-663</w:t>
      </w:r>
    </w:p>
    <w:p w14:paraId="7F40F0F8" w14:textId="77777777" w:rsidR="007A2BAE" w:rsidRDefault="00000000">
      <w:r>
        <w:br w:type="page"/>
      </w:r>
    </w:p>
    <w:p w14:paraId="79695533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25</w:t>
      </w:r>
      <w:r>
        <w:t>일</w:t>
      </w:r>
    </w:p>
    <w:p w14:paraId="58F67026" w14:textId="77777777" w:rsidR="007A2BAE" w:rsidRDefault="007A2BAE"/>
    <w:p w14:paraId="01394DEE" w14:textId="77777777" w:rsidR="007A2BAE" w:rsidRDefault="00000000">
      <w:pPr>
        <w:jc w:val="both"/>
      </w:pPr>
      <w:r>
        <w:t>옥에서</w:t>
      </w:r>
      <w:r>
        <w:t xml:space="preserve"> </w:t>
      </w:r>
      <w:r>
        <w:t>놓이는</w:t>
      </w:r>
      <w:r>
        <w:t xml:space="preserve"> </w:t>
      </w:r>
      <w:r>
        <w:t>사탄</w:t>
      </w:r>
    </w:p>
    <w:p w14:paraId="0E6F5B10" w14:textId="77777777" w:rsidR="007A2BAE" w:rsidRDefault="007A2BAE"/>
    <w:p w14:paraId="61051FBF" w14:textId="77777777" w:rsidR="007A2BAE" w:rsidRDefault="00000000">
      <w:pPr>
        <w:jc w:val="both"/>
      </w:pPr>
      <w:r>
        <w:t>“</w:t>
      </w:r>
      <w:r>
        <w:t>천년이</w:t>
      </w:r>
      <w:r>
        <w:t xml:space="preserve"> </w:t>
      </w:r>
      <w:r>
        <w:t>차매</w:t>
      </w:r>
      <w:r>
        <w:t xml:space="preserve"> </w:t>
      </w:r>
      <w:r>
        <w:t>사탄이</w:t>
      </w:r>
      <w:r>
        <w:t xml:space="preserve"> </w:t>
      </w:r>
      <w:r>
        <w:t>그</w:t>
      </w:r>
      <w:r>
        <w:t xml:space="preserve"> </w:t>
      </w:r>
      <w:r>
        <w:t>옥에서</w:t>
      </w:r>
      <w:r>
        <w:t xml:space="preserve"> </w:t>
      </w:r>
      <w:r>
        <w:t>놓여</w:t>
      </w:r>
      <w:r>
        <w:t xml:space="preserve"> </w:t>
      </w:r>
      <w:r>
        <w:t>나와서</w:t>
      </w:r>
      <w:r>
        <w:t xml:space="preserve"> </w:t>
      </w:r>
      <w:r>
        <w:t>땅의</w:t>
      </w:r>
      <w:r>
        <w:t xml:space="preserve"> </w:t>
      </w:r>
      <w:r>
        <w:t>사방</w:t>
      </w:r>
      <w:r>
        <w:t xml:space="preserve"> </w:t>
      </w:r>
      <w:r>
        <w:t>백성</w:t>
      </w:r>
      <w:r>
        <w:t xml:space="preserve"> </w:t>
      </w:r>
      <w:r>
        <w:t>곧</w:t>
      </w:r>
      <w:r>
        <w:t xml:space="preserve"> </w:t>
      </w:r>
      <w:r>
        <w:t>곡과</w:t>
      </w:r>
      <w:r>
        <w:t xml:space="preserve"> </w:t>
      </w:r>
      <w:r>
        <w:t>마곡을</w:t>
      </w:r>
      <w:r>
        <w:t xml:space="preserve"> </w:t>
      </w:r>
      <w:r>
        <w:t>미혹하고</w:t>
      </w:r>
      <w:r>
        <w:t xml:space="preserve"> </w:t>
      </w:r>
      <w:r>
        <w:t>모아</w:t>
      </w:r>
      <w:r>
        <w:t xml:space="preserve"> </w:t>
      </w:r>
      <w:r>
        <w:t>싸움을</w:t>
      </w:r>
      <w:r>
        <w:t xml:space="preserve"> </w:t>
      </w:r>
      <w:r>
        <w:t>붙이리니</w:t>
      </w:r>
      <w:r>
        <w:t xml:space="preserve"> </w:t>
      </w:r>
      <w:r>
        <w:t>그</w:t>
      </w:r>
      <w:r>
        <w:t xml:space="preserve"> </w:t>
      </w:r>
      <w:r>
        <w:t>수가</w:t>
      </w:r>
      <w:r>
        <w:t xml:space="preserve"> </w:t>
      </w:r>
      <w:r>
        <w:t>바다의</w:t>
      </w:r>
      <w:r>
        <w:t xml:space="preserve"> </w:t>
      </w:r>
      <w:r>
        <w:t>모래</w:t>
      </w:r>
      <w:r>
        <w:t xml:space="preserve"> </w:t>
      </w:r>
      <w:r>
        <w:t>같으리라</w:t>
      </w:r>
      <w:r>
        <w:t>”(</w:t>
      </w:r>
      <w:r>
        <w:t>계</w:t>
      </w:r>
      <w:r>
        <w:t xml:space="preserve"> 20:7-8).</w:t>
      </w:r>
    </w:p>
    <w:p w14:paraId="1C9FCACD" w14:textId="77777777" w:rsidR="007A2BAE" w:rsidRDefault="00000000">
      <w:pPr>
        <w:jc w:val="both"/>
      </w:pPr>
      <w:r>
        <w:t>천년기가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</w:t>
      </w:r>
      <w:r>
        <w:t>둘째</w:t>
      </w:r>
      <w:r>
        <w:t xml:space="preserve"> </w:t>
      </w:r>
      <w:r>
        <w:t>부활이</w:t>
      </w:r>
      <w:r>
        <w:t xml:space="preserve"> </w:t>
      </w:r>
      <w:r>
        <w:t>있습니다</w:t>
      </w:r>
      <w:r>
        <w:t xml:space="preserve">. </w:t>
      </w:r>
      <w:r>
        <w:t>이때</w:t>
      </w:r>
      <w:r>
        <w:t xml:space="preserve"> </w:t>
      </w:r>
      <w:r>
        <w:t>악인들이</w:t>
      </w:r>
      <w:r>
        <w:t xml:space="preserve"> </w:t>
      </w:r>
      <w:r>
        <w:t>죽음에서</w:t>
      </w:r>
      <w:r>
        <w:t xml:space="preserve"> </w:t>
      </w:r>
      <w:r>
        <w:t>깨어나</w:t>
      </w:r>
      <w:r>
        <w:t xml:space="preserve"> 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서고</w:t>
      </w:r>
      <w:r>
        <w:t xml:space="preserve"> </w:t>
      </w:r>
      <w:r>
        <w:t>기록된</w:t>
      </w:r>
      <w:r>
        <w:t xml:space="preserve"> </w:t>
      </w:r>
      <w:r>
        <w:t>판결대로</w:t>
      </w:r>
      <w:r>
        <w:t xml:space="preserve"> </w:t>
      </w:r>
      <w:r>
        <w:t>형벌을</w:t>
      </w:r>
      <w:r>
        <w:t xml:space="preserve"> </w:t>
      </w:r>
      <w:r>
        <w:t>받습니다</w:t>
      </w:r>
      <w:r>
        <w:t xml:space="preserve">. </w:t>
      </w:r>
      <w:r>
        <w:t>따라서</w:t>
      </w:r>
      <w:r>
        <w:t xml:space="preserve"> </w:t>
      </w:r>
      <w:r>
        <w:t>사도</w:t>
      </w:r>
      <w:r>
        <w:t xml:space="preserve"> </w:t>
      </w:r>
      <w:r>
        <w:t>요한은</w:t>
      </w:r>
      <w:r>
        <w:t xml:space="preserve"> </w:t>
      </w:r>
      <w:r>
        <w:t>의인의</w:t>
      </w:r>
      <w:r>
        <w:t xml:space="preserve"> </w:t>
      </w:r>
      <w:r>
        <w:t>부활에</w:t>
      </w:r>
      <w:r>
        <w:t xml:space="preserve"> </w:t>
      </w:r>
      <w:r>
        <w:t>대해</w:t>
      </w:r>
      <w:r>
        <w:t xml:space="preserve"> </w:t>
      </w:r>
      <w:r>
        <w:t>기록한</w:t>
      </w:r>
      <w:r>
        <w:t xml:space="preserve"> </w:t>
      </w:r>
      <w:r>
        <w:t>후에</w:t>
      </w:r>
      <w:r>
        <w:t xml:space="preserve"> “</w:t>
      </w:r>
      <w:r>
        <w:t>그</w:t>
      </w:r>
      <w:r>
        <w:t xml:space="preserve"> </w:t>
      </w:r>
      <w:r>
        <w:t>나머지</w:t>
      </w:r>
      <w:r>
        <w:t xml:space="preserve"> </w:t>
      </w:r>
      <w:r>
        <w:t>죽은</w:t>
      </w:r>
      <w:r>
        <w:t xml:space="preserve"> </w:t>
      </w:r>
      <w:r>
        <w:t>자들은</w:t>
      </w:r>
      <w:r>
        <w:t xml:space="preserve"> </w:t>
      </w:r>
      <w:r>
        <w:t>그</w:t>
      </w:r>
      <w:r>
        <w:t xml:space="preserve"> </w:t>
      </w:r>
      <w:r>
        <w:t>천년이</w:t>
      </w:r>
      <w:r>
        <w:t xml:space="preserve"> </w:t>
      </w:r>
      <w:r>
        <w:t>차기까지</w:t>
      </w:r>
      <w:r>
        <w:t xml:space="preserve"> </w:t>
      </w:r>
      <w:r>
        <w:t>살지</w:t>
      </w:r>
      <w:r>
        <w:t xml:space="preserve"> </w:t>
      </w:r>
      <w:r>
        <w:t>못하더라</w:t>
      </w:r>
      <w:r>
        <w:t>”(</w:t>
      </w:r>
      <w:r>
        <w:t>계</w:t>
      </w:r>
      <w:r>
        <w:t xml:space="preserve"> 20:5)</w:t>
      </w:r>
      <w:r>
        <w:t>고</w:t>
      </w:r>
      <w:r>
        <w:t xml:space="preserve"> </w:t>
      </w:r>
      <w:r>
        <w:t>말한</w:t>
      </w:r>
      <w:r>
        <w:t xml:space="preserve"> </w:t>
      </w:r>
      <w:r>
        <w:t>것입니다</w:t>
      </w:r>
      <w:r>
        <w:t xml:space="preserve">. </w:t>
      </w:r>
      <w:r>
        <w:t>이사야는</w:t>
      </w:r>
      <w:r>
        <w:t xml:space="preserve"> </w:t>
      </w:r>
      <w:r>
        <w:t>그</w:t>
      </w:r>
      <w:r>
        <w:t xml:space="preserve"> </w:t>
      </w:r>
      <w:r>
        <w:t>악인들에</w:t>
      </w:r>
      <w:r>
        <w:t xml:space="preserve"> </w:t>
      </w:r>
      <w:r>
        <w:t>대해</w:t>
      </w:r>
      <w:r>
        <w:t xml:space="preserve"> “</w:t>
      </w:r>
      <w:r>
        <w:t>주님께서</w:t>
      </w:r>
      <w:r>
        <w:t xml:space="preserve"> </w:t>
      </w:r>
      <w:r>
        <w:t>군왕들을</w:t>
      </w:r>
      <w:r>
        <w:t xml:space="preserve"> </w:t>
      </w:r>
      <w:r>
        <w:t>죄수처럼</w:t>
      </w:r>
      <w:r>
        <w:t xml:space="preserve"> </w:t>
      </w:r>
      <w:r>
        <w:t>토굴</w:t>
      </w:r>
      <w:r>
        <w:t xml:space="preserve"> </w:t>
      </w:r>
      <w:r>
        <w:t>속에</w:t>
      </w:r>
      <w:r>
        <w:t xml:space="preserve"> </w:t>
      </w:r>
      <w:r>
        <w:t>모으시고</w:t>
      </w:r>
      <w:r>
        <w:t xml:space="preserve">, </w:t>
      </w:r>
      <w:r>
        <w:t>오랫동안</w:t>
      </w:r>
      <w:r>
        <w:t xml:space="preserve"> </w:t>
      </w:r>
      <w:r>
        <w:t>감옥에</w:t>
      </w:r>
      <w:r>
        <w:t xml:space="preserve"> </w:t>
      </w:r>
      <w:r>
        <w:t>가두어</w:t>
      </w:r>
      <w:r>
        <w:t xml:space="preserve"> </w:t>
      </w:r>
      <w:r>
        <w:t>두셨다가</w:t>
      </w:r>
      <w:r>
        <w:t xml:space="preserve"> </w:t>
      </w:r>
      <w:r>
        <w:t>처형하실</w:t>
      </w:r>
      <w:r>
        <w:t xml:space="preserve"> </w:t>
      </w:r>
      <w:r>
        <w:t>것이다</w:t>
      </w:r>
      <w:r>
        <w:t>”(</w:t>
      </w:r>
      <w:r>
        <w:t>사</w:t>
      </w:r>
      <w:r>
        <w:t xml:space="preserve"> 24:22, </w:t>
      </w:r>
      <w:r>
        <w:t>새번역</w:t>
      </w:r>
      <w:r>
        <w:t>)</w:t>
      </w:r>
      <w:r>
        <w:t>라고</w:t>
      </w:r>
      <w:r>
        <w:t xml:space="preserve"> </w:t>
      </w:r>
      <w:r>
        <w:t>선언합니다</w:t>
      </w:r>
      <w:r>
        <w:t>(</w:t>
      </w:r>
      <w:r>
        <w:t>쟁투</w:t>
      </w:r>
      <w:r>
        <w:t>, 661).</w:t>
      </w:r>
    </w:p>
    <w:p w14:paraId="3933E58D" w14:textId="77777777" w:rsidR="007A2BAE" w:rsidRDefault="00000000">
      <w:pPr>
        <w:jc w:val="both"/>
      </w:pPr>
      <w:r>
        <w:t>이때</w:t>
      </w:r>
      <w:r>
        <w:t xml:space="preserve"> </w:t>
      </w:r>
      <w:r>
        <w:t>사탄은</w:t>
      </w:r>
      <w:r>
        <w:t xml:space="preserve"> </w:t>
      </w:r>
      <w:r>
        <w:t>최상권을</w:t>
      </w:r>
      <w:r>
        <w:t xml:space="preserve"> </w:t>
      </w:r>
      <w:r>
        <w:t>얻기</w:t>
      </w:r>
      <w:r>
        <w:t xml:space="preserve"> </w:t>
      </w:r>
      <w:r>
        <w:t>위해</w:t>
      </w:r>
      <w:r>
        <w:t xml:space="preserve"> </w:t>
      </w:r>
      <w:r>
        <w:t>마지막</w:t>
      </w:r>
      <w:r>
        <w:t xml:space="preserve"> </w:t>
      </w:r>
      <w:r>
        <w:t>큰</w:t>
      </w:r>
      <w:r>
        <w:t xml:space="preserve"> </w:t>
      </w:r>
      <w:r>
        <w:t>싸움을</w:t>
      </w:r>
      <w:r>
        <w:t xml:space="preserve"> </w:t>
      </w:r>
      <w:r>
        <w:t>준비합니다</w:t>
      </w:r>
      <w:r>
        <w:t xml:space="preserve">. </w:t>
      </w:r>
      <w:r>
        <w:t>세력을</w:t>
      </w:r>
      <w:r>
        <w:t xml:space="preserve"> </w:t>
      </w:r>
      <w:r>
        <w:t>빼앗기고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속이는</w:t>
      </w:r>
      <w:r>
        <w:t xml:space="preserve"> </w:t>
      </w:r>
      <w:r>
        <w:t>일을</w:t>
      </w:r>
      <w:r>
        <w:t xml:space="preserve"> </w:t>
      </w:r>
      <w:r>
        <w:t>하지</w:t>
      </w:r>
      <w:r>
        <w:t xml:space="preserve"> </w:t>
      </w:r>
      <w:r>
        <w:t>못하게</w:t>
      </w:r>
      <w:r>
        <w:t xml:space="preserve"> </w:t>
      </w:r>
      <w:r>
        <w:t>되었을</w:t>
      </w:r>
      <w:r>
        <w:t xml:space="preserve"> </w:t>
      </w:r>
      <w:r>
        <w:t>때</w:t>
      </w:r>
      <w:r>
        <w:t xml:space="preserve"> </w:t>
      </w:r>
      <w:r>
        <w:t>그</w:t>
      </w:r>
      <w:r>
        <w:t xml:space="preserve"> </w:t>
      </w:r>
      <w:r>
        <w:t>악의</w:t>
      </w:r>
      <w:r>
        <w:t xml:space="preserve"> </w:t>
      </w:r>
      <w:r>
        <w:t>임금은</w:t>
      </w:r>
      <w:r>
        <w:t xml:space="preserve"> </w:t>
      </w:r>
      <w:r>
        <w:t>참담하게</w:t>
      </w:r>
      <w:r>
        <w:t xml:space="preserve"> </w:t>
      </w:r>
      <w:r>
        <w:t>기가</w:t>
      </w:r>
      <w:r>
        <w:t xml:space="preserve"> </w:t>
      </w:r>
      <w:r>
        <w:t>꺾여</w:t>
      </w:r>
      <w:r>
        <w:t xml:space="preserve"> </w:t>
      </w:r>
      <w:r>
        <w:t>있었습니다</w:t>
      </w:r>
      <w:r>
        <w:t xml:space="preserve">. </w:t>
      </w:r>
      <w:r>
        <w:t>그러나</w:t>
      </w:r>
      <w:r>
        <w:t xml:space="preserve"> </w:t>
      </w:r>
      <w:r>
        <w:t>악인들이</w:t>
      </w:r>
      <w:r>
        <w:t xml:space="preserve"> </w:t>
      </w:r>
      <w:r>
        <w:t>부활하여</w:t>
      </w:r>
      <w:r>
        <w:t xml:space="preserve"> </w:t>
      </w:r>
      <w:r>
        <w:t>수많은</w:t>
      </w:r>
      <w:r>
        <w:t xml:space="preserve"> </w:t>
      </w:r>
      <w:r>
        <w:t>무리가</w:t>
      </w:r>
      <w:r>
        <w:t xml:space="preserve"> </w:t>
      </w:r>
      <w:r>
        <w:t>자기편이</w:t>
      </w:r>
      <w:r>
        <w:t xml:space="preserve"> </w:t>
      </w:r>
      <w:r>
        <w:t>되어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보고</w:t>
      </w:r>
      <w:r>
        <w:t xml:space="preserve"> </w:t>
      </w:r>
      <w:r>
        <w:t>희망이</w:t>
      </w:r>
      <w:r>
        <w:t xml:space="preserve"> </w:t>
      </w:r>
      <w:r>
        <w:t>되살아납니다</w:t>
      </w:r>
      <w:r>
        <w:t xml:space="preserve">. </w:t>
      </w:r>
      <w:r>
        <w:t>그리고</w:t>
      </w:r>
      <w:r>
        <w:t xml:space="preserve"> </w:t>
      </w:r>
      <w:r>
        <w:t>대쟁투에</w:t>
      </w:r>
      <w:r>
        <w:t xml:space="preserve"> </w:t>
      </w:r>
      <w:r>
        <w:t>항복하지</w:t>
      </w:r>
      <w:r>
        <w:t xml:space="preserve"> </w:t>
      </w:r>
      <w:r>
        <w:t>않겠다고</w:t>
      </w:r>
      <w:r>
        <w:t xml:space="preserve"> </w:t>
      </w:r>
      <w:r>
        <w:t>결심합니다</w:t>
      </w:r>
      <w:r>
        <w:t xml:space="preserve">. </w:t>
      </w:r>
      <w:r>
        <w:t>그는</w:t>
      </w:r>
      <w:r>
        <w:t xml:space="preserve"> </w:t>
      </w:r>
      <w:r>
        <w:t>잃어버린</w:t>
      </w:r>
      <w:r>
        <w:t xml:space="preserve"> </w:t>
      </w:r>
      <w:r>
        <w:t>자들의</w:t>
      </w:r>
      <w:r>
        <w:t xml:space="preserve"> </w:t>
      </w:r>
      <w:r>
        <w:t>모든</w:t>
      </w:r>
      <w:r>
        <w:t xml:space="preserve"> </w:t>
      </w:r>
      <w:r>
        <w:t>군대를</w:t>
      </w:r>
      <w:r>
        <w:t xml:space="preserve"> </w:t>
      </w:r>
      <w:r>
        <w:t>자기</w:t>
      </w:r>
      <w:r>
        <w:t xml:space="preserve"> </w:t>
      </w:r>
      <w:r>
        <w:t>깃발</w:t>
      </w:r>
      <w:r>
        <w:t xml:space="preserve"> </w:t>
      </w:r>
      <w:r>
        <w:t>아래</w:t>
      </w:r>
      <w:r>
        <w:t xml:space="preserve"> </w:t>
      </w:r>
      <w:r>
        <w:t>모으고</w:t>
      </w:r>
      <w:r>
        <w:t xml:space="preserve"> </w:t>
      </w:r>
      <w:r>
        <w:t>그들을</w:t>
      </w:r>
      <w:r>
        <w:t xml:space="preserve"> </w:t>
      </w:r>
      <w:r>
        <w:t>이용해</w:t>
      </w:r>
      <w:r>
        <w:t xml:space="preserve"> </w:t>
      </w:r>
      <w:r>
        <w:t>자기</w:t>
      </w:r>
      <w:r>
        <w:t xml:space="preserve"> </w:t>
      </w:r>
      <w:r>
        <w:t>목적을</w:t>
      </w:r>
      <w:r>
        <w:t xml:space="preserve"> </w:t>
      </w:r>
      <w:r>
        <w:t>이루려고</w:t>
      </w:r>
      <w:r>
        <w:t xml:space="preserve"> </w:t>
      </w:r>
      <w:r>
        <w:t>애씁니다</w:t>
      </w:r>
      <w:r>
        <w:t xml:space="preserve">. </w:t>
      </w:r>
      <w:r>
        <w:t>그</w:t>
      </w:r>
      <w:r>
        <w:t xml:space="preserve"> </w:t>
      </w:r>
      <w:r>
        <w:t>악한</w:t>
      </w:r>
      <w:r>
        <w:t xml:space="preserve"> </w:t>
      </w:r>
      <w:r>
        <w:t>자들은</w:t>
      </w:r>
      <w:r>
        <w:t xml:space="preserve"> </w:t>
      </w:r>
      <w:r>
        <w:t>사탄에게</w:t>
      </w:r>
      <w:r>
        <w:t xml:space="preserve"> </w:t>
      </w:r>
      <w:r>
        <w:t>붙들린</w:t>
      </w:r>
      <w:r>
        <w:t xml:space="preserve"> </w:t>
      </w:r>
      <w:r>
        <w:t>자들입니다</w:t>
      </w:r>
      <w:r>
        <w:t xml:space="preserve">. </w:t>
      </w:r>
      <w:r>
        <w:t>그들은</w:t>
      </w:r>
      <w:r>
        <w:t xml:space="preserve"> </w:t>
      </w:r>
      <w:r>
        <w:t>그리스도를</w:t>
      </w:r>
      <w:r>
        <w:t xml:space="preserve"> </w:t>
      </w:r>
      <w:r>
        <w:t>거절함으로</w:t>
      </w:r>
      <w:r>
        <w:t xml:space="preserve"> </w:t>
      </w:r>
      <w:r>
        <w:t>그</w:t>
      </w:r>
      <w:r>
        <w:t xml:space="preserve"> </w:t>
      </w:r>
      <w:r>
        <w:t>반역의</w:t>
      </w:r>
      <w:r>
        <w:t xml:space="preserve"> </w:t>
      </w:r>
      <w:r>
        <w:t>괴수에게</w:t>
      </w:r>
      <w:r>
        <w:t xml:space="preserve"> </w:t>
      </w:r>
      <w:r>
        <w:t>지배받습니다</w:t>
      </w:r>
      <w:r>
        <w:t xml:space="preserve">. </w:t>
      </w:r>
      <w:r>
        <w:t>그들은</w:t>
      </w:r>
      <w:r>
        <w:t xml:space="preserve"> </w:t>
      </w:r>
      <w:r>
        <w:t>사탄의</w:t>
      </w:r>
      <w:r>
        <w:t xml:space="preserve"> </w:t>
      </w:r>
      <w:r>
        <w:t>유혹을</w:t>
      </w:r>
      <w:r>
        <w:t xml:space="preserve"> </w:t>
      </w:r>
      <w:r>
        <w:t>좇고</w:t>
      </w:r>
      <w:r>
        <w:t xml:space="preserve"> </w:t>
      </w:r>
      <w:r>
        <w:t>그</w:t>
      </w:r>
      <w:r>
        <w:t xml:space="preserve"> </w:t>
      </w:r>
      <w:r>
        <w:t>명령에</w:t>
      </w:r>
      <w:r>
        <w:t xml:space="preserve"> </w:t>
      </w:r>
      <w:r>
        <w:t>즉시</w:t>
      </w:r>
      <w:r>
        <w:t xml:space="preserve"> </w:t>
      </w:r>
      <w:r>
        <w:t>복종합니다</w:t>
      </w:r>
      <w:r>
        <w:t xml:space="preserve">. </w:t>
      </w:r>
      <w:r>
        <w:t>이때에도</w:t>
      </w:r>
      <w:r>
        <w:t xml:space="preserve"> </w:t>
      </w:r>
      <w:r>
        <w:t>사탄은</w:t>
      </w:r>
      <w:r>
        <w:t xml:space="preserve"> </w:t>
      </w:r>
      <w:r>
        <w:t>교활한</w:t>
      </w:r>
      <w:r>
        <w:t xml:space="preserve"> </w:t>
      </w:r>
      <w:r>
        <w:t>방법으로</w:t>
      </w:r>
      <w:r>
        <w:t xml:space="preserve"> </w:t>
      </w:r>
      <w:r>
        <w:t>자신이</w:t>
      </w:r>
      <w:r>
        <w:t xml:space="preserve"> </w:t>
      </w:r>
      <w:r>
        <w:t>사탄임을</w:t>
      </w:r>
      <w:r>
        <w:t xml:space="preserve"> </w:t>
      </w:r>
      <w:r>
        <w:t>부인합니다</w:t>
      </w:r>
      <w:r>
        <w:t xml:space="preserve">. </w:t>
      </w:r>
      <w:r>
        <w:t>자기는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정당한</w:t>
      </w:r>
      <w:r>
        <w:t xml:space="preserve"> </w:t>
      </w:r>
      <w:r>
        <w:t>왕자인데</w:t>
      </w:r>
      <w:r>
        <w:t xml:space="preserve"> </w:t>
      </w:r>
      <w:r>
        <w:t>그</w:t>
      </w:r>
      <w:r>
        <w:t xml:space="preserve"> </w:t>
      </w:r>
      <w:r>
        <w:t>권리를</w:t>
      </w:r>
      <w:r>
        <w:t xml:space="preserve"> </w:t>
      </w:r>
      <w:r>
        <w:t>불법적으로</w:t>
      </w:r>
      <w:r>
        <w:t xml:space="preserve"> </w:t>
      </w:r>
      <w:r>
        <w:t>빼앗겼다고</w:t>
      </w:r>
      <w:r>
        <w:t xml:space="preserve"> </w:t>
      </w:r>
      <w:r>
        <w:t>주장합니다</w:t>
      </w:r>
      <w:r>
        <w:t xml:space="preserve">. </w:t>
      </w:r>
      <w:r>
        <w:t>속임</w:t>
      </w:r>
      <w:r>
        <w:t xml:space="preserve"> </w:t>
      </w:r>
      <w:r>
        <w:t>당한</w:t>
      </w:r>
      <w:r>
        <w:t xml:space="preserve"> </w:t>
      </w:r>
      <w:r>
        <w:t>부하들</w:t>
      </w:r>
      <w:r>
        <w:t xml:space="preserve"> </w:t>
      </w:r>
      <w:r>
        <w:t>앞에서</w:t>
      </w:r>
      <w:r>
        <w:t xml:space="preserve"> </w:t>
      </w:r>
      <w:r>
        <w:t>사탄은</w:t>
      </w:r>
      <w:r>
        <w:t xml:space="preserve"> </w:t>
      </w:r>
      <w:r>
        <w:t>자신이</w:t>
      </w:r>
      <w:r>
        <w:t xml:space="preserve"> </w:t>
      </w:r>
      <w:r>
        <w:t>구주인</w:t>
      </w:r>
      <w:r>
        <w:t xml:space="preserve"> </w:t>
      </w:r>
      <w:r>
        <w:t>양</w:t>
      </w:r>
      <w:r>
        <w:t xml:space="preserve"> </w:t>
      </w:r>
      <w:r>
        <w:t>행세합니다</w:t>
      </w:r>
      <w:r>
        <w:t xml:space="preserve">. </w:t>
      </w:r>
      <w:r>
        <w:t>자신의</w:t>
      </w:r>
      <w:r>
        <w:t xml:space="preserve"> </w:t>
      </w:r>
      <w:r>
        <w:t>힘으로</w:t>
      </w:r>
      <w:r>
        <w:t xml:space="preserve"> </w:t>
      </w:r>
      <w:r>
        <w:t>그들을</w:t>
      </w:r>
      <w:r>
        <w:t xml:space="preserve"> </w:t>
      </w:r>
      <w:r>
        <w:t>무덤에서</w:t>
      </w:r>
      <w:r>
        <w:t xml:space="preserve"> </w:t>
      </w:r>
      <w:r>
        <w:t>부활시켰으며</w:t>
      </w:r>
      <w:r>
        <w:t xml:space="preserve"> </w:t>
      </w:r>
      <w:r>
        <w:t>앞으로</w:t>
      </w:r>
      <w:r>
        <w:t xml:space="preserve"> </w:t>
      </w:r>
      <w:r>
        <w:t>그들을</w:t>
      </w:r>
      <w:r>
        <w:t xml:space="preserve"> </w:t>
      </w:r>
      <w:r>
        <w:t>잔인한</w:t>
      </w:r>
      <w:r>
        <w:t xml:space="preserve"> </w:t>
      </w:r>
      <w:r>
        <w:t>폭정에서</w:t>
      </w:r>
      <w:r>
        <w:t xml:space="preserve"> </w:t>
      </w:r>
      <w:r>
        <w:t>구해</w:t>
      </w:r>
      <w:r>
        <w:t xml:space="preserve"> </w:t>
      </w:r>
      <w:r>
        <w:t>주겠다고</w:t>
      </w:r>
      <w:r>
        <w:t xml:space="preserve"> </w:t>
      </w:r>
      <w:r>
        <w:t>떠벌립니다</w:t>
      </w:r>
      <w:r>
        <w:t xml:space="preserve">. </w:t>
      </w:r>
      <w:r>
        <w:t>그리스도의</w:t>
      </w:r>
      <w:r>
        <w:t xml:space="preserve"> </w:t>
      </w:r>
      <w:r>
        <w:t>모습이</w:t>
      </w:r>
      <w:r>
        <w:t xml:space="preserve"> </w:t>
      </w:r>
      <w:r>
        <w:t>보이지</w:t>
      </w:r>
      <w:r>
        <w:t xml:space="preserve"> </w:t>
      </w:r>
      <w:r>
        <w:t>않자</w:t>
      </w:r>
      <w:r>
        <w:t xml:space="preserve"> </w:t>
      </w:r>
      <w:r>
        <w:t>사탄은</w:t>
      </w:r>
      <w:r>
        <w:t xml:space="preserve"> </w:t>
      </w:r>
      <w:r>
        <w:t>자기의</w:t>
      </w:r>
      <w:r>
        <w:t xml:space="preserve"> </w:t>
      </w:r>
      <w:r>
        <w:t>주장을</w:t>
      </w:r>
      <w:r>
        <w:t xml:space="preserve"> </w:t>
      </w:r>
      <w:r>
        <w:t>떠받치기</w:t>
      </w:r>
      <w:r>
        <w:t xml:space="preserve"> </w:t>
      </w:r>
      <w:r>
        <w:t>위해</w:t>
      </w:r>
      <w:r>
        <w:t xml:space="preserve"> </w:t>
      </w:r>
      <w:r>
        <w:t>이적을</w:t>
      </w:r>
      <w:r>
        <w:t xml:space="preserve"> </w:t>
      </w:r>
      <w:r>
        <w:t>행합니다</w:t>
      </w:r>
      <w:r>
        <w:t xml:space="preserve">. </w:t>
      </w:r>
      <w:r>
        <w:t>허약한</w:t>
      </w:r>
      <w:r>
        <w:t xml:space="preserve"> </w:t>
      </w:r>
      <w:r>
        <w:t>자를</w:t>
      </w:r>
      <w:r>
        <w:t xml:space="preserve"> </w:t>
      </w:r>
      <w:r>
        <w:t>강하게</w:t>
      </w:r>
      <w:r>
        <w:t xml:space="preserve"> </w:t>
      </w:r>
      <w:r>
        <w:t>만들고</w:t>
      </w:r>
      <w:r>
        <w:t xml:space="preserve"> </w:t>
      </w:r>
      <w:r>
        <w:t>자기의</w:t>
      </w:r>
      <w:r>
        <w:t xml:space="preserve"> </w:t>
      </w:r>
      <w:r>
        <w:t>영과</w:t>
      </w:r>
      <w:r>
        <w:t xml:space="preserve"> </w:t>
      </w:r>
      <w:r>
        <w:t>힘으로</w:t>
      </w:r>
      <w:r>
        <w:t xml:space="preserve"> </w:t>
      </w:r>
      <w:r>
        <w:t>모든</w:t>
      </w:r>
      <w:r>
        <w:t xml:space="preserve"> </w:t>
      </w:r>
      <w:r>
        <w:t>이들을</w:t>
      </w:r>
      <w:r>
        <w:t xml:space="preserve"> </w:t>
      </w:r>
      <w:r>
        <w:t>격려합니다</w:t>
      </w:r>
      <w:r>
        <w:t xml:space="preserve">. </w:t>
      </w:r>
      <w:r>
        <w:t>자기가</w:t>
      </w:r>
      <w:r>
        <w:t xml:space="preserve"> </w:t>
      </w:r>
      <w:r>
        <w:t>그들을</w:t>
      </w:r>
      <w:r>
        <w:t xml:space="preserve"> </w:t>
      </w:r>
      <w:r>
        <w:t>진두지휘하여</w:t>
      </w:r>
      <w:r>
        <w:t xml:space="preserve"> </w:t>
      </w:r>
      <w:r>
        <w:t>성도의</w:t>
      </w:r>
      <w:r>
        <w:t xml:space="preserve"> </w:t>
      </w:r>
      <w:r>
        <w:t>진영을</w:t>
      </w:r>
      <w:r>
        <w:t xml:space="preserve"> </w:t>
      </w:r>
      <w:r>
        <w:t>공격하고</w:t>
      </w:r>
      <w:r>
        <w:t xml:space="preserve"> </w:t>
      </w:r>
      <w:r>
        <w:t>하나님의</w:t>
      </w:r>
      <w:r>
        <w:t xml:space="preserve"> </w:t>
      </w:r>
      <w:r>
        <w:t>도성을</w:t>
      </w:r>
      <w:r>
        <w:t xml:space="preserve"> </w:t>
      </w:r>
      <w:r>
        <w:t>점령하겠다고</w:t>
      </w:r>
      <w:r>
        <w:t xml:space="preserve"> </w:t>
      </w:r>
      <w:r>
        <w:t>제안합니다</w:t>
      </w:r>
      <w:r>
        <w:t xml:space="preserve">. </w:t>
      </w:r>
      <w:r>
        <w:t>그는</w:t>
      </w:r>
      <w:r>
        <w:t xml:space="preserve"> </w:t>
      </w:r>
      <w:r>
        <w:t>사악한</w:t>
      </w:r>
      <w:r>
        <w:t xml:space="preserve"> </w:t>
      </w:r>
      <w:r>
        <w:t>자신감에</w:t>
      </w:r>
      <w:r>
        <w:t xml:space="preserve"> </w:t>
      </w:r>
      <w:r>
        <w:t>들떠서</w:t>
      </w:r>
      <w:r>
        <w:t xml:space="preserve">, </w:t>
      </w:r>
      <w:r>
        <w:t>죽음에서</w:t>
      </w:r>
      <w:r>
        <w:t xml:space="preserve"> </w:t>
      </w:r>
      <w:r>
        <w:t>깨어난</w:t>
      </w:r>
      <w:r>
        <w:t xml:space="preserve"> </w:t>
      </w:r>
      <w:r>
        <w:t>무수한</w:t>
      </w:r>
      <w:r>
        <w:t xml:space="preserve"> </w:t>
      </w:r>
      <w:r>
        <w:t>무리를</w:t>
      </w:r>
      <w:r>
        <w:t xml:space="preserve"> </w:t>
      </w:r>
      <w:r>
        <w:t>향해</w:t>
      </w:r>
      <w:r>
        <w:t xml:space="preserve"> </w:t>
      </w:r>
      <w:r>
        <w:t>자신은</w:t>
      </w:r>
      <w:r>
        <w:t xml:space="preserve"> </w:t>
      </w:r>
      <w:r>
        <w:t>능히</w:t>
      </w:r>
      <w:r>
        <w:t xml:space="preserve"> </w:t>
      </w:r>
      <w:r>
        <w:t>그</w:t>
      </w:r>
      <w:r>
        <w:t xml:space="preserve"> </w:t>
      </w:r>
      <w:r>
        <w:t>성읍을</w:t>
      </w:r>
      <w:r>
        <w:t xml:space="preserve"> </w:t>
      </w:r>
      <w:r>
        <w:t>타도하고</w:t>
      </w:r>
      <w:r>
        <w:t xml:space="preserve"> </w:t>
      </w:r>
      <w:r>
        <w:t>자기</w:t>
      </w:r>
      <w:r>
        <w:t xml:space="preserve"> </w:t>
      </w:r>
      <w:r>
        <w:t>보좌와</w:t>
      </w:r>
      <w:r>
        <w:t xml:space="preserve"> </w:t>
      </w:r>
      <w:r>
        <w:t>왕국을</w:t>
      </w:r>
      <w:r>
        <w:t xml:space="preserve"> </w:t>
      </w:r>
      <w:r>
        <w:t>되찾을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선언합니다</w:t>
      </w:r>
      <w:r>
        <w:t>(</w:t>
      </w:r>
      <w:r>
        <w:t>쟁투</w:t>
      </w:r>
      <w:r>
        <w:t>, 663).</w:t>
      </w:r>
    </w:p>
    <w:p w14:paraId="16FA2C37" w14:textId="77777777" w:rsidR="007A2BAE" w:rsidRDefault="00000000">
      <w:r>
        <w:lastRenderedPageBreak/>
        <w:br w:type="page"/>
      </w:r>
    </w:p>
    <w:p w14:paraId="167EF33B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26</w:t>
      </w:r>
      <w:r>
        <w:t>일</w:t>
      </w:r>
    </w:p>
    <w:p w14:paraId="1F45C938" w14:textId="77777777" w:rsidR="007A2BAE" w:rsidRDefault="007A2BAE"/>
    <w:p w14:paraId="53453851" w14:textId="77777777" w:rsidR="007A2BAE" w:rsidRDefault="00000000">
      <w:pPr>
        <w:jc w:val="both"/>
      </w:pPr>
      <w:r>
        <w:t>새</w:t>
      </w:r>
      <w:r>
        <w:t xml:space="preserve"> </w:t>
      </w:r>
      <w:r>
        <w:t>예루살렘을</w:t>
      </w:r>
      <w:r>
        <w:t xml:space="preserve"> </w:t>
      </w:r>
      <w:r>
        <w:t>공격하려는</w:t>
      </w:r>
      <w:r>
        <w:t xml:space="preserve"> </w:t>
      </w:r>
      <w:r>
        <w:t>악인들</w:t>
      </w:r>
    </w:p>
    <w:p w14:paraId="218E6680" w14:textId="77777777" w:rsidR="007A2BAE" w:rsidRDefault="007A2BAE"/>
    <w:p w14:paraId="6EFF05A1" w14:textId="77777777" w:rsidR="007A2BAE" w:rsidRDefault="00000000">
      <w:pPr>
        <w:jc w:val="both"/>
      </w:pPr>
      <w:r>
        <w:t>“</w:t>
      </w:r>
      <w:r>
        <w:t>사탄이</w:t>
      </w:r>
      <w:r>
        <w:t>…</w:t>
      </w:r>
      <w:r>
        <w:t>백성</w:t>
      </w:r>
      <w:r>
        <w:t>…</w:t>
      </w:r>
      <w:r>
        <w:t>을</w:t>
      </w:r>
      <w:r>
        <w:t xml:space="preserve"> </w:t>
      </w:r>
      <w:r>
        <w:t>미혹하고</w:t>
      </w:r>
      <w:r>
        <w:t xml:space="preserve"> </w:t>
      </w:r>
      <w:r>
        <w:t>모아</w:t>
      </w:r>
      <w:r>
        <w:t xml:space="preserve"> </w:t>
      </w:r>
      <w:r>
        <w:t>싸움을</w:t>
      </w:r>
      <w:r>
        <w:t xml:space="preserve"> </w:t>
      </w:r>
      <w:r>
        <w:t>붙이리니</w:t>
      </w:r>
      <w:r>
        <w:t>”(</w:t>
      </w:r>
      <w:r>
        <w:t>계</w:t>
      </w:r>
      <w:r>
        <w:t xml:space="preserve"> 20:7-8).</w:t>
      </w:r>
    </w:p>
    <w:p w14:paraId="4887D61E" w14:textId="77777777" w:rsidR="007A2BAE" w:rsidRDefault="00000000">
      <w:pPr>
        <w:jc w:val="both"/>
      </w:pPr>
      <w:r>
        <w:t>그</w:t>
      </w:r>
      <w:r>
        <w:t xml:space="preserve"> </w:t>
      </w:r>
      <w:r>
        <w:t>큰</w:t>
      </w:r>
      <w:r>
        <w:t xml:space="preserve"> </w:t>
      </w:r>
      <w:r>
        <w:t>무리</w:t>
      </w:r>
      <w:r>
        <w:t xml:space="preserve"> </w:t>
      </w:r>
      <w:r>
        <w:t>가운데는</w:t>
      </w:r>
      <w:r>
        <w:t xml:space="preserve"> </w:t>
      </w:r>
      <w:r>
        <w:t>홍수</w:t>
      </w:r>
      <w:r>
        <w:t xml:space="preserve"> </w:t>
      </w:r>
      <w:r>
        <w:t>전에</w:t>
      </w:r>
      <w:r>
        <w:t xml:space="preserve"> </w:t>
      </w:r>
      <w:r>
        <w:t>장수했던</w:t>
      </w:r>
      <w:r>
        <w:t xml:space="preserve"> </w:t>
      </w:r>
      <w:r>
        <w:t>족속</w:t>
      </w:r>
      <w:r>
        <w:t xml:space="preserve">, </w:t>
      </w:r>
      <w:r>
        <w:t>체격이</w:t>
      </w:r>
      <w:r>
        <w:t xml:space="preserve"> </w:t>
      </w:r>
      <w:r>
        <w:t>거대하고</w:t>
      </w:r>
      <w:r>
        <w:t xml:space="preserve"> </w:t>
      </w:r>
      <w:r>
        <w:t>지능이</w:t>
      </w:r>
      <w:r>
        <w:t xml:space="preserve"> </w:t>
      </w:r>
      <w:r>
        <w:t>뛰어난</w:t>
      </w:r>
      <w:r>
        <w:t xml:space="preserve"> </w:t>
      </w:r>
      <w:r>
        <w:t>자들이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타락한</w:t>
      </w:r>
      <w:r>
        <w:t xml:space="preserve"> </w:t>
      </w:r>
      <w:r>
        <w:t>천사에게</w:t>
      </w:r>
      <w:r>
        <w:t xml:space="preserve"> </w:t>
      </w:r>
      <w:r>
        <w:t>자신을</w:t>
      </w:r>
      <w:r>
        <w:t xml:space="preserve"> </w:t>
      </w:r>
      <w:r>
        <w:t>맡겼고</w:t>
      </w:r>
      <w:r>
        <w:t xml:space="preserve"> </w:t>
      </w:r>
      <w:r>
        <w:t>자기를</w:t>
      </w:r>
      <w:r>
        <w:t xml:space="preserve"> </w:t>
      </w:r>
      <w:r>
        <w:t>높이는</w:t>
      </w:r>
      <w:r>
        <w:t xml:space="preserve"> </w:t>
      </w:r>
      <w:r>
        <w:t>데</w:t>
      </w:r>
      <w:r>
        <w:t xml:space="preserve"> </w:t>
      </w:r>
      <w:r>
        <w:t>모든</w:t>
      </w:r>
      <w:r>
        <w:t xml:space="preserve"> </w:t>
      </w:r>
      <w:r>
        <w:t>재능과</w:t>
      </w:r>
      <w:r>
        <w:t xml:space="preserve"> </w:t>
      </w:r>
      <w:r>
        <w:t>지식을</w:t>
      </w:r>
      <w:r>
        <w:t xml:space="preserve"> </w:t>
      </w:r>
      <w:r>
        <w:t>활용했습니다</w:t>
      </w:r>
      <w:r>
        <w:t xml:space="preserve">. </w:t>
      </w:r>
      <w:r>
        <w:t>그들의</w:t>
      </w:r>
      <w:r>
        <w:t xml:space="preserve"> </w:t>
      </w:r>
      <w:r>
        <w:t>놀라운</w:t>
      </w:r>
      <w:r>
        <w:t xml:space="preserve"> </w:t>
      </w:r>
      <w:r>
        <w:t>업적으로</w:t>
      </w:r>
      <w:r>
        <w:t xml:space="preserve"> </w:t>
      </w:r>
      <w:r>
        <w:t>말미암아</w:t>
      </w:r>
      <w:r>
        <w:t xml:space="preserve"> </w:t>
      </w:r>
      <w:r>
        <w:t>세상이</w:t>
      </w:r>
      <w:r>
        <w:t xml:space="preserve"> </w:t>
      </w:r>
      <w:r>
        <w:t>그</w:t>
      </w:r>
      <w:r>
        <w:t xml:space="preserve"> </w:t>
      </w:r>
      <w:r>
        <w:t>천재성을</w:t>
      </w:r>
      <w:r>
        <w:t xml:space="preserve"> </w:t>
      </w:r>
      <w:r>
        <w:t>숭경했지만</w:t>
      </w:r>
      <w:r>
        <w:t xml:space="preserve"> </w:t>
      </w:r>
      <w:r>
        <w:t>그들의</w:t>
      </w:r>
      <w:r>
        <w:t xml:space="preserve"> </w:t>
      </w:r>
      <w:r>
        <w:t>잔악한</w:t>
      </w:r>
      <w:r>
        <w:t xml:space="preserve"> </w:t>
      </w:r>
      <w:r>
        <w:t>작품은</w:t>
      </w:r>
      <w:r>
        <w:t xml:space="preserve"> </w:t>
      </w:r>
      <w:r>
        <w:t>세상을</w:t>
      </w:r>
      <w:r>
        <w:t xml:space="preserve"> </w:t>
      </w:r>
      <w:r>
        <w:t>더럽히고</w:t>
      </w:r>
      <w:r>
        <w:t xml:space="preserve"> </w:t>
      </w:r>
      <w:r>
        <w:t>하나님의</w:t>
      </w:r>
      <w:r>
        <w:t xml:space="preserve"> </w:t>
      </w:r>
      <w:r>
        <w:t>형상을</w:t>
      </w:r>
      <w:r>
        <w:t xml:space="preserve"> </w:t>
      </w:r>
      <w:r>
        <w:t>훼손했습니다</w:t>
      </w:r>
      <w:r>
        <w:t xml:space="preserve">. </w:t>
      </w:r>
      <w:r>
        <w:t>그래서</w:t>
      </w:r>
      <w:r>
        <w:t xml:space="preserve"> </w:t>
      </w:r>
      <w:r>
        <w:t>하나님은</w:t>
      </w:r>
      <w:r>
        <w:t xml:space="preserve"> </w:t>
      </w:r>
      <w:r>
        <w:t>그들을</w:t>
      </w:r>
      <w:r>
        <w:t xml:space="preserve"> </w:t>
      </w:r>
      <w:r>
        <w:t>땅에서</w:t>
      </w:r>
      <w:r>
        <w:t xml:space="preserve"> </w:t>
      </w:r>
      <w:r>
        <w:t>쓸어버리신</w:t>
      </w:r>
      <w:r>
        <w:t xml:space="preserve"> </w:t>
      </w:r>
      <w:r>
        <w:t>것입니다</w:t>
      </w:r>
      <w:r>
        <w:t xml:space="preserve">. </w:t>
      </w:r>
      <w:r>
        <w:t>거기에는</w:t>
      </w:r>
      <w:r>
        <w:t xml:space="preserve"> </w:t>
      </w:r>
      <w:r>
        <w:t>여러</w:t>
      </w:r>
      <w:r>
        <w:t xml:space="preserve"> </w:t>
      </w:r>
      <w:r>
        <w:t>나라를</w:t>
      </w:r>
      <w:r>
        <w:t xml:space="preserve"> </w:t>
      </w:r>
      <w:r>
        <w:t>정복한</w:t>
      </w:r>
      <w:r>
        <w:t xml:space="preserve"> </w:t>
      </w:r>
      <w:r>
        <w:t>왕과</w:t>
      </w:r>
      <w:r>
        <w:t xml:space="preserve"> </w:t>
      </w:r>
      <w:r>
        <w:t>장군들</w:t>
      </w:r>
      <w:r>
        <w:t xml:space="preserve">, </w:t>
      </w:r>
      <w:r>
        <w:t>싸움터에서</w:t>
      </w:r>
      <w:r>
        <w:t xml:space="preserve"> </w:t>
      </w:r>
      <w:r>
        <w:t>결코</w:t>
      </w:r>
      <w:r>
        <w:t xml:space="preserve"> </w:t>
      </w:r>
      <w:r>
        <w:t>패배한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용사들</w:t>
      </w:r>
      <w:r>
        <w:t xml:space="preserve">, </w:t>
      </w:r>
      <w:r>
        <w:t>다가오기만</w:t>
      </w:r>
      <w:r>
        <w:t xml:space="preserve"> </w:t>
      </w:r>
      <w:r>
        <w:t>해도</w:t>
      </w:r>
      <w:r>
        <w:t xml:space="preserve"> </w:t>
      </w:r>
      <w:r>
        <w:t>나라들이</w:t>
      </w:r>
      <w:r>
        <w:t xml:space="preserve"> </w:t>
      </w:r>
      <w:r>
        <w:t>덜덜</w:t>
      </w:r>
      <w:r>
        <w:t xml:space="preserve"> </w:t>
      </w:r>
      <w:r>
        <w:t>떨었던</w:t>
      </w:r>
      <w:r>
        <w:t xml:space="preserve"> </w:t>
      </w:r>
      <w:r>
        <w:t>거만하고</w:t>
      </w:r>
      <w:r>
        <w:t xml:space="preserve"> </w:t>
      </w:r>
      <w:r>
        <w:t>야심</w:t>
      </w:r>
      <w:r>
        <w:t xml:space="preserve"> </w:t>
      </w:r>
      <w:r>
        <w:t>찬</w:t>
      </w:r>
      <w:r>
        <w:t xml:space="preserve"> </w:t>
      </w:r>
      <w:r>
        <w:t>전사</w:t>
      </w:r>
      <w:r>
        <w:t>(</w:t>
      </w:r>
      <w:r>
        <w:t>戰士</w:t>
      </w:r>
      <w:r>
        <w:t>)</w:t>
      </w:r>
      <w:r>
        <w:t>들이</w:t>
      </w:r>
      <w:r>
        <w:t xml:space="preserve"> </w:t>
      </w:r>
      <w:r>
        <w:t>있습니다</w:t>
      </w:r>
      <w:r>
        <w:t xml:space="preserve">. </w:t>
      </w:r>
      <w:r>
        <w:t>죽음이</w:t>
      </w:r>
      <w:r>
        <w:t xml:space="preserve"> </w:t>
      </w:r>
      <w:r>
        <w:t>그들을</w:t>
      </w:r>
      <w:r>
        <w:t xml:space="preserve"> </w:t>
      </w:r>
      <w:r>
        <w:t>변화시키지</w:t>
      </w:r>
      <w:r>
        <w:t xml:space="preserve"> </w:t>
      </w:r>
      <w:r>
        <w:t>못합니다</w:t>
      </w:r>
      <w:r>
        <w:t xml:space="preserve">. </w:t>
      </w:r>
      <w:r>
        <w:t>무덤에서</w:t>
      </w:r>
      <w:r>
        <w:t xml:space="preserve"> </w:t>
      </w:r>
      <w:r>
        <w:t>나올</w:t>
      </w:r>
      <w:r>
        <w:t xml:space="preserve"> </w:t>
      </w:r>
      <w:r>
        <w:t>때</w:t>
      </w:r>
      <w:r>
        <w:t xml:space="preserve"> </w:t>
      </w:r>
      <w:r>
        <w:t>그들의</w:t>
      </w:r>
      <w:r>
        <w:t xml:space="preserve"> </w:t>
      </w:r>
      <w:r>
        <w:t>생각은</w:t>
      </w:r>
      <w:r>
        <w:t xml:space="preserve"> </w:t>
      </w:r>
      <w:r>
        <w:t>옛날과</w:t>
      </w:r>
      <w:r>
        <w:t xml:space="preserve"> </w:t>
      </w:r>
      <w:r>
        <w:t>똑같습니다</w:t>
      </w:r>
      <w:r>
        <w:t xml:space="preserve">. </w:t>
      </w:r>
      <w:r>
        <w:t>죽을</w:t>
      </w:r>
      <w:r>
        <w:t xml:space="preserve"> </w:t>
      </w:r>
      <w:r>
        <w:t>때까지</w:t>
      </w:r>
      <w:r>
        <w:t xml:space="preserve"> </w:t>
      </w:r>
      <w:r>
        <w:t>자신들을</w:t>
      </w:r>
      <w:r>
        <w:t xml:space="preserve"> </w:t>
      </w:r>
      <w:r>
        <w:t>지배했던</w:t>
      </w:r>
      <w:r>
        <w:t xml:space="preserve"> </w:t>
      </w:r>
      <w:r>
        <w:t>똑같은</w:t>
      </w:r>
      <w:r>
        <w:t xml:space="preserve"> </w:t>
      </w:r>
      <w:r>
        <w:t>야욕이</w:t>
      </w:r>
      <w:r>
        <w:t xml:space="preserve"> </w:t>
      </w:r>
      <w:r>
        <w:t>다시</w:t>
      </w:r>
      <w:r>
        <w:t xml:space="preserve"> </w:t>
      </w:r>
      <w:r>
        <w:t>일기</w:t>
      </w:r>
      <w:r>
        <w:t xml:space="preserve"> </w:t>
      </w:r>
      <w:r>
        <w:t>시작합니다</w:t>
      </w:r>
      <w:r>
        <w:t>.</w:t>
      </w:r>
    </w:p>
    <w:p w14:paraId="1E2E14A4" w14:textId="77777777" w:rsidR="007A2BAE" w:rsidRDefault="00000000">
      <w:pPr>
        <w:jc w:val="both"/>
      </w:pPr>
      <w:r>
        <w:t>사탄은</w:t>
      </w:r>
      <w:r>
        <w:t xml:space="preserve"> </w:t>
      </w:r>
      <w:r>
        <w:t>그의</w:t>
      </w:r>
      <w:r>
        <w:t xml:space="preserve"> </w:t>
      </w:r>
      <w:r>
        <w:t>부하들과</w:t>
      </w:r>
      <w:r>
        <w:t xml:space="preserve"> </w:t>
      </w:r>
      <w:r>
        <w:t>의논하고</w:t>
      </w:r>
      <w:r>
        <w:t xml:space="preserve">, </w:t>
      </w:r>
      <w:r>
        <w:t>그다음에는</w:t>
      </w:r>
      <w:r>
        <w:t xml:space="preserve"> </w:t>
      </w:r>
      <w:r>
        <w:t>임금들과</w:t>
      </w:r>
      <w:r>
        <w:t xml:space="preserve"> </w:t>
      </w:r>
      <w:r>
        <w:t>정복자들과</w:t>
      </w:r>
      <w:r>
        <w:t xml:space="preserve"> </w:t>
      </w:r>
      <w:r>
        <w:t>힘센</w:t>
      </w:r>
      <w:r>
        <w:t xml:space="preserve"> </w:t>
      </w:r>
      <w:r>
        <w:t>사람들과</w:t>
      </w:r>
      <w:r>
        <w:t xml:space="preserve"> </w:t>
      </w:r>
      <w:r>
        <w:t>상의합니다</w:t>
      </w:r>
      <w:r>
        <w:t xml:space="preserve">. </w:t>
      </w:r>
      <w:r>
        <w:t>그들은</w:t>
      </w:r>
      <w:r>
        <w:t xml:space="preserve"> </w:t>
      </w:r>
      <w:r>
        <w:t>자기편의</w:t>
      </w:r>
      <w:r>
        <w:t xml:space="preserve"> </w:t>
      </w:r>
      <w:r>
        <w:t>전력과</w:t>
      </w:r>
      <w:r>
        <w:t xml:space="preserve"> </w:t>
      </w:r>
      <w:r>
        <w:t>수효를</w:t>
      </w:r>
      <w:r>
        <w:t xml:space="preserve"> </w:t>
      </w:r>
      <w:r>
        <w:t>확인하고</w:t>
      </w:r>
      <w:r>
        <w:t xml:space="preserve"> </w:t>
      </w:r>
      <w:r>
        <w:t>도성의</w:t>
      </w:r>
      <w:r>
        <w:t xml:space="preserve"> </w:t>
      </w:r>
      <w:r>
        <w:t>군대는</w:t>
      </w:r>
      <w:r>
        <w:t xml:space="preserve"> </w:t>
      </w:r>
      <w:r>
        <w:t>자기들에</w:t>
      </w:r>
      <w:r>
        <w:t xml:space="preserve"> </w:t>
      </w:r>
      <w:r>
        <w:t>비해</w:t>
      </w:r>
      <w:r>
        <w:t xml:space="preserve"> </w:t>
      </w:r>
      <w:r>
        <w:t>매우</w:t>
      </w:r>
      <w:r>
        <w:t xml:space="preserve"> </w:t>
      </w:r>
      <w:r>
        <w:t>적다며</w:t>
      </w:r>
      <w:r>
        <w:t xml:space="preserve"> </w:t>
      </w:r>
      <w:r>
        <w:t>승리를</w:t>
      </w:r>
      <w:r>
        <w:t xml:space="preserve"> </w:t>
      </w:r>
      <w:r>
        <w:t>호언장담합니다</w:t>
      </w:r>
      <w:r>
        <w:t xml:space="preserve">. </w:t>
      </w:r>
      <w:r>
        <w:t>그들은</w:t>
      </w:r>
      <w:r>
        <w:t xml:space="preserve"> </w:t>
      </w:r>
      <w:r>
        <w:t>새</w:t>
      </w:r>
      <w:r>
        <w:t xml:space="preserve"> </w:t>
      </w:r>
      <w:r>
        <w:t>예루살렘의</w:t>
      </w:r>
      <w:r>
        <w:t xml:space="preserve"> </w:t>
      </w:r>
      <w:r>
        <w:t>영광과</w:t>
      </w:r>
      <w:r>
        <w:t xml:space="preserve"> </w:t>
      </w:r>
      <w:r>
        <w:t>부를</w:t>
      </w:r>
      <w:r>
        <w:t xml:space="preserve"> </w:t>
      </w:r>
      <w:r>
        <w:t>손아귀에</w:t>
      </w:r>
      <w:r>
        <w:t xml:space="preserve"> </w:t>
      </w:r>
      <w:r>
        <w:t>넣으려고</w:t>
      </w:r>
      <w:r>
        <w:t xml:space="preserve"> </w:t>
      </w:r>
      <w:r>
        <w:t>계획을</w:t>
      </w:r>
      <w:r>
        <w:t xml:space="preserve"> </w:t>
      </w:r>
      <w:r>
        <w:t>세웁니다</w:t>
      </w:r>
      <w:r>
        <w:t xml:space="preserve">. </w:t>
      </w:r>
      <w:r>
        <w:t>모두가</w:t>
      </w:r>
      <w:r>
        <w:t xml:space="preserve"> </w:t>
      </w:r>
      <w:r>
        <w:t>즉시</w:t>
      </w:r>
      <w:r>
        <w:t xml:space="preserve"> </w:t>
      </w:r>
      <w:r>
        <w:t>전투를</w:t>
      </w:r>
      <w:r>
        <w:t xml:space="preserve"> </w:t>
      </w:r>
      <w:r>
        <w:t>준비합니다</w:t>
      </w:r>
      <w:r>
        <w:t xml:space="preserve">. </w:t>
      </w:r>
      <w:r>
        <w:t>숙련된</w:t>
      </w:r>
      <w:r>
        <w:t xml:space="preserve"> </w:t>
      </w:r>
      <w:r>
        <w:t>기술자가</w:t>
      </w:r>
      <w:r>
        <w:t xml:space="preserve"> </w:t>
      </w:r>
      <w:r>
        <w:t>무기를</w:t>
      </w:r>
      <w:r>
        <w:t xml:space="preserve"> </w:t>
      </w:r>
      <w:r>
        <w:t>제작합니다</w:t>
      </w:r>
      <w:r>
        <w:t xml:space="preserve">. </w:t>
      </w:r>
      <w:r>
        <w:t>혁혁한</w:t>
      </w:r>
      <w:r>
        <w:t xml:space="preserve"> </w:t>
      </w:r>
      <w:r>
        <w:t>무공을</w:t>
      </w:r>
      <w:r>
        <w:t xml:space="preserve"> </w:t>
      </w:r>
      <w:r>
        <w:t>세운</w:t>
      </w:r>
      <w:r>
        <w:t xml:space="preserve"> </w:t>
      </w:r>
      <w:r>
        <w:t>장군들은</w:t>
      </w:r>
      <w:r>
        <w:t xml:space="preserve"> </w:t>
      </w:r>
      <w:r>
        <w:t>호전적인</w:t>
      </w:r>
      <w:r>
        <w:t xml:space="preserve"> </w:t>
      </w:r>
      <w:r>
        <w:t>군중을</w:t>
      </w:r>
      <w:r>
        <w:t xml:space="preserve"> </w:t>
      </w:r>
      <w:r>
        <w:t>모아</w:t>
      </w:r>
      <w:r>
        <w:t xml:space="preserve"> </w:t>
      </w:r>
      <w:r>
        <w:t>군단을</w:t>
      </w:r>
      <w:r>
        <w:t xml:space="preserve"> </w:t>
      </w:r>
      <w:r>
        <w:t>조직합니다</w:t>
      </w:r>
      <w:r>
        <w:t>.</w:t>
      </w:r>
    </w:p>
    <w:p w14:paraId="68DAA5F3" w14:textId="77777777" w:rsidR="007A2BAE" w:rsidRDefault="00000000">
      <w:pPr>
        <w:jc w:val="both"/>
      </w:pPr>
      <w:r>
        <w:t>드디어</w:t>
      </w:r>
      <w:r>
        <w:t xml:space="preserve"> </w:t>
      </w:r>
      <w:r>
        <w:t>진군</w:t>
      </w:r>
      <w:r>
        <w:t xml:space="preserve"> </w:t>
      </w:r>
      <w:r>
        <w:t>명령이</w:t>
      </w:r>
      <w:r>
        <w:t xml:space="preserve"> </w:t>
      </w:r>
      <w:r>
        <w:t>떨어지고</w:t>
      </w:r>
      <w:r>
        <w:t xml:space="preserve"> </w:t>
      </w:r>
      <w:r>
        <w:t>셀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많은</w:t>
      </w:r>
      <w:r>
        <w:t xml:space="preserve"> </w:t>
      </w:r>
      <w:r>
        <w:t>대군이</w:t>
      </w:r>
      <w:r>
        <w:t xml:space="preserve"> </w:t>
      </w:r>
      <w:r>
        <w:t>행진을</w:t>
      </w:r>
      <w:r>
        <w:t xml:space="preserve"> </w:t>
      </w:r>
      <w:r>
        <w:t>시작합니다</w:t>
      </w:r>
      <w:r>
        <w:t xml:space="preserve">. </w:t>
      </w:r>
      <w:r>
        <w:t>일찍이</w:t>
      </w:r>
      <w:r>
        <w:t xml:space="preserve"> </w:t>
      </w:r>
      <w:r>
        <w:t>어떠한</w:t>
      </w:r>
      <w:r>
        <w:t xml:space="preserve"> </w:t>
      </w:r>
      <w:r>
        <w:t>정복자도</w:t>
      </w:r>
      <w:r>
        <w:t xml:space="preserve"> </w:t>
      </w:r>
      <w:r>
        <w:t>소집한</w:t>
      </w:r>
      <w:r>
        <w:t xml:space="preserve"> </w:t>
      </w:r>
      <w:r>
        <w:t>적이</w:t>
      </w:r>
      <w:r>
        <w:t xml:space="preserve"> </w:t>
      </w:r>
      <w:r>
        <w:t>없는</w:t>
      </w:r>
      <w:r>
        <w:t xml:space="preserve"> </w:t>
      </w:r>
      <w:r>
        <w:t>대규모</w:t>
      </w:r>
      <w:r>
        <w:t xml:space="preserve"> </w:t>
      </w:r>
      <w:r>
        <w:t>군단입니다</w:t>
      </w:r>
      <w:r>
        <w:t xml:space="preserve">.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모든</w:t>
      </w:r>
      <w:r>
        <w:t xml:space="preserve"> </w:t>
      </w:r>
      <w:r>
        <w:t>군대를</w:t>
      </w:r>
      <w:r>
        <w:t xml:space="preserve"> </w:t>
      </w:r>
      <w:r>
        <w:t>다</w:t>
      </w:r>
      <w:r>
        <w:t xml:space="preserve"> </w:t>
      </w:r>
      <w:r>
        <w:t>합해도</w:t>
      </w:r>
      <w:r>
        <w:t xml:space="preserve"> </w:t>
      </w:r>
      <w:r>
        <w:t>비교가</w:t>
      </w:r>
      <w:r>
        <w:t xml:space="preserve"> </w:t>
      </w:r>
      <w:r>
        <w:t>안</w:t>
      </w:r>
      <w:r>
        <w:t xml:space="preserve"> </w:t>
      </w:r>
      <w:r>
        <w:t>될</w:t>
      </w:r>
      <w:r>
        <w:t xml:space="preserve"> </w:t>
      </w:r>
      <w:r>
        <w:t>만큼</w:t>
      </w:r>
      <w:r>
        <w:t xml:space="preserve"> </w:t>
      </w:r>
      <w:r>
        <w:t>엄청난</w:t>
      </w:r>
      <w:r>
        <w:t xml:space="preserve"> </w:t>
      </w:r>
      <w:r>
        <w:t>군대입니다</w:t>
      </w:r>
      <w:r>
        <w:t xml:space="preserve">. </w:t>
      </w:r>
      <w:r>
        <w:t>그중</w:t>
      </w:r>
      <w:r>
        <w:t xml:space="preserve"> </w:t>
      </w:r>
      <w:r>
        <w:t>우두머리인</w:t>
      </w:r>
      <w:r>
        <w:t xml:space="preserve"> </w:t>
      </w:r>
      <w:r>
        <w:t>사탄이</w:t>
      </w:r>
      <w:r>
        <w:t xml:space="preserve"> </w:t>
      </w:r>
      <w:r>
        <w:t>선두에</w:t>
      </w:r>
      <w:r>
        <w:t xml:space="preserve"> </w:t>
      </w:r>
      <w:r>
        <w:t>나서고</w:t>
      </w:r>
      <w:r>
        <w:t xml:space="preserve"> </w:t>
      </w:r>
      <w:r>
        <w:t>그의</w:t>
      </w:r>
      <w:r>
        <w:t xml:space="preserve"> </w:t>
      </w:r>
      <w:r>
        <w:t>천사들도</w:t>
      </w:r>
      <w:r>
        <w:t xml:space="preserve"> </w:t>
      </w:r>
      <w:r>
        <w:t>이</w:t>
      </w:r>
      <w:r>
        <w:t xml:space="preserve"> </w:t>
      </w:r>
      <w:r>
        <w:t>최후의</w:t>
      </w:r>
      <w:r>
        <w:t xml:space="preserve"> </w:t>
      </w:r>
      <w:r>
        <w:t>전투에</w:t>
      </w:r>
      <w:r>
        <w:t xml:space="preserve"> </w:t>
      </w:r>
      <w:r>
        <w:t>힘을</w:t>
      </w:r>
      <w:r>
        <w:t xml:space="preserve"> </w:t>
      </w:r>
      <w:r>
        <w:t>합칩니다</w:t>
      </w:r>
      <w:r>
        <w:t xml:space="preserve">. </w:t>
      </w:r>
      <w:r>
        <w:t>허다한</w:t>
      </w:r>
      <w:r>
        <w:t xml:space="preserve"> </w:t>
      </w:r>
      <w:r>
        <w:t>왕과</w:t>
      </w:r>
      <w:r>
        <w:t xml:space="preserve"> </w:t>
      </w:r>
      <w:r>
        <w:t>장군들이</w:t>
      </w:r>
      <w:r>
        <w:t xml:space="preserve"> </w:t>
      </w:r>
      <w:r>
        <w:t>대열에</w:t>
      </w:r>
      <w:r>
        <w:t xml:space="preserve"> </w:t>
      </w:r>
      <w:r>
        <w:t>가입하고</w:t>
      </w:r>
      <w:r>
        <w:t xml:space="preserve"> </w:t>
      </w:r>
      <w:r>
        <w:t>어마어마한</w:t>
      </w:r>
      <w:r>
        <w:t xml:space="preserve"> </w:t>
      </w:r>
      <w:r>
        <w:t>무리가</w:t>
      </w:r>
      <w:r>
        <w:t xml:space="preserve"> </w:t>
      </w:r>
      <w:r>
        <w:t>각각</w:t>
      </w:r>
      <w:r>
        <w:t xml:space="preserve"> </w:t>
      </w:r>
      <w:r>
        <w:t>부대장의</w:t>
      </w:r>
      <w:r>
        <w:t xml:space="preserve"> </w:t>
      </w:r>
      <w:r>
        <w:t>인솔을</w:t>
      </w:r>
      <w:r>
        <w:t xml:space="preserve"> </w:t>
      </w:r>
      <w:r>
        <w:t>따릅니다</w:t>
      </w:r>
      <w:r>
        <w:t xml:space="preserve">. </w:t>
      </w:r>
      <w:r>
        <w:t>울퉁불퉁하게</w:t>
      </w:r>
      <w:r>
        <w:t xml:space="preserve"> </w:t>
      </w:r>
      <w:r>
        <w:t>파손된</w:t>
      </w:r>
      <w:r>
        <w:t xml:space="preserve"> </w:t>
      </w:r>
      <w:r>
        <w:t>땅</w:t>
      </w:r>
      <w:r>
        <w:t xml:space="preserve"> </w:t>
      </w:r>
      <w:r>
        <w:t>위로</w:t>
      </w:r>
      <w:r>
        <w:t xml:space="preserve"> </w:t>
      </w:r>
      <w:r>
        <w:t>그들은</w:t>
      </w:r>
      <w:r>
        <w:t xml:space="preserve"> </w:t>
      </w:r>
      <w:r>
        <w:t>일사분란하게</w:t>
      </w:r>
      <w:r>
        <w:t xml:space="preserve"> </w:t>
      </w:r>
      <w:r>
        <w:t>행진하며</w:t>
      </w:r>
      <w:r>
        <w:t xml:space="preserve"> </w:t>
      </w:r>
      <w:r>
        <w:t>하나님의</w:t>
      </w:r>
      <w:r>
        <w:t xml:space="preserve"> </w:t>
      </w:r>
      <w:r>
        <w:t>성으로</w:t>
      </w:r>
      <w:r>
        <w:t xml:space="preserve"> </w:t>
      </w:r>
      <w:r>
        <w:t>다가갑니다</w:t>
      </w:r>
      <w:r>
        <w:t xml:space="preserve">. </w:t>
      </w:r>
      <w:r>
        <w:t>예수님의</w:t>
      </w:r>
      <w:r>
        <w:t xml:space="preserve"> </w:t>
      </w:r>
      <w:r>
        <w:t>명령으로</w:t>
      </w:r>
      <w:r>
        <w:t xml:space="preserve"> </w:t>
      </w:r>
      <w:r>
        <w:t>새</w:t>
      </w:r>
      <w:r>
        <w:t xml:space="preserve"> </w:t>
      </w:r>
      <w:r>
        <w:t>예루살렘의</w:t>
      </w:r>
      <w:r>
        <w:t xml:space="preserve"> </w:t>
      </w:r>
      <w:r>
        <w:t>문이</w:t>
      </w:r>
      <w:r>
        <w:t xml:space="preserve"> </w:t>
      </w:r>
      <w:r>
        <w:t>닫힙니다</w:t>
      </w:r>
      <w:r>
        <w:t xml:space="preserve">. </w:t>
      </w:r>
      <w:r>
        <w:t>그러자</w:t>
      </w:r>
      <w:r>
        <w:t xml:space="preserve"> </w:t>
      </w:r>
      <w:r>
        <w:t>사탄의</w:t>
      </w:r>
      <w:r>
        <w:t xml:space="preserve"> </w:t>
      </w:r>
      <w:r>
        <w:t>군대는</w:t>
      </w:r>
      <w:r>
        <w:t xml:space="preserve"> </w:t>
      </w:r>
      <w:r>
        <w:t>그</w:t>
      </w:r>
      <w:r>
        <w:t xml:space="preserve"> </w:t>
      </w:r>
      <w:r>
        <w:t>성을</w:t>
      </w:r>
      <w:r>
        <w:t xml:space="preserve"> </w:t>
      </w:r>
      <w:r>
        <w:t>둘러싸고</w:t>
      </w:r>
      <w:r>
        <w:t xml:space="preserve"> </w:t>
      </w:r>
      <w:r>
        <w:t>공격</w:t>
      </w:r>
      <w:r>
        <w:t xml:space="preserve"> </w:t>
      </w:r>
      <w:r>
        <w:t>태세를</w:t>
      </w:r>
      <w:r>
        <w:t xml:space="preserve"> </w:t>
      </w:r>
      <w:r>
        <w:t>갖춥니다</w:t>
      </w:r>
      <w:r>
        <w:t>.</w:t>
      </w:r>
    </w:p>
    <w:p w14:paraId="271D5B55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664</w:t>
      </w:r>
    </w:p>
    <w:p w14:paraId="2C458F9E" w14:textId="77777777" w:rsidR="007A2BAE" w:rsidRDefault="00000000">
      <w:r>
        <w:lastRenderedPageBreak/>
        <w:br w:type="page"/>
      </w:r>
    </w:p>
    <w:p w14:paraId="03A35BAC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27</w:t>
      </w:r>
      <w:r>
        <w:t>일</w:t>
      </w:r>
    </w:p>
    <w:p w14:paraId="2D007C99" w14:textId="77777777" w:rsidR="007A2BAE" w:rsidRDefault="007A2BAE"/>
    <w:p w14:paraId="06B8CC62" w14:textId="77777777" w:rsidR="007A2BAE" w:rsidRDefault="00000000">
      <w:pPr>
        <w:jc w:val="both"/>
      </w:pPr>
      <w:r>
        <w:t>마지막</w:t>
      </w:r>
      <w:r>
        <w:t xml:space="preserve"> </w:t>
      </w:r>
      <w:r>
        <w:t>심판</w:t>
      </w:r>
    </w:p>
    <w:p w14:paraId="7A85740F" w14:textId="77777777" w:rsidR="007A2BAE" w:rsidRDefault="007A2BAE"/>
    <w:p w14:paraId="6CC266F2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보니</w:t>
      </w:r>
      <w:r>
        <w:t xml:space="preserve"> 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큰</w:t>
      </w:r>
      <w:r>
        <w:t xml:space="preserve"> </w:t>
      </w:r>
      <w:r>
        <w:t>자나</w:t>
      </w:r>
      <w:r>
        <w:t xml:space="preserve"> </w:t>
      </w:r>
      <w:r>
        <w:t>작은</w:t>
      </w:r>
      <w:r>
        <w:t xml:space="preserve"> </w:t>
      </w:r>
      <w:r>
        <w:t>자나</w:t>
      </w:r>
      <w:r>
        <w:t xml:space="preserve"> </w:t>
      </w:r>
      <w:r>
        <w:t>그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서</w:t>
      </w:r>
      <w:r>
        <w:t xml:space="preserve"> </w:t>
      </w:r>
      <w:r>
        <w:t>있는데</w:t>
      </w:r>
      <w:r>
        <w:t xml:space="preserve"> </w:t>
      </w:r>
      <w:r>
        <w:t>책들이</w:t>
      </w:r>
      <w:r>
        <w:t xml:space="preserve"> </w:t>
      </w:r>
      <w:r>
        <w:t>펴</w:t>
      </w:r>
      <w:r>
        <w:t xml:space="preserve"> </w:t>
      </w:r>
      <w:r>
        <w:t>있고</w:t>
      </w:r>
      <w:r>
        <w:t>…</w:t>
      </w:r>
      <w:r>
        <w:t>죽은</w:t>
      </w:r>
      <w:r>
        <w:t xml:space="preserve"> </w:t>
      </w:r>
      <w:r>
        <w:t>자들이</w:t>
      </w:r>
      <w:r>
        <w:t xml:space="preserve"> </w:t>
      </w:r>
      <w:r>
        <w:t>자기</w:t>
      </w:r>
      <w:r>
        <w:t xml:space="preserve"> </w:t>
      </w:r>
      <w:r>
        <w:t>행위를</w:t>
      </w:r>
      <w:r>
        <w:t xml:space="preserve"> </w:t>
      </w:r>
      <w:r>
        <w:t>따라</w:t>
      </w:r>
      <w:r>
        <w:t xml:space="preserve"> </w:t>
      </w:r>
      <w:r>
        <w:t>책들에</w:t>
      </w:r>
      <w:r>
        <w:t xml:space="preserve"> </w:t>
      </w:r>
      <w:r>
        <w:t>기록된</w:t>
      </w:r>
      <w:r>
        <w:t xml:space="preserve"> </w:t>
      </w:r>
      <w:r>
        <w:t>대로</w:t>
      </w:r>
      <w:r>
        <w:t xml:space="preserve"> </w:t>
      </w:r>
      <w:r>
        <w:t>심판을</w:t>
      </w:r>
      <w:r>
        <w:t xml:space="preserve"> </w:t>
      </w:r>
      <w:r>
        <w:t>받으니</w:t>
      </w:r>
      <w:r>
        <w:t>”(</w:t>
      </w:r>
      <w:r>
        <w:t>계</w:t>
      </w:r>
      <w:r>
        <w:t xml:space="preserve"> 20:12).</w:t>
      </w:r>
    </w:p>
    <w:p w14:paraId="78F449B9" w14:textId="77777777" w:rsidR="007A2BAE" w:rsidRDefault="00000000">
      <w:pPr>
        <w:jc w:val="both"/>
      </w:pPr>
      <w:r>
        <w:t>이제</w:t>
      </w:r>
      <w:r>
        <w:t xml:space="preserve"> </w:t>
      </w:r>
      <w:r>
        <w:t>그리스도께서</w:t>
      </w:r>
      <w:r>
        <w:t xml:space="preserve"> </w:t>
      </w:r>
      <w:r>
        <w:t>원수들</w:t>
      </w:r>
      <w:r>
        <w:t xml:space="preserve"> </w:t>
      </w:r>
      <w:r>
        <w:t>앞에</w:t>
      </w:r>
      <w:r>
        <w:t xml:space="preserve"> </w:t>
      </w:r>
      <w:r>
        <w:t>다시</w:t>
      </w:r>
      <w:r>
        <w:t xml:space="preserve"> </w:t>
      </w:r>
      <w:r>
        <w:t>나타나십니다</w:t>
      </w:r>
      <w:r>
        <w:t xml:space="preserve">. </w:t>
      </w:r>
      <w:r>
        <w:t>그</w:t>
      </w:r>
      <w:r>
        <w:t xml:space="preserve"> </w:t>
      </w:r>
      <w:r>
        <w:t>성보다</w:t>
      </w:r>
      <w:r>
        <w:t xml:space="preserve"> </w:t>
      </w:r>
      <w:r>
        <w:t>훨씬</w:t>
      </w:r>
      <w:r>
        <w:t xml:space="preserve"> </w:t>
      </w:r>
      <w:r>
        <w:t>높은</w:t>
      </w:r>
      <w:r>
        <w:t xml:space="preserve"> </w:t>
      </w:r>
      <w:r>
        <w:t>곳</w:t>
      </w:r>
      <w:r>
        <w:t xml:space="preserve">, </w:t>
      </w:r>
      <w:r>
        <w:t>찬란한</w:t>
      </w:r>
      <w:r>
        <w:t xml:space="preserve"> </w:t>
      </w:r>
      <w:r>
        <w:t>황금</w:t>
      </w:r>
      <w:r>
        <w:t xml:space="preserve"> </w:t>
      </w:r>
      <w:r>
        <w:t>기초</w:t>
      </w:r>
      <w:r>
        <w:t xml:space="preserve"> </w:t>
      </w:r>
      <w:r>
        <w:t>위에</w:t>
      </w:r>
      <w:r>
        <w:t xml:space="preserve"> </w:t>
      </w:r>
      <w:r>
        <w:t>높이</w:t>
      </w:r>
      <w:r>
        <w:t xml:space="preserve"> </w:t>
      </w:r>
      <w:r>
        <w:t>들린</w:t>
      </w:r>
      <w:r>
        <w:t xml:space="preserve"> </w:t>
      </w:r>
      <w:r>
        <w:t>보좌가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보좌에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좌정하시고</w:t>
      </w:r>
      <w:r>
        <w:t xml:space="preserve">, </w:t>
      </w:r>
      <w:r>
        <w:t>그</w:t>
      </w:r>
      <w:r>
        <w:t xml:space="preserve"> </w:t>
      </w:r>
      <w:r>
        <w:t>나라의</w:t>
      </w:r>
      <w:r>
        <w:t xml:space="preserve"> </w:t>
      </w:r>
      <w:r>
        <w:t>백성이</w:t>
      </w:r>
      <w:r>
        <w:t xml:space="preserve"> </w:t>
      </w:r>
      <w:r>
        <w:t>그</w:t>
      </w:r>
      <w:r>
        <w:t xml:space="preserve"> </w:t>
      </w:r>
      <w:r>
        <w:t>주위를</w:t>
      </w:r>
      <w:r>
        <w:t xml:space="preserve"> </w:t>
      </w:r>
      <w:r>
        <w:t>둘러쌉니다</w:t>
      </w:r>
      <w:r>
        <w:t xml:space="preserve">. </w:t>
      </w:r>
      <w:r>
        <w:t>그때</w:t>
      </w:r>
      <w:r>
        <w:t xml:space="preserve"> </w:t>
      </w:r>
      <w:r>
        <w:t>드러나는</w:t>
      </w:r>
      <w:r>
        <w:t xml:space="preserve"> </w:t>
      </w:r>
      <w:r>
        <w:t>그리스도의</w:t>
      </w:r>
      <w:r>
        <w:t xml:space="preserve"> </w:t>
      </w:r>
      <w:r>
        <w:t>권능과</w:t>
      </w:r>
      <w:r>
        <w:t xml:space="preserve"> </w:t>
      </w:r>
      <w:r>
        <w:t>위엄은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글로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영원한</w:t>
      </w:r>
      <w:r>
        <w:t xml:space="preserve"> </w:t>
      </w:r>
      <w:r>
        <w:t>아버지의</w:t>
      </w:r>
      <w:r>
        <w:t xml:space="preserve"> </w:t>
      </w:r>
      <w:r>
        <w:t>영광이</w:t>
      </w:r>
      <w:r>
        <w:t xml:space="preserve"> </w:t>
      </w:r>
      <w:r>
        <w:t>거룩한</w:t>
      </w:r>
      <w:r>
        <w:t xml:space="preserve"> </w:t>
      </w:r>
      <w:r>
        <w:t>아들을</w:t>
      </w:r>
      <w:r>
        <w:t xml:space="preserve"> </w:t>
      </w:r>
      <w:r>
        <w:t>둘러쌉니다</w:t>
      </w:r>
      <w:r>
        <w:t xml:space="preserve">. </w:t>
      </w:r>
      <w:r>
        <w:t>그분의</w:t>
      </w:r>
      <w:r>
        <w:t xml:space="preserve"> </w:t>
      </w:r>
      <w:r>
        <w:t>영광은</w:t>
      </w:r>
      <w:r>
        <w:t xml:space="preserve"> </w:t>
      </w:r>
      <w:r>
        <w:t>하나님의</w:t>
      </w:r>
      <w:r>
        <w:t xml:space="preserve"> </w:t>
      </w:r>
      <w:r>
        <w:t>도성을</w:t>
      </w:r>
      <w:r>
        <w:t xml:space="preserve"> </w:t>
      </w:r>
      <w:r>
        <w:t>가득</w:t>
      </w:r>
      <w:r>
        <w:t xml:space="preserve"> </w:t>
      </w:r>
      <w:r>
        <w:t>채우고</w:t>
      </w:r>
      <w:r>
        <w:t xml:space="preserve"> </w:t>
      </w:r>
      <w:r>
        <w:t>성</w:t>
      </w:r>
      <w:r>
        <w:t xml:space="preserve"> </w:t>
      </w:r>
      <w:r>
        <w:t>밖으로도</w:t>
      </w:r>
      <w:r>
        <w:t xml:space="preserve"> </w:t>
      </w:r>
      <w:r>
        <w:t>흘러넘쳐</w:t>
      </w:r>
      <w:r>
        <w:t xml:space="preserve"> </w:t>
      </w:r>
      <w:r>
        <w:t>온</w:t>
      </w:r>
      <w:r>
        <w:t xml:space="preserve"> </w:t>
      </w:r>
      <w:r>
        <w:t>땅이</w:t>
      </w:r>
      <w:r>
        <w:t xml:space="preserve"> </w:t>
      </w:r>
      <w:r>
        <w:t>그</w:t>
      </w:r>
      <w:r>
        <w:t xml:space="preserve"> </w:t>
      </w:r>
      <w:r>
        <w:t>빛으로</w:t>
      </w:r>
      <w:r>
        <w:t xml:space="preserve"> </w:t>
      </w:r>
      <w:r>
        <w:t>가득하게</w:t>
      </w:r>
      <w:r>
        <w:t xml:space="preserve"> </w:t>
      </w:r>
      <w:r>
        <w:t>됩니다</w:t>
      </w:r>
      <w:r>
        <w:t>.</w:t>
      </w:r>
    </w:p>
    <w:p w14:paraId="4EBD2921" w14:textId="77777777" w:rsidR="007A2BAE" w:rsidRDefault="00000000">
      <w:pPr>
        <w:jc w:val="both"/>
      </w:pPr>
      <w:r>
        <w:t>보좌에서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곳에는</w:t>
      </w:r>
      <w:r>
        <w:t xml:space="preserve"> </w:t>
      </w:r>
      <w:r>
        <w:t>한때</w:t>
      </w:r>
      <w:r>
        <w:t xml:space="preserve"> </w:t>
      </w:r>
      <w:r>
        <w:t>사탄의</w:t>
      </w:r>
      <w:r>
        <w:t xml:space="preserve"> </w:t>
      </w:r>
      <w:r>
        <w:t>일에</w:t>
      </w:r>
      <w:r>
        <w:t xml:space="preserve"> </w:t>
      </w:r>
      <w:r>
        <w:t>열중했으나</w:t>
      </w:r>
      <w:r>
        <w:t xml:space="preserve"> </w:t>
      </w:r>
      <w:r>
        <w:t>마치</w:t>
      </w:r>
      <w:r>
        <w:t xml:space="preserve"> </w:t>
      </w:r>
      <w:r>
        <w:t>불</w:t>
      </w:r>
      <w:r>
        <w:t xml:space="preserve"> </w:t>
      </w:r>
      <w:r>
        <w:t>속에서</w:t>
      </w:r>
      <w:r>
        <w:t xml:space="preserve"> </w:t>
      </w:r>
      <w:r>
        <w:t>끄집어낸</w:t>
      </w:r>
      <w:r>
        <w:t xml:space="preserve"> </w:t>
      </w:r>
      <w:r>
        <w:t>그슬린</w:t>
      </w:r>
      <w:r>
        <w:t xml:space="preserve"> </w:t>
      </w:r>
      <w:r>
        <w:t>나무와</w:t>
      </w:r>
      <w:r>
        <w:t xml:space="preserve"> </w:t>
      </w:r>
      <w:r>
        <w:t>같이</w:t>
      </w:r>
      <w:r>
        <w:t xml:space="preserve"> </w:t>
      </w:r>
      <w:r>
        <w:t>구주를</w:t>
      </w:r>
      <w:r>
        <w:t xml:space="preserve"> </w:t>
      </w:r>
      <w:r>
        <w:t>열심히</w:t>
      </w:r>
      <w:r>
        <w:t xml:space="preserve"> </w:t>
      </w:r>
      <w:r>
        <w:t>따르고</w:t>
      </w:r>
      <w:r>
        <w:t xml:space="preserve"> </w:t>
      </w:r>
      <w:r>
        <w:t>깊이</w:t>
      </w:r>
      <w:r>
        <w:t xml:space="preserve"> </w:t>
      </w:r>
      <w:r>
        <w:t>헌신한</w:t>
      </w:r>
      <w:r>
        <w:t xml:space="preserve"> </w:t>
      </w:r>
      <w:r>
        <w:t>자들이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옆에는</w:t>
      </w:r>
      <w:r>
        <w:t xml:space="preserve"> </w:t>
      </w:r>
      <w:r>
        <w:t>거짓과</w:t>
      </w:r>
      <w:r>
        <w:t xml:space="preserve"> </w:t>
      </w:r>
      <w:r>
        <w:t>불순이</w:t>
      </w:r>
      <w:r>
        <w:t xml:space="preserve"> </w:t>
      </w:r>
      <w:r>
        <w:t>난무할</w:t>
      </w:r>
      <w:r>
        <w:t xml:space="preserve"> </w:t>
      </w:r>
      <w:r>
        <w:t>때도</w:t>
      </w:r>
      <w:r>
        <w:t xml:space="preserve"> </w:t>
      </w:r>
      <w:r>
        <w:t>그리스도의</w:t>
      </w:r>
      <w:r>
        <w:t xml:space="preserve"> </w:t>
      </w:r>
      <w:r>
        <w:t>품성을</w:t>
      </w:r>
      <w:r>
        <w:t xml:space="preserve"> </w:t>
      </w:r>
      <w:r>
        <w:t>완전하게</w:t>
      </w:r>
      <w:r>
        <w:t xml:space="preserve"> </w:t>
      </w:r>
      <w:r>
        <w:t>구현한</w:t>
      </w:r>
      <w:r>
        <w:t xml:space="preserve"> </w:t>
      </w:r>
      <w:r>
        <w:t>이들</w:t>
      </w:r>
      <w:r>
        <w:t xml:space="preserve">, </w:t>
      </w:r>
      <w:r>
        <w:t>그리스도인</w:t>
      </w:r>
      <w:r>
        <w:t xml:space="preserve"> </w:t>
      </w:r>
      <w:r>
        <w:t>사회가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폐지했을</w:t>
      </w:r>
      <w:r>
        <w:t xml:space="preserve"> </w:t>
      </w:r>
      <w:r>
        <w:t>때도</w:t>
      </w:r>
      <w:r>
        <w:t xml:space="preserve"> </w:t>
      </w:r>
      <w:r>
        <w:t>그</w:t>
      </w:r>
      <w:r>
        <w:t xml:space="preserve"> </w:t>
      </w:r>
      <w:r>
        <w:t>율법을</w:t>
      </w:r>
      <w:r>
        <w:t xml:space="preserve"> </w:t>
      </w:r>
      <w:r>
        <w:t>존중한</w:t>
      </w:r>
      <w:r>
        <w:t xml:space="preserve"> </w:t>
      </w:r>
      <w:r>
        <w:t>이들</w:t>
      </w:r>
      <w:r>
        <w:t xml:space="preserve">, </w:t>
      </w:r>
      <w:r>
        <w:t>믿음을</w:t>
      </w:r>
      <w:r>
        <w:t xml:space="preserve"> </w:t>
      </w:r>
      <w:r>
        <w:t>지키고</w:t>
      </w:r>
      <w:r>
        <w:t xml:space="preserve"> </w:t>
      </w:r>
      <w:r>
        <w:t>순교당한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수많은</w:t>
      </w:r>
      <w:r>
        <w:t xml:space="preserve"> </w:t>
      </w:r>
      <w:r>
        <w:t>무리가</w:t>
      </w:r>
      <w:r>
        <w:t xml:space="preserve"> </w:t>
      </w:r>
      <w:r>
        <w:t>있습니다</w:t>
      </w:r>
      <w:r>
        <w:t xml:space="preserve">. </w:t>
      </w:r>
      <w:r>
        <w:t>또</w:t>
      </w:r>
      <w:r>
        <w:t xml:space="preserve"> “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족속과</w:t>
      </w:r>
      <w:r>
        <w:t xml:space="preserve"> </w:t>
      </w:r>
      <w:r>
        <w:t>백성과</w:t>
      </w:r>
      <w:r>
        <w:t xml:space="preserve"> </w:t>
      </w:r>
      <w:r>
        <w:t>방언에서</w:t>
      </w:r>
      <w:r>
        <w:t xml:space="preserve"> </w:t>
      </w:r>
      <w:r>
        <w:t>아무도</w:t>
      </w:r>
      <w:r>
        <w:t xml:space="preserve"> </w:t>
      </w:r>
      <w:r>
        <w:t>능히</w:t>
      </w:r>
      <w:r>
        <w:t xml:space="preserve"> </w:t>
      </w:r>
      <w:r>
        <w:t>셀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큰</w:t>
      </w:r>
      <w:r>
        <w:t xml:space="preserve"> </w:t>
      </w:r>
      <w:r>
        <w:t>무리가</w:t>
      </w:r>
      <w:r>
        <w:t xml:space="preserve"> </w:t>
      </w:r>
      <w:r>
        <w:t>나와</w:t>
      </w:r>
      <w:r>
        <w:t xml:space="preserve"> </w:t>
      </w:r>
      <w:r>
        <w:t>흰옷을</w:t>
      </w:r>
      <w:r>
        <w:t xml:space="preserve"> </w:t>
      </w:r>
      <w:r>
        <w:t>입고</w:t>
      </w:r>
      <w:r>
        <w:t xml:space="preserve"> </w:t>
      </w:r>
      <w:r>
        <w:t>손에</w:t>
      </w:r>
      <w:r>
        <w:t xml:space="preserve"> </w:t>
      </w:r>
      <w:r>
        <w:t>종려</w:t>
      </w:r>
      <w:r>
        <w:t xml:space="preserve"> </w:t>
      </w:r>
      <w:r>
        <w:t>가지를</w:t>
      </w:r>
      <w:r>
        <w:t xml:space="preserve"> </w:t>
      </w:r>
      <w:r>
        <w:t>들고</w:t>
      </w:r>
      <w:r>
        <w:t xml:space="preserve"> </w:t>
      </w:r>
      <w:r>
        <w:t>보좌</w:t>
      </w:r>
      <w:r>
        <w:t xml:space="preserve"> </w:t>
      </w:r>
      <w:r>
        <w:t>앞과</w:t>
      </w:r>
      <w:r>
        <w:t xml:space="preserve"> </w:t>
      </w:r>
      <w:r>
        <w:t>어린양</w:t>
      </w:r>
      <w:r>
        <w:t xml:space="preserve"> </w:t>
      </w:r>
      <w:r>
        <w:t>앞에</w:t>
      </w:r>
      <w:r>
        <w:t xml:space="preserve"> </w:t>
      </w:r>
      <w:r>
        <w:t>서</w:t>
      </w:r>
      <w:r>
        <w:t xml:space="preserve">” </w:t>
      </w:r>
      <w:r>
        <w:t>있습니다</w:t>
      </w:r>
      <w:r>
        <w:t>(</w:t>
      </w:r>
      <w:r>
        <w:t>계</w:t>
      </w:r>
      <w:r>
        <w:t xml:space="preserve"> 7:9).</w:t>
      </w:r>
    </w:p>
    <w:p w14:paraId="49DFB89F" w14:textId="77777777" w:rsidR="007A2BAE" w:rsidRDefault="00000000">
      <w:pPr>
        <w:jc w:val="both"/>
      </w:pPr>
      <w:r>
        <w:t>…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일제히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찬미를</w:t>
      </w:r>
      <w:r>
        <w:t xml:space="preserve"> </w:t>
      </w:r>
      <w:r>
        <w:t>부르고</w:t>
      </w:r>
      <w:r>
        <w:t xml:space="preserve"> </w:t>
      </w:r>
      <w:r>
        <w:t>그</w:t>
      </w:r>
      <w:r>
        <w:t xml:space="preserve"> </w:t>
      </w:r>
      <w:r>
        <w:t>소리는</w:t>
      </w:r>
      <w:r>
        <w:t xml:space="preserve"> </w:t>
      </w:r>
      <w:r>
        <w:t>하늘에</w:t>
      </w:r>
      <w:r>
        <w:t xml:space="preserve"> </w:t>
      </w:r>
      <w:r>
        <w:t>거듭</w:t>
      </w:r>
      <w:r>
        <w:t xml:space="preserve"> </w:t>
      </w:r>
      <w:r>
        <w:t>메아리칩니다</w:t>
      </w:r>
      <w:r>
        <w:t>. “</w:t>
      </w:r>
      <w:r>
        <w:t>구원하심이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우리</w:t>
      </w:r>
      <w:r>
        <w:t xml:space="preserve"> </w:t>
      </w:r>
      <w:r>
        <w:t>하나님과</w:t>
      </w:r>
      <w:r>
        <w:t xml:space="preserve"> </w:t>
      </w:r>
      <w:r>
        <w:t>어린양에게</w:t>
      </w:r>
      <w:r>
        <w:t xml:space="preserve"> </w:t>
      </w:r>
      <w:r>
        <w:t>있도다</w:t>
      </w:r>
      <w:r>
        <w:t>”(</w:t>
      </w:r>
      <w:r>
        <w:t>계</w:t>
      </w:r>
      <w:r>
        <w:t xml:space="preserve"> 7:10). </w:t>
      </w:r>
      <w:r>
        <w:t>천사들과</w:t>
      </w:r>
      <w:r>
        <w:t xml:space="preserve"> </w:t>
      </w:r>
      <w:r>
        <w:t>스랍들도</w:t>
      </w:r>
      <w:r>
        <w:t xml:space="preserve"> </w:t>
      </w:r>
      <w:r>
        <w:t>소리를</w:t>
      </w:r>
      <w:r>
        <w:t xml:space="preserve"> </w:t>
      </w:r>
      <w:r>
        <w:t>합하여</w:t>
      </w:r>
      <w:r>
        <w:t xml:space="preserve"> </w:t>
      </w:r>
      <w:r>
        <w:t>찬송합니다</w:t>
      </w:r>
      <w:r>
        <w:t>.</w:t>
      </w:r>
    </w:p>
    <w:p w14:paraId="26BA793D" w14:textId="77777777" w:rsidR="007A2BAE" w:rsidRDefault="00000000">
      <w:pPr>
        <w:jc w:val="both"/>
      </w:pPr>
      <w:r>
        <w:t>…</w:t>
      </w:r>
      <w:r>
        <w:t>하늘과</w:t>
      </w:r>
      <w:r>
        <w:t xml:space="preserve"> </w:t>
      </w:r>
      <w:r>
        <w:t>땅의</w:t>
      </w:r>
      <w:r>
        <w:t xml:space="preserve"> </w:t>
      </w:r>
      <w:r>
        <w:t>거민이</w:t>
      </w:r>
      <w:r>
        <w:t xml:space="preserve"> </w:t>
      </w:r>
      <w:r>
        <w:t>모두</w:t>
      </w:r>
      <w:r>
        <w:t xml:space="preserve"> </w:t>
      </w:r>
      <w:r>
        <w:t>모인</w:t>
      </w:r>
      <w:r>
        <w:t xml:space="preserve"> </w:t>
      </w:r>
      <w:r>
        <w:t>가운데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마지막</w:t>
      </w:r>
      <w:r>
        <w:t xml:space="preserve"> </w:t>
      </w:r>
      <w:r>
        <w:t>대관식이</w:t>
      </w:r>
      <w:r>
        <w:t xml:space="preserve"> </w:t>
      </w:r>
      <w:r>
        <w:t>거행됩니다</w:t>
      </w:r>
      <w:r>
        <w:t xml:space="preserve">. </w:t>
      </w:r>
      <w:r>
        <w:t>이제</w:t>
      </w:r>
      <w:r>
        <w:t xml:space="preserve"> </w:t>
      </w:r>
      <w:r>
        <w:t>만왕의</w:t>
      </w:r>
      <w:r>
        <w:t xml:space="preserve"> </w:t>
      </w:r>
      <w:r>
        <w:t>왕께서는</w:t>
      </w:r>
      <w:r>
        <w:t xml:space="preserve"> </w:t>
      </w:r>
      <w:r>
        <w:t>최고의</w:t>
      </w:r>
      <w:r>
        <w:t xml:space="preserve"> </w:t>
      </w:r>
      <w:r>
        <w:t>위엄과</w:t>
      </w:r>
      <w:r>
        <w:t xml:space="preserve"> </w:t>
      </w:r>
      <w:r>
        <w:t>권세를</w:t>
      </w:r>
      <w:r>
        <w:t xml:space="preserve"> </w:t>
      </w:r>
      <w:r>
        <w:t>가지고</w:t>
      </w:r>
      <w:r>
        <w:t xml:space="preserve"> </w:t>
      </w:r>
      <w:r>
        <w:t>자신의</w:t>
      </w:r>
      <w:r>
        <w:t xml:space="preserve"> </w:t>
      </w:r>
      <w:r>
        <w:t>정부에</w:t>
      </w:r>
      <w:r>
        <w:t xml:space="preserve"> </w:t>
      </w:r>
      <w:r>
        <w:t>반역한</w:t>
      </w:r>
      <w:r>
        <w:t xml:space="preserve"> </w:t>
      </w:r>
      <w:r>
        <w:t>자들에게</w:t>
      </w:r>
      <w:r>
        <w:t xml:space="preserve"> </w:t>
      </w:r>
      <w:r>
        <w:t>선고를</w:t>
      </w:r>
      <w:r>
        <w:t xml:space="preserve"> </w:t>
      </w:r>
      <w:r>
        <w:t>내리십니다</w:t>
      </w:r>
      <w:r>
        <w:t xml:space="preserve">.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범하고</w:t>
      </w:r>
      <w:r>
        <w:t xml:space="preserve"> </w:t>
      </w:r>
      <w:r>
        <w:t>그분의</w:t>
      </w:r>
      <w:r>
        <w:t xml:space="preserve"> </w:t>
      </w:r>
      <w:r>
        <w:t>백성을</w:t>
      </w:r>
      <w:r>
        <w:t xml:space="preserve"> </w:t>
      </w:r>
      <w:r>
        <w:t>박해한</w:t>
      </w:r>
      <w:r>
        <w:t xml:space="preserve"> </w:t>
      </w:r>
      <w:r>
        <w:t>자들에게</w:t>
      </w:r>
      <w:r>
        <w:t xml:space="preserve"> </w:t>
      </w:r>
      <w:r>
        <w:t>정의를</w:t>
      </w:r>
      <w:r>
        <w:t xml:space="preserve"> </w:t>
      </w:r>
      <w:r>
        <w:t>실행하십니다</w:t>
      </w:r>
      <w:r>
        <w:t>….</w:t>
      </w:r>
    </w:p>
    <w:p w14:paraId="5AC9EBF4" w14:textId="77777777" w:rsidR="007A2BAE" w:rsidRDefault="00000000">
      <w:pPr>
        <w:jc w:val="both"/>
      </w:pPr>
      <w:r>
        <w:lastRenderedPageBreak/>
        <w:t>기록책들이</w:t>
      </w:r>
      <w:r>
        <w:t xml:space="preserve"> </w:t>
      </w:r>
      <w:r>
        <w:t>펼쳐지자마자</w:t>
      </w:r>
      <w:r>
        <w:t xml:space="preserve"> </w:t>
      </w:r>
      <w:r>
        <w:t>예수님의</w:t>
      </w:r>
      <w:r>
        <w:t xml:space="preserve"> </w:t>
      </w:r>
      <w:r>
        <w:t>눈이</w:t>
      </w:r>
      <w:r>
        <w:t xml:space="preserve"> </w:t>
      </w:r>
      <w:r>
        <w:t>악인들을</w:t>
      </w:r>
      <w:r>
        <w:t xml:space="preserve"> </w:t>
      </w:r>
      <w:r>
        <w:t>향합니다</w:t>
      </w:r>
      <w:r>
        <w:t xml:space="preserve">. </w:t>
      </w:r>
      <w:r>
        <w:t>그때</w:t>
      </w:r>
      <w:r>
        <w:t xml:space="preserve"> </w:t>
      </w:r>
      <w:r>
        <w:t>그들은</w:t>
      </w:r>
      <w:r>
        <w:t xml:space="preserve"> </w:t>
      </w:r>
      <w:r>
        <w:t>지금껏</w:t>
      </w:r>
      <w:r>
        <w:t xml:space="preserve"> </w:t>
      </w:r>
      <w:r>
        <w:t>저지른</w:t>
      </w:r>
      <w:r>
        <w:t xml:space="preserve"> </w:t>
      </w:r>
      <w:r>
        <w:t>모든</w:t>
      </w:r>
      <w:r>
        <w:t xml:space="preserve"> </w:t>
      </w:r>
      <w:r>
        <w:t>죄를</w:t>
      </w:r>
      <w:r>
        <w:t xml:space="preserve"> </w:t>
      </w:r>
      <w:r>
        <w:t>깨닫습니다</w:t>
      </w:r>
      <w:r>
        <w:t>.</w:t>
      </w:r>
    </w:p>
    <w:p w14:paraId="0F6DE4D5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665-666</w:t>
      </w:r>
    </w:p>
    <w:p w14:paraId="05F07628" w14:textId="77777777" w:rsidR="007A2BAE" w:rsidRDefault="00000000">
      <w:r>
        <w:br w:type="page"/>
      </w:r>
    </w:p>
    <w:p w14:paraId="74F1878A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28</w:t>
      </w:r>
      <w:r>
        <w:t>일</w:t>
      </w:r>
    </w:p>
    <w:p w14:paraId="70E99D02" w14:textId="77777777" w:rsidR="007A2BAE" w:rsidRDefault="007A2BAE"/>
    <w:p w14:paraId="4D395AE0" w14:textId="77777777" w:rsidR="007A2BAE" w:rsidRDefault="00000000">
      <w:pPr>
        <w:jc w:val="both"/>
      </w:pPr>
      <w:r>
        <w:t>모든</w:t>
      </w:r>
      <w:r>
        <w:t xml:space="preserve"> </w:t>
      </w:r>
      <w:r>
        <w:t>행위가</w:t>
      </w:r>
      <w:r>
        <w:t xml:space="preserve"> </w:t>
      </w:r>
      <w:r>
        <w:t>심판받는다</w:t>
      </w:r>
    </w:p>
    <w:p w14:paraId="2C6014AC" w14:textId="77777777" w:rsidR="007A2BAE" w:rsidRDefault="007A2BAE"/>
    <w:p w14:paraId="7D05E764" w14:textId="77777777" w:rsidR="007A2BAE" w:rsidRDefault="00000000">
      <w:pPr>
        <w:jc w:val="both"/>
      </w:pPr>
      <w:r>
        <w:t>“</w:t>
      </w:r>
      <w:r>
        <w:t>하나님은</w:t>
      </w:r>
      <w:r>
        <w:t xml:space="preserve"> </w:t>
      </w:r>
      <w:r>
        <w:t>모든</w:t>
      </w:r>
      <w:r>
        <w:t xml:space="preserve"> </w:t>
      </w:r>
      <w:r>
        <w:t>행위와</w:t>
      </w:r>
      <w:r>
        <w:t xml:space="preserve"> </w:t>
      </w:r>
      <w:r>
        <w:t>모든</w:t>
      </w:r>
      <w:r>
        <w:t xml:space="preserve"> </w:t>
      </w:r>
      <w:r>
        <w:t>은밀한</w:t>
      </w:r>
      <w:r>
        <w:t xml:space="preserve"> </w:t>
      </w:r>
      <w:r>
        <w:t>일을</w:t>
      </w:r>
      <w:r>
        <w:t xml:space="preserve"> </w:t>
      </w:r>
      <w:r>
        <w:t>선악</w:t>
      </w:r>
      <w:r>
        <w:t xml:space="preserve"> </w:t>
      </w:r>
      <w:r>
        <w:t>간에</w:t>
      </w:r>
      <w:r>
        <w:t xml:space="preserve"> </w:t>
      </w:r>
      <w:r>
        <w:t>심판하시리라</w:t>
      </w:r>
      <w:r>
        <w:t>”(</w:t>
      </w:r>
      <w:r>
        <w:t>전</w:t>
      </w:r>
      <w:r>
        <w:t xml:space="preserve"> 12:14).</w:t>
      </w:r>
    </w:p>
    <w:p w14:paraId="668AF085" w14:textId="77777777" w:rsidR="007A2BAE" w:rsidRDefault="00000000">
      <w:pPr>
        <w:jc w:val="both"/>
      </w:pPr>
      <w:r>
        <w:t>각</w:t>
      </w:r>
      <w:r>
        <w:t xml:space="preserve"> </w:t>
      </w:r>
      <w:r>
        <w:t>사람을</w:t>
      </w:r>
      <w:r>
        <w:t xml:space="preserve"> </w:t>
      </w:r>
      <w:r>
        <w:t>심사하는</w:t>
      </w:r>
      <w:r>
        <w:t xml:space="preserve"> </w:t>
      </w:r>
      <w:r>
        <w:t>과정은</w:t>
      </w:r>
      <w:r>
        <w:t xml:space="preserve"> </w:t>
      </w:r>
      <w:r>
        <w:t>작가가</w:t>
      </w:r>
      <w:r>
        <w:t xml:space="preserve"> </w:t>
      </w:r>
      <w:r>
        <w:t>반짝이는</w:t>
      </w:r>
      <w:r>
        <w:t xml:space="preserve"> </w:t>
      </w:r>
      <w:r>
        <w:t>화판에</w:t>
      </w:r>
      <w:r>
        <w:t xml:space="preserve"> </w:t>
      </w:r>
      <w:r>
        <w:t>이미지를</w:t>
      </w:r>
      <w:r>
        <w:t xml:space="preserve"> </w:t>
      </w:r>
      <w:r>
        <w:t>담아내는</w:t>
      </w:r>
      <w:r>
        <w:t xml:space="preserve"> </w:t>
      </w:r>
      <w:r>
        <w:t>것보다</w:t>
      </w:r>
      <w:r>
        <w:t xml:space="preserve"> </w:t>
      </w:r>
      <w:r>
        <w:t>훨씬</w:t>
      </w:r>
      <w:r>
        <w:t xml:space="preserve"> </w:t>
      </w:r>
      <w:r>
        <w:t>놀랍습니다</w:t>
      </w:r>
      <w:r>
        <w:t xml:space="preserve">. </w:t>
      </w:r>
      <w:r>
        <w:t>사진</w:t>
      </w:r>
      <w:r>
        <w:t xml:space="preserve"> </w:t>
      </w:r>
      <w:r>
        <w:t>촬영은</w:t>
      </w:r>
      <w:r>
        <w:t xml:space="preserve"> </w:t>
      </w:r>
      <w:r>
        <w:t>없어질</w:t>
      </w:r>
      <w:r>
        <w:t xml:space="preserve"> </w:t>
      </w:r>
      <w:r>
        <w:t>물질</w:t>
      </w:r>
      <w:r>
        <w:t xml:space="preserve"> </w:t>
      </w:r>
      <w:r>
        <w:t>위에</w:t>
      </w:r>
      <w:r>
        <w:t xml:space="preserve"> </w:t>
      </w:r>
      <w:r>
        <w:t>형상을</w:t>
      </w:r>
      <w:r>
        <w:t xml:space="preserve"> </w:t>
      </w:r>
      <w:r>
        <w:t>인쇄하는</w:t>
      </w:r>
      <w:r>
        <w:t xml:space="preserve"> </w:t>
      </w:r>
      <w:r>
        <w:t>것에</w:t>
      </w:r>
      <w:r>
        <w:t xml:space="preserve"> </w:t>
      </w:r>
      <w:r>
        <w:t>불과합니다</w:t>
      </w:r>
      <w:r>
        <w:t xml:space="preserve">. </w:t>
      </w:r>
      <w:r>
        <w:t>그러나</w:t>
      </w:r>
      <w:r>
        <w:t xml:space="preserve"> </w:t>
      </w:r>
      <w:r>
        <w:t>일생에</w:t>
      </w:r>
      <w:r>
        <w:t xml:space="preserve"> </w:t>
      </w:r>
      <w:r>
        <w:t>걸친</w:t>
      </w:r>
      <w:r>
        <w:t xml:space="preserve"> </w:t>
      </w:r>
      <w:r>
        <w:t>품성의</w:t>
      </w:r>
      <w:r>
        <w:t xml:space="preserve"> </w:t>
      </w:r>
      <w:r>
        <w:t>기록은</w:t>
      </w:r>
      <w:r>
        <w:t xml:space="preserve"> </w:t>
      </w:r>
      <w:r>
        <w:t>성실하게</w:t>
      </w:r>
      <w:r>
        <w:t xml:space="preserve"> </w:t>
      </w:r>
      <w:r>
        <w:t>기술되며</w:t>
      </w:r>
      <w:r>
        <w:t xml:space="preserve"> </w:t>
      </w:r>
      <w:r>
        <w:t>아무리</w:t>
      </w:r>
      <w:r>
        <w:t xml:space="preserve"> </w:t>
      </w:r>
      <w:r>
        <w:t>은밀한</w:t>
      </w:r>
      <w:r>
        <w:t xml:space="preserve"> </w:t>
      </w:r>
      <w:r>
        <w:t>내용이라도</w:t>
      </w:r>
      <w:r>
        <w:t xml:space="preserve"> </w:t>
      </w:r>
      <w:r>
        <w:t>속죄양의</w:t>
      </w:r>
      <w:r>
        <w:t xml:space="preserve"> </w:t>
      </w:r>
      <w:r>
        <w:t>보혈이</w:t>
      </w:r>
      <w:r>
        <w:t xml:space="preserve"> </w:t>
      </w:r>
      <w:r>
        <w:t>아니면</w:t>
      </w:r>
      <w:r>
        <w:t xml:space="preserve"> </w:t>
      </w:r>
      <w:r>
        <w:t>지울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리뷰</w:t>
      </w:r>
      <w:r>
        <w:t>, 1884. 11. 4.).</w:t>
      </w:r>
    </w:p>
    <w:p w14:paraId="7B3A0EA1" w14:textId="77777777" w:rsidR="007A2BAE" w:rsidRDefault="00000000">
      <w:pPr>
        <w:jc w:val="both"/>
      </w:pPr>
      <w:r>
        <w:t>하나님의</w:t>
      </w:r>
      <w:r>
        <w:t xml:space="preserve"> </w:t>
      </w:r>
      <w:r>
        <w:t>천사들은</w:t>
      </w:r>
      <w:r>
        <w:t xml:space="preserve"> </w:t>
      </w:r>
      <w:r>
        <w:t>화가가</w:t>
      </w:r>
      <w:r>
        <w:t xml:space="preserve"> </w:t>
      </w:r>
      <w:r>
        <w:t>사람의</w:t>
      </w:r>
      <w:r>
        <w:t xml:space="preserve"> </w:t>
      </w:r>
      <w:r>
        <w:t>모습을</w:t>
      </w:r>
      <w:r>
        <w:t xml:space="preserve"> </w:t>
      </w:r>
      <w:r>
        <w:t>묘사하는</w:t>
      </w:r>
      <w:r>
        <w:t xml:space="preserve"> </w:t>
      </w:r>
      <w:r>
        <w:t>것처럼</w:t>
      </w:r>
      <w:r>
        <w:t xml:space="preserve"> </w:t>
      </w:r>
      <w:r>
        <w:t>정확하게</w:t>
      </w:r>
      <w:r>
        <w:t xml:space="preserve"> </w:t>
      </w:r>
      <w:r>
        <w:t>성품의</w:t>
      </w:r>
      <w:r>
        <w:t xml:space="preserve"> </w:t>
      </w:r>
      <w:r>
        <w:t>사진을</w:t>
      </w:r>
      <w:r>
        <w:t xml:space="preserve"> </w:t>
      </w:r>
      <w:r>
        <w:t>찍고</w:t>
      </w:r>
      <w:r>
        <w:t xml:space="preserve"> </w:t>
      </w:r>
      <w:r>
        <w:t>있습니다</w:t>
      </w:r>
      <w:r>
        <w:t>. …</w:t>
      </w:r>
      <w:r>
        <w:t>우리는</w:t>
      </w:r>
      <w:r>
        <w:t xml:space="preserve"> </w:t>
      </w:r>
      <w:r>
        <w:t>이것을</w:t>
      </w:r>
      <w:r>
        <w:t xml:space="preserve"> </w:t>
      </w:r>
      <w:r>
        <w:t>근거로</w:t>
      </w:r>
      <w:r>
        <w:t xml:space="preserve"> </w:t>
      </w:r>
      <w:r>
        <w:t>심판받습니다</w:t>
      </w:r>
      <w:r>
        <w:t>(</w:t>
      </w:r>
      <w:r>
        <w:t>리뷰</w:t>
      </w:r>
      <w:r>
        <w:t>, 1886. 2. 2.).</w:t>
      </w:r>
    </w:p>
    <w:p w14:paraId="7D504167" w14:textId="77777777" w:rsidR="007A2BAE" w:rsidRDefault="00000000">
      <w:pPr>
        <w:jc w:val="both"/>
      </w:pPr>
      <w:r>
        <w:t>재판장께서</w:t>
      </w:r>
      <w:r>
        <w:t xml:space="preserve"> </w:t>
      </w:r>
      <w:r>
        <w:t>좌정하시고</w:t>
      </w:r>
      <w:r>
        <w:t xml:space="preserve"> </w:t>
      </w:r>
      <w:r>
        <w:t>책들이</w:t>
      </w:r>
      <w:r>
        <w:t xml:space="preserve"> </w:t>
      </w:r>
      <w:r>
        <w:t>펼쳐질</w:t>
      </w:r>
      <w:r>
        <w:t xml:space="preserve"> </w:t>
      </w:r>
      <w:r>
        <w:t>때</w:t>
      </w:r>
      <w:r>
        <w:t xml:space="preserve"> </w:t>
      </w:r>
      <w:r>
        <w:t>놀라운</w:t>
      </w:r>
      <w:r>
        <w:t xml:space="preserve"> </w:t>
      </w:r>
      <w:r>
        <w:t>일이</w:t>
      </w:r>
      <w:r>
        <w:t xml:space="preserve"> </w:t>
      </w:r>
      <w:r>
        <w:t>많이</w:t>
      </w:r>
      <w:r>
        <w:t xml:space="preserve"> </w:t>
      </w:r>
      <w:r>
        <w:t>폭로될</w:t>
      </w:r>
      <w:r>
        <w:t xml:space="preserve"> </w:t>
      </w:r>
      <w:r>
        <w:t>것입니다</w:t>
      </w:r>
      <w:r>
        <w:t xml:space="preserve">. </w:t>
      </w:r>
      <w:r>
        <w:t>그때에</w:t>
      </w:r>
      <w:r>
        <w:t xml:space="preserve"> </w:t>
      </w:r>
      <w:r>
        <w:t>드러나는</w:t>
      </w:r>
      <w:r>
        <w:t xml:space="preserve"> </w:t>
      </w:r>
      <w:r>
        <w:t>모습은</w:t>
      </w:r>
      <w:r>
        <w:t xml:space="preserve"> </w:t>
      </w:r>
      <w:r>
        <w:t>인간의</w:t>
      </w:r>
      <w:r>
        <w:t xml:space="preserve"> </w:t>
      </w:r>
      <w:r>
        <w:t>눈에</w:t>
      </w:r>
      <w:r>
        <w:t xml:space="preserve">, </w:t>
      </w:r>
      <w:r>
        <w:t>유한한</w:t>
      </w:r>
      <w:r>
        <w:t xml:space="preserve"> </w:t>
      </w:r>
      <w:r>
        <w:t>재판관의</w:t>
      </w:r>
      <w:r>
        <w:t xml:space="preserve"> </w:t>
      </w:r>
      <w:r>
        <w:t>눈에</w:t>
      </w:r>
      <w:r>
        <w:t xml:space="preserve"> </w:t>
      </w:r>
      <w:r>
        <w:t>비치는</w:t>
      </w:r>
      <w:r>
        <w:t xml:space="preserve"> </w:t>
      </w:r>
      <w:r>
        <w:t>모습과</w:t>
      </w:r>
      <w:r>
        <w:t xml:space="preserve"> </w:t>
      </w:r>
      <w:r>
        <w:t>같지</w:t>
      </w:r>
      <w:r>
        <w:t xml:space="preserve"> </w:t>
      </w:r>
      <w:r>
        <w:t>않습니다</w:t>
      </w:r>
      <w:r>
        <w:t xml:space="preserve">. </w:t>
      </w:r>
      <w:r>
        <w:t>은밀한</w:t>
      </w:r>
      <w:r>
        <w:t xml:space="preserve"> </w:t>
      </w:r>
      <w:r>
        <w:t>죄가</w:t>
      </w:r>
      <w:r>
        <w:t xml:space="preserve"> </w:t>
      </w:r>
      <w:r>
        <w:t>만인에게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마음속에</w:t>
      </w:r>
      <w:r>
        <w:t xml:space="preserve"> </w:t>
      </w:r>
      <w:r>
        <w:t>은밀하게</w:t>
      </w:r>
      <w:r>
        <w:t xml:space="preserve"> </w:t>
      </w:r>
      <w:r>
        <w:t>숨겨</w:t>
      </w:r>
      <w:r>
        <w:t xml:space="preserve"> </w:t>
      </w:r>
      <w:r>
        <w:t>두었던</w:t>
      </w:r>
      <w:r>
        <w:t xml:space="preserve"> </w:t>
      </w:r>
      <w:r>
        <w:t>동기와</w:t>
      </w:r>
      <w:r>
        <w:t xml:space="preserve"> </w:t>
      </w:r>
      <w:r>
        <w:t>의도가</w:t>
      </w:r>
      <w:r>
        <w:t xml:space="preserve"> </w:t>
      </w:r>
      <w:r>
        <w:t>다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>(</w:t>
      </w:r>
      <w:r>
        <w:t>리뷰</w:t>
      </w:r>
      <w:r>
        <w:t>, 1884. 1. 1.). “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생생한</w:t>
      </w:r>
      <w:r>
        <w:t xml:space="preserve"> </w:t>
      </w:r>
      <w:r>
        <w:t>사진처럼</w:t>
      </w:r>
      <w:r>
        <w:t xml:space="preserve"> </w:t>
      </w:r>
      <w:r>
        <w:t>나타날</w:t>
      </w:r>
      <w:r>
        <w:t xml:space="preserve"> </w:t>
      </w:r>
      <w:r>
        <w:t>것입니다</w:t>
      </w:r>
      <w:r>
        <w:t>”(</w:t>
      </w:r>
      <w:r>
        <w:t>리뷰</w:t>
      </w:r>
      <w:r>
        <w:t>, 1891. 1. 13.).</w:t>
      </w:r>
    </w:p>
    <w:p w14:paraId="0AEA03A2" w14:textId="77777777" w:rsidR="007A2BAE" w:rsidRDefault="00000000">
      <w:pPr>
        <w:jc w:val="both"/>
      </w:pPr>
      <w:r>
        <w:t>그</w:t>
      </w:r>
      <w:r>
        <w:t xml:space="preserve"> </w:t>
      </w:r>
      <w:r>
        <w:t>엄숙하고</w:t>
      </w:r>
      <w:r>
        <w:t xml:space="preserve"> </w:t>
      </w:r>
      <w:r>
        <w:t>두려운</w:t>
      </w:r>
      <w:r>
        <w:t xml:space="preserve"> </w:t>
      </w:r>
      <w:r>
        <w:t>순간에</w:t>
      </w:r>
      <w:r>
        <w:t xml:space="preserve"> </w:t>
      </w:r>
      <w:r>
        <w:t>남편의</w:t>
      </w:r>
      <w:r>
        <w:t xml:space="preserve"> </w:t>
      </w:r>
      <w:r>
        <w:t>부정이</w:t>
      </w:r>
      <w:r>
        <w:t xml:space="preserve"> </w:t>
      </w:r>
      <w:r>
        <w:t>아내에게</w:t>
      </w:r>
      <w:r>
        <w:t xml:space="preserve"> </w:t>
      </w:r>
      <w:r>
        <w:t>공개되고</w:t>
      </w:r>
      <w:r>
        <w:t xml:space="preserve"> </w:t>
      </w:r>
      <w:r>
        <w:t>아내의</w:t>
      </w:r>
      <w:r>
        <w:t xml:space="preserve"> </w:t>
      </w:r>
      <w:r>
        <w:t>부정이</w:t>
      </w:r>
      <w:r>
        <w:t xml:space="preserve"> </w:t>
      </w:r>
      <w:r>
        <w:t>남편에게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부모들은</w:t>
      </w:r>
      <w:r>
        <w:t xml:space="preserve"> </w:t>
      </w:r>
      <w:r>
        <w:t>자녀들의</w:t>
      </w:r>
      <w:r>
        <w:t xml:space="preserve"> </w:t>
      </w:r>
      <w:r>
        <w:t>실상을</w:t>
      </w:r>
      <w:r>
        <w:t xml:space="preserve"> </w:t>
      </w:r>
      <w:r>
        <w:t>처음으로</w:t>
      </w:r>
      <w:r>
        <w:t xml:space="preserve"> </w:t>
      </w:r>
      <w:r>
        <w:t>알게</w:t>
      </w:r>
      <w:r>
        <w:t xml:space="preserve"> </w:t>
      </w:r>
      <w:r>
        <w:t>되고</w:t>
      </w:r>
      <w:r>
        <w:t xml:space="preserve">, </w:t>
      </w:r>
      <w:r>
        <w:t>자녀들은</w:t>
      </w:r>
      <w:r>
        <w:t xml:space="preserve"> </w:t>
      </w:r>
      <w:r>
        <w:t>부모의</w:t>
      </w:r>
      <w:r>
        <w:t xml:space="preserve"> </w:t>
      </w:r>
      <w:r>
        <w:t>삶에</w:t>
      </w:r>
      <w:r>
        <w:t xml:space="preserve"> </w:t>
      </w:r>
      <w:r>
        <w:t>기록된</w:t>
      </w:r>
      <w:r>
        <w:t xml:space="preserve"> </w:t>
      </w:r>
      <w:r>
        <w:t>잘못과</w:t>
      </w:r>
      <w:r>
        <w:t xml:space="preserve"> </w:t>
      </w:r>
      <w:r>
        <w:t>실수들을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 xml:space="preserve">. </w:t>
      </w:r>
      <w:r>
        <w:t>거짓</w:t>
      </w:r>
      <w:r>
        <w:t xml:space="preserve"> </w:t>
      </w:r>
      <w:r>
        <w:t>진술로</w:t>
      </w:r>
      <w:r>
        <w:t xml:space="preserve"> </w:t>
      </w:r>
      <w:r>
        <w:t>이웃의</w:t>
      </w:r>
      <w:r>
        <w:t xml:space="preserve"> </w:t>
      </w:r>
      <w:r>
        <w:t>재산을</w:t>
      </w:r>
      <w:r>
        <w:t xml:space="preserve"> </w:t>
      </w:r>
      <w:r>
        <w:t>가로챈</w:t>
      </w:r>
      <w:r>
        <w:t xml:space="preserve"> </w:t>
      </w:r>
      <w:r>
        <w:t>사람은</w:t>
      </w:r>
      <w:r>
        <w:t xml:space="preserve"> </w:t>
      </w:r>
      <w:r>
        <w:t>부정</w:t>
      </w:r>
      <w:r>
        <w:t xml:space="preserve"> </w:t>
      </w:r>
      <w:r>
        <w:t>취득의</w:t>
      </w:r>
      <w:r>
        <w:t xml:space="preserve"> </w:t>
      </w:r>
      <w:r>
        <w:t>죄를</w:t>
      </w:r>
      <w:r>
        <w:t xml:space="preserve"> </w:t>
      </w:r>
      <w:r>
        <w:t>면하지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불공정한</w:t>
      </w:r>
      <w:r>
        <w:t xml:space="preserve"> </w:t>
      </w:r>
      <w:r>
        <w:t>계산</w:t>
      </w:r>
      <w:r>
        <w:t xml:space="preserve">, </w:t>
      </w:r>
      <w:r>
        <w:t>모든</w:t>
      </w:r>
      <w:r>
        <w:t xml:space="preserve"> </w:t>
      </w:r>
      <w:r>
        <w:t>부정한</w:t>
      </w:r>
      <w:r>
        <w:t xml:space="preserve"> </w:t>
      </w:r>
      <w:r>
        <w:t>거래를</w:t>
      </w:r>
      <w:r>
        <w:t xml:space="preserve"> </w:t>
      </w:r>
      <w:r>
        <w:t>하나님은</w:t>
      </w:r>
      <w:r>
        <w:t xml:space="preserve"> </w:t>
      </w:r>
      <w:r>
        <w:t>자기의</w:t>
      </w:r>
      <w:r>
        <w:t xml:space="preserve"> </w:t>
      </w:r>
      <w:r>
        <w:t>책에</w:t>
      </w:r>
      <w:r>
        <w:t xml:space="preserve"> </w:t>
      </w:r>
      <w:r>
        <w:t>하나도</w:t>
      </w:r>
      <w:r>
        <w:t xml:space="preserve"> </w:t>
      </w:r>
      <w:r>
        <w:t>남김없이</w:t>
      </w:r>
      <w:r>
        <w:t xml:space="preserve"> </w:t>
      </w:r>
      <w:r>
        <w:t>정확히</w:t>
      </w:r>
      <w:r>
        <w:t xml:space="preserve"> </w:t>
      </w:r>
      <w:r>
        <w:t>기록해</w:t>
      </w:r>
      <w:r>
        <w:t xml:space="preserve"> </w:t>
      </w:r>
      <w:r>
        <w:t>놓으셨습니다</w:t>
      </w:r>
      <w:r>
        <w:t>(</w:t>
      </w:r>
      <w:r>
        <w:t>리뷰</w:t>
      </w:r>
      <w:r>
        <w:t>, 1888. 3. 27.).</w:t>
      </w:r>
    </w:p>
    <w:p w14:paraId="4E9A1107" w14:textId="77777777" w:rsidR="007A2BAE" w:rsidRDefault="00000000">
      <w:pPr>
        <w:jc w:val="both"/>
      </w:pPr>
      <w:r>
        <w:t>부족함이</w:t>
      </w:r>
      <w:r>
        <w:t xml:space="preserve"> </w:t>
      </w:r>
      <w:r>
        <w:t>드러난</w:t>
      </w:r>
      <w:r>
        <w:t xml:space="preserve"> </w:t>
      </w:r>
      <w:r>
        <w:t>죄인들이</w:t>
      </w:r>
      <w:r>
        <w:t xml:space="preserve"> </w:t>
      </w:r>
      <w:r>
        <w:t>판결받는</w:t>
      </w:r>
      <w:r>
        <w:t xml:space="preserve"> </w:t>
      </w:r>
      <w:r>
        <w:t>그날에는</w:t>
      </w:r>
      <w:r>
        <w:t xml:space="preserve"> </w:t>
      </w:r>
      <w:r>
        <w:t>지난</w:t>
      </w:r>
      <w:r>
        <w:t xml:space="preserve"> </w:t>
      </w:r>
      <w:r>
        <w:t>일이</w:t>
      </w:r>
      <w:r>
        <w:t xml:space="preserve"> </w:t>
      </w:r>
      <w:r>
        <w:t>확실하고</w:t>
      </w:r>
      <w:r>
        <w:t xml:space="preserve"> </w:t>
      </w:r>
      <w:r>
        <w:t>생생하게</w:t>
      </w:r>
      <w:r>
        <w:t xml:space="preserve"> </w:t>
      </w:r>
      <w:r>
        <w:t>기억날</w:t>
      </w:r>
      <w:r>
        <w:t xml:space="preserve"> </w:t>
      </w:r>
      <w:r>
        <w:t>것입니다</w:t>
      </w:r>
      <w:r>
        <w:t xml:space="preserve">. </w:t>
      </w:r>
      <w:r>
        <w:t>과거의</w:t>
      </w:r>
      <w:r>
        <w:t xml:space="preserve"> </w:t>
      </w:r>
      <w:r>
        <w:t>모든</w:t>
      </w:r>
      <w:r>
        <w:t xml:space="preserve"> </w:t>
      </w:r>
      <w:r>
        <w:t>생각과</w:t>
      </w:r>
      <w:r>
        <w:t xml:space="preserve"> </w:t>
      </w:r>
      <w:r>
        <w:t>행동이</w:t>
      </w:r>
      <w:r>
        <w:t xml:space="preserve"> </w:t>
      </w:r>
      <w:r>
        <w:t>마음에</w:t>
      </w:r>
      <w:r>
        <w:t xml:space="preserve"> </w:t>
      </w:r>
      <w:r>
        <w:t>떠오르고</w:t>
      </w:r>
      <w:r>
        <w:t xml:space="preserve"> </w:t>
      </w:r>
      <w:r>
        <w:t>일생이</w:t>
      </w:r>
      <w:r>
        <w:t xml:space="preserve"> </w:t>
      </w:r>
      <w:r>
        <w:t>파노라마처럼</w:t>
      </w:r>
      <w:r>
        <w:t xml:space="preserve"> </w:t>
      </w:r>
      <w:r>
        <w:t>전개될</w:t>
      </w:r>
      <w:r>
        <w:t xml:space="preserve"> </w:t>
      </w:r>
      <w:r>
        <w:t>것입니다</w:t>
      </w:r>
      <w:r>
        <w:t>(</w:t>
      </w:r>
      <w:r>
        <w:t>리뷰</w:t>
      </w:r>
      <w:r>
        <w:t xml:space="preserve"> 1884. 11. 4.).</w:t>
      </w:r>
    </w:p>
    <w:p w14:paraId="078C15B5" w14:textId="77777777" w:rsidR="007A2BAE" w:rsidRDefault="00000000">
      <w:r>
        <w:br w:type="page"/>
      </w:r>
    </w:p>
    <w:p w14:paraId="24298444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29</w:t>
      </w:r>
      <w:r>
        <w:t>일</w:t>
      </w:r>
    </w:p>
    <w:p w14:paraId="67C3F16D" w14:textId="77777777" w:rsidR="007A2BAE" w:rsidRDefault="007A2BAE"/>
    <w:p w14:paraId="6311E2CC" w14:textId="77777777" w:rsidR="007A2BAE" w:rsidRDefault="00000000">
      <w:pPr>
        <w:jc w:val="both"/>
      </w:pPr>
      <w:r>
        <w:t>심판자</w:t>
      </w:r>
      <w:r>
        <w:t xml:space="preserve"> </w:t>
      </w:r>
      <w:r>
        <w:t>그리스도</w:t>
      </w:r>
    </w:p>
    <w:p w14:paraId="4036A425" w14:textId="77777777" w:rsidR="007A2BAE" w:rsidRDefault="007A2BAE"/>
    <w:p w14:paraId="0B43F8D6" w14:textId="77777777" w:rsidR="007A2BAE" w:rsidRDefault="00000000">
      <w:pPr>
        <w:jc w:val="both"/>
      </w:pPr>
      <w:r>
        <w:t>“</w:t>
      </w:r>
      <w:r>
        <w:t>아버지께서</w:t>
      </w:r>
      <w:r>
        <w:t xml:space="preserve"> </w:t>
      </w:r>
      <w:r>
        <w:t>아무도</w:t>
      </w:r>
      <w:r>
        <w:t xml:space="preserve"> </w:t>
      </w:r>
      <w:r>
        <w:t>심판하지</w:t>
      </w:r>
      <w:r>
        <w:t xml:space="preserve"> </w:t>
      </w:r>
      <w:r>
        <w:t>아니하시고</w:t>
      </w:r>
      <w:r>
        <w:t xml:space="preserve"> </w:t>
      </w:r>
      <w:r>
        <w:t>심판을</w:t>
      </w:r>
      <w:r>
        <w:t xml:space="preserve"> </w:t>
      </w:r>
      <w:r>
        <w:t>다</w:t>
      </w:r>
      <w:r>
        <w:t xml:space="preserve"> </w:t>
      </w:r>
      <w:r>
        <w:t>아들에게</w:t>
      </w:r>
      <w:r>
        <w:t xml:space="preserve"> </w:t>
      </w:r>
      <w:r>
        <w:t>맡기셨으니</w:t>
      </w:r>
      <w:r>
        <w:t>”(</w:t>
      </w:r>
      <w:r>
        <w:t>요</w:t>
      </w:r>
      <w:r>
        <w:t xml:space="preserve"> 5:22).</w:t>
      </w:r>
    </w:p>
    <w:p w14:paraId="49ADD19B" w14:textId="77777777" w:rsidR="007A2BAE" w:rsidRDefault="00000000">
      <w:pPr>
        <w:jc w:val="both"/>
      </w:pPr>
      <w:r>
        <w:t>사람들에게</w:t>
      </w:r>
      <w:r>
        <w:t xml:space="preserve"> </w:t>
      </w:r>
      <w:r>
        <w:t>가르치실</w:t>
      </w:r>
      <w:r>
        <w:t xml:space="preserve"> </w:t>
      </w:r>
      <w:r>
        <w:t>때</w:t>
      </w:r>
      <w:r>
        <w:t xml:space="preserve"> </w:t>
      </w:r>
      <w:r>
        <w:t>그리스도께서는</w:t>
      </w:r>
      <w:r>
        <w:t xml:space="preserve"> </w:t>
      </w:r>
      <w:r>
        <w:t>분명히</w:t>
      </w:r>
      <w:r>
        <w:t xml:space="preserve"> </w:t>
      </w:r>
      <w:r>
        <w:t>다가오는</w:t>
      </w:r>
      <w:r>
        <w:t xml:space="preserve"> </w:t>
      </w:r>
      <w:r>
        <w:t>공개적인</w:t>
      </w:r>
      <w:r>
        <w:t xml:space="preserve"> </w:t>
      </w:r>
      <w:r>
        <w:t>심판에</w:t>
      </w:r>
      <w:r>
        <w:t xml:space="preserve"> </w:t>
      </w:r>
      <w:r>
        <w:t>대해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하셨습니다</w:t>
      </w:r>
      <w:r>
        <w:t xml:space="preserve">. </w:t>
      </w:r>
      <w:r>
        <w:t>이것은</w:t>
      </w:r>
      <w:r>
        <w:t xml:space="preserve"> </w:t>
      </w:r>
      <w:r>
        <w:t>몇</w:t>
      </w:r>
      <w:r>
        <w:t xml:space="preserve"> </w:t>
      </w:r>
      <w:r>
        <w:t>사람이나</w:t>
      </w:r>
      <w:r>
        <w:t xml:space="preserve"> </w:t>
      </w:r>
      <w:r>
        <w:t>한</w:t>
      </w:r>
      <w:r>
        <w:t xml:space="preserve"> </w:t>
      </w:r>
      <w:r>
        <w:t>나라에</w:t>
      </w:r>
      <w:r>
        <w:t xml:space="preserve"> </w:t>
      </w:r>
      <w:r>
        <w:t>대한</w:t>
      </w:r>
      <w:r>
        <w:t xml:space="preserve"> </w:t>
      </w:r>
      <w:r>
        <w:t>심판이</w:t>
      </w:r>
      <w:r>
        <w:t xml:space="preserve"> </w:t>
      </w:r>
      <w:r>
        <w:t>아니라</w:t>
      </w:r>
      <w:r>
        <w:t xml:space="preserve"> </w:t>
      </w:r>
      <w:r>
        <w:t>온</w:t>
      </w:r>
      <w:r>
        <w:t xml:space="preserve"> </w:t>
      </w:r>
      <w:r>
        <w:t>세상</w:t>
      </w:r>
      <w:r>
        <w:t xml:space="preserve"> </w:t>
      </w:r>
      <w:r>
        <w:t>사람</w:t>
      </w:r>
      <w:r>
        <w:t xml:space="preserve">, </w:t>
      </w:r>
      <w:r>
        <w:t>책임을</w:t>
      </w:r>
      <w:r>
        <w:t xml:space="preserve"> </w:t>
      </w:r>
      <w:r>
        <w:t>물어야</w:t>
      </w:r>
      <w:r>
        <w:t xml:space="preserve"> </w:t>
      </w:r>
      <w:r>
        <w:t>할</w:t>
      </w:r>
      <w:r>
        <w:t xml:space="preserve"> </w:t>
      </w:r>
      <w:r>
        <w:t>모든</w:t>
      </w:r>
      <w:r>
        <w:t xml:space="preserve"> </w:t>
      </w:r>
      <w:r>
        <w:t>존재에</w:t>
      </w:r>
      <w:r>
        <w:t xml:space="preserve"> </w:t>
      </w:r>
      <w:r>
        <w:t>대한</w:t>
      </w:r>
      <w:r>
        <w:t xml:space="preserve"> </w:t>
      </w:r>
      <w:r>
        <w:t>심판입니다</w:t>
      </w:r>
      <w:r>
        <w:t xml:space="preserve">. </w:t>
      </w:r>
      <w:r>
        <w:t>그</w:t>
      </w:r>
      <w:r>
        <w:t xml:space="preserve"> </w:t>
      </w:r>
      <w:r>
        <w:t>심판은</w:t>
      </w:r>
      <w:r>
        <w:t xml:space="preserve"> </w:t>
      </w:r>
      <w:r>
        <w:t>다른</w:t>
      </w:r>
      <w:r>
        <w:t xml:space="preserve"> </w:t>
      </w:r>
      <w:r>
        <w:t>세계</w:t>
      </w:r>
      <w:r>
        <w:t xml:space="preserve"> </w:t>
      </w:r>
      <w:r>
        <w:t>거민이</w:t>
      </w:r>
      <w:r>
        <w:t xml:space="preserve"> </w:t>
      </w:r>
      <w:r>
        <w:t>참석한</w:t>
      </w:r>
      <w:r>
        <w:t xml:space="preserve"> </w:t>
      </w:r>
      <w:r>
        <w:t>가운데</w:t>
      </w:r>
      <w:r>
        <w:t xml:space="preserve"> </w:t>
      </w:r>
      <w:r>
        <w:t>진행되어</w:t>
      </w:r>
      <w:r>
        <w:t xml:space="preserve"> </w:t>
      </w:r>
      <w:r>
        <w:t>하나님을</w:t>
      </w:r>
      <w:r>
        <w:t xml:space="preserve"> </w:t>
      </w:r>
      <w:r>
        <w:t>향한</w:t>
      </w:r>
      <w:r>
        <w:t xml:space="preserve"> </w:t>
      </w:r>
      <w:r>
        <w:t>인간의</w:t>
      </w:r>
      <w:r>
        <w:t xml:space="preserve"> </w:t>
      </w:r>
      <w:r>
        <w:t>사랑</w:t>
      </w:r>
      <w:r>
        <w:t xml:space="preserve">, </w:t>
      </w:r>
      <w:r>
        <w:t>성실</w:t>
      </w:r>
      <w:r>
        <w:t xml:space="preserve">, </w:t>
      </w:r>
      <w:r>
        <w:t>봉사에</w:t>
      </w:r>
      <w:r>
        <w:t xml:space="preserve"> </w:t>
      </w:r>
      <w:r>
        <w:t>아낌없는</w:t>
      </w:r>
      <w:r>
        <w:t xml:space="preserve"> </w:t>
      </w:r>
      <w:r>
        <w:t>찬사가</w:t>
      </w:r>
      <w:r>
        <w:t xml:space="preserve"> </w:t>
      </w:r>
      <w:r>
        <w:t>주어집니다</w:t>
      </w:r>
      <w:r>
        <w:t xml:space="preserve">. </w:t>
      </w:r>
      <w:r>
        <w:t>모자람이</w:t>
      </w:r>
      <w:r>
        <w:t xml:space="preserve"> </w:t>
      </w:r>
      <w:r>
        <w:t>전혀</w:t>
      </w:r>
      <w:r>
        <w:t xml:space="preserve"> </w:t>
      </w:r>
      <w:r>
        <w:t>없는</w:t>
      </w:r>
      <w:r>
        <w:t xml:space="preserve"> </w:t>
      </w:r>
      <w:r>
        <w:t>영광과</w:t>
      </w:r>
      <w:r>
        <w:t xml:space="preserve"> </w:t>
      </w:r>
      <w:r>
        <w:t>찬사입니다</w:t>
      </w:r>
      <w:r>
        <w:t>. …</w:t>
      </w:r>
      <w:r>
        <w:t>하나님의</w:t>
      </w:r>
      <w:r>
        <w:t xml:space="preserve"> </w:t>
      </w:r>
      <w:r>
        <w:t>율법이</w:t>
      </w:r>
      <w:r>
        <w:t xml:space="preserve"> </w:t>
      </w:r>
      <w:r>
        <w:t>장엄하게</w:t>
      </w:r>
      <w:r>
        <w:t xml:space="preserve"> </w:t>
      </w:r>
      <w:r>
        <w:t>드러나고</w:t>
      </w:r>
      <w:r>
        <w:t xml:space="preserve"> </w:t>
      </w:r>
      <w:r>
        <w:t>그</w:t>
      </w:r>
      <w:r>
        <w:t xml:space="preserve"> </w:t>
      </w:r>
      <w:r>
        <w:t>거룩한</w:t>
      </w:r>
      <w:r>
        <w:t xml:space="preserve"> </w:t>
      </w:r>
      <w:r>
        <w:t>교훈을</w:t>
      </w:r>
      <w:r>
        <w:t xml:space="preserve"> </w:t>
      </w:r>
      <w:r>
        <w:t>거스르고</w:t>
      </w:r>
      <w:r>
        <w:t xml:space="preserve"> </w:t>
      </w:r>
      <w:r>
        <w:t>반역했던</w:t>
      </w:r>
      <w:r>
        <w:t xml:space="preserve"> </w:t>
      </w:r>
      <w:r>
        <w:t>사람들은</w:t>
      </w:r>
      <w:r>
        <w:t xml:space="preserve"> </w:t>
      </w:r>
      <w:r>
        <w:t>그토록</w:t>
      </w:r>
      <w:r>
        <w:t xml:space="preserve"> </w:t>
      </w:r>
      <w:r>
        <w:t>자신들이</w:t>
      </w:r>
      <w:r>
        <w:t xml:space="preserve"> </w:t>
      </w:r>
      <w:r>
        <w:t>멸시하고</w:t>
      </w:r>
      <w:r>
        <w:t xml:space="preserve"> </w:t>
      </w:r>
      <w:r>
        <w:t>내던지고</w:t>
      </w:r>
      <w:r>
        <w:t xml:space="preserve"> </w:t>
      </w:r>
      <w:r>
        <w:t>짓밟았던</w:t>
      </w:r>
      <w:r>
        <w:t xml:space="preserve"> </w:t>
      </w:r>
      <w:r>
        <w:t>율법이</w:t>
      </w:r>
      <w:r>
        <w:t xml:space="preserve"> </w:t>
      </w:r>
      <w:r>
        <w:t>하나님의</w:t>
      </w:r>
      <w:r>
        <w:t xml:space="preserve"> </w:t>
      </w:r>
      <w:r>
        <w:t>표준임을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>.</w:t>
      </w:r>
    </w:p>
    <w:p w14:paraId="2C4EF310" w14:textId="77777777" w:rsidR="007A2BAE" w:rsidRDefault="00000000">
      <w:pPr>
        <w:jc w:val="both"/>
      </w:pPr>
      <w:r>
        <w:t>…</w:t>
      </w:r>
      <w:r>
        <w:t>온</w:t>
      </w:r>
      <w:r>
        <w:t xml:space="preserve"> </w:t>
      </w:r>
      <w:r>
        <w:t>하늘</w:t>
      </w:r>
      <w:r>
        <w:t xml:space="preserve"> </w:t>
      </w:r>
      <w:r>
        <w:t>주민이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지대한</w:t>
      </w:r>
      <w:r>
        <w:t xml:space="preserve"> </w:t>
      </w:r>
      <w:r>
        <w:t>관심을</w:t>
      </w:r>
      <w:r>
        <w:t xml:space="preserve"> </w:t>
      </w:r>
      <w:r>
        <w:t>기울입니다</w:t>
      </w:r>
      <w:r>
        <w:t xml:space="preserve">. </w:t>
      </w:r>
      <w:r>
        <w:t>이</w:t>
      </w:r>
      <w:r>
        <w:t xml:space="preserve"> </w:t>
      </w:r>
      <w:r>
        <w:t>지구</w:t>
      </w:r>
      <w:r>
        <w:t xml:space="preserve"> </w:t>
      </w:r>
      <w:r>
        <w:t>상의</w:t>
      </w:r>
      <w:r>
        <w:t xml:space="preserve"> </w:t>
      </w:r>
      <w:r>
        <w:t>영혼들을</w:t>
      </w:r>
      <w:r>
        <w:t xml:space="preserve"> </w:t>
      </w:r>
      <w:r>
        <w:t>위해</w:t>
      </w:r>
      <w:r>
        <w:t xml:space="preserve"> </w:t>
      </w:r>
      <w:r>
        <w:t>예수님이</w:t>
      </w:r>
      <w:r>
        <w:t xml:space="preserve"> </w:t>
      </w:r>
      <w:r>
        <w:t>무한한</w:t>
      </w:r>
      <w:r>
        <w:t xml:space="preserve"> </w:t>
      </w:r>
      <w:r>
        <w:t>희생을</w:t>
      </w:r>
      <w:r>
        <w:t xml:space="preserve"> </w:t>
      </w:r>
      <w:r>
        <w:t>치르셨기</w:t>
      </w:r>
      <w:r>
        <w:t xml:space="preserve"> </w:t>
      </w:r>
      <w:r>
        <w:t>때문입니다</w:t>
      </w:r>
      <w:r>
        <w:t>.</w:t>
      </w:r>
    </w:p>
    <w:p w14:paraId="6BCF78CA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모든</w:t>
      </w:r>
      <w:r>
        <w:t xml:space="preserve"> </w:t>
      </w:r>
      <w:r>
        <w:t>심판을</w:t>
      </w:r>
      <w:r>
        <w:t xml:space="preserve"> </w:t>
      </w:r>
      <w:r>
        <w:t>아들에게</w:t>
      </w:r>
      <w:r>
        <w:t xml:space="preserve"> </w:t>
      </w:r>
      <w:r>
        <w:t>맡기셨습니다</w:t>
      </w:r>
      <w:r>
        <w:t xml:space="preserve">. </w:t>
      </w:r>
      <w:r>
        <w:t>반론의</w:t>
      </w:r>
      <w:r>
        <w:t xml:space="preserve"> </w:t>
      </w:r>
      <w:r>
        <w:t>여지없이</w:t>
      </w:r>
      <w:r>
        <w:t xml:space="preserve"> </w:t>
      </w:r>
      <w:r>
        <w:t>그분은</w:t>
      </w:r>
      <w:r>
        <w:t xml:space="preserve"> </w:t>
      </w:r>
      <w:r>
        <w:t>육체로</w:t>
      </w:r>
      <w:r>
        <w:t xml:space="preserve"> </w:t>
      </w:r>
      <w:r>
        <w:t>나타난</w:t>
      </w:r>
      <w:r>
        <w:t xml:space="preserve"> </w:t>
      </w:r>
      <w:r>
        <w:t>하나님이시기</w:t>
      </w:r>
      <w:r>
        <w:t xml:space="preserve"> </w:t>
      </w:r>
      <w:r>
        <w:t>때문입니다</w:t>
      </w:r>
      <w:r>
        <w:t>.</w:t>
      </w:r>
    </w:p>
    <w:p w14:paraId="1159BE45" w14:textId="77777777" w:rsidR="007A2BAE" w:rsidRDefault="00000000">
      <w:pPr>
        <w:jc w:val="both"/>
      </w:pPr>
      <w:r>
        <w:t>하나님은</w:t>
      </w:r>
      <w:r>
        <w:t xml:space="preserve"> </w:t>
      </w:r>
      <w:r>
        <w:t>인성을</w:t>
      </w:r>
      <w:r>
        <w:t xml:space="preserve"> </w:t>
      </w:r>
      <w:r>
        <w:t>쓰신</w:t>
      </w:r>
      <w:r>
        <w:t xml:space="preserve"> </w:t>
      </w:r>
      <w:r>
        <w:t>고난의</w:t>
      </w:r>
      <w:r>
        <w:t xml:space="preserve"> </w:t>
      </w:r>
      <w:r>
        <w:t>왕자께서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심판자가</w:t>
      </w:r>
      <w:r>
        <w:t xml:space="preserve"> </w:t>
      </w:r>
      <w:r>
        <w:t>되도록</w:t>
      </w:r>
      <w:r>
        <w:t xml:space="preserve"> </w:t>
      </w:r>
      <w:r>
        <w:t>계획하셨습니다</w:t>
      </w:r>
      <w:r>
        <w:t xml:space="preserve">. </w:t>
      </w:r>
      <w:r>
        <w:t>인간을</w:t>
      </w:r>
      <w:r>
        <w:t xml:space="preserve"> </w:t>
      </w:r>
      <w:r>
        <w:t>영원한</w:t>
      </w:r>
      <w:r>
        <w:t xml:space="preserve"> </w:t>
      </w:r>
      <w:r>
        <w:t>사망에서</w:t>
      </w:r>
      <w:r>
        <w:t xml:space="preserve"> </w:t>
      </w:r>
      <w:r>
        <w:t>구원하시려고</w:t>
      </w:r>
      <w:r>
        <w:t xml:space="preserve"> </w:t>
      </w:r>
      <w:r>
        <w:t>하늘</w:t>
      </w:r>
      <w:r>
        <w:t xml:space="preserve"> </w:t>
      </w:r>
      <w:r>
        <w:t>궁정에서</w:t>
      </w:r>
      <w:r>
        <w:t xml:space="preserve"> </w:t>
      </w:r>
      <w:r>
        <w:t>내려오신</w:t>
      </w:r>
      <w:r>
        <w:t xml:space="preserve"> </w:t>
      </w:r>
      <w:r>
        <w:t>분</w:t>
      </w:r>
      <w:r>
        <w:t xml:space="preserve">, </w:t>
      </w:r>
      <w:r>
        <w:t>지상의</w:t>
      </w:r>
      <w:r>
        <w:t xml:space="preserve"> </w:t>
      </w:r>
      <w:r>
        <w:t>법정에서</w:t>
      </w:r>
      <w:r>
        <w:t xml:space="preserve"> </w:t>
      </w:r>
      <w:r>
        <w:t>심문받으신</w:t>
      </w:r>
      <w:r>
        <w:t xml:space="preserve"> </w:t>
      </w:r>
      <w:r>
        <w:t>분</w:t>
      </w:r>
      <w:r>
        <w:t xml:space="preserve">, </w:t>
      </w:r>
      <w:r>
        <w:t>십자가</w:t>
      </w:r>
      <w:r>
        <w:t xml:space="preserve"> </w:t>
      </w:r>
      <w:r>
        <w:t>위에서</w:t>
      </w:r>
      <w:r>
        <w:t xml:space="preserve"> </w:t>
      </w:r>
      <w:r>
        <w:t>수치스러운</w:t>
      </w:r>
      <w:r>
        <w:t xml:space="preserve"> </w:t>
      </w:r>
      <w:r>
        <w:t>죽음을</w:t>
      </w:r>
      <w:r>
        <w:t xml:space="preserve"> </w:t>
      </w:r>
      <w:r>
        <w:t>당하신</w:t>
      </w:r>
      <w:r>
        <w:t xml:space="preserve"> </w:t>
      </w:r>
      <w:r>
        <w:t>그분만이</w:t>
      </w:r>
      <w:r>
        <w:t xml:space="preserve"> </w:t>
      </w:r>
      <w:r>
        <w:t>상급과</w:t>
      </w:r>
      <w:r>
        <w:t xml:space="preserve"> </w:t>
      </w:r>
      <w:r>
        <w:t>형벌을</w:t>
      </w:r>
      <w:r>
        <w:t xml:space="preserve"> </w:t>
      </w:r>
      <w:r>
        <w:t>선언할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십자가의</w:t>
      </w:r>
      <w:r>
        <w:t xml:space="preserve"> </w:t>
      </w:r>
      <w:r>
        <w:t>고통과</w:t>
      </w:r>
      <w:r>
        <w:t xml:space="preserve"> </w:t>
      </w:r>
      <w:r>
        <w:t>치욕을</w:t>
      </w:r>
      <w:r>
        <w:t xml:space="preserve"> </w:t>
      </w:r>
      <w:r>
        <w:t>감당해</w:t>
      </w:r>
      <w:r>
        <w:t xml:space="preserve"> </w:t>
      </w:r>
      <w:r>
        <w:t>내신</w:t>
      </w:r>
      <w:r>
        <w:t xml:space="preserve"> </w:t>
      </w:r>
      <w:r>
        <w:t>분께서는</w:t>
      </w:r>
      <w:r>
        <w:t xml:space="preserve"> </w:t>
      </w:r>
      <w:r>
        <w:t>하나님의</w:t>
      </w:r>
      <w:r>
        <w:t xml:space="preserve"> </w:t>
      </w:r>
      <w:r>
        <w:t>뜻대로</w:t>
      </w:r>
      <w:r>
        <w:t xml:space="preserve"> </w:t>
      </w:r>
      <w:r>
        <w:t>가장</w:t>
      </w:r>
      <w:r>
        <w:t xml:space="preserve"> </w:t>
      </w:r>
      <w:r>
        <w:t>완벽한</w:t>
      </w:r>
      <w:r>
        <w:t xml:space="preserve"> </w:t>
      </w:r>
      <w:r>
        <w:t>상급을</w:t>
      </w:r>
      <w:r>
        <w:t xml:space="preserve"> </w:t>
      </w:r>
      <w:r>
        <w:t>취하시고</w:t>
      </w:r>
      <w:r>
        <w:t xml:space="preserve"> </w:t>
      </w:r>
      <w:r>
        <w:t>하늘</w:t>
      </w:r>
      <w:r>
        <w:t xml:space="preserve"> </w:t>
      </w:r>
      <w:r>
        <w:t>보좌에</w:t>
      </w:r>
      <w:r>
        <w:t xml:space="preserve"> </w:t>
      </w:r>
      <w:r>
        <w:t>올라온</w:t>
      </w:r>
      <w:r>
        <w:t xml:space="preserve"> </w:t>
      </w:r>
      <w:r>
        <w:t>우주</w:t>
      </w:r>
      <w:r>
        <w:t xml:space="preserve"> </w:t>
      </w:r>
      <w:r>
        <w:t>거민에게</w:t>
      </w:r>
      <w:r>
        <w:t xml:space="preserve"> </w:t>
      </w:r>
      <w:r>
        <w:t>성도의</w:t>
      </w:r>
      <w:r>
        <w:t xml:space="preserve"> </w:t>
      </w:r>
      <w:r>
        <w:t>임금으로</w:t>
      </w:r>
      <w:r>
        <w:t xml:space="preserve"> </w:t>
      </w:r>
      <w:r>
        <w:t>인정받아</w:t>
      </w:r>
      <w:r>
        <w:t xml:space="preserve"> </w:t>
      </w:r>
      <w:r>
        <w:t>마땅합니다</w:t>
      </w:r>
      <w:r>
        <w:t xml:space="preserve">. </w:t>
      </w:r>
      <w:r>
        <w:t>그분은</w:t>
      </w:r>
      <w:r>
        <w:t xml:space="preserve"> </w:t>
      </w:r>
      <w:r>
        <w:t>구원하는</w:t>
      </w:r>
      <w:r>
        <w:t xml:space="preserve"> </w:t>
      </w:r>
      <w:r>
        <w:t>일을</w:t>
      </w:r>
      <w:r>
        <w:t xml:space="preserve"> </w:t>
      </w:r>
      <w:r>
        <w:t>맡으셨습니다</w:t>
      </w:r>
      <w:r>
        <w:t xml:space="preserve">. </w:t>
      </w:r>
      <w:r>
        <w:t>자신이</w:t>
      </w:r>
      <w:r>
        <w:t xml:space="preserve"> </w:t>
      </w:r>
      <w:r>
        <w:t>시작한</w:t>
      </w:r>
      <w:r>
        <w:t xml:space="preserve"> </w:t>
      </w:r>
      <w:r>
        <w:t>일을</w:t>
      </w:r>
      <w:r>
        <w:t xml:space="preserve"> </w:t>
      </w:r>
      <w:r>
        <w:t>자신이</w:t>
      </w:r>
      <w:r>
        <w:t xml:space="preserve"> </w:t>
      </w:r>
      <w:r>
        <w:t>끝낼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타락하지</w:t>
      </w:r>
      <w:r>
        <w:t xml:space="preserve"> </w:t>
      </w:r>
      <w:r>
        <w:t>않는</w:t>
      </w:r>
      <w:r>
        <w:t xml:space="preserve"> </w:t>
      </w:r>
      <w:r>
        <w:t>세상과</w:t>
      </w:r>
      <w:r>
        <w:t xml:space="preserve"> </w:t>
      </w:r>
      <w:r>
        <w:t>하늘</w:t>
      </w:r>
      <w:r>
        <w:t xml:space="preserve"> </w:t>
      </w:r>
      <w:r>
        <w:t>가족</w:t>
      </w:r>
      <w:r>
        <w:t xml:space="preserve"> </w:t>
      </w:r>
      <w:r>
        <w:t>앞에서</w:t>
      </w:r>
      <w:r>
        <w:t xml:space="preserve"> </w:t>
      </w:r>
      <w:r>
        <w:t>증명하셨습니다</w:t>
      </w:r>
      <w:r>
        <w:t>.</w:t>
      </w:r>
    </w:p>
    <w:p w14:paraId="3AE50B4C" w14:textId="77777777" w:rsidR="007A2BAE" w:rsidRDefault="00000000">
      <w:pPr>
        <w:jc w:val="both"/>
      </w:pPr>
      <w:r>
        <w:t>…</w:t>
      </w:r>
      <w:r>
        <w:t>최후의</w:t>
      </w:r>
      <w:r>
        <w:t xml:space="preserve"> </w:t>
      </w:r>
      <w:r>
        <w:t>형벌과</w:t>
      </w:r>
      <w:r>
        <w:t xml:space="preserve"> </w:t>
      </w:r>
      <w:r>
        <w:t>보상의</w:t>
      </w:r>
      <w:r>
        <w:t xml:space="preserve"> </w:t>
      </w:r>
      <w:r>
        <w:t>날에</w:t>
      </w:r>
      <w:r>
        <w:t xml:space="preserve"> </w:t>
      </w:r>
      <w:r>
        <w:t>성도와</w:t>
      </w:r>
      <w:r>
        <w:t xml:space="preserve"> </w:t>
      </w:r>
      <w:r>
        <w:t>죄인</w:t>
      </w:r>
      <w:r>
        <w:t xml:space="preserve"> </w:t>
      </w:r>
      <w:r>
        <w:t>모두는</w:t>
      </w:r>
      <w:r>
        <w:t xml:space="preserve"> </w:t>
      </w:r>
      <w:r>
        <w:t>십자가에</w:t>
      </w:r>
      <w:r>
        <w:t xml:space="preserve"> </w:t>
      </w:r>
      <w:r>
        <w:t>달린</w:t>
      </w:r>
      <w:r>
        <w:t xml:space="preserve"> </w:t>
      </w:r>
      <w:r>
        <w:t>그분께서</w:t>
      </w:r>
      <w:r>
        <w:t xml:space="preserve"> </w:t>
      </w:r>
      <w:r>
        <w:t>모든</w:t>
      </w:r>
      <w:r>
        <w:t xml:space="preserve"> </w:t>
      </w:r>
      <w:r>
        <w:t>산</w:t>
      </w:r>
      <w:r>
        <w:t xml:space="preserve"> </w:t>
      </w:r>
      <w:r>
        <w:t>자의</w:t>
      </w:r>
      <w:r>
        <w:t xml:space="preserve"> </w:t>
      </w:r>
      <w:r>
        <w:t>심판자가</w:t>
      </w:r>
      <w:r>
        <w:t xml:space="preserve"> </w:t>
      </w:r>
      <w:r>
        <w:t>되신다고</w:t>
      </w:r>
      <w:r>
        <w:t xml:space="preserve"> </w:t>
      </w:r>
      <w:r>
        <w:t>인정할</w:t>
      </w:r>
      <w:r>
        <w:t xml:space="preserve"> </w:t>
      </w:r>
      <w:r>
        <w:t>것입니다</w:t>
      </w:r>
      <w:r>
        <w:t>. …</w:t>
      </w:r>
      <w:r>
        <w:t>마지막</w:t>
      </w:r>
      <w:r>
        <w:t xml:space="preserve"> </w:t>
      </w:r>
      <w:r>
        <w:t>판결의</w:t>
      </w:r>
      <w:r>
        <w:t xml:space="preserve"> </w:t>
      </w:r>
      <w:r>
        <w:t>날은</w:t>
      </w:r>
      <w:r>
        <w:t xml:space="preserve"> </w:t>
      </w:r>
      <w:r>
        <w:t>참으로</w:t>
      </w:r>
      <w:r>
        <w:t xml:space="preserve"> </w:t>
      </w:r>
      <w:r>
        <w:t>엄숙합니다</w:t>
      </w:r>
      <w:r>
        <w:t>. …</w:t>
      </w:r>
      <w:r>
        <w:t>우리의</w:t>
      </w:r>
      <w:r>
        <w:t xml:space="preserve"> </w:t>
      </w:r>
      <w:r>
        <w:t>부르심과</w:t>
      </w:r>
      <w:r>
        <w:t xml:space="preserve"> </w:t>
      </w:r>
      <w:r>
        <w:t>택하심을</w:t>
      </w:r>
      <w:r>
        <w:t xml:space="preserve"> </w:t>
      </w:r>
      <w:r>
        <w:t>확정하도록</w:t>
      </w:r>
      <w:r>
        <w:t xml:space="preserve"> </w:t>
      </w:r>
      <w:r>
        <w:t>은혜의</w:t>
      </w:r>
      <w:r>
        <w:t xml:space="preserve"> </w:t>
      </w:r>
      <w:r>
        <w:t>기간이</w:t>
      </w:r>
      <w:r>
        <w:t xml:space="preserve"> </w:t>
      </w:r>
      <w:r>
        <w:t>허락되었습니다</w:t>
      </w:r>
      <w:r>
        <w:t xml:space="preserve">. </w:t>
      </w:r>
      <w:r>
        <w:t>기회와</w:t>
      </w:r>
      <w:r>
        <w:t xml:space="preserve"> </w:t>
      </w:r>
      <w:r>
        <w:t>특권들이</w:t>
      </w:r>
      <w:r>
        <w:t xml:space="preserve"> </w:t>
      </w:r>
      <w:r>
        <w:t>우리에게</w:t>
      </w:r>
      <w:r>
        <w:t xml:space="preserve"> </w:t>
      </w:r>
      <w:r>
        <w:lastRenderedPageBreak/>
        <w:t>주어졌습니다</w:t>
      </w:r>
      <w:r>
        <w:t xml:space="preserve">. </w:t>
      </w:r>
      <w:r>
        <w:t>스스로에</w:t>
      </w:r>
      <w:r>
        <w:t xml:space="preserve"> </w:t>
      </w:r>
      <w:r>
        <w:t>대해</w:t>
      </w:r>
      <w:r>
        <w:t xml:space="preserve"> </w:t>
      </w:r>
      <w:r>
        <w:t>충실한</w:t>
      </w:r>
      <w:r>
        <w:t xml:space="preserve"> </w:t>
      </w:r>
      <w:r>
        <w:t>청지기가</w:t>
      </w:r>
      <w:r>
        <w:t xml:space="preserve"> </w:t>
      </w:r>
      <w:r>
        <w:t>되기</w:t>
      </w:r>
      <w:r>
        <w:t xml:space="preserve"> </w:t>
      </w:r>
      <w:r>
        <w:t>위하여</w:t>
      </w:r>
      <w:r>
        <w:t xml:space="preserve"> </w:t>
      </w:r>
      <w:r>
        <w:t>이</w:t>
      </w:r>
      <w:r>
        <w:t xml:space="preserve"> </w:t>
      </w:r>
      <w:r>
        <w:t>귀중한</w:t>
      </w:r>
      <w:r>
        <w:t xml:space="preserve"> </w:t>
      </w:r>
      <w:r>
        <w:t>시간을</w:t>
      </w:r>
      <w:r>
        <w:t xml:space="preserve"> </w:t>
      </w:r>
      <w:r>
        <w:t>참으로</w:t>
      </w:r>
      <w:r>
        <w:t xml:space="preserve"> </w:t>
      </w:r>
      <w:r>
        <w:t>소중히</w:t>
      </w:r>
      <w:r>
        <w:t xml:space="preserve"> </w:t>
      </w:r>
      <w:r>
        <w:t>여기고</w:t>
      </w:r>
      <w:r>
        <w:t xml:space="preserve"> </w:t>
      </w:r>
      <w:r>
        <w:t>하나님께서</w:t>
      </w:r>
      <w:r>
        <w:t xml:space="preserve"> </w:t>
      </w:r>
      <w:r>
        <w:t>주신</w:t>
      </w:r>
      <w:r>
        <w:t xml:space="preserve"> </w:t>
      </w:r>
      <w:r>
        <w:t>모든</w:t>
      </w:r>
      <w:r>
        <w:t xml:space="preserve"> </w:t>
      </w:r>
      <w:r>
        <w:t>재능을</w:t>
      </w:r>
      <w:r>
        <w:t xml:space="preserve"> </w:t>
      </w:r>
      <w:r>
        <w:t>계발해야</w:t>
      </w:r>
      <w:r>
        <w:t xml:space="preserve"> </w:t>
      </w:r>
      <w:r>
        <w:t>합니다</w:t>
      </w:r>
      <w:r>
        <w:t>(</w:t>
      </w:r>
      <w:r>
        <w:t>리뷰</w:t>
      </w:r>
      <w:r>
        <w:t>, 1898. 11. 22.).</w:t>
      </w:r>
    </w:p>
    <w:p w14:paraId="7FEF3F38" w14:textId="77777777" w:rsidR="007A2BAE" w:rsidRDefault="00000000">
      <w:r>
        <w:br w:type="page"/>
      </w:r>
    </w:p>
    <w:p w14:paraId="185934AB" w14:textId="77777777" w:rsidR="007A2BAE" w:rsidRDefault="00000000">
      <w:pPr>
        <w:jc w:val="both"/>
      </w:pPr>
      <w:r>
        <w:lastRenderedPageBreak/>
        <w:t>11</w:t>
      </w:r>
      <w:r>
        <w:t>월</w:t>
      </w:r>
      <w:r>
        <w:t xml:space="preserve"> 30</w:t>
      </w:r>
      <w:r>
        <w:t>일</w:t>
      </w:r>
    </w:p>
    <w:p w14:paraId="31463833" w14:textId="77777777" w:rsidR="007A2BAE" w:rsidRDefault="007A2BAE"/>
    <w:p w14:paraId="6DE6B937" w14:textId="77777777" w:rsidR="007A2BAE" w:rsidRDefault="00000000">
      <w:pPr>
        <w:jc w:val="both"/>
      </w:pPr>
      <w:r>
        <w:t>보상과</w:t>
      </w:r>
      <w:r>
        <w:t xml:space="preserve"> </w:t>
      </w:r>
      <w:r>
        <w:t>형벌</w:t>
      </w:r>
    </w:p>
    <w:p w14:paraId="475C7821" w14:textId="77777777" w:rsidR="007A2BAE" w:rsidRDefault="007A2BAE"/>
    <w:p w14:paraId="41795B49" w14:textId="77777777" w:rsidR="007A2BAE" w:rsidRDefault="00000000">
      <w:pPr>
        <w:jc w:val="both"/>
      </w:pPr>
      <w:r>
        <w:t>“</w:t>
      </w:r>
      <w:r>
        <w:t>그때에</w:t>
      </w:r>
      <w:r>
        <w:t xml:space="preserve"> </w:t>
      </w:r>
      <w:r>
        <w:t>임금이</w:t>
      </w:r>
      <w:r>
        <w:t xml:space="preserve"> </w:t>
      </w:r>
      <w:r>
        <w:t>그</w:t>
      </w:r>
      <w:r>
        <w:t xml:space="preserve"> </w:t>
      </w:r>
      <w:r>
        <w:t>오른편에</w:t>
      </w:r>
      <w:r>
        <w:t xml:space="preserve"> </w:t>
      </w:r>
      <w:r>
        <w:t>있는</w:t>
      </w:r>
      <w:r>
        <w:t xml:space="preserve"> </w:t>
      </w:r>
      <w:r>
        <w:t>자들에게</w:t>
      </w:r>
      <w:r>
        <w:t xml:space="preserve"> </w:t>
      </w:r>
      <w:r>
        <w:t>이르시되</w:t>
      </w:r>
      <w:r>
        <w:t xml:space="preserve"> </w:t>
      </w:r>
      <w:r>
        <w:t>내</w:t>
      </w:r>
      <w:r>
        <w:t xml:space="preserve"> </w:t>
      </w:r>
      <w:r>
        <w:t>아버지께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자들이여</w:t>
      </w:r>
      <w:r>
        <w:t xml:space="preserve"> </w:t>
      </w:r>
      <w:r>
        <w:t>나아와</w:t>
      </w:r>
      <w:r>
        <w:t xml:space="preserve"> </w:t>
      </w:r>
      <w:r>
        <w:t>창세로부터</w:t>
      </w:r>
      <w:r>
        <w:t xml:space="preserve"> </w:t>
      </w:r>
      <w:r>
        <w:t>너희를</w:t>
      </w:r>
      <w:r>
        <w:t xml:space="preserve"> </w:t>
      </w:r>
      <w:r>
        <w:t>위하여</w:t>
      </w:r>
      <w:r>
        <w:t xml:space="preserve"> </w:t>
      </w:r>
      <w:r>
        <w:t>예비된</w:t>
      </w:r>
      <w:r>
        <w:t xml:space="preserve"> </w:t>
      </w:r>
      <w:r>
        <w:t>나라를</w:t>
      </w:r>
      <w:r>
        <w:t xml:space="preserve"> </w:t>
      </w:r>
      <w:r>
        <w:t>상속받으라</w:t>
      </w:r>
      <w:r>
        <w:t>”(</w:t>
      </w:r>
      <w:r>
        <w:t>마</w:t>
      </w:r>
      <w:r>
        <w:t xml:space="preserve"> 25:34).</w:t>
      </w:r>
    </w:p>
    <w:p w14:paraId="67AFDC6E" w14:textId="77777777" w:rsidR="007A2BAE" w:rsidRDefault="00000000">
      <w:pPr>
        <w:jc w:val="both"/>
      </w:pPr>
      <w:r>
        <w:t>구주께서</w:t>
      </w:r>
      <w:r>
        <w:t xml:space="preserve"> </w:t>
      </w:r>
      <w:r>
        <w:t>마지막</w:t>
      </w:r>
      <w:r>
        <w:t xml:space="preserve"> </w:t>
      </w:r>
      <w:r>
        <w:t>심판의</w:t>
      </w:r>
      <w:r>
        <w:t xml:space="preserve"> </w:t>
      </w:r>
      <w:r>
        <w:t>장면을</w:t>
      </w:r>
      <w:r>
        <w:t xml:space="preserve"> </w:t>
      </w:r>
      <w:r>
        <w:t>우리에게</w:t>
      </w:r>
      <w:r>
        <w:t xml:space="preserve"> </w:t>
      </w:r>
      <w:r>
        <w:t>보여</w:t>
      </w:r>
      <w:r>
        <w:t xml:space="preserve"> </w:t>
      </w:r>
      <w:r>
        <w:t>주십니다</w:t>
      </w:r>
      <w:r>
        <w:t xml:space="preserve">. </w:t>
      </w:r>
      <w:r>
        <w:t>오른편에</w:t>
      </w:r>
      <w:r>
        <w:t xml:space="preserve"> </w:t>
      </w:r>
      <w:r>
        <w:t>있는</w:t>
      </w:r>
      <w:r>
        <w:t xml:space="preserve"> </w:t>
      </w:r>
      <w:r>
        <w:t>자들은</w:t>
      </w:r>
      <w:r>
        <w:t xml:space="preserve"> </w:t>
      </w:r>
      <w:r>
        <w:t>상을</w:t>
      </w:r>
      <w:r>
        <w:t xml:space="preserve"> </w:t>
      </w:r>
      <w:r>
        <w:t>받고</w:t>
      </w:r>
      <w:r>
        <w:t xml:space="preserve">, </w:t>
      </w:r>
      <w:r>
        <w:t>왼편에</w:t>
      </w:r>
      <w:r>
        <w:t xml:space="preserve"> </w:t>
      </w:r>
      <w:r>
        <w:t>있는</w:t>
      </w:r>
      <w:r>
        <w:t xml:space="preserve"> </w:t>
      </w:r>
      <w:r>
        <w:t>자들은</w:t>
      </w:r>
      <w:r>
        <w:t xml:space="preserve"> </w:t>
      </w:r>
      <w:r>
        <w:t>형벌을</w:t>
      </w:r>
      <w:r>
        <w:t xml:space="preserve"> </w:t>
      </w:r>
      <w:r>
        <w:t>선고받습니다</w:t>
      </w:r>
      <w:r>
        <w:t xml:space="preserve">. </w:t>
      </w:r>
      <w:r>
        <w:t>자신이</w:t>
      </w:r>
      <w:r>
        <w:t xml:space="preserve"> </w:t>
      </w:r>
      <w:r>
        <w:t>그렇게</w:t>
      </w:r>
      <w:r>
        <w:t xml:space="preserve"> </w:t>
      </w:r>
      <w:r>
        <w:t>후한</w:t>
      </w:r>
      <w:r>
        <w:t xml:space="preserve"> </w:t>
      </w:r>
      <w:r>
        <w:t>상을</w:t>
      </w:r>
      <w:r>
        <w:t xml:space="preserve"> </w:t>
      </w:r>
      <w:r>
        <w:t>받을</w:t>
      </w:r>
      <w:r>
        <w:t xml:space="preserve"> </w:t>
      </w:r>
      <w:r>
        <w:t>만한</w:t>
      </w:r>
      <w:r>
        <w:t xml:space="preserve"> </w:t>
      </w:r>
      <w:r>
        <w:t>행동을</w:t>
      </w:r>
      <w:r>
        <w:t xml:space="preserve"> </w:t>
      </w:r>
      <w:r>
        <w:t>했는지</w:t>
      </w:r>
      <w:r>
        <w:t xml:space="preserve"> </w:t>
      </w:r>
      <w:r>
        <w:t>의인은</w:t>
      </w:r>
      <w:r>
        <w:t xml:space="preserve"> </w:t>
      </w:r>
      <w:r>
        <w:t>의아해합니다</w:t>
      </w:r>
      <w:r>
        <w:t xml:space="preserve">. </w:t>
      </w:r>
      <w:r>
        <w:t>그들은</w:t>
      </w:r>
      <w:r>
        <w:t xml:space="preserve"> </w:t>
      </w:r>
      <w:r>
        <w:t>마음에</w:t>
      </w:r>
      <w:r>
        <w:t xml:space="preserve"> </w:t>
      </w:r>
      <w:r>
        <w:t>그리스도의</w:t>
      </w:r>
      <w:r>
        <w:t xml:space="preserve"> </w:t>
      </w:r>
      <w:r>
        <w:t>임재를</w:t>
      </w:r>
      <w:r>
        <w:t xml:space="preserve"> </w:t>
      </w:r>
      <w:r>
        <w:t>받아들였습니다</w:t>
      </w:r>
      <w:r>
        <w:t xml:space="preserve">. </w:t>
      </w:r>
      <w:r>
        <w:t>그들은</w:t>
      </w:r>
      <w:r>
        <w:t xml:space="preserve"> </w:t>
      </w:r>
      <w:r>
        <w:t>성령으로</w:t>
      </w:r>
      <w:r>
        <w:t xml:space="preserve"> </w:t>
      </w:r>
      <w:r>
        <w:t>충만했고</w:t>
      </w:r>
      <w:r>
        <w:t xml:space="preserve"> </w:t>
      </w:r>
      <w:r>
        <w:t>자기</w:t>
      </w:r>
      <w:r>
        <w:t xml:space="preserve"> </w:t>
      </w:r>
      <w:r>
        <w:t>노력을</w:t>
      </w:r>
      <w:r>
        <w:t xml:space="preserve"> </w:t>
      </w:r>
      <w:r>
        <w:t>의식하지</w:t>
      </w:r>
      <w:r>
        <w:t xml:space="preserve"> </w:t>
      </w:r>
      <w:r>
        <w:t>않았습니다</w:t>
      </w:r>
      <w:r>
        <w:t xml:space="preserve">. </w:t>
      </w:r>
      <w:r>
        <w:t>성도의</w:t>
      </w:r>
      <w:r>
        <w:t xml:space="preserve"> </w:t>
      </w:r>
      <w:r>
        <w:t>자세로</w:t>
      </w:r>
      <w:r>
        <w:t xml:space="preserve"> </w:t>
      </w:r>
      <w:r>
        <w:t>그분을</w:t>
      </w:r>
      <w:r>
        <w:t xml:space="preserve"> </w:t>
      </w:r>
      <w:r>
        <w:t>섬긴</w:t>
      </w:r>
      <w:r>
        <w:t xml:space="preserve"> </w:t>
      </w:r>
      <w:r>
        <w:t>것입니다</w:t>
      </w:r>
      <w:r>
        <w:t xml:space="preserve">. </w:t>
      </w:r>
      <w:r>
        <w:t>그래서</w:t>
      </w:r>
      <w:r>
        <w:t xml:space="preserve"> </w:t>
      </w:r>
      <w:r>
        <w:t>확실한</w:t>
      </w:r>
      <w:r>
        <w:t xml:space="preserve"> </w:t>
      </w:r>
      <w:r>
        <w:t>상을</w:t>
      </w:r>
      <w:r>
        <w:t xml:space="preserve"> </w:t>
      </w:r>
      <w:r>
        <w:t>받았습니다</w:t>
      </w:r>
      <w:r>
        <w:t xml:space="preserve">. </w:t>
      </w:r>
      <w:r>
        <w:t>그들은</w:t>
      </w:r>
      <w:r>
        <w:t xml:space="preserve"> </w:t>
      </w:r>
      <w:r>
        <w:t>받을</w:t>
      </w:r>
      <w:r>
        <w:t xml:space="preserve"> </w:t>
      </w:r>
      <w:r>
        <w:t>보상을</w:t>
      </w:r>
      <w:r>
        <w:t xml:space="preserve"> </w:t>
      </w:r>
      <w:r>
        <w:t>염두에</w:t>
      </w:r>
      <w:r>
        <w:t xml:space="preserve"> </w:t>
      </w:r>
      <w:r>
        <w:t>두지</w:t>
      </w:r>
      <w:r>
        <w:t xml:space="preserve"> </w:t>
      </w:r>
      <w:r>
        <w:t>않았고</w:t>
      </w:r>
      <w:r>
        <w:t xml:space="preserve"> </w:t>
      </w:r>
      <w:r>
        <w:t>보상에</w:t>
      </w:r>
      <w:r>
        <w:t xml:space="preserve"> </w:t>
      </w:r>
      <w:r>
        <w:t>대한</w:t>
      </w:r>
      <w:r>
        <w:t xml:space="preserve"> </w:t>
      </w:r>
      <w:r>
        <w:t>기대감</w:t>
      </w:r>
      <w:r>
        <w:t xml:space="preserve"> </w:t>
      </w:r>
      <w:r>
        <w:t>때문에</w:t>
      </w:r>
      <w:r>
        <w:t xml:space="preserve"> </w:t>
      </w:r>
      <w:r>
        <w:t>일하지도</w:t>
      </w:r>
      <w:r>
        <w:t xml:space="preserve"> </w:t>
      </w:r>
      <w:r>
        <w:t>않았습니다</w:t>
      </w:r>
      <w:r>
        <w:t xml:space="preserve">. </w:t>
      </w:r>
      <w:r>
        <w:t>그리스도와</w:t>
      </w:r>
      <w:r>
        <w:t xml:space="preserve"> </w:t>
      </w:r>
      <w:r>
        <w:t>동료</w:t>
      </w:r>
      <w:r>
        <w:t xml:space="preserve"> </w:t>
      </w:r>
      <w:r>
        <w:t>인간을</w:t>
      </w:r>
      <w:r>
        <w:t xml:space="preserve"> </w:t>
      </w:r>
      <w:r>
        <w:t>사랑하기</w:t>
      </w:r>
      <w:r>
        <w:t xml:space="preserve"> </w:t>
      </w:r>
      <w:r>
        <w:t>때문에</w:t>
      </w:r>
      <w:r>
        <w:t xml:space="preserve"> </w:t>
      </w:r>
      <w:r>
        <w:t>그렇게</w:t>
      </w:r>
      <w:r>
        <w:t xml:space="preserve"> </w:t>
      </w:r>
      <w:r>
        <w:t>행동한</w:t>
      </w:r>
      <w:r>
        <w:t xml:space="preserve"> </w:t>
      </w:r>
      <w:r>
        <w:t>것입니다</w:t>
      </w:r>
      <w:r>
        <w:t xml:space="preserve">. </w:t>
      </w:r>
      <w:r>
        <w:t>그리스도는</w:t>
      </w:r>
      <w:r>
        <w:t xml:space="preserve"> </w:t>
      </w:r>
      <w:r>
        <w:t>고통</w:t>
      </w:r>
      <w:r>
        <w:t xml:space="preserve"> </w:t>
      </w:r>
      <w:r>
        <w:t>받는</w:t>
      </w:r>
      <w:r>
        <w:t xml:space="preserve"> </w:t>
      </w:r>
      <w:r>
        <w:t>사람을</w:t>
      </w:r>
      <w:r>
        <w:t xml:space="preserve"> </w:t>
      </w:r>
      <w:r>
        <w:t>자기</w:t>
      </w:r>
      <w:r>
        <w:t xml:space="preserve"> </w:t>
      </w:r>
      <w:r>
        <w:t>자신처럼</w:t>
      </w:r>
      <w:r>
        <w:t xml:space="preserve"> </w:t>
      </w:r>
      <w:r>
        <w:t>여기십니다</w:t>
      </w:r>
      <w:r>
        <w:t xml:space="preserve">. </w:t>
      </w:r>
      <w:r>
        <w:t>동정과</w:t>
      </w:r>
      <w:r>
        <w:t xml:space="preserve"> </w:t>
      </w:r>
      <w:r>
        <w:t>연민과</w:t>
      </w:r>
      <w:r>
        <w:t xml:space="preserve"> </w:t>
      </w:r>
      <w:r>
        <w:t>사랑에서</w:t>
      </w:r>
      <w:r>
        <w:t xml:space="preserve"> </w:t>
      </w:r>
      <w:r>
        <w:t>비롯한</w:t>
      </w:r>
      <w:r>
        <w:t xml:space="preserve"> </w:t>
      </w:r>
      <w:r>
        <w:t>모든</w:t>
      </w:r>
      <w:r>
        <w:t xml:space="preserve"> </w:t>
      </w:r>
      <w:r>
        <w:t>행위를</w:t>
      </w:r>
      <w:r>
        <w:t xml:space="preserve"> </w:t>
      </w:r>
      <w:r>
        <w:t>자신에게</w:t>
      </w:r>
      <w:r>
        <w:t xml:space="preserve"> </w:t>
      </w:r>
      <w:r>
        <w:t>행한</w:t>
      </w:r>
      <w:r>
        <w:t xml:space="preserve"> </w:t>
      </w:r>
      <w:r>
        <w:t>것으로</w:t>
      </w:r>
      <w:r>
        <w:t xml:space="preserve"> </w:t>
      </w:r>
      <w:r>
        <w:t>간주하십니다</w:t>
      </w:r>
      <w:r>
        <w:t>.</w:t>
      </w:r>
    </w:p>
    <w:p w14:paraId="60A84ACA" w14:textId="77777777" w:rsidR="007A2BAE" w:rsidRDefault="00000000">
      <w:pPr>
        <w:jc w:val="both"/>
      </w:pPr>
      <w:r>
        <w:t>…</w:t>
      </w:r>
      <w:r>
        <w:t>굳이</w:t>
      </w:r>
      <w:r>
        <w:t xml:space="preserve"> </w:t>
      </w:r>
      <w:r>
        <w:t>따지자면</w:t>
      </w:r>
      <w:r>
        <w:t xml:space="preserve"> </w:t>
      </w:r>
      <w:r>
        <w:t>우리</w:t>
      </w:r>
      <w:r>
        <w:t xml:space="preserve"> </w:t>
      </w:r>
      <w:r>
        <w:t>모두는</w:t>
      </w:r>
      <w:r>
        <w:t xml:space="preserve"> </w:t>
      </w:r>
      <w:r>
        <w:t>행위에</w:t>
      </w:r>
      <w:r>
        <w:t xml:space="preserve"> </w:t>
      </w:r>
      <w:r>
        <w:t>따르는</w:t>
      </w:r>
      <w:r>
        <w:t xml:space="preserve"> </w:t>
      </w:r>
      <w:r>
        <w:t>대가를</w:t>
      </w:r>
      <w:r>
        <w:t xml:space="preserve"> </w:t>
      </w:r>
      <w:r>
        <w:t>생각하지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약속된</w:t>
      </w:r>
      <w:r>
        <w:t xml:space="preserve"> </w:t>
      </w:r>
      <w:r>
        <w:t>복을</w:t>
      </w:r>
      <w:r>
        <w:t xml:space="preserve"> </w:t>
      </w:r>
      <w:r>
        <w:t>생각하는</w:t>
      </w:r>
      <w:r>
        <w:t xml:space="preserve"> </w:t>
      </w:r>
      <w:r>
        <w:t>한편</w:t>
      </w:r>
      <w:r>
        <w:t xml:space="preserve"> </w:t>
      </w:r>
      <w:r>
        <w:t>예수</w:t>
      </w:r>
      <w:r>
        <w:t xml:space="preserve"> </w:t>
      </w:r>
      <w:r>
        <w:t>그리스도를</w:t>
      </w:r>
      <w:r>
        <w:t xml:space="preserve"> </w:t>
      </w:r>
      <w:r>
        <w:t>완전히</w:t>
      </w:r>
      <w:r>
        <w:t xml:space="preserve"> </w:t>
      </w:r>
      <w:r>
        <w:t>의지해야</w:t>
      </w:r>
      <w:r>
        <w:t xml:space="preserve"> </w:t>
      </w:r>
      <w:r>
        <w:t>합니다</w:t>
      </w:r>
      <w:r>
        <w:t xml:space="preserve">. </w:t>
      </w:r>
      <w:r>
        <w:t>그분은</w:t>
      </w:r>
      <w:r>
        <w:t xml:space="preserve"> </w:t>
      </w:r>
      <w:r>
        <w:t>공정하시며</w:t>
      </w:r>
      <w:r>
        <w:t xml:space="preserve"> </w:t>
      </w:r>
      <w:r>
        <w:t>행한</w:t>
      </w:r>
      <w:r>
        <w:t xml:space="preserve"> </w:t>
      </w:r>
      <w:r>
        <w:t>대로</w:t>
      </w:r>
      <w:r>
        <w:t xml:space="preserve"> </w:t>
      </w:r>
      <w:r>
        <w:t>갚아</w:t>
      </w:r>
      <w:r>
        <w:t xml:space="preserve"> </w:t>
      </w:r>
      <w:r>
        <w:t>주신다고</w:t>
      </w:r>
      <w:r>
        <w:t xml:space="preserve"> </w:t>
      </w:r>
      <w:r>
        <w:t>믿어야</w:t>
      </w:r>
      <w:r>
        <w:t xml:space="preserve"> </w:t>
      </w:r>
      <w:r>
        <w:t>합니다</w:t>
      </w:r>
      <w:r>
        <w:t xml:space="preserve">. </w:t>
      </w:r>
      <w:r>
        <w:t>하나님은</w:t>
      </w:r>
      <w:r>
        <w:t xml:space="preserve"> </w:t>
      </w:r>
      <w:r>
        <w:t>영생을</w:t>
      </w:r>
      <w:r>
        <w:t xml:space="preserve"> </w:t>
      </w:r>
      <w:r>
        <w:t>선물로</w:t>
      </w:r>
      <w:r>
        <w:t xml:space="preserve"> </w:t>
      </w:r>
      <w:r>
        <w:t>주십니다</w:t>
      </w:r>
      <w:r>
        <w:t xml:space="preserve">. </w:t>
      </w:r>
      <w:r>
        <w:t>그러나</w:t>
      </w:r>
      <w:r>
        <w:t xml:space="preserve"> </w:t>
      </w:r>
      <w:r>
        <w:t>우리가</w:t>
      </w:r>
      <w:r>
        <w:t xml:space="preserve"> </w:t>
      </w:r>
      <w:r>
        <w:t>상급에</w:t>
      </w:r>
      <w:r>
        <w:t xml:space="preserve"> </w:t>
      </w:r>
      <w:r>
        <w:t>연연하지</w:t>
      </w:r>
      <w:r>
        <w:t xml:space="preserve"> </w:t>
      </w:r>
      <w:r>
        <w:t>않고</w:t>
      </w:r>
      <w:r>
        <w:t xml:space="preserve"> </w:t>
      </w:r>
      <w:r>
        <w:t>마땅히</w:t>
      </w:r>
      <w:r>
        <w:t xml:space="preserve"> </w:t>
      </w:r>
      <w:r>
        <w:t>해야</w:t>
      </w:r>
      <w:r>
        <w:t xml:space="preserve"> </w:t>
      </w:r>
      <w:r>
        <w:t>하는</w:t>
      </w:r>
      <w:r>
        <w:t xml:space="preserve"> </w:t>
      </w:r>
      <w:r>
        <w:t>일이기</w:t>
      </w:r>
      <w:r>
        <w:t xml:space="preserve"> </w:t>
      </w:r>
      <w:r>
        <w:t>때문에</w:t>
      </w:r>
      <w:r>
        <w:t xml:space="preserve"> </w:t>
      </w:r>
      <w:r>
        <w:t>한다는</w:t>
      </w:r>
      <w:r>
        <w:t xml:space="preserve"> </w:t>
      </w:r>
      <w:r>
        <w:t>생각으로</w:t>
      </w:r>
      <w:r>
        <w:t xml:space="preserve"> </w:t>
      </w:r>
      <w:r>
        <w:t>이득에</w:t>
      </w:r>
      <w:r>
        <w:t xml:space="preserve"> </w:t>
      </w:r>
      <w:r>
        <w:t>관계없이</w:t>
      </w:r>
      <w:r>
        <w:t xml:space="preserve"> </w:t>
      </w:r>
      <w:r>
        <w:t>하나님의</w:t>
      </w:r>
      <w:r>
        <w:t xml:space="preserve"> </w:t>
      </w:r>
      <w:r>
        <w:t>뜻</w:t>
      </w:r>
      <w:r>
        <w:t xml:space="preserve"> </w:t>
      </w:r>
      <w:r>
        <w:t>실천하기를</w:t>
      </w:r>
      <w:r>
        <w:t xml:space="preserve"> </w:t>
      </w:r>
      <w:r>
        <w:t>예수님은</w:t>
      </w:r>
      <w:r>
        <w:t xml:space="preserve"> </w:t>
      </w:r>
      <w:r>
        <w:t>바라십니다</w:t>
      </w:r>
      <w:r>
        <w:t>.</w:t>
      </w:r>
    </w:p>
    <w:p w14:paraId="334A17A0" w14:textId="77777777" w:rsidR="007A2BAE" w:rsidRDefault="00000000">
      <w:pPr>
        <w:jc w:val="both"/>
      </w:pPr>
      <w:r>
        <w:t>…</w:t>
      </w:r>
      <w:r>
        <w:t>가장</w:t>
      </w:r>
      <w:r>
        <w:t xml:space="preserve"> </w:t>
      </w:r>
      <w:r>
        <w:t>풍성하게</w:t>
      </w:r>
      <w:r>
        <w:t xml:space="preserve"> </w:t>
      </w:r>
      <w:r>
        <w:t>상을</w:t>
      </w:r>
      <w:r>
        <w:t xml:space="preserve"> </w:t>
      </w:r>
      <w:r>
        <w:t>받는</w:t>
      </w:r>
      <w:r>
        <w:t xml:space="preserve"> </w:t>
      </w:r>
      <w:r>
        <w:t>사람이란</w:t>
      </w:r>
      <w:r>
        <w:t xml:space="preserve"> </w:t>
      </w:r>
      <w:r>
        <w:t>그</w:t>
      </w:r>
      <w:r>
        <w:t xml:space="preserve"> </w:t>
      </w:r>
      <w:r>
        <w:t>행동과</w:t>
      </w:r>
      <w:r>
        <w:t xml:space="preserve"> </w:t>
      </w:r>
      <w:r>
        <w:t>열정에서</w:t>
      </w:r>
      <w:r>
        <w:t xml:space="preserve"> </w:t>
      </w:r>
      <w:r>
        <w:t>가난한</w:t>
      </w:r>
      <w:r>
        <w:t xml:space="preserve"> </w:t>
      </w:r>
      <w:r>
        <w:t>자</w:t>
      </w:r>
      <w:r>
        <w:t xml:space="preserve">, </w:t>
      </w:r>
      <w:r>
        <w:t>고아</w:t>
      </w:r>
      <w:r>
        <w:t xml:space="preserve">, </w:t>
      </w:r>
      <w:r>
        <w:t>억압받는</w:t>
      </w:r>
      <w:r>
        <w:t xml:space="preserve"> </w:t>
      </w:r>
      <w:r>
        <w:t>자</w:t>
      </w:r>
      <w:r>
        <w:t xml:space="preserve">, </w:t>
      </w:r>
      <w:r>
        <w:t>괴로움</w:t>
      </w:r>
      <w:r>
        <w:t xml:space="preserve"> </w:t>
      </w:r>
      <w:r>
        <w:t>당하는</w:t>
      </w:r>
      <w:r>
        <w:t xml:space="preserve"> </w:t>
      </w:r>
      <w:r>
        <w:t>자에</w:t>
      </w:r>
      <w:r>
        <w:t xml:space="preserve"> </w:t>
      </w:r>
      <w:r>
        <w:t>대한</w:t>
      </w:r>
      <w:r>
        <w:t xml:space="preserve"> </w:t>
      </w:r>
      <w:r>
        <w:t>부드러운</w:t>
      </w:r>
      <w:r>
        <w:t xml:space="preserve"> </w:t>
      </w:r>
      <w:r>
        <w:t>동정이</w:t>
      </w:r>
      <w:r>
        <w:t xml:space="preserve"> </w:t>
      </w:r>
      <w:r>
        <w:t>묻어나는</w:t>
      </w:r>
      <w:r>
        <w:t xml:space="preserve"> </w:t>
      </w:r>
      <w:r>
        <w:t>사람입니다</w:t>
      </w:r>
      <w:r>
        <w:t>. …</w:t>
      </w:r>
      <w:r>
        <w:t>우리</w:t>
      </w:r>
      <w:r>
        <w:t xml:space="preserve"> </w:t>
      </w:r>
      <w:r>
        <w:t>주위에는</w:t>
      </w:r>
      <w:r>
        <w:t xml:space="preserve"> </w:t>
      </w:r>
      <w:r>
        <w:t>온유하고</w:t>
      </w:r>
      <w:r>
        <w:t xml:space="preserve"> </w:t>
      </w:r>
      <w:r>
        <w:t>겸손한</w:t>
      </w:r>
      <w:r>
        <w:t xml:space="preserve"> </w:t>
      </w:r>
      <w:r>
        <w:t>정신</w:t>
      </w:r>
      <w:r>
        <w:t xml:space="preserve">, </w:t>
      </w:r>
      <w:r>
        <w:t>그리스도의</w:t>
      </w:r>
      <w:r>
        <w:t xml:space="preserve"> </w:t>
      </w:r>
      <w:r>
        <w:t>정신을</w:t>
      </w:r>
      <w:r>
        <w:t xml:space="preserve"> </w:t>
      </w:r>
      <w:r>
        <w:t>지닌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눈에</w:t>
      </w:r>
      <w:r>
        <w:t xml:space="preserve"> </w:t>
      </w:r>
      <w:r>
        <w:t>띄지</w:t>
      </w:r>
      <w:r>
        <w:t xml:space="preserve"> </w:t>
      </w:r>
      <w:r>
        <w:t>않는</w:t>
      </w:r>
      <w:r>
        <w:t xml:space="preserve"> </w:t>
      </w:r>
      <w:r>
        <w:t>일을</w:t>
      </w:r>
      <w:r>
        <w:t xml:space="preserve"> </w:t>
      </w:r>
      <w:r>
        <w:t>많이</w:t>
      </w:r>
      <w:r>
        <w:t xml:space="preserve"> </w:t>
      </w:r>
      <w:r>
        <w:t>하면서</w:t>
      </w:r>
      <w:r>
        <w:t xml:space="preserve"> </w:t>
      </w:r>
      <w:r>
        <w:t>주위</w:t>
      </w:r>
      <w:r>
        <w:t xml:space="preserve"> </w:t>
      </w:r>
      <w:r>
        <w:t>사람을</w:t>
      </w:r>
      <w:r>
        <w:t xml:space="preserve"> </w:t>
      </w:r>
      <w:r>
        <w:t>돕고</w:t>
      </w:r>
      <w:r>
        <w:t xml:space="preserve"> </w:t>
      </w:r>
      <w:r>
        <w:t>그걸</w:t>
      </w:r>
      <w:r>
        <w:t xml:space="preserve"> </w:t>
      </w:r>
      <w:r>
        <w:t>대수롭지</w:t>
      </w:r>
      <w:r>
        <w:t xml:space="preserve"> </w:t>
      </w:r>
      <w:r>
        <w:t>않게</w:t>
      </w:r>
      <w:r>
        <w:t xml:space="preserve"> </w:t>
      </w:r>
      <w:r>
        <w:t>생각합니다</w:t>
      </w:r>
      <w:r>
        <w:t xml:space="preserve">. </w:t>
      </w:r>
      <w:r>
        <w:t>낙심한</w:t>
      </w:r>
      <w:r>
        <w:t xml:space="preserve"> </w:t>
      </w:r>
      <w:r>
        <w:t>사람에게</w:t>
      </w:r>
      <w:r>
        <w:t xml:space="preserve"> </w:t>
      </w:r>
      <w:r>
        <w:t>건네준</w:t>
      </w:r>
      <w:r>
        <w:t xml:space="preserve"> </w:t>
      </w:r>
      <w:r>
        <w:t>말</w:t>
      </w:r>
      <w:r>
        <w:t xml:space="preserve">, </w:t>
      </w:r>
      <w:r>
        <w:t>가난한</w:t>
      </w:r>
      <w:r>
        <w:t xml:space="preserve"> </w:t>
      </w:r>
      <w:r>
        <w:t>사람을</w:t>
      </w:r>
      <w:r>
        <w:t xml:space="preserve"> </w:t>
      </w:r>
      <w:r>
        <w:t>돕기</w:t>
      </w:r>
      <w:r>
        <w:t xml:space="preserve"> </w:t>
      </w:r>
      <w:r>
        <w:t>위해</w:t>
      </w:r>
      <w:r>
        <w:t xml:space="preserve"> </w:t>
      </w:r>
      <w:r>
        <w:t>무언가를</w:t>
      </w:r>
      <w:r>
        <w:t xml:space="preserve"> </w:t>
      </w:r>
      <w:r>
        <w:t>희생하여</w:t>
      </w:r>
      <w:r>
        <w:t xml:space="preserve"> </w:t>
      </w:r>
      <w:r>
        <w:t>마련한</w:t>
      </w:r>
      <w:r>
        <w:t xml:space="preserve"> </w:t>
      </w:r>
      <w:r>
        <w:t>아주</w:t>
      </w:r>
      <w:r>
        <w:t xml:space="preserve"> </w:t>
      </w:r>
      <w:r>
        <w:t>작은</w:t>
      </w:r>
      <w:r>
        <w:t xml:space="preserve"> </w:t>
      </w:r>
      <w:r>
        <w:t>선물을</w:t>
      </w:r>
      <w:r>
        <w:t xml:space="preserve"> </w:t>
      </w:r>
      <w:r>
        <w:t>그리스도께서</w:t>
      </w:r>
      <w:r>
        <w:t xml:space="preserve"> </w:t>
      </w:r>
      <w:r>
        <w:t>다</w:t>
      </w:r>
      <w:r>
        <w:t xml:space="preserve"> </w:t>
      </w:r>
      <w:r>
        <w:t>알고</w:t>
      </w:r>
      <w:r>
        <w:t xml:space="preserve"> </w:t>
      </w:r>
      <w:r>
        <w:t>계신다는</w:t>
      </w:r>
      <w:r>
        <w:t xml:space="preserve"> </w:t>
      </w:r>
      <w:r>
        <w:t>사실에</w:t>
      </w:r>
      <w:r>
        <w:t xml:space="preserve"> </w:t>
      </w:r>
      <w:r>
        <w:t>그들은</w:t>
      </w:r>
      <w:r>
        <w:t xml:space="preserve"> </w:t>
      </w:r>
      <w:r>
        <w:t>깜짝</w:t>
      </w:r>
      <w:r>
        <w:t xml:space="preserve"> </w:t>
      </w:r>
      <w:r>
        <w:t>놀랄</w:t>
      </w:r>
      <w:r>
        <w:t xml:space="preserve"> </w:t>
      </w:r>
      <w:r>
        <w:t>것입니다</w:t>
      </w:r>
      <w:r>
        <w:t xml:space="preserve">. </w:t>
      </w:r>
      <w:r>
        <w:t>주님께서는</w:t>
      </w:r>
      <w:r>
        <w:t xml:space="preserve"> </w:t>
      </w:r>
      <w:r>
        <w:t>마음가짐을</w:t>
      </w:r>
      <w:r>
        <w:t xml:space="preserve"> </w:t>
      </w:r>
      <w:r>
        <w:t>눈여겨보시고</w:t>
      </w:r>
      <w:r>
        <w:t xml:space="preserve"> </w:t>
      </w:r>
      <w:r>
        <w:t>거기에</w:t>
      </w:r>
      <w:r>
        <w:t xml:space="preserve"> </w:t>
      </w:r>
      <w:r>
        <w:t>맞게</w:t>
      </w:r>
      <w:r>
        <w:t xml:space="preserve"> </w:t>
      </w:r>
      <w:r>
        <w:t>보답하십니다</w:t>
      </w:r>
      <w:r>
        <w:t xml:space="preserve">. </w:t>
      </w:r>
      <w:r>
        <w:t>그분이</w:t>
      </w:r>
      <w:r>
        <w:t xml:space="preserve"> </w:t>
      </w:r>
      <w:r>
        <w:t>보시기에</w:t>
      </w:r>
      <w:r>
        <w:t xml:space="preserve"> </w:t>
      </w:r>
      <w:r>
        <w:t>헌물을</w:t>
      </w:r>
      <w:r>
        <w:t xml:space="preserve"> </w:t>
      </w:r>
      <w:r>
        <w:t>값지게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t>순결하고</w:t>
      </w:r>
      <w:r>
        <w:t xml:space="preserve">, </w:t>
      </w:r>
      <w:r>
        <w:t>겸손하고</w:t>
      </w:r>
      <w:r>
        <w:t xml:space="preserve">, </w:t>
      </w:r>
      <w:r>
        <w:t>꾸밈없는</w:t>
      </w:r>
      <w:r>
        <w:t xml:space="preserve"> </w:t>
      </w:r>
      <w:r>
        <w:t>사랑의</w:t>
      </w:r>
      <w:r>
        <w:t xml:space="preserve"> </w:t>
      </w:r>
      <w:r>
        <w:t>정신입니다</w:t>
      </w:r>
      <w:r>
        <w:t>(</w:t>
      </w:r>
      <w:r>
        <w:t>리뷰</w:t>
      </w:r>
      <w:r>
        <w:t>, 1894. 7. 3.).</w:t>
      </w:r>
    </w:p>
    <w:p w14:paraId="3C7932B6" w14:textId="77777777" w:rsidR="007A2BAE" w:rsidRDefault="00000000">
      <w:pPr>
        <w:jc w:val="both"/>
      </w:pPr>
      <w:r>
        <w:lastRenderedPageBreak/>
        <w:t>2015</w:t>
      </w:r>
      <w:r>
        <w:t>년</w:t>
      </w:r>
      <w:r>
        <w:t xml:space="preserve"> 12</w:t>
      </w:r>
      <w:r>
        <w:t>월</w:t>
      </w:r>
      <w:r>
        <w:t xml:space="preserve"> </w:t>
      </w:r>
      <w:r>
        <w:t>장년</w:t>
      </w:r>
      <w:r>
        <w:t xml:space="preserve"> </w:t>
      </w:r>
      <w:r>
        <w:t>기도력</w:t>
      </w:r>
      <w:r>
        <w:t xml:space="preserve"> </w:t>
      </w:r>
      <w:r>
        <w:t>마라나타</w:t>
      </w:r>
    </w:p>
    <w:p w14:paraId="109B44F0" w14:textId="77777777" w:rsidR="007A2BAE" w:rsidRDefault="00000000">
      <w:r>
        <w:br w:type="page"/>
      </w:r>
    </w:p>
    <w:p w14:paraId="2FB07658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</w:t>
      </w:r>
      <w:r>
        <w:t>일</w:t>
      </w:r>
    </w:p>
    <w:p w14:paraId="1FB8C891" w14:textId="77777777" w:rsidR="007A2BAE" w:rsidRDefault="007A2BAE"/>
    <w:p w14:paraId="0EF317CE" w14:textId="77777777" w:rsidR="007A2BAE" w:rsidRDefault="00000000">
      <w:pPr>
        <w:jc w:val="both"/>
      </w:pPr>
      <w:r>
        <w:t>거룩한</w:t>
      </w:r>
      <w:r>
        <w:t xml:space="preserve"> </w:t>
      </w:r>
      <w:r>
        <w:t>도성</w:t>
      </w:r>
      <w:r>
        <w:t xml:space="preserve"> </w:t>
      </w:r>
      <w:r>
        <w:t>위에</w:t>
      </w:r>
      <w:r>
        <w:t xml:space="preserve"> </w:t>
      </w:r>
      <w:r>
        <w:t>나타나는</w:t>
      </w:r>
      <w:r>
        <w:t xml:space="preserve"> </w:t>
      </w:r>
      <w:r>
        <w:t>장면</w:t>
      </w:r>
    </w:p>
    <w:p w14:paraId="1EE4E4FF" w14:textId="77777777" w:rsidR="007A2BAE" w:rsidRDefault="007A2BAE"/>
    <w:p w14:paraId="4E31D617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우리가</w:t>
      </w:r>
      <w:r>
        <w:t xml:space="preserve"> </w:t>
      </w:r>
      <w:r>
        <w:t>다</w:t>
      </w:r>
      <w:r>
        <w:t xml:space="preserve"> </w:t>
      </w:r>
      <w:r>
        <w:t>반드시</w:t>
      </w:r>
      <w:r>
        <w:t xml:space="preserve"> </w:t>
      </w:r>
      <w:r>
        <w:t>그리스도의</w:t>
      </w:r>
      <w:r>
        <w:t xml:space="preserve"> </w:t>
      </w:r>
      <w:r>
        <w:t>심판대</w:t>
      </w:r>
      <w:r>
        <w:t xml:space="preserve"> </w:t>
      </w:r>
      <w:r>
        <w:t>앞에</w:t>
      </w:r>
      <w:r>
        <w:t xml:space="preserve"> </w:t>
      </w:r>
      <w:r>
        <w:t>나타나게</w:t>
      </w:r>
      <w:r>
        <w:t xml:space="preserve"> </w:t>
      </w:r>
      <w:r>
        <w:t>되어</w:t>
      </w:r>
      <w:r>
        <w:t xml:space="preserve"> </w:t>
      </w:r>
      <w:r>
        <w:t>각각</w:t>
      </w:r>
      <w:r>
        <w:t xml:space="preserve"> </w:t>
      </w:r>
      <w:r>
        <w:t>선악</w:t>
      </w:r>
      <w:r>
        <w:t xml:space="preserve"> </w:t>
      </w:r>
      <w:r>
        <w:t>간에</w:t>
      </w:r>
      <w:r>
        <w:t xml:space="preserve"> </w:t>
      </w:r>
      <w:r>
        <w:t>그</w:t>
      </w:r>
      <w:r>
        <w:t xml:space="preserve"> </w:t>
      </w:r>
      <w:r>
        <w:t>몸으로</w:t>
      </w:r>
      <w:r>
        <w:t xml:space="preserve"> </w:t>
      </w:r>
      <w:r>
        <w:t>행한</w:t>
      </w:r>
      <w:r>
        <w:t xml:space="preserve"> </w:t>
      </w:r>
      <w:r>
        <w:t>것을</w:t>
      </w:r>
      <w:r>
        <w:t xml:space="preserve"> </w:t>
      </w:r>
      <w:r>
        <w:t>따라</w:t>
      </w:r>
      <w:r>
        <w:t xml:space="preserve"> </w:t>
      </w:r>
      <w:r>
        <w:t>받으려</w:t>
      </w:r>
      <w:r>
        <w:t xml:space="preserve"> </w:t>
      </w:r>
      <w:r>
        <w:t>함이라</w:t>
      </w:r>
      <w:r>
        <w:t>”(</w:t>
      </w:r>
      <w:r>
        <w:t>고후</w:t>
      </w:r>
      <w:r>
        <w:t xml:space="preserve"> 5:10).</w:t>
      </w:r>
    </w:p>
    <w:p w14:paraId="68EF06D2" w14:textId="77777777" w:rsidR="007A2BAE" w:rsidRDefault="00000000">
      <w:pPr>
        <w:jc w:val="both"/>
      </w:pPr>
      <w:r>
        <w:t>보좌</w:t>
      </w:r>
      <w:r>
        <w:t xml:space="preserve"> </w:t>
      </w:r>
      <w:r>
        <w:t>위에</w:t>
      </w:r>
      <w:r>
        <w:t xml:space="preserve"> </w:t>
      </w:r>
      <w:r>
        <w:t>십자가가</w:t>
      </w:r>
      <w:r>
        <w:t xml:space="preserve"> </w:t>
      </w:r>
      <w:r>
        <w:t>나타납니다</w:t>
      </w:r>
      <w:r>
        <w:t xml:space="preserve">. </w:t>
      </w:r>
      <w:r>
        <w:t>그리고</w:t>
      </w:r>
      <w:r>
        <w:t xml:space="preserve"> </w:t>
      </w:r>
      <w:r>
        <w:t>아담이</w:t>
      </w:r>
      <w:r>
        <w:t xml:space="preserve"> </w:t>
      </w:r>
      <w:r>
        <w:t>유혹받고</w:t>
      </w:r>
      <w:r>
        <w:t xml:space="preserve"> </w:t>
      </w:r>
      <w:r>
        <w:t>타락하는</w:t>
      </w:r>
      <w:r>
        <w:t xml:space="preserve"> </w:t>
      </w:r>
      <w:r>
        <w:t>장면</w:t>
      </w:r>
      <w:r>
        <w:t xml:space="preserve">, </w:t>
      </w:r>
      <w:r>
        <w:t>구속의</w:t>
      </w:r>
      <w:r>
        <w:t xml:space="preserve"> </w:t>
      </w:r>
      <w:r>
        <w:t>계획이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잇따라</w:t>
      </w:r>
      <w:r>
        <w:t xml:space="preserve"> </w:t>
      </w:r>
      <w:r>
        <w:t>실행되는</w:t>
      </w:r>
      <w:r>
        <w:t xml:space="preserve"> </w:t>
      </w:r>
      <w:r>
        <w:t>장면이</w:t>
      </w:r>
      <w:r>
        <w:t xml:space="preserve"> </w:t>
      </w:r>
      <w:r>
        <w:t>파노라마처럼</w:t>
      </w:r>
      <w:r>
        <w:t xml:space="preserve"> </w:t>
      </w:r>
      <w:r>
        <w:t>펼쳐집니다</w:t>
      </w:r>
      <w:r>
        <w:t xml:space="preserve">. </w:t>
      </w:r>
      <w:r>
        <w:t>구주의</w:t>
      </w:r>
      <w:r>
        <w:t xml:space="preserve"> </w:t>
      </w:r>
      <w:r>
        <w:t>초라한</w:t>
      </w:r>
      <w:r>
        <w:t xml:space="preserve"> </w:t>
      </w:r>
      <w:r>
        <w:t>탄생</w:t>
      </w:r>
      <w:r>
        <w:t xml:space="preserve">, </w:t>
      </w:r>
      <w:r>
        <w:t>단순하고</w:t>
      </w:r>
      <w:r>
        <w:t xml:space="preserve"> </w:t>
      </w:r>
      <w:r>
        <w:t>순종적이던</w:t>
      </w:r>
      <w:r>
        <w:t xml:space="preserve"> </w:t>
      </w:r>
      <w:r>
        <w:t>그의</w:t>
      </w:r>
      <w:r>
        <w:t xml:space="preserve"> </w:t>
      </w:r>
      <w:r>
        <w:t>어린</w:t>
      </w:r>
      <w:r>
        <w:t xml:space="preserve"> </w:t>
      </w:r>
      <w:r>
        <w:t>시절</w:t>
      </w:r>
      <w:r>
        <w:t xml:space="preserve">, </w:t>
      </w:r>
      <w:r>
        <w:t>요단</w:t>
      </w:r>
      <w:r>
        <w:t xml:space="preserve"> </w:t>
      </w:r>
      <w:r>
        <w:t>강</w:t>
      </w:r>
      <w:r>
        <w:t xml:space="preserve"> </w:t>
      </w:r>
      <w:r>
        <w:t>침례</w:t>
      </w:r>
      <w:r>
        <w:t xml:space="preserve">, </w:t>
      </w:r>
      <w:r>
        <w:t>광야에서</w:t>
      </w:r>
      <w:r>
        <w:t xml:space="preserve"> </w:t>
      </w:r>
      <w:r>
        <w:t>경험한</w:t>
      </w:r>
      <w:r>
        <w:t xml:space="preserve"> </w:t>
      </w:r>
      <w:r>
        <w:t>금식과</w:t>
      </w:r>
      <w:r>
        <w:t xml:space="preserve"> </w:t>
      </w:r>
      <w:r>
        <w:t>시험</w:t>
      </w:r>
      <w:r>
        <w:t xml:space="preserve">, </w:t>
      </w:r>
      <w:r>
        <w:t>공적</w:t>
      </w:r>
      <w:r>
        <w:t xml:space="preserve"> </w:t>
      </w:r>
      <w:r>
        <w:t>사역</w:t>
      </w:r>
      <w:r>
        <w:t xml:space="preserve">, </w:t>
      </w:r>
      <w:r>
        <w:t>고귀한</w:t>
      </w:r>
      <w:r>
        <w:t xml:space="preserve"> </w:t>
      </w:r>
      <w:r>
        <w:t>하늘</w:t>
      </w:r>
      <w:r>
        <w:t xml:space="preserve"> </w:t>
      </w:r>
      <w:r>
        <w:t>기별</w:t>
      </w:r>
      <w:r>
        <w:t xml:space="preserve"> </w:t>
      </w:r>
      <w:r>
        <w:t>선포</w:t>
      </w:r>
      <w:r>
        <w:t xml:space="preserve">, </w:t>
      </w:r>
      <w:r>
        <w:t>사랑과</w:t>
      </w:r>
      <w:r>
        <w:t xml:space="preserve"> </w:t>
      </w:r>
      <w:r>
        <w:t>자비로</w:t>
      </w:r>
      <w:r>
        <w:t xml:space="preserve"> </w:t>
      </w:r>
      <w:r>
        <w:t>가득</w:t>
      </w:r>
      <w:r>
        <w:t xml:space="preserve"> </w:t>
      </w:r>
      <w:r>
        <w:t>찬</w:t>
      </w:r>
      <w:r>
        <w:t xml:space="preserve"> </w:t>
      </w:r>
      <w:r>
        <w:t>나날</w:t>
      </w:r>
      <w:r>
        <w:t xml:space="preserve">, </w:t>
      </w:r>
      <w:r>
        <w:t>적막한</w:t>
      </w:r>
      <w:r>
        <w:t xml:space="preserve"> </w:t>
      </w:r>
      <w:r>
        <w:t>산속에서</w:t>
      </w:r>
      <w:r>
        <w:t xml:space="preserve"> </w:t>
      </w:r>
      <w:r>
        <w:t>깨어</w:t>
      </w:r>
      <w:r>
        <w:t xml:space="preserve"> </w:t>
      </w:r>
      <w:r>
        <w:t>기도하며</w:t>
      </w:r>
      <w:r>
        <w:t xml:space="preserve"> </w:t>
      </w:r>
      <w:r>
        <w:t>지새운</w:t>
      </w:r>
      <w:r>
        <w:t xml:space="preserve"> </w:t>
      </w:r>
      <w:r>
        <w:t>밤</w:t>
      </w:r>
      <w:r>
        <w:t xml:space="preserve">, </w:t>
      </w:r>
      <w:r>
        <w:t>그분의</w:t>
      </w:r>
      <w:r>
        <w:t xml:space="preserve"> </w:t>
      </w:r>
      <w:r>
        <w:t>은덕에</w:t>
      </w:r>
      <w:r>
        <w:t xml:space="preserve"> </w:t>
      </w:r>
      <w:r>
        <w:t>역행하는</w:t>
      </w:r>
      <w:r>
        <w:t xml:space="preserve"> </w:t>
      </w:r>
      <w:r>
        <w:t>시기와</w:t>
      </w:r>
      <w:r>
        <w:t xml:space="preserve"> </w:t>
      </w:r>
      <w:r>
        <w:t>증오와</w:t>
      </w:r>
      <w:r>
        <w:t xml:space="preserve"> </w:t>
      </w:r>
      <w:r>
        <w:t>악의에</w:t>
      </w:r>
      <w:r>
        <w:t xml:space="preserve"> </w:t>
      </w:r>
      <w:r>
        <w:t>찬</w:t>
      </w:r>
      <w:r>
        <w:t xml:space="preserve"> </w:t>
      </w:r>
      <w:r>
        <w:t>음모들</w:t>
      </w:r>
      <w:r>
        <w:t xml:space="preserve">, </w:t>
      </w:r>
      <w:r>
        <w:t>겟세마네에서</w:t>
      </w:r>
      <w:r>
        <w:t xml:space="preserve"> </w:t>
      </w:r>
      <w:r>
        <w:t>온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지고</w:t>
      </w:r>
      <w:r>
        <w:t xml:space="preserve"> </w:t>
      </w:r>
      <w:r>
        <w:t>겪은</w:t>
      </w:r>
      <w:r>
        <w:t xml:space="preserve"> </w:t>
      </w:r>
      <w:r>
        <w:t>끔찍하고</w:t>
      </w:r>
      <w:r>
        <w:t xml:space="preserve"> </w:t>
      </w:r>
      <w:r>
        <w:t>불가사의한</w:t>
      </w:r>
      <w:r>
        <w:t xml:space="preserve"> </w:t>
      </w:r>
      <w:r>
        <w:t>고통</w:t>
      </w:r>
      <w:r>
        <w:t xml:space="preserve">, </w:t>
      </w:r>
      <w:r>
        <w:t>살기</w:t>
      </w:r>
      <w:r>
        <w:t xml:space="preserve"> </w:t>
      </w:r>
      <w:r>
        <w:t>어린</w:t>
      </w:r>
      <w:r>
        <w:t xml:space="preserve"> </w:t>
      </w:r>
      <w:r>
        <w:t>폭도에게</w:t>
      </w:r>
      <w:r>
        <w:t xml:space="preserve"> </w:t>
      </w:r>
      <w:r>
        <w:t>넘겨지는</w:t>
      </w:r>
      <w:r>
        <w:t xml:space="preserve"> </w:t>
      </w:r>
      <w:r>
        <w:t>배신</w:t>
      </w:r>
      <w:r>
        <w:t xml:space="preserve">, </w:t>
      </w:r>
      <w:r>
        <w:t>그날</w:t>
      </w:r>
      <w:r>
        <w:t xml:space="preserve"> </w:t>
      </w:r>
      <w:r>
        <w:t>밤에</w:t>
      </w:r>
      <w:r>
        <w:t xml:space="preserve"> </w:t>
      </w:r>
      <w:r>
        <w:t>일어난</w:t>
      </w:r>
      <w:r>
        <w:t xml:space="preserve"> </w:t>
      </w:r>
      <w:r>
        <w:t>소름</w:t>
      </w:r>
      <w:r>
        <w:t xml:space="preserve"> </w:t>
      </w:r>
      <w:r>
        <w:t>끼치는</w:t>
      </w:r>
      <w:r>
        <w:t xml:space="preserve"> </w:t>
      </w:r>
      <w:r>
        <w:t>사건들</w:t>
      </w:r>
      <w:r>
        <w:t xml:space="preserve">, </w:t>
      </w:r>
      <w:r>
        <w:t>가장</w:t>
      </w:r>
      <w:r>
        <w:t xml:space="preserve"> </w:t>
      </w:r>
      <w:r>
        <w:t>사랑하는</w:t>
      </w:r>
      <w:r>
        <w:t xml:space="preserve"> </w:t>
      </w:r>
      <w:r>
        <w:t>제자들에게</w:t>
      </w:r>
      <w:r>
        <w:t xml:space="preserve"> </w:t>
      </w:r>
      <w:r>
        <w:t>버림받고</w:t>
      </w:r>
      <w:r>
        <w:t xml:space="preserve"> </w:t>
      </w:r>
      <w:r>
        <w:t>순순히</w:t>
      </w:r>
      <w:r>
        <w:t xml:space="preserve"> </w:t>
      </w:r>
      <w:r>
        <w:t>붙잡혀</w:t>
      </w:r>
      <w:r>
        <w:t xml:space="preserve"> </w:t>
      </w:r>
      <w:r>
        <w:t>예루살렘</w:t>
      </w:r>
      <w:r>
        <w:t xml:space="preserve"> </w:t>
      </w:r>
      <w:r>
        <w:t>거리로</w:t>
      </w:r>
      <w:r>
        <w:t xml:space="preserve"> </w:t>
      </w:r>
      <w:r>
        <w:t>거칠고</w:t>
      </w:r>
      <w:r>
        <w:t xml:space="preserve"> </w:t>
      </w:r>
      <w:r>
        <w:t>급하게</w:t>
      </w:r>
      <w:r>
        <w:t xml:space="preserve"> </w:t>
      </w:r>
      <w:r>
        <w:t>떠밀린</w:t>
      </w:r>
      <w:r>
        <w:t xml:space="preserve"> </w:t>
      </w:r>
      <w:r>
        <w:t>일</w:t>
      </w:r>
      <w:r>
        <w:t xml:space="preserve">, </w:t>
      </w:r>
      <w:r>
        <w:t>의기양양한</w:t>
      </w:r>
      <w:r>
        <w:t xml:space="preserve"> </w:t>
      </w:r>
      <w:r>
        <w:t>안나스</w:t>
      </w:r>
      <w:r>
        <w:t xml:space="preserve"> </w:t>
      </w:r>
      <w:r>
        <w:t>앞에</w:t>
      </w:r>
      <w:r>
        <w:t xml:space="preserve"> </w:t>
      </w:r>
      <w:r>
        <w:t>끌려가고</w:t>
      </w:r>
      <w:r>
        <w:t xml:space="preserve">, </w:t>
      </w:r>
      <w:r>
        <w:t>대제사장의</w:t>
      </w:r>
      <w:r>
        <w:t xml:space="preserve"> </w:t>
      </w:r>
      <w:r>
        <w:t>궁정</w:t>
      </w:r>
      <w:r>
        <w:t xml:space="preserve">, </w:t>
      </w:r>
      <w:r>
        <w:t>빌라도의</w:t>
      </w:r>
      <w:r>
        <w:t xml:space="preserve"> </w:t>
      </w:r>
      <w:r>
        <w:t>재판정</w:t>
      </w:r>
      <w:r>
        <w:t xml:space="preserve">, </w:t>
      </w:r>
      <w:r>
        <w:t>비겁하고</w:t>
      </w:r>
      <w:r>
        <w:t xml:space="preserve"> </w:t>
      </w:r>
      <w:r>
        <w:t>잔인한</w:t>
      </w:r>
      <w:r>
        <w:t xml:space="preserve"> </w:t>
      </w:r>
      <w:r>
        <w:t>헤롯</w:t>
      </w:r>
      <w:r>
        <w:t xml:space="preserve"> </w:t>
      </w:r>
      <w:r>
        <w:t>앞에서</w:t>
      </w:r>
      <w:r>
        <w:t xml:space="preserve"> </w:t>
      </w:r>
      <w:r>
        <w:t>조롱과</w:t>
      </w:r>
      <w:r>
        <w:t xml:space="preserve"> </w:t>
      </w:r>
      <w:r>
        <w:t>경멸과</w:t>
      </w:r>
      <w:r>
        <w:t xml:space="preserve"> </w:t>
      </w:r>
      <w:r>
        <w:t>고문을</w:t>
      </w:r>
      <w:r>
        <w:t xml:space="preserve"> </w:t>
      </w:r>
      <w:r>
        <w:t>당하고</w:t>
      </w:r>
      <w:r>
        <w:t xml:space="preserve"> </w:t>
      </w:r>
      <w:r>
        <w:t>정죄받아</w:t>
      </w:r>
      <w:r>
        <w:t xml:space="preserve"> </w:t>
      </w:r>
      <w:r>
        <w:t>죽는</w:t>
      </w:r>
      <w:r>
        <w:t xml:space="preserve"> </w:t>
      </w:r>
      <w:r>
        <w:t>모습</w:t>
      </w:r>
      <w:r>
        <w:t xml:space="preserve">, </w:t>
      </w:r>
      <w:r>
        <w:t>모든</w:t>
      </w:r>
      <w:r>
        <w:t xml:space="preserve"> </w:t>
      </w:r>
      <w:r>
        <w:t>장면이</w:t>
      </w:r>
      <w:r>
        <w:t xml:space="preserve"> </w:t>
      </w:r>
      <w:r>
        <w:t>생생하게</w:t>
      </w:r>
      <w:r>
        <w:t xml:space="preserve"> </w:t>
      </w:r>
      <w:r>
        <w:t>펼쳐졌습니다</w:t>
      </w:r>
      <w:r>
        <w:t>.</w:t>
      </w:r>
    </w:p>
    <w:p w14:paraId="34E597A8" w14:textId="77777777" w:rsidR="007A2BAE" w:rsidRDefault="00000000">
      <w:pPr>
        <w:jc w:val="both"/>
      </w:pPr>
      <w:r>
        <w:t>이제</w:t>
      </w:r>
      <w:r>
        <w:t xml:space="preserve"> </w:t>
      </w:r>
      <w:r>
        <w:t>술렁이는</w:t>
      </w:r>
      <w:r>
        <w:t xml:space="preserve"> </w:t>
      </w:r>
      <w:r>
        <w:t>군중</w:t>
      </w:r>
      <w:r>
        <w:t xml:space="preserve"> </w:t>
      </w:r>
      <w:r>
        <w:t>앞에</w:t>
      </w:r>
      <w:r>
        <w:t xml:space="preserve"> </w:t>
      </w:r>
      <w:r>
        <w:t>마지막</w:t>
      </w:r>
      <w:r>
        <w:t xml:space="preserve"> </w:t>
      </w:r>
      <w:r>
        <w:t>장면이</w:t>
      </w:r>
      <w:r>
        <w:t xml:space="preserve"> </w:t>
      </w:r>
      <w:r>
        <w:t>공개됩니다</w:t>
      </w:r>
      <w:r>
        <w:t xml:space="preserve">. </w:t>
      </w:r>
      <w:r>
        <w:t>주님께서</w:t>
      </w:r>
      <w:r>
        <w:t xml:space="preserve"> </w:t>
      </w:r>
      <w:r>
        <w:t>고통을</w:t>
      </w:r>
      <w:r>
        <w:t xml:space="preserve"> </w:t>
      </w:r>
      <w:r>
        <w:t>참으며</w:t>
      </w:r>
      <w:r>
        <w:t xml:space="preserve"> </w:t>
      </w:r>
      <w:r>
        <w:t>갈보리로</w:t>
      </w:r>
      <w:r>
        <w:t xml:space="preserve"> </w:t>
      </w:r>
      <w:r>
        <w:t>가는</w:t>
      </w:r>
      <w:r>
        <w:t xml:space="preserve"> </w:t>
      </w:r>
      <w:r>
        <w:t>길을</w:t>
      </w:r>
      <w:r>
        <w:t xml:space="preserve"> </w:t>
      </w:r>
      <w:r>
        <w:t>터벅터벅</w:t>
      </w:r>
      <w:r>
        <w:t xml:space="preserve"> </w:t>
      </w:r>
      <w:r>
        <w:t>걷습니다</w:t>
      </w:r>
      <w:r>
        <w:t xml:space="preserve">. </w:t>
      </w:r>
      <w:r>
        <w:t>하늘의</w:t>
      </w:r>
      <w:r>
        <w:t xml:space="preserve"> </w:t>
      </w:r>
      <w:r>
        <w:t>왕자이신</w:t>
      </w:r>
      <w:r>
        <w:t xml:space="preserve"> </w:t>
      </w:r>
      <w:r>
        <w:t>분이</w:t>
      </w:r>
      <w:r>
        <w:t xml:space="preserve"> </w:t>
      </w:r>
      <w:r>
        <w:t>십자가에</w:t>
      </w:r>
      <w:r>
        <w:t xml:space="preserve"> </w:t>
      </w:r>
      <w:r>
        <w:t>매달립니다</w:t>
      </w:r>
      <w:r>
        <w:t xml:space="preserve">. </w:t>
      </w:r>
      <w:r>
        <w:t>거만한</w:t>
      </w:r>
      <w:r>
        <w:t xml:space="preserve"> </w:t>
      </w:r>
      <w:r>
        <w:t>제사장들과</w:t>
      </w:r>
      <w:r>
        <w:t xml:space="preserve"> </w:t>
      </w:r>
      <w:r>
        <w:t>야유하는</w:t>
      </w:r>
      <w:r>
        <w:t xml:space="preserve"> </w:t>
      </w:r>
      <w:r>
        <w:t>무리가</w:t>
      </w:r>
      <w:r>
        <w:t xml:space="preserve"> </w:t>
      </w:r>
      <w:r>
        <w:t>고통</w:t>
      </w:r>
      <w:r>
        <w:t xml:space="preserve"> </w:t>
      </w:r>
      <w:r>
        <w:t>속에</w:t>
      </w:r>
      <w:r>
        <w:t xml:space="preserve"> </w:t>
      </w:r>
      <w:r>
        <w:t>죽어</w:t>
      </w:r>
      <w:r>
        <w:t xml:space="preserve"> </w:t>
      </w:r>
      <w:r>
        <w:t>가는</w:t>
      </w:r>
      <w:r>
        <w:t xml:space="preserve"> </w:t>
      </w:r>
      <w:r>
        <w:t>그분을</w:t>
      </w:r>
      <w:r>
        <w:t xml:space="preserve"> </w:t>
      </w:r>
      <w:r>
        <w:t>희롱합니다</w:t>
      </w:r>
      <w:r>
        <w:t xml:space="preserve">. </w:t>
      </w:r>
      <w:r>
        <w:t>초자연적인</w:t>
      </w:r>
      <w:r>
        <w:t xml:space="preserve"> </w:t>
      </w:r>
      <w:r>
        <w:t>어두움이</w:t>
      </w:r>
      <w:r>
        <w:t xml:space="preserve"> </w:t>
      </w:r>
      <w:r>
        <w:t>몰려옵니다</w:t>
      </w:r>
      <w:r>
        <w:t xml:space="preserve">. </w:t>
      </w:r>
      <w:r>
        <w:t>바위가</w:t>
      </w:r>
      <w:r>
        <w:t xml:space="preserve"> </w:t>
      </w:r>
      <w:r>
        <w:t>터지고</w:t>
      </w:r>
      <w:r>
        <w:t xml:space="preserve"> </w:t>
      </w:r>
      <w:r>
        <w:t>무덤이</w:t>
      </w:r>
      <w:r>
        <w:t xml:space="preserve"> </w:t>
      </w:r>
      <w:r>
        <w:t>열리는</w:t>
      </w:r>
      <w:r>
        <w:t xml:space="preserve"> </w:t>
      </w:r>
      <w:r>
        <w:t>가운데</w:t>
      </w:r>
      <w:r>
        <w:t xml:space="preserve"> </w:t>
      </w:r>
      <w:r>
        <w:t>세상의</w:t>
      </w:r>
      <w:r>
        <w:t xml:space="preserve"> </w:t>
      </w:r>
      <w:r>
        <w:t>구속주가</w:t>
      </w:r>
      <w:r>
        <w:t xml:space="preserve"> </w:t>
      </w:r>
      <w:r>
        <w:t>숨을</w:t>
      </w:r>
      <w:r>
        <w:t xml:space="preserve"> </w:t>
      </w:r>
      <w:r>
        <w:t>거둡니다</w:t>
      </w:r>
      <w:r>
        <w:t>.</w:t>
      </w:r>
    </w:p>
    <w:p w14:paraId="66F7DB0D" w14:textId="77777777" w:rsidR="007A2BAE" w:rsidRDefault="00000000">
      <w:pPr>
        <w:jc w:val="both"/>
      </w:pPr>
      <w:r>
        <w:t>이</w:t>
      </w:r>
      <w:r>
        <w:t xml:space="preserve"> </w:t>
      </w:r>
      <w:r>
        <w:t>엄청난</w:t>
      </w:r>
      <w:r>
        <w:t xml:space="preserve"> </w:t>
      </w:r>
      <w:r>
        <w:t>광경이</w:t>
      </w:r>
      <w:r>
        <w:t xml:space="preserve"> </w:t>
      </w:r>
      <w:r>
        <w:t>여과</w:t>
      </w:r>
      <w:r>
        <w:t xml:space="preserve"> </w:t>
      </w:r>
      <w:r>
        <w:t>없이</w:t>
      </w:r>
      <w:r>
        <w:t xml:space="preserve"> </w:t>
      </w:r>
      <w:r>
        <w:t>다</w:t>
      </w:r>
      <w:r>
        <w:t xml:space="preserve"> </w:t>
      </w:r>
      <w:r>
        <w:t>드러납니다</w:t>
      </w:r>
      <w:r>
        <w:t xml:space="preserve">. </w:t>
      </w:r>
      <w:r>
        <w:t>사탄과</w:t>
      </w:r>
      <w:r>
        <w:t xml:space="preserve"> </w:t>
      </w:r>
      <w:r>
        <w:t>그의</w:t>
      </w:r>
      <w:r>
        <w:t xml:space="preserve"> </w:t>
      </w:r>
      <w:r>
        <w:t>천사</w:t>
      </w:r>
      <w:r>
        <w:t xml:space="preserve">, </w:t>
      </w:r>
      <w:r>
        <w:t>그의</w:t>
      </w:r>
      <w:r>
        <w:t xml:space="preserve"> </w:t>
      </w:r>
      <w:r>
        <w:t>부하들은</w:t>
      </w:r>
      <w:r>
        <w:t xml:space="preserve"> </w:t>
      </w:r>
      <w:r>
        <w:t>그</w:t>
      </w:r>
      <w:r>
        <w:t xml:space="preserve"> </w:t>
      </w:r>
      <w:r>
        <w:t>장면을</w:t>
      </w:r>
      <w:r>
        <w:t xml:space="preserve"> </w:t>
      </w:r>
      <w:r>
        <w:t>피할</w:t>
      </w:r>
      <w:r>
        <w:t xml:space="preserve"> </w:t>
      </w:r>
      <w:r>
        <w:t>힘이</w:t>
      </w:r>
      <w:r>
        <w:t xml:space="preserve"> </w:t>
      </w:r>
      <w:r>
        <w:t>없습니다</w:t>
      </w:r>
      <w:r>
        <w:t xml:space="preserve">. </w:t>
      </w:r>
      <w:r>
        <w:t>각</w:t>
      </w:r>
      <w:r>
        <w:t xml:space="preserve"> </w:t>
      </w:r>
      <w:r>
        <w:t>당사자들은</w:t>
      </w:r>
      <w:r>
        <w:t xml:space="preserve"> </w:t>
      </w:r>
      <w:r>
        <w:t>자신이</w:t>
      </w:r>
      <w:r>
        <w:t xml:space="preserve"> </w:t>
      </w:r>
      <w:r>
        <w:t>저지른</w:t>
      </w:r>
      <w:r>
        <w:t xml:space="preserve"> </w:t>
      </w:r>
      <w:r>
        <w:t>일을</w:t>
      </w:r>
      <w:r>
        <w:t xml:space="preserve"> </w:t>
      </w:r>
      <w:r>
        <w:t>기억합니다</w:t>
      </w:r>
      <w:r>
        <w:t>. …</w:t>
      </w:r>
      <w:r>
        <w:t>그들의</w:t>
      </w:r>
      <w:r>
        <w:t xml:space="preserve"> </w:t>
      </w:r>
      <w:r>
        <w:t>극악무도함을</w:t>
      </w:r>
      <w:r>
        <w:t xml:space="preserve"> </w:t>
      </w:r>
      <w:r>
        <w:t>모두가</w:t>
      </w:r>
      <w:r>
        <w:t xml:space="preserve"> </w:t>
      </w:r>
      <w:r>
        <w:t>목격합니다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얼굴에서</w:t>
      </w:r>
      <w:r>
        <w:t xml:space="preserve"> </w:t>
      </w:r>
      <w:r>
        <w:t>비치는</w:t>
      </w:r>
      <w:r>
        <w:t xml:space="preserve"> </w:t>
      </w:r>
      <w:r>
        <w:t>거룩한</w:t>
      </w:r>
      <w:r>
        <w:t xml:space="preserve"> </w:t>
      </w:r>
      <w:r>
        <w:t>위엄과</w:t>
      </w:r>
      <w:r>
        <w:t xml:space="preserve"> </w:t>
      </w:r>
      <w:r>
        <w:t>햇빛보다</w:t>
      </w:r>
      <w:r>
        <w:t xml:space="preserve"> </w:t>
      </w:r>
      <w:r>
        <w:t>눈부신</w:t>
      </w:r>
      <w:r>
        <w:t xml:space="preserve"> </w:t>
      </w:r>
      <w:r>
        <w:t>영광을</w:t>
      </w:r>
      <w:r>
        <w:t xml:space="preserve"> </w:t>
      </w:r>
      <w:r>
        <w:t>피하여</w:t>
      </w:r>
      <w:r>
        <w:t xml:space="preserve"> </w:t>
      </w:r>
      <w:r>
        <w:t>숨으려고</w:t>
      </w:r>
      <w:r>
        <w:t xml:space="preserve"> </w:t>
      </w:r>
      <w:r>
        <w:t>하지만</w:t>
      </w:r>
      <w:r>
        <w:t xml:space="preserve"> </w:t>
      </w:r>
      <w:r>
        <w:t>헛일입니다</w:t>
      </w:r>
      <w:r>
        <w:t xml:space="preserve">. </w:t>
      </w:r>
      <w:r>
        <w:t>반면</w:t>
      </w:r>
      <w:r>
        <w:t xml:space="preserve"> </w:t>
      </w:r>
      <w:r>
        <w:t>구원받은</w:t>
      </w:r>
      <w:r>
        <w:t xml:space="preserve"> </w:t>
      </w:r>
      <w:r>
        <w:t>무리는</w:t>
      </w:r>
      <w:r>
        <w:t xml:space="preserve"> </w:t>
      </w:r>
      <w:r>
        <w:t>자신의</w:t>
      </w:r>
      <w:r>
        <w:t xml:space="preserve"> </w:t>
      </w:r>
      <w:r>
        <w:t>면류관을</w:t>
      </w:r>
      <w:r>
        <w:t xml:space="preserve"> </w:t>
      </w:r>
      <w:r>
        <w:t>구주의</w:t>
      </w:r>
      <w:r>
        <w:t xml:space="preserve"> </w:t>
      </w:r>
      <w:r>
        <w:t>발</w:t>
      </w:r>
      <w:r>
        <w:t xml:space="preserve"> </w:t>
      </w:r>
      <w:r>
        <w:t>앞에</w:t>
      </w:r>
      <w:r>
        <w:t xml:space="preserve"> </w:t>
      </w:r>
      <w:r>
        <w:t>던지며</w:t>
      </w:r>
      <w:r>
        <w:t xml:space="preserve"> </w:t>
      </w:r>
      <w:r>
        <w:t>외칩니다</w:t>
      </w:r>
      <w:r>
        <w:t>. “</w:t>
      </w:r>
      <w:r>
        <w:t>그분이</w:t>
      </w:r>
      <w:r>
        <w:t xml:space="preserve"> </w:t>
      </w:r>
      <w:r>
        <w:t>우리를</w:t>
      </w:r>
      <w:r>
        <w:t xml:space="preserve"> </w:t>
      </w:r>
      <w:r>
        <w:t>위하여</w:t>
      </w:r>
      <w:r>
        <w:t xml:space="preserve"> </w:t>
      </w:r>
      <w:r>
        <w:t>죽으셨다</w:t>
      </w:r>
      <w:r>
        <w:t>!”</w:t>
      </w:r>
    </w:p>
    <w:p w14:paraId="4D9B6574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666-667</w:t>
      </w:r>
    </w:p>
    <w:p w14:paraId="5D8FE3E9" w14:textId="77777777" w:rsidR="007A2BAE" w:rsidRDefault="00000000">
      <w:r>
        <w:br w:type="page"/>
      </w:r>
    </w:p>
    <w:p w14:paraId="74275A80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</w:t>
      </w:r>
      <w:r>
        <w:t>일</w:t>
      </w:r>
    </w:p>
    <w:p w14:paraId="24C7E02E" w14:textId="77777777" w:rsidR="007A2BAE" w:rsidRDefault="007A2BAE"/>
    <w:p w14:paraId="22F00BF8" w14:textId="77777777" w:rsidR="007A2BAE" w:rsidRDefault="00000000">
      <w:pPr>
        <w:jc w:val="both"/>
      </w:pPr>
      <w:r>
        <w:t>역사적인</w:t>
      </w:r>
      <w:r>
        <w:t xml:space="preserve"> </w:t>
      </w:r>
      <w:r>
        <w:t>인물들이</w:t>
      </w:r>
      <w:r>
        <w:t xml:space="preserve"> </w:t>
      </w:r>
      <w:r>
        <w:t>심판받는다</w:t>
      </w:r>
    </w:p>
    <w:p w14:paraId="6E07F8F7" w14:textId="77777777" w:rsidR="007A2BAE" w:rsidRDefault="007A2BAE"/>
    <w:p w14:paraId="42E70DB2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나를</w:t>
      </w:r>
      <w:r>
        <w:t xml:space="preserve"> </w:t>
      </w:r>
      <w:r>
        <w:t>두고</w:t>
      </w:r>
      <w:r>
        <w:t xml:space="preserve"> </w:t>
      </w:r>
      <w:r>
        <w:t>맹세하기를</w:t>
      </w:r>
      <w:r>
        <w:t>…</w:t>
      </w:r>
      <w:r>
        <w:t>내게</w:t>
      </w:r>
      <w:r>
        <w:t xml:space="preserve"> </w:t>
      </w:r>
      <w:r>
        <w:t>모든</w:t>
      </w:r>
      <w:r>
        <w:t xml:space="preserve"> </w:t>
      </w:r>
      <w:r>
        <w:t>무릎이</w:t>
      </w:r>
      <w:r>
        <w:t xml:space="preserve"> </w:t>
      </w:r>
      <w:r>
        <w:t>꿇겠고</w:t>
      </w:r>
      <w:r>
        <w:t xml:space="preserve"> </w:t>
      </w:r>
      <w:r>
        <w:t>모든</w:t>
      </w:r>
      <w:r>
        <w:t xml:space="preserve"> </w:t>
      </w:r>
      <w:r>
        <w:t>혀가</w:t>
      </w:r>
      <w:r>
        <w:t xml:space="preserve"> </w:t>
      </w:r>
      <w:r>
        <w:t>맹세하리라</w:t>
      </w:r>
      <w:r>
        <w:t xml:space="preserve"> </w:t>
      </w:r>
      <w:r>
        <w:t>하였노라</w:t>
      </w:r>
      <w:r>
        <w:t xml:space="preserve"> </w:t>
      </w:r>
      <w:r>
        <w:t>내게</w:t>
      </w:r>
      <w:r>
        <w:t xml:space="preserve"> </w:t>
      </w:r>
      <w:r>
        <w:t>대한</w:t>
      </w:r>
      <w:r>
        <w:t xml:space="preserve"> </w:t>
      </w:r>
      <w:r>
        <w:t>어떤</w:t>
      </w:r>
      <w:r>
        <w:t xml:space="preserve"> </w:t>
      </w:r>
      <w:r>
        <w:t>자의</w:t>
      </w:r>
      <w:r>
        <w:t xml:space="preserve"> </w:t>
      </w:r>
      <w:r>
        <w:t>말에</w:t>
      </w:r>
      <w:r>
        <w:t xml:space="preserve"> </w:t>
      </w:r>
      <w:r>
        <w:t>공의와</w:t>
      </w:r>
      <w:r>
        <w:t xml:space="preserve"> </w:t>
      </w:r>
      <w:r>
        <w:t>힘은</w:t>
      </w:r>
      <w:r>
        <w:t xml:space="preserve"> </w:t>
      </w:r>
      <w:r>
        <w:t>여호와께만</w:t>
      </w:r>
      <w:r>
        <w:t xml:space="preserve"> </w:t>
      </w:r>
      <w:r>
        <w:t>있나니</w:t>
      </w:r>
      <w:r>
        <w:t xml:space="preserve"> </w:t>
      </w:r>
      <w:r>
        <w:t>사람들이</w:t>
      </w:r>
      <w:r>
        <w:t xml:space="preserve"> </w:t>
      </w:r>
      <w:r>
        <w:t>그에게로</w:t>
      </w:r>
      <w:r>
        <w:t xml:space="preserve"> </w:t>
      </w:r>
      <w:r>
        <w:t>나아갈</w:t>
      </w:r>
      <w:r>
        <w:t xml:space="preserve"> </w:t>
      </w:r>
      <w:r>
        <w:t>것이라</w:t>
      </w:r>
      <w:r>
        <w:t xml:space="preserve"> </w:t>
      </w:r>
      <w:r>
        <w:t>무릇</w:t>
      </w:r>
      <w:r>
        <w:t xml:space="preserve"> </w:t>
      </w:r>
      <w:r>
        <w:t>그에게</w:t>
      </w:r>
      <w:r>
        <w:t xml:space="preserve"> </w:t>
      </w:r>
      <w:r>
        <w:t>노하는</w:t>
      </w:r>
      <w:r>
        <w:t xml:space="preserve"> </w:t>
      </w:r>
      <w:r>
        <w:t>자는</w:t>
      </w:r>
      <w:r>
        <w:t xml:space="preserve"> </w:t>
      </w:r>
      <w:r>
        <w:t>부끄러움을</w:t>
      </w:r>
      <w:r>
        <w:t xml:space="preserve"> </w:t>
      </w:r>
      <w:r>
        <w:t>당하리라</w:t>
      </w:r>
      <w:r>
        <w:t xml:space="preserve"> </w:t>
      </w:r>
      <w:r>
        <w:t>그러나</w:t>
      </w:r>
      <w:r>
        <w:t>”(</w:t>
      </w:r>
      <w:r>
        <w:t>사</w:t>
      </w:r>
      <w:r>
        <w:t xml:space="preserve"> 45:23-24).</w:t>
      </w:r>
    </w:p>
    <w:p w14:paraId="35054A25" w14:textId="77777777" w:rsidR="007A2BAE" w:rsidRDefault="00000000">
      <w:pPr>
        <w:jc w:val="both"/>
      </w:pPr>
      <w:r>
        <w:t>구원받은</w:t>
      </w:r>
      <w:r>
        <w:t xml:space="preserve"> </w:t>
      </w:r>
      <w:r>
        <w:t>무리</w:t>
      </w:r>
      <w:r>
        <w:t xml:space="preserve"> </w:t>
      </w:r>
      <w:r>
        <w:t>중에는</w:t>
      </w:r>
      <w:r>
        <w:t xml:space="preserve"> </w:t>
      </w:r>
      <w:r>
        <w:t>그리스도의</w:t>
      </w:r>
      <w:r>
        <w:t xml:space="preserve"> </w:t>
      </w:r>
      <w:r>
        <w:t>사도들</w:t>
      </w:r>
      <w:r>
        <w:t xml:space="preserve">, </w:t>
      </w:r>
      <w:r>
        <w:t>곧</w:t>
      </w:r>
      <w:r>
        <w:t xml:space="preserve"> </w:t>
      </w:r>
      <w:r>
        <w:t>용감한</w:t>
      </w:r>
      <w:r>
        <w:t xml:space="preserve"> </w:t>
      </w:r>
      <w:r>
        <w:t>바울</w:t>
      </w:r>
      <w:r>
        <w:t xml:space="preserve">, </w:t>
      </w:r>
      <w:r>
        <w:t>열심</w:t>
      </w:r>
      <w:r>
        <w:t xml:space="preserve"> </w:t>
      </w:r>
      <w:r>
        <w:t>있는</w:t>
      </w:r>
      <w:r>
        <w:t xml:space="preserve"> </w:t>
      </w:r>
      <w:r>
        <w:t>베드로</w:t>
      </w:r>
      <w:r>
        <w:t xml:space="preserve">, </w:t>
      </w:r>
      <w:r>
        <w:t>주님을</w:t>
      </w:r>
      <w:r>
        <w:t xml:space="preserve"> </w:t>
      </w:r>
      <w:r>
        <w:t>사랑했고</w:t>
      </w:r>
      <w:r>
        <w:t xml:space="preserve"> </w:t>
      </w:r>
      <w:r>
        <w:t>주님께</w:t>
      </w:r>
      <w:r>
        <w:t xml:space="preserve"> </w:t>
      </w:r>
      <w:r>
        <w:t>사랑받은</w:t>
      </w:r>
      <w:r>
        <w:t xml:space="preserve"> </w:t>
      </w:r>
      <w:r>
        <w:t>요한</w:t>
      </w:r>
      <w:r>
        <w:t xml:space="preserve"> </w:t>
      </w:r>
      <w:r>
        <w:t>그리고</w:t>
      </w:r>
      <w:r>
        <w:t xml:space="preserve"> </w:t>
      </w:r>
      <w:r>
        <w:t>그들의</w:t>
      </w:r>
      <w:r>
        <w:t xml:space="preserve"> </w:t>
      </w:r>
      <w:r>
        <w:t>진실한</w:t>
      </w:r>
      <w:r>
        <w:t xml:space="preserve"> </w:t>
      </w:r>
      <w:r>
        <w:t>형제들과</w:t>
      </w:r>
      <w:r>
        <w:t xml:space="preserve"> </w:t>
      </w:r>
      <w:r>
        <w:t>허다한</w:t>
      </w:r>
      <w:r>
        <w:t xml:space="preserve"> </w:t>
      </w:r>
      <w:r>
        <w:t>순교자가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성벽</w:t>
      </w:r>
      <w:r>
        <w:t xml:space="preserve"> </w:t>
      </w:r>
      <w:r>
        <w:t>밖에는</w:t>
      </w:r>
      <w:r>
        <w:t xml:space="preserve"> </w:t>
      </w:r>
      <w:r>
        <w:t>일찍이</w:t>
      </w:r>
      <w:r>
        <w:t xml:space="preserve"> </w:t>
      </w:r>
      <w:r>
        <w:t>그들을</w:t>
      </w:r>
      <w:r>
        <w:t xml:space="preserve"> </w:t>
      </w:r>
      <w:r>
        <w:t>박해하고</w:t>
      </w:r>
      <w:r>
        <w:t xml:space="preserve"> </w:t>
      </w:r>
      <w:r>
        <w:t>옥에</w:t>
      </w:r>
      <w:r>
        <w:t xml:space="preserve"> </w:t>
      </w:r>
      <w:r>
        <w:t>가두고</w:t>
      </w:r>
      <w:r>
        <w:t xml:space="preserve"> </w:t>
      </w:r>
      <w:r>
        <w:t>죽인</w:t>
      </w:r>
      <w:r>
        <w:t xml:space="preserve"> </w:t>
      </w:r>
      <w:r>
        <w:t>자들이</w:t>
      </w:r>
      <w:r>
        <w:t xml:space="preserve"> </w:t>
      </w:r>
      <w:r>
        <w:t>모든</w:t>
      </w:r>
      <w:r>
        <w:t xml:space="preserve"> </w:t>
      </w:r>
      <w:r>
        <w:t>더럽고</w:t>
      </w:r>
      <w:r>
        <w:t xml:space="preserve"> </w:t>
      </w:r>
      <w:r>
        <w:t>가증한</w:t>
      </w:r>
      <w:r>
        <w:t xml:space="preserve"> </w:t>
      </w:r>
      <w:r>
        <w:t>것들과</w:t>
      </w:r>
      <w:r>
        <w:t xml:space="preserve"> </w:t>
      </w:r>
      <w:r>
        <w:t>함께</w:t>
      </w:r>
      <w:r>
        <w:t xml:space="preserve"> </w:t>
      </w:r>
      <w:r>
        <w:t>있습니다</w:t>
      </w:r>
      <w:r>
        <w:t xml:space="preserve">. </w:t>
      </w:r>
      <w:r>
        <w:t>거기에는</w:t>
      </w:r>
      <w:r>
        <w:t xml:space="preserve"> </w:t>
      </w:r>
      <w:r>
        <w:t>잔인무도한</w:t>
      </w:r>
      <w:r>
        <w:t xml:space="preserve"> </w:t>
      </w:r>
      <w:r>
        <w:t>네로도</w:t>
      </w:r>
      <w:r>
        <w:t xml:space="preserve"> </w:t>
      </w:r>
      <w:r>
        <w:t>있습니다</w:t>
      </w:r>
      <w:r>
        <w:t xml:space="preserve">. </w:t>
      </w:r>
      <w:r>
        <w:t>기쁨과</w:t>
      </w:r>
      <w:r>
        <w:t xml:space="preserve"> </w:t>
      </w:r>
      <w:r>
        <w:t>칭송받는</w:t>
      </w:r>
      <w:r>
        <w:t xml:space="preserve"> </w:t>
      </w:r>
      <w:r>
        <w:t>무리들을</w:t>
      </w:r>
      <w:r>
        <w:t xml:space="preserve"> </w:t>
      </w:r>
      <w:r>
        <w:t>그는</w:t>
      </w:r>
      <w:r>
        <w:t xml:space="preserve"> </w:t>
      </w:r>
      <w:r>
        <w:t>물끄러미</w:t>
      </w:r>
      <w:r>
        <w:t xml:space="preserve"> </w:t>
      </w:r>
      <w:r>
        <w:t>쳐다봅니다</w:t>
      </w:r>
      <w:r>
        <w:t xml:space="preserve">. </w:t>
      </w:r>
      <w:r>
        <w:t>과거에</w:t>
      </w:r>
      <w:r>
        <w:t xml:space="preserve"> </w:t>
      </w:r>
      <w:r>
        <w:t>네로는</w:t>
      </w:r>
      <w:r>
        <w:t xml:space="preserve"> </w:t>
      </w:r>
      <w:r>
        <w:t>그들을</w:t>
      </w:r>
      <w:r>
        <w:t xml:space="preserve"> </w:t>
      </w:r>
      <w:r>
        <w:t>고문했고</w:t>
      </w:r>
      <w:r>
        <w:t xml:space="preserve"> </w:t>
      </w:r>
      <w:r>
        <w:t>그들이</w:t>
      </w:r>
      <w:r>
        <w:t xml:space="preserve"> </w:t>
      </w:r>
      <w:r>
        <w:t>몹시</w:t>
      </w:r>
      <w:r>
        <w:t xml:space="preserve"> </w:t>
      </w:r>
      <w:r>
        <w:t>괴로워하는</w:t>
      </w:r>
      <w:r>
        <w:t xml:space="preserve"> </w:t>
      </w:r>
      <w:r>
        <w:t>모습을</w:t>
      </w:r>
      <w:r>
        <w:t xml:space="preserve"> </w:t>
      </w:r>
      <w:r>
        <w:t>보고</w:t>
      </w:r>
      <w:r>
        <w:t xml:space="preserve"> </w:t>
      </w:r>
      <w:r>
        <w:t>악마적인</w:t>
      </w:r>
      <w:r>
        <w:t xml:space="preserve"> </w:t>
      </w:r>
      <w:r>
        <w:t>희열을</w:t>
      </w:r>
      <w:r>
        <w:t xml:space="preserve"> </w:t>
      </w:r>
      <w:r>
        <w:t>느꼈습니다</w:t>
      </w:r>
      <w:r>
        <w:t xml:space="preserve">. </w:t>
      </w:r>
      <w:r>
        <w:t>네로의</w:t>
      </w:r>
      <w:r>
        <w:t xml:space="preserve"> </w:t>
      </w:r>
      <w:r>
        <w:t>어머니도</w:t>
      </w:r>
      <w:r>
        <w:t xml:space="preserve"> </w:t>
      </w:r>
      <w:r>
        <w:t>거기서</w:t>
      </w:r>
      <w:r>
        <w:t xml:space="preserve"> </w:t>
      </w:r>
      <w:r>
        <w:t>자신이</w:t>
      </w:r>
      <w:r>
        <w:t xml:space="preserve"> </w:t>
      </w:r>
      <w:r>
        <w:t>뿌린</w:t>
      </w:r>
      <w:r>
        <w:t xml:space="preserve"> </w:t>
      </w:r>
      <w:r>
        <w:t>결과를</w:t>
      </w:r>
      <w:r>
        <w:t xml:space="preserve"> </w:t>
      </w:r>
      <w:r>
        <w:t>확인합니다</w:t>
      </w:r>
      <w:r>
        <w:t xml:space="preserve">. </w:t>
      </w:r>
      <w:r>
        <w:t>악에</w:t>
      </w:r>
      <w:r>
        <w:t xml:space="preserve"> </w:t>
      </w:r>
      <w:r>
        <w:t>물든</w:t>
      </w:r>
      <w:r>
        <w:t xml:space="preserve"> </w:t>
      </w:r>
      <w:r>
        <w:t>품성이</w:t>
      </w:r>
      <w:r>
        <w:t xml:space="preserve"> </w:t>
      </w:r>
      <w:r>
        <w:t>아들에게</w:t>
      </w:r>
      <w:r>
        <w:t xml:space="preserve"> </w:t>
      </w:r>
      <w:r>
        <w:t>고스란히</w:t>
      </w:r>
      <w:r>
        <w:t xml:space="preserve"> </w:t>
      </w:r>
      <w:r>
        <w:t>전달된</w:t>
      </w:r>
      <w:r>
        <w:t xml:space="preserve"> </w:t>
      </w:r>
      <w:r>
        <w:t>것을</w:t>
      </w:r>
      <w:r>
        <w:t xml:space="preserve"> </w:t>
      </w:r>
      <w:r>
        <w:t>봅니다</w:t>
      </w:r>
      <w:r>
        <w:t xml:space="preserve">. </w:t>
      </w:r>
      <w:r>
        <w:t>그녀의</w:t>
      </w:r>
      <w:r>
        <w:t xml:space="preserve"> </w:t>
      </w:r>
      <w:r>
        <w:t>영향과</w:t>
      </w:r>
      <w:r>
        <w:t xml:space="preserve"> </w:t>
      </w:r>
      <w:r>
        <w:t>본보기를</w:t>
      </w:r>
      <w:r>
        <w:t xml:space="preserve"> </w:t>
      </w:r>
      <w:r>
        <w:t>통해</w:t>
      </w:r>
      <w:r>
        <w:t xml:space="preserve"> </w:t>
      </w:r>
      <w:r>
        <w:t>자라난</w:t>
      </w:r>
      <w:r>
        <w:t xml:space="preserve"> </w:t>
      </w:r>
      <w:r>
        <w:t>야욕은</w:t>
      </w:r>
      <w:r>
        <w:t xml:space="preserve"> </w:t>
      </w:r>
      <w:r>
        <w:t>세상을</w:t>
      </w:r>
      <w:r>
        <w:t xml:space="preserve"> </w:t>
      </w:r>
      <w:r>
        <w:t>몸서리치게</w:t>
      </w:r>
      <w:r>
        <w:t xml:space="preserve"> </w:t>
      </w:r>
      <w:r>
        <w:t>만드는</w:t>
      </w:r>
      <w:r>
        <w:t xml:space="preserve"> </w:t>
      </w:r>
      <w:r>
        <w:t>죄악을</w:t>
      </w:r>
      <w:r>
        <w:t xml:space="preserve"> </w:t>
      </w:r>
      <w:r>
        <w:t>조장했습니다</w:t>
      </w:r>
      <w:r>
        <w:t>(</w:t>
      </w:r>
      <w:r>
        <w:t>쟁투</w:t>
      </w:r>
      <w:r>
        <w:t>, 667-668).</w:t>
      </w:r>
    </w:p>
    <w:p w14:paraId="26FA372C" w14:textId="77777777" w:rsidR="007A2BAE" w:rsidRDefault="00000000">
      <w:pPr>
        <w:jc w:val="both"/>
      </w:pPr>
      <w:r>
        <w:t>가는</w:t>
      </w:r>
      <w:r>
        <w:t xml:space="preserve"> </w:t>
      </w:r>
      <w:r>
        <w:t>곳마다</w:t>
      </w:r>
      <w:r>
        <w:t xml:space="preserve"> </w:t>
      </w:r>
      <w:r>
        <w:t>나라들을</w:t>
      </w:r>
      <w:r>
        <w:t xml:space="preserve"> </w:t>
      </w:r>
      <w:r>
        <w:t>떨게</w:t>
      </w:r>
      <w:r>
        <w:t xml:space="preserve"> </w:t>
      </w:r>
      <w:r>
        <w:t>만들었던</w:t>
      </w:r>
      <w:r>
        <w:t xml:space="preserve">, </w:t>
      </w:r>
      <w:r>
        <w:t>오만한</w:t>
      </w:r>
      <w:r>
        <w:t xml:space="preserve"> </w:t>
      </w:r>
      <w:r>
        <w:t>야심가</w:t>
      </w:r>
      <w:r>
        <w:t xml:space="preserve"> </w:t>
      </w:r>
      <w:r>
        <w:t>나폴레옹도</w:t>
      </w:r>
      <w:r>
        <w:t xml:space="preserve"> </w:t>
      </w:r>
      <w:r>
        <w:t>거기</w:t>
      </w:r>
      <w:r>
        <w:t xml:space="preserve"> </w:t>
      </w:r>
      <w:r>
        <w:t>있습니다</w:t>
      </w:r>
      <w:r>
        <w:t>(</w:t>
      </w:r>
      <w:r>
        <w:t>초기</w:t>
      </w:r>
      <w:r>
        <w:t>, 293).</w:t>
      </w:r>
    </w:p>
    <w:p w14:paraId="682362A2" w14:textId="77777777" w:rsidR="007A2BAE" w:rsidRDefault="00000000">
      <w:pPr>
        <w:jc w:val="both"/>
      </w:pPr>
      <w:r>
        <w:t>로마교의</w:t>
      </w:r>
      <w:r>
        <w:t xml:space="preserve"> </w:t>
      </w:r>
      <w:r>
        <w:t>사제와</w:t>
      </w:r>
      <w:r>
        <w:t xml:space="preserve"> </w:t>
      </w:r>
      <w:r>
        <w:t>주교들도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대사라고</w:t>
      </w:r>
      <w:r>
        <w:t xml:space="preserve"> </w:t>
      </w:r>
      <w:r>
        <w:t>주장하면서</w:t>
      </w:r>
      <w:r>
        <w:t xml:space="preserve"> </w:t>
      </w:r>
      <w:r>
        <w:t>형틀</w:t>
      </w:r>
      <w:r>
        <w:t xml:space="preserve">, </w:t>
      </w:r>
      <w:r>
        <w:t>감옥</w:t>
      </w:r>
      <w:r>
        <w:t xml:space="preserve">, </w:t>
      </w:r>
      <w:r>
        <w:t>화형대를</w:t>
      </w:r>
      <w:r>
        <w:t xml:space="preserve"> </w:t>
      </w:r>
      <w:r>
        <w:t>사용하여</w:t>
      </w:r>
      <w:r>
        <w:t xml:space="preserve"> </w:t>
      </w:r>
      <w:r>
        <w:t>하나님</w:t>
      </w:r>
      <w:r>
        <w:t xml:space="preserve"> </w:t>
      </w:r>
      <w:r>
        <w:t>백성의</w:t>
      </w:r>
      <w:r>
        <w:t xml:space="preserve"> </w:t>
      </w:r>
      <w:r>
        <w:t>양심을</w:t>
      </w:r>
      <w:r>
        <w:t xml:space="preserve"> </w:t>
      </w:r>
      <w:r>
        <w:t>지배하려고</w:t>
      </w:r>
      <w:r>
        <w:t xml:space="preserve"> </w:t>
      </w:r>
      <w:r>
        <w:t>했습니다</w:t>
      </w:r>
      <w:r>
        <w:t xml:space="preserve">. </w:t>
      </w:r>
      <w:r>
        <w:t>교황도</w:t>
      </w:r>
      <w:r>
        <w:t xml:space="preserve"> </w:t>
      </w:r>
      <w:r>
        <w:t>거기</w:t>
      </w:r>
      <w:r>
        <w:t xml:space="preserve"> </w:t>
      </w:r>
      <w:r>
        <w:t>있습니다</w:t>
      </w:r>
      <w:r>
        <w:t xml:space="preserve">. </w:t>
      </w:r>
      <w:r>
        <w:t>그는</w:t>
      </w:r>
      <w:r>
        <w:t xml:space="preserve"> </w:t>
      </w:r>
      <w:r>
        <w:t>자신을</w:t>
      </w:r>
      <w:r>
        <w:t xml:space="preserve"> </w:t>
      </w:r>
      <w:r>
        <w:t>하나님보다</w:t>
      </w:r>
      <w:r>
        <w:t xml:space="preserve"> </w:t>
      </w:r>
      <w:r>
        <w:t>높이고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분의</w:t>
      </w:r>
      <w:r>
        <w:t xml:space="preserve"> </w:t>
      </w:r>
      <w:r>
        <w:t>율법을</w:t>
      </w:r>
      <w:r>
        <w:t xml:space="preserve"> </w:t>
      </w:r>
      <w:r>
        <w:t>멋대로</w:t>
      </w:r>
      <w:r>
        <w:t xml:space="preserve"> </w:t>
      </w:r>
      <w:r>
        <w:t>바꾸었습니다</w:t>
      </w:r>
      <w:r>
        <w:t>.</w:t>
      </w:r>
    </w:p>
    <w:p w14:paraId="308BBDEA" w14:textId="77777777" w:rsidR="007A2BAE" w:rsidRDefault="00000000">
      <w:pPr>
        <w:jc w:val="both"/>
      </w:pPr>
      <w:r>
        <w:t>허울뿐인</w:t>
      </w:r>
      <w:r>
        <w:t xml:space="preserve"> </w:t>
      </w:r>
      <w:r>
        <w:t>교부들은</w:t>
      </w:r>
      <w:r>
        <w:t xml:space="preserve"> </w:t>
      </w:r>
      <w:r>
        <w:t>하나님의</w:t>
      </w:r>
      <w:r>
        <w:t xml:space="preserve"> </w:t>
      </w:r>
      <w:r>
        <w:t>앞에</w:t>
      </w:r>
      <w:r>
        <w:t xml:space="preserve"> </w:t>
      </w:r>
      <w:r>
        <w:t>불가불</w:t>
      </w:r>
      <w:r>
        <w:t xml:space="preserve"> </w:t>
      </w:r>
      <w:r>
        <w:t>청산해야</w:t>
      </w:r>
      <w:r>
        <w:t xml:space="preserve"> </w:t>
      </w:r>
      <w:r>
        <w:t>할</w:t>
      </w:r>
      <w:r>
        <w:t xml:space="preserve"> </w:t>
      </w:r>
      <w:r>
        <w:t>일이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다</w:t>
      </w:r>
      <w:r>
        <w:t xml:space="preserve"> </w:t>
      </w:r>
      <w:r>
        <w:t>아시는</w:t>
      </w:r>
      <w:r>
        <w:t xml:space="preserve"> </w:t>
      </w:r>
      <w:r>
        <w:t>하나님께서</w:t>
      </w:r>
      <w:r>
        <w:t xml:space="preserve"> </w:t>
      </w:r>
      <w:r>
        <w:t>자기</w:t>
      </w:r>
      <w:r>
        <w:t xml:space="preserve"> </w:t>
      </w:r>
      <w:r>
        <w:t>율법에</w:t>
      </w:r>
      <w:r>
        <w:t xml:space="preserve"> </w:t>
      </w:r>
      <w:r>
        <w:t>엄정하시며</w:t>
      </w:r>
      <w:r>
        <w:t xml:space="preserve">, </w:t>
      </w:r>
      <w:r>
        <w:t>범죄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결코</w:t>
      </w:r>
      <w:r>
        <w:t xml:space="preserve"> </w:t>
      </w:r>
      <w:r>
        <w:t>인정하지</w:t>
      </w:r>
      <w:r>
        <w:t xml:space="preserve"> </w:t>
      </w:r>
      <w:r>
        <w:t>않으신다는</w:t>
      </w:r>
      <w:r>
        <w:t xml:space="preserve"> </w:t>
      </w:r>
      <w:r>
        <w:t>사실을</w:t>
      </w:r>
      <w:r>
        <w:t xml:space="preserve"> </w:t>
      </w:r>
      <w:r>
        <w:t>그들은</w:t>
      </w:r>
      <w:r>
        <w:t xml:space="preserve"> </w:t>
      </w:r>
      <w:r>
        <w:t>너무</w:t>
      </w:r>
      <w:r>
        <w:t xml:space="preserve"> </w:t>
      </w:r>
      <w:r>
        <w:t>뒤늦게</w:t>
      </w:r>
      <w:r>
        <w:t xml:space="preserve"> </w:t>
      </w:r>
      <w:r>
        <w:t>깨닫습니다</w:t>
      </w:r>
      <w:r>
        <w:t xml:space="preserve">. </w:t>
      </w:r>
      <w:r>
        <w:t>그리스도께서</w:t>
      </w:r>
      <w:r>
        <w:t xml:space="preserve"> </w:t>
      </w:r>
      <w:r>
        <w:t>그분의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백성과</w:t>
      </w:r>
      <w:r>
        <w:t xml:space="preserve"> </w:t>
      </w:r>
      <w:r>
        <w:t>마음을</w:t>
      </w:r>
      <w:r>
        <w:t xml:space="preserve"> </w:t>
      </w:r>
      <w:r>
        <w:t>같이하신다는</w:t>
      </w:r>
      <w:r>
        <w:t xml:space="preserve"> </w:t>
      </w:r>
      <w:r>
        <w:t>사실을</w:t>
      </w:r>
      <w:r>
        <w:t xml:space="preserve"> </w:t>
      </w:r>
      <w:r>
        <w:t>깨닫습니다</w:t>
      </w:r>
      <w:r>
        <w:t xml:space="preserve">. </w:t>
      </w:r>
      <w:r>
        <w:t>그분의</w:t>
      </w:r>
      <w:r>
        <w:t xml:space="preserve"> </w:t>
      </w:r>
      <w:r>
        <w:t>말씀을</w:t>
      </w:r>
      <w:r>
        <w:t xml:space="preserve"> </w:t>
      </w:r>
      <w:r>
        <w:t>강력하게</w:t>
      </w:r>
      <w:r>
        <w:t xml:space="preserve"> </w:t>
      </w:r>
      <w:r>
        <w:t>느낍니다</w:t>
      </w:r>
      <w:r>
        <w:t>. “</w:t>
      </w:r>
      <w:r>
        <w:t>너희가</w:t>
      </w:r>
      <w:r>
        <w:t xml:space="preserve"> </w:t>
      </w:r>
      <w:r>
        <w:t>여기</w:t>
      </w:r>
      <w:r>
        <w:t xml:space="preserve"> </w:t>
      </w:r>
      <w:r>
        <w:t>내</w:t>
      </w:r>
      <w:r>
        <w:t xml:space="preserve"> </w:t>
      </w:r>
      <w:r>
        <w:t>형제</w:t>
      </w:r>
      <w:r>
        <w:t xml:space="preserve"> </w:t>
      </w:r>
      <w:r>
        <w:t>중에</w:t>
      </w:r>
      <w:r>
        <w:t xml:space="preserve">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자</w:t>
      </w:r>
      <w:r>
        <w:t xml:space="preserve"> </w:t>
      </w:r>
      <w:r>
        <w:t>하나에게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내게</w:t>
      </w:r>
      <w:r>
        <w:t xml:space="preserve"> </w:t>
      </w:r>
      <w:r>
        <w:t>한</w:t>
      </w:r>
      <w:r>
        <w:t xml:space="preserve"> </w:t>
      </w:r>
      <w:r>
        <w:t>것이니라</w:t>
      </w:r>
      <w:r>
        <w:t>”(</w:t>
      </w:r>
      <w:r>
        <w:t>마</w:t>
      </w:r>
      <w:r>
        <w:t xml:space="preserve"> 25:40)</w:t>
      </w:r>
    </w:p>
    <w:p w14:paraId="7C018469" w14:textId="77777777" w:rsidR="007A2BAE" w:rsidRDefault="00000000">
      <w:pPr>
        <w:jc w:val="both"/>
      </w:pPr>
      <w:r>
        <w:t>하신</w:t>
      </w:r>
      <w:r>
        <w:t xml:space="preserve"> </w:t>
      </w:r>
      <w:r>
        <w:t>주의</w:t>
      </w:r>
      <w:r>
        <w:t xml:space="preserve"> </w:t>
      </w:r>
      <w:r>
        <w:t>말씀이</w:t>
      </w:r>
      <w:r>
        <w:t xml:space="preserve"> </w:t>
      </w:r>
      <w:r>
        <w:t>사실임을</w:t>
      </w:r>
      <w:r>
        <w:t xml:space="preserve"> </w:t>
      </w:r>
      <w:r>
        <w:t>알게</w:t>
      </w:r>
      <w:r>
        <w:t xml:space="preserve"> </w:t>
      </w:r>
      <w:r>
        <w:t>됩니다</w:t>
      </w:r>
      <w:r>
        <w:t>.</w:t>
      </w:r>
    </w:p>
    <w:p w14:paraId="61419825" w14:textId="77777777" w:rsidR="007A2BAE" w:rsidRDefault="00000000">
      <w:pPr>
        <w:jc w:val="both"/>
      </w:pPr>
      <w:r>
        <w:lastRenderedPageBreak/>
        <w:t>하늘</w:t>
      </w:r>
      <w:r>
        <w:t xml:space="preserve"> </w:t>
      </w:r>
      <w:r>
        <w:t>정부에</w:t>
      </w:r>
      <w:r>
        <w:t xml:space="preserve"> </w:t>
      </w:r>
      <w:r>
        <w:t>맞선</w:t>
      </w:r>
      <w:r>
        <w:t xml:space="preserve"> </w:t>
      </w:r>
      <w:r>
        <w:t>대반역이라는</w:t>
      </w:r>
      <w:r>
        <w:t xml:space="preserve"> </w:t>
      </w:r>
      <w:r>
        <w:t>죄명으로</w:t>
      </w:r>
      <w:r>
        <w:t xml:space="preserve"> </w:t>
      </w:r>
      <w:r>
        <w:t>모든</w:t>
      </w:r>
      <w:r>
        <w:t xml:space="preserve"> </w:t>
      </w:r>
      <w:r>
        <w:t>악인이</w:t>
      </w:r>
      <w:r>
        <w:t xml:space="preserve"> </w:t>
      </w:r>
      <w:r>
        <w:t>하나님의</w:t>
      </w:r>
      <w:r>
        <w:t xml:space="preserve"> </w:t>
      </w:r>
      <w:r>
        <w:t>법정에서</w:t>
      </w:r>
      <w:r>
        <w:t xml:space="preserve"> </w:t>
      </w:r>
      <w:r>
        <w:t>심문받습니다</w:t>
      </w:r>
      <w:r>
        <w:t xml:space="preserve">. </w:t>
      </w:r>
      <w:r>
        <w:t>그들은</w:t>
      </w:r>
      <w:r>
        <w:t xml:space="preserve"> </w:t>
      </w:r>
      <w:r>
        <w:t>호소할</w:t>
      </w:r>
      <w:r>
        <w:t xml:space="preserve"> </w:t>
      </w:r>
      <w:r>
        <w:t>데도</w:t>
      </w:r>
      <w:r>
        <w:t xml:space="preserve"> </w:t>
      </w:r>
      <w:r>
        <w:t>없고</w:t>
      </w:r>
      <w:r>
        <w:t xml:space="preserve"> </w:t>
      </w:r>
      <w:r>
        <w:t>변명의</w:t>
      </w:r>
      <w:r>
        <w:t xml:space="preserve"> </w:t>
      </w:r>
      <w:r>
        <w:t>여지도</w:t>
      </w:r>
      <w:r>
        <w:t xml:space="preserve"> </w:t>
      </w:r>
      <w:r>
        <w:t>없습니다</w:t>
      </w:r>
      <w:r>
        <w:t xml:space="preserve">. </w:t>
      </w:r>
      <w:r>
        <w:t>그들을</w:t>
      </w:r>
      <w:r>
        <w:t xml:space="preserve"> </w:t>
      </w:r>
      <w:r>
        <w:t>향하여</w:t>
      </w:r>
      <w:r>
        <w:t xml:space="preserve"> </w:t>
      </w:r>
      <w:r>
        <w:t>영원한</w:t>
      </w:r>
      <w:r>
        <w:t xml:space="preserve"> </w:t>
      </w:r>
      <w:r>
        <w:t>죽음이</w:t>
      </w:r>
      <w:r>
        <w:t xml:space="preserve"> </w:t>
      </w:r>
      <w:r>
        <w:t>선고됩니다</w:t>
      </w:r>
      <w:r>
        <w:t>(</w:t>
      </w:r>
      <w:r>
        <w:t>쟁투</w:t>
      </w:r>
      <w:r>
        <w:t>, 668).</w:t>
      </w:r>
    </w:p>
    <w:p w14:paraId="2C76A1C7" w14:textId="77777777" w:rsidR="007A2BAE" w:rsidRDefault="00000000">
      <w:r>
        <w:br w:type="page"/>
      </w:r>
    </w:p>
    <w:p w14:paraId="5E291D11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3</w:t>
      </w:r>
      <w:r>
        <w:t>일</w:t>
      </w:r>
    </w:p>
    <w:p w14:paraId="6A4D03D8" w14:textId="77777777" w:rsidR="007A2BAE" w:rsidRDefault="007A2BAE"/>
    <w:p w14:paraId="27995A2D" w14:textId="77777777" w:rsidR="007A2BAE" w:rsidRDefault="00000000">
      <w:pPr>
        <w:jc w:val="both"/>
      </w:pPr>
      <w:r>
        <w:t>악인들이</w:t>
      </w:r>
      <w:r>
        <w:t xml:space="preserve"> </w:t>
      </w:r>
      <w:r>
        <w:t>하나님의</w:t>
      </w:r>
      <w:r>
        <w:t xml:space="preserve"> </w:t>
      </w:r>
      <w:r>
        <w:t>공의를</w:t>
      </w:r>
      <w:r>
        <w:t xml:space="preserve"> </w:t>
      </w:r>
      <w:r>
        <w:t>인정하다</w:t>
      </w:r>
    </w:p>
    <w:p w14:paraId="4125289E" w14:textId="77777777" w:rsidR="007A2BAE" w:rsidRDefault="007A2BAE"/>
    <w:p w14:paraId="49941F0C" w14:textId="77777777" w:rsidR="007A2BAE" w:rsidRDefault="00000000">
      <w:pPr>
        <w:jc w:val="both"/>
      </w:pPr>
      <w:r>
        <w:t>“</w:t>
      </w:r>
      <w:r>
        <w:t>우리가</w:t>
      </w:r>
      <w:r>
        <w:t xml:space="preserve"> </w:t>
      </w:r>
      <w:r>
        <w:t>다</w:t>
      </w:r>
      <w:r>
        <w:t xml:space="preserve"> </w:t>
      </w:r>
      <w:r>
        <w:t>하나님의</w:t>
      </w:r>
      <w:r>
        <w:t xml:space="preserve"> </w:t>
      </w:r>
      <w:r>
        <w:t>심판대</w:t>
      </w:r>
      <w:r>
        <w:t xml:space="preserve"> </w:t>
      </w:r>
      <w:r>
        <w:t>앞에</w:t>
      </w:r>
      <w:r>
        <w:t xml:space="preserve"> </w:t>
      </w:r>
      <w:r>
        <w:t>서리라</w:t>
      </w:r>
      <w:r>
        <w:t xml:space="preserve"> </w:t>
      </w:r>
      <w:r>
        <w:t>기록되었으되</w:t>
      </w:r>
      <w:r>
        <w:t xml:space="preserve"> </w:t>
      </w:r>
      <w:r>
        <w:t>주께서</w:t>
      </w:r>
      <w:r>
        <w:t xml:space="preserve"> </w:t>
      </w:r>
      <w:r>
        <w:t>이르시되</w:t>
      </w:r>
      <w:r>
        <w:t xml:space="preserve"> </w:t>
      </w:r>
      <w:r>
        <w:t>내가</w:t>
      </w:r>
      <w:r>
        <w:t xml:space="preserve"> </w:t>
      </w:r>
      <w:r>
        <w:t>살았노니</w:t>
      </w:r>
      <w:r>
        <w:t xml:space="preserve"> </w:t>
      </w:r>
      <w:r>
        <w:t>모든</w:t>
      </w:r>
      <w:r>
        <w:t xml:space="preserve"> </w:t>
      </w:r>
      <w:r>
        <w:t>무릎이</w:t>
      </w:r>
      <w:r>
        <w:t xml:space="preserve"> </w:t>
      </w:r>
      <w:r>
        <w:t>내게</w:t>
      </w:r>
      <w:r>
        <w:t xml:space="preserve"> </w:t>
      </w:r>
      <w:r>
        <w:t>꿇을</w:t>
      </w:r>
      <w:r>
        <w:t xml:space="preserve"> </w:t>
      </w:r>
      <w:r>
        <w:t>것이요</w:t>
      </w:r>
      <w:r>
        <w:t xml:space="preserve"> </w:t>
      </w:r>
      <w:r>
        <w:t>모든</w:t>
      </w:r>
      <w:r>
        <w:t xml:space="preserve"> </w:t>
      </w:r>
      <w:r>
        <w:t>혀가</w:t>
      </w:r>
      <w:r>
        <w:t xml:space="preserve"> </w:t>
      </w:r>
      <w:r>
        <w:t>하나님께</w:t>
      </w:r>
      <w:r>
        <w:t xml:space="preserve"> </w:t>
      </w:r>
      <w:r>
        <w:t>자백하리라</w:t>
      </w:r>
      <w:r>
        <w:t xml:space="preserve"> </w:t>
      </w:r>
      <w:r>
        <w:t>하였느니라</w:t>
      </w:r>
      <w:r>
        <w:t>”(</w:t>
      </w:r>
      <w:r>
        <w:t>롬</w:t>
      </w:r>
      <w:r>
        <w:t xml:space="preserve"> 14:10-11).</w:t>
      </w:r>
    </w:p>
    <w:p w14:paraId="5277ED8B" w14:textId="77777777" w:rsidR="007A2BAE" w:rsidRDefault="00000000">
      <w:pPr>
        <w:jc w:val="both"/>
      </w:pPr>
      <w:r>
        <w:t>악인들은</w:t>
      </w:r>
      <w:r>
        <w:t xml:space="preserve"> </w:t>
      </w:r>
      <w:r>
        <w:t>넋이</w:t>
      </w:r>
      <w:r>
        <w:t xml:space="preserve"> </w:t>
      </w:r>
      <w:r>
        <w:t>나간</w:t>
      </w:r>
      <w:r>
        <w:t xml:space="preserve"> </w:t>
      </w:r>
      <w:r>
        <w:t>채</w:t>
      </w:r>
      <w:r>
        <w:t xml:space="preserve"> </w:t>
      </w:r>
      <w:r>
        <w:t>하나님</w:t>
      </w:r>
      <w:r>
        <w:t xml:space="preserve"> </w:t>
      </w:r>
      <w:r>
        <w:t>아들의</w:t>
      </w:r>
      <w:r>
        <w:t xml:space="preserve"> </w:t>
      </w:r>
      <w:r>
        <w:t>대관식을</w:t>
      </w:r>
      <w:r>
        <w:t xml:space="preserve"> </w:t>
      </w:r>
      <w:r>
        <w:t>쳐다봅니다</w:t>
      </w:r>
      <w:r>
        <w:t xml:space="preserve">. </w:t>
      </w:r>
      <w:r>
        <w:t>자신들이</w:t>
      </w:r>
      <w:r>
        <w:t xml:space="preserve"> </w:t>
      </w:r>
      <w:r>
        <w:t>거부하고</w:t>
      </w:r>
      <w:r>
        <w:t xml:space="preserve"> </w:t>
      </w:r>
      <w:r>
        <w:t>짓밟은</w:t>
      </w:r>
      <w:r>
        <w:t xml:space="preserve"> </w:t>
      </w:r>
      <w:r>
        <w:t>하나님</w:t>
      </w:r>
      <w:r>
        <w:t xml:space="preserve"> </w:t>
      </w:r>
      <w:r>
        <w:t>율법의</w:t>
      </w:r>
      <w:r>
        <w:t xml:space="preserve"> </w:t>
      </w:r>
      <w:r>
        <w:t>돌비가</w:t>
      </w:r>
      <w:r>
        <w:t xml:space="preserve"> </w:t>
      </w:r>
      <w:r>
        <w:t>주님의</w:t>
      </w:r>
      <w:r>
        <w:t xml:space="preserve"> </w:t>
      </w:r>
      <w:r>
        <w:t>손에</w:t>
      </w:r>
      <w:r>
        <w:t xml:space="preserve"> </w:t>
      </w:r>
      <w:r>
        <w:t>있는</w:t>
      </w:r>
      <w:r>
        <w:t xml:space="preserve"> </w:t>
      </w:r>
      <w:r>
        <w:t>것을</w:t>
      </w:r>
      <w:r>
        <w:t xml:space="preserve"> </w:t>
      </w:r>
      <w:r>
        <w:t>그들은</w:t>
      </w:r>
      <w:r>
        <w:t xml:space="preserve"> </w:t>
      </w:r>
      <w:r>
        <w:t>봅니다</w:t>
      </w:r>
      <w:r>
        <w:t xml:space="preserve">.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경이와</w:t>
      </w:r>
      <w:r>
        <w:t xml:space="preserve"> </w:t>
      </w:r>
      <w:r>
        <w:t>환희와</w:t>
      </w:r>
      <w:r>
        <w:t xml:space="preserve"> </w:t>
      </w:r>
      <w:r>
        <w:t>찬송의</w:t>
      </w:r>
      <w:r>
        <w:t xml:space="preserve"> </w:t>
      </w:r>
      <w:r>
        <w:t>소리를</w:t>
      </w:r>
      <w:r>
        <w:t xml:space="preserve"> </w:t>
      </w:r>
      <w:r>
        <w:t>높이는</w:t>
      </w:r>
      <w:r>
        <w:t xml:space="preserve"> </w:t>
      </w:r>
      <w:r>
        <w:t>모습도</w:t>
      </w:r>
      <w:r>
        <w:t xml:space="preserve"> </w:t>
      </w:r>
      <w:r>
        <w:t>봅니다</w:t>
      </w:r>
      <w:r>
        <w:t xml:space="preserve">. </w:t>
      </w:r>
      <w:r>
        <w:t>그</w:t>
      </w:r>
      <w:r>
        <w:t xml:space="preserve"> </w:t>
      </w:r>
      <w:r>
        <w:t>노랫소리가</w:t>
      </w:r>
      <w:r>
        <w:t xml:space="preserve"> </w:t>
      </w:r>
      <w:r>
        <w:t>성</w:t>
      </w:r>
      <w:r>
        <w:t xml:space="preserve"> </w:t>
      </w:r>
      <w:r>
        <w:t>밖</w:t>
      </w:r>
      <w:r>
        <w:t xml:space="preserve"> </w:t>
      </w:r>
      <w:r>
        <w:t>군중에게</w:t>
      </w:r>
      <w:r>
        <w:t xml:space="preserve"> </w:t>
      </w:r>
      <w:r>
        <w:t>들리고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이구동성으로</w:t>
      </w:r>
      <w:r>
        <w:t xml:space="preserve"> “</w:t>
      </w:r>
      <w:r>
        <w:t>주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이시여</w:t>
      </w:r>
      <w:r>
        <w:t xml:space="preserve"> </w:t>
      </w:r>
      <w:r>
        <w:t>하시는</w:t>
      </w:r>
      <w:r>
        <w:t xml:space="preserve"> </w:t>
      </w:r>
      <w:r>
        <w:t>일이</w:t>
      </w:r>
      <w:r>
        <w:t xml:space="preserve"> </w:t>
      </w:r>
      <w:r>
        <w:t>크고</w:t>
      </w:r>
      <w:r>
        <w:t xml:space="preserve"> </w:t>
      </w:r>
      <w:r>
        <w:t>놀라우시도다</w:t>
      </w:r>
      <w:r>
        <w:t xml:space="preserve"> </w:t>
      </w:r>
      <w:r>
        <w:t>만국의</w:t>
      </w:r>
      <w:r>
        <w:t xml:space="preserve"> </w:t>
      </w:r>
      <w:r>
        <w:t>왕이시여</w:t>
      </w:r>
      <w:r>
        <w:t xml:space="preserve"> </w:t>
      </w:r>
      <w:r>
        <w:t>주의</w:t>
      </w:r>
      <w:r>
        <w:t xml:space="preserve"> </w:t>
      </w:r>
      <w:r>
        <w:t>길이</w:t>
      </w:r>
      <w:r>
        <w:t xml:space="preserve"> </w:t>
      </w:r>
      <w:r>
        <w:t>의롭고</w:t>
      </w:r>
      <w:r>
        <w:t xml:space="preserve"> </w:t>
      </w:r>
      <w:r>
        <w:t>참되시도다</w:t>
      </w:r>
      <w:r>
        <w:t>”(</w:t>
      </w:r>
      <w:r>
        <w:t>계</w:t>
      </w:r>
      <w:r>
        <w:t xml:space="preserve"> 15:3) </w:t>
      </w:r>
      <w:r>
        <w:t>하면서</w:t>
      </w:r>
      <w:r>
        <w:t xml:space="preserve"> </w:t>
      </w:r>
      <w:r>
        <w:t>생명의</w:t>
      </w:r>
      <w:r>
        <w:t xml:space="preserve"> </w:t>
      </w:r>
      <w:r>
        <w:t>임금</w:t>
      </w:r>
      <w:r>
        <w:t xml:space="preserve"> </w:t>
      </w:r>
      <w:r>
        <w:t>앞에</w:t>
      </w:r>
      <w:r>
        <w:t xml:space="preserve"> </w:t>
      </w:r>
      <w:r>
        <w:t>엎드려</w:t>
      </w:r>
      <w:r>
        <w:t xml:space="preserve"> </w:t>
      </w:r>
      <w:r>
        <w:t>경배합니다</w:t>
      </w:r>
      <w:r>
        <w:t>.</w:t>
      </w:r>
    </w:p>
    <w:p w14:paraId="5DE0D3B2" w14:textId="77777777" w:rsidR="007A2BAE" w:rsidRDefault="00000000">
      <w:pPr>
        <w:jc w:val="both"/>
      </w:pPr>
      <w:r>
        <w:t>사탄은</w:t>
      </w:r>
      <w:r>
        <w:t xml:space="preserve"> </w:t>
      </w:r>
      <w:r>
        <w:t>그리스도의</w:t>
      </w:r>
      <w:r>
        <w:t xml:space="preserve"> </w:t>
      </w:r>
      <w:r>
        <w:t>영광과</w:t>
      </w:r>
      <w:r>
        <w:t xml:space="preserve"> </w:t>
      </w:r>
      <w:r>
        <w:t>위엄을</w:t>
      </w:r>
      <w:r>
        <w:t xml:space="preserve"> </w:t>
      </w:r>
      <w:r>
        <w:t>보고</w:t>
      </w:r>
      <w:r>
        <w:t xml:space="preserve"> </w:t>
      </w:r>
      <w:r>
        <w:t>온몸이</w:t>
      </w:r>
      <w:r>
        <w:t xml:space="preserve"> </w:t>
      </w:r>
      <w:r>
        <w:t>마비된</w:t>
      </w:r>
      <w:r>
        <w:t xml:space="preserve"> </w:t>
      </w:r>
      <w:r>
        <w:t>듯합니다</w:t>
      </w:r>
      <w:r>
        <w:t xml:space="preserve">. </w:t>
      </w:r>
      <w:r>
        <w:t>일찍이</w:t>
      </w:r>
      <w:r>
        <w:t xml:space="preserve"> </w:t>
      </w:r>
      <w:r>
        <w:t>덮는</w:t>
      </w:r>
      <w:r>
        <w:t xml:space="preserve"> </w:t>
      </w:r>
      <w:r>
        <w:t>그룹이었던</w:t>
      </w:r>
      <w:r>
        <w:t xml:space="preserve"> </w:t>
      </w:r>
      <w:r>
        <w:t>그는</w:t>
      </w:r>
      <w:r>
        <w:t xml:space="preserve"> </w:t>
      </w:r>
      <w:r>
        <w:t>타락하던</w:t>
      </w:r>
      <w:r>
        <w:t xml:space="preserve"> </w:t>
      </w:r>
      <w:r>
        <w:t>때를</w:t>
      </w:r>
      <w:r>
        <w:t xml:space="preserve"> </w:t>
      </w:r>
      <w:r>
        <w:t>생각합니다</w:t>
      </w:r>
      <w:r>
        <w:t xml:space="preserve">. </w:t>
      </w:r>
      <w:r>
        <w:t>빛나던</w:t>
      </w:r>
      <w:r>
        <w:t xml:space="preserve"> </w:t>
      </w:r>
      <w:r>
        <w:t>스랍</w:t>
      </w:r>
      <w:r>
        <w:t>, “</w:t>
      </w:r>
      <w:r>
        <w:t>아침의</w:t>
      </w:r>
      <w:r>
        <w:t xml:space="preserve"> </w:t>
      </w:r>
      <w:r>
        <w:t>아들</w:t>
      </w:r>
      <w:r>
        <w:t xml:space="preserve"> </w:t>
      </w:r>
      <w:r>
        <w:t>계명성</w:t>
      </w:r>
      <w:r>
        <w:t>”</w:t>
      </w:r>
      <w:r>
        <w:t>이</w:t>
      </w:r>
      <w:r>
        <w:t xml:space="preserve"> </w:t>
      </w:r>
      <w:r>
        <w:t>어쩌면</w:t>
      </w:r>
      <w:r>
        <w:t xml:space="preserve"> </w:t>
      </w:r>
      <w:r>
        <w:t>그렇게</w:t>
      </w:r>
      <w:r>
        <w:t xml:space="preserve"> </w:t>
      </w:r>
      <w:r>
        <w:t>변하고</w:t>
      </w:r>
      <w:r>
        <w:t xml:space="preserve"> </w:t>
      </w:r>
      <w:r>
        <w:t>타락한</w:t>
      </w:r>
      <w:r>
        <w:t xml:space="preserve"> </w:t>
      </w:r>
      <w:r>
        <w:t>것일까요</w:t>
      </w:r>
      <w:r>
        <w:t xml:space="preserve">! </w:t>
      </w:r>
      <w:r>
        <w:t>영예로운</w:t>
      </w:r>
      <w:r>
        <w:t xml:space="preserve"> </w:t>
      </w:r>
      <w:r>
        <w:t>총회에서</w:t>
      </w:r>
      <w:r>
        <w:t xml:space="preserve"> </w:t>
      </w:r>
      <w:r>
        <w:t>그는</w:t>
      </w:r>
      <w:r>
        <w:t xml:space="preserve"> </w:t>
      </w:r>
      <w:r>
        <w:t>영원히</w:t>
      </w:r>
      <w:r>
        <w:t xml:space="preserve"> </w:t>
      </w:r>
      <w:r>
        <w:t>제외되었습니다</w:t>
      </w:r>
      <w:r>
        <w:t xml:space="preserve">.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지금</w:t>
      </w:r>
      <w:r>
        <w:t xml:space="preserve"> </w:t>
      </w:r>
      <w:r>
        <w:t>그</w:t>
      </w:r>
      <w:r>
        <w:t xml:space="preserve"> </w:t>
      </w:r>
      <w:r>
        <w:t>영광에</w:t>
      </w:r>
      <w:r>
        <w:t xml:space="preserve"> </w:t>
      </w:r>
      <w:r>
        <w:t>싸여</w:t>
      </w:r>
      <w:r>
        <w:t xml:space="preserve"> </w:t>
      </w:r>
      <w:r>
        <w:t>아버지의</w:t>
      </w:r>
      <w:r>
        <w:t xml:space="preserve"> </w:t>
      </w:r>
      <w:r>
        <w:t>곁에</w:t>
      </w:r>
      <w:r>
        <w:t xml:space="preserve"> </w:t>
      </w:r>
      <w:r>
        <w:t>서신</w:t>
      </w:r>
      <w:r>
        <w:t xml:space="preserve"> </w:t>
      </w:r>
      <w:r>
        <w:t>것을</w:t>
      </w:r>
      <w:r>
        <w:t xml:space="preserve"> </w:t>
      </w:r>
      <w:r>
        <w:t>그는</w:t>
      </w:r>
      <w:r>
        <w:t xml:space="preserve"> </w:t>
      </w:r>
      <w:r>
        <w:t>봅니다</w:t>
      </w:r>
      <w:r>
        <w:t xml:space="preserve">. </w:t>
      </w:r>
      <w:r>
        <w:t>또</w:t>
      </w:r>
      <w:r>
        <w:t xml:space="preserve"> </w:t>
      </w:r>
      <w:r>
        <w:t>고결하고</w:t>
      </w:r>
      <w:r>
        <w:t xml:space="preserve"> </w:t>
      </w:r>
      <w:r>
        <w:t>늠름한</w:t>
      </w:r>
      <w:r>
        <w:t xml:space="preserve"> </w:t>
      </w:r>
      <w:r>
        <w:t>천사가</w:t>
      </w:r>
      <w:r>
        <w:t xml:space="preserve"> </w:t>
      </w:r>
      <w:r>
        <w:t>그리스도의</w:t>
      </w:r>
      <w:r>
        <w:t xml:space="preserve"> </w:t>
      </w:r>
      <w:r>
        <w:t>머리에</w:t>
      </w:r>
      <w:r>
        <w:t xml:space="preserve"> </w:t>
      </w:r>
      <w:r>
        <w:t>면류관을</w:t>
      </w:r>
      <w:r>
        <w:t xml:space="preserve"> </w:t>
      </w:r>
      <w:r>
        <w:t>씌우는</w:t>
      </w:r>
      <w:r>
        <w:t xml:space="preserve"> </w:t>
      </w:r>
      <w:r>
        <w:t>모습을</w:t>
      </w:r>
      <w:r>
        <w:t xml:space="preserve"> </w:t>
      </w:r>
      <w:r>
        <w:t>봅니다</w:t>
      </w:r>
      <w:r>
        <w:t xml:space="preserve">. </w:t>
      </w:r>
      <w:r>
        <w:t>그</w:t>
      </w:r>
      <w:r>
        <w:t xml:space="preserve"> </w:t>
      </w:r>
      <w:r>
        <w:t>천사의</w:t>
      </w:r>
      <w:r>
        <w:t xml:space="preserve"> </w:t>
      </w:r>
      <w:r>
        <w:t>높은</w:t>
      </w:r>
      <w:r>
        <w:t xml:space="preserve"> </w:t>
      </w:r>
      <w:r>
        <w:t>지위에</w:t>
      </w:r>
      <w:r>
        <w:t xml:space="preserve"> </w:t>
      </w:r>
      <w:r>
        <w:t>자신이</w:t>
      </w:r>
      <w:r>
        <w:t xml:space="preserve"> </w:t>
      </w:r>
      <w:r>
        <w:t>오를</w:t>
      </w:r>
      <w:r>
        <w:t xml:space="preserve"> </w:t>
      </w:r>
      <w:r>
        <w:t>수도</w:t>
      </w:r>
      <w:r>
        <w:t xml:space="preserve"> </w:t>
      </w:r>
      <w:r>
        <w:t>있었음을</w:t>
      </w:r>
      <w:r>
        <w:t xml:space="preserve"> </w:t>
      </w:r>
      <w:r>
        <w:t>그는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.</w:t>
      </w:r>
    </w:p>
    <w:p w14:paraId="15264A94" w14:textId="77777777" w:rsidR="007A2BAE" w:rsidRDefault="00000000">
      <w:pPr>
        <w:jc w:val="both"/>
      </w:pPr>
      <w:r>
        <w:t>흠</w:t>
      </w:r>
      <w:r>
        <w:t xml:space="preserve"> </w:t>
      </w:r>
      <w:r>
        <w:t>없고</w:t>
      </w:r>
      <w:r>
        <w:t xml:space="preserve"> </w:t>
      </w:r>
      <w:r>
        <w:t>순결한</w:t>
      </w:r>
      <w:r>
        <w:t xml:space="preserve"> </w:t>
      </w:r>
      <w:r>
        <w:t>옛날의</w:t>
      </w:r>
      <w:r>
        <w:t xml:space="preserve"> </w:t>
      </w:r>
      <w:r>
        <w:t>기억을</w:t>
      </w:r>
      <w:r>
        <w:t xml:space="preserve"> </w:t>
      </w:r>
      <w:r>
        <w:t>떠올립니다</w:t>
      </w:r>
      <w:r>
        <w:t>. …</w:t>
      </w:r>
      <w:r>
        <w:t>자신이</w:t>
      </w:r>
      <w:r>
        <w:t xml:space="preserve"> </w:t>
      </w:r>
      <w:r>
        <w:t>이룬</w:t>
      </w:r>
      <w:r>
        <w:t xml:space="preserve"> </w:t>
      </w:r>
      <w:r>
        <w:t>왕국</w:t>
      </w:r>
      <w:r>
        <w:t xml:space="preserve">, </w:t>
      </w:r>
      <w:r>
        <w:t>그</w:t>
      </w:r>
      <w:r>
        <w:t xml:space="preserve"> </w:t>
      </w:r>
      <w:r>
        <w:t>수고의</w:t>
      </w:r>
      <w:r>
        <w:t xml:space="preserve"> </w:t>
      </w:r>
      <w:r>
        <w:t>열매는</w:t>
      </w:r>
      <w:r>
        <w:t xml:space="preserve"> </w:t>
      </w:r>
      <w:r>
        <w:t>실패와</w:t>
      </w:r>
      <w:r>
        <w:t xml:space="preserve"> </w:t>
      </w:r>
      <w:r>
        <w:t>파멸뿐임을</w:t>
      </w:r>
      <w:r>
        <w:t xml:space="preserve"> </w:t>
      </w:r>
      <w:r>
        <w:t>깨닫습니다</w:t>
      </w:r>
      <w:r>
        <w:t>.</w:t>
      </w:r>
    </w:p>
    <w:p w14:paraId="7907CD5B" w14:textId="77777777" w:rsidR="007A2BAE" w:rsidRDefault="00000000">
      <w:pPr>
        <w:jc w:val="both"/>
      </w:pPr>
      <w:r>
        <w:t>…</w:t>
      </w:r>
      <w:r>
        <w:t>반역이</w:t>
      </w:r>
      <w:r>
        <w:t xml:space="preserve"> </w:t>
      </w:r>
      <w:r>
        <w:t>완패당하고</w:t>
      </w:r>
      <w:r>
        <w:t xml:space="preserve"> </w:t>
      </w:r>
      <w:r>
        <w:t>사탄의</w:t>
      </w:r>
      <w:r>
        <w:t xml:space="preserve"> </w:t>
      </w:r>
      <w:r>
        <w:t>이력과</w:t>
      </w:r>
      <w:r>
        <w:t xml:space="preserve"> </w:t>
      </w:r>
      <w:r>
        <w:t>품성이</w:t>
      </w:r>
      <w:r>
        <w:t xml:space="preserve"> </w:t>
      </w:r>
      <w:r>
        <w:t>폭로될</w:t>
      </w:r>
      <w:r>
        <w:t xml:space="preserve"> </w:t>
      </w:r>
      <w:r>
        <w:t>때가</w:t>
      </w:r>
      <w:r>
        <w:t xml:space="preserve"> </w:t>
      </w:r>
      <w:r>
        <w:t>이른</w:t>
      </w:r>
      <w:r>
        <w:t xml:space="preserve"> </w:t>
      </w:r>
      <w:r>
        <w:t>것입니다</w:t>
      </w:r>
      <w:r>
        <w:t xml:space="preserve">. </w:t>
      </w:r>
      <w:r>
        <w:t>그리스도를</w:t>
      </w:r>
      <w:r>
        <w:t xml:space="preserve"> </w:t>
      </w:r>
      <w:r>
        <w:t>끌어내리고</w:t>
      </w:r>
      <w:r>
        <w:t xml:space="preserve"> </w:t>
      </w:r>
      <w:r>
        <w:t>하나님의</w:t>
      </w:r>
      <w:r>
        <w:t xml:space="preserve"> </w:t>
      </w:r>
      <w:r>
        <w:t>백성을</w:t>
      </w:r>
      <w:r>
        <w:t xml:space="preserve"> </w:t>
      </w:r>
      <w:r>
        <w:t>멸하고</w:t>
      </w:r>
      <w:r>
        <w:t xml:space="preserve"> </w:t>
      </w:r>
      <w:r>
        <w:t>거룩한</w:t>
      </w:r>
      <w:r>
        <w:t xml:space="preserve"> </w:t>
      </w:r>
      <w:r>
        <w:t>성을</w:t>
      </w:r>
      <w:r>
        <w:t xml:space="preserve"> </w:t>
      </w:r>
      <w:r>
        <w:t>탈취하려고</w:t>
      </w:r>
      <w:r>
        <w:t xml:space="preserve"> </w:t>
      </w:r>
      <w:r>
        <w:t>마지막으로</w:t>
      </w:r>
      <w:r>
        <w:t xml:space="preserve"> </w:t>
      </w:r>
      <w:r>
        <w:t>발악하는</w:t>
      </w:r>
      <w:r>
        <w:t xml:space="preserve"> </w:t>
      </w:r>
      <w:r>
        <w:t>모습에서</w:t>
      </w:r>
      <w:r>
        <w:t xml:space="preserve"> </w:t>
      </w:r>
      <w:r>
        <w:t>대사기꾼의</w:t>
      </w:r>
      <w:r>
        <w:t xml:space="preserve"> </w:t>
      </w:r>
      <w:r>
        <w:t>정체가</w:t>
      </w:r>
      <w:r>
        <w:t xml:space="preserve"> </w:t>
      </w:r>
      <w:r>
        <w:t>완전히</w:t>
      </w:r>
      <w:r>
        <w:t xml:space="preserve"> </w:t>
      </w:r>
      <w:r>
        <w:t>드러났습니다</w:t>
      </w:r>
      <w:r>
        <w:t>. …</w:t>
      </w:r>
      <w:r>
        <w:t>그와</w:t>
      </w:r>
      <w:r>
        <w:t xml:space="preserve"> </w:t>
      </w:r>
      <w:r>
        <w:t>협력한</w:t>
      </w:r>
      <w:r>
        <w:t xml:space="preserve"> </w:t>
      </w:r>
      <w:r>
        <w:t>자들도</w:t>
      </w:r>
      <w:r>
        <w:t xml:space="preserve"> </w:t>
      </w:r>
      <w:r>
        <w:t>마침내</w:t>
      </w:r>
      <w:r>
        <w:t xml:space="preserve"> </w:t>
      </w:r>
      <w:r>
        <w:t>그</w:t>
      </w:r>
      <w:r>
        <w:t xml:space="preserve"> </w:t>
      </w:r>
      <w:r>
        <w:t>일이</w:t>
      </w:r>
      <w:r>
        <w:t xml:space="preserve"> </w:t>
      </w:r>
      <w:r>
        <w:t>깡그리</w:t>
      </w:r>
      <w:r>
        <w:t xml:space="preserve"> </w:t>
      </w:r>
      <w:r>
        <w:t>실패했음을</w:t>
      </w:r>
      <w:r>
        <w:t xml:space="preserve"> </w:t>
      </w:r>
      <w:r>
        <w:t>확인합니다</w:t>
      </w:r>
      <w:r>
        <w:t>. …</w:t>
      </w:r>
      <w:r>
        <w:t>사탄은</w:t>
      </w:r>
      <w:r>
        <w:t xml:space="preserve"> </w:t>
      </w:r>
      <w:r>
        <w:t>온</w:t>
      </w:r>
      <w:r>
        <w:t xml:space="preserve"> </w:t>
      </w:r>
      <w:r>
        <w:t>우주에서</w:t>
      </w:r>
      <w:r>
        <w:t xml:space="preserve"> </w:t>
      </w:r>
      <w:r>
        <w:t>증오의</w:t>
      </w:r>
      <w:r>
        <w:t xml:space="preserve"> </w:t>
      </w:r>
      <w:r>
        <w:t>대상입니다</w:t>
      </w:r>
      <w:r>
        <w:t>.</w:t>
      </w:r>
    </w:p>
    <w:p w14:paraId="3B5E01BD" w14:textId="77777777" w:rsidR="007A2BAE" w:rsidRDefault="00000000">
      <w:pPr>
        <w:jc w:val="both"/>
      </w:pPr>
      <w:r>
        <w:t>반역을</w:t>
      </w:r>
      <w:r>
        <w:t xml:space="preserve"> </w:t>
      </w:r>
      <w:r>
        <w:t>자행한</w:t>
      </w:r>
      <w:r>
        <w:t xml:space="preserve"> </w:t>
      </w:r>
      <w:r>
        <w:t>자신이</w:t>
      </w:r>
      <w:r>
        <w:t xml:space="preserve"> </w:t>
      </w:r>
      <w:r>
        <w:t>하늘에</w:t>
      </w:r>
      <w:r>
        <w:t xml:space="preserve"> </w:t>
      </w:r>
      <w:r>
        <w:t>부적합하다는</w:t>
      </w:r>
      <w:r>
        <w:t xml:space="preserve"> </w:t>
      </w:r>
      <w:r>
        <w:t>사실을</w:t>
      </w:r>
      <w:r>
        <w:t xml:space="preserve"> </w:t>
      </w:r>
      <w:r>
        <w:t>그는</w:t>
      </w:r>
      <w:r>
        <w:t xml:space="preserve"> </w:t>
      </w:r>
      <w:r>
        <w:t>압니다</w:t>
      </w:r>
      <w:r>
        <w:t xml:space="preserve">. </w:t>
      </w:r>
      <w:r>
        <w:t>그는</w:t>
      </w:r>
      <w:r>
        <w:t xml:space="preserve"> </w:t>
      </w:r>
      <w:r>
        <w:t>하나님에</w:t>
      </w:r>
      <w:r>
        <w:t xml:space="preserve"> </w:t>
      </w:r>
      <w:r>
        <w:t>맞서</w:t>
      </w:r>
      <w:r>
        <w:t xml:space="preserve"> </w:t>
      </w:r>
      <w:r>
        <w:t>싸우는</w:t>
      </w:r>
      <w:r>
        <w:t xml:space="preserve"> </w:t>
      </w:r>
      <w:r>
        <w:t>데</w:t>
      </w:r>
      <w:r>
        <w:t xml:space="preserve"> </w:t>
      </w:r>
      <w:r>
        <w:t>힘을</w:t>
      </w:r>
      <w:r>
        <w:t xml:space="preserve"> </w:t>
      </w:r>
      <w:r>
        <w:t>쏟았습니다</w:t>
      </w:r>
      <w:r>
        <w:t xml:space="preserve">. </w:t>
      </w:r>
      <w:r>
        <w:t>순결</w:t>
      </w:r>
      <w:r>
        <w:t xml:space="preserve">, </w:t>
      </w:r>
      <w:r>
        <w:t>평화</w:t>
      </w:r>
      <w:r>
        <w:t xml:space="preserve">, </w:t>
      </w:r>
      <w:r>
        <w:t>하늘의</w:t>
      </w:r>
      <w:r>
        <w:t xml:space="preserve"> </w:t>
      </w:r>
      <w:r>
        <w:t>조화는</w:t>
      </w:r>
      <w:r>
        <w:t xml:space="preserve"> </w:t>
      </w:r>
      <w:r>
        <w:t>그에게</w:t>
      </w:r>
      <w:r>
        <w:t xml:space="preserve"> </w:t>
      </w:r>
      <w:r>
        <w:t>극심한</w:t>
      </w:r>
      <w:r>
        <w:t xml:space="preserve"> </w:t>
      </w:r>
      <w:r>
        <w:t>고문일</w:t>
      </w:r>
      <w:r>
        <w:t xml:space="preserve"> </w:t>
      </w:r>
      <w:r>
        <w:t>뿐입니다</w:t>
      </w:r>
      <w:r>
        <w:t xml:space="preserve">. </w:t>
      </w:r>
      <w:r>
        <w:lastRenderedPageBreak/>
        <w:t>하나님의</w:t>
      </w:r>
      <w:r>
        <w:t xml:space="preserve"> </w:t>
      </w:r>
      <w:r>
        <w:t>은혜와</w:t>
      </w:r>
      <w:r>
        <w:t xml:space="preserve"> </w:t>
      </w:r>
      <w:r>
        <w:t>정의에</w:t>
      </w:r>
      <w:r>
        <w:t xml:space="preserve"> </w:t>
      </w:r>
      <w:r>
        <w:t>대한</w:t>
      </w:r>
      <w:r>
        <w:t xml:space="preserve"> </w:t>
      </w:r>
      <w:r>
        <w:t>그의</w:t>
      </w:r>
      <w:r>
        <w:t xml:space="preserve"> </w:t>
      </w:r>
      <w:r>
        <w:t>비난은</w:t>
      </w:r>
      <w:r>
        <w:t xml:space="preserve"> </w:t>
      </w:r>
      <w:r>
        <w:t>이제</w:t>
      </w:r>
      <w:r>
        <w:t xml:space="preserve"> </w:t>
      </w:r>
      <w:r>
        <w:t>잠잠해집니다</w:t>
      </w:r>
      <w:r>
        <w:t xml:space="preserve">. </w:t>
      </w:r>
      <w:r>
        <w:t>여호와께</w:t>
      </w:r>
      <w:r>
        <w:t xml:space="preserve"> </w:t>
      </w:r>
      <w:r>
        <w:t>퍼부으려고</w:t>
      </w:r>
      <w:r>
        <w:t xml:space="preserve"> </w:t>
      </w:r>
      <w:r>
        <w:t>했던</w:t>
      </w:r>
      <w:r>
        <w:t xml:space="preserve"> </w:t>
      </w:r>
      <w:r>
        <w:t>비난이</w:t>
      </w:r>
      <w:r>
        <w:t xml:space="preserve"> </w:t>
      </w:r>
      <w:r>
        <w:t>전부</w:t>
      </w:r>
      <w:r>
        <w:t xml:space="preserve"> </w:t>
      </w:r>
      <w:r>
        <w:t>자기에게로</w:t>
      </w:r>
      <w:r>
        <w:t xml:space="preserve"> </w:t>
      </w:r>
      <w:r>
        <w:t>향합니다</w:t>
      </w:r>
      <w:r>
        <w:t xml:space="preserve">. </w:t>
      </w:r>
      <w:r>
        <w:t>이제</w:t>
      </w:r>
      <w:r>
        <w:t xml:space="preserve"> </w:t>
      </w:r>
      <w:r>
        <w:t>사탄은</w:t>
      </w:r>
      <w:r>
        <w:t xml:space="preserve"> </w:t>
      </w:r>
      <w:r>
        <w:t>머리를</w:t>
      </w:r>
      <w:r>
        <w:t xml:space="preserve"> </w:t>
      </w:r>
      <w:r>
        <w:t>조아려</w:t>
      </w:r>
      <w:r>
        <w:t xml:space="preserve"> </w:t>
      </w:r>
      <w:r>
        <w:t>그분의</w:t>
      </w:r>
      <w:r>
        <w:t xml:space="preserve"> </w:t>
      </w:r>
      <w:r>
        <w:t>판결이</w:t>
      </w:r>
      <w:r>
        <w:t xml:space="preserve"> </w:t>
      </w:r>
      <w:r>
        <w:t>공정하다고</w:t>
      </w:r>
      <w:r>
        <w:t xml:space="preserve"> </w:t>
      </w:r>
      <w:r>
        <w:t>고백합니다</w:t>
      </w:r>
      <w:r>
        <w:t>.</w:t>
      </w:r>
    </w:p>
    <w:p w14:paraId="207575DF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668-670</w:t>
      </w:r>
    </w:p>
    <w:p w14:paraId="5537A70E" w14:textId="77777777" w:rsidR="007A2BAE" w:rsidRDefault="00000000">
      <w:r>
        <w:br w:type="page"/>
      </w:r>
    </w:p>
    <w:p w14:paraId="5310A305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4</w:t>
      </w:r>
      <w:r>
        <w:t>일</w:t>
      </w:r>
    </w:p>
    <w:p w14:paraId="404AD5FA" w14:textId="77777777" w:rsidR="007A2BAE" w:rsidRDefault="007A2BAE"/>
    <w:p w14:paraId="11FFA586" w14:textId="77777777" w:rsidR="007A2BAE" w:rsidRDefault="00000000">
      <w:pPr>
        <w:jc w:val="both"/>
      </w:pPr>
      <w:r>
        <w:t>하나님의</w:t>
      </w:r>
      <w:r>
        <w:t xml:space="preserve"> </w:t>
      </w:r>
      <w:r>
        <w:t>성품이</w:t>
      </w:r>
      <w:r>
        <w:t xml:space="preserve"> </w:t>
      </w:r>
      <w:r>
        <w:t>옹호받다</w:t>
      </w:r>
    </w:p>
    <w:p w14:paraId="177DC705" w14:textId="77777777" w:rsidR="007A2BAE" w:rsidRDefault="007A2BAE"/>
    <w:p w14:paraId="4F48CD47" w14:textId="77777777" w:rsidR="007A2BAE" w:rsidRDefault="00000000">
      <w:pPr>
        <w:jc w:val="both"/>
      </w:pPr>
      <w:r>
        <w:t>“</w:t>
      </w:r>
      <w:r>
        <w:t>주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이시여</w:t>
      </w:r>
      <w:r>
        <w:t xml:space="preserve"> </w:t>
      </w:r>
      <w:r>
        <w:t>하시는</w:t>
      </w:r>
      <w:r>
        <w:t xml:space="preserve"> </w:t>
      </w:r>
      <w:r>
        <w:t>일이</w:t>
      </w:r>
      <w:r>
        <w:t xml:space="preserve"> </w:t>
      </w:r>
      <w:r>
        <w:t>크고</w:t>
      </w:r>
      <w:r>
        <w:t xml:space="preserve"> </w:t>
      </w:r>
      <w:r>
        <w:t>놀라우시도다</w:t>
      </w:r>
      <w:r>
        <w:t xml:space="preserve"> </w:t>
      </w:r>
      <w:r>
        <w:t>만국의</w:t>
      </w:r>
      <w:r>
        <w:t xml:space="preserve"> </w:t>
      </w:r>
      <w:r>
        <w:t>왕이시여</w:t>
      </w:r>
      <w:r>
        <w:t xml:space="preserve"> </w:t>
      </w:r>
      <w:r>
        <w:t>주의</w:t>
      </w:r>
      <w:r>
        <w:t xml:space="preserve"> </w:t>
      </w:r>
      <w:r>
        <w:t>길이</w:t>
      </w:r>
      <w:r>
        <w:t xml:space="preserve"> </w:t>
      </w:r>
      <w:r>
        <w:t>의롭고</w:t>
      </w:r>
      <w:r>
        <w:t xml:space="preserve"> </w:t>
      </w:r>
      <w:r>
        <w:t>참되시도다</w:t>
      </w:r>
      <w:r>
        <w:t>”(</w:t>
      </w:r>
      <w:r>
        <w:t>계</w:t>
      </w:r>
      <w:r>
        <w:t xml:space="preserve"> 15:3).</w:t>
      </w:r>
    </w:p>
    <w:p w14:paraId="36F7FB0E" w14:textId="77777777" w:rsidR="007A2BAE" w:rsidRDefault="00000000">
      <w:pPr>
        <w:jc w:val="both"/>
      </w:pPr>
      <w:r>
        <w:t>오랫동안</w:t>
      </w:r>
      <w:r>
        <w:t xml:space="preserve"> </w:t>
      </w:r>
      <w:r>
        <w:t>싸워</w:t>
      </w:r>
      <w:r>
        <w:t xml:space="preserve"> </w:t>
      </w:r>
      <w:r>
        <w:t>온</w:t>
      </w:r>
      <w:r>
        <w:t xml:space="preserve"> </w:t>
      </w:r>
      <w:r>
        <w:t>참과</w:t>
      </w:r>
      <w:r>
        <w:t xml:space="preserve"> </w:t>
      </w:r>
      <w:r>
        <w:t>거짓의</w:t>
      </w:r>
      <w:r>
        <w:t xml:space="preserve"> </w:t>
      </w:r>
      <w:r>
        <w:t>온갖</w:t>
      </w:r>
      <w:r>
        <w:t xml:space="preserve"> </w:t>
      </w:r>
      <w:r>
        <w:t>문제가</w:t>
      </w:r>
      <w:r>
        <w:t xml:space="preserve"> </w:t>
      </w:r>
      <w:r>
        <w:t>이제</w:t>
      </w:r>
      <w:r>
        <w:t xml:space="preserve"> </w:t>
      </w:r>
      <w:r>
        <w:t>명백히</w:t>
      </w:r>
      <w:r>
        <w:t xml:space="preserve"> </w:t>
      </w:r>
      <w:r>
        <w:t>드러납니다</w:t>
      </w:r>
      <w:r>
        <w:t xml:space="preserve">. </w:t>
      </w:r>
      <w:r>
        <w:t>반역의</w:t>
      </w:r>
      <w:r>
        <w:t xml:space="preserve"> </w:t>
      </w:r>
      <w:r>
        <w:t>결과</w:t>
      </w:r>
      <w:r>
        <w:t xml:space="preserve">,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거역한</w:t>
      </w:r>
      <w:r>
        <w:t xml:space="preserve"> </w:t>
      </w:r>
      <w:r>
        <w:t>결과가</w:t>
      </w:r>
      <w:r>
        <w:t xml:space="preserve"> </w:t>
      </w:r>
      <w:r>
        <w:t>모든</w:t>
      </w:r>
      <w:r>
        <w:t xml:space="preserve"> </w:t>
      </w:r>
      <w:r>
        <w:t>지적</w:t>
      </w:r>
      <w:r>
        <w:t xml:space="preserve"> </w:t>
      </w:r>
      <w:r>
        <w:t>존재들의</w:t>
      </w:r>
      <w:r>
        <w:t xml:space="preserve"> </w:t>
      </w:r>
      <w:r>
        <w:t>눈앞에</w:t>
      </w:r>
      <w:r>
        <w:t xml:space="preserve"> </w:t>
      </w:r>
      <w:r>
        <w:t>나타납니다</w:t>
      </w:r>
      <w:r>
        <w:t xml:space="preserve">. </w:t>
      </w:r>
      <w:r>
        <w:t>하나님의</w:t>
      </w:r>
      <w:r>
        <w:t xml:space="preserve"> </w:t>
      </w:r>
      <w:r>
        <w:t>정부와</w:t>
      </w:r>
      <w:r>
        <w:t xml:space="preserve"> </w:t>
      </w:r>
      <w:r>
        <w:t>대조를</w:t>
      </w:r>
      <w:r>
        <w:t xml:space="preserve"> </w:t>
      </w:r>
      <w:r>
        <w:t>이루는</w:t>
      </w:r>
      <w:r>
        <w:t xml:space="preserve"> </w:t>
      </w:r>
      <w:r>
        <w:t>사탄의</w:t>
      </w:r>
      <w:r>
        <w:t xml:space="preserve"> </w:t>
      </w:r>
      <w:r>
        <w:t>통치</w:t>
      </w:r>
      <w:r>
        <w:t xml:space="preserve"> </w:t>
      </w:r>
      <w:r>
        <w:t>결과가</w:t>
      </w:r>
      <w:r>
        <w:t xml:space="preserve"> </w:t>
      </w:r>
      <w:r>
        <w:t>온</w:t>
      </w:r>
      <w:r>
        <w:t xml:space="preserve"> </w:t>
      </w:r>
      <w:r>
        <w:t>우주에</w:t>
      </w:r>
      <w:r>
        <w:t xml:space="preserve"> </w:t>
      </w:r>
      <w:r>
        <w:t>공개됩니다</w:t>
      </w:r>
      <w:r>
        <w:t xml:space="preserve">. </w:t>
      </w:r>
      <w:r>
        <w:t>이제</w:t>
      </w:r>
      <w:r>
        <w:t xml:space="preserve"> </w:t>
      </w:r>
      <w:r>
        <w:t>사탄의</w:t>
      </w:r>
      <w:r>
        <w:t xml:space="preserve"> </w:t>
      </w:r>
      <w:r>
        <w:t>행위</w:t>
      </w:r>
      <w:r>
        <w:t xml:space="preserve"> </w:t>
      </w:r>
      <w:r>
        <w:t>자체가</w:t>
      </w:r>
      <w:r>
        <w:t xml:space="preserve"> </w:t>
      </w:r>
      <w:r>
        <w:t>그를</w:t>
      </w:r>
      <w:r>
        <w:t xml:space="preserve"> </w:t>
      </w:r>
      <w:r>
        <w:t>정죄합니다</w:t>
      </w:r>
      <w:r>
        <w:t xml:space="preserve">. </w:t>
      </w:r>
      <w:r>
        <w:t>하나님의</w:t>
      </w:r>
      <w:r>
        <w:t xml:space="preserve"> </w:t>
      </w:r>
      <w:r>
        <w:t>지혜와</w:t>
      </w:r>
      <w:r>
        <w:t xml:space="preserve"> </w:t>
      </w:r>
      <w:r>
        <w:t>정의와</w:t>
      </w:r>
      <w:r>
        <w:t xml:space="preserve"> </w:t>
      </w:r>
      <w:r>
        <w:t>선하심이</w:t>
      </w:r>
      <w:r>
        <w:t xml:space="preserve"> </w:t>
      </w:r>
      <w:r>
        <w:t>완전하게</w:t>
      </w:r>
      <w:r>
        <w:t xml:space="preserve"> </w:t>
      </w:r>
      <w:r>
        <w:t>옹호됩니다</w:t>
      </w:r>
      <w:r>
        <w:t xml:space="preserve">. </w:t>
      </w:r>
      <w:r>
        <w:t>대쟁투에서</w:t>
      </w:r>
      <w:r>
        <w:t xml:space="preserve"> </w:t>
      </w:r>
      <w:r>
        <w:t>하나님이</w:t>
      </w:r>
      <w:r>
        <w:t xml:space="preserve"> </w:t>
      </w:r>
      <w:r>
        <w:t>행하신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백성들의</w:t>
      </w:r>
      <w:r>
        <w:t xml:space="preserve"> </w:t>
      </w:r>
      <w:r>
        <w:t>영원한</w:t>
      </w:r>
      <w:r>
        <w:t xml:space="preserve"> </w:t>
      </w:r>
      <w:r>
        <w:t>행복과</w:t>
      </w:r>
      <w:r>
        <w:t xml:space="preserve">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행복을</w:t>
      </w:r>
      <w:r>
        <w:t xml:space="preserve"> </w:t>
      </w:r>
      <w:r>
        <w:t>위한</w:t>
      </w:r>
      <w:r>
        <w:t xml:space="preserve"> </w:t>
      </w:r>
      <w:r>
        <w:t>것이었음이</w:t>
      </w:r>
      <w:r>
        <w:t xml:space="preserve"> </w:t>
      </w:r>
      <w:r>
        <w:t>명백해집니다</w:t>
      </w:r>
      <w:r>
        <w:t>. …</w:t>
      </w:r>
      <w:r>
        <w:t>하나님의</w:t>
      </w:r>
      <w:r>
        <w:t xml:space="preserve"> </w:t>
      </w:r>
      <w:r>
        <w:t>율법은</w:t>
      </w:r>
      <w:r>
        <w:t xml:space="preserve"> </w:t>
      </w:r>
      <w:r>
        <w:t>모든</w:t>
      </w:r>
      <w:r>
        <w:t xml:space="preserve"> </w:t>
      </w:r>
      <w:r>
        <w:t>피조물의</w:t>
      </w:r>
      <w:r>
        <w:t xml:space="preserve"> </w:t>
      </w:r>
      <w:r>
        <w:t>행복을</w:t>
      </w:r>
      <w:r>
        <w:t xml:space="preserve"> </w:t>
      </w:r>
      <w:r>
        <w:t>위하여</w:t>
      </w:r>
      <w:r>
        <w:t xml:space="preserve"> </w:t>
      </w:r>
      <w:r>
        <w:t>존재한다는</w:t>
      </w:r>
      <w:r>
        <w:t xml:space="preserve"> </w:t>
      </w:r>
      <w:r>
        <w:t>사실이</w:t>
      </w:r>
      <w:r>
        <w:t xml:space="preserve"> </w:t>
      </w:r>
      <w:r>
        <w:t>죄의</w:t>
      </w:r>
      <w:r>
        <w:t xml:space="preserve"> </w:t>
      </w:r>
      <w:r>
        <w:t>역사를</w:t>
      </w:r>
      <w:r>
        <w:t xml:space="preserve"> </w:t>
      </w:r>
      <w:r>
        <w:t>통해</w:t>
      </w:r>
      <w:r>
        <w:t xml:space="preserve"> </w:t>
      </w:r>
      <w:r>
        <w:t>영영히</w:t>
      </w:r>
      <w:r>
        <w:t xml:space="preserve"> </w:t>
      </w:r>
      <w:r>
        <w:t>증명됩니다</w:t>
      </w:r>
      <w:r>
        <w:t xml:space="preserve">. </w:t>
      </w:r>
      <w:r>
        <w:t>대쟁투를</w:t>
      </w:r>
      <w:r>
        <w:t xml:space="preserve"> </w:t>
      </w:r>
      <w:r>
        <w:t>통해</w:t>
      </w:r>
      <w:r>
        <w:t xml:space="preserve"> </w:t>
      </w:r>
      <w:r>
        <w:t>드러난</w:t>
      </w:r>
      <w:r>
        <w:t xml:space="preserve"> </w:t>
      </w:r>
      <w:r>
        <w:t>모든</w:t>
      </w:r>
      <w:r>
        <w:t xml:space="preserve"> </w:t>
      </w:r>
      <w:r>
        <w:t>사실</w:t>
      </w:r>
      <w:r>
        <w:t xml:space="preserve"> </w:t>
      </w:r>
      <w:r>
        <w:t>앞에서</w:t>
      </w:r>
      <w:r>
        <w:t xml:space="preserve"> </w:t>
      </w:r>
      <w:r>
        <w:t>충성된</w:t>
      </w:r>
      <w:r>
        <w:t xml:space="preserve"> </w:t>
      </w:r>
      <w:r>
        <w:t>자와</w:t>
      </w:r>
      <w:r>
        <w:t xml:space="preserve"> </w:t>
      </w:r>
      <w:r>
        <w:t>반역한</w:t>
      </w:r>
      <w:r>
        <w:t xml:space="preserve"> </w:t>
      </w:r>
      <w:r>
        <w:t>자</w:t>
      </w:r>
      <w:r>
        <w:t xml:space="preserve"> </w:t>
      </w:r>
      <w:r>
        <w:t>모두</w:t>
      </w:r>
      <w:r>
        <w:t xml:space="preserve"> </w:t>
      </w:r>
      <w:r>
        <w:t>이구동성으로</w:t>
      </w:r>
      <w:r>
        <w:t xml:space="preserve"> “</w:t>
      </w:r>
      <w:r>
        <w:t>만군의</w:t>
      </w:r>
      <w:r>
        <w:t xml:space="preserve"> </w:t>
      </w:r>
      <w:r>
        <w:t>왕이시여</w:t>
      </w:r>
      <w:r>
        <w:t xml:space="preserve"> </w:t>
      </w:r>
      <w:r>
        <w:t>주의</w:t>
      </w:r>
      <w:r>
        <w:t xml:space="preserve"> </w:t>
      </w:r>
      <w:r>
        <w:t>길이</w:t>
      </w:r>
      <w:r>
        <w:t xml:space="preserve"> </w:t>
      </w:r>
      <w:r>
        <w:t>의롭고</w:t>
      </w:r>
      <w:r>
        <w:t xml:space="preserve"> </w:t>
      </w:r>
      <w:r>
        <w:t>참되시도다</w:t>
      </w:r>
      <w:r>
        <w:t>”</w:t>
      </w:r>
      <w:r>
        <w:t>라고</w:t>
      </w:r>
      <w:r>
        <w:t xml:space="preserve"> </w:t>
      </w:r>
      <w:r>
        <w:t>선언합니다</w:t>
      </w:r>
      <w:r>
        <w:t>.</w:t>
      </w:r>
    </w:p>
    <w:p w14:paraId="62670EE4" w14:textId="77777777" w:rsidR="007A2BAE" w:rsidRDefault="00000000">
      <w:pPr>
        <w:jc w:val="both"/>
      </w:pPr>
      <w:r>
        <w:t>일찍부터</w:t>
      </w:r>
      <w:r>
        <w:t xml:space="preserve"> </w:t>
      </w:r>
      <w:r>
        <w:t>온</w:t>
      </w:r>
      <w:r>
        <w:t xml:space="preserve"> </w:t>
      </w:r>
      <w:r>
        <w:t>우주는</w:t>
      </w:r>
      <w:r>
        <w:t xml:space="preserve"> </w:t>
      </w:r>
      <w:r>
        <w:t>인류를</w:t>
      </w:r>
      <w:r>
        <w:t xml:space="preserve"> </w:t>
      </w:r>
      <w:r>
        <w:t>위하여</w:t>
      </w:r>
      <w:r>
        <w:t xml:space="preserve"> </w:t>
      </w:r>
      <w:r>
        <w:t>아버지</w:t>
      </w:r>
      <w:r>
        <w:t xml:space="preserve"> </w:t>
      </w:r>
      <w:r>
        <w:t>하나님과</w:t>
      </w:r>
      <w:r>
        <w:t xml:space="preserve"> </w:t>
      </w:r>
      <w:r>
        <w:t>그의</w:t>
      </w:r>
      <w:r>
        <w:t xml:space="preserve"> </w:t>
      </w:r>
      <w:r>
        <w:t>거룩한</w:t>
      </w:r>
      <w:r>
        <w:t xml:space="preserve"> </w:t>
      </w:r>
      <w:r>
        <w:t>아드님께서</w:t>
      </w:r>
      <w:r>
        <w:t xml:space="preserve"> </w:t>
      </w:r>
      <w:r>
        <w:t>치르신</w:t>
      </w:r>
      <w:r>
        <w:t xml:space="preserve"> </w:t>
      </w:r>
      <w:r>
        <w:t>큰</w:t>
      </w:r>
      <w:r>
        <w:t xml:space="preserve"> </w:t>
      </w:r>
      <w:r>
        <w:t>희생을</w:t>
      </w:r>
      <w:r>
        <w:t xml:space="preserve"> </w:t>
      </w:r>
      <w:r>
        <w:t>보아</w:t>
      </w:r>
      <w:r>
        <w:t xml:space="preserve"> </w:t>
      </w:r>
      <w:r>
        <w:t>왔습니다</w:t>
      </w:r>
      <w:r>
        <w:t xml:space="preserve">. </w:t>
      </w:r>
      <w:r>
        <w:t>이제</w:t>
      </w:r>
      <w:r>
        <w:t xml:space="preserve"> </w:t>
      </w:r>
      <w:r>
        <w:t>그리스도께서</w:t>
      </w:r>
      <w:r>
        <w:t xml:space="preserve"> </w:t>
      </w:r>
      <w:r>
        <w:t>정당한</w:t>
      </w:r>
      <w:r>
        <w:t xml:space="preserve"> </w:t>
      </w:r>
      <w:r>
        <w:t>지위를</w:t>
      </w:r>
      <w:r>
        <w:t xml:space="preserve"> </w:t>
      </w:r>
      <w:r>
        <w:t>차지하시고</w:t>
      </w:r>
      <w:r>
        <w:t xml:space="preserve"> </w:t>
      </w:r>
      <w:r>
        <w:t>나라와</w:t>
      </w:r>
      <w:r>
        <w:t xml:space="preserve"> </w:t>
      </w:r>
      <w:r>
        <w:t>권세자와</w:t>
      </w:r>
      <w:r>
        <w:t xml:space="preserve"> </w:t>
      </w:r>
      <w:r>
        <w:t>모든</w:t>
      </w:r>
      <w:r>
        <w:t xml:space="preserve"> </w:t>
      </w:r>
      <w:r>
        <w:t>이름</w:t>
      </w:r>
      <w:r>
        <w:t xml:space="preserve"> </w:t>
      </w:r>
      <w:r>
        <w:t>위에</w:t>
      </w:r>
      <w:r>
        <w:t xml:space="preserve"> </w:t>
      </w:r>
      <w:r>
        <w:t>영광을</w:t>
      </w:r>
      <w:r>
        <w:t xml:space="preserve"> </w:t>
      </w:r>
      <w:r>
        <w:t>받을</w:t>
      </w:r>
      <w:r>
        <w:t xml:space="preserve"> </w:t>
      </w:r>
      <w:r>
        <w:t>때가</w:t>
      </w:r>
      <w:r>
        <w:t xml:space="preserve"> </w:t>
      </w:r>
      <w:r>
        <w:t>되었습니다</w:t>
      </w:r>
      <w:r>
        <w:t xml:space="preserve">. </w:t>
      </w:r>
      <w:r>
        <w:t>그리스도께서는</w:t>
      </w:r>
      <w:r>
        <w:t xml:space="preserve"> </w:t>
      </w:r>
      <w:r>
        <w:t>앞에</w:t>
      </w:r>
      <w:r>
        <w:t xml:space="preserve"> </w:t>
      </w:r>
      <w:r>
        <w:t>있는</w:t>
      </w:r>
      <w:r>
        <w:t xml:space="preserve"> </w:t>
      </w:r>
      <w:r>
        <w:t>즐거움을</w:t>
      </w:r>
      <w:r>
        <w:t xml:space="preserve"> </w:t>
      </w:r>
      <w:r>
        <w:t>위해</w:t>
      </w:r>
      <w:r>
        <w:t xml:space="preserve">, </w:t>
      </w:r>
      <w:r>
        <w:t>허다한</w:t>
      </w:r>
      <w:r>
        <w:t xml:space="preserve"> </w:t>
      </w:r>
      <w:r>
        <w:t>아들을</w:t>
      </w:r>
      <w:r>
        <w:t xml:space="preserve"> </w:t>
      </w:r>
      <w:r>
        <w:t>영화롭게</w:t>
      </w:r>
      <w:r>
        <w:t xml:space="preserve"> </w:t>
      </w:r>
      <w:r>
        <w:t>하기</w:t>
      </w:r>
      <w:r>
        <w:t xml:space="preserve"> </w:t>
      </w:r>
      <w:r>
        <w:t>위해</w:t>
      </w:r>
      <w:r>
        <w:t xml:space="preserve"> </w:t>
      </w:r>
      <w:r>
        <w:t>십자가를</w:t>
      </w:r>
      <w:r>
        <w:t xml:space="preserve"> </w:t>
      </w:r>
      <w:r>
        <w:t>참으시고</w:t>
      </w:r>
      <w:r>
        <w:t xml:space="preserve"> </w:t>
      </w:r>
      <w:r>
        <w:t>부끄러움을</w:t>
      </w:r>
      <w:r>
        <w:t xml:space="preserve"> </w:t>
      </w:r>
      <w:r>
        <w:t>개의치</w:t>
      </w:r>
      <w:r>
        <w:t xml:space="preserve"> </w:t>
      </w:r>
      <w:r>
        <w:t>않았습니다</w:t>
      </w:r>
      <w:r>
        <w:t xml:space="preserve">. </w:t>
      </w:r>
      <w:r>
        <w:t>그리스도께서</w:t>
      </w:r>
      <w:r>
        <w:t xml:space="preserve"> </w:t>
      </w:r>
      <w:r>
        <w:t>당하신</w:t>
      </w:r>
      <w:r>
        <w:t xml:space="preserve"> </w:t>
      </w:r>
      <w:r>
        <w:t>고통과</w:t>
      </w:r>
      <w:r>
        <w:t xml:space="preserve"> </w:t>
      </w:r>
      <w:r>
        <w:t>치욕은</w:t>
      </w:r>
      <w:r>
        <w:t xml:space="preserve"> </w:t>
      </w:r>
      <w:r>
        <w:t>상상할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컸습니다</w:t>
      </w:r>
      <w:r>
        <w:t xml:space="preserve">. </w:t>
      </w:r>
      <w:r>
        <w:t>그러나</w:t>
      </w:r>
      <w:r>
        <w:t xml:space="preserve"> </w:t>
      </w:r>
      <w:r>
        <w:t>그</w:t>
      </w:r>
      <w:r>
        <w:t xml:space="preserve"> </w:t>
      </w:r>
      <w:r>
        <w:t>기쁨과</w:t>
      </w:r>
      <w:r>
        <w:t xml:space="preserve"> </w:t>
      </w:r>
      <w:r>
        <w:t>영광은</w:t>
      </w:r>
      <w:r>
        <w:t xml:space="preserve"> </w:t>
      </w:r>
      <w:r>
        <w:t>그</w:t>
      </w:r>
      <w:r>
        <w:t xml:space="preserve"> </w:t>
      </w:r>
      <w:r>
        <w:t>이상으로</w:t>
      </w:r>
      <w:r>
        <w:t xml:space="preserve"> </w:t>
      </w:r>
      <w:r>
        <w:t>더욱</w:t>
      </w:r>
      <w:r>
        <w:t xml:space="preserve"> </w:t>
      </w:r>
      <w:r>
        <w:t>큽니다</w:t>
      </w:r>
      <w:r>
        <w:t xml:space="preserve">. </w:t>
      </w:r>
      <w:r>
        <w:t>그분은</w:t>
      </w:r>
      <w:r>
        <w:t xml:space="preserve"> </w:t>
      </w:r>
      <w:r>
        <w:t>구원받은</w:t>
      </w:r>
      <w:r>
        <w:t xml:space="preserve"> </w:t>
      </w:r>
      <w:r>
        <w:t>자들을</w:t>
      </w:r>
      <w:r>
        <w:t xml:space="preserve"> </w:t>
      </w:r>
      <w:r>
        <w:t>보십니다</w:t>
      </w:r>
      <w:r>
        <w:t xml:space="preserve">. </w:t>
      </w:r>
      <w:r>
        <w:t>그들은</w:t>
      </w:r>
      <w:r>
        <w:t xml:space="preserve"> </w:t>
      </w:r>
      <w:r>
        <w:t>그분의</w:t>
      </w:r>
      <w:r>
        <w:t xml:space="preserve"> </w:t>
      </w:r>
      <w:r>
        <w:t>형상을</w:t>
      </w:r>
      <w:r>
        <w:t xml:space="preserve"> </w:t>
      </w:r>
      <w:r>
        <w:t>따라</w:t>
      </w:r>
      <w:r>
        <w:t xml:space="preserve"> </w:t>
      </w:r>
      <w:r>
        <w:t>새롭게</w:t>
      </w:r>
      <w:r>
        <w:t xml:space="preserve"> </w:t>
      </w:r>
      <w:r>
        <w:t>되었습니다</w:t>
      </w:r>
      <w:r>
        <w:t xml:space="preserve">. </w:t>
      </w:r>
      <w:r>
        <w:t>모든</w:t>
      </w:r>
      <w:r>
        <w:t xml:space="preserve"> </w:t>
      </w:r>
      <w:r>
        <w:t>이가</w:t>
      </w:r>
      <w:r>
        <w:t xml:space="preserve"> </w:t>
      </w:r>
      <w:r>
        <w:t>마음에</w:t>
      </w:r>
      <w:r>
        <w:t xml:space="preserve"> </w:t>
      </w:r>
      <w:r>
        <w:t>하나님의</w:t>
      </w:r>
      <w:r>
        <w:t xml:space="preserve"> </w:t>
      </w:r>
      <w:r>
        <w:t>완전한</w:t>
      </w:r>
      <w:r>
        <w:t xml:space="preserve"> </w:t>
      </w:r>
      <w:r>
        <w:t>흔적을</w:t>
      </w:r>
      <w:r>
        <w:t xml:space="preserve"> </w:t>
      </w:r>
      <w:r>
        <w:t>지니고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얼굴에서</w:t>
      </w:r>
      <w:r>
        <w:t xml:space="preserve"> </w:t>
      </w:r>
      <w:r>
        <w:t>왕이신</w:t>
      </w:r>
      <w:r>
        <w:t xml:space="preserve"> </w:t>
      </w:r>
      <w:r>
        <w:t>그분의</w:t>
      </w:r>
      <w:r>
        <w:t xml:space="preserve"> </w:t>
      </w:r>
      <w:r>
        <w:t>광채가</w:t>
      </w:r>
      <w:r>
        <w:t xml:space="preserve"> </w:t>
      </w:r>
      <w:r>
        <w:t>반사됩니다</w:t>
      </w:r>
      <w:r>
        <w:t xml:space="preserve">. </w:t>
      </w:r>
      <w:r>
        <w:t>자신이</w:t>
      </w:r>
      <w:r>
        <w:t xml:space="preserve"> </w:t>
      </w:r>
      <w:r>
        <w:t>수고한</w:t>
      </w:r>
      <w:r>
        <w:t xml:space="preserve"> </w:t>
      </w:r>
      <w:r>
        <w:t>결과가</w:t>
      </w:r>
      <w:r>
        <w:t xml:space="preserve"> </w:t>
      </w:r>
      <w:r>
        <w:t>그들에게서</w:t>
      </w:r>
      <w:r>
        <w:t xml:space="preserve"> </w:t>
      </w:r>
      <w:r>
        <w:t>나타나는</w:t>
      </w:r>
      <w:r>
        <w:t xml:space="preserve"> </w:t>
      </w:r>
      <w:r>
        <w:t>것을</w:t>
      </w:r>
      <w:r>
        <w:t xml:space="preserve"> </w:t>
      </w:r>
      <w:r>
        <w:t>보며</w:t>
      </w:r>
      <w:r>
        <w:t xml:space="preserve"> </w:t>
      </w:r>
      <w:r>
        <w:t>그분이</w:t>
      </w:r>
      <w:r>
        <w:t xml:space="preserve"> </w:t>
      </w:r>
      <w:r>
        <w:t>심히</w:t>
      </w:r>
      <w:r>
        <w:t xml:space="preserve"> </w:t>
      </w:r>
      <w:r>
        <w:t>만족하십니다</w:t>
      </w:r>
      <w:r>
        <w:t xml:space="preserve">. </w:t>
      </w:r>
      <w:r>
        <w:t>이제</w:t>
      </w:r>
      <w:r>
        <w:t xml:space="preserve"> </w:t>
      </w:r>
      <w:r>
        <w:t>의인과</w:t>
      </w:r>
      <w:r>
        <w:t xml:space="preserve"> </w:t>
      </w:r>
      <w:r>
        <w:t>악인의</w:t>
      </w:r>
      <w:r>
        <w:t xml:space="preserve"> </w:t>
      </w:r>
      <w:r>
        <w:t>무리가</w:t>
      </w:r>
      <w:r>
        <w:t xml:space="preserve"> </w:t>
      </w:r>
      <w:r>
        <w:t>모두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그분은</w:t>
      </w:r>
      <w:r>
        <w:t xml:space="preserve"> </w:t>
      </w:r>
      <w:r>
        <w:t>선포하십니다</w:t>
      </w:r>
      <w:r>
        <w:t>. “</w:t>
      </w:r>
      <w:r>
        <w:t>내가</w:t>
      </w:r>
      <w:r>
        <w:t xml:space="preserve"> </w:t>
      </w:r>
      <w:r>
        <w:t>나의</w:t>
      </w:r>
      <w:r>
        <w:t xml:space="preserve"> </w:t>
      </w:r>
      <w:r>
        <w:t>피로</w:t>
      </w:r>
      <w:r>
        <w:t xml:space="preserve"> </w:t>
      </w:r>
      <w:r>
        <w:t>산</w:t>
      </w:r>
      <w:r>
        <w:t xml:space="preserve"> </w:t>
      </w:r>
      <w:r>
        <w:t>자들을</w:t>
      </w:r>
      <w:r>
        <w:t xml:space="preserve"> </w:t>
      </w:r>
      <w:r>
        <w:t>보라</w:t>
      </w:r>
      <w:r>
        <w:t xml:space="preserve">! </w:t>
      </w:r>
      <w:r>
        <w:t>내가</w:t>
      </w:r>
      <w:r>
        <w:t xml:space="preserve"> </w:t>
      </w:r>
      <w:r>
        <w:t>저들을</w:t>
      </w:r>
      <w:r>
        <w:t xml:space="preserve"> </w:t>
      </w:r>
      <w:r>
        <w:t>위하여</w:t>
      </w:r>
      <w:r>
        <w:t xml:space="preserve"> </w:t>
      </w:r>
      <w:r>
        <w:t>고난을</w:t>
      </w:r>
      <w:r>
        <w:t xml:space="preserve"> </w:t>
      </w:r>
      <w:r>
        <w:t>받고</w:t>
      </w:r>
      <w:r>
        <w:t xml:space="preserve"> </w:t>
      </w:r>
      <w:r>
        <w:t>저들을</w:t>
      </w:r>
      <w:r>
        <w:t xml:space="preserve"> </w:t>
      </w:r>
      <w:r>
        <w:t>위하여</w:t>
      </w:r>
      <w:r>
        <w:t xml:space="preserve"> </w:t>
      </w:r>
      <w:r>
        <w:t>죽은</w:t>
      </w:r>
      <w:r>
        <w:t xml:space="preserve"> </w:t>
      </w:r>
      <w:r>
        <w:t>것은</w:t>
      </w:r>
      <w:r>
        <w:t xml:space="preserve"> </w:t>
      </w:r>
      <w:r>
        <w:t>저들이</w:t>
      </w:r>
      <w:r>
        <w:t xml:space="preserve"> </w:t>
      </w:r>
      <w:r>
        <w:t>영원토록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거하게</w:t>
      </w:r>
      <w:r>
        <w:t xml:space="preserve"> </w:t>
      </w:r>
      <w:r>
        <w:t>하기</w:t>
      </w:r>
      <w:r>
        <w:t xml:space="preserve"> </w:t>
      </w:r>
      <w:r>
        <w:t>위해서이다</w:t>
      </w:r>
      <w:r>
        <w:t xml:space="preserve">.” </w:t>
      </w:r>
      <w:r>
        <w:t>흰옷을</w:t>
      </w:r>
      <w:r>
        <w:t xml:space="preserve"> </w:t>
      </w:r>
      <w:r>
        <w:t>입고</w:t>
      </w:r>
      <w:r>
        <w:t xml:space="preserve"> </w:t>
      </w:r>
      <w:r>
        <w:lastRenderedPageBreak/>
        <w:t>보좌를</w:t>
      </w:r>
      <w:r>
        <w:t xml:space="preserve"> </w:t>
      </w:r>
      <w:r>
        <w:t>둘러싼</w:t>
      </w:r>
      <w:r>
        <w:t xml:space="preserve"> </w:t>
      </w:r>
      <w:r>
        <w:t>이들에게서</w:t>
      </w:r>
      <w:r>
        <w:t xml:space="preserve"> </w:t>
      </w:r>
      <w:r>
        <w:t>찬양이</w:t>
      </w:r>
      <w:r>
        <w:t xml:space="preserve"> </w:t>
      </w:r>
      <w:r>
        <w:t>울려</w:t>
      </w:r>
      <w:r>
        <w:t xml:space="preserve"> </w:t>
      </w:r>
      <w:r>
        <w:t>퍼집니다</w:t>
      </w:r>
      <w:r>
        <w:t>. “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어린양은</w:t>
      </w:r>
      <w:r>
        <w:t xml:space="preserve"> </w:t>
      </w:r>
      <w:r>
        <w:t>능력과</w:t>
      </w:r>
      <w:r>
        <w:t xml:space="preserve"> </w:t>
      </w:r>
      <w:r>
        <w:t>부와</w:t>
      </w:r>
      <w:r>
        <w:t xml:space="preserve"> </w:t>
      </w:r>
      <w:r>
        <w:t>지혜와</w:t>
      </w:r>
      <w:r>
        <w:t xml:space="preserve"> </w:t>
      </w:r>
      <w:r>
        <w:t>힘과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찬송을</w:t>
      </w:r>
      <w:r>
        <w:t xml:space="preserve"> </w:t>
      </w:r>
      <w:r>
        <w:t>받으시기에</w:t>
      </w:r>
      <w:r>
        <w:t xml:space="preserve"> </w:t>
      </w:r>
      <w:r>
        <w:t>합당하도다</w:t>
      </w:r>
      <w:r>
        <w:t>”(</w:t>
      </w:r>
      <w:r>
        <w:t>계</w:t>
      </w:r>
      <w:r>
        <w:t xml:space="preserve"> 5:12).</w:t>
      </w:r>
    </w:p>
    <w:p w14:paraId="26B3339F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670-671</w:t>
      </w:r>
    </w:p>
    <w:p w14:paraId="43D018BA" w14:textId="77777777" w:rsidR="007A2BAE" w:rsidRDefault="00000000">
      <w:r>
        <w:br w:type="page"/>
      </w:r>
    </w:p>
    <w:p w14:paraId="215179BB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5</w:t>
      </w:r>
      <w:r>
        <w:t>일</w:t>
      </w:r>
    </w:p>
    <w:p w14:paraId="4DB7AC76" w14:textId="77777777" w:rsidR="007A2BAE" w:rsidRDefault="007A2BAE"/>
    <w:p w14:paraId="1A60072E" w14:textId="77777777" w:rsidR="007A2BAE" w:rsidRDefault="00000000">
      <w:pPr>
        <w:jc w:val="both"/>
      </w:pPr>
      <w:r>
        <w:t>죄와</w:t>
      </w:r>
      <w:r>
        <w:t xml:space="preserve"> </w:t>
      </w:r>
      <w:r>
        <w:t>죄인들이</w:t>
      </w:r>
      <w:r>
        <w:t xml:space="preserve"> </w:t>
      </w:r>
      <w:r>
        <w:t>소멸하다</w:t>
      </w:r>
    </w:p>
    <w:p w14:paraId="71004128" w14:textId="77777777" w:rsidR="007A2BAE" w:rsidRDefault="007A2BAE"/>
    <w:p w14:paraId="31D08661" w14:textId="77777777" w:rsidR="007A2BAE" w:rsidRDefault="00000000">
      <w:pPr>
        <w:jc w:val="both"/>
      </w:pPr>
      <w:r>
        <w:t>“</w:t>
      </w:r>
      <w:r>
        <w:t>만군의</w:t>
      </w:r>
      <w:r>
        <w:t xml:space="preserve"> </w:t>
      </w:r>
      <w:r>
        <w:t>여호와가</w:t>
      </w:r>
      <w:r>
        <w:t xml:space="preserve"> </w:t>
      </w:r>
      <w:r>
        <w:t>이르노라</w:t>
      </w:r>
      <w:r>
        <w:t xml:space="preserve"> </w:t>
      </w:r>
      <w:r>
        <w:t>보라</w:t>
      </w:r>
      <w:r>
        <w:t xml:space="preserve"> </w:t>
      </w:r>
      <w:r>
        <w:t>용광로</w:t>
      </w:r>
      <w:r>
        <w:t xml:space="preserve"> </w:t>
      </w:r>
      <w:r>
        <w:t>불</w:t>
      </w:r>
      <w:r>
        <w:t xml:space="preserve"> </w:t>
      </w:r>
      <w:r>
        <w:t>같은</w:t>
      </w:r>
      <w:r>
        <w:t xml:space="preserve"> </w:t>
      </w:r>
      <w:r>
        <w:t>날이</w:t>
      </w:r>
      <w:r>
        <w:t xml:space="preserve"> </w:t>
      </w:r>
      <w:r>
        <w:t>이르리니</w:t>
      </w:r>
      <w:r>
        <w:t xml:space="preserve"> </w:t>
      </w:r>
      <w:r>
        <w:t>교만한</w:t>
      </w:r>
      <w:r>
        <w:t xml:space="preserve"> </w:t>
      </w:r>
      <w:r>
        <w:t>자와</w:t>
      </w:r>
      <w:r>
        <w:t xml:space="preserve"> </w:t>
      </w:r>
      <w:r>
        <w:t>악을</w:t>
      </w:r>
      <w:r>
        <w:t xml:space="preserve"> </w:t>
      </w:r>
      <w:r>
        <w:t>행하는</w:t>
      </w:r>
      <w:r>
        <w:t xml:space="preserve"> </w:t>
      </w:r>
      <w:r>
        <w:t>자는</w:t>
      </w:r>
      <w:r>
        <w:t xml:space="preserve"> </w:t>
      </w:r>
      <w:r>
        <w:t>다</w:t>
      </w:r>
      <w:r>
        <w:t xml:space="preserve"> </w:t>
      </w:r>
      <w:r>
        <w:t>지푸라기</w:t>
      </w:r>
      <w:r>
        <w:t xml:space="preserve"> </w:t>
      </w:r>
      <w:r>
        <w:t>같을</w:t>
      </w:r>
      <w:r>
        <w:t xml:space="preserve"> </w:t>
      </w:r>
      <w:r>
        <w:t>것이라</w:t>
      </w:r>
      <w:r>
        <w:t xml:space="preserve"> </w:t>
      </w:r>
      <w:r>
        <w:t>그</w:t>
      </w:r>
      <w:r>
        <w:t xml:space="preserve"> </w:t>
      </w:r>
      <w:r>
        <w:t>이르는</w:t>
      </w:r>
      <w:r>
        <w:t xml:space="preserve"> </w:t>
      </w:r>
      <w:r>
        <w:t>날이</w:t>
      </w:r>
      <w:r>
        <w:t xml:space="preserve"> </w:t>
      </w:r>
      <w:r>
        <w:t>그들을</w:t>
      </w:r>
      <w:r>
        <w:t xml:space="preserve"> </w:t>
      </w:r>
      <w:r>
        <w:t>살라</w:t>
      </w:r>
      <w:r>
        <w:t xml:space="preserve"> </w:t>
      </w:r>
      <w:r>
        <w:t>그</w:t>
      </w:r>
      <w:r>
        <w:t xml:space="preserve"> </w:t>
      </w:r>
      <w:r>
        <w:t>뿌리와</w:t>
      </w:r>
      <w:r>
        <w:t xml:space="preserve"> </w:t>
      </w:r>
      <w:r>
        <w:t>가지를</w:t>
      </w:r>
      <w:r>
        <w:t xml:space="preserve"> </w:t>
      </w:r>
      <w:r>
        <w:t>남기지</w:t>
      </w:r>
      <w:r>
        <w:t xml:space="preserve"> </w:t>
      </w:r>
      <w:r>
        <w:t>아니할</w:t>
      </w:r>
      <w:r>
        <w:t xml:space="preserve"> </w:t>
      </w:r>
      <w:r>
        <w:t>것이로되</w:t>
      </w:r>
      <w:r>
        <w:t>”(</w:t>
      </w:r>
      <w:r>
        <w:t>말</w:t>
      </w:r>
      <w:r>
        <w:t xml:space="preserve"> 4:1).</w:t>
      </w:r>
    </w:p>
    <w:p w14:paraId="27C011FA" w14:textId="77777777" w:rsidR="007A2BAE" w:rsidRDefault="00000000">
      <w:pPr>
        <w:jc w:val="both"/>
      </w:pPr>
      <w:r>
        <w:t>사탄은</w:t>
      </w:r>
      <w:r>
        <w:t xml:space="preserve"> </w:t>
      </w:r>
      <w:r>
        <w:t>하나님의</w:t>
      </w:r>
      <w:r>
        <w:t xml:space="preserve"> </w:t>
      </w:r>
      <w:r>
        <w:t>공정하심을</w:t>
      </w:r>
      <w:r>
        <w:t xml:space="preserve"> </w:t>
      </w:r>
      <w:r>
        <w:t>승인하고</w:t>
      </w:r>
      <w:r>
        <w:t xml:space="preserve"> </w:t>
      </w:r>
      <w:r>
        <w:t>그리스도의</w:t>
      </w:r>
      <w:r>
        <w:t xml:space="preserve"> </w:t>
      </w:r>
      <w:r>
        <w:t>패권</w:t>
      </w:r>
      <w:r>
        <w:t xml:space="preserve"> </w:t>
      </w:r>
      <w:r>
        <w:t>앞에</w:t>
      </w:r>
      <w:r>
        <w:t xml:space="preserve"> </w:t>
      </w:r>
      <w:r>
        <w:t>고개를</w:t>
      </w:r>
      <w:r>
        <w:t xml:space="preserve"> </w:t>
      </w:r>
      <w:r>
        <w:t>숙일</w:t>
      </w:r>
      <w:r>
        <w:t xml:space="preserve"> </w:t>
      </w:r>
      <w:r>
        <w:t>수밖에</w:t>
      </w:r>
      <w:r>
        <w:t xml:space="preserve"> </w:t>
      </w:r>
      <w:r>
        <w:t>없지만</w:t>
      </w:r>
      <w:r>
        <w:t xml:space="preserve"> </w:t>
      </w:r>
      <w:r>
        <w:t>그의</w:t>
      </w:r>
      <w:r>
        <w:t xml:space="preserve"> </w:t>
      </w:r>
      <w:r>
        <w:t>성질은</w:t>
      </w:r>
      <w:r>
        <w:t xml:space="preserve"> </w:t>
      </w:r>
      <w:r>
        <w:t>변화하지</w:t>
      </w:r>
      <w:r>
        <w:t xml:space="preserve"> </w:t>
      </w:r>
      <w:r>
        <w:t>않습니다</w:t>
      </w:r>
      <w:r>
        <w:t xml:space="preserve">. </w:t>
      </w:r>
      <w:r>
        <w:t>반역의</w:t>
      </w:r>
      <w:r>
        <w:t xml:space="preserve"> </w:t>
      </w:r>
      <w:r>
        <w:t>정신이</w:t>
      </w:r>
      <w:r>
        <w:t xml:space="preserve"> </w:t>
      </w:r>
      <w:r>
        <w:t>거센</w:t>
      </w:r>
      <w:r>
        <w:t xml:space="preserve"> </w:t>
      </w:r>
      <w:r>
        <w:t>물결처럼</w:t>
      </w:r>
      <w:r>
        <w:t xml:space="preserve"> </w:t>
      </w:r>
      <w:r>
        <w:t>넘칩니다</w:t>
      </w:r>
      <w:r>
        <w:t xml:space="preserve">. </w:t>
      </w:r>
      <w:r>
        <w:t>분노가</w:t>
      </w:r>
      <w:r>
        <w:t xml:space="preserve"> </w:t>
      </w:r>
      <w:r>
        <w:t>북받친</w:t>
      </w:r>
      <w:r>
        <w:t xml:space="preserve"> </w:t>
      </w:r>
      <w:r>
        <w:t>사탄은</w:t>
      </w:r>
      <w:r>
        <w:t xml:space="preserve"> </w:t>
      </w:r>
      <w:r>
        <w:t>대쟁투에</w:t>
      </w:r>
      <w:r>
        <w:t xml:space="preserve"> </w:t>
      </w:r>
      <w:r>
        <w:t>항복하지</w:t>
      </w:r>
      <w:r>
        <w:t xml:space="preserve"> </w:t>
      </w:r>
      <w:r>
        <w:t>않기로</w:t>
      </w:r>
      <w:r>
        <w:t xml:space="preserve"> </w:t>
      </w:r>
      <w:r>
        <w:t>결심합니다</w:t>
      </w:r>
      <w:r>
        <w:t xml:space="preserve">. </w:t>
      </w:r>
      <w:r>
        <w:t>하늘</w:t>
      </w:r>
      <w:r>
        <w:t xml:space="preserve"> </w:t>
      </w:r>
      <w:r>
        <w:t>왕에</w:t>
      </w:r>
      <w:r>
        <w:t xml:space="preserve"> </w:t>
      </w:r>
      <w:r>
        <w:t>맞선</w:t>
      </w:r>
      <w:r>
        <w:t xml:space="preserve"> </w:t>
      </w:r>
      <w:r>
        <w:t>절박한</w:t>
      </w:r>
      <w:r>
        <w:t xml:space="preserve"> </w:t>
      </w:r>
      <w:r>
        <w:t>최후의</w:t>
      </w:r>
      <w:r>
        <w:t xml:space="preserve"> </w:t>
      </w:r>
      <w:r>
        <w:t>싸움이</w:t>
      </w:r>
      <w:r>
        <w:t xml:space="preserve"> </w:t>
      </w:r>
      <w:r>
        <w:t>시작됩니다</w:t>
      </w:r>
      <w:r>
        <w:t xml:space="preserve">. </w:t>
      </w:r>
      <w:r>
        <w:t>그는</w:t>
      </w:r>
      <w:r>
        <w:t xml:space="preserve"> </w:t>
      </w:r>
      <w:r>
        <w:t>분노한</w:t>
      </w:r>
      <w:r>
        <w:t xml:space="preserve"> </w:t>
      </w:r>
      <w:r>
        <w:t>나머지</w:t>
      </w:r>
      <w:r>
        <w:t xml:space="preserve"> </w:t>
      </w:r>
      <w:r>
        <w:t>그</w:t>
      </w:r>
      <w:r>
        <w:t xml:space="preserve"> </w:t>
      </w:r>
      <w:r>
        <w:t>부하들</w:t>
      </w:r>
      <w:r>
        <w:t xml:space="preserve"> </w:t>
      </w:r>
      <w:r>
        <w:t>가운데로</w:t>
      </w:r>
      <w:r>
        <w:t xml:space="preserve"> </w:t>
      </w:r>
      <w:r>
        <w:t>뛰어</w:t>
      </w:r>
      <w:r>
        <w:t xml:space="preserve"> </w:t>
      </w:r>
      <w:r>
        <w:t>들어가</w:t>
      </w:r>
      <w:r>
        <w:t xml:space="preserve"> </w:t>
      </w:r>
      <w:r>
        <w:t>그들에게</w:t>
      </w:r>
      <w:r>
        <w:t xml:space="preserve"> </w:t>
      </w:r>
      <w:r>
        <w:t>절박한</w:t>
      </w:r>
      <w:r>
        <w:t xml:space="preserve"> </w:t>
      </w:r>
      <w:r>
        <w:t>전투를</w:t>
      </w:r>
      <w:r>
        <w:t xml:space="preserve"> </w:t>
      </w:r>
      <w:r>
        <w:t>부추깁니다</w:t>
      </w:r>
      <w:r>
        <w:t xml:space="preserve">. </w:t>
      </w:r>
      <w:r>
        <w:t>그러나</w:t>
      </w:r>
      <w:r>
        <w:t xml:space="preserve"> </w:t>
      </w:r>
      <w:r>
        <w:t>그가</w:t>
      </w:r>
      <w:r>
        <w:t xml:space="preserve"> </w:t>
      </w:r>
      <w:r>
        <w:t>반역에</w:t>
      </w:r>
      <w:r>
        <w:t xml:space="preserve"> </w:t>
      </w:r>
      <w:r>
        <w:t>가담시킨</w:t>
      </w:r>
      <w:r>
        <w:t xml:space="preserve"> </w:t>
      </w:r>
      <w:r>
        <w:t>무수한</w:t>
      </w:r>
      <w:r>
        <w:t xml:space="preserve"> </w:t>
      </w:r>
      <w:r>
        <w:t>무리</w:t>
      </w:r>
      <w:r>
        <w:t xml:space="preserve"> </w:t>
      </w:r>
      <w:r>
        <w:t>중</w:t>
      </w:r>
      <w:r>
        <w:t xml:space="preserve"> </w:t>
      </w:r>
      <w:r>
        <w:t>그의</w:t>
      </w:r>
      <w:r>
        <w:t xml:space="preserve"> </w:t>
      </w:r>
      <w:r>
        <w:t>패권을</w:t>
      </w:r>
      <w:r>
        <w:t xml:space="preserve"> </w:t>
      </w:r>
      <w:r>
        <w:t>인정하는</w:t>
      </w:r>
      <w:r>
        <w:t xml:space="preserve"> </w:t>
      </w:r>
      <w:r>
        <w:t>자는</w:t>
      </w:r>
      <w:r>
        <w:t xml:space="preserve"> </w:t>
      </w:r>
      <w:r>
        <w:t>이제</w:t>
      </w:r>
      <w:r>
        <w:t xml:space="preserve"> </w:t>
      </w:r>
      <w:r>
        <w:t>하나도</w:t>
      </w:r>
      <w:r>
        <w:t xml:space="preserve"> </w:t>
      </w:r>
      <w:r>
        <w:t>없습니다</w:t>
      </w:r>
      <w:r>
        <w:t xml:space="preserve">. </w:t>
      </w:r>
      <w:r>
        <w:t>그의</w:t>
      </w:r>
      <w:r>
        <w:t xml:space="preserve"> </w:t>
      </w:r>
      <w:r>
        <w:t>권세는</w:t>
      </w:r>
      <w:r>
        <w:t xml:space="preserve"> </w:t>
      </w:r>
      <w:r>
        <w:t>끝이</w:t>
      </w:r>
      <w:r>
        <w:t xml:space="preserve"> </w:t>
      </w:r>
      <w:r>
        <w:t>났습니다</w:t>
      </w:r>
      <w:r>
        <w:t xml:space="preserve">. </w:t>
      </w:r>
      <w:r>
        <w:t>악인들은</w:t>
      </w:r>
      <w:r>
        <w:t xml:space="preserve"> </w:t>
      </w:r>
      <w:r>
        <w:t>하나님에</w:t>
      </w:r>
      <w:r>
        <w:t xml:space="preserve"> </w:t>
      </w:r>
      <w:r>
        <w:t>대해</w:t>
      </w:r>
      <w:r>
        <w:t xml:space="preserve"> </w:t>
      </w:r>
      <w:r>
        <w:t>사탄과</w:t>
      </w:r>
      <w:r>
        <w:t xml:space="preserve"> </w:t>
      </w:r>
      <w:r>
        <w:t>같이</w:t>
      </w:r>
      <w:r>
        <w:t xml:space="preserve"> </w:t>
      </w:r>
      <w:r>
        <w:t>증오가</w:t>
      </w:r>
      <w:r>
        <w:t xml:space="preserve"> </w:t>
      </w:r>
      <w:r>
        <w:t>차오르지만</w:t>
      </w:r>
      <w:r>
        <w:t xml:space="preserve"> </w:t>
      </w:r>
      <w:r>
        <w:t>이제는</w:t>
      </w:r>
      <w:r>
        <w:t xml:space="preserve"> </w:t>
      </w:r>
      <w:r>
        <w:t>가망이</w:t>
      </w:r>
      <w:r>
        <w:t xml:space="preserve"> </w:t>
      </w:r>
      <w:r>
        <w:t>없으며</w:t>
      </w:r>
      <w:r>
        <w:t xml:space="preserve"> </w:t>
      </w:r>
      <w:r>
        <w:t>도저히</w:t>
      </w:r>
      <w:r>
        <w:t xml:space="preserve"> </w:t>
      </w:r>
      <w:r>
        <w:t>여호와를</w:t>
      </w:r>
      <w:r>
        <w:t xml:space="preserve"> </w:t>
      </w:r>
      <w:r>
        <w:t>이길</w:t>
      </w:r>
      <w:r>
        <w:t xml:space="preserve"> </w:t>
      </w:r>
      <w:r>
        <w:t>수</w:t>
      </w:r>
      <w:r>
        <w:t xml:space="preserve"> </w:t>
      </w:r>
      <w:r>
        <w:t>없음을</w:t>
      </w:r>
      <w:r>
        <w:t xml:space="preserve"> </w:t>
      </w:r>
      <w:r>
        <w:t>깨닫습니다</w:t>
      </w:r>
      <w:r>
        <w:t xml:space="preserve">. </w:t>
      </w:r>
      <w:r>
        <w:t>그들의</w:t>
      </w:r>
      <w:r>
        <w:t xml:space="preserve"> </w:t>
      </w:r>
      <w:r>
        <w:t>분노는</w:t>
      </w:r>
      <w:r>
        <w:t xml:space="preserve"> </w:t>
      </w:r>
      <w:r>
        <w:t>사탄에게</w:t>
      </w:r>
      <w:r>
        <w:t xml:space="preserve"> </w:t>
      </w:r>
      <w:r>
        <w:t>그리고</w:t>
      </w:r>
      <w:r>
        <w:t xml:space="preserve"> </w:t>
      </w:r>
      <w:r>
        <w:t>속임수를</w:t>
      </w:r>
      <w:r>
        <w:t xml:space="preserve"> </w:t>
      </w:r>
      <w:r>
        <w:t>자행한</w:t>
      </w:r>
      <w:r>
        <w:t xml:space="preserve"> </w:t>
      </w:r>
      <w:r>
        <w:t>그의</w:t>
      </w:r>
      <w:r>
        <w:t xml:space="preserve"> </w:t>
      </w:r>
      <w:r>
        <w:t>대리자들에게</w:t>
      </w:r>
      <w:r>
        <w:t xml:space="preserve"> </w:t>
      </w:r>
      <w:r>
        <w:t>향합니다</w:t>
      </w:r>
      <w:r>
        <w:t xml:space="preserve">. </w:t>
      </w:r>
      <w:r>
        <w:t>극악한</w:t>
      </w:r>
      <w:r>
        <w:t xml:space="preserve"> </w:t>
      </w:r>
      <w:r>
        <w:t>분노로</w:t>
      </w:r>
      <w:r>
        <w:t xml:space="preserve"> </w:t>
      </w:r>
      <w:r>
        <w:t>그들에게</w:t>
      </w:r>
      <w:r>
        <w:t xml:space="preserve"> </w:t>
      </w:r>
      <w:r>
        <w:t>달려듭니다</w:t>
      </w:r>
      <w:r>
        <w:t>.</w:t>
      </w:r>
    </w:p>
    <w:p w14:paraId="0E7E7C64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말씀하셨습니다</w:t>
      </w:r>
      <w:r>
        <w:t>. “</w:t>
      </w:r>
      <w:r>
        <w:t>네</w:t>
      </w:r>
      <w:r>
        <w:t xml:space="preserve"> </w:t>
      </w:r>
      <w:r>
        <w:t>마음이</w:t>
      </w:r>
      <w:r>
        <w:t xml:space="preserve"> </w:t>
      </w:r>
      <w:r>
        <w:t>하나님의</w:t>
      </w:r>
      <w:r>
        <w:t xml:space="preserve"> </w:t>
      </w:r>
      <w:r>
        <w:t>마음</w:t>
      </w:r>
      <w:r>
        <w:t xml:space="preserve"> </w:t>
      </w:r>
      <w:r>
        <w:t>같은</w:t>
      </w:r>
      <w:r>
        <w:t xml:space="preserve"> </w:t>
      </w:r>
      <w:r>
        <w:t>체하였으니</w:t>
      </w:r>
      <w:r>
        <w:t xml:space="preserve"> </w:t>
      </w:r>
      <w:r>
        <w:t>그런즉</w:t>
      </w:r>
      <w:r>
        <w:t xml:space="preserve"> </w:t>
      </w:r>
      <w:r>
        <w:t>내가</w:t>
      </w:r>
      <w:r>
        <w:t xml:space="preserve"> </w:t>
      </w:r>
      <w:r>
        <w:t>이방인</w:t>
      </w:r>
      <w:r>
        <w:t xml:space="preserve"> </w:t>
      </w:r>
      <w:r>
        <w:t>곧</w:t>
      </w:r>
      <w:r>
        <w:t xml:space="preserve"> </w:t>
      </w:r>
      <w:r>
        <w:t>여러</w:t>
      </w:r>
      <w:r>
        <w:t xml:space="preserve"> </w:t>
      </w:r>
      <w:r>
        <w:t>나라의</w:t>
      </w:r>
      <w:r>
        <w:t xml:space="preserve"> </w:t>
      </w:r>
      <w:r>
        <w:t>강포한</w:t>
      </w:r>
      <w:r>
        <w:t xml:space="preserve"> </w:t>
      </w:r>
      <w:r>
        <w:t>자를</w:t>
      </w:r>
      <w:r>
        <w:t xml:space="preserve"> </w:t>
      </w:r>
      <w:r>
        <w:t>거느리고</w:t>
      </w:r>
      <w:r>
        <w:t xml:space="preserve"> </w:t>
      </w:r>
      <w:r>
        <w:t>와서</w:t>
      </w:r>
      <w:r>
        <w:t xml:space="preserve"> </w:t>
      </w:r>
      <w:r>
        <w:t>너를</w:t>
      </w:r>
      <w:r>
        <w:t xml:space="preserve"> </w:t>
      </w:r>
      <w:r>
        <w:t>치리니</w:t>
      </w:r>
      <w:r>
        <w:t xml:space="preserve"> </w:t>
      </w:r>
      <w:r>
        <w:t>그들이</w:t>
      </w:r>
      <w:r>
        <w:t xml:space="preserve"> </w:t>
      </w:r>
      <w:r>
        <w:t>칼을</w:t>
      </w:r>
      <w:r>
        <w:t xml:space="preserve"> </w:t>
      </w:r>
      <w:r>
        <w:t>빼어</w:t>
      </w:r>
      <w:r>
        <w:t xml:space="preserve"> </w:t>
      </w:r>
      <w:r>
        <w:t>네</w:t>
      </w:r>
      <w:r>
        <w:t xml:space="preserve"> </w:t>
      </w:r>
      <w:r>
        <w:t>지혜의</w:t>
      </w:r>
      <w:r>
        <w:t xml:space="preserve"> </w:t>
      </w:r>
      <w:r>
        <w:t>아름다운</w:t>
      </w:r>
      <w:r>
        <w:t xml:space="preserve"> </w:t>
      </w:r>
      <w:r>
        <w:t>것을</w:t>
      </w:r>
      <w:r>
        <w:t xml:space="preserve"> </w:t>
      </w:r>
      <w:r>
        <w:t>치며</w:t>
      </w:r>
      <w:r>
        <w:t xml:space="preserve"> </w:t>
      </w:r>
      <w:r>
        <w:t>네</w:t>
      </w:r>
      <w:r>
        <w:t xml:space="preserve"> </w:t>
      </w:r>
      <w:r>
        <w:t>영화를</w:t>
      </w:r>
      <w:r>
        <w:t xml:space="preserve"> </w:t>
      </w:r>
      <w:r>
        <w:t>더럽히며</w:t>
      </w:r>
      <w:r>
        <w:t xml:space="preserve"> </w:t>
      </w:r>
      <w:r>
        <w:t>또</w:t>
      </w:r>
      <w:r>
        <w:t xml:space="preserve"> </w:t>
      </w:r>
      <w:r>
        <w:t>너를</w:t>
      </w:r>
      <w:r>
        <w:t xml:space="preserve"> </w:t>
      </w:r>
      <w:r>
        <w:t>구덩이에</w:t>
      </w:r>
      <w:r>
        <w:t xml:space="preserve"> </w:t>
      </w:r>
      <w:r>
        <w:t>빠뜨려서</w:t>
      </w:r>
      <w:r>
        <w:t>”(</w:t>
      </w:r>
      <w:r>
        <w:t>겔</w:t>
      </w:r>
      <w:r>
        <w:t xml:space="preserve"> 28:6-8). “</w:t>
      </w:r>
      <w:r>
        <w:t>너</w:t>
      </w:r>
      <w:r>
        <w:t xml:space="preserve"> </w:t>
      </w:r>
      <w:r>
        <w:t>지키는</w:t>
      </w:r>
      <w:r>
        <w:t xml:space="preserve"> </w:t>
      </w:r>
      <w:r>
        <w:t>그룹아</w:t>
      </w:r>
      <w:r>
        <w:t xml:space="preserve"> </w:t>
      </w:r>
      <w:r>
        <w:t>그러므로</w:t>
      </w:r>
      <w:r>
        <w:t xml:space="preserve"> </w:t>
      </w:r>
      <w:r>
        <w:t>내가</w:t>
      </w:r>
      <w:r>
        <w:t xml:space="preserve"> </w:t>
      </w:r>
      <w:r>
        <w:t>너를</w:t>
      </w:r>
      <w:r>
        <w:t>…</w:t>
      </w:r>
      <w:r>
        <w:t>불타는</w:t>
      </w:r>
      <w:r>
        <w:t xml:space="preserve"> </w:t>
      </w:r>
      <w:r>
        <w:t>돌들</w:t>
      </w:r>
      <w:r>
        <w:t xml:space="preserve"> </w:t>
      </w:r>
      <w:r>
        <w:t>사이에서</w:t>
      </w:r>
      <w:r>
        <w:t xml:space="preserve"> </w:t>
      </w:r>
      <w:r>
        <w:t>멸하였도다</w:t>
      </w:r>
      <w:r>
        <w:t xml:space="preserve"> …</w:t>
      </w:r>
      <w:r>
        <w:t>내가</w:t>
      </w:r>
      <w:r>
        <w:t xml:space="preserve"> </w:t>
      </w:r>
      <w:r>
        <w:t>너를</w:t>
      </w:r>
      <w:r>
        <w:t xml:space="preserve"> </w:t>
      </w:r>
      <w:r>
        <w:t>땅에</w:t>
      </w:r>
      <w:r>
        <w:t xml:space="preserve"> </w:t>
      </w:r>
      <w:r>
        <w:t>던져</w:t>
      </w:r>
      <w:r>
        <w:t xml:space="preserve"> </w:t>
      </w:r>
      <w:r>
        <w:t>왕들</w:t>
      </w:r>
      <w:r>
        <w:t xml:space="preserve"> </w:t>
      </w:r>
      <w:r>
        <w:t>앞에</w:t>
      </w:r>
      <w:r>
        <w:t xml:space="preserve"> </w:t>
      </w:r>
      <w:r>
        <w:t>두어</w:t>
      </w:r>
      <w:r>
        <w:t xml:space="preserve"> </w:t>
      </w:r>
      <w:r>
        <w:t>그들의</w:t>
      </w:r>
      <w:r>
        <w:t xml:space="preserve"> </w:t>
      </w:r>
      <w:r>
        <w:t>구경거리가</w:t>
      </w:r>
      <w:r>
        <w:t xml:space="preserve"> </w:t>
      </w:r>
      <w:r>
        <w:t>되게</w:t>
      </w:r>
      <w:r>
        <w:t xml:space="preserve"> </w:t>
      </w:r>
      <w:r>
        <w:t>하였도다</w:t>
      </w:r>
      <w:r>
        <w:t xml:space="preserve"> …</w:t>
      </w:r>
      <w:r>
        <w:t>너를</w:t>
      </w:r>
      <w:r>
        <w:t xml:space="preserve"> </w:t>
      </w:r>
      <w:r>
        <w:t>아는</w:t>
      </w:r>
      <w:r>
        <w:t xml:space="preserve"> </w:t>
      </w:r>
      <w:r>
        <w:t>자가</w:t>
      </w:r>
      <w:r>
        <w:t xml:space="preserve"> </w:t>
      </w:r>
      <w:r>
        <w:t>너로</w:t>
      </w:r>
      <w:r>
        <w:t xml:space="preserve"> </w:t>
      </w:r>
      <w:r>
        <w:t>말미암아</w:t>
      </w:r>
      <w:r>
        <w:t xml:space="preserve"> </w:t>
      </w:r>
      <w:r>
        <w:t>다</w:t>
      </w:r>
      <w:r>
        <w:t xml:space="preserve"> </w:t>
      </w:r>
      <w:r>
        <w:t>놀랄</w:t>
      </w:r>
      <w:r>
        <w:t xml:space="preserve"> </w:t>
      </w:r>
      <w:r>
        <w:t>것임이여</w:t>
      </w:r>
      <w:r>
        <w:t xml:space="preserve"> </w:t>
      </w:r>
      <w:r>
        <w:t>네가</w:t>
      </w:r>
      <w:r>
        <w:t xml:space="preserve"> </w:t>
      </w:r>
      <w:r>
        <w:t>공포의</w:t>
      </w:r>
      <w:r>
        <w:t xml:space="preserve"> </w:t>
      </w:r>
      <w:r>
        <w:t>대상이</w:t>
      </w:r>
      <w:r>
        <w:t xml:space="preserve"> </w:t>
      </w:r>
      <w:r>
        <w:t>되고</w:t>
      </w:r>
      <w:r>
        <w:t xml:space="preserve"> </w:t>
      </w:r>
      <w:r>
        <w:t>네가</w:t>
      </w:r>
      <w:r>
        <w:t xml:space="preserve"> </w:t>
      </w:r>
      <w:r>
        <w:t>영원히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못하리로다</w:t>
      </w:r>
      <w:r>
        <w:t>”(</w:t>
      </w:r>
      <w:r>
        <w:t>겔</w:t>
      </w:r>
      <w:r>
        <w:t xml:space="preserve"> 28:16-19).</w:t>
      </w:r>
    </w:p>
    <w:p w14:paraId="2576B044" w14:textId="77777777" w:rsidR="007A2BAE" w:rsidRDefault="00000000">
      <w:pPr>
        <w:jc w:val="both"/>
      </w:pPr>
      <w:r>
        <w:t>불이</w:t>
      </w:r>
      <w:r>
        <w:t xml:space="preserve"> </w:t>
      </w:r>
      <w:r>
        <w:t>하늘의</w:t>
      </w:r>
      <w:r>
        <w:t xml:space="preserve"> </w:t>
      </w:r>
      <w:r>
        <w:t>하나님께로부터</w:t>
      </w:r>
      <w:r>
        <w:t xml:space="preserve"> </w:t>
      </w:r>
      <w:r>
        <w:t>내려옵니다</w:t>
      </w:r>
      <w:r>
        <w:t xml:space="preserve">. </w:t>
      </w:r>
      <w:r>
        <w:t>땅이</w:t>
      </w:r>
      <w:r>
        <w:t xml:space="preserve"> </w:t>
      </w:r>
      <w:r>
        <w:t>무너집니다</w:t>
      </w:r>
      <w:r>
        <w:t xml:space="preserve">. </w:t>
      </w:r>
      <w:r>
        <w:t>땅의</w:t>
      </w:r>
      <w:r>
        <w:t xml:space="preserve"> </w:t>
      </w:r>
      <w:r>
        <w:t>깊은</w:t>
      </w:r>
      <w:r>
        <w:t xml:space="preserve"> </w:t>
      </w:r>
      <w:r>
        <w:t>곳에</w:t>
      </w:r>
      <w:r>
        <w:t xml:space="preserve"> </w:t>
      </w:r>
      <w:r>
        <w:t>감추어졌던</w:t>
      </w:r>
      <w:r>
        <w:t xml:space="preserve"> </w:t>
      </w:r>
      <w:r>
        <w:t>무기가</w:t>
      </w:r>
      <w:r>
        <w:t xml:space="preserve"> </w:t>
      </w:r>
      <w:r>
        <w:t>모습을</w:t>
      </w:r>
      <w:r>
        <w:t xml:space="preserve"> </w:t>
      </w:r>
      <w:r>
        <w:t>드러냅니다</w:t>
      </w:r>
      <w:r>
        <w:t xml:space="preserve">. </w:t>
      </w:r>
      <w:r>
        <w:t>갈라진</w:t>
      </w:r>
      <w:r>
        <w:t xml:space="preserve"> </w:t>
      </w:r>
      <w:r>
        <w:t>틈마다</w:t>
      </w:r>
      <w:r>
        <w:t xml:space="preserve"> </w:t>
      </w:r>
      <w:r>
        <w:t>맹렬한</w:t>
      </w:r>
      <w:r>
        <w:t xml:space="preserve"> </w:t>
      </w:r>
      <w:r>
        <w:t>불꽃이</w:t>
      </w:r>
      <w:r>
        <w:t xml:space="preserve"> </w:t>
      </w:r>
      <w:r>
        <w:t>뿜어져</w:t>
      </w:r>
      <w:r>
        <w:t xml:space="preserve"> </w:t>
      </w:r>
      <w:r>
        <w:t>나오고</w:t>
      </w:r>
      <w:r>
        <w:t xml:space="preserve"> </w:t>
      </w:r>
      <w:r>
        <w:t>바위에</w:t>
      </w:r>
      <w:r>
        <w:t xml:space="preserve"> </w:t>
      </w:r>
      <w:r>
        <w:t>불이</w:t>
      </w:r>
      <w:r>
        <w:t xml:space="preserve"> </w:t>
      </w:r>
      <w:r>
        <w:t>붙습니다</w:t>
      </w:r>
      <w:r>
        <w:t xml:space="preserve">. </w:t>
      </w:r>
      <w:r>
        <w:t>풀무</w:t>
      </w:r>
      <w:r>
        <w:t xml:space="preserve"> </w:t>
      </w:r>
      <w:r>
        <w:t>불과</w:t>
      </w:r>
      <w:r>
        <w:t xml:space="preserve"> </w:t>
      </w:r>
      <w:r>
        <w:t>같이</w:t>
      </w:r>
      <w:r>
        <w:t xml:space="preserve"> </w:t>
      </w:r>
      <w:r>
        <w:t>타는</w:t>
      </w:r>
      <w:r>
        <w:t xml:space="preserve"> </w:t>
      </w:r>
      <w:r>
        <w:t>날이</w:t>
      </w:r>
      <w:r>
        <w:t xml:space="preserve"> </w:t>
      </w:r>
      <w:r>
        <w:t>드디어</w:t>
      </w:r>
      <w:r>
        <w:t xml:space="preserve"> </w:t>
      </w:r>
      <w:r>
        <w:t>이르렀습니다</w:t>
      </w:r>
      <w:r>
        <w:t xml:space="preserve">. </w:t>
      </w:r>
      <w:r>
        <w:t>원소들이</w:t>
      </w:r>
      <w:r>
        <w:t xml:space="preserve"> </w:t>
      </w:r>
      <w:r>
        <w:t>뜨거운</w:t>
      </w:r>
      <w:r>
        <w:t xml:space="preserve"> </w:t>
      </w:r>
      <w:r>
        <w:t>불에</w:t>
      </w:r>
      <w:r>
        <w:t xml:space="preserve"> </w:t>
      </w:r>
      <w:r>
        <w:t>녹고</w:t>
      </w:r>
      <w:r>
        <w:t xml:space="preserve"> </w:t>
      </w:r>
      <w:r>
        <w:t>땅과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타</w:t>
      </w:r>
      <w:r>
        <w:t xml:space="preserve"> </w:t>
      </w:r>
      <w:r>
        <w:t>버립니다</w:t>
      </w:r>
      <w:r>
        <w:t>.</w:t>
      </w:r>
    </w:p>
    <w:p w14:paraId="5554F36C" w14:textId="77777777" w:rsidR="007A2BAE" w:rsidRDefault="00000000">
      <w:pPr>
        <w:jc w:val="both"/>
      </w:pPr>
      <w:r>
        <w:lastRenderedPageBreak/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671-672</w:t>
      </w:r>
    </w:p>
    <w:p w14:paraId="370B6474" w14:textId="77777777" w:rsidR="007A2BAE" w:rsidRDefault="00000000">
      <w:r>
        <w:br w:type="page"/>
      </w:r>
    </w:p>
    <w:p w14:paraId="4B199766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6</w:t>
      </w:r>
      <w:r>
        <w:t>일</w:t>
      </w:r>
    </w:p>
    <w:p w14:paraId="2FD1F50E" w14:textId="77777777" w:rsidR="007A2BAE" w:rsidRDefault="007A2BAE"/>
    <w:p w14:paraId="24B2DB20" w14:textId="77777777" w:rsidR="007A2BAE" w:rsidRDefault="00000000">
      <w:pPr>
        <w:jc w:val="both"/>
      </w:pPr>
      <w:r>
        <w:t>죄를</w:t>
      </w:r>
      <w:r>
        <w:t xml:space="preserve"> </w:t>
      </w:r>
      <w:r>
        <w:t>생각나게</w:t>
      </w:r>
      <w:r>
        <w:t xml:space="preserve"> </w:t>
      </w:r>
      <w:r>
        <w:t>할</w:t>
      </w:r>
      <w:r>
        <w:t xml:space="preserve"> </w:t>
      </w:r>
      <w:r>
        <w:t>유일의</w:t>
      </w:r>
      <w:r>
        <w:t xml:space="preserve"> </w:t>
      </w:r>
      <w:r>
        <w:t>것</w:t>
      </w:r>
    </w:p>
    <w:p w14:paraId="7C8D2793" w14:textId="77777777" w:rsidR="007A2BAE" w:rsidRDefault="007A2BAE"/>
    <w:p w14:paraId="4E342125" w14:textId="77777777" w:rsidR="007A2BAE" w:rsidRDefault="00000000">
      <w:pPr>
        <w:jc w:val="both"/>
      </w:pPr>
      <w:r>
        <w:t>“</w:t>
      </w:r>
      <w:r>
        <w:t>보라</w:t>
      </w:r>
      <w:r>
        <w:t xml:space="preserve"> </w:t>
      </w:r>
      <w:r>
        <w:t>의인이라도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보응을</w:t>
      </w:r>
      <w:r>
        <w:t xml:space="preserve"> </w:t>
      </w:r>
      <w:r>
        <w:t>받겠거든</w:t>
      </w:r>
      <w:r>
        <w:t xml:space="preserve"> </w:t>
      </w:r>
      <w:r>
        <w:t>하물며</w:t>
      </w:r>
      <w:r>
        <w:t xml:space="preserve"> </w:t>
      </w:r>
      <w:r>
        <w:t>악인과</w:t>
      </w:r>
      <w:r>
        <w:t xml:space="preserve"> </w:t>
      </w:r>
      <w:r>
        <w:t>죄인이리요</w:t>
      </w:r>
      <w:r>
        <w:t>” (</w:t>
      </w:r>
      <w:r>
        <w:t>잠</w:t>
      </w:r>
      <w:r>
        <w:t xml:space="preserve"> 11:31).</w:t>
      </w:r>
    </w:p>
    <w:p w14:paraId="40E87443" w14:textId="77777777" w:rsidR="007A2BAE" w:rsidRDefault="00000000">
      <w:pPr>
        <w:jc w:val="both"/>
      </w:pPr>
      <w:r>
        <w:t>악인은</w:t>
      </w:r>
      <w:r>
        <w:t xml:space="preserve"> </w:t>
      </w:r>
      <w:r>
        <w:t>땅에서</w:t>
      </w:r>
      <w:r>
        <w:t xml:space="preserve"> </w:t>
      </w:r>
      <w:r>
        <w:t>값을</w:t>
      </w:r>
      <w:r>
        <w:t xml:space="preserve"> </w:t>
      </w:r>
      <w:r>
        <w:t>치릅니다</w:t>
      </w:r>
      <w:r>
        <w:t>. “</w:t>
      </w:r>
      <w:r>
        <w:t>지푸라기같이</w:t>
      </w:r>
      <w:r>
        <w:t xml:space="preserve"> </w:t>
      </w:r>
      <w:r>
        <w:t>완전히</w:t>
      </w:r>
      <w:r>
        <w:t xml:space="preserve"> </w:t>
      </w:r>
      <w:r>
        <w:t>타</w:t>
      </w:r>
      <w:r>
        <w:t xml:space="preserve"> </w:t>
      </w:r>
      <w:r>
        <w:t>없어질</w:t>
      </w:r>
      <w:r>
        <w:t xml:space="preserve"> </w:t>
      </w:r>
      <w:r>
        <w:t>것이다</w:t>
      </w:r>
      <w:r>
        <w:t>. …</w:t>
      </w:r>
      <w:r>
        <w:t>다</w:t>
      </w:r>
      <w:r>
        <w:t xml:space="preserve"> </w:t>
      </w:r>
      <w:r>
        <w:t>타</w:t>
      </w:r>
      <w:r>
        <w:t xml:space="preserve"> </w:t>
      </w:r>
      <w:r>
        <w:t>버릴</w:t>
      </w:r>
      <w:r>
        <w:t xml:space="preserve"> </w:t>
      </w:r>
      <w:r>
        <w:t>것이다</w:t>
      </w:r>
      <w:r>
        <w:t xml:space="preserve">. </w:t>
      </w:r>
      <w:r>
        <w:t>나</w:t>
      </w:r>
      <w:r>
        <w:t xml:space="preserve"> </w:t>
      </w:r>
      <w:r>
        <w:t>만군의</w:t>
      </w:r>
      <w:r>
        <w:t xml:space="preserve"> </w:t>
      </w:r>
      <w:r>
        <w:t>여호와의</w:t>
      </w:r>
      <w:r>
        <w:t xml:space="preserve"> </w:t>
      </w:r>
      <w:r>
        <w:t>말이다</w:t>
      </w:r>
      <w:r>
        <w:t>”(</w:t>
      </w:r>
      <w:r>
        <w:t>말</w:t>
      </w:r>
      <w:r>
        <w:t xml:space="preserve"> 4:1, </w:t>
      </w:r>
      <w:r>
        <w:t>쉬운성경</w:t>
      </w:r>
      <w:r>
        <w:t xml:space="preserve">). </w:t>
      </w:r>
      <w:r>
        <w:t>순식간에</w:t>
      </w:r>
      <w:r>
        <w:t xml:space="preserve"> </w:t>
      </w:r>
      <w:r>
        <w:t>멸망받는</w:t>
      </w:r>
      <w:r>
        <w:t xml:space="preserve"> </w:t>
      </w:r>
      <w:r>
        <w:t>자도</w:t>
      </w:r>
      <w:r>
        <w:t xml:space="preserve"> </w:t>
      </w:r>
      <w:r>
        <w:t>있고</w:t>
      </w:r>
      <w:r>
        <w:t xml:space="preserve"> </w:t>
      </w:r>
      <w:r>
        <w:t>여러</w:t>
      </w:r>
      <w:r>
        <w:t xml:space="preserve"> </w:t>
      </w:r>
      <w:r>
        <w:t>날</w:t>
      </w:r>
      <w:r>
        <w:t xml:space="preserve"> </w:t>
      </w:r>
      <w:r>
        <w:t>고통</w:t>
      </w:r>
      <w:r>
        <w:t xml:space="preserve"> </w:t>
      </w:r>
      <w:r>
        <w:t>당하는</w:t>
      </w:r>
      <w:r>
        <w:t xml:space="preserve"> </w:t>
      </w:r>
      <w:r>
        <w:t>자도</w:t>
      </w:r>
      <w:r>
        <w:t xml:space="preserve"> </w:t>
      </w:r>
      <w:r>
        <w:t>있습니다</w:t>
      </w:r>
      <w:r>
        <w:t xml:space="preserve">. </w:t>
      </w:r>
      <w:r>
        <w:t>각</w:t>
      </w:r>
      <w:r>
        <w:t xml:space="preserve"> </w:t>
      </w:r>
      <w:r>
        <w:t>사람은</w:t>
      </w:r>
      <w:r>
        <w:t xml:space="preserve"> “</w:t>
      </w:r>
      <w:r>
        <w:t>자기</w:t>
      </w:r>
      <w:r>
        <w:t xml:space="preserve"> </w:t>
      </w:r>
      <w:r>
        <w:t>행위대로</w:t>
      </w:r>
      <w:r>
        <w:t xml:space="preserve">” </w:t>
      </w:r>
      <w:r>
        <w:t>형벌을</w:t>
      </w:r>
      <w:r>
        <w:t xml:space="preserve"> </w:t>
      </w:r>
      <w:r>
        <w:t>받습니다</w:t>
      </w:r>
      <w:r>
        <w:t xml:space="preserve">. </w:t>
      </w:r>
      <w:r>
        <w:t>의인의</w:t>
      </w:r>
      <w:r>
        <w:t xml:space="preserve"> </w:t>
      </w:r>
      <w:r>
        <w:t>죄는</w:t>
      </w:r>
      <w:r>
        <w:t xml:space="preserve"> </w:t>
      </w:r>
      <w:r>
        <w:t>사탄에게</w:t>
      </w:r>
      <w:r>
        <w:t xml:space="preserve"> </w:t>
      </w:r>
      <w:r>
        <w:t>옮겨졌습니다</w:t>
      </w:r>
      <w:r>
        <w:t xml:space="preserve">. </w:t>
      </w:r>
      <w:r>
        <w:t>사탄은</w:t>
      </w:r>
      <w:r>
        <w:t xml:space="preserve"> </w:t>
      </w:r>
      <w:r>
        <w:t>자기의</w:t>
      </w:r>
      <w:r>
        <w:t xml:space="preserve"> </w:t>
      </w:r>
      <w:r>
        <w:t>반역죄뿐</w:t>
      </w:r>
      <w:r>
        <w:t xml:space="preserve"> </w:t>
      </w:r>
      <w:r>
        <w:t>아니라</w:t>
      </w:r>
      <w:r>
        <w:t xml:space="preserve"> </w:t>
      </w:r>
      <w:r>
        <w:t>그가</w:t>
      </w:r>
      <w:r>
        <w:t xml:space="preserve"> </w:t>
      </w:r>
      <w:r>
        <w:t>하나님의</w:t>
      </w:r>
      <w:r>
        <w:t xml:space="preserve"> </w:t>
      </w:r>
      <w:r>
        <w:t>백성에게</w:t>
      </w:r>
      <w:r>
        <w:t xml:space="preserve"> </w:t>
      </w:r>
      <w:r>
        <w:t>저지르게</w:t>
      </w:r>
      <w:r>
        <w:t xml:space="preserve"> </w:t>
      </w:r>
      <w:r>
        <w:t>만든</w:t>
      </w:r>
      <w:r>
        <w:t xml:space="preserve"> </w:t>
      </w:r>
      <w:r>
        <w:t>모든</w:t>
      </w:r>
      <w:r>
        <w:t xml:space="preserve"> </w:t>
      </w:r>
      <w:r>
        <w:t>죄에</w:t>
      </w:r>
      <w:r>
        <w:t xml:space="preserve"> </w:t>
      </w:r>
      <w:r>
        <w:t>대해서도</w:t>
      </w:r>
      <w:r>
        <w:t xml:space="preserve"> </w:t>
      </w:r>
      <w:r>
        <w:t>대가를</w:t>
      </w:r>
      <w:r>
        <w:t xml:space="preserve"> </w:t>
      </w:r>
      <w:r>
        <w:t>치릅니다</w:t>
      </w:r>
      <w:r>
        <w:t xml:space="preserve">. </w:t>
      </w:r>
      <w:r>
        <w:t>사탄이</w:t>
      </w:r>
      <w:r>
        <w:t xml:space="preserve"> </w:t>
      </w:r>
      <w:r>
        <w:t>받은</w:t>
      </w:r>
      <w:r>
        <w:t xml:space="preserve"> </w:t>
      </w:r>
      <w:r>
        <w:t>형벌은</w:t>
      </w:r>
      <w:r>
        <w:t xml:space="preserve"> </w:t>
      </w:r>
      <w:r>
        <w:t>그에게</w:t>
      </w:r>
      <w:r>
        <w:t xml:space="preserve"> </w:t>
      </w:r>
      <w:r>
        <w:t>속은</w:t>
      </w:r>
      <w:r>
        <w:t xml:space="preserve"> </w:t>
      </w:r>
      <w:r>
        <w:t>자들이</w:t>
      </w:r>
      <w:r>
        <w:t xml:space="preserve"> </w:t>
      </w:r>
      <w:r>
        <w:t>받는</w:t>
      </w:r>
      <w:r>
        <w:t xml:space="preserve"> </w:t>
      </w:r>
      <w:r>
        <w:t>형벌보다는</w:t>
      </w:r>
      <w:r>
        <w:t xml:space="preserve"> </w:t>
      </w:r>
      <w:r>
        <w:t>훨씬</w:t>
      </w:r>
      <w:r>
        <w:t xml:space="preserve"> </w:t>
      </w:r>
      <w:r>
        <w:t>무겁습니다</w:t>
      </w:r>
      <w:r>
        <w:t xml:space="preserve">. </w:t>
      </w:r>
      <w:r>
        <w:t>그에게</w:t>
      </w:r>
      <w:r>
        <w:t xml:space="preserve"> </w:t>
      </w:r>
      <w:r>
        <w:t>속아</w:t>
      </w:r>
      <w:r>
        <w:t xml:space="preserve"> </w:t>
      </w:r>
      <w:r>
        <w:t>타락한</w:t>
      </w:r>
      <w:r>
        <w:t xml:space="preserve"> </w:t>
      </w:r>
      <w:r>
        <w:t>자들이</w:t>
      </w:r>
      <w:r>
        <w:t xml:space="preserve"> </w:t>
      </w:r>
      <w:r>
        <w:t>멸망당한</w:t>
      </w:r>
      <w:r>
        <w:t xml:space="preserve"> </w:t>
      </w:r>
      <w:r>
        <w:t>뒤에도</w:t>
      </w:r>
      <w:r>
        <w:t xml:space="preserve"> </w:t>
      </w:r>
      <w:r>
        <w:t>그는</w:t>
      </w:r>
      <w:r>
        <w:t xml:space="preserve"> </w:t>
      </w:r>
      <w:r>
        <w:t>여전히</w:t>
      </w:r>
      <w:r>
        <w:t xml:space="preserve"> </w:t>
      </w:r>
      <w:r>
        <w:t>살아서</w:t>
      </w:r>
      <w:r>
        <w:t xml:space="preserve"> </w:t>
      </w:r>
      <w:r>
        <w:t>고통을</w:t>
      </w:r>
      <w:r>
        <w:t xml:space="preserve"> </w:t>
      </w:r>
      <w:r>
        <w:t>당합니다</w:t>
      </w:r>
      <w:r>
        <w:t xml:space="preserve">. </w:t>
      </w:r>
      <w:r>
        <w:t>정결케</w:t>
      </w:r>
      <w:r>
        <w:t xml:space="preserve"> </w:t>
      </w:r>
      <w:r>
        <w:t>하는</w:t>
      </w:r>
      <w:r>
        <w:t xml:space="preserve"> </w:t>
      </w:r>
      <w:r>
        <w:t>불꽃</w:t>
      </w:r>
      <w:r>
        <w:t xml:space="preserve"> </w:t>
      </w:r>
      <w:r>
        <w:t>속에서</w:t>
      </w:r>
      <w:r>
        <w:t xml:space="preserve"> </w:t>
      </w:r>
      <w:r>
        <w:t>악한</w:t>
      </w:r>
      <w:r>
        <w:t xml:space="preserve"> </w:t>
      </w:r>
      <w:r>
        <w:t>자들은</w:t>
      </w:r>
      <w:r>
        <w:t xml:space="preserve"> </w:t>
      </w:r>
      <w:r>
        <w:t>마침내</w:t>
      </w:r>
      <w:r>
        <w:t xml:space="preserve"> </w:t>
      </w:r>
      <w:r>
        <w:t>뿌리와</w:t>
      </w:r>
      <w:r>
        <w:t xml:space="preserve"> </w:t>
      </w:r>
      <w:r>
        <w:t>가지가</w:t>
      </w:r>
      <w:r>
        <w:t xml:space="preserve"> </w:t>
      </w:r>
      <w:r>
        <w:t>다</w:t>
      </w:r>
      <w:r>
        <w:t xml:space="preserve"> </w:t>
      </w:r>
      <w:r>
        <w:t>소멸합니다</w:t>
      </w:r>
      <w:r>
        <w:t xml:space="preserve">. </w:t>
      </w:r>
      <w:r>
        <w:t>사탄이</w:t>
      </w:r>
      <w:r>
        <w:t xml:space="preserve"> </w:t>
      </w:r>
      <w:r>
        <w:t>뿌리이고</w:t>
      </w:r>
      <w:r>
        <w:t xml:space="preserve"> </w:t>
      </w:r>
      <w:r>
        <w:t>그를</w:t>
      </w:r>
      <w:r>
        <w:t xml:space="preserve"> </w:t>
      </w:r>
      <w:r>
        <w:t>따른</w:t>
      </w:r>
      <w:r>
        <w:t xml:space="preserve"> </w:t>
      </w:r>
      <w:r>
        <w:t>자들이</w:t>
      </w:r>
      <w:r>
        <w:t xml:space="preserve"> </w:t>
      </w:r>
      <w:r>
        <w:t>가지입니다</w:t>
      </w:r>
      <w:r>
        <w:t>(</w:t>
      </w:r>
      <w:r>
        <w:t>쟁투</w:t>
      </w:r>
      <w:r>
        <w:t>, 673).</w:t>
      </w:r>
    </w:p>
    <w:p w14:paraId="30C116CB" w14:textId="77777777" w:rsidR="007A2BAE" w:rsidRDefault="00000000">
      <w:pPr>
        <w:jc w:val="both"/>
      </w:pPr>
      <w:r>
        <w:t>사탄과</w:t>
      </w:r>
      <w:r>
        <w:t xml:space="preserve"> </w:t>
      </w:r>
      <w:r>
        <w:t>그의</w:t>
      </w:r>
      <w:r>
        <w:t xml:space="preserve"> </w:t>
      </w:r>
      <w:r>
        <w:t>반역에</w:t>
      </w:r>
      <w:r>
        <w:t xml:space="preserve"> </w:t>
      </w:r>
      <w:r>
        <w:t>가담한</w:t>
      </w:r>
      <w:r>
        <w:t xml:space="preserve"> </w:t>
      </w:r>
      <w:r>
        <w:t>모든</w:t>
      </w:r>
      <w:r>
        <w:t xml:space="preserve"> </w:t>
      </w:r>
      <w:r>
        <w:t>자가</w:t>
      </w:r>
      <w:r>
        <w:t xml:space="preserve"> </w:t>
      </w:r>
      <w:r>
        <w:t>제거됩니다</w:t>
      </w:r>
      <w:r>
        <w:t>. …“</w:t>
      </w:r>
      <w:r>
        <w:t>악인이</w:t>
      </w:r>
      <w:r>
        <w:t xml:space="preserve"> </w:t>
      </w:r>
      <w:r>
        <w:t>없어지리니</w:t>
      </w:r>
      <w:r>
        <w:t xml:space="preserve"> </w:t>
      </w:r>
      <w:r>
        <w:t>네가</w:t>
      </w:r>
      <w:r>
        <w:t xml:space="preserve"> </w:t>
      </w:r>
      <w:r>
        <w:t>그곳을</w:t>
      </w:r>
      <w:r>
        <w:t xml:space="preserve"> </w:t>
      </w:r>
      <w:r>
        <w:t>자세히</w:t>
      </w:r>
      <w:r>
        <w:t xml:space="preserve"> </w:t>
      </w:r>
      <w:r>
        <w:t>살필지라도</w:t>
      </w:r>
      <w:r>
        <w:t xml:space="preserve"> </w:t>
      </w:r>
      <w:r>
        <w:t>없으리로다</w:t>
      </w:r>
      <w:r>
        <w:t>”(</w:t>
      </w:r>
      <w:r>
        <w:t>시</w:t>
      </w:r>
      <w:r>
        <w:t xml:space="preserve"> 37:10). “</w:t>
      </w:r>
      <w:r>
        <w:t>본래</w:t>
      </w:r>
      <w:r>
        <w:t xml:space="preserve"> </w:t>
      </w:r>
      <w:r>
        <w:t>없던</w:t>
      </w:r>
      <w:r>
        <w:t xml:space="preserve"> </w:t>
      </w:r>
      <w:r>
        <w:t>것같이</w:t>
      </w:r>
      <w:r>
        <w:t xml:space="preserve"> </w:t>
      </w:r>
      <w:r>
        <w:t>되리라</w:t>
      </w:r>
      <w:r>
        <w:t>”(</w:t>
      </w:r>
      <w:r>
        <w:t>옵</w:t>
      </w:r>
      <w:r>
        <w:t xml:space="preserve"> 1:16)(</w:t>
      </w:r>
      <w:r>
        <w:t>소망</w:t>
      </w:r>
      <w:r>
        <w:t>, 763).</w:t>
      </w:r>
    </w:p>
    <w:p w14:paraId="7A942529" w14:textId="77777777" w:rsidR="007A2BAE" w:rsidRDefault="00000000">
      <w:pPr>
        <w:jc w:val="both"/>
      </w:pPr>
      <w:r>
        <w:t>하나님의</w:t>
      </w:r>
      <w:r>
        <w:t xml:space="preserve"> </w:t>
      </w:r>
      <w:r>
        <w:t>정의는</w:t>
      </w:r>
      <w:r>
        <w:t xml:space="preserve"> </w:t>
      </w:r>
      <w:r>
        <w:t>실현되고</w:t>
      </w:r>
      <w:r>
        <w:t xml:space="preserve"> </w:t>
      </w:r>
      <w:r>
        <w:t>성도들과</w:t>
      </w:r>
      <w:r>
        <w:t xml:space="preserve"> </w:t>
      </w:r>
      <w:r>
        <w:t>모든</w:t>
      </w:r>
      <w:r>
        <w:t xml:space="preserve"> </w:t>
      </w:r>
      <w:r>
        <w:t>천사는</w:t>
      </w:r>
      <w:r>
        <w:t xml:space="preserve"> </w:t>
      </w:r>
      <w:r>
        <w:t>큰소리로</w:t>
      </w:r>
      <w:r>
        <w:t xml:space="preserve"> “</w:t>
      </w:r>
      <w:r>
        <w:t>아멘</w:t>
      </w:r>
      <w:r>
        <w:t>”</w:t>
      </w:r>
      <w:r>
        <w:t>이라고</w:t>
      </w:r>
      <w:r>
        <w:t xml:space="preserve"> </w:t>
      </w:r>
      <w:r>
        <w:t>외칩니다</w:t>
      </w:r>
      <w:r>
        <w:t>.</w:t>
      </w:r>
    </w:p>
    <w:p w14:paraId="206297AC" w14:textId="77777777" w:rsidR="007A2BAE" w:rsidRDefault="00000000">
      <w:pPr>
        <w:jc w:val="both"/>
      </w:pPr>
      <w:r>
        <w:t>보응하시는</w:t>
      </w:r>
      <w:r>
        <w:t xml:space="preserve"> </w:t>
      </w:r>
      <w:r>
        <w:t>하나님의</w:t>
      </w:r>
      <w:r>
        <w:t xml:space="preserve"> </w:t>
      </w:r>
      <w:r>
        <w:t>불꽃에</w:t>
      </w:r>
      <w:r>
        <w:t xml:space="preserve"> </w:t>
      </w:r>
      <w:r>
        <w:t>세상이</w:t>
      </w:r>
      <w:r>
        <w:t xml:space="preserve"> </w:t>
      </w:r>
      <w:r>
        <w:t>휩싸여</w:t>
      </w:r>
      <w:r>
        <w:t xml:space="preserve"> </w:t>
      </w:r>
      <w:r>
        <w:t>있는</w:t>
      </w:r>
      <w:r>
        <w:t xml:space="preserve"> </w:t>
      </w:r>
      <w:r>
        <w:t>동안</w:t>
      </w:r>
      <w:r>
        <w:t xml:space="preserve"> </w:t>
      </w:r>
      <w:r>
        <w:t>의인들은</w:t>
      </w:r>
      <w:r>
        <w:t xml:space="preserve"> </w:t>
      </w:r>
      <w:r>
        <w:t>거룩한</w:t>
      </w:r>
      <w:r>
        <w:t xml:space="preserve"> </w:t>
      </w:r>
      <w:r>
        <w:t>성</w:t>
      </w:r>
      <w:r>
        <w:t xml:space="preserve"> </w:t>
      </w:r>
      <w:r>
        <w:t>새</w:t>
      </w:r>
      <w:r>
        <w:t xml:space="preserve"> </w:t>
      </w:r>
      <w:r>
        <w:t>예루살렘에</w:t>
      </w:r>
      <w:r>
        <w:t xml:space="preserve"> </w:t>
      </w:r>
      <w:r>
        <w:t>안전히</w:t>
      </w:r>
      <w:r>
        <w:t xml:space="preserve"> </w:t>
      </w:r>
      <w:r>
        <w:t>거합니다</w:t>
      </w:r>
      <w:r>
        <w:t xml:space="preserve">. </w:t>
      </w:r>
      <w:r>
        <w:t>첫째</w:t>
      </w:r>
      <w:r>
        <w:t xml:space="preserve"> </w:t>
      </w:r>
      <w:r>
        <w:t>부활에</w:t>
      </w:r>
      <w:r>
        <w:t xml:space="preserve"> </w:t>
      </w:r>
      <w:r>
        <w:t>참여했던</w:t>
      </w:r>
      <w:r>
        <w:t xml:space="preserve"> </w:t>
      </w:r>
      <w:r>
        <w:t>자들에게</w:t>
      </w:r>
      <w:r>
        <w:t xml:space="preserve"> </w:t>
      </w:r>
      <w:r>
        <w:t>둘째</w:t>
      </w:r>
      <w:r>
        <w:t xml:space="preserve"> </w:t>
      </w:r>
      <w:r>
        <w:t>사망은</w:t>
      </w:r>
      <w:r>
        <w:t xml:space="preserve"> </w:t>
      </w:r>
      <w:r>
        <w:t>아무</w:t>
      </w:r>
      <w:r>
        <w:t xml:space="preserve"> </w:t>
      </w:r>
      <w:r>
        <w:t>힘도</w:t>
      </w:r>
      <w:r>
        <w:t xml:space="preserve"> </w:t>
      </w:r>
      <w:r>
        <w:t>없습니다</w:t>
      </w:r>
      <w:r>
        <w:t>(</w:t>
      </w:r>
      <w:r>
        <w:t>계</w:t>
      </w:r>
      <w:r>
        <w:t xml:space="preserve"> 20: 6). </w:t>
      </w:r>
      <w:r>
        <w:t>악인에게는</w:t>
      </w:r>
      <w:r>
        <w:t xml:space="preserve"> </w:t>
      </w:r>
      <w:r>
        <w:t>하나님이</w:t>
      </w:r>
      <w:r>
        <w:t xml:space="preserve"> </w:t>
      </w:r>
      <w:r>
        <w:t>소멸하는</w:t>
      </w:r>
      <w:r>
        <w:t xml:space="preserve"> </w:t>
      </w:r>
      <w:r>
        <w:t>불이시지만</w:t>
      </w:r>
      <w:r>
        <w:t xml:space="preserve"> </w:t>
      </w:r>
      <w:r>
        <w:t>자기</w:t>
      </w:r>
      <w:r>
        <w:t xml:space="preserve"> </w:t>
      </w:r>
      <w:r>
        <w:t>백성에게</w:t>
      </w:r>
      <w:r>
        <w:t xml:space="preserve"> </w:t>
      </w:r>
      <w:r>
        <w:t>그분은</w:t>
      </w:r>
      <w:r>
        <w:t xml:space="preserve"> </w:t>
      </w:r>
      <w:r>
        <w:t>해와</w:t>
      </w:r>
      <w:r>
        <w:t xml:space="preserve"> </w:t>
      </w:r>
      <w:r>
        <w:t>방패가</w:t>
      </w:r>
      <w:r>
        <w:t xml:space="preserve"> </w:t>
      </w:r>
      <w:r>
        <w:t>되십니다</w:t>
      </w:r>
      <w:r>
        <w:t>(</w:t>
      </w:r>
      <w:r>
        <w:t>시</w:t>
      </w:r>
      <w:r>
        <w:t xml:space="preserve"> 84: 11)(</w:t>
      </w:r>
      <w:r>
        <w:t>살아</w:t>
      </w:r>
      <w:r>
        <w:t>, 429).</w:t>
      </w:r>
    </w:p>
    <w:p w14:paraId="01616C0B" w14:textId="77777777" w:rsidR="007A2BAE" w:rsidRDefault="00000000">
      <w:pPr>
        <w:jc w:val="both"/>
      </w:pPr>
      <w:r>
        <w:t>악인을</w:t>
      </w:r>
      <w:r>
        <w:t xml:space="preserve"> </w:t>
      </w:r>
      <w:r>
        <w:t>소멸하는</w:t>
      </w:r>
      <w:r>
        <w:t xml:space="preserve"> </w:t>
      </w:r>
      <w:r>
        <w:t>불은</w:t>
      </w:r>
      <w:r>
        <w:t xml:space="preserve"> </w:t>
      </w:r>
      <w:r>
        <w:t>땅을</w:t>
      </w:r>
      <w:r>
        <w:t xml:space="preserve"> </w:t>
      </w:r>
      <w:r>
        <w:t>순결하게</w:t>
      </w:r>
      <w:r>
        <w:t xml:space="preserve"> </w:t>
      </w:r>
      <w:r>
        <w:t>만듭니다</w:t>
      </w:r>
      <w:r>
        <w:t xml:space="preserve">. </w:t>
      </w:r>
      <w:r>
        <w:t>모든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말끔히</w:t>
      </w:r>
      <w:r>
        <w:t xml:space="preserve"> </w:t>
      </w:r>
      <w:r>
        <w:t>사라집니다</w:t>
      </w:r>
      <w:r>
        <w:t xml:space="preserve">. </w:t>
      </w:r>
      <w:r>
        <w:t>구원받은</w:t>
      </w:r>
      <w:r>
        <w:t xml:space="preserve"> </w:t>
      </w:r>
      <w:r>
        <w:t>자들</w:t>
      </w:r>
      <w:r>
        <w:t xml:space="preserve"> </w:t>
      </w:r>
      <w:r>
        <w:t>앞에</w:t>
      </w:r>
      <w:r>
        <w:t xml:space="preserve"> </w:t>
      </w:r>
      <w:r>
        <w:t>죄의</w:t>
      </w:r>
      <w:r>
        <w:t xml:space="preserve"> </w:t>
      </w:r>
      <w:r>
        <w:t>두려운</w:t>
      </w:r>
      <w:r>
        <w:t xml:space="preserve"> </w:t>
      </w:r>
      <w:r>
        <w:t>결과를</w:t>
      </w:r>
      <w:r>
        <w:t xml:space="preserve"> </w:t>
      </w:r>
      <w:r>
        <w:t>계속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영원한</w:t>
      </w:r>
      <w:r>
        <w:t xml:space="preserve"> </w:t>
      </w:r>
      <w:r>
        <w:t>지옥</w:t>
      </w:r>
      <w:r>
        <w:t xml:space="preserve"> </w:t>
      </w:r>
      <w:r>
        <w:t>불</w:t>
      </w:r>
      <w:r>
        <w:t xml:space="preserve"> </w:t>
      </w:r>
      <w:r>
        <w:t>따위는</w:t>
      </w:r>
      <w:r>
        <w:t xml:space="preserve"> </w:t>
      </w:r>
      <w:r>
        <w:t>없습니다</w:t>
      </w:r>
      <w:r>
        <w:t xml:space="preserve">.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기념물은</w:t>
      </w:r>
      <w:r>
        <w:t xml:space="preserve"> </w:t>
      </w:r>
      <w:r>
        <w:t>단</w:t>
      </w:r>
      <w:r>
        <w:t xml:space="preserve"> </w:t>
      </w:r>
      <w:r>
        <w:t>하나</w:t>
      </w:r>
      <w:r>
        <w:t xml:space="preserve">, </w:t>
      </w:r>
      <w:r>
        <w:t>바로</w:t>
      </w:r>
      <w:r>
        <w:t xml:space="preserve"> </w:t>
      </w:r>
      <w:r>
        <w:t>우리</w:t>
      </w:r>
      <w:r>
        <w:t xml:space="preserve"> </w:t>
      </w:r>
      <w:r>
        <w:t>구주께서</w:t>
      </w:r>
      <w:r>
        <w:t xml:space="preserve"> </w:t>
      </w:r>
      <w:r>
        <w:t>영원히</w:t>
      </w:r>
      <w:r>
        <w:t xml:space="preserve"> </w:t>
      </w:r>
      <w:r>
        <w:t>십자가의</w:t>
      </w:r>
      <w:r>
        <w:t xml:space="preserve"> </w:t>
      </w:r>
      <w:r>
        <w:t>흔적을</w:t>
      </w:r>
      <w:r>
        <w:t xml:space="preserve"> </w:t>
      </w:r>
      <w:r>
        <w:t>지니고</w:t>
      </w:r>
      <w:r>
        <w:t xml:space="preserve"> </w:t>
      </w:r>
      <w:r>
        <w:t>계십니다</w:t>
      </w:r>
      <w:r>
        <w:t>.</w:t>
      </w:r>
    </w:p>
    <w:p w14:paraId="117A8B36" w14:textId="77777777" w:rsidR="007A2BAE" w:rsidRDefault="00000000">
      <w:pPr>
        <w:jc w:val="both"/>
      </w:pPr>
      <w:r>
        <w:lastRenderedPageBreak/>
        <w:t>…</w:t>
      </w:r>
      <w:r>
        <w:t>죄로</w:t>
      </w:r>
      <w:r>
        <w:t xml:space="preserve"> </w:t>
      </w:r>
      <w:r>
        <w:t>말미암아</w:t>
      </w:r>
      <w:r>
        <w:t xml:space="preserve"> </w:t>
      </w:r>
      <w:r>
        <w:t>잃어버렸던</w:t>
      </w:r>
      <w:r>
        <w:t xml:space="preserve"> </w:t>
      </w:r>
      <w:r>
        <w:t>것이</w:t>
      </w:r>
      <w:r>
        <w:t xml:space="preserve"> </w:t>
      </w:r>
      <w:r>
        <w:t>전부</w:t>
      </w:r>
      <w:r>
        <w:t xml:space="preserve"> </w:t>
      </w:r>
      <w:r>
        <w:t>회복되었습니다</w:t>
      </w:r>
      <w:r>
        <w:t>. …</w:t>
      </w:r>
      <w:r>
        <w:t>세상을</w:t>
      </w:r>
      <w:r>
        <w:t xml:space="preserve"> </w:t>
      </w:r>
      <w:r>
        <w:t>창조하실</w:t>
      </w:r>
      <w:r>
        <w:t xml:space="preserve"> </w:t>
      </w:r>
      <w:r>
        <w:t>때</w:t>
      </w:r>
      <w:r>
        <w:t xml:space="preserve"> </w:t>
      </w:r>
      <w:r>
        <w:t>하나님이</w:t>
      </w:r>
      <w:r>
        <w:t xml:space="preserve"> </w:t>
      </w:r>
      <w:r>
        <w:t>본래</w:t>
      </w:r>
      <w:r>
        <w:t xml:space="preserve"> </w:t>
      </w:r>
      <w:r>
        <w:t>의도하셨던</w:t>
      </w:r>
      <w:r>
        <w:t xml:space="preserve"> </w:t>
      </w:r>
      <w:r>
        <w:t>목적이</w:t>
      </w:r>
      <w:r>
        <w:t xml:space="preserve"> </w:t>
      </w:r>
      <w:r>
        <w:t>실현됩니다</w:t>
      </w:r>
      <w:r>
        <w:t xml:space="preserve">. </w:t>
      </w:r>
      <w:r>
        <w:t>이</w:t>
      </w:r>
      <w:r>
        <w:t xml:space="preserve"> </w:t>
      </w:r>
      <w:r>
        <w:t>땅이</w:t>
      </w:r>
      <w:r>
        <w:t xml:space="preserve"> </w:t>
      </w:r>
      <w:r>
        <w:t>구원받은</w:t>
      </w:r>
      <w:r>
        <w:t xml:space="preserve"> </w:t>
      </w:r>
      <w:r>
        <w:t>자의</w:t>
      </w:r>
      <w:r>
        <w:t xml:space="preserve"> </w:t>
      </w:r>
      <w:r>
        <w:t>영원한</w:t>
      </w:r>
      <w:r>
        <w:t xml:space="preserve"> </w:t>
      </w:r>
      <w:r>
        <w:t>거처가</w:t>
      </w:r>
      <w:r>
        <w:t xml:space="preserve"> </w:t>
      </w:r>
      <w:r>
        <w:t>되는</w:t>
      </w:r>
      <w:r>
        <w:t xml:space="preserve"> </w:t>
      </w:r>
      <w:r>
        <w:t>것입니다</w:t>
      </w:r>
      <w:r>
        <w:t>. “</w:t>
      </w:r>
      <w:r>
        <w:t>의인이</w:t>
      </w:r>
      <w:r>
        <w:t xml:space="preserve"> </w:t>
      </w:r>
      <w:r>
        <w:t>땅을</w:t>
      </w:r>
      <w:r>
        <w:t xml:space="preserve"> </w:t>
      </w:r>
      <w:r>
        <w:t>차지함이여</w:t>
      </w:r>
      <w:r>
        <w:t xml:space="preserve"> </w:t>
      </w:r>
      <w:r>
        <w:t>거기서</w:t>
      </w:r>
      <w:r>
        <w:t xml:space="preserve"> </w:t>
      </w:r>
      <w:r>
        <w:t>영원히</w:t>
      </w:r>
      <w:r>
        <w:t xml:space="preserve"> </w:t>
      </w:r>
      <w:r>
        <w:t>살리로다</w:t>
      </w:r>
      <w:r>
        <w:t>”(</w:t>
      </w:r>
      <w:r>
        <w:t>시</w:t>
      </w:r>
      <w:r>
        <w:t xml:space="preserve"> 37:29)(</w:t>
      </w:r>
      <w:r>
        <w:t>쟁투</w:t>
      </w:r>
      <w:r>
        <w:t>, 674).</w:t>
      </w:r>
    </w:p>
    <w:p w14:paraId="253B465A" w14:textId="77777777" w:rsidR="007A2BAE" w:rsidRDefault="00000000">
      <w:r>
        <w:br w:type="page"/>
      </w:r>
    </w:p>
    <w:p w14:paraId="6E069E5B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7</w:t>
      </w:r>
      <w:r>
        <w:t>일</w:t>
      </w:r>
    </w:p>
    <w:p w14:paraId="0EF5FF56" w14:textId="77777777" w:rsidR="007A2BAE" w:rsidRDefault="007A2BAE"/>
    <w:p w14:paraId="0E514243" w14:textId="77777777" w:rsidR="007A2BAE" w:rsidRDefault="00000000">
      <w:pPr>
        <w:jc w:val="both"/>
      </w:pPr>
      <w:r>
        <w:t>왕실의</w:t>
      </w:r>
      <w:r>
        <w:t xml:space="preserve"> </w:t>
      </w:r>
      <w:r>
        <w:t>일원이</w:t>
      </w:r>
      <w:r>
        <w:t xml:space="preserve"> </w:t>
      </w:r>
      <w:r>
        <w:t>되다</w:t>
      </w:r>
    </w:p>
    <w:p w14:paraId="5E67CAC5" w14:textId="77777777" w:rsidR="007A2BAE" w:rsidRDefault="007A2BAE"/>
    <w:p w14:paraId="4EDADDE1" w14:textId="77777777" w:rsidR="007A2BAE" w:rsidRDefault="00000000">
      <w:pPr>
        <w:jc w:val="both"/>
      </w:pPr>
      <w:r>
        <w:t>“</w:t>
      </w:r>
      <w:r>
        <w:t>사랑하는</w:t>
      </w:r>
      <w:r>
        <w:t xml:space="preserve"> </w:t>
      </w:r>
      <w:r>
        <w:t>자들아</w:t>
      </w:r>
      <w:r>
        <w:t xml:space="preserve"> </w:t>
      </w:r>
      <w:r>
        <w:t>우리가</w:t>
      </w:r>
      <w:r>
        <w:t xml:space="preserve"> </w:t>
      </w:r>
      <w:r>
        <w:t>지금은</w:t>
      </w:r>
      <w:r>
        <w:t xml:space="preserve"> </w:t>
      </w:r>
      <w:r>
        <w:t>하나님의</w:t>
      </w:r>
      <w:r>
        <w:t xml:space="preserve"> </w:t>
      </w:r>
      <w:r>
        <w:t>자녀라</w:t>
      </w:r>
      <w:r>
        <w:t xml:space="preserve"> </w:t>
      </w:r>
      <w:r>
        <w:t>장래에</w:t>
      </w:r>
      <w:r>
        <w:t xml:space="preserve"> </w:t>
      </w:r>
      <w:r>
        <w:t>어떻게</w:t>
      </w:r>
      <w:r>
        <w:t xml:space="preserve"> </w:t>
      </w:r>
      <w:r>
        <w:t>될지는</w:t>
      </w:r>
      <w:r>
        <w:t xml:space="preserve"> </w:t>
      </w:r>
      <w:r>
        <w:t>아직</w:t>
      </w:r>
      <w:r>
        <w:t xml:space="preserve"> </w:t>
      </w:r>
      <w:r>
        <w:t>나타나지</w:t>
      </w:r>
      <w:r>
        <w:t xml:space="preserve"> </w:t>
      </w:r>
      <w:r>
        <w:t>아니하였으나</w:t>
      </w:r>
      <w:r>
        <w:t xml:space="preserve"> </w:t>
      </w:r>
      <w:r>
        <w:t>그가</w:t>
      </w:r>
      <w:r>
        <w:t xml:space="preserve"> </w:t>
      </w:r>
      <w:r>
        <w:t>나타나시면</w:t>
      </w:r>
      <w:r>
        <w:t xml:space="preserve"> </w:t>
      </w:r>
      <w:r>
        <w:t>우리가</w:t>
      </w:r>
      <w:r>
        <w:t xml:space="preserve"> </w:t>
      </w:r>
      <w:r>
        <w:t>그와</w:t>
      </w:r>
      <w:r>
        <w:t xml:space="preserve"> </w:t>
      </w:r>
      <w:r>
        <w:t>같을</w:t>
      </w:r>
      <w:r>
        <w:t xml:space="preserve"> </w:t>
      </w:r>
      <w:r>
        <w:t>줄을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그의</w:t>
      </w:r>
      <w:r>
        <w:t xml:space="preserve"> </w:t>
      </w:r>
      <w:r>
        <w:t>참모습</w:t>
      </w:r>
      <w:r>
        <w:t xml:space="preserve"> </w:t>
      </w:r>
      <w:r>
        <w:t>그대로</w:t>
      </w:r>
      <w:r>
        <w:t xml:space="preserve"> </w:t>
      </w:r>
      <w:r>
        <w:t>볼</w:t>
      </w:r>
      <w:r>
        <w:t xml:space="preserve"> </w:t>
      </w:r>
      <w:r>
        <w:t>것이기</w:t>
      </w:r>
      <w:r>
        <w:t xml:space="preserve"> </w:t>
      </w:r>
      <w:r>
        <w:t>때문이니</w:t>
      </w:r>
      <w:r>
        <w:t>”(</w:t>
      </w:r>
      <w:r>
        <w:t>요일</w:t>
      </w:r>
      <w:r>
        <w:t xml:space="preserve"> 3:2).</w:t>
      </w:r>
    </w:p>
    <w:p w14:paraId="3D7ED34F" w14:textId="77777777" w:rsidR="007A2BAE" w:rsidRDefault="00000000">
      <w:pPr>
        <w:jc w:val="both"/>
      </w:pPr>
      <w:r>
        <w:t>하나님의</w:t>
      </w:r>
      <w:r>
        <w:t xml:space="preserve"> </w:t>
      </w:r>
      <w:r>
        <w:t>자녀</w:t>
      </w:r>
      <w:r>
        <w:t xml:space="preserve">, </w:t>
      </w:r>
      <w:r>
        <w:t>곧</w:t>
      </w:r>
      <w:r>
        <w:t xml:space="preserve"> </w:t>
      </w:r>
      <w:r>
        <w:t>하늘</w:t>
      </w:r>
      <w:r>
        <w:t xml:space="preserve"> </w:t>
      </w:r>
      <w:r>
        <w:t>임금의</w:t>
      </w:r>
      <w:r>
        <w:t xml:space="preserve"> </w:t>
      </w:r>
      <w:r>
        <w:t>자녀이며</w:t>
      </w:r>
      <w:r>
        <w:t xml:space="preserve"> </w:t>
      </w:r>
      <w:r>
        <w:t>왕가의</w:t>
      </w:r>
      <w:r>
        <w:t xml:space="preserve"> </w:t>
      </w:r>
      <w:r>
        <w:t>일원이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이</w:t>
      </w:r>
      <w:r>
        <w:t xml:space="preserve"> </w:t>
      </w:r>
      <w:r>
        <w:t>땅의</w:t>
      </w:r>
      <w:r>
        <w:t xml:space="preserve"> </w:t>
      </w:r>
      <w:r>
        <w:t>어떤</w:t>
      </w:r>
      <w:r>
        <w:t xml:space="preserve"> </w:t>
      </w:r>
      <w:r>
        <w:t>영광과도</w:t>
      </w:r>
      <w:r>
        <w:t xml:space="preserve"> </w:t>
      </w:r>
      <w:r>
        <w:t>견줄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세상의</w:t>
      </w:r>
      <w:r>
        <w:t xml:space="preserve"> </w:t>
      </w:r>
      <w:r>
        <w:t>귀족들은</w:t>
      </w:r>
      <w:r>
        <w:t xml:space="preserve"> </w:t>
      </w:r>
      <w:r>
        <w:t>결국</w:t>
      </w:r>
      <w:r>
        <w:t xml:space="preserve"> </w:t>
      </w:r>
      <w:r>
        <w:t>인간에</w:t>
      </w:r>
      <w:r>
        <w:t xml:space="preserve"> </w:t>
      </w:r>
      <w:r>
        <w:t>불과하며</w:t>
      </w:r>
      <w:r>
        <w:t xml:space="preserve"> </w:t>
      </w:r>
      <w:r>
        <w:t>죽어서</w:t>
      </w:r>
      <w:r>
        <w:t xml:space="preserve"> </w:t>
      </w:r>
      <w:r>
        <w:t>티끌로</w:t>
      </w:r>
      <w:r>
        <w:t xml:space="preserve"> </w:t>
      </w:r>
      <w:r>
        <w:t>돌아갑니다</w:t>
      </w:r>
      <w:r>
        <w:t xml:space="preserve">. </w:t>
      </w:r>
      <w:r>
        <w:t>그들에</w:t>
      </w:r>
      <w:r>
        <w:t xml:space="preserve"> </w:t>
      </w:r>
      <w:r>
        <w:t>대한</w:t>
      </w:r>
      <w:r>
        <w:t xml:space="preserve"> </w:t>
      </w:r>
      <w:r>
        <w:t>칭찬과</w:t>
      </w:r>
      <w:r>
        <w:t xml:space="preserve"> </w:t>
      </w:r>
      <w:r>
        <w:t>영광에는</w:t>
      </w:r>
      <w:r>
        <w:t xml:space="preserve"> </w:t>
      </w:r>
      <w:r>
        <w:t>영원한</w:t>
      </w:r>
      <w:r>
        <w:t xml:space="preserve"> </w:t>
      </w:r>
      <w:r>
        <w:t>만족이</w:t>
      </w:r>
      <w:r>
        <w:t xml:space="preserve"> </w:t>
      </w:r>
      <w:r>
        <w:t>없습니다</w:t>
      </w:r>
      <w:r>
        <w:t xml:space="preserve">. </w:t>
      </w:r>
      <w:r>
        <w:t>그러나</w:t>
      </w:r>
      <w:r>
        <w:t xml:space="preserve"> </w:t>
      </w:r>
      <w:r>
        <w:t>하나님께로부터</w:t>
      </w:r>
      <w:r>
        <w:t xml:space="preserve"> </w:t>
      </w:r>
      <w:r>
        <w:t>오는</w:t>
      </w:r>
      <w:r>
        <w:t xml:space="preserve"> </w:t>
      </w:r>
      <w:r>
        <w:t>영광은</w:t>
      </w:r>
      <w:r>
        <w:t xml:space="preserve"> </w:t>
      </w:r>
      <w:r>
        <w:t>영원합니다</w:t>
      </w:r>
      <w:r>
        <w:t xml:space="preserve">. </w:t>
      </w:r>
      <w:r>
        <w:t>하나님의</w:t>
      </w:r>
      <w:r>
        <w:t xml:space="preserve"> </w:t>
      </w:r>
      <w:r>
        <w:t>상속자이며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상속자가</w:t>
      </w:r>
      <w:r>
        <w:t xml:space="preserve"> </w:t>
      </w:r>
      <w:r>
        <w:t>된다는</w:t>
      </w:r>
      <w:r>
        <w:t xml:space="preserve"> </w:t>
      </w:r>
      <w:r>
        <w:t>것은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부를</w:t>
      </w:r>
      <w:r>
        <w:t xml:space="preserve"> </w:t>
      </w:r>
      <w:r>
        <w:t>얻는</w:t>
      </w:r>
      <w:r>
        <w:t xml:space="preserve"> </w:t>
      </w:r>
      <w:r>
        <w:t>것입니다</w:t>
      </w:r>
      <w:r>
        <w:t xml:space="preserve">. </w:t>
      </w:r>
      <w:r>
        <w:t>이것에</w:t>
      </w:r>
      <w:r>
        <w:t xml:space="preserve"> </w:t>
      </w:r>
      <w:r>
        <w:t>비하면</w:t>
      </w:r>
      <w:r>
        <w:t xml:space="preserve"> </w:t>
      </w:r>
      <w:r>
        <w:t>세상의</w:t>
      </w:r>
      <w:r>
        <w:t xml:space="preserve"> </w:t>
      </w:r>
      <w:r>
        <w:t>은금</w:t>
      </w:r>
      <w:r>
        <w:t xml:space="preserve">, </w:t>
      </w:r>
      <w:r>
        <w:t>이</w:t>
      </w:r>
      <w:r>
        <w:t xml:space="preserve"> </w:t>
      </w:r>
      <w:r>
        <w:t>땅의</w:t>
      </w:r>
      <w:r>
        <w:t xml:space="preserve"> </w:t>
      </w:r>
      <w:r>
        <w:t>보석과</w:t>
      </w:r>
      <w:r>
        <w:t xml:space="preserve"> </w:t>
      </w:r>
      <w:r>
        <w:t>보배는</w:t>
      </w:r>
      <w:r>
        <w:t xml:space="preserve"> </w:t>
      </w:r>
      <w:r>
        <w:t>하찮기</w:t>
      </w:r>
      <w:r>
        <w:t xml:space="preserve"> </w:t>
      </w:r>
      <w:r>
        <w:t>그지없습니다</w:t>
      </w:r>
      <w:r>
        <w:t>(</w:t>
      </w:r>
      <w:r>
        <w:t>리뷰</w:t>
      </w:r>
      <w:r>
        <w:t>, 1884. 6. 10.).</w:t>
      </w:r>
    </w:p>
    <w:p w14:paraId="457D5DFB" w14:textId="77777777" w:rsidR="007A2BAE" w:rsidRDefault="00000000">
      <w:pPr>
        <w:jc w:val="both"/>
      </w:pPr>
      <w:r>
        <w:t>아버지와</w:t>
      </w:r>
      <w:r>
        <w:t xml:space="preserve"> </w:t>
      </w:r>
      <w:r>
        <w:t>그분의</w:t>
      </w:r>
      <w:r>
        <w:t xml:space="preserve"> </w:t>
      </w:r>
      <w:r>
        <w:t>아들</w:t>
      </w:r>
      <w:r>
        <w:t xml:space="preserve"> </w:t>
      </w:r>
      <w:r>
        <w:t>예수</w:t>
      </w:r>
      <w:r>
        <w:t xml:space="preserve"> </w:t>
      </w:r>
      <w:r>
        <w:t>그리스도와</w:t>
      </w:r>
      <w:r>
        <w:t xml:space="preserve"> </w:t>
      </w:r>
      <w:r>
        <w:t>교제하면</w:t>
      </w:r>
      <w:r>
        <w:t xml:space="preserve"> </w:t>
      </w:r>
      <w:r>
        <w:t>고상하게</w:t>
      </w:r>
      <w:r>
        <w:t xml:space="preserve"> </w:t>
      </w:r>
      <w:r>
        <w:t>향상하며</w:t>
      </w:r>
      <w:r>
        <w:t xml:space="preserve">,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기쁨과</w:t>
      </w:r>
      <w:r>
        <w:t xml:space="preserve"> </w:t>
      </w:r>
      <w:r>
        <w:t>영광을</w:t>
      </w:r>
      <w:r>
        <w:t xml:space="preserve"> </w:t>
      </w:r>
      <w:r>
        <w:t>누립니다</w:t>
      </w:r>
      <w:r>
        <w:t xml:space="preserve">. </w:t>
      </w:r>
      <w:r>
        <w:t>음식</w:t>
      </w:r>
      <w:r>
        <w:t xml:space="preserve">, </w:t>
      </w:r>
      <w:r>
        <w:t>의복</w:t>
      </w:r>
      <w:r>
        <w:t xml:space="preserve">, </w:t>
      </w:r>
      <w:r>
        <w:t>지위</w:t>
      </w:r>
      <w:r>
        <w:t xml:space="preserve">, </w:t>
      </w:r>
      <w:r>
        <w:t>재물도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것이지만</w:t>
      </w:r>
      <w:r>
        <w:t xml:space="preserve"> </w:t>
      </w:r>
      <w:r>
        <w:t>하나님과</w:t>
      </w:r>
      <w:r>
        <w:t xml:space="preserve"> </w:t>
      </w:r>
      <w:r>
        <w:t>관계를</w:t>
      </w:r>
      <w:r>
        <w:t xml:space="preserve"> </w:t>
      </w:r>
      <w:r>
        <w:t>맺고</w:t>
      </w:r>
      <w:r>
        <w:t xml:space="preserve"> </w:t>
      </w:r>
      <w:r>
        <w:t>그분의</w:t>
      </w:r>
      <w:r>
        <w:t xml:space="preserve"> </w:t>
      </w:r>
      <w:r>
        <w:t>거룩한</w:t>
      </w:r>
      <w:r>
        <w:t xml:space="preserve"> </w:t>
      </w:r>
      <w:r>
        <w:t>성품에</w:t>
      </w:r>
      <w:r>
        <w:t xml:space="preserve"> </w:t>
      </w:r>
      <w:r>
        <w:t>참여하는</w:t>
      </w:r>
      <w:r>
        <w:t xml:space="preserve"> </w:t>
      </w:r>
      <w:r>
        <w:t>것은</w:t>
      </w:r>
      <w:r>
        <w:t xml:space="preserve"> </w:t>
      </w:r>
      <w:r>
        <w:t>무한한</w:t>
      </w:r>
      <w:r>
        <w:t xml:space="preserve"> </w:t>
      </w:r>
      <w:r>
        <w:t>가치가</w:t>
      </w:r>
      <w:r>
        <w:t xml:space="preserve"> </w:t>
      </w:r>
      <w:r>
        <w:t>있습니다</w:t>
      </w:r>
      <w:r>
        <w:t xml:space="preserve">. </w:t>
      </w:r>
      <w:r>
        <w:t>우리의</w:t>
      </w:r>
      <w:r>
        <w:t xml:space="preserve"> </w:t>
      </w:r>
      <w:r>
        <w:t>생명은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하나님</w:t>
      </w:r>
      <w:r>
        <w:t xml:space="preserve"> </w:t>
      </w:r>
      <w:r>
        <w:t>안에</w:t>
      </w:r>
      <w:r>
        <w:t xml:space="preserve"> </w:t>
      </w:r>
      <w:r>
        <w:t>감추어져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“</w:t>
      </w:r>
      <w:r>
        <w:t>장래에</w:t>
      </w:r>
      <w:r>
        <w:t xml:space="preserve"> </w:t>
      </w:r>
      <w:r>
        <w:t>어떻게</w:t>
      </w:r>
      <w:r>
        <w:t xml:space="preserve"> </w:t>
      </w:r>
      <w:r>
        <w:t>될지는</w:t>
      </w:r>
      <w:r>
        <w:t xml:space="preserve"> </w:t>
      </w:r>
      <w:r>
        <w:t>아직</w:t>
      </w:r>
      <w:r>
        <w:t xml:space="preserve"> </w:t>
      </w:r>
      <w:r>
        <w:t>나타나지</w:t>
      </w:r>
      <w:r>
        <w:t xml:space="preserve"> </w:t>
      </w:r>
      <w:r>
        <w:t>아니하였으나</w:t>
      </w:r>
      <w:r>
        <w:t xml:space="preserve"> </w:t>
      </w:r>
      <w:r>
        <w:t>그가</w:t>
      </w:r>
      <w:r>
        <w:t xml:space="preserve"> </w:t>
      </w:r>
      <w:r>
        <w:t>나타나시면</w:t>
      </w:r>
      <w:r>
        <w:t xml:space="preserve"> </w:t>
      </w:r>
      <w:r>
        <w:t>우리가</w:t>
      </w:r>
      <w:r>
        <w:t xml:space="preserve"> </w:t>
      </w:r>
      <w:r>
        <w:t>그와</w:t>
      </w:r>
      <w:r>
        <w:t xml:space="preserve"> </w:t>
      </w:r>
      <w:r>
        <w:t>같을</w:t>
      </w:r>
      <w:r>
        <w:t xml:space="preserve"> </w:t>
      </w:r>
      <w:r>
        <w:t>줄을</w:t>
      </w:r>
      <w:r>
        <w:t xml:space="preserve"> </w:t>
      </w:r>
      <w:r>
        <w:t>아는</w:t>
      </w:r>
      <w:r>
        <w:t xml:space="preserve"> </w:t>
      </w:r>
      <w:r>
        <w:t>것은</w:t>
      </w:r>
      <w:r>
        <w:t xml:space="preserve"> </w:t>
      </w:r>
      <w:r>
        <w:t>그의</w:t>
      </w:r>
      <w:r>
        <w:t xml:space="preserve"> </w:t>
      </w:r>
      <w:r>
        <w:t>참모습</w:t>
      </w:r>
      <w:r>
        <w:t xml:space="preserve"> </w:t>
      </w:r>
      <w:r>
        <w:t>그대로</w:t>
      </w:r>
      <w:r>
        <w:t xml:space="preserve"> </w:t>
      </w:r>
      <w:r>
        <w:t>볼</w:t>
      </w:r>
      <w:r>
        <w:t xml:space="preserve"> </w:t>
      </w:r>
      <w:r>
        <w:t>것이기</w:t>
      </w:r>
      <w:r>
        <w:t xml:space="preserve"> </w:t>
      </w:r>
      <w:r>
        <w:t>때문</w:t>
      </w:r>
      <w:r>
        <w:t>”</w:t>
      </w:r>
      <w:r>
        <w:t>입니다</w:t>
      </w:r>
      <w:r>
        <w:t xml:space="preserve">. </w:t>
      </w:r>
      <w:r>
        <w:t>왕이신</w:t>
      </w:r>
      <w:r>
        <w:t xml:space="preserve"> </w:t>
      </w:r>
      <w:r>
        <w:t>그리스도의</w:t>
      </w:r>
      <w:r>
        <w:t xml:space="preserve"> </w:t>
      </w:r>
      <w:r>
        <w:t>성품에서</w:t>
      </w:r>
      <w:r>
        <w:t xml:space="preserve"> </w:t>
      </w:r>
      <w:r>
        <w:t>나타나는</w:t>
      </w:r>
      <w:r>
        <w:t xml:space="preserve"> </w:t>
      </w:r>
      <w:r>
        <w:t>위엄은</w:t>
      </w:r>
      <w:r>
        <w:t xml:space="preserve"> </w:t>
      </w:r>
      <w:r>
        <w:t>태양처럼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얼굴에서</w:t>
      </w:r>
      <w:r>
        <w:t xml:space="preserve"> </w:t>
      </w:r>
      <w:r>
        <w:t>비치는</w:t>
      </w:r>
      <w:r>
        <w:t xml:space="preserve"> </w:t>
      </w:r>
      <w:r>
        <w:t>광채가</w:t>
      </w:r>
      <w:r>
        <w:t xml:space="preserve"> </w:t>
      </w:r>
      <w:r>
        <w:t>그분처럼</w:t>
      </w:r>
      <w:r>
        <w:t xml:space="preserve"> </w:t>
      </w:r>
      <w:r>
        <w:t>자기를</w:t>
      </w:r>
      <w:r>
        <w:t xml:space="preserve"> </w:t>
      </w:r>
      <w:r>
        <w:t>깨끗하게</w:t>
      </w:r>
      <w:r>
        <w:t xml:space="preserve"> </w:t>
      </w:r>
      <w:r>
        <w:t>한</w:t>
      </w:r>
      <w:r>
        <w:t xml:space="preserve"> </w:t>
      </w:r>
      <w:r>
        <w:t>사람들에게</w:t>
      </w:r>
      <w:r>
        <w:t xml:space="preserve"> </w:t>
      </w:r>
      <w:r>
        <w:t>반사될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되는</w:t>
      </w:r>
      <w:r>
        <w:t xml:space="preserve"> </w:t>
      </w:r>
      <w:r>
        <w:t>특권은</w:t>
      </w:r>
      <w:r>
        <w:t xml:space="preserve">, </w:t>
      </w:r>
      <w:r>
        <w:t>우리가</w:t>
      </w:r>
      <w:r>
        <w:t xml:space="preserve"> </w:t>
      </w:r>
      <w:r>
        <w:t>소유한</w:t>
      </w:r>
      <w:r>
        <w:t xml:space="preserve"> </w:t>
      </w:r>
      <w:r>
        <w:t>모든</w:t>
      </w:r>
      <w:r>
        <w:t xml:space="preserve"> </w:t>
      </w:r>
      <w:r>
        <w:t>것</w:t>
      </w:r>
      <w:r>
        <w:t xml:space="preserve"> </w:t>
      </w:r>
      <w:r>
        <w:t>심지어</w:t>
      </w:r>
      <w:r>
        <w:t xml:space="preserve"> </w:t>
      </w:r>
      <w:r>
        <w:t>생명</w:t>
      </w:r>
      <w:r>
        <w:t xml:space="preserve"> </w:t>
      </w:r>
      <w:r>
        <w:t>자체를</w:t>
      </w:r>
      <w:r>
        <w:t xml:space="preserve"> </w:t>
      </w:r>
      <w:r>
        <w:t>희생하고</w:t>
      </w:r>
      <w:r>
        <w:t xml:space="preserve"> </w:t>
      </w:r>
      <w:r>
        <w:t>얻는다</w:t>
      </w:r>
      <w:r>
        <w:t xml:space="preserve"> </w:t>
      </w:r>
      <w:r>
        <w:t>해도</w:t>
      </w:r>
      <w:r>
        <w:t xml:space="preserve"> </w:t>
      </w:r>
      <w:r>
        <w:t>값싸게</w:t>
      </w:r>
      <w:r>
        <w:t xml:space="preserve"> </w:t>
      </w:r>
      <w:r>
        <w:t>얻는</w:t>
      </w:r>
      <w:r>
        <w:t xml:space="preserve"> </w:t>
      </w:r>
      <w:r>
        <w:t>것입니다</w:t>
      </w:r>
      <w:r>
        <w:t>(4</w:t>
      </w:r>
      <w:r>
        <w:t>증언</w:t>
      </w:r>
      <w:r>
        <w:t>, 357).</w:t>
      </w:r>
    </w:p>
    <w:p w14:paraId="758B4FAE" w14:textId="77777777" w:rsidR="007A2BAE" w:rsidRDefault="00000000">
      <w:pPr>
        <w:jc w:val="both"/>
      </w:pPr>
      <w:r>
        <w:t>인간의</w:t>
      </w:r>
      <w:r>
        <w:t xml:space="preserve"> </w:t>
      </w:r>
      <w:r>
        <w:t>상태에서</w:t>
      </w:r>
      <w:r>
        <w:t xml:space="preserve"> </w:t>
      </w:r>
      <w:r>
        <w:t>하나님의</w:t>
      </w:r>
      <w:r>
        <w:t xml:space="preserve"> </w:t>
      </w:r>
      <w:r>
        <w:t>영광을</w:t>
      </w:r>
      <w:r>
        <w:t xml:space="preserve"> </w:t>
      </w:r>
      <w:r>
        <w:t>바라본</w:t>
      </w:r>
      <w:r>
        <w:t xml:space="preserve"> </w:t>
      </w:r>
      <w:r>
        <w:t>요한은</w:t>
      </w:r>
      <w:r>
        <w:t xml:space="preserve"> </w:t>
      </w:r>
      <w:r>
        <w:t>죽은</w:t>
      </w:r>
      <w:r>
        <w:t xml:space="preserve"> </w:t>
      </w:r>
      <w:r>
        <w:t>자처럼</w:t>
      </w:r>
      <w:r>
        <w:t xml:space="preserve"> </w:t>
      </w:r>
      <w:r>
        <w:t>엎드러졌습니다</w:t>
      </w:r>
      <w:r>
        <w:t xml:space="preserve">. </w:t>
      </w:r>
      <w:r>
        <w:t>그</w:t>
      </w:r>
      <w:r>
        <w:t xml:space="preserve"> </w:t>
      </w:r>
      <w:r>
        <w:t>광경을</w:t>
      </w:r>
      <w:r>
        <w:t xml:space="preserve"> </w:t>
      </w:r>
      <w:r>
        <w:t>견딜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하나님의</w:t>
      </w:r>
      <w:r>
        <w:t xml:space="preserve"> </w:t>
      </w:r>
      <w:r>
        <w:t>자녀들이</w:t>
      </w:r>
      <w:r>
        <w:t xml:space="preserve"> </w:t>
      </w:r>
      <w:r>
        <w:t>불멸의</w:t>
      </w:r>
      <w:r>
        <w:t xml:space="preserve"> </w:t>
      </w:r>
      <w:r>
        <w:t>옷을</w:t>
      </w:r>
      <w:r>
        <w:t xml:space="preserve"> </w:t>
      </w:r>
      <w:r>
        <w:t>입으면</w:t>
      </w:r>
      <w:r>
        <w:t xml:space="preserve"> “</w:t>
      </w:r>
      <w:r>
        <w:t>그의</w:t>
      </w:r>
      <w:r>
        <w:t xml:space="preserve"> </w:t>
      </w:r>
      <w:r>
        <w:t>참모습을</w:t>
      </w:r>
      <w:r>
        <w:t xml:space="preserve"> </w:t>
      </w:r>
      <w:r>
        <w:t>그대로</w:t>
      </w:r>
      <w:r>
        <w:t xml:space="preserve"> </w:t>
      </w:r>
      <w:r>
        <w:t>볼</w:t>
      </w:r>
      <w:r>
        <w:t xml:space="preserve"> </w:t>
      </w:r>
      <w:r>
        <w:t>것</w:t>
      </w:r>
      <w:r>
        <w:t>”</w:t>
      </w:r>
      <w:r>
        <w:t>입니다</w:t>
      </w:r>
      <w:r>
        <w:t xml:space="preserve">. </w:t>
      </w:r>
      <w:r>
        <w:t>그들은</w:t>
      </w:r>
      <w:r>
        <w:t xml:space="preserve"> </w:t>
      </w:r>
      <w:r>
        <w:t>사랑하는</w:t>
      </w:r>
      <w:r>
        <w:t xml:space="preserve"> </w:t>
      </w:r>
      <w:r>
        <w:t>분의</w:t>
      </w:r>
      <w:r>
        <w:t xml:space="preserve"> </w:t>
      </w:r>
      <w:r>
        <w:t>영접을</w:t>
      </w:r>
      <w:r>
        <w:t xml:space="preserve"> </w:t>
      </w:r>
      <w:r>
        <w:t>받아</w:t>
      </w:r>
      <w:r>
        <w:t xml:space="preserve"> </w:t>
      </w:r>
      <w:r>
        <w:t>보좌</w:t>
      </w:r>
      <w:r>
        <w:t xml:space="preserve"> </w:t>
      </w:r>
      <w:r>
        <w:t>앞에</w:t>
      </w:r>
      <w:r>
        <w:t xml:space="preserve"> </w:t>
      </w:r>
      <w:r>
        <w:t>섭니다</w:t>
      </w:r>
      <w:r>
        <w:t xml:space="preserve">.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죄는</w:t>
      </w:r>
      <w:r>
        <w:t xml:space="preserve"> </w:t>
      </w:r>
      <w:r>
        <w:t>용서되었고</w:t>
      </w:r>
      <w:r>
        <w:t xml:space="preserve"> </w:t>
      </w:r>
      <w:r>
        <w:t>그들의</w:t>
      </w:r>
      <w:r>
        <w:t xml:space="preserve"> </w:t>
      </w:r>
      <w:r>
        <w:t>모든</w:t>
      </w:r>
      <w:r>
        <w:t xml:space="preserve"> </w:t>
      </w:r>
      <w:r>
        <w:t>허물은</w:t>
      </w:r>
      <w:r>
        <w:t xml:space="preserve"> </w:t>
      </w:r>
      <w:r>
        <w:t>제거되었습니다</w:t>
      </w:r>
      <w:r>
        <w:t xml:space="preserve">. </w:t>
      </w:r>
      <w:r>
        <w:t>이제</w:t>
      </w:r>
      <w:r>
        <w:t xml:space="preserve"> </w:t>
      </w:r>
      <w:r>
        <w:t>그들은</w:t>
      </w:r>
      <w:r>
        <w:t xml:space="preserve"> </w:t>
      </w:r>
      <w:r>
        <w:t>하나님</w:t>
      </w:r>
      <w:r>
        <w:t xml:space="preserve"> </w:t>
      </w:r>
      <w:r>
        <w:t>보좌의</w:t>
      </w:r>
      <w:r>
        <w:t xml:space="preserve"> </w:t>
      </w:r>
      <w:r>
        <w:t>영광을</w:t>
      </w:r>
      <w:r>
        <w:t xml:space="preserve"> </w:t>
      </w:r>
      <w:r>
        <w:t>선명하게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그들은</w:t>
      </w:r>
      <w:r>
        <w:t xml:space="preserve"> </w:t>
      </w:r>
      <w:r>
        <w:t>그리스도의</w:t>
      </w:r>
      <w:r>
        <w:t xml:space="preserve"> </w:t>
      </w:r>
      <w:r>
        <w:t>고난에</w:t>
      </w:r>
      <w:r>
        <w:t xml:space="preserve"> </w:t>
      </w:r>
      <w:r>
        <w:t>동참했고</w:t>
      </w:r>
      <w:r>
        <w:t xml:space="preserve"> </w:t>
      </w:r>
      <w:r>
        <w:t>구원의</w:t>
      </w:r>
      <w:r>
        <w:t xml:space="preserve"> </w:t>
      </w:r>
      <w:r>
        <w:t>계획에</w:t>
      </w:r>
      <w:r>
        <w:t xml:space="preserve"> </w:t>
      </w:r>
      <w:r>
        <w:lastRenderedPageBreak/>
        <w:t>동역했습니다</w:t>
      </w:r>
      <w:r>
        <w:t xml:space="preserve">. </w:t>
      </w:r>
      <w:r>
        <w:t>이제는</w:t>
      </w:r>
      <w:r>
        <w:t xml:space="preserve"> </w:t>
      </w:r>
      <w:r>
        <w:t>하나님</w:t>
      </w:r>
      <w:r>
        <w:t xml:space="preserve"> </w:t>
      </w:r>
      <w:r>
        <w:t>나라에서</w:t>
      </w:r>
      <w:r>
        <w:t xml:space="preserve"> </w:t>
      </w:r>
      <w:r>
        <w:t>구원받은</w:t>
      </w:r>
      <w:r>
        <w:t xml:space="preserve"> </w:t>
      </w:r>
      <w:r>
        <w:t>영혼을</w:t>
      </w:r>
      <w:r>
        <w:t xml:space="preserve"> </w:t>
      </w:r>
      <w:r>
        <w:t>바라보면서</w:t>
      </w:r>
      <w:r>
        <w:t xml:space="preserve">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기뻐합니다</w:t>
      </w:r>
      <w:r>
        <w:t xml:space="preserve">. </w:t>
      </w:r>
      <w:r>
        <w:t>거기서</w:t>
      </w:r>
      <w:r>
        <w:t xml:space="preserve"> </w:t>
      </w:r>
      <w:r>
        <w:t>영원히</w:t>
      </w:r>
      <w:r>
        <w:t xml:space="preserve"> </w:t>
      </w:r>
      <w:r>
        <w:t>하나님을</w:t>
      </w:r>
      <w:r>
        <w:t xml:space="preserve"> </w:t>
      </w:r>
      <w:r>
        <w:t>찬양합니다</w:t>
      </w:r>
      <w:r>
        <w:t>(9</w:t>
      </w:r>
      <w:r>
        <w:t>증언</w:t>
      </w:r>
      <w:r>
        <w:t>, 285).</w:t>
      </w:r>
    </w:p>
    <w:p w14:paraId="7C7CBCD2" w14:textId="77777777" w:rsidR="007A2BAE" w:rsidRDefault="00000000">
      <w:r>
        <w:br w:type="page"/>
      </w:r>
    </w:p>
    <w:p w14:paraId="5864B2CF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8</w:t>
      </w:r>
      <w:r>
        <w:t>일</w:t>
      </w:r>
    </w:p>
    <w:p w14:paraId="2A2C860B" w14:textId="77777777" w:rsidR="007A2BAE" w:rsidRDefault="007A2BAE"/>
    <w:p w14:paraId="091F1B7B" w14:textId="77777777" w:rsidR="007A2BAE" w:rsidRDefault="00000000">
      <w:pPr>
        <w:jc w:val="both"/>
      </w:pPr>
      <w:r>
        <w:t>만족스러운</w:t>
      </w:r>
      <w:r>
        <w:t xml:space="preserve"> </w:t>
      </w:r>
      <w:r>
        <w:t>일</w:t>
      </w:r>
    </w:p>
    <w:p w14:paraId="096DFC1A" w14:textId="77777777" w:rsidR="007A2BAE" w:rsidRDefault="007A2BAE"/>
    <w:p w14:paraId="5B6D30AF" w14:textId="77777777" w:rsidR="007A2BAE" w:rsidRDefault="00000000">
      <w:pPr>
        <w:jc w:val="both"/>
      </w:pPr>
      <w:r>
        <w:t>“</w:t>
      </w:r>
      <w:r>
        <w:t>내</w:t>
      </w:r>
      <w:r>
        <w:t xml:space="preserve"> </w:t>
      </w:r>
      <w:r>
        <w:t>아버지께서</w:t>
      </w:r>
      <w:r>
        <w:t xml:space="preserve"> </w:t>
      </w:r>
      <w:r>
        <w:t>이제까지</w:t>
      </w:r>
      <w:r>
        <w:t xml:space="preserve"> </w:t>
      </w:r>
      <w:r>
        <w:t>일하시니</w:t>
      </w:r>
      <w:r>
        <w:t xml:space="preserve"> </w:t>
      </w:r>
      <w:r>
        <w:t>나도</w:t>
      </w:r>
      <w:r>
        <w:t xml:space="preserve"> </w:t>
      </w:r>
      <w:r>
        <w:t>일한다</w:t>
      </w:r>
      <w:r>
        <w:t xml:space="preserve"> </w:t>
      </w:r>
      <w:r>
        <w:t>하시매</w:t>
      </w:r>
      <w:r>
        <w:t>”(</w:t>
      </w:r>
      <w:r>
        <w:t>요</w:t>
      </w:r>
      <w:r>
        <w:t xml:space="preserve"> 5:17).</w:t>
      </w:r>
    </w:p>
    <w:p w14:paraId="06F18F1B" w14:textId="77777777" w:rsidR="007A2BAE" w:rsidRDefault="00000000">
      <w:pPr>
        <w:jc w:val="both"/>
      </w:pPr>
      <w:r>
        <w:t>하늘에는</w:t>
      </w:r>
      <w:r>
        <w:t xml:space="preserve"> </w:t>
      </w:r>
      <w:r>
        <w:t>흥미로운</w:t>
      </w:r>
      <w:r>
        <w:t xml:space="preserve"> </w:t>
      </w:r>
      <w:r>
        <w:t>활동이</w:t>
      </w:r>
      <w:r>
        <w:t xml:space="preserve"> </w:t>
      </w:r>
      <w:r>
        <w:t>있습니다</w:t>
      </w:r>
      <w:r>
        <w:t xml:space="preserve">. 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</w:t>
      </w:r>
      <w:r>
        <w:t xml:space="preserve">,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싸운</w:t>
      </w:r>
      <w:r>
        <w:t xml:space="preserve"> </w:t>
      </w:r>
      <w:r>
        <w:t>자에게</w:t>
      </w:r>
      <w:r>
        <w:t xml:space="preserve"> </w:t>
      </w:r>
      <w:r>
        <w:t>그런</w:t>
      </w:r>
      <w:r>
        <w:t xml:space="preserve"> </w:t>
      </w:r>
      <w:r>
        <w:t>하늘은</w:t>
      </w:r>
      <w:r>
        <w:t xml:space="preserve"> </w:t>
      </w:r>
      <w:r>
        <w:t>영광스러운</w:t>
      </w:r>
      <w:r>
        <w:t xml:space="preserve"> </w:t>
      </w:r>
      <w:r>
        <w:t>안식처입니다</w:t>
      </w:r>
      <w:r>
        <w:t xml:space="preserve">. </w:t>
      </w:r>
      <w:r>
        <w:t>그들은</w:t>
      </w:r>
      <w:r>
        <w:t xml:space="preserve"> </w:t>
      </w:r>
      <w:r>
        <w:t>젊음과</w:t>
      </w:r>
      <w:r>
        <w:t xml:space="preserve"> </w:t>
      </w:r>
      <w:r>
        <w:t>불멸의</w:t>
      </w:r>
      <w:r>
        <w:t xml:space="preserve"> </w:t>
      </w:r>
      <w:r>
        <w:t>활력을</w:t>
      </w:r>
      <w:r>
        <w:t xml:space="preserve"> </w:t>
      </w:r>
      <w:r>
        <w:t>얻습니다</w:t>
      </w:r>
      <w:r>
        <w:t xml:space="preserve">. </w:t>
      </w:r>
      <w:r>
        <w:t>죄와</w:t>
      </w:r>
      <w:r>
        <w:t xml:space="preserve"> </w:t>
      </w:r>
      <w:r>
        <w:t>사탄에</w:t>
      </w:r>
      <w:r>
        <w:t xml:space="preserve"> </w:t>
      </w:r>
      <w:r>
        <w:t>대항하여</w:t>
      </w:r>
      <w:r>
        <w:t xml:space="preserve"> </w:t>
      </w:r>
      <w:r>
        <w:t>싸울</w:t>
      </w:r>
      <w:r>
        <w:t xml:space="preserve"> </w:t>
      </w:r>
      <w:r>
        <w:t>일은</w:t>
      </w:r>
      <w:r>
        <w:t xml:space="preserve"> </w:t>
      </w:r>
      <w:r>
        <w:t>이제</w:t>
      </w:r>
      <w:r>
        <w:t xml:space="preserve"> </w:t>
      </w:r>
      <w:r>
        <w:t>없습니다</w:t>
      </w:r>
      <w:r>
        <w:t xml:space="preserve">. </w:t>
      </w:r>
      <w:r>
        <w:t>이토록</w:t>
      </w:r>
      <w:r>
        <w:t xml:space="preserve"> </w:t>
      </w:r>
      <w:r>
        <w:t>활기</w:t>
      </w:r>
      <w:r>
        <w:t xml:space="preserve"> </w:t>
      </w:r>
      <w:r>
        <w:t>있는</w:t>
      </w:r>
      <w:r>
        <w:t xml:space="preserve"> </w:t>
      </w:r>
      <w:r>
        <w:t>일꾼들은</w:t>
      </w:r>
      <w:r>
        <w:t xml:space="preserve"> </w:t>
      </w:r>
      <w:r>
        <w:t>빈둥거리는</w:t>
      </w:r>
      <w:r>
        <w:t xml:space="preserve"> </w:t>
      </w:r>
      <w:r>
        <w:t>것을</w:t>
      </w:r>
      <w:r>
        <w:t xml:space="preserve"> </w:t>
      </w:r>
      <w:r>
        <w:t>견디지</w:t>
      </w:r>
      <w:r>
        <w:t xml:space="preserve"> </w:t>
      </w:r>
      <w:r>
        <w:t>못합니다</w:t>
      </w:r>
      <w:r>
        <w:t xml:space="preserve">. </w:t>
      </w:r>
      <w:r>
        <w:t>그런</w:t>
      </w:r>
      <w:r>
        <w:t xml:space="preserve"> </w:t>
      </w:r>
      <w:r>
        <w:t>상태는</w:t>
      </w:r>
      <w:r>
        <w:t xml:space="preserve"> </w:t>
      </w:r>
      <w:r>
        <w:t>그들에게</w:t>
      </w:r>
      <w:r>
        <w:t xml:space="preserve"> </w:t>
      </w:r>
      <w:r>
        <w:t>천국일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자녀</w:t>
      </w:r>
      <w:r>
        <w:t>, 354).</w:t>
      </w:r>
    </w:p>
    <w:p w14:paraId="7C0BB700" w14:textId="77777777" w:rsidR="007A2BAE" w:rsidRDefault="00000000">
      <w:pPr>
        <w:jc w:val="both"/>
      </w:pPr>
      <w:r>
        <w:t>에덴의</w:t>
      </w:r>
      <w:r>
        <w:t xml:space="preserve"> </w:t>
      </w:r>
      <w:r>
        <w:t>거민에게는</w:t>
      </w:r>
      <w:r>
        <w:t xml:space="preserve"> </w:t>
      </w:r>
      <w:r>
        <w:t>동산을</w:t>
      </w:r>
      <w:r>
        <w:t xml:space="preserve"> </w:t>
      </w:r>
      <w:r>
        <w:t>관리하도록</w:t>
      </w:r>
      <w:r>
        <w:t>, “</w:t>
      </w:r>
      <w:r>
        <w:t>그곳을</w:t>
      </w:r>
      <w:r>
        <w:t xml:space="preserve"> </w:t>
      </w:r>
      <w:r>
        <w:t>다스리고</w:t>
      </w:r>
      <w:r>
        <w:t xml:space="preserve"> </w:t>
      </w:r>
      <w:r>
        <w:t>지키는</w:t>
      </w:r>
      <w:r>
        <w:t xml:space="preserve">” </w:t>
      </w:r>
      <w:r>
        <w:t>임무가</w:t>
      </w:r>
      <w:r>
        <w:t xml:space="preserve"> </w:t>
      </w:r>
      <w:r>
        <w:t>주어졌습니다</w:t>
      </w:r>
      <w:r>
        <w:t xml:space="preserve">. </w:t>
      </w:r>
      <w:r>
        <w:t>그것은</w:t>
      </w:r>
      <w:r>
        <w:t xml:space="preserve"> </w:t>
      </w:r>
      <w:r>
        <w:t>따분한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유쾌하고</w:t>
      </w:r>
      <w:r>
        <w:t xml:space="preserve"> </w:t>
      </w:r>
      <w:r>
        <w:t>신나는</w:t>
      </w:r>
      <w:r>
        <w:t xml:space="preserve"> </w:t>
      </w:r>
      <w:r>
        <w:t>일이었습니다</w:t>
      </w:r>
      <w:r>
        <w:t xml:space="preserve">. </w:t>
      </w:r>
      <w:r>
        <w:t>하나님께서는</w:t>
      </w:r>
      <w:r>
        <w:t xml:space="preserve"> </w:t>
      </w:r>
      <w:r>
        <w:t>사람에게</w:t>
      </w:r>
      <w:r>
        <w:t xml:space="preserve"> </w:t>
      </w:r>
      <w:r>
        <w:t>복이</w:t>
      </w:r>
      <w:r>
        <w:t xml:space="preserve"> </w:t>
      </w:r>
      <w:r>
        <w:t>되도록</w:t>
      </w:r>
      <w:r>
        <w:t xml:space="preserve"> </w:t>
      </w:r>
      <w:r>
        <w:t>노동을</w:t>
      </w:r>
      <w:r>
        <w:t xml:space="preserve"> </w:t>
      </w:r>
      <w:r>
        <w:t>맡기셨습니다</w:t>
      </w:r>
      <w:r>
        <w:t xml:space="preserve">. </w:t>
      </w:r>
      <w:r>
        <w:t>그것으로</w:t>
      </w:r>
      <w:r>
        <w:t xml:space="preserve"> </w:t>
      </w:r>
      <w:r>
        <w:t>마음을</w:t>
      </w:r>
      <w:r>
        <w:t xml:space="preserve"> </w:t>
      </w:r>
      <w:r>
        <w:t>다스리고</w:t>
      </w:r>
      <w:r>
        <w:t xml:space="preserve"> </w:t>
      </w:r>
      <w:r>
        <w:t>신체에</w:t>
      </w:r>
      <w:r>
        <w:t xml:space="preserve"> </w:t>
      </w:r>
      <w:r>
        <w:t>활력을</w:t>
      </w:r>
      <w:r>
        <w:t xml:space="preserve"> </w:t>
      </w:r>
      <w:r>
        <w:t>주고</w:t>
      </w:r>
      <w:r>
        <w:t xml:space="preserve"> </w:t>
      </w:r>
      <w:r>
        <w:t>능력을</w:t>
      </w:r>
      <w:r>
        <w:t xml:space="preserve"> </w:t>
      </w:r>
      <w:r>
        <w:t>계발하게</w:t>
      </w:r>
      <w:r>
        <w:t xml:space="preserve"> </w:t>
      </w:r>
      <w:r>
        <w:t>하셨습니다</w:t>
      </w:r>
      <w:r>
        <w:t xml:space="preserve">. </w:t>
      </w:r>
      <w:r>
        <w:t>아담은</w:t>
      </w:r>
      <w:r>
        <w:t xml:space="preserve"> </w:t>
      </w:r>
      <w:r>
        <w:t>지적</w:t>
      </w:r>
      <w:r>
        <w:t>·</w:t>
      </w:r>
      <w:r>
        <w:t>신체적</w:t>
      </w:r>
      <w:r>
        <w:t xml:space="preserve"> </w:t>
      </w:r>
      <w:r>
        <w:t>활동</w:t>
      </w:r>
      <w:r>
        <w:t xml:space="preserve"> </w:t>
      </w:r>
      <w:r>
        <w:t>속에서</w:t>
      </w:r>
      <w:r>
        <w:t xml:space="preserve"> </w:t>
      </w:r>
      <w:r>
        <w:t>거룩한</w:t>
      </w:r>
      <w:r>
        <w:t xml:space="preserve"> </w:t>
      </w:r>
      <w:r>
        <w:t>존재로서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기쁨을</w:t>
      </w:r>
      <w:r>
        <w:t xml:space="preserve"> </w:t>
      </w:r>
      <w:r>
        <w:t>얻었습니다</w:t>
      </w:r>
      <w:r>
        <w:t>.</w:t>
      </w:r>
    </w:p>
    <w:p w14:paraId="6878840B" w14:textId="77777777" w:rsidR="007A2BAE" w:rsidRDefault="00000000">
      <w:pPr>
        <w:jc w:val="both"/>
      </w:pPr>
      <w:r>
        <w:t>피곤하고</w:t>
      </w:r>
      <w:r>
        <w:t xml:space="preserve"> </w:t>
      </w:r>
      <w:r>
        <w:t>힘들다고</w:t>
      </w:r>
      <w:r>
        <w:t xml:space="preserve"> </w:t>
      </w:r>
      <w:r>
        <w:t>해서</w:t>
      </w:r>
      <w:r>
        <w:t xml:space="preserve"> </w:t>
      </w:r>
      <w:r>
        <w:t>노동을</w:t>
      </w:r>
      <w:r>
        <w:t xml:space="preserve"> </w:t>
      </w:r>
      <w:r>
        <w:t>저주로</w:t>
      </w:r>
      <w:r>
        <w:t xml:space="preserve"> </w:t>
      </w:r>
      <w:r>
        <w:t>여기는</w:t>
      </w:r>
      <w:r>
        <w:t xml:space="preserve"> </w:t>
      </w:r>
      <w:r>
        <w:t>사람은</w:t>
      </w:r>
      <w:r>
        <w:t xml:space="preserve"> </w:t>
      </w:r>
      <w:r>
        <w:t>잘못을</w:t>
      </w:r>
      <w:r>
        <w:t xml:space="preserve"> </w:t>
      </w:r>
      <w:r>
        <w:t>저지르고</w:t>
      </w:r>
      <w:r>
        <w:t xml:space="preserve"> </w:t>
      </w:r>
      <w:r>
        <w:t>있는</w:t>
      </w:r>
      <w:r>
        <w:t xml:space="preserve"> </w:t>
      </w:r>
      <w:r>
        <w:t>것입니다</w:t>
      </w:r>
      <w:r>
        <w:t xml:space="preserve">. </w:t>
      </w:r>
      <w:r>
        <w:t>부자들은</w:t>
      </w:r>
      <w:r>
        <w:t xml:space="preserve"> </w:t>
      </w:r>
      <w:r>
        <w:t>종종</w:t>
      </w:r>
      <w:r>
        <w:t xml:space="preserve"> </w:t>
      </w:r>
      <w:r>
        <w:t>노무자를</w:t>
      </w:r>
      <w:r>
        <w:t xml:space="preserve"> </w:t>
      </w:r>
      <w:r>
        <w:t>무시하는데</w:t>
      </w:r>
      <w:r>
        <w:t xml:space="preserve"> </w:t>
      </w:r>
      <w:r>
        <w:t>이것은</w:t>
      </w:r>
      <w:r>
        <w:t xml:space="preserve"> </w:t>
      </w:r>
      <w:r>
        <w:t>사람을</w:t>
      </w:r>
      <w:r>
        <w:t xml:space="preserve"> </w:t>
      </w:r>
      <w:r>
        <w:t>창조하신</w:t>
      </w:r>
      <w:r>
        <w:t xml:space="preserve"> </w:t>
      </w:r>
      <w:r>
        <w:t>하나님의</w:t>
      </w:r>
      <w:r>
        <w:t xml:space="preserve"> </w:t>
      </w:r>
      <w:r>
        <w:t>목적에</w:t>
      </w:r>
      <w:r>
        <w:t xml:space="preserve"> </w:t>
      </w:r>
      <w:r>
        <w:t>전적으로</w:t>
      </w:r>
      <w:r>
        <w:t xml:space="preserve"> </w:t>
      </w:r>
      <w:r>
        <w:t>위배됩니다</w:t>
      </w:r>
      <w:r>
        <w:t xml:space="preserve">. </w:t>
      </w:r>
      <w:r>
        <w:t>세상에서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부자의</w:t>
      </w:r>
      <w:r>
        <w:t xml:space="preserve"> </w:t>
      </w:r>
      <w:r>
        <w:t>소유물이라도</w:t>
      </w:r>
      <w:r>
        <w:t xml:space="preserve"> </w:t>
      </w:r>
      <w:r>
        <w:t>지배자</w:t>
      </w:r>
      <w:r>
        <w:t xml:space="preserve"> </w:t>
      </w:r>
      <w:r>
        <w:t>아담에게</w:t>
      </w:r>
      <w:r>
        <w:t xml:space="preserve"> </w:t>
      </w:r>
      <w:r>
        <w:t>주어진</w:t>
      </w:r>
      <w:r>
        <w:t xml:space="preserve"> </w:t>
      </w:r>
      <w:r>
        <w:t>재산에</w:t>
      </w:r>
      <w:r>
        <w:t xml:space="preserve"> </w:t>
      </w:r>
      <w:r>
        <w:t>비하면</w:t>
      </w:r>
      <w:r>
        <w:t xml:space="preserve"> </w:t>
      </w:r>
      <w:r>
        <w:t>미미할</w:t>
      </w:r>
      <w:r>
        <w:t xml:space="preserve"> </w:t>
      </w:r>
      <w:r>
        <w:t>뿐입니다</w:t>
      </w:r>
      <w:r>
        <w:t xml:space="preserve">. </w:t>
      </w:r>
      <w:r>
        <w:t>그런데도</w:t>
      </w:r>
      <w:r>
        <w:t xml:space="preserve"> </w:t>
      </w:r>
      <w:r>
        <w:t>아담은</w:t>
      </w:r>
      <w:r>
        <w:t xml:space="preserve"> </w:t>
      </w:r>
      <w:r>
        <w:t>게으름</w:t>
      </w:r>
      <w:r>
        <w:t xml:space="preserve"> </w:t>
      </w:r>
      <w:r>
        <w:t>피우지</w:t>
      </w:r>
      <w:r>
        <w:t xml:space="preserve"> </w:t>
      </w:r>
      <w:r>
        <w:t>않았습니다</w:t>
      </w:r>
      <w:r>
        <w:t xml:space="preserve">. </w:t>
      </w:r>
      <w:r>
        <w:t>사람의</w:t>
      </w:r>
      <w:r>
        <w:t xml:space="preserve"> </w:t>
      </w:r>
      <w:r>
        <w:t>행복이</w:t>
      </w:r>
      <w:r>
        <w:t xml:space="preserve"> </w:t>
      </w:r>
      <w:r>
        <w:t>어디서</w:t>
      </w:r>
      <w:r>
        <w:t xml:space="preserve"> </w:t>
      </w:r>
      <w:r>
        <w:t>오는지</w:t>
      </w:r>
      <w:r>
        <w:t xml:space="preserve"> </w:t>
      </w:r>
      <w:r>
        <w:t>아시는</w:t>
      </w:r>
      <w:r>
        <w:t xml:space="preserve"> </w:t>
      </w:r>
      <w:r>
        <w:t>우리</w:t>
      </w:r>
      <w:r>
        <w:t xml:space="preserve"> </w:t>
      </w:r>
      <w:r>
        <w:t>창조주께서는</w:t>
      </w:r>
      <w:r>
        <w:t xml:space="preserve"> </w:t>
      </w:r>
      <w:r>
        <w:t>아담에게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지정하셨습니다</w:t>
      </w:r>
      <w:r>
        <w:t xml:space="preserve">. </w:t>
      </w:r>
      <w:r>
        <w:t>삶의</w:t>
      </w:r>
      <w:r>
        <w:t xml:space="preserve"> </w:t>
      </w:r>
      <w:r>
        <w:t>참된</w:t>
      </w:r>
      <w:r>
        <w:t xml:space="preserve"> </w:t>
      </w:r>
      <w:r>
        <w:t>기쁨은</w:t>
      </w:r>
      <w:r>
        <w:t xml:space="preserve"> </w:t>
      </w:r>
      <w:r>
        <w:t>일하는</w:t>
      </w:r>
      <w:r>
        <w:t xml:space="preserve"> </w:t>
      </w:r>
      <w:r>
        <w:t>데서만</w:t>
      </w:r>
      <w:r>
        <w:t xml:space="preserve"> </w:t>
      </w:r>
      <w:r>
        <w:t>찾을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(</w:t>
      </w:r>
      <w:r>
        <w:t>부조</w:t>
      </w:r>
      <w:r>
        <w:t>, 50).</w:t>
      </w:r>
    </w:p>
    <w:p w14:paraId="726E7C60" w14:textId="77777777" w:rsidR="007A2BAE" w:rsidRDefault="00000000">
      <w:pPr>
        <w:jc w:val="both"/>
      </w:pPr>
      <w:r>
        <w:t>하늘에서는</w:t>
      </w:r>
      <w:r>
        <w:t xml:space="preserve"> </w:t>
      </w:r>
      <w:r>
        <w:t>일이</w:t>
      </w:r>
      <w:r>
        <w:t xml:space="preserve"> </w:t>
      </w:r>
      <w:r>
        <w:t>계속</w:t>
      </w:r>
      <w:r>
        <w:t xml:space="preserve"> </w:t>
      </w:r>
      <w:r>
        <w:t>있습니다</w:t>
      </w:r>
      <w:r>
        <w:t xml:space="preserve">. </w:t>
      </w:r>
      <w:r>
        <w:t>거기에는</w:t>
      </w:r>
      <w:r>
        <w:t xml:space="preserve"> </w:t>
      </w:r>
      <w:r>
        <w:t>게으름</w:t>
      </w:r>
      <w:r>
        <w:t xml:space="preserve"> </w:t>
      </w:r>
      <w:r>
        <w:t>피우는</w:t>
      </w:r>
      <w:r>
        <w:t xml:space="preserve"> </w:t>
      </w:r>
      <w:r>
        <w:t>사람이</w:t>
      </w:r>
      <w:r>
        <w:t xml:space="preserve"> </w:t>
      </w:r>
      <w:r>
        <w:t>없습니다</w:t>
      </w:r>
      <w:r>
        <w:t xml:space="preserve">. </w:t>
      </w:r>
      <w:r>
        <w:t>그리스도께서는</w:t>
      </w:r>
      <w:r>
        <w:t xml:space="preserve"> “</w:t>
      </w:r>
      <w:r>
        <w:t>내</w:t>
      </w:r>
      <w:r>
        <w:t xml:space="preserve"> </w:t>
      </w:r>
      <w:r>
        <w:t>아버지께서</w:t>
      </w:r>
      <w:r>
        <w:t xml:space="preserve"> </w:t>
      </w:r>
      <w:r>
        <w:t>이제까지</w:t>
      </w:r>
      <w:r>
        <w:t xml:space="preserve"> </w:t>
      </w:r>
      <w:r>
        <w:t>일하시니</w:t>
      </w:r>
      <w:r>
        <w:t xml:space="preserve"> </w:t>
      </w:r>
      <w:r>
        <w:t>나도</w:t>
      </w:r>
      <w:r>
        <w:t xml:space="preserve"> </w:t>
      </w:r>
      <w:r>
        <w:t>일한다</w:t>
      </w:r>
      <w:r>
        <w:t>”</w:t>
      </w:r>
      <w:r>
        <w:t>고</w:t>
      </w:r>
      <w:r>
        <w:t xml:space="preserve"> </w:t>
      </w:r>
      <w:r>
        <w:t>말씀하셨습니다</w:t>
      </w:r>
      <w:r>
        <w:t xml:space="preserve">. </w:t>
      </w:r>
      <w:r>
        <w:t>마지막</w:t>
      </w:r>
      <w:r>
        <w:t xml:space="preserve"> </w:t>
      </w:r>
      <w:r>
        <w:t>승리를</w:t>
      </w:r>
      <w:r>
        <w:t xml:space="preserve"> </w:t>
      </w:r>
      <w:r>
        <w:t>얻고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마련된</w:t>
      </w:r>
      <w:r>
        <w:t xml:space="preserve"> </w:t>
      </w:r>
      <w:r>
        <w:t>저택에</w:t>
      </w:r>
      <w:r>
        <w:t xml:space="preserve"> </w:t>
      </w:r>
      <w:r>
        <w:t>거</w:t>
      </w:r>
      <w:r>
        <w:t xml:space="preserve"> </w:t>
      </w:r>
      <w:r>
        <w:t>하면</w:t>
      </w:r>
      <w:r>
        <w:t xml:space="preserve">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빈둥거리며</w:t>
      </w:r>
      <w:r>
        <w:t xml:space="preserve"> </w:t>
      </w:r>
      <w:r>
        <w:t>편히</w:t>
      </w:r>
      <w:r>
        <w:t xml:space="preserve"> </w:t>
      </w:r>
      <w:r>
        <w:t>쉴</w:t>
      </w:r>
      <w:r>
        <w:t xml:space="preserve"> </w:t>
      </w:r>
      <w:r>
        <w:t>것이라고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리뷰</w:t>
      </w:r>
      <w:r>
        <w:t>, 1898. 5. 17.).</w:t>
      </w:r>
    </w:p>
    <w:p w14:paraId="13A65BAD" w14:textId="77777777" w:rsidR="007A2BAE" w:rsidRDefault="00000000">
      <w:pPr>
        <w:jc w:val="both"/>
      </w:pPr>
      <w:r>
        <w:t>하나님께서는</w:t>
      </w:r>
      <w:r>
        <w:t xml:space="preserve"> </w:t>
      </w:r>
      <w:r>
        <w:t>모든</w:t>
      </w:r>
      <w:r>
        <w:t xml:space="preserve"> </w:t>
      </w:r>
      <w:r>
        <w:t>사람을</w:t>
      </w:r>
      <w:r>
        <w:t xml:space="preserve"> </w:t>
      </w:r>
      <w:r>
        <w:t>일꾼으로</w:t>
      </w:r>
      <w:r>
        <w:t xml:space="preserve"> </w:t>
      </w:r>
      <w:r>
        <w:t>삼으십니다</w:t>
      </w:r>
      <w:r>
        <w:t xml:space="preserve">. </w:t>
      </w:r>
      <w:r>
        <w:t>무거운</w:t>
      </w:r>
      <w:r>
        <w:t xml:space="preserve"> </w:t>
      </w:r>
      <w:r>
        <w:t>짐을</w:t>
      </w:r>
      <w:r>
        <w:t xml:space="preserve"> </w:t>
      </w:r>
      <w:r>
        <w:t>지고</w:t>
      </w:r>
      <w:r>
        <w:t xml:space="preserve"> </w:t>
      </w:r>
      <w:r>
        <w:t>수고하는</w:t>
      </w:r>
      <w:r>
        <w:t xml:space="preserve"> </w:t>
      </w:r>
      <w:r>
        <w:t>짐승이</w:t>
      </w:r>
      <w:r>
        <w:t xml:space="preserve"> </w:t>
      </w:r>
      <w:r>
        <w:t>게으른</w:t>
      </w:r>
      <w:r>
        <w:t xml:space="preserve"> </w:t>
      </w:r>
      <w:r>
        <w:t>사람보다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창조의</w:t>
      </w:r>
      <w:r>
        <w:t xml:space="preserve"> </w:t>
      </w:r>
      <w:r>
        <w:t>목적에</w:t>
      </w:r>
      <w:r>
        <w:t xml:space="preserve"> </w:t>
      </w:r>
      <w:r>
        <w:t>가깝습니다</w:t>
      </w:r>
      <w:r>
        <w:t xml:space="preserve">. </w:t>
      </w:r>
      <w:r>
        <w:t>하나님은</w:t>
      </w:r>
      <w:r>
        <w:t xml:space="preserve"> </w:t>
      </w:r>
      <w:r>
        <w:t>끊임없이</w:t>
      </w:r>
      <w:r>
        <w:t xml:space="preserve"> </w:t>
      </w:r>
      <w:r>
        <w:t>일하는</w:t>
      </w:r>
      <w:r>
        <w:t xml:space="preserve"> </w:t>
      </w:r>
      <w:r>
        <w:lastRenderedPageBreak/>
        <w:t>분이십니다</w:t>
      </w:r>
      <w:r>
        <w:t xml:space="preserve">. </w:t>
      </w:r>
      <w:r>
        <w:t>천사들도</w:t>
      </w:r>
      <w:r>
        <w:t xml:space="preserve"> </w:t>
      </w:r>
      <w:r>
        <w:t>일꾼입니다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따라</w:t>
      </w:r>
      <w:r>
        <w:t xml:space="preserve"> </w:t>
      </w:r>
      <w:r>
        <w:t>사람에게</w:t>
      </w:r>
      <w:r>
        <w:t xml:space="preserve"> </w:t>
      </w:r>
      <w:r>
        <w:t>봉사합니다</w:t>
      </w:r>
      <w:r>
        <w:t xml:space="preserve">. </w:t>
      </w:r>
      <w:r>
        <w:t>할</w:t>
      </w:r>
      <w:r>
        <w:t xml:space="preserve"> </w:t>
      </w:r>
      <w:r>
        <w:t>일</w:t>
      </w:r>
      <w:r>
        <w:t xml:space="preserve"> </w:t>
      </w:r>
      <w:r>
        <w:t>없는</w:t>
      </w:r>
      <w:r>
        <w:t xml:space="preserve"> </w:t>
      </w:r>
      <w:r>
        <w:t>하늘을</w:t>
      </w:r>
      <w:r>
        <w:t xml:space="preserve"> </w:t>
      </w:r>
      <w:r>
        <w:t>기대하는</w:t>
      </w:r>
      <w:r>
        <w:t xml:space="preserve"> </w:t>
      </w:r>
      <w:r>
        <w:t>사람은</w:t>
      </w:r>
      <w:r>
        <w:t xml:space="preserve"> </w:t>
      </w:r>
      <w:r>
        <w:t>실망할</w:t>
      </w:r>
      <w:r>
        <w:t xml:space="preserve"> </w:t>
      </w:r>
      <w:r>
        <w:t>것입니다</w:t>
      </w:r>
      <w:r>
        <w:t xml:space="preserve">. </w:t>
      </w:r>
      <w:r>
        <w:t>나태한</w:t>
      </w:r>
      <w:r>
        <w:t xml:space="preserve"> </w:t>
      </w:r>
      <w:r>
        <w:t>사람을</w:t>
      </w:r>
      <w:r>
        <w:t xml:space="preserve"> </w:t>
      </w:r>
      <w:r>
        <w:t>위한</w:t>
      </w:r>
      <w:r>
        <w:t xml:space="preserve"> </w:t>
      </w:r>
      <w:r>
        <w:t>자리는</w:t>
      </w:r>
      <w:r>
        <w:t xml:space="preserve"> </w:t>
      </w:r>
      <w:r>
        <w:t>거기에</w:t>
      </w:r>
      <w:r>
        <w:t xml:space="preserve"> </w:t>
      </w:r>
      <w:r>
        <w:t>없기</w:t>
      </w:r>
      <w:r>
        <w:t xml:space="preserve"> </w:t>
      </w:r>
      <w:r>
        <w:t>때문입니다</w:t>
      </w:r>
      <w:r>
        <w:t xml:space="preserve">. </w:t>
      </w:r>
      <w:r>
        <w:t>그러나</w:t>
      </w:r>
      <w:r>
        <w:t xml:space="preserve"> </w:t>
      </w:r>
      <w:r>
        <w:t>수고하고</w:t>
      </w:r>
      <w:r>
        <w:t xml:space="preserve"> </w:t>
      </w:r>
      <w:r>
        <w:t>무거운</w:t>
      </w:r>
      <w:r>
        <w:t xml:space="preserve"> </w:t>
      </w:r>
      <w:r>
        <w:t>짐</w:t>
      </w:r>
      <w:r>
        <w:t xml:space="preserve"> </w:t>
      </w:r>
      <w:r>
        <w:t>진</w:t>
      </w:r>
      <w:r>
        <w:t xml:space="preserve"> </w:t>
      </w:r>
      <w:r>
        <w:t>자들에게는</w:t>
      </w:r>
      <w:r>
        <w:t xml:space="preserve"> </w:t>
      </w:r>
      <w:r>
        <w:t>쉼이</w:t>
      </w:r>
      <w:r>
        <w:t xml:space="preserve"> </w:t>
      </w:r>
      <w:r>
        <w:t>보장되어</w:t>
      </w:r>
      <w:r>
        <w:t xml:space="preserve"> </w:t>
      </w:r>
      <w:r>
        <w:t>있습니다</w:t>
      </w:r>
      <w:r>
        <w:t xml:space="preserve">. </w:t>
      </w:r>
      <w:r>
        <w:t>수고의</w:t>
      </w:r>
      <w:r>
        <w:t xml:space="preserve"> </w:t>
      </w:r>
      <w:r>
        <w:t>결과로</w:t>
      </w:r>
      <w:r>
        <w:t xml:space="preserve"> </w:t>
      </w:r>
      <w:r>
        <w:t>주인의</w:t>
      </w:r>
      <w:r>
        <w:t xml:space="preserve"> </w:t>
      </w:r>
      <w:r>
        <w:t>즐거움에</w:t>
      </w:r>
      <w:r>
        <w:t xml:space="preserve"> </w:t>
      </w:r>
      <w:r>
        <w:t>참여할</w:t>
      </w:r>
      <w:r>
        <w:t xml:space="preserve"> </w:t>
      </w:r>
      <w:r>
        <w:t>자들은</w:t>
      </w:r>
      <w:r>
        <w:t xml:space="preserve"> </w:t>
      </w:r>
      <w:r>
        <w:t>성실한</w:t>
      </w:r>
      <w:r>
        <w:t xml:space="preserve"> </w:t>
      </w:r>
      <w:r>
        <w:t>자들입니다</w:t>
      </w:r>
      <w:r>
        <w:t>(</w:t>
      </w:r>
      <w:r>
        <w:t>부모</w:t>
      </w:r>
      <w:r>
        <w:t>, 280).</w:t>
      </w:r>
    </w:p>
    <w:p w14:paraId="7017A56E" w14:textId="77777777" w:rsidR="007A2BAE" w:rsidRDefault="00000000">
      <w:r>
        <w:br w:type="page"/>
      </w:r>
    </w:p>
    <w:p w14:paraId="563265E5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9</w:t>
      </w:r>
      <w:r>
        <w:t>일</w:t>
      </w:r>
    </w:p>
    <w:p w14:paraId="667BE29F" w14:textId="77777777" w:rsidR="007A2BAE" w:rsidRDefault="007A2BAE"/>
    <w:p w14:paraId="39B1E533" w14:textId="77777777" w:rsidR="007A2BAE" w:rsidRDefault="00000000">
      <w:pPr>
        <w:jc w:val="both"/>
      </w:pP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</w:t>
      </w:r>
    </w:p>
    <w:p w14:paraId="78B29D88" w14:textId="77777777" w:rsidR="007A2BAE" w:rsidRDefault="007A2BAE"/>
    <w:p w14:paraId="77525999" w14:textId="77777777" w:rsidR="007A2BAE" w:rsidRDefault="00000000">
      <w:pPr>
        <w:jc w:val="both"/>
      </w:pPr>
      <w:r>
        <w:t>“</w:t>
      </w:r>
      <w:r>
        <w:t>너희가</w:t>
      </w:r>
      <w:r>
        <w:t xml:space="preserve"> </w:t>
      </w:r>
      <w:r>
        <w:t>어떠한</w:t>
      </w:r>
      <w:r>
        <w:t xml:space="preserve"> </w:t>
      </w:r>
      <w:r>
        <w:t>사람이</w:t>
      </w:r>
      <w:r>
        <w:t xml:space="preserve"> </w:t>
      </w:r>
      <w:r>
        <w:t>되어야</w:t>
      </w:r>
      <w:r>
        <w:t xml:space="preserve"> </w:t>
      </w:r>
      <w:r>
        <w:t>마땅하냐</w:t>
      </w:r>
      <w:r>
        <w:t xml:space="preserve"> </w:t>
      </w:r>
      <w:r>
        <w:t>거룩한</w:t>
      </w:r>
      <w:r>
        <w:t xml:space="preserve"> </w:t>
      </w:r>
      <w:r>
        <w:t>행실과</w:t>
      </w:r>
      <w:r>
        <w:t xml:space="preserve"> </w:t>
      </w:r>
      <w:r>
        <w:t>경건함으로</w:t>
      </w:r>
      <w:r>
        <w:t xml:space="preserve"> </w:t>
      </w:r>
      <w:r>
        <w:t>하나님의</w:t>
      </w:r>
      <w:r>
        <w:t xml:space="preserve"> </w:t>
      </w:r>
      <w:r>
        <w:t>날이</w:t>
      </w:r>
      <w:r>
        <w:t xml:space="preserve"> </w:t>
      </w:r>
      <w:r>
        <w:t>임하기를</w:t>
      </w:r>
      <w:r>
        <w:t xml:space="preserve"> </w:t>
      </w:r>
      <w:r>
        <w:t>바라보고</w:t>
      </w:r>
      <w:r>
        <w:t xml:space="preserve"> </w:t>
      </w:r>
      <w:r>
        <w:t>간절히</w:t>
      </w:r>
      <w:r>
        <w:t xml:space="preserve"> </w:t>
      </w:r>
      <w:r>
        <w:t>사모하라</w:t>
      </w:r>
      <w:r>
        <w:t xml:space="preserve"> </w:t>
      </w:r>
      <w:r>
        <w:t>그</w:t>
      </w:r>
      <w:r>
        <w:t xml:space="preserve"> </w:t>
      </w:r>
      <w:r>
        <w:t>날에</w:t>
      </w:r>
      <w:r>
        <w:t xml:space="preserve"> </w:t>
      </w:r>
      <w:r>
        <w:t>하늘이</w:t>
      </w:r>
      <w:r>
        <w:t xml:space="preserve"> </w:t>
      </w:r>
      <w:r>
        <w:t>불에</w:t>
      </w:r>
      <w:r>
        <w:t xml:space="preserve"> </w:t>
      </w:r>
      <w:r>
        <w:t>타서</w:t>
      </w:r>
      <w:r>
        <w:t xml:space="preserve"> </w:t>
      </w:r>
      <w:r>
        <w:t>풀어지고</w:t>
      </w:r>
      <w:r>
        <w:t xml:space="preserve"> </w:t>
      </w:r>
      <w:r>
        <w:t>물질이</w:t>
      </w:r>
      <w:r>
        <w:t xml:space="preserve"> </w:t>
      </w:r>
      <w:r>
        <w:t>뜨거운</w:t>
      </w:r>
      <w:r>
        <w:t xml:space="preserve"> </w:t>
      </w:r>
      <w:r>
        <w:t>불에</w:t>
      </w:r>
      <w:r>
        <w:t xml:space="preserve"> </w:t>
      </w:r>
      <w:r>
        <w:t>녹아지려니와</w:t>
      </w:r>
      <w:r>
        <w:t xml:space="preserve"> </w:t>
      </w:r>
      <w:r>
        <w:t>우리는</w:t>
      </w:r>
      <w:r>
        <w:t xml:space="preserve"> </w:t>
      </w:r>
      <w:r>
        <w:t>그의</w:t>
      </w:r>
      <w:r>
        <w:t xml:space="preserve"> </w:t>
      </w:r>
      <w:r>
        <w:t>약속대로</w:t>
      </w:r>
      <w:r>
        <w:t xml:space="preserve"> </w:t>
      </w:r>
      <w:r>
        <w:t>의가</w:t>
      </w:r>
      <w:r>
        <w:t xml:space="preserve"> </w:t>
      </w:r>
      <w:r>
        <w:t>있는</w:t>
      </w:r>
      <w:r>
        <w:t xml:space="preserve"> </w:t>
      </w:r>
      <w:r>
        <w:t>곳인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땅을</w:t>
      </w:r>
      <w:r>
        <w:t xml:space="preserve"> </w:t>
      </w:r>
      <w:r>
        <w:t>바라보도다</w:t>
      </w:r>
      <w:r>
        <w:t>”(</w:t>
      </w:r>
      <w:r>
        <w:t>벧후</w:t>
      </w:r>
      <w:r>
        <w:t xml:space="preserve"> 3:11-13).</w:t>
      </w:r>
    </w:p>
    <w:p w14:paraId="2D4431B4" w14:textId="77777777" w:rsidR="007A2BAE" w:rsidRDefault="00000000">
      <w:pPr>
        <w:jc w:val="both"/>
      </w:pPr>
      <w:r>
        <w:t>악인의</w:t>
      </w:r>
      <w:r>
        <w:t xml:space="preserve"> </w:t>
      </w:r>
      <w:r>
        <w:t>발은</w:t>
      </w:r>
      <w:r>
        <w:t xml:space="preserve"> </w:t>
      </w:r>
      <w:r>
        <w:t>새롭게</w:t>
      </w:r>
      <w:r>
        <w:t xml:space="preserve"> </w:t>
      </w:r>
      <w:r>
        <w:t>된</w:t>
      </w:r>
      <w:r>
        <w:t xml:space="preserve"> </w:t>
      </w:r>
      <w:r>
        <w:t>땅을</w:t>
      </w:r>
      <w:r>
        <w:t xml:space="preserve"> </w:t>
      </w:r>
      <w:r>
        <w:t>결코</w:t>
      </w:r>
      <w:r>
        <w:t xml:space="preserve"> </w:t>
      </w:r>
      <w:r>
        <w:t>더럽히지</w:t>
      </w:r>
      <w:r>
        <w:t xml:space="preserve"> </w:t>
      </w:r>
      <w:r>
        <w:t>못할</w:t>
      </w:r>
      <w:r>
        <w:t xml:space="preserve"> </w:t>
      </w:r>
      <w:r>
        <w:t>것입니다</w:t>
      </w:r>
      <w:r>
        <w:t xml:space="preserve">. </w:t>
      </w:r>
      <w:r>
        <w:t>하늘의</w:t>
      </w:r>
      <w:r>
        <w:t xml:space="preserve"> </w:t>
      </w:r>
      <w:r>
        <w:t>하나님께로부터</w:t>
      </w:r>
      <w:r>
        <w:t xml:space="preserve"> </w:t>
      </w:r>
      <w:r>
        <w:t>불이</w:t>
      </w:r>
      <w:r>
        <w:t xml:space="preserve"> </w:t>
      </w:r>
      <w:r>
        <w:t>내려와</w:t>
      </w:r>
      <w:r>
        <w:t xml:space="preserve"> </w:t>
      </w:r>
      <w:r>
        <w:t>그들을</w:t>
      </w:r>
      <w:r>
        <w:t xml:space="preserve"> </w:t>
      </w:r>
      <w:r>
        <w:t>삼켜</w:t>
      </w:r>
      <w:r>
        <w:t xml:space="preserve"> </w:t>
      </w:r>
      <w:r>
        <w:t>버립니다</w:t>
      </w:r>
      <w:r>
        <w:t xml:space="preserve">. </w:t>
      </w:r>
      <w:r>
        <w:t>뿌리와</w:t>
      </w:r>
      <w:r>
        <w:t xml:space="preserve"> </w:t>
      </w:r>
      <w:r>
        <w:t>가지가</w:t>
      </w:r>
      <w:r>
        <w:t xml:space="preserve"> </w:t>
      </w:r>
      <w:r>
        <w:t>완전히</w:t>
      </w:r>
      <w:r>
        <w:t xml:space="preserve"> </w:t>
      </w:r>
      <w:r>
        <w:t>타</w:t>
      </w:r>
      <w:r>
        <w:t xml:space="preserve"> </w:t>
      </w:r>
      <w:r>
        <w:t>버립니다</w:t>
      </w:r>
      <w:r>
        <w:t xml:space="preserve">. </w:t>
      </w:r>
      <w:r>
        <w:t>뿌리란</w:t>
      </w:r>
      <w:r>
        <w:t xml:space="preserve"> </w:t>
      </w:r>
      <w:r>
        <w:t>사탄이며</w:t>
      </w:r>
      <w:r>
        <w:t xml:space="preserve"> </w:t>
      </w:r>
      <w:r>
        <w:t>가지란</w:t>
      </w:r>
      <w:r>
        <w:t xml:space="preserve"> </w:t>
      </w:r>
      <w:r>
        <w:t>그에게</w:t>
      </w:r>
      <w:r>
        <w:t xml:space="preserve"> </w:t>
      </w:r>
      <w:r>
        <w:t>속한</w:t>
      </w:r>
      <w:r>
        <w:t xml:space="preserve"> </w:t>
      </w:r>
      <w:r>
        <w:t>자녀들입니다</w:t>
      </w:r>
      <w:r>
        <w:t>(</w:t>
      </w:r>
      <w:r>
        <w:t>초기</w:t>
      </w:r>
      <w:r>
        <w:t>, 52).</w:t>
      </w:r>
    </w:p>
    <w:p w14:paraId="2C338841" w14:textId="77777777" w:rsidR="007A2BAE" w:rsidRDefault="00000000">
      <w:pPr>
        <w:jc w:val="both"/>
      </w:pPr>
      <w:r>
        <w:t>악인을</w:t>
      </w:r>
      <w:r>
        <w:t xml:space="preserve"> </w:t>
      </w:r>
      <w:r>
        <w:t>살라</w:t>
      </w:r>
      <w:r>
        <w:t xml:space="preserve"> </w:t>
      </w:r>
      <w:r>
        <w:t>버린</w:t>
      </w:r>
      <w:r>
        <w:t xml:space="preserve"> </w:t>
      </w:r>
      <w:r>
        <w:t>하나님의</w:t>
      </w:r>
      <w:r>
        <w:t xml:space="preserve"> </w:t>
      </w:r>
      <w:r>
        <w:t>불이</w:t>
      </w:r>
      <w:r>
        <w:t xml:space="preserve"> </w:t>
      </w:r>
      <w:r>
        <w:t>또한</w:t>
      </w:r>
      <w:r>
        <w:t xml:space="preserve"> </w:t>
      </w:r>
      <w:r>
        <w:t>온</w:t>
      </w:r>
      <w:r>
        <w:t xml:space="preserve"> </w:t>
      </w:r>
      <w:r>
        <w:t>땅을</w:t>
      </w:r>
      <w:r>
        <w:t xml:space="preserve"> </w:t>
      </w:r>
      <w:r>
        <w:t>정결케</w:t>
      </w:r>
      <w:r>
        <w:t xml:space="preserve"> </w:t>
      </w:r>
      <w:r>
        <w:t>했습니다</w:t>
      </w:r>
      <w:r>
        <w:t xml:space="preserve">. </w:t>
      </w:r>
      <w:r>
        <w:t>부서지고</w:t>
      </w:r>
      <w:r>
        <w:t xml:space="preserve"> </w:t>
      </w:r>
      <w:r>
        <w:t>조각난</w:t>
      </w:r>
      <w:r>
        <w:t xml:space="preserve"> </w:t>
      </w:r>
      <w:r>
        <w:t>산들은</w:t>
      </w:r>
      <w:r>
        <w:t xml:space="preserve"> </w:t>
      </w:r>
      <w:r>
        <w:t>맹렬한</w:t>
      </w:r>
      <w:r>
        <w:t xml:space="preserve"> </w:t>
      </w:r>
      <w:r>
        <w:t>불에</w:t>
      </w:r>
      <w:r>
        <w:t xml:space="preserve"> </w:t>
      </w:r>
      <w:r>
        <w:t>녹아</w:t>
      </w:r>
      <w:r>
        <w:t xml:space="preserve"> </w:t>
      </w:r>
      <w:r>
        <w:t>버렸고</w:t>
      </w:r>
      <w:r>
        <w:t xml:space="preserve"> </w:t>
      </w:r>
      <w:r>
        <w:t>모든</w:t>
      </w:r>
      <w:r>
        <w:t xml:space="preserve"> </w:t>
      </w:r>
      <w:r>
        <w:t>그루터기와</w:t>
      </w:r>
      <w:r>
        <w:t xml:space="preserve"> </w:t>
      </w:r>
      <w:r>
        <w:t>대기까지도</w:t>
      </w:r>
      <w:r>
        <w:t xml:space="preserve"> </w:t>
      </w:r>
      <w:r>
        <w:t>불살라졌습니다</w:t>
      </w:r>
      <w:r>
        <w:t xml:space="preserve">. </w:t>
      </w:r>
      <w:r>
        <w:t>그런</w:t>
      </w:r>
      <w:r>
        <w:t xml:space="preserve"> </w:t>
      </w:r>
      <w:r>
        <w:t>다음</w:t>
      </w:r>
      <w:r>
        <w:t xml:space="preserve"> </w:t>
      </w:r>
      <w:r>
        <w:t>우리가</w:t>
      </w:r>
      <w:r>
        <w:t xml:space="preserve"> </w:t>
      </w:r>
      <w:r>
        <w:t>받을</w:t>
      </w:r>
      <w:r>
        <w:t xml:space="preserve"> </w:t>
      </w:r>
      <w:r>
        <w:t>영광스럽고</w:t>
      </w:r>
      <w:r>
        <w:t xml:space="preserve"> </w:t>
      </w:r>
      <w:r>
        <w:t>아름다운</w:t>
      </w:r>
      <w:r>
        <w:t xml:space="preserve"> </w:t>
      </w:r>
      <w:r>
        <w:t>유산이</w:t>
      </w:r>
      <w:r>
        <w:t xml:space="preserve"> </w:t>
      </w:r>
      <w:r>
        <w:t>앞에</w:t>
      </w:r>
      <w:r>
        <w:t xml:space="preserve"> </w:t>
      </w:r>
      <w:r>
        <w:t>펼쳐졌습니다</w:t>
      </w:r>
      <w:r>
        <w:t xml:space="preserve">.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새롭게</w:t>
      </w:r>
      <w:r>
        <w:t xml:space="preserve"> </w:t>
      </w:r>
      <w:r>
        <w:t>된</w:t>
      </w:r>
      <w:r>
        <w:t xml:space="preserve"> </w:t>
      </w:r>
      <w:r>
        <w:t>땅이</w:t>
      </w:r>
      <w:r>
        <w:t xml:space="preserve"> </w:t>
      </w:r>
      <w:r>
        <w:t>우리에게</w:t>
      </w:r>
      <w:r>
        <w:t xml:space="preserve"> </w:t>
      </w:r>
      <w:r>
        <w:t>상속되었습니다</w:t>
      </w:r>
      <w:r>
        <w:t>(</w:t>
      </w:r>
      <w:r>
        <w:t>초기</w:t>
      </w:r>
      <w:r>
        <w:t xml:space="preserve"> 54).</w:t>
      </w:r>
    </w:p>
    <w:p w14:paraId="4FFEF27D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땅을</w:t>
      </w:r>
      <w:r>
        <w:t xml:space="preserve"> </w:t>
      </w:r>
      <w:r>
        <w:t>보니</w:t>
      </w:r>
      <w:r>
        <w:t xml:space="preserve"> </w:t>
      </w:r>
      <w:r>
        <w:t>처음</w:t>
      </w:r>
      <w:r>
        <w:t xml:space="preserve"> </w:t>
      </w:r>
      <w:r>
        <w:t>하늘과</w:t>
      </w:r>
      <w:r>
        <w:t xml:space="preserve"> </w:t>
      </w:r>
      <w:r>
        <w:t>처음</w:t>
      </w:r>
      <w:r>
        <w:t xml:space="preserve"> </w:t>
      </w:r>
      <w:r>
        <w:t>땅이</w:t>
      </w:r>
      <w:r>
        <w:t xml:space="preserve"> </w:t>
      </w:r>
      <w:r>
        <w:t>없어졌고</w:t>
      </w:r>
      <w:r>
        <w:t xml:space="preserve"> </w:t>
      </w:r>
      <w:r>
        <w:t>바다도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않더라</w:t>
      </w:r>
      <w:r>
        <w:t>”(</w:t>
      </w:r>
      <w:r>
        <w:t>계</w:t>
      </w:r>
      <w:r>
        <w:t xml:space="preserve"> 21:1). </w:t>
      </w:r>
      <w:r>
        <w:t>악인을</w:t>
      </w:r>
      <w:r>
        <w:t xml:space="preserve"> </w:t>
      </w:r>
      <w:r>
        <w:t>소멸하는</w:t>
      </w:r>
      <w:r>
        <w:t xml:space="preserve"> </w:t>
      </w:r>
      <w:r>
        <w:t>불은</w:t>
      </w:r>
      <w:r>
        <w:t xml:space="preserve"> </w:t>
      </w:r>
      <w:r>
        <w:t>땅을</w:t>
      </w:r>
      <w:r>
        <w:t xml:space="preserve"> </w:t>
      </w:r>
      <w:r>
        <w:t>순결하게</w:t>
      </w:r>
      <w:r>
        <w:t xml:space="preserve"> </w:t>
      </w:r>
      <w:r>
        <w:t>만듭니다</w:t>
      </w:r>
      <w:r>
        <w:t xml:space="preserve">. </w:t>
      </w:r>
      <w:r>
        <w:t>모든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말끔히</w:t>
      </w:r>
      <w:r>
        <w:t xml:space="preserve"> </w:t>
      </w:r>
      <w:r>
        <w:t>사라집니다</w:t>
      </w:r>
      <w:r>
        <w:t xml:space="preserve">. </w:t>
      </w:r>
      <w:r>
        <w:t>구원받은</w:t>
      </w:r>
      <w:r>
        <w:t xml:space="preserve"> </w:t>
      </w:r>
      <w:r>
        <w:t>자들</w:t>
      </w:r>
      <w:r>
        <w:t xml:space="preserve"> </w:t>
      </w:r>
      <w:r>
        <w:t>앞에</w:t>
      </w:r>
      <w:r>
        <w:t xml:space="preserve"> </w:t>
      </w:r>
      <w:r>
        <w:t>죄의</w:t>
      </w:r>
      <w:r>
        <w:t xml:space="preserve"> </w:t>
      </w:r>
      <w:r>
        <w:t>두려운</w:t>
      </w:r>
      <w:r>
        <w:t xml:space="preserve"> </w:t>
      </w:r>
      <w:r>
        <w:t>결과를</w:t>
      </w:r>
      <w:r>
        <w:t xml:space="preserve"> </w:t>
      </w:r>
      <w:r>
        <w:t>계속</w:t>
      </w:r>
      <w:r>
        <w:t xml:space="preserve"> </w:t>
      </w:r>
      <w:r>
        <w:t>보여</w:t>
      </w:r>
      <w:r>
        <w:t xml:space="preserve"> </w:t>
      </w:r>
      <w:r>
        <w:t>주는</w:t>
      </w:r>
      <w:r>
        <w:t xml:space="preserve"> </w:t>
      </w:r>
      <w:r>
        <w:t>영원한</w:t>
      </w:r>
      <w:r>
        <w:t xml:space="preserve"> </w:t>
      </w:r>
      <w:r>
        <w:t>지옥</w:t>
      </w:r>
      <w:r>
        <w:t xml:space="preserve"> </w:t>
      </w:r>
      <w:r>
        <w:t>불</w:t>
      </w:r>
      <w:r>
        <w:t xml:space="preserve"> </w:t>
      </w:r>
      <w:r>
        <w:t>따위는</w:t>
      </w:r>
      <w:r>
        <w:t xml:space="preserve"> </w:t>
      </w:r>
      <w:r>
        <w:t>없습니다</w:t>
      </w:r>
      <w:r>
        <w:t>(</w:t>
      </w:r>
      <w:r>
        <w:t>쟁투</w:t>
      </w:r>
      <w:r>
        <w:t>, 674).</w:t>
      </w:r>
    </w:p>
    <w:p w14:paraId="02A98D31" w14:textId="77777777" w:rsidR="007A2BAE" w:rsidRDefault="00000000">
      <w:pPr>
        <w:jc w:val="both"/>
      </w:pPr>
      <w:r>
        <w:t>바다는</w:t>
      </w:r>
      <w:r>
        <w:t xml:space="preserve"> </w:t>
      </w:r>
      <w:r>
        <w:t>친구들을</w:t>
      </w:r>
      <w:r>
        <w:t xml:space="preserve"> </w:t>
      </w:r>
      <w:r>
        <w:t>갈라놓습니다</w:t>
      </w:r>
      <w:r>
        <w:t xml:space="preserve">. </w:t>
      </w:r>
      <w:r>
        <w:t>우리와</w:t>
      </w:r>
      <w:r>
        <w:t xml:space="preserve"> </w:t>
      </w:r>
      <w:r>
        <w:t>사랑하는</w:t>
      </w:r>
      <w:r>
        <w:t xml:space="preserve"> </w:t>
      </w:r>
      <w:r>
        <w:t>사람</w:t>
      </w:r>
      <w:r>
        <w:t xml:space="preserve"> </w:t>
      </w:r>
      <w:r>
        <w:t>사이에</w:t>
      </w:r>
      <w:r>
        <w:t xml:space="preserve"> </w:t>
      </w:r>
      <w:r>
        <w:t>바다는</w:t>
      </w:r>
      <w:r>
        <w:t xml:space="preserve"> </w:t>
      </w:r>
      <w:r>
        <w:t>장벽과</w:t>
      </w:r>
      <w:r>
        <w:t xml:space="preserve"> </w:t>
      </w:r>
      <w:r>
        <w:t>같습니다</w:t>
      </w:r>
      <w:r>
        <w:t xml:space="preserve">. </w:t>
      </w:r>
      <w:r>
        <w:t>넓고도</w:t>
      </w:r>
      <w:r>
        <w:t xml:space="preserve"> </w:t>
      </w:r>
      <w:r>
        <w:t>깊이를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바다에</w:t>
      </w:r>
      <w:r>
        <w:t xml:space="preserve"> </w:t>
      </w:r>
      <w:r>
        <w:t>가로막혀</w:t>
      </w:r>
      <w:r>
        <w:t xml:space="preserve"> </w:t>
      </w:r>
      <w:r>
        <w:t>우리의</w:t>
      </w:r>
      <w:r>
        <w:t xml:space="preserve"> </w:t>
      </w:r>
      <w:r>
        <w:t>교제가</w:t>
      </w:r>
      <w:r>
        <w:t xml:space="preserve"> </w:t>
      </w:r>
      <w:r>
        <w:t>단절됩니다</w:t>
      </w:r>
      <w:r>
        <w:t xml:space="preserve">. </w:t>
      </w:r>
      <w:r>
        <w:t>그런데</w:t>
      </w:r>
      <w:r>
        <w:t xml:space="preserve"> </w:t>
      </w:r>
      <w:r>
        <w:t>새</w:t>
      </w:r>
      <w:r>
        <w:t xml:space="preserve"> </w:t>
      </w:r>
      <w:r>
        <w:t>땅에는</w:t>
      </w:r>
      <w:r>
        <w:t xml:space="preserve"> </w:t>
      </w:r>
      <w:r>
        <w:t>바다가</w:t>
      </w:r>
      <w:r>
        <w:t xml:space="preserve"> </w:t>
      </w:r>
      <w:r>
        <w:t>없습니다</w:t>
      </w:r>
      <w:r>
        <w:t xml:space="preserve"> “</w:t>
      </w:r>
      <w:r>
        <w:t>노예들이</w:t>
      </w:r>
      <w:r>
        <w:t xml:space="preserve"> </w:t>
      </w:r>
      <w:r>
        <w:t>노</w:t>
      </w:r>
      <w:r>
        <w:t xml:space="preserve"> </w:t>
      </w:r>
      <w:r>
        <w:t>젓는</w:t>
      </w:r>
      <w:r>
        <w:t xml:space="preserve"> </w:t>
      </w:r>
      <w:r>
        <w:t>배</w:t>
      </w:r>
      <w:r>
        <w:t>”</w:t>
      </w:r>
      <w:r>
        <w:t>가</w:t>
      </w:r>
      <w:r>
        <w:t xml:space="preserve"> </w:t>
      </w:r>
      <w:r>
        <w:t>다니지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과거에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섬기던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배</w:t>
      </w:r>
      <w:r>
        <w:t xml:space="preserve"> </w:t>
      </w:r>
      <w:r>
        <w:t>안에</w:t>
      </w:r>
      <w:r>
        <w:t xml:space="preserve"> </w:t>
      </w:r>
      <w:r>
        <w:t>지정된</w:t>
      </w:r>
      <w:r>
        <w:t xml:space="preserve"> </w:t>
      </w:r>
      <w:r>
        <w:t>자리에서</w:t>
      </w:r>
      <w:r>
        <w:t xml:space="preserve"> </w:t>
      </w:r>
      <w:r>
        <w:t>쇠사슬에</w:t>
      </w:r>
      <w:r>
        <w:t xml:space="preserve"> </w:t>
      </w:r>
      <w:r>
        <w:t>묶인</w:t>
      </w:r>
      <w:r>
        <w:t xml:space="preserve"> </w:t>
      </w:r>
      <w:r>
        <w:t>채</w:t>
      </w:r>
      <w:r>
        <w:t xml:space="preserve"> </w:t>
      </w:r>
      <w:r>
        <w:t>잔인하고</w:t>
      </w:r>
      <w:r>
        <w:t xml:space="preserve"> </w:t>
      </w:r>
      <w:r>
        <w:t>냉혹한</w:t>
      </w:r>
      <w:r>
        <w:t xml:space="preserve"> </w:t>
      </w:r>
      <w:r>
        <w:t>이들에</w:t>
      </w:r>
      <w:r>
        <w:t xml:space="preserve"> </w:t>
      </w:r>
      <w:r>
        <w:t>의해</w:t>
      </w:r>
      <w:r>
        <w:t xml:space="preserve"> </w:t>
      </w:r>
      <w:r>
        <w:t>강제로</w:t>
      </w:r>
      <w:r>
        <w:t xml:space="preserve"> </w:t>
      </w:r>
      <w:r>
        <w:t>노를</w:t>
      </w:r>
      <w:r>
        <w:t xml:space="preserve"> </w:t>
      </w:r>
      <w:r>
        <w:t>저었습니다</w:t>
      </w:r>
      <w:r>
        <w:t xml:space="preserve">. </w:t>
      </w:r>
      <w:r>
        <w:t>주님께서는</w:t>
      </w:r>
      <w:r>
        <w:t xml:space="preserve"> </w:t>
      </w:r>
      <w:r>
        <w:t>동정과</w:t>
      </w:r>
      <w:r>
        <w:t xml:space="preserve"> </w:t>
      </w:r>
      <w:r>
        <w:t>긍휼로</w:t>
      </w:r>
      <w:r>
        <w:t xml:space="preserve"> </w:t>
      </w:r>
      <w:r>
        <w:t>그들의</w:t>
      </w:r>
      <w:r>
        <w:t xml:space="preserve"> </w:t>
      </w:r>
      <w:r>
        <w:t>고통을</w:t>
      </w:r>
      <w:r>
        <w:t xml:space="preserve"> </w:t>
      </w:r>
      <w:r>
        <w:t>바라보셨습니다</w:t>
      </w:r>
      <w:r>
        <w:t xml:space="preserve">. </w:t>
      </w:r>
      <w:r>
        <w:t>새</w:t>
      </w:r>
      <w:r>
        <w:t xml:space="preserve"> </w:t>
      </w:r>
      <w:r>
        <w:t>땅에는</w:t>
      </w:r>
      <w:r>
        <w:t xml:space="preserve"> </w:t>
      </w:r>
      <w:r>
        <w:t>사나운</w:t>
      </w:r>
      <w:r>
        <w:t xml:space="preserve"> </w:t>
      </w:r>
      <w:r>
        <w:t>격류나</w:t>
      </w:r>
      <w:r>
        <w:t xml:space="preserve"> </w:t>
      </w:r>
      <w:r>
        <w:t>삼켜</w:t>
      </w:r>
      <w:r>
        <w:t xml:space="preserve"> </w:t>
      </w:r>
      <w:r>
        <w:t>버리는</w:t>
      </w:r>
      <w:r>
        <w:t xml:space="preserve"> </w:t>
      </w:r>
      <w:r>
        <w:t>대양이나</w:t>
      </w:r>
      <w:r>
        <w:t xml:space="preserve"> </w:t>
      </w:r>
      <w:r>
        <w:t>불안하게</w:t>
      </w:r>
      <w:r>
        <w:t xml:space="preserve"> </w:t>
      </w:r>
      <w:r>
        <w:t>출렁대는</w:t>
      </w:r>
      <w:r>
        <w:t xml:space="preserve"> </w:t>
      </w:r>
      <w:r>
        <w:t>파도가</w:t>
      </w:r>
      <w:r>
        <w:t xml:space="preserve"> </w:t>
      </w:r>
      <w:r>
        <w:t>없습니다</w:t>
      </w:r>
      <w:r>
        <w:t xml:space="preserve">. </w:t>
      </w:r>
      <w:r>
        <w:t>하나님께</w:t>
      </w:r>
      <w:r>
        <w:t xml:space="preserve"> </w:t>
      </w:r>
      <w:r>
        <w:t>감사합시다</w:t>
      </w:r>
      <w:r>
        <w:t>(</w:t>
      </w:r>
      <w:r>
        <w:t>화잇주석</w:t>
      </w:r>
      <w:r>
        <w:t xml:space="preserve">, </w:t>
      </w:r>
      <w:r>
        <w:t>사</w:t>
      </w:r>
      <w:r>
        <w:t xml:space="preserve"> 33:21).</w:t>
      </w:r>
    </w:p>
    <w:p w14:paraId="3D9A33DE" w14:textId="77777777" w:rsidR="007A2BAE" w:rsidRDefault="00000000">
      <w:pPr>
        <w:jc w:val="both"/>
      </w:pPr>
      <w:r>
        <w:lastRenderedPageBreak/>
        <w:t>이</w:t>
      </w:r>
      <w:r>
        <w:t xml:space="preserve"> </w:t>
      </w:r>
      <w:r>
        <w:t>땅의</w:t>
      </w:r>
      <w:r>
        <w:t xml:space="preserve"> </w:t>
      </w:r>
      <w:r>
        <w:t>아름다운</w:t>
      </w:r>
      <w:r>
        <w:t xml:space="preserve"> </w:t>
      </w:r>
      <w:r>
        <w:t>것을</w:t>
      </w:r>
      <w:r>
        <w:t xml:space="preserve"> </w:t>
      </w:r>
      <w:r>
        <w:t>총동원하여</w:t>
      </w:r>
      <w:r>
        <w:t xml:space="preserve"> </w:t>
      </w:r>
      <w:r>
        <w:t>수정</w:t>
      </w:r>
      <w:r>
        <w:t xml:space="preserve"> </w:t>
      </w:r>
      <w:r>
        <w:t>강가</w:t>
      </w:r>
      <w:r>
        <w:t xml:space="preserve">, </w:t>
      </w:r>
      <w:r>
        <w:t>초록</w:t>
      </w:r>
      <w:r>
        <w:t xml:space="preserve"> </w:t>
      </w:r>
      <w:r>
        <w:t>벌판</w:t>
      </w:r>
      <w:r>
        <w:t xml:space="preserve">, </w:t>
      </w:r>
      <w:r>
        <w:t>흔들거리는</w:t>
      </w:r>
      <w:r>
        <w:t xml:space="preserve"> </w:t>
      </w:r>
      <w:r>
        <w:t>나무</w:t>
      </w:r>
      <w:r>
        <w:t xml:space="preserve">, </w:t>
      </w:r>
      <w:r>
        <w:t>생명</w:t>
      </w:r>
      <w:r>
        <w:t xml:space="preserve"> </w:t>
      </w:r>
      <w:r>
        <w:t>샘</w:t>
      </w:r>
      <w:r>
        <w:t xml:space="preserve">, </w:t>
      </w:r>
      <w:r>
        <w:t>빛나는</w:t>
      </w:r>
      <w:r>
        <w:t xml:space="preserve"> </w:t>
      </w:r>
      <w:r>
        <w:t>도성</w:t>
      </w:r>
      <w:r>
        <w:t xml:space="preserve">, </w:t>
      </w:r>
      <w:r>
        <w:t>흰옷</w:t>
      </w:r>
      <w:r>
        <w:t xml:space="preserve"> </w:t>
      </w:r>
      <w:r>
        <w:t>입은</w:t>
      </w:r>
      <w:r>
        <w:t xml:space="preserve"> </w:t>
      </w:r>
      <w:r>
        <w:t>찬양대</w:t>
      </w:r>
      <w:r>
        <w:t xml:space="preserve">, </w:t>
      </w:r>
      <w:r>
        <w:t>하늘</w:t>
      </w:r>
      <w:r>
        <w:t xml:space="preserve"> </w:t>
      </w:r>
      <w:r>
        <w:t>본향을</w:t>
      </w:r>
      <w:r>
        <w:t xml:space="preserve"> </w:t>
      </w:r>
      <w:r>
        <w:t>생각해</w:t>
      </w:r>
      <w:r>
        <w:t xml:space="preserve"> </w:t>
      </w:r>
      <w:r>
        <w:t>봅시다</w:t>
      </w:r>
      <w:r>
        <w:t xml:space="preserve">. </w:t>
      </w:r>
      <w:r>
        <w:t>그</w:t>
      </w:r>
      <w:r>
        <w:t xml:space="preserve"> </w:t>
      </w:r>
      <w:r>
        <w:t>아름다운</w:t>
      </w:r>
      <w:r>
        <w:t xml:space="preserve"> </w:t>
      </w:r>
      <w:r>
        <w:t>세상은</w:t>
      </w:r>
      <w:r>
        <w:t xml:space="preserve"> </w:t>
      </w:r>
      <w:r>
        <w:t>어떤</w:t>
      </w:r>
      <w:r>
        <w:t xml:space="preserve"> </w:t>
      </w:r>
      <w:r>
        <w:t>예술가도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언어로도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“</w:t>
      </w:r>
      <w:r>
        <w:t>하나님이</w:t>
      </w:r>
      <w:r>
        <w:t xml:space="preserve"> </w:t>
      </w:r>
      <w:r>
        <w:t>자기를</w:t>
      </w:r>
      <w:r>
        <w:t xml:space="preserve"> </w:t>
      </w:r>
      <w:r>
        <w:t>사랑하는</w:t>
      </w:r>
      <w:r>
        <w:t xml:space="preserve"> </w:t>
      </w:r>
      <w:r>
        <w:t>자들을</w:t>
      </w:r>
      <w:r>
        <w:t xml:space="preserve"> </w:t>
      </w:r>
      <w:r>
        <w:t>위하여</w:t>
      </w:r>
      <w:r>
        <w:t xml:space="preserve"> </w:t>
      </w:r>
      <w:r>
        <w:t>예비하신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눈으로</w:t>
      </w:r>
      <w:r>
        <w:t xml:space="preserve"> </w:t>
      </w:r>
      <w:r>
        <w:t>보지</w:t>
      </w:r>
      <w:r>
        <w:t xml:space="preserve"> </w:t>
      </w:r>
      <w:r>
        <w:t>못하고</w:t>
      </w:r>
      <w:r>
        <w:t xml:space="preserve"> </w:t>
      </w:r>
      <w:r>
        <w:t>귀로</w:t>
      </w:r>
      <w:r>
        <w:t xml:space="preserve"> </w:t>
      </w:r>
      <w:r>
        <w:t>듣지</w:t>
      </w:r>
      <w:r>
        <w:t xml:space="preserve"> </w:t>
      </w:r>
      <w:r>
        <w:t>못하고</w:t>
      </w:r>
      <w:r>
        <w:t xml:space="preserve"> </w:t>
      </w:r>
      <w:r>
        <w:t>사람의</w:t>
      </w:r>
      <w:r>
        <w:t xml:space="preserve"> </w:t>
      </w:r>
      <w:r>
        <w:t>마음으로</w:t>
      </w:r>
      <w:r>
        <w:t xml:space="preserve"> </w:t>
      </w:r>
      <w:r>
        <w:t>생각지도</w:t>
      </w:r>
      <w:r>
        <w:t xml:space="preserve"> </w:t>
      </w:r>
      <w:r>
        <w:t>못하였다</w:t>
      </w:r>
      <w:r>
        <w:t xml:space="preserve"> </w:t>
      </w:r>
      <w:r>
        <w:t>함과</w:t>
      </w:r>
      <w:r>
        <w:t xml:space="preserve"> </w:t>
      </w:r>
      <w:r>
        <w:t>같으니라</w:t>
      </w:r>
      <w:r>
        <w:t>”(</w:t>
      </w:r>
      <w:r>
        <w:t>고전</w:t>
      </w:r>
      <w:r>
        <w:t xml:space="preserve"> 2:9)(</w:t>
      </w:r>
      <w:r>
        <w:t>리뷰</w:t>
      </w:r>
      <w:r>
        <w:t>, 1882. 7. 11.).</w:t>
      </w:r>
    </w:p>
    <w:p w14:paraId="5FC4A5CA" w14:textId="77777777" w:rsidR="007A2BAE" w:rsidRDefault="00000000">
      <w:r>
        <w:br w:type="page"/>
      </w:r>
    </w:p>
    <w:p w14:paraId="16191492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10</w:t>
      </w:r>
      <w:r>
        <w:t>일</w:t>
      </w:r>
    </w:p>
    <w:p w14:paraId="5B36E4E0" w14:textId="77777777" w:rsidR="007A2BAE" w:rsidRDefault="007A2BAE"/>
    <w:p w14:paraId="63F75C49" w14:textId="77777777" w:rsidR="007A2BAE" w:rsidRDefault="00000000">
      <w:pPr>
        <w:jc w:val="both"/>
      </w:pPr>
      <w:r>
        <w:t>다시는</w:t>
      </w:r>
      <w:r>
        <w:t xml:space="preserve"> </w:t>
      </w:r>
      <w:r>
        <w:t>죽지</w:t>
      </w:r>
      <w:r>
        <w:t xml:space="preserve"> </w:t>
      </w:r>
      <w:r>
        <w:t>않는다</w:t>
      </w:r>
    </w:p>
    <w:p w14:paraId="239C407A" w14:textId="77777777" w:rsidR="007A2BAE" w:rsidRDefault="007A2BAE"/>
    <w:p w14:paraId="3C6247A3" w14:textId="77777777" w:rsidR="007A2BAE" w:rsidRDefault="00000000">
      <w:pPr>
        <w:jc w:val="both"/>
      </w:pPr>
      <w:r>
        <w:t>“</w:t>
      </w:r>
      <w:r>
        <w:t>모든</w:t>
      </w:r>
      <w:r>
        <w:t xml:space="preserve"> </w:t>
      </w:r>
      <w:r>
        <w:t>눈물을</w:t>
      </w:r>
      <w:r>
        <w:t xml:space="preserve"> </w:t>
      </w:r>
      <w:r>
        <w:t>그</w:t>
      </w:r>
      <w:r>
        <w:t xml:space="preserve"> </w:t>
      </w:r>
      <w:r>
        <w:t>눈에서</w:t>
      </w:r>
      <w:r>
        <w:t xml:space="preserve"> </w:t>
      </w:r>
      <w:r>
        <w:t>닦아</w:t>
      </w:r>
      <w:r>
        <w:t xml:space="preserve"> </w:t>
      </w:r>
      <w:r>
        <w:t>주시니</w:t>
      </w:r>
      <w:r>
        <w:t xml:space="preserve"> </w:t>
      </w:r>
      <w:r>
        <w:t>다시는</w:t>
      </w:r>
      <w:r>
        <w:t xml:space="preserve"> </w:t>
      </w:r>
      <w:r>
        <w:t>사망이</w:t>
      </w:r>
      <w:r>
        <w:t xml:space="preserve"> </w:t>
      </w:r>
      <w:r>
        <w:t>없고</w:t>
      </w:r>
      <w:r>
        <w:t xml:space="preserve"> </w:t>
      </w:r>
      <w:r>
        <w:t>애통하는</w:t>
      </w:r>
      <w:r>
        <w:t xml:space="preserve"> </w:t>
      </w:r>
      <w:r>
        <w:t>것이나</w:t>
      </w:r>
      <w:r>
        <w:t xml:space="preserve"> </w:t>
      </w:r>
      <w:r>
        <w:t>곡하는</w:t>
      </w:r>
      <w:r>
        <w:t xml:space="preserve"> </w:t>
      </w:r>
      <w:r>
        <w:t>것이나</w:t>
      </w:r>
      <w:r>
        <w:t xml:space="preserve"> </w:t>
      </w:r>
      <w:r>
        <w:t>아픈</w:t>
      </w:r>
      <w:r>
        <w:t xml:space="preserve"> </w:t>
      </w:r>
      <w:r>
        <w:t>것이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아니하리니</w:t>
      </w:r>
      <w:r>
        <w:t xml:space="preserve"> </w:t>
      </w:r>
      <w:r>
        <w:t>처음</w:t>
      </w:r>
      <w:r>
        <w:t xml:space="preserve"> </w:t>
      </w:r>
      <w:r>
        <w:t>것들이</w:t>
      </w:r>
      <w:r>
        <w:t xml:space="preserve"> </w:t>
      </w:r>
      <w:r>
        <w:t>다</w:t>
      </w:r>
      <w:r>
        <w:t xml:space="preserve"> </w:t>
      </w:r>
      <w:r>
        <w:t>지나갔음이러라</w:t>
      </w:r>
      <w:r>
        <w:t>”(</w:t>
      </w:r>
      <w:r>
        <w:t>계</w:t>
      </w:r>
      <w:r>
        <w:t xml:space="preserve"> 21:4).</w:t>
      </w:r>
    </w:p>
    <w:p w14:paraId="2162FE5A" w14:textId="77777777" w:rsidR="007A2BAE" w:rsidRDefault="00000000">
      <w:pPr>
        <w:jc w:val="both"/>
      </w:pPr>
      <w:r>
        <w:t>우리가</w:t>
      </w:r>
      <w:r>
        <w:t xml:space="preserve">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영원히</w:t>
      </w:r>
      <w:r>
        <w:t xml:space="preserve"> </w:t>
      </w:r>
      <w:r>
        <w:t>지내다</w:t>
      </w:r>
      <w:r>
        <w:t xml:space="preserve"> </w:t>
      </w:r>
      <w:r>
        <w:t>보면</w:t>
      </w:r>
      <w:r>
        <w:t xml:space="preserve">,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겪은</w:t>
      </w:r>
      <w:r>
        <w:t xml:space="preserve"> </w:t>
      </w:r>
      <w:r>
        <w:t>시련과</w:t>
      </w:r>
      <w:r>
        <w:t xml:space="preserve"> </w:t>
      </w:r>
      <w:r>
        <w:t>고생과</w:t>
      </w:r>
      <w:r>
        <w:t xml:space="preserve"> </w:t>
      </w:r>
      <w:r>
        <w:t>고난은</w:t>
      </w:r>
      <w:r>
        <w:t xml:space="preserve"> </w:t>
      </w:r>
      <w:r>
        <w:t>참으로</w:t>
      </w:r>
      <w:r>
        <w:t xml:space="preserve"> </w:t>
      </w:r>
      <w:r>
        <w:t>별</w:t>
      </w:r>
      <w:r>
        <w:t xml:space="preserve"> </w:t>
      </w:r>
      <w:r>
        <w:t>볼일</w:t>
      </w:r>
      <w:r>
        <w:t xml:space="preserve"> </w:t>
      </w:r>
      <w:r>
        <w:t>없는</w:t>
      </w:r>
      <w:r>
        <w:t xml:space="preserve"> </w:t>
      </w:r>
      <w:r>
        <w:t>것이었음을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>(FLB, 371).</w:t>
      </w:r>
    </w:p>
    <w:p w14:paraId="6DC476C5" w14:textId="77777777" w:rsidR="007A2BAE" w:rsidRDefault="00000000">
      <w:pPr>
        <w:jc w:val="both"/>
      </w:pPr>
      <w:r>
        <w:t>구원받은</w:t>
      </w:r>
      <w:r>
        <w:t xml:space="preserve"> </w:t>
      </w:r>
      <w:r>
        <w:t>자들의</w:t>
      </w:r>
      <w:r>
        <w:t xml:space="preserve"> </w:t>
      </w:r>
      <w:r>
        <w:t>본향에서는</w:t>
      </w:r>
      <w:r>
        <w:t xml:space="preserve"> </w:t>
      </w:r>
      <w:r>
        <w:t>눈물도</w:t>
      </w:r>
      <w:r>
        <w:t xml:space="preserve">, </w:t>
      </w:r>
      <w:r>
        <w:t>장례식도</w:t>
      </w:r>
      <w:r>
        <w:t xml:space="preserve">, </w:t>
      </w:r>
      <w:r>
        <w:t>슬픔도</w:t>
      </w:r>
      <w:r>
        <w:t xml:space="preserve"> </w:t>
      </w:r>
      <w:r>
        <w:t>없습니다</w:t>
      </w:r>
      <w:r>
        <w:t>. “</w:t>
      </w:r>
      <w:r>
        <w:t>그</w:t>
      </w:r>
      <w:r>
        <w:t xml:space="preserve"> </w:t>
      </w:r>
      <w:r>
        <w:t>거주민은</w:t>
      </w:r>
      <w:r>
        <w:t xml:space="preserve"> </w:t>
      </w:r>
      <w:r>
        <w:t>내가</w:t>
      </w:r>
      <w:r>
        <w:t xml:space="preserve"> </w:t>
      </w:r>
      <w:r>
        <w:t>병들었노라</w:t>
      </w:r>
      <w:r>
        <w:t xml:space="preserve"> </w:t>
      </w:r>
      <w:r>
        <w:t>하지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 xml:space="preserve"> </w:t>
      </w:r>
      <w:r>
        <w:t>거기에</w:t>
      </w:r>
      <w:r>
        <w:t xml:space="preserve"> </w:t>
      </w:r>
      <w:r>
        <w:t>사는</w:t>
      </w:r>
      <w:r>
        <w:t xml:space="preserve"> </w:t>
      </w:r>
      <w:r>
        <w:t>백성이</w:t>
      </w:r>
      <w:r>
        <w:t xml:space="preserve"> </w:t>
      </w:r>
      <w:r>
        <w:t>사죄함을</w:t>
      </w:r>
      <w:r>
        <w:t xml:space="preserve"> </w:t>
      </w:r>
      <w:r>
        <w:t>받으리라</w:t>
      </w:r>
      <w:r>
        <w:t>”(</w:t>
      </w:r>
      <w:r>
        <w:t>사</w:t>
      </w:r>
      <w:r>
        <w:t xml:space="preserve"> 33:24). </w:t>
      </w:r>
      <w:r>
        <w:t>영원한</w:t>
      </w:r>
      <w:r>
        <w:t xml:space="preserve"> </w:t>
      </w:r>
      <w:r>
        <w:t>세월을</w:t>
      </w:r>
      <w:r>
        <w:t xml:space="preserve"> </w:t>
      </w:r>
      <w:r>
        <w:t>통해</w:t>
      </w:r>
      <w:r>
        <w:t xml:space="preserve"> </w:t>
      </w:r>
      <w:r>
        <w:t>행복의</w:t>
      </w:r>
      <w:r>
        <w:t xml:space="preserve"> </w:t>
      </w:r>
      <w:r>
        <w:t>물결이</w:t>
      </w:r>
      <w:r>
        <w:t xml:space="preserve"> </w:t>
      </w:r>
      <w:r>
        <w:t>더욱</w:t>
      </w:r>
      <w:r>
        <w:t xml:space="preserve"> </w:t>
      </w:r>
      <w:r>
        <w:t>충만하고</w:t>
      </w:r>
      <w:r>
        <w:t xml:space="preserve"> </w:t>
      </w:r>
      <w:r>
        <w:t>깊어질</w:t>
      </w:r>
      <w:r>
        <w:t xml:space="preserve"> </w:t>
      </w:r>
      <w:r>
        <w:t>것입니다</w:t>
      </w:r>
      <w:r>
        <w:t>.</w:t>
      </w:r>
    </w:p>
    <w:p w14:paraId="250D46A0" w14:textId="77777777" w:rsidR="007A2BAE" w:rsidRDefault="00000000">
      <w:pPr>
        <w:jc w:val="both"/>
      </w:pPr>
      <w:r>
        <w:t>…</w:t>
      </w:r>
      <w:r>
        <w:t>미래에</w:t>
      </w:r>
      <w:r>
        <w:t xml:space="preserve"> </w:t>
      </w:r>
      <w:r>
        <w:t>복</w:t>
      </w:r>
      <w:r>
        <w:t xml:space="preserve"> </w:t>
      </w:r>
      <w:r>
        <w:t>받을</w:t>
      </w:r>
      <w:r>
        <w:t xml:space="preserve"> </w:t>
      </w:r>
      <w:r>
        <w:t>자들에</w:t>
      </w:r>
      <w:r>
        <w:t xml:space="preserve"> </w:t>
      </w:r>
      <w:r>
        <w:t>대해</w:t>
      </w:r>
      <w:r>
        <w:t xml:space="preserve"> </w:t>
      </w:r>
      <w:r>
        <w:t>무엇보다</w:t>
      </w:r>
      <w:r>
        <w:t xml:space="preserve"> </w:t>
      </w:r>
      <w:r>
        <w:t>진지하게</w:t>
      </w:r>
      <w:r>
        <w:t xml:space="preserve"> </w:t>
      </w:r>
      <w:r>
        <w:t>생각해</w:t>
      </w:r>
      <w:r>
        <w:t xml:space="preserve"> </w:t>
      </w:r>
      <w:r>
        <w:t>보십시오</w:t>
      </w:r>
      <w:r>
        <w:t xml:space="preserve">. </w:t>
      </w:r>
      <w:r>
        <w:t>믿음으로</w:t>
      </w:r>
      <w:r>
        <w:t xml:space="preserve"> </w:t>
      </w:r>
      <w:r>
        <w:t>모든</w:t>
      </w:r>
      <w:r>
        <w:t xml:space="preserve"> </w:t>
      </w:r>
      <w:r>
        <w:t>암흑의</w:t>
      </w:r>
      <w:r>
        <w:t xml:space="preserve"> </w:t>
      </w:r>
      <w:r>
        <w:t>구름을</w:t>
      </w:r>
      <w:r>
        <w:t xml:space="preserve"> </w:t>
      </w:r>
      <w:r>
        <w:t>꿰뚫으십시오</w:t>
      </w:r>
      <w:r>
        <w:t xml:space="preserve">. </w:t>
      </w:r>
      <w:r>
        <w:t>그리고</w:t>
      </w:r>
      <w:r>
        <w:t xml:space="preserve"> </w:t>
      </w:r>
      <w:r>
        <w:t>세상</w:t>
      </w:r>
      <w:r>
        <w:t xml:space="preserve"> </w:t>
      </w:r>
      <w:r>
        <w:t>죄를</w:t>
      </w:r>
      <w:r>
        <w:t xml:space="preserve"> </w:t>
      </w:r>
      <w:r>
        <w:t>위하여</w:t>
      </w:r>
      <w:r>
        <w:t xml:space="preserve"> </w:t>
      </w:r>
      <w:r>
        <w:t>돌아가신</w:t>
      </w:r>
      <w:r>
        <w:t xml:space="preserve"> </w:t>
      </w:r>
      <w:r>
        <w:t>분을</w:t>
      </w:r>
      <w:r>
        <w:t xml:space="preserve"> </w:t>
      </w:r>
      <w:r>
        <w:t>바라보십시오</w:t>
      </w:r>
      <w:r>
        <w:t xml:space="preserve">. </w:t>
      </w:r>
      <w:r>
        <w:t>그분께서는</w:t>
      </w:r>
      <w:r>
        <w:t xml:space="preserve"> </w:t>
      </w:r>
      <w:r>
        <w:t>자기를</w:t>
      </w:r>
      <w:r>
        <w:t xml:space="preserve"> </w:t>
      </w:r>
      <w:r>
        <w:t>받아들이고</w:t>
      </w:r>
      <w:r>
        <w:t xml:space="preserve"> </w:t>
      </w:r>
      <w:r>
        <w:t>믿는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낙원의</w:t>
      </w:r>
      <w:r>
        <w:t xml:space="preserve"> </w:t>
      </w:r>
      <w:r>
        <w:t>문을</w:t>
      </w:r>
      <w:r>
        <w:t xml:space="preserve"> </w:t>
      </w:r>
      <w:r>
        <w:t>열어</w:t>
      </w:r>
      <w:r>
        <w:t xml:space="preserve"> </w:t>
      </w:r>
      <w:r>
        <w:t>놓으셨습니다</w:t>
      </w:r>
      <w:r>
        <w:t xml:space="preserve">. </w:t>
      </w:r>
      <w:r>
        <w:t>하나님의</w:t>
      </w:r>
      <w:r>
        <w:t xml:space="preserve"> </w:t>
      </w:r>
      <w:r>
        <w:t>자녀가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권세를</w:t>
      </w:r>
      <w:r>
        <w:t xml:space="preserve"> </w:t>
      </w:r>
      <w:r>
        <w:t>그들에게</w:t>
      </w:r>
      <w:r>
        <w:t xml:space="preserve"> </w:t>
      </w:r>
      <w:r>
        <w:t>주십니다</w:t>
      </w:r>
      <w:r>
        <w:t xml:space="preserve">. </w:t>
      </w:r>
      <w:r>
        <w:t>눈물</w:t>
      </w:r>
      <w:r>
        <w:t xml:space="preserve"> </w:t>
      </w:r>
      <w:r>
        <w:t>나는</w:t>
      </w:r>
      <w:r>
        <w:t xml:space="preserve"> </w:t>
      </w:r>
      <w:r>
        <w:t>고통도</w:t>
      </w:r>
      <w:r>
        <w:t xml:space="preserve"> </w:t>
      </w:r>
      <w:r>
        <w:t>유익한</w:t>
      </w:r>
      <w:r>
        <w:t xml:space="preserve"> </w:t>
      </w:r>
      <w:r>
        <w:t>교훈으로</w:t>
      </w:r>
      <w:r>
        <w:t xml:space="preserve"> </w:t>
      </w:r>
      <w:r>
        <w:t>삼아서</w:t>
      </w:r>
      <w:r>
        <w:t xml:space="preserve">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높은</w:t>
      </w:r>
      <w:r>
        <w:t xml:space="preserve"> </w:t>
      </w:r>
      <w:r>
        <w:t>부르심의</w:t>
      </w:r>
      <w:r>
        <w:t xml:space="preserve"> </w:t>
      </w:r>
      <w:r>
        <w:t>상을</w:t>
      </w:r>
      <w:r>
        <w:t xml:space="preserve"> </w:t>
      </w:r>
      <w:r>
        <w:t>위해</w:t>
      </w:r>
      <w:r>
        <w:t xml:space="preserve"> </w:t>
      </w:r>
      <w:r>
        <w:t>달려가는</w:t>
      </w:r>
      <w:r>
        <w:t xml:space="preserve"> </w:t>
      </w:r>
      <w:r>
        <w:t>일에</w:t>
      </w:r>
      <w:r>
        <w:t xml:space="preserve"> </w:t>
      </w:r>
      <w:r>
        <w:t>도움을</w:t>
      </w:r>
      <w:r>
        <w:t xml:space="preserve"> </w:t>
      </w:r>
      <w:r>
        <w:t>얻도록</w:t>
      </w:r>
      <w:r>
        <w:t xml:space="preserve"> </w:t>
      </w:r>
      <w:r>
        <w:t>합시다</w:t>
      </w:r>
      <w:r>
        <w:t xml:space="preserve">. </w:t>
      </w:r>
      <w:r>
        <w:t>주님께서</w:t>
      </w:r>
      <w:r>
        <w:t xml:space="preserve"> </w:t>
      </w:r>
      <w:r>
        <w:t>속히</w:t>
      </w:r>
      <w:r>
        <w:t xml:space="preserve"> </w:t>
      </w:r>
      <w:r>
        <w:t>오신다는</w:t>
      </w:r>
      <w:r>
        <w:t xml:space="preserve"> </w:t>
      </w:r>
      <w:r>
        <w:t>생각으로</w:t>
      </w:r>
      <w:r>
        <w:t xml:space="preserve"> </w:t>
      </w:r>
      <w:r>
        <w:t>용기를</w:t>
      </w:r>
      <w:r>
        <w:t xml:space="preserve"> </w:t>
      </w:r>
      <w:r>
        <w:t>지니십시오</w:t>
      </w:r>
      <w:r>
        <w:t xml:space="preserve">. </w:t>
      </w:r>
      <w:r>
        <w:t>이</w:t>
      </w:r>
      <w:r>
        <w:t xml:space="preserve"> </w:t>
      </w:r>
      <w:r>
        <w:t>희망으로</w:t>
      </w:r>
      <w:r>
        <w:t xml:space="preserve"> </w:t>
      </w:r>
      <w:r>
        <w:t>기뻐하십시오</w:t>
      </w:r>
      <w:r>
        <w:t>.</w:t>
      </w:r>
    </w:p>
    <w:p w14:paraId="095B20B3" w14:textId="77777777" w:rsidR="007A2BAE" w:rsidRDefault="00000000">
      <w:pPr>
        <w:jc w:val="both"/>
      </w:pPr>
      <w:r>
        <w:t>…</w:t>
      </w:r>
      <w:r>
        <w:t>우리는</w:t>
      </w:r>
      <w:r>
        <w:t xml:space="preserve"> </w:t>
      </w:r>
      <w:r>
        <w:t>집으로</w:t>
      </w:r>
      <w:r>
        <w:t xml:space="preserve"> </w:t>
      </w:r>
      <w:r>
        <w:t>가고</w:t>
      </w:r>
      <w:r>
        <w:t xml:space="preserve"> </w:t>
      </w:r>
      <w:r>
        <w:t>있습니다</w:t>
      </w:r>
      <w:r>
        <w:t xml:space="preserve">. </w:t>
      </w:r>
      <w:r>
        <w:t>우리를</w:t>
      </w:r>
      <w:r>
        <w:t xml:space="preserve"> </w:t>
      </w:r>
      <w:r>
        <w:t>사랑하셔서</w:t>
      </w:r>
      <w:r>
        <w:t xml:space="preserve"> </w:t>
      </w:r>
      <w:r>
        <w:t>자기</w:t>
      </w:r>
      <w:r>
        <w:t xml:space="preserve"> </w:t>
      </w:r>
      <w:r>
        <w:t>목숨을</w:t>
      </w:r>
      <w:r>
        <w:t xml:space="preserve"> </w:t>
      </w:r>
      <w:r>
        <w:t>버리신</w:t>
      </w:r>
      <w:r>
        <w:t xml:space="preserve"> </w:t>
      </w:r>
      <w:r>
        <w:t>분께서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도성을</w:t>
      </w:r>
      <w:r>
        <w:t xml:space="preserve"> </w:t>
      </w:r>
      <w:r>
        <w:t>마련하셨습니다</w:t>
      </w:r>
      <w:r>
        <w:t xml:space="preserve">. </w:t>
      </w:r>
      <w:r>
        <w:t>우리가</w:t>
      </w:r>
      <w:r>
        <w:t xml:space="preserve"> </w:t>
      </w:r>
      <w:r>
        <w:t>쉴</w:t>
      </w:r>
      <w:r>
        <w:t xml:space="preserve"> </w:t>
      </w:r>
      <w:r>
        <w:t>곳은</w:t>
      </w:r>
      <w:r>
        <w:t xml:space="preserve"> </w:t>
      </w:r>
      <w:r>
        <w:t>새</w:t>
      </w:r>
      <w:r>
        <w:t xml:space="preserve"> </w:t>
      </w:r>
      <w:r>
        <w:t>예루살렘입니다</w:t>
      </w:r>
      <w:r>
        <w:t xml:space="preserve">. </w:t>
      </w:r>
      <w:r>
        <w:t>하나님의</w:t>
      </w:r>
      <w:r>
        <w:t xml:space="preserve"> </w:t>
      </w:r>
      <w:r>
        <w:t>도성에는</w:t>
      </w:r>
      <w:r>
        <w:t xml:space="preserve"> </w:t>
      </w:r>
      <w:r>
        <w:t>슬픔이</w:t>
      </w:r>
      <w:r>
        <w:t xml:space="preserve"> </w:t>
      </w:r>
      <w:r>
        <w:t>없습니다</w:t>
      </w:r>
      <w:r>
        <w:t xml:space="preserve">. </w:t>
      </w:r>
      <w:r>
        <w:t>괴롭게</w:t>
      </w:r>
      <w:r>
        <w:t xml:space="preserve"> </w:t>
      </w:r>
      <w:r>
        <w:t>흐느끼거나</w:t>
      </w:r>
      <w:r>
        <w:t xml:space="preserve"> </w:t>
      </w:r>
      <w:r>
        <w:t>부서진</w:t>
      </w:r>
      <w:r>
        <w:t xml:space="preserve"> </w:t>
      </w:r>
      <w:r>
        <w:t>희망과</w:t>
      </w:r>
      <w:r>
        <w:t xml:space="preserve"> </w:t>
      </w:r>
      <w:r>
        <w:t>사라진</w:t>
      </w:r>
      <w:r>
        <w:t xml:space="preserve"> </w:t>
      </w:r>
      <w:r>
        <w:t>애정에</w:t>
      </w:r>
      <w:r>
        <w:t xml:space="preserve"> </w:t>
      </w:r>
      <w:r>
        <w:t>대해</w:t>
      </w:r>
      <w:r>
        <w:t xml:space="preserve"> </w:t>
      </w:r>
      <w:r>
        <w:t>슬프게</w:t>
      </w:r>
      <w:r>
        <w:t xml:space="preserve"> </w:t>
      </w:r>
      <w:r>
        <w:t>탄식할</w:t>
      </w:r>
      <w:r>
        <w:t xml:space="preserve"> </w:t>
      </w:r>
      <w:r>
        <w:t>일도</w:t>
      </w:r>
      <w:r>
        <w:t xml:space="preserve"> </w:t>
      </w:r>
      <w:r>
        <w:t>영원히</w:t>
      </w:r>
      <w:r>
        <w:t xml:space="preserve"> </w:t>
      </w:r>
      <w:r>
        <w:t>없습니다</w:t>
      </w:r>
      <w:r>
        <w:t xml:space="preserve">. </w:t>
      </w:r>
      <w:r>
        <w:t>머지않아</w:t>
      </w:r>
      <w:r>
        <w:t xml:space="preserve"> </w:t>
      </w:r>
      <w:r>
        <w:t>무거운</w:t>
      </w:r>
      <w:r>
        <w:t xml:space="preserve"> </w:t>
      </w:r>
      <w:r>
        <w:t>옷은</w:t>
      </w:r>
      <w:r>
        <w:t xml:space="preserve"> </w:t>
      </w:r>
      <w:r>
        <w:t>결혼</w:t>
      </w:r>
      <w:r>
        <w:t xml:space="preserve"> </w:t>
      </w:r>
      <w:r>
        <w:t>예복으로</w:t>
      </w:r>
      <w:r>
        <w:t xml:space="preserve"> </w:t>
      </w:r>
      <w:r>
        <w:t>바뀔</w:t>
      </w:r>
      <w:r>
        <w:t xml:space="preserve"> </w:t>
      </w:r>
      <w:r>
        <w:t>것입니다</w:t>
      </w:r>
      <w:r>
        <w:t xml:space="preserve">. </w:t>
      </w:r>
      <w:r>
        <w:t>우리</w:t>
      </w:r>
      <w:r>
        <w:t xml:space="preserve"> </w:t>
      </w:r>
      <w:r>
        <w:t>임금의</w:t>
      </w:r>
      <w:r>
        <w:t xml:space="preserve"> </w:t>
      </w:r>
      <w:r>
        <w:t>대관식을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</w:t>
      </w:r>
      <w:r>
        <w:t xml:space="preserve"> </w:t>
      </w:r>
      <w:r>
        <w:t>안에</w:t>
      </w:r>
      <w:r>
        <w:t xml:space="preserve"> </w:t>
      </w:r>
      <w:r>
        <w:t>생명이</w:t>
      </w:r>
      <w:r>
        <w:t xml:space="preserve"> </w:t>
      </w:r>
      <w:r>
        <w:t>간직된</w:t>
      </w:r>
      <w:r>
        <w:t xml:space="preserve"> </w:t>
      </w:r>
      <w:r>
        <w:t>자들</w:t>
      </w:r>
      <w:r>
        <w:t xml:space="preserve">,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믿음의</w:t>
      </w:r>
      <w:r>
        <w:t xml:space="preserve"> </w:t>
      </w:r>
      <w:r>
        <w:t>선한</w:t>
      </w:r>
      <w:r>
        <w:t xml:space="preserve"> </w:t>
      </w:r>
      <w:r>
        <w:t>싸움을</w:t>
      </w:r>
      <w:r>
        <w:t xml:space="preserve"> </w:t>
      </w:r>
      <w:r>
        <w:t>싸운</w:t>
      </w:r>
      <w:r>
        <w:t xml:space="preserve"> </w:t>
      </w:r>
      <w:r>
        <w:t>사람들은</w:t>
      </w:r>
      <w:r>
        <w:t xml:space="preserve">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구주의</w:t>
      </w:r>
      <w:r>
        <w:t xml:space="preserve"> </w:t>
      </w:r>
      <w:r>
        <w:t>영광으로</w:t>
      </w:r>
      <w:r>
        <w:t xml:space="preserve"> </w:t>
      </w:r>
      <w:r>
        <w:t>빛날</w:t>
      </w:r>
      <w:r>
        <w:t xml:space="preserve"> </w:t>
      </w:r>
      <w:r>
        <w:t>것입니다</w:t>
      </w:r>
      <w:r>
        <w:t>.</w:t>
      </w:r>
    </w:p>
    <w:p w14:paraId="08022BD4" w14:textId="77777777" w:rsidR="007A2BAE" w:rsidRDefault="00000000">
      <w:pPr>
        <w:jc w:val="both"/>
      </w:pPr>
      <w:r>
        <w:t>우리는</w:t>
      </w:r>
      <w:r>
        <w:t xml:space="preserve"> </w:t>
      </w:r>
      <w:r>
        <w:t>머지않아</w:t>
      </w:r>
      <w:r>
        <w:t xml:space="preserve"> </w:t>
      </w:r>
      <w:r>
        <w:t>영생의</w:t>
      </w:r>
      <w:r>
        <w:t xml:space="preserve"> </w:t>
      </w:r>
      <w:r>
        <w:t>희망이</w:t>
      </w:r>
      <w:r>
        <w:t xml:space="preserve"> </w:t>
      </w:r>
      <w:r>
        <w:t>결집되어</w:t>
      </w:r>
      <w:r>
        <w:t xml:space="preserve"> </w:t>
      </w:r>
      <w:r>
        <w:t>있는</w:t>
      </w:r>
      <w:r>
        <w:t xml:space="preserve"> </w:t>
      </w:r>
      <w:r>
        <w:t>분을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그분을</w:t>
      </w:r>
      <w:r>
        <w:t xml:space="preserve"> </w:t>
      </w:r>
      <w:r>
        <w:t>만나면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겪은</w:t>
      </w:r>
      <w:r>
        <w:t xml:space="preserve"> </w:t>
      </w:r>
      <w:r>
        <w:t>모든</w:t>
      </w:r>
      <w:r>
        <w:t xml:space="preserve"> </w:t>
      </w:r>
      <w:r>
        <w:t>시련과</w:t>
      </w:r>
      <w:r>
        <w:t xml:space="preserve"> </w:t>
      </w:r>
      <w:r>
        <w:t>고통은</w:t>
      </w:r>
      <w:r>
        <w:t xml:space="preserve"> </w:t>
      </w:r>
      <w:r>
        <w:t>미미한</w:t>
      </w:r>
      <w:r>
        <w:t xml:space="preserve"> </w:t>
      </w:r>
      <w:r>
        <w:t>것에</w:t>
      </w:r>
      <w:r>
        <w:t xml:space="preserve"> </w:t>
      </w:r>
      <w:r>
        <w:t>불과합니다</w:t>
      </w:r>
      <w:r>
        <w:t>. …</w:t>
      </w:r>
      <w:r>
        <w:t>위를</w:t>
      </w:r>
      <w:r>
        <w:t xml:space="preserve"> </w:t>
      </w:r>
      <w:r>
        <w:t>바라보고</w:t>
      </w:r>
      <w:r>
        <w:t xml:space="preserve"> </w:t>
      </w:r>
      <w:r>
        <w:t>또</w:t>
      </w:r>
      <w:r>
        <w:t xml:space="preserve"> </w:t>
      </w:r>
      <w:r>
        <w:t>바라보십시오</w:t>
      </w:r>
      <w:r>
        <w:t xml:space="preserve">. </w:t>
      </w:r>
      <w:r>
        <w:t>그</w:t>
      </w:r>
      <w:r>
        <w:t xml:space="preserve"> </w:t>
      </w:r>
      <w:r>
        <w:t>믿음에</w:t>
      </w:r>
      <w:r>
        <w:t xml:space="preserve"> </w:t>
      </w:r>
      <w:r>
        <w:t>의지하여</w:t>
      </w:r>
      <w:r>
        <w:t xml:space="preserve"> </w:t>
      </w:r>
      <w:r>
        <w:t>좁은</w:t>
      </w:r>
      <w:r>
        <w:t xml:space="preserve"> </w:t>
      </w:r>
      <w:r>
        <w:t>길을</w:t>
      </w:r>
      <w:r>
        <w:t xml:space="preserve"> </w:t>
      </w:r>
      <w:r>
        <w:t>걸어가십시오</w:t>
      </w:r>
      <w:r>
        <w:t xml:space="preserve">. </w:t>
      </w:r>
      <w:r>
        <w:t>그</w:t>
      </w:r>
      <w:r>
        <w:t xml:space="preserve"> </w:t>
      </w:r>
      <w:r>
        <w:t>길은</w:t>
      </w:r>
      <w:r>
        <w:t xml:space="preserve"> </w:t>
      </w:r>
      <w:r>
        <w:t>하나님의</w:t>
      </w:r>
      <w:r>
        <w:t xml:space="preserve"> </w:t>
      </w:r>
      <w:r>
        <w:t>도성</w:t>
      </w:r>
      <w:r>
        <w:t xml:space="preserve"> </w:t>
      </w:r>
      <w:r>
        <w:t>문을</w:t>
      </w:r>
      <w:r>
        <w:t xml:space="preserve"> </w:t>
      </w:r>
      <w:r>
        <w:lastRenderedPageBreak/>
        <w:t>관통하며</w:t>
      </w:r>
      <w:r>
        <w:t xml:space="preserve">, </w:t>
      </w:r>
      <w:r>
        <w:t>구원받은</w:t>
      </w:r>
      <w:r>
        <w:t xml:space="preserve"> </w:t>
      </w:r>
      <w:r>
        <w:t>자들을</w:t>
      </w:r>
      <w:r>
        <w:t xml:space="preserve"> </w:t>
      </w:r>
      <w:r>
        <w:t>위해</w:t>
      </w:r>
      <w:r>
        <w:t xml:space="preserve"> </w:t>
      </w:r>
      <w:r>
        <w:t>준비된</w:t>
      </w:r>
      <w:r>
        <w:t xml:space="preserve"> </w:t>
      </w:r>
      <w:r>
        <w:t>미래의</w:t>
      </w:r>
      <w:r>
        <w:t xml:space="preserve"> </w:t>
      </w:r>
      <w:r>
        <w:t>위대하고</w:t>
      </w:r>
      <w:r>
        <w:t xml:space="preserve"> </w:t>
      </w:r>
      <w:r>
        <w:t>광대하고</w:t>
      </w:r>
      <w:r>
        <w:t xml:space="preserve"> </w:t>
      </w:r>
      <w:r>
        <w:t>한없는</w:t>
      </w:r>
      <w:r>
        <w:t xml:space="preserve"> </w:t>
      </w:r>
      <w:r>
        <w:t>영광으로</w:t>
      </w:r>
      <w:r>
        <w:t xml:space="preserve"> </w:t>
      </w:r>
      <w:r>
        <w:t>이어집니다</w:t>
      </w:r>
      <w:r>
        <w:t>(9</w:t>
      </w:r>
      <w:r>
        <w:t>증언</w:t>
      </w:r>
      <w:r>
        <w:t>, 286-288).</w:t>
      </w:r>
    </w:p>
    <w:p w14:paraId="56580B5A" w14:textId="77777777" w:rsidR="007A2BAE" w:rsidRDefault="00000000">
      <w:r>
        <w:br w:type="page"/>
      </w:r>
    </w:p>
    <w:p w14:paraId="0AB86366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11</w:t>
      </w:r>
      <w:r>
        <w:t>일</w:t>
      </w:r>
    </w:p>
    <w:p w14:paraId="5ECA0284" w14:textId="77777777" w:rsidR="007A2BAE" w:rsidRDefault="007A2BAE"/>
    <w:p w14:paraId="06CF6037" w14:textId="77777777" w:rsidR="007A2BAE" w:rsidRDefault="00000000">
      <w:pPr>
        <w:jc w:val="both"/>
      </w:pPr>
      <w:r>
        <w:t>구원받은</w:t>
      </w:r>
      <w:r>
        <w:t xml:space="preserve"> </w:t>
      </w:r>
      <w:r>
        <w:t>자들의</w:t>
      </w:r>
      <w:r>
        <w:t xml:space="preserve"> </w:t>
      </w:r>
      <w:r>
        <w:t>유업</w:t>
      </w:r>
    </w:p>
    <w:p w14:paraId="5CAAE4C9" w14:textId="77777777" w:rsidR="007A2BAE" w:rsidRDefault="007A2BAE"/>
    <w:p w14:paraId="2317E5D0" w14:textId="77777777" w:rsidR="007A2BAE" w:rsidRDefault="00000000">
      <w:pPr>
        <w:jc w:val="both"/>
      </w:pPr>
      <w:r>
        <w:t>“</w:t>
      </w:r>
      <w:r>
        <w:t>내</w:t>
      </w:r>
      <w:r>
        <w:t xml:space="preserve"> </w:t>
      </w:r>
      <w:r>
        <w:t>백성이</w:t>
      </w:r>
      <w:r>
        <w:t xml:space="preserve"> </w:t>
      </w:r>
      <w:r>
        <w:t>화평한</w:t>
      </w:r>
      <w:r>
        <w:t xml:space="preserve"> </w:t>
      </w:r>
      <w:r>
        <w:t>집과</w:t>
      </w:r>
      <w:r>
        <w:t xml:space="preserve"> </w:t>
      </w:r>
      <w:r>
        <w:t>안전한</w:t>
      </w:r>
      <w:r>
        <w:t xml:space="preserve"> </w:t>
      </w:r>
      <w:r>
        <w:t>거처와</w:t>
      </w:r>
      <w:r>
        <w:t xml:space="preserve"> </w:t>
      </w:r>
      <w:r>
        <w:t>종용히</w:t>
      </w:r>
      <w:r>
        <w:t xml:space="preserve"> </w:t>
      </w:r>
      <w:r>
        <w:t>쉬는</w:t>
      </w:r>
      <w:r>
        <w:t xml:space="preserve"> </w:t>
      </w:r>
      <w:r>
        <w:t>곳에</w:t>
      </w:r>
      <w:r>
        <w:t xml:space="preserve"> </w:t>
      </w:r>
      <w:r>
        <w:t>있으려니와</w:t>
      </w:r>
      <w:r>
        <w:t>”(</w:t>
      </w:r>
      <w:r>
        <w:t>사</w:t>
      </w:r>
      <w:r>
        <w:t xml:space="preserve"> 32:18).</w:t>
      </w:r>
    </w:p>
    <w:p w14:paraId="66D81A87" w14:textId="77777777" w:rsidR="007A2BAE" w:rsidRDefault="00000000">
      <w:pPr>
        <w:jc w:val="both"/>
      </w:pPr>
      <w:r>
        <w:t>성경에서는</w:t>
      </w:r>
      <w:r>
        <w:t xml:space="preserve"> </w:t>
      </w:r>
      <w:r>
        <w:t>구원받은</w:t>
      </w:r>
      <w:r>
        <w:t xml:space="preserve"> </w:t>
      </w:r>
      <w:r>
        <w:t>자들의</w:t>
      </w:r>
      <w:r>
        <w:t xml:space="preserve"> </w:t>
      </w:r>
      <w:r>
        <w:t>유업을</w:t>
      </w:r>
      <w:r>
        <w:t xml:space="preserve"> “</w:t>
      </w:r>
      <w:r>
        <w:t>본향</w:t>
      </w:r>
      <w:r>
        <w:t>”(</w:t>
      </w:r>
      <w:r>
        <w:t>히</w:t>
      </w:r>
      <w:r>
        <w:t xml:space="preserve"> 11:14-16)</w:t>
      </w:r>
      <w:r>
        <w:t>이라고</w:t>
      </w:r>
      <w:r>
        <w:t xml:space="preserve"> </w:t>
      </w:r>
      <w:r>
        <w:t>말합니다</w:t>
      </w:r>
      <w:r>
        <w:t xml:space="preserve">. </w:t>
      </w:r>
      <w:r>
        <w:t>거기서</w:t>
      </w:r>
      <w:r>
        <w:t xml:space="preserve"> </w:t>
      </w:r>
      <w:r>
        <w:t>하늘</w:t>
      </w:r>
      <w:r>
        <w:t xml:space="preserve"> </w:t>
      </w:r>
      <w:r>
        <w:t>목자이신</w:t>
      </w:r>
      <w:r>
        <w:t xml:space="preserve"> </w:t>
      </w:r>
      <w:r>
        <w:t>그리스도는</w:t>
      </w:r>
      <w:r>
        <w:t xml:space="preserve"> </w:t>
      </w:r>
      <w:r>
        <w:t>그의</w:t>
      </w:r>
      <w:r>
        <w:t xml:space="preserve"> </w:t>
      </w:r>
      <w:r>
        <w:t>양</w:t>
      </w:r>
      <w:r>
        <w:t xml:space="preserve"> </w:t>
      </w:r>
      <w:r>
        <w:t>무리를</w:t>
      </w:r>
      <w:r>
        <w:t xml:space="preserve"> </w:t>
      </w:r>
      <w:r>
        <w:t>생명수의</w:t>
      </w:r>
      <w:r>
        <w:t xml:space="preserve"> </w:t>
      </w:r>
      <w:r>
        <w:t>근원으로</w:t>
      </w:r>
      <w:r>
        <w:t xml:space="preserve"> </w:t>
      </w:r>
      <w:r>
        <w:t>인도하십니다</w:t>
      </w:r>
      <w:r>
        <w:t xml:space="preserve">. </w:t>
      </w:r>
      <w:r>
        <w:t>생명나무는</w:t>
      </w:r>
      <w:r>
        <w:t xml:space="preserve"> </w:t>
      </w:r>
      <w:r>
        <w:t>달마다</w:t>
      </w:r>
      <w:r>
        <w:t xml:space="preserve"> </w:t>
      </w:r>
      <w:r>
        <w:t>과실을</w:t>
      </w:r>
      <w:r>
        <w:t xml:space="preserve"> </w:t>
      </w:r>
      <w:r>
        <w:t>맺으며</w:t>
      </w:r>
      <w:r>
        <w:t xml:space="preserve"> </w:t>
      </w:r>
      <w:r>
        <w:t>그</w:t>
      </w:r>
      <w:r>
        <w:t xml:space="preserve"> </w:t>
      </w:r>
      <w:r>
        <w:t>잎사귀는</w:t>
      </w:r>
      <w:r>
        <w:t xml:space="preserve"> </w:t>
      </w:r>
      <w:r>
        <w:t>만민을</w:t>
      </w:r>
      <w:r>
        <w:t xml:space="preserve"> </w:t>
      </w:r>
      <w:r>
        <w:t>치료합니다</w:t>
      </w:r>
      <w:r>
        <w:t xml:space="preserve">. </w:t>
      </w:r>
      <w:r>
        <w:t>다함없이</w:t>
      </w:r>
      <w:r>
        <w:t xml:space="preserve"> </w:t>
      </w:r>
      <w:r>
        <w:t>흐르는</w:t>
      </w:r>
      <w:r>
        <w:t xml:space="preserve"> </w:t>
      </w:r>
      <w:r>
        <w:t>강은</w:t>
      </w:r>
      <w:r>
        <w:t xml:space="preserve"> </w:t>
      </w:r>
      <w:r>
        <w:t>수정같이</w:t>
      </w:r>
      <w:r>
        <w:t xml:space="preserve"> </w:t>
      </w:r>
      <w:r>
        <w:t>맑으며</w:t>
      </w:r>
      <w:r>
        <w:t xml:space="preserve"> </w:t>
      </w:r>
      <w:r>
        <w:t>강가의</w:t>
      </w:r>
      <w:r>
        <w:t xml:space="preserve"> </w:t>
      </w:r>
      <w:r>
        <w:t>나무는</w:t>
      </w:r>
      <w:r>
        <w:t xml:space="preserve"> </w:t>
      </w:r>
      <w:r>
        <w:t>주님께</w:t>
      </w:r>
      <w:r>
        <w:t xml:space="preserve"> </w:t>
      </w:r>
      <w:r>
        <w:t>구원받은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준비된</w:t>
      </w:r>
      <w:r>
        <w:t xml:space="preserve"> </w:t>
      </w:r>
      <w:r>
        <w:t>길</w:t>
      </w:r>
      <w:r>
        <w:t xml:space="preserve"> </w:t>
      </w:r>
      <w:r>
        <w:t>위에</w:t>
      </w:r>
      <w:r>
        <w:t xml:space="preserve"> </w:t>
      </w:r>
      <w:r>
        <w:t>그림자를</w:t>
      </w:r>
      <w:r>
        <w:t xml:space="preserve"> </w:t>
      </w:r>
      <w:r>
        <w:t>드리웁니다</w:t>
      </w:r>
      <w:r>
        <w:t xml:space="preserve">. </w:t>
      </w:r>
      <w:r>
        <w:t>드넓은</w:t>
      </w:r>
      <w:r>
        <w:t xml:space="preserve"> </w:t>
      </w:r>
      <w:r>
        <w:t>평야에는</w:t>
      </w:r>
      <w:r>
        <w:t xml:space="preserve"> </w:t>
      </w:r>
      <w:r>
        <w:t>아름다운</w:t>
      </w:r>
      <w:r>
        <w:t xml:space="preserve"> </w:t>
      </w:r>
      <w:r>
        <w:t>언덕이</w:t>
      </w:r>
      <w:r>
        <w:t xml:space="preserve"> </w:t>
      </w:r>
      <w:r>
        <w:t>솟아</w:t>
      </w:r>
      <w:r>
        <w:t xml:space="preserve"> </w:t>
      </w:r>
      <w:r>
        <w:t>있고</w:t>
      </w:r>
      <w:r>
        <w:t xml:space="preserve"> </w:t>
      </w:r>
      <w:r>
        <w:t>하나님의</w:t>
      </w:r>
      <w:r>
        <w:t xml:space="preserve"> </w:t>
      </w:r>
      <w:r>
        <w:t>산들이</w:t>
      </w:r>
      <w:r>
        <w:t xml:space="preserve"> </w:t>
      </w:r>
      <w:r>
        <w:t>우뚝</w:t>
      </w:r>
      <w:r>
        <w:t xml:space="preserve"> </w:t>
      </w:r>
      <w:r>
        <w:t>서</w:t>
      </w:r>
      <w:r>
        <w:t xml:space="preserve"> </w:t>
      </w:r>
      <w:r>
        <w:t>있습니다</w:t>
      </w:r>
      <w:r>
        <w:t xml:space="preserve">. </w:t>
      </w:r>
      <w:r>
        <w:t>오랫동안</w:t>
      </w:r>
      <w:r>
        <w:t xml:space="preserve"> </w:t>
      </w:r>
      <w:r>
        <w:t>순례자요</w:t>
      </w:r>
      <w:r>
        <w:t xml:space="preserve"> </w:t>
      </w:r>
      <w:r>
        <w:t>방랑자로</w:t>
      </w:r>
      <w:r>
        <w:t xml:space="preserve"> </w:t>
      </w:r>
      <w:r>
        <w:t>지냈던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평화로운</w:t>
      </w:r>
      <w:r>
        <w:t xml:space="preserve"> </w:t>
      </w:r>
      <w:r>
        <w:t>들판의</w:t>
      </w:r>
      <w:r>
        <w:t xml:space="preserve"> </w:t>
      </w:r>
      <w:r>
        <w:t>생명수</w:t>
      </w:r>
      <w:r>
        <w:t xml:space="preserve"> </w:t>
      </w:r>
      <w:r>
        <w:t>강가에서</w:t>
      </w:r>
      <w:r>
        <w:t xml:space="preserve"> </w:t>
      </w:r>
      <w:r>
        <w:t>거처를</w:t>
      </w:r>
      <w:r>
        <w:t xml:space="preserve"> </w:t>
      </w:r>
      <w:r>
        <w:t>찾습니다</w:t>
      </w:r>
      <w:r>
        <w:t>.</w:t>
      </w:r>
    </w:p>
    <w:p w14:paraId="0B7E8F34" w14:textId="77777777" w:rsidR="007A2BAE" w:rsidRDefault="00000000">
      <w:pPr>
        <w:jc w:val="both"/>
      </w:pPr>
      <w:r>
        <w:t>…</w:t>
      </w:r>
      <w:r>
        <w:t>주님께서</w:t>
      </w:r>
      <w:r>
        <w:t xml:space="preserve"> </w:t>
      </w:r>
      <w:r>
        <w:t>말씀하십니다</w:t>
      </w:r>
      <w:r>
        <w:t>. “</w:t>
      </w:r>
      <w:r>
        <w:t>광야와</w:t>
      </w:r>
      <w:r>
        <w:t xml:space="preserve"> </w:t>
      </w:r>
      <w:r>
        <w:t>메마른</w:t>
      </w:r>
      <w:r>
        <w:t xml:space="preserve"> </w:t>
      </w:r>
      <w:r>
        <w:t>땅이</w:t>
      </w:r>
      <w:r>
        <w:t xml:space="preserve"> </w:t>
      </w:r>
      <w:r>
        <w:t>기뻐하며</w:t>
      </w:r>
      <w:r>
        <w:t xml:space="preserve"> </w:t>
      </w:r>
      <w:r>
        <w:t>사막이</w:t>
      </w:r>
      <w:r>
        <w:t xml:space="preserve"> </w:t>
      </w:r>
      <w:r>
        <w:t>백합화같이</w:t>
      </w:r>
      <w:r>
        <w:t xml:space="preserve"> </w:t>
      </w:r>
      <w:r>
        <w:t>피어</w:t>
      </w:r>
      <w:r>
        <w:t xml:space="preserve"> </w:t>
      </w:r>
      <w:r>
        <w:t>즐거워하며</w:t>
      </w:r>
      <w:r>
        <w:t>”(</w:t>
      </w:r>
      <w:r>
        <w:t>사</w:t>
      </w:r>
      <w:r>
        <w:t xml:space="preserve"> 35:1). “</w:t>
      </w:r>
      <w:r>
        <w:t>잣나무는</w:t>
      </w:r>
      <w:r>
        <w:t xml:space="preserve"> </w:t>
      </w:r>
      <w:r>
        <w:t>가시나무를</w:t>
      </w:r>
      <w:r>
        <w:t xml:space="preserve"> </w:t>
      </w:r>
      <w:r>
        <w:t>대신하여</w:t>
      </w:r>
      <w:r>
        <w:t xml:space="preserve"> </w:t>
      </w:r>
      <w:r>
        <w:t>나며</w:t>
      </w:r>
      <w:r>
        <w:t xml:space="preserve"> </w:t>
      </w:r>
      <w:r>
        <w:t>화석류는</w:t>
      </w:r>
      <w:r>
        <w:t xml:space="preserve"> </w:t>
      </w:r>
      <w:r>
        <w:t>질려를</w:t>
      </w:r>
      <w:r>
        <w:t xml:space="preserve"> </w:t>
      </w:r>
      <w:r>
        <w:t>대신하여</w:t>
      </w:r>
      <w:r>
        <w:t xml:space="preserve"> </w:t>
      </w:r>
      <w:r>
        <w:t>날</w:t>
      </w:r>
      <w:r>
        <w:t xml:space="preserve"> </w:t>
      </w:r>
      <w:r>
        <w:t>것이라</w:t>
      </w:r>
      <w:r>
        <w:t>”(</w:t>
      </w:r>
      <w:r>
        <w:t>사</w:t>
      </w:r>
      <w:r>
        <w:t xml:space="preserve"> 55:13). “</w:t>
      </w:r>
      <w:r>
        <w:t>그때에</w:t>
      </w:r>
      <w:r>
        <w:t xml:space="preserve"> </w:t>
      </w:r>
      <w:r>
        <w:t>이리가</w:t>
      </w:r>
      <w:r>
        <w:t xml:space="preserve"> </w:t>
      </w:r>
      <w:r>
        <w:t>어린양과</w:t>
      </w:r>
      <w:r>
        <w:t xml:space="preserve"> </w:t>
      </w:r>
      <w:r>
        <w:t>함께</w:t>
      </w:r>
      <w:r>
        <w:t xml:space="preserve"> </w:t>
      </w:r>
      <w:r>
        <w:t>살며</w:t>
      </w:r>
      <w:r>
        <w:t xml:space="preserve"> </w:t>
      </w:r>
      <w:r>
        <w:t>표범이</w:t>
      </w:r>
      <w:r>
        <w:t xml:space="preserve"> </w:t>
      </w:r>
      <w:r>
        <w:t>어린</w:t>
      </w:r>
      <w:r>
        <w:t xml:space="preserve"> </w:t>
      </w:r>
      <w:r>
        <w:t>염소와</w:t>
      </w:r>
      <w:r>
        <w:t xml:space="preserve"> </w:t>
      </w:r>
      <w:r>
        <w:t>함께</w:t>
      </w:r>
      <w:r>
        <w:t xml:space="preserve"> </w:t>
      </w:r>
      <w:r>
        <w:t>누우며</w:t>
      </w:r>
      <w:r>
        <w:t>…</w:t>
      </w:r>
      <w:r>
        <w:t>어린아이에게</w:t>
      </w:r>
      <w:r>
        <w:t xml:space="preserve"> </w:t>
      </w:r>
      <w:r>
        <w:t>끌리며</w:t>
      </w:r>
      <w:r>
        <w:t>”(</w:t>
      </w:r>
      <w:r>
        <w:t>사</w:t>
      </w:r>
      <w:r>
        <w:t xml:space="preserve"> 11:6). “</w:t>
      </w:r>
      <w:r>
        <w:t>내</w:t>
      </w:r>
      <w:r>
        <w:t xml:space="preserve"> </w:t>
      </w:r>
      <w:r>
        <w:t>거룩한</w:t>
      </w:r>
      <w:r>
        <w:t xml:space="preserve"> </w:t>
      </w:r>
      <w:r>
        <w:t>산</w:t>
      </w:r>
      <w:r>
        <w:t xml:space="preserve"> </w:t>
      </w:r>
      <w:r>
        <w:t>모든</w:t>
      </w:r>
      <w:r>
        <w:t xml:space="preserve"> </w:t>
      </w:r>
      <w:r>
        <w:t>곳에서</w:t>
      </w:r>
      <w:r>
        <w:t xml:space="preserve"> </w:t>
      </w:r>
      <w:r>
        <w:t>해</w:t>
      </w:r>
      <w:r>
        <w:t xml:space="preserve"> </w:t>
      </w:r>
      <w:r>
        <w:t>됨도</w:t>
      </w:r>
      <w:r>
        <w:t xml:space="preserve"> </w:t>
      </w:r>
      <w:r>
        <w:t>없고</w:t>
      </w:r>
      <w:r>
        <w:t xml:space="preserve"> </w:t>
      </w:r>
      <w:r>
        <w:t>상함도</w:t>
      </w:r>
      <w:r>
        <w:t xml:space="preserve"> </w:t>
      </w:r>
      <w:r>
        <w:t>없을</w:t>
      </w:r>
      <w:r>
        <w:t xml:space="preserve"> </w:t>
      </w:r>
      <w:r>
        <w:t>것이니</w:t>
      </w:r>
      <w:r>
        <w:t>”(</w:t>
      </w:r>
      <w:r>
        <w:t>사</w:t>
      </w:r>
      <w:r>
        <w:t xml:space="preserve"> 11:9)(</w:t>
      </w:r>
      <w:r>
        <w:t>쟁투</w:t>
      </w:r>
      <w:r>
        <w:t xml:space="preserve">, 675-676). </w:t>
      </w:r>
      <w:r>
        <w:t>거기서</w:t>
      </w:r>
      <w:r>
        <w:t xml:space="preserve"> </w:t>
      </w:r>
      <w:r>
        <w:t>인간은</w:t>
      </w:r>
      <w:r>
        <w:t xml:space="preserve"> </w:t>
      </w:r>
      <w:r>
        <w:t>잃었던</w:t>
      </w:r>
      <w:r>
        <w:t xml:space="preserve"> </w:t>
      </w:r>
      <w:r>
        <w:t>통치권을</w:t>
      </w:r>
      <w:r>
        <w:t xml:space="preserve"> </w:t>
      </w:r>
      <w:r>
        <w:t>회복하고</w:t>
      </w:r>
      <w:r>
        <w:t xml:space="preserve"> </w:t>
      </w:r>
      <w:r>
        <w:t>짐승들은</w:t>
      </w:r>
      <w:r>
        <w:t xml:space="preserve"> </w:t>
      </w:r>
      <w:r>
        <w:t>다시</w:t>
      </w:r>
      <w:r>
        <w:t xml:space="preserve"> </w:t>
      </w:r>
      <w:r>
        <w:t>인간의</w:t>
      </w:r>
      <w:r>
        <w:t xml:space="preserve"> </w:t>
      </w:r>
      <w:r>
        <w:t>지배를</w:t>
      </w:r>
      <w:r>
        <w:t xml:space="preserve"> </w:t>
      </w:r>
      <w:r>
        <w:t>받아들입니다</w:t>
      </w:r>
      <w:r>
        <w:t xml:space="preserve">. </w:t>
      </w:r>
      <w:r>
        <w:t>사나운</w:t>
      </w:r>
      <w:r>
        <w:t xml:space="preserve"> </w:t>
      </w:r>
      <w:r>
        <w:t>것은</w:t>
      </w:r>
      <w:r>
        <w:t xml:space="preserve"> </w:t>
      </w:r>
      <w:r>
        <w:t>온순해지고</w:t>
      </w:r>
      <w:r>
        <w:t xml:space="preserve"> </w:t>
      </w:r>
      <w:r>
        <w:t>겁</w:t>
      </w:r>
      <w:r>
        <w:t xml:space="preserve"> </w:t>
      </w:r>
      <w:r>
        <w:t>많은</w:t>
      </w:r>
      <w:r>
        <w:t xml:space="preserve"> </w:t>
      </w:r>
      <w:r>
        <w:t>것은</w:t>
      </w:r>
      <w:r>
        <w:t xml:space="preserve"> </w:t>
      </w:r>
      <w:r>
        <w:t>듬직해집니다</w:t>
      </w:r>
      <w:r>
        <w:t>(</w:t>
      </w:r>
      <w:r>
        <w:t>교육</w:t>
      </w:r>
      <w:r>
        <w:t>, 304).</w:t>
      </w:r>
    </w:p>
    <w:p w14:paraId="11486F6C" w14:textId="77777777" w:rsidR="007A2BAE" w:rsidRDefault="00000000">
      <w:pPr>
        <w:jc w:val="both"/>
      </w:pPr>
      <w:r>
        <w:t>하늘의</w:t>
      </w:r>
      <w:r>
        <w:t xml:space="preserve"> </w:t>
      </w:r>
      <w:r>
        <w:t>분위기에서는</w:t>
      </w:r>
      <w:r>
        <w:t xml:space="preserve"> </w:t>
      </w:r>
      <w:r>
        <w:t>고통이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 …</w:t>
      </w:r>
      <w:r>
        <w:t>눈물도</w:t>
      </w:r>
      <w:r>
        <w:t xml:space="preserve"> </w:t>
      </w:r>
      <w:r>
        <w:t>장례식도</w:t>
      </w:r>
      <w:r>
        <w:t xml:space="preserve"> </w:t>
      </w:r>
      <w:r>
        <w:t>슬픔도</w:t>
      </w:r>
      <w:r>
        <w:t xml:space="preserve"> </w:t>
      </w:r>
      <w:r>
        <w:t>다시는</w:t>
      </w:r>
      <w:r>
        <w:t xml:space="preserve"> </w:t>
      </w:r>
      <w:r>
        <w:t>없습니다</w:t>
      </w:r>
      <w:r>
        <w:t>. “</w:t>
      </w:r>
      <w:r>
        <w:t>다시는</w:t>
      </w:r>
      <w:r>
        <w:t xml:space="preserve"> </w:t>
      </w:r>
      <w:r>
        <w:t>사망이</w:t>
      </w:r>
      <w:r>
        <w:t xml:space="preserve"> </w:t>
      </w:r>
      <w:r>
        <w:t>없고</w:t>
      </w:r>
      <w:r>
        <w:t xml:space="preserve"> </w:t>
      </w:r>
      <w:r>
        <w:t>애통하는</w:t>
      </w:r>
      <w:r>
        <w:t xml:space="preserve"> </w:t>
      </w:r>
      <w:r>
        <w:t>것이나</w:t>
      </w:r>
      <w:r>
        <w:t xml:space="preserve"> </w:t>
      </w:r>
      <w:r>
        <w:t>곡하는</w:t>
      </w:r>
      <w:r>
        <w:t xml:space="preserve"> </w:t>
      </w:r>
      <w:r>
        <w:t>것이나</w:t>
      </w:r>
      <w:r>
        <w:t>…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아니하리니</w:t>
      </w:r>
      <w:r>
        <w:t xml:space="preserve"> </w:t>
      </w:r>
      <w:r>
        <w:t>처음</w:t>
      </w:r>
      <w:r>
        <w:t xml:space="preserve"> </w:t>
      </w:r>
      <w:r>
        <w:t>것들이</w:t>
      </w:r>
      <w:r>
        <w:t xml:space="preserve"> </w:t>
      </w:r>
      <w:r>
        <w:t>다</w:t>
      </w:r>
      <w:r>
        <w:t xml:space="preserve"> </w:t>
      </w:r>
      <w:r>
        <w:t>지나갔음이러라</w:t>
      </w:r>
      <w:r>
        <w:t>”(</w:t>
      </w:r>
      <w:r>
        <w:t>계</w:t>
      </w:r>
      <w:r>
        <w:t xml:space="preserve"> 21:4). “</w:t>
      </w:r>
      <w:r>
        <w:t>그</w:t>
      </w:r>
      <w:r>
        <w:t xml:space="preserve"> </w:t>
      </w:r>
      <w:r>
        <w:t>거주민은</w:t>
      </w:r>
      <w:r>
        <w:t xml:space="preserve"> </w:t>
      </w:r>
      <w:r>
        <w:t>내가</w:t>
      </w:r>
      <w:r>
        <w:t xml:space="preserve"> </w:t>
      </w:r>
      <w:r>
        <w:t>병들었노라</w:t>
      </w:r>
      <w:r>
        <w:t xml:space="preserve"> </w:t>
      </w:r>
      <w:r>
        <w:t>하지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 xml:space="preserve"> </w:t>
      </w:r>
      <w:r>
        <w:t>거기에</w:t>
      </w:r>
      <w:r>
        <w:t xml:space="preserve"> </w:t>
      </w:r>
      <w:r>
        <w:t>사는</w:t>
      </w:r>
      <w:r>
        <w:t xml:space="preserve"> </w:t>
      </w:r>
      <w:r>
        <w:t>백성이</w:t>
      </w:r>
      <w:r>
        <w:t xml:space="preserve"> </w:t>
      </w:r>
      <w:r>
        <w:t>사죄함을</w:t>
      </w:r>
      <w:r>
        <w:t xml:space="preserve"> </w:t>
      </w:r>
      <w:r>
        <w:t>받으리라</w:t>
      </w:r>
      <w:r>
        <w:t>”(</w:t>
      </w:r>
      <w:r>
        <w:t>사</w:t>
      </w:r>
      <w:r>
        <w:t xml:space="preserve"> 33:24)(</w:t>
      </w:r>
      <w:r>
        <w:t>쟁투</w:t>
      </w:r>
      <w:r>
        <w:t>, 676).</w:t>
      </w:r>
    </w:p>
    <w:p w14:paraId="22E7382F" w14:textId="77777777" w:rsidR="007A2BAE" w:rsidRDefault="00000000">
      <w:pPr>
        <w:jc w:val="both"/>
      </w:pPr>
      <w:r>
        <w:t>거기서는</w:t>
      </w:r>
      <w:r>
        <w:t xml:space="preserve"> </w:t>
      </w:r>
      <w:r>
        <w:t>에덴의</w:t>
      </w:r>
      <w:r>
        <w:t xml:space="preserve"> </w:t>
      </w:r>
      <w:r>
        <w:t>삶</w:t>
      </w:r>
      <w:r>
        <w:t xml:space="preserve">, </w:t>
      </w:r>
      <w:r>
        <w:t>곧</w:t>
      </w:r>
      <w:r>
        <w:t xml:space="preserve"> </w:t>
      </w:r>
      <w:r>
        <w:t>전원의</w:t>
      </w:r>
      <w:r>
        <w:t xml:space="preserve"> </w:t>
      </w:r>
      <w:r>
        <w:t>생활이</w:t>
      </w:r>
      <w:r>
        <w:t xml:space="preserve"> </w:t>
      </w:r>
      <w:r>
        <w:t>영위될</w:t>
      </w:r>
      <w:r>
        <w:t xml:space="preserve"> </w:t>
      </w:r>
      <w:r>
        <w:t>것입니다</w:t>
      </w:r>
      <w:r>
        <w:t>. “</w:t>
      </w:r>
      <w:r>
        <w:t>그들이</w:t>
      </w:r>
      <w:r>
        <w:t xml:space="preserve"> </w:t>
      </w:r>
      <w:r>
        <w:t>가옥을</w:t>
      </w:r>
      <w:r>
        <w:t xml:space="preserve"> </w:t>
      </w:r>
      <w:r>
        <w:t>건축하고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살겠고</w:t>
      </w:r>
      <w:r>
        <w:t xml:space="preserve"> </w:t>
      </w:r>
      <w:r>
        <w:t>포도나무를</w:t>
      </w:r>
      <w:r>
        <w:t xml:space="preserve"> </w:t>
      </w:r>
      <w:r>
        <w:t>심고</w:t>
      </w:r>
      <w:r>
        <w:t xml:space="preserve"> </w:t>
      </w:r>
      <w:r>
        <w:t>열매를</w:t>
      </w:r>
      <w:r>
        <w:t xml:space="preserve"> </w:t>
      </w:r>
      <w:r>
        <w:t>먹을</w:t>
      </w:r>
      <w:r>
        <w:t xml:space="preserve"> </w:t>
      </w:r>
      <w:r>
        <w:t>것이며</w:t>
      </w:r>
      <w:r>
        <w:t xml:space="preserve"> </w:t>
      </w:r>
      <w:r>
        <w:t>그들의</w:t>
      </w:r>
      <w:r>
        <w:t xml:space="preserve"> </w:t>
      </w:r>
      <w:r>
        <w:t>건축한</w:t>
      </w:r>
      <w:r>
        <w:t xml:space="preserve"> </w:t>
      </w:r>
      <w:r>
        <w:t>데에</w:t>
      </w:r>
      <w:r>
        <w:t xml:space="preserve"> </w:t>
      </w:r>
      <w:r>
        <w:t>타인이</w:t>
      </w:r>
      <w:r>
        <w:t xml:space="preserve"> </w:t>
      </w:r>
      <w:r>
        <w:t>살지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그들이</w:t>
      </w:r>
      <w:r>
        <w:t xml:space="preserve"> </w:t>
      </w:r>
      <w:r>
        <w:t>심은</w:t>
      </w:r>
      <w:r>
        <w:t xml:space="preserve"> </w:t>
      </w:r>
      <w:r>
        <w:t>것을</w:t>
      </w:r>
      <w:r>
        <w:t xml:space="preserve"> </w:t>
      </w:r>
      <w:r>
        <w:t>타인이</w:t>
      </w:r>
      <w:r>
        <w:t xml:space="preserve"> </w:t>
      </w:r>
      <w:r>
        <w:t>먹지</w:t>
      </w:r>
      <w:r>
        <w:t xml:space="preserve"> </w:t>
      </w:r>
      <w:r>
        <w:t>아니하리니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백성의</w:t>
      </w:r>
      <w:r>
        <w:t xml:space="preserve"> </w:t>
      </w:r>
      <w:r>
        <w:t>수한이</w:t>
      </w:r>
      <w:r>
        <w:t xml:space="preserve"> </w:t>
      </w:r>
      <w:r>
        <w:t>나무의</w:t>
      </w:r>
      <w:r>
        <w:t xml:space="preserve"> </w:t>
      </w:r>
      <w:r>
        <w:t>수한과</w:t>
      </w:r>
      <w:r>
        <w:t xml:space="preserve"> </w:t>
      </w:r>
      <w:r>
        <w:lastRenderedPageBreak/>
        <w:t>같겠고</w:t>
      </w:r>
      <w:r>
        <w:t xml:space="preserve"> 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자가</w:t>
      </w:r>
      <w:r>
        <w:t xml:space="preserve"> </w:t>
      </w:r>
      <w:r>
        <w:t>그</w:t>
      </w:r>
      <w:r>
        <w:t xml:space="preserve"> </w:t>
      </w:r>
      <w:r>
        <w:t>손으로</w:t>
      </w:r>
      <w:r>
        <w:t xml:space="preserve"> </w:t>
      </w:r>
      <w:r>
        <w:t>일한</w:t>
      </w:r>
      <w:r>
        <w:t xml:space="preserve"> </w:t>
      </w:r>
      <w:r>
        <w:t>것을</w:t>
      </w:r>
      <w:r>
        <w:t xml:space="preserve"> </w:t>
      </w:r>
      <w:r>
        <w:t>길이</w:t>
      </w:r>
      <w:r>
        <w:t xml:space="preserve"> </w:t>
      </w:r>
      <w:r>
        <w:t>누릴</w:t>
      </w:r>
      <w:r>
        <w:t xml:space="preserve"> </w:t>
      </w:r>
      <w:r>
        <w:t>것이며</w:t>
      </w:r>
      <w:r>
        <w:t>”(</w:t>
      </w:r>
      <w:r>
        <w:t>사</w:t>
      </w:r>
      <w:r>
        <w:t xml:space="preserve"> 65:21-22)(</w:t>
      </w:r>
      <w:r>
        <w:t>교육</w:t>
      </w:r>
      <w:r>
        <w:t>, 303-304).</w:t>
      </w:r>
    </w:p>
    <w:p w14:paraId="1B633486" w14:textId="77777777" w:rsidR="007A2BAE" w:rsidRDefault="00000000">
      <w:r>
        <w:br w:type="page"/>
      </w:r>
    </w:p>
    <w:p w14:paraId="47E2BD2A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12</w:t>
      </w:r>
      <w:r>
        <w:t>일</w:t>
      </w:r>
    </w:p>
    <w:p w14:paraId="607FCED8" w14:textId="77777777" w:rsidR="007A2BAE" w:rsidRDefault="007A2BAE"/>
    <w:p w14:paraId="222F2576" w14:textId="77777777" w:rsidR="007A2BAE" w:rsidRDefault="00000000">
      <w:pPr>
        <w:jc w:val="both"/>
      </w:pPr>
      <w:r>
        <w:t>에덴동산의</w:t>
      </w:r>
      <w:r>
        <w:t xml:space="preserve"> </w:t>
      </w:r>
      <w:r>
        <w:t>회복</w:t>
      </w:r>
    </w:p>
    <w:p w14:paraId="05BCF66A" w14:textId="77777777" w:rsidR="007A2BAE" w:rsidRDefault="007A2BAE"/>
    <w:p w14:paraId="3D45EC1E" w14:textId="77777777" w:rsidR="007A2BAE" w:rsidRDefault="00000000">
      <w:pPr>
        <w:jc w:val="both"/>
      </w:pPr>
      <w:r>
        <w:t>“</w:t>
      </w:r>
      <w:r>
        <w:t>귀</w:t>
      </w:r>
      <w:r>
        <w:t xml:space="preserve"> </w:t>
      </w:r>
      <w:r>
        <w:t>있는</w:t>
      </w:r>
      <w:r>
        <w:t xml:space="preserve"> </w:t>
      </w:r>
      <w:r>
        <w:t>자는</w:t>
      </w:r>
      <w:r>
        <w:t xml:space="preserve"> </w:t>
      </w:r>
      <w:r>
        <w:t>성령이</w:t>
      </w:r>
      <w:r>
        <w:t xml:space="preserve"> </w:t>
      </w:r>
      <w:r>
        <w:t>교회들에게</w:t>
      </w:r>
      <w:r>
        <w:t xml:space="preserve"> </w:t>
      </w:r>
      <w:r>
        <w:t>하시는</w:t>
      </w:r>
      <w:r>
        <w:t xml:space="preserve"> </w:t>
      </w:r>
      <w:r>
        <w:t>말씀을</w:t>
      </w:r>
      <w:r>
        <w:t xml:space="preserve"> </w:t>
      </w:r>
      <w:r>
        <w:t>들을지어다</w:t>
      </w:r>
      <w:r>
        <w:t xml:space="preserve"> </w:t>
      </w:r>
      <w:r>
        <w:t>이기는</w:t>
      </w:r>
      <w:r>
        <w:t xml:space="preserve"> </w:t>
      </w:r>
      <w:r>
        <w:t>그에게는</w:t>
      </w:r>
      <w:r>
        <w:t xml:space="preserve"> </w:t>
      </w:r>
      <w:r>
        <w:t>내가</w:t>
      </w:r>
      <w:r>
        <w:t xml:space="preserve"> </w:t>
      </w:r>
      <w:r>
        <w:t>하나님의</w:t>
      </w:r>
      <w:r>
        <w:t xml:space="preserve"> </w:t>
      </w:r>
      <w:r>
        <w:t>낙원에</w:t>
      </w:r>
      <w:r>
        <w:t xml:space="preserve"> </w:t>
      </w:r>
      <w:r>
        <w:t>있는</w:t>
      </w:r>
      <w:r>
        <w:t xml:space="preserve"> </w:t>
      </w:r>
      <w:r>
        <w:t>생명나무의</w:t>
      </w:r>
      <w:r>
        <w:t xml:space="preserve"> </w:t>
      </w:r>
      <w:r>
        <w:t>열매를</w:t>
      </w:r>
      <w:r>
        <w:t xml:space="preserve"> </w:t>
      </w:r>
      <w:r>
        <w:t>주어</w:t>
      </w:r>
      <w:r>
        <w:t xml:space="preserve"> </w:t>
      </w:r>
      <w:r>
        <w:t>먹게</w:t>
      </w:r>
      <w:r>
        <w:t xml:space="preserve"> </w:t>
      </w:r>
      <w:r>
        <w:t>하리라</w:t>
      </w:r>
      <w:r>
        <w:t>”(</w:t>
      </w:r>
      <w:r>
        <w:t>계</w:t>
      </w:r>
      <w:r>
        <w:t xml:space="preserve"> 2:7).</w:t>
      </w:r>
    </w:p>
    <w:p w14:paraId="3E8009CC" w14:textId="77777777" w:rsidR="007A2BAE" w:rsidRDefault="00000000">
      <w:pPr>
        <w:jc w:val="both"/>
      </w:pPr>
      <w:r>
        <w:t>사람이</w:t>
      </w:r>
      <w:r>
        <w:t xml:space="preserve"> </w:t>
      </w:r>
      <w:r>
        <w:t>그</w:t>
      </w:r>
      <w:r>
        <w:t xml:space="preserve"> </w:t>
      </w:r>
      <w:r>
        <w:t>즐거운</w:t>
      </w:r>
      <w:r>
        <w:t xml:space="preserve"> </w:t>
      </w:r>
      <w:r>
        <w:t>곳에서</w:t>
      </w:r>
      <w:r>
        <w:t xml:space="preserve"> </w:t>
      </w:r>
      <w:r>
        <w:t>추방된</w:t>
      </w:r>
      <w:r>
        <w:t xml:space="preserve"> </w:t>
      </w:r>
      <w:r>
        <w:t>후에도</w:t>
      </w:r>
      <w:r>
        <w:t xml:space="preserve"> </w:t>
      </w:r>
      <w:r>
        <w:t>에덴은</w:t>
      </w:r>
      <w:r>
        <w:t xml:space="preserve"> </w:t>
      </w:r>
      <w:r>
        <w:t>오랫동안</w:t>
      </w:r>
      <w:r>
        <w:t xml:space="preserve"> </w:t>
      </w:r>
      <w:r>
        <w:t>지상에</w:t>
      </w:r>
      <w:r>
        <w:t xml:space="preserve"> </w:t>
      </w:r>
      <w:r>
        <w:t>남아</w:t>
      </w:r>
      <w:r>
        <w:t xml:space="preserve"> </w:t>
      </w:r>
      <w:r>
        <w:t>있었습니다</w:t>
      </w:r>
      <w:r>
        <w:t xml:space="preserve">. </w:t>
      </w:r>
      <w:r>
        <w:t>타락한</w:t>
      </w:r>
      <w:r>
        <w:t xml:space="preserve"> </w:t>
      </w:r>
      <w:r>
        <w:t>인류는</w:t>
      </w:r>
      <w:r>
        <w:t xml:space="preserve"> </w:t>
      </w:r>
      <w:r>
        <w:t>순결한</w:t>
      </w:r>
      <w:r>
        <w:t xml:space="preserve"> </w:t>
      </w:r>
      <w:r>
        <w:t>집을</w:t>
      </w:r>
      <w:r>
        <w:t xml:space="preserve"> </w:t>
      </w:r>
      <w:r>
        <w:t>오랫동안</w:t>
      </w:r>
      <w:r>
        <w:t xml:space="preserve"> </w:t>
      </w:r>
      <w:r>
        <w:t>볼</w:t>
      </w:r>
      <w:r>
        <w:t xml:space="preserve"> </w:t>
      </w:r>
      <w:r>
        <w:t>기회가</w:t>
      </w:r>
      <w:r>
        <w:t xml:space="preserve"> </w:t>
      </w:r>
      <w:r>
        <w:t>있었습니다</w:t>
      </w:r>
      <w:r>
        <w:t xml:space="preserve">. </w:t>
      </w:r>
      <w:r>
        <w:t>감시하는</w:t>
      </w:r>
      <w:r>
        <w:t xml:space="preserve"> </w:t>
      </w:r>
      <w:r>
        <w:t>천사들이</w:t>
      </w:r>
      <w:r>
        <w:t xml:space="preserve"> </w:t>
      </w:r>
      <w:r>
        <w:t>그</w:t>
      </w:r>
      <w:r>
        <w:t xml:space="preserve"> </w:t>
      </w:r>
      <w:r>
        <w:t>입구를</w:t>
      </w:r>
      <w:r>
        <w:t xml:space="preserve"> </w:t>
      </w:r>
      <w:r>
        <w:t>막았을</w:t>
      </w:r>
      <w:r>
        <w:t xml:space="preserve"> </w:t>
      </w:r>
      <w:r>
        <w:t>뿐입니다</w:t>
      </w:r>
      <w:r>
        <w:t xml:space="preserve">. </w:t>
      </w:r>
      <w:r>
        <w:t>그룹</w:t>
      </w:r>
      <w:r>
        <w:t xml:space="preserve"> </w:t>
      </w:r>
      <w:r>
        <w:t>천사가</w:t>
      </w:r>
      <w:r>
        <w:t xml:space="preserve"> </w:t>
      </w:r>
      <w:r>
        <w:t>지키고</w:t>
      </w:r>
      <w:r>
        <w:t xml:space="preserve"> </w:t>
      </w:r>
      <w:r>
        <w:t>있는</w:t>
      </w:r>
      <w:r>
        <w:t xml:space="preserve"> </w:t>
      </w:r>
      <w:r>
        <w:t>낙원</w:t>
      </w:r>
      <w:r>
        <w:t xml:space="preserve"> </w:t>
      </w:r>
      <w:r>
        <w:t>문에는</w:t>
      </w:r>
      <w:r>
        <w:t xml:space="preserve"> </w:t>
      </w:r>
      <w:r>
        <w:t>하나님의</w:t>
      </w:r>
      <w:r>
        <w:t xml:space="preserve"> </w:t>
      </w:r>
      <w:r>
        <w:t>영광이</w:t>
      </w:r>
      <w:r>
        <w:t xml:space="preserve"> </w:t>
      </w:r>
      <w:r>
        <w:t>드러났습니다</w:t>
      </w:r>
      <w:r>
        <w:t xml:space="preserve">. </w:t>
      </w:r>
      <w:r>
        <w:t>아담과</w:t>
      </w:r>
      <w:r>
        <w:t xml:space="preserve"> </w:t>
      </w:r>
      <w:r>
        <w:t>그의</w:t>
      </w:r>
      <w:r>
        <w:t xml:space="preserve"> </w:t>
      </w:r>
      <w:r>
        <w:t>아들들은</w:t>
      </w:r>
      <w:r>
        <w:t xml:space="preserve"> </w:t>
      </w:r>
      <w:r>
        <w:t>하나님을</w:t>
      </w:r>
      <w:r>
        <w:t xml:space="preserve"> </w:t>
      </w:r>
      <w:r>
        <w:t>예배하려고</w:t>
      </w:r>
      <w:r>
        <w:t xml:space="preserve"> </w:t>
      </w:r>
      <w:r>
        <w:t>이곳까지</w:t>
      </w:r>
      <w:r>
        <w:t xml:space="preserve"> </w:t>
      </w:r>
      <w:r>
        <w:t>나아왔습니다</w:t>
      </w:r>
      <w:r>
        <w:t xml:space="preserve">. </w:t>
      </w:r>
      <w:r>
        <w:t>거기서</w:t>
      </w:r>
      <w:r>
        <w:t xml:space="preserve"> </w:t>
      </w:r>
      <w:r>
        <w:t>그들은</w:t>
      </w:r>
      <w:r>
        <w:t xml:space="preserve"> </w:t>
      </w:r>
      <w:r>
        <w:t>율법에</w:t>
      </w:r>
      <w:r>
        <w:t xml:space="preserve"> </w:t>
      </w:r>
      <w:r>
        <w:t>순종하기로</w:t>
      </w:r>
      <w:r>
        <w:t xml:space="preserve"> </w:t>
      </w:r>
      <w:r>
        <w:t>새롭게</w:t>
      </w:r>
      <w:r>
        <w:t xml:space="preserve"> </w:t>
      </w:r>
      <w:r>
        <w:t>맹세했습니다</w:t>
      </w:r>
      <w:r>
        <w:t xml:space="preserve">. </w:t>
      </w:r>
      <w:r>
        <w:t>에덴에서</w:t>
      </w:r>
      <w:r>
        <w:t xml:space="preserve"> </w:t>
      </w:r>
      <w:r>
        <w:t>추방당한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율법을</w:t>
      </w:r>
      <w:r>
        <w:t xml:space="preserve"> </w:t>
      </w:r>
      <w:r>
        <w:t>거역했기</w:t>
      </w:r>
      <w:r>
        <w:t xml:space="preserve"> </w:t>
      </w:r>
      <w:r>
        <w:t>때문입니다</w:t>
      </w:r>
      <w:r>
        <w:t xml:space="preserve">. </w:t>
      </w:r>
      <w:r>
        <w:t>그러다가</w:t>
      </w:r>
      <w:r>
        <w:t xml:space="preserve"> </w:t>
      </w:r>
      <w:r>
        <w:t>죄악의</w:t>
      </w:r>
      <w:r>
        <w:t xml:space="preserve"> </w:t>
      </w:r>
      <w:r>
        <w:t>물결이</w:t>
      </w:r>
      <w:r>
        <w:t xml:space="preserve"> </w:t>
      </w:r>
      <w:r>
        <w:t>온</w:t>
      </w:r>
      <w:r>
        <w:t xml:space="preserve"> </w:t>
      </w:r>
      <w:r>
        <w:t>세상을</w:t>
      </w:r>
      <w:r>
        <w:t xml:space="preserve"> </w:t>
      </w:r>
      <w:r>
        <w:t>휩쓸고</w:t>
      </w:r>
      <w:r>
        <w:t xml:space="preserve"> </w:t>
      </w:r>
      <w:r>
        <w:t>인간의</w:t>
      </w:r>
      <w:r>
        <w:t xml:space="preserve"> </w:t>
      </w:r>
      <w:r>
        <w:t>악행이</w:t>
      </w:r>
      <w:r>
        <w:t xml:space="preserve"> </w:t>
      </w:r>
      <w:r>
        <w:t>홍수를</w:t>
      </w:r>
      <w:r>
        <w:t xml:space="preserve"> </w:t>
      </w:r>
      <w:r>
        <w:t>통한</w:t>
      </w:r>
      <w:r>
        <w:t xml:space="preserve"> </w:t>
      </w:r>
      <w:r>
        <w:t>멸망을</w:t>
      </w:r>
      <w:r>
        <w:t xml:space="preserve"> </w:t>
      </w:r>
      <w:r>
        <w:t>자초했을</w:t>
      </w:r>
      <w:r>
        <w:t xml:space="preserve"> </w:t>
      </w:r>
      <w:r>
        <w:t>때</w:t>
      </w:r>
      <w:r>
        <w:t xml:space="preserve">, </w:t>
      </w:r>
      <w:r>
        <w:t>에덴을</w:t>
      </w:r>
      <w:r>
        <w:t xml:space="preserve"> </w:t>
      </w:r>
      <w:r>
        <w:t>만드신</w:t>
      </w:r>
      <w:r>
        <w:t xml:space="preserve"> </w:t>
      </w:r>
      <w:r>
        <w:t>손이</w:t>
      </w:r>
      <w:r>
        <w:t xml:space="preserve"> </w:t>
      </w:r>
      <w:r>
        <w:t>그것을</w:t>
      </w:r>
      <w:r>
        <w:t xml:space="preserve"> </w:t>
      </w:r>
      <w:r>
        <w:t>지상에서</w:t>
      </w:r>
      <w:r>
        <w:t xml:space="preserve"> </w:t>
      </w:r>
      <w:r>
        <w:t>빼내셨습니다</w:t>
      </w:r>
      <w:r>
        <w:t xml:space="preserve">. </w:t>
      </w:r>
      <w:r>
        <w:t>그러나</w:t>
      </w:r>
      <w:r>
        <w:t xml:space="preserve"> </w:t>
      </w:r>
      <w:r>
        <w:t>만물이</w:t>
      </w:r>
      <w:r>
        <w:t xml:space="preserve"> </w:t>
      </w:r>
      <w:r>
        <w:t>회복되어</w:t>
      </w:r>
      <w:r>
        <w:t xml:space="preserve"> “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</w:t>
      </w:r>
      <w:r>
        <w:t>”(</w:t>
      </w:r>
      <w:r>
        <w:t>계</w:t>
      </w:r>
      <w:r>
        <w:t xml:space="preserve"> 21:1)</w:t>
      </w:r>
      <w:r>
        <w:t>이</w:t>
      </w:r>
      <w:r>
        <w:t xml:space="preserve"> </w:t>
      </w:r>
      <w:r>
        <w:t>생기는</w:t>
      </w:r>
      <w:r>
        <w:t xml:space="preserve"> </w:t>
      </w:r>
      <w:r>
        <w:t>최후의</w:t>
      </w:r>
      <w:r>
        <w:t xml:space="preserve"> </w:t>
      </w:r>
      <w:r>
        <w:t>때에</w:t>
      </w:r>
      <w:r>
        <w:t xml:space="preserve"> </w:t>
      </w:r>
      <w:r>
        <w:t>에덴은</w:t>
      </w:r>
      <w:r>
        <w:t xml:space="preserve"> </w:t>
      </w:r>
      <w:r>
        <w:t>처음보다</w:t>
      </w:r>
      <w:r>
        <w:t xml:space="preserve"> </w:t>
      </w:r>
      <w:r>
        <w:t>더</w:t>
      </w:r>
      <w:r>
        <w:t xml:space="preserve"> </w:t>
      </w:r>
      <w:r>
        <w:t>영광스럽게</w:t>
      </w:r>
      <w:r>
        <w:t xml:space="preserve"> </w:t>
      </w:r>
      <w:r>
        <w:t>회복될</w:t>
      </w:r>
      <w:r>
        <w:t xml:space="preserve"> </w:t>
      </w:r>
      <w:r>
        <w:t>것입니다</w:t>
      </w:r>
      <w:r>
        <w:t>.</w:t>
      </w:r>
    </w:p>
    <w:p w14:paraId="5104BB36" w14:textId="77777777" w:rsidR="007A2BAE" w:rsidRDefault="00000000">
      <w:pPr>
        <w:jc w:val="both"/>
      </w:pPr>
      <w:r>
        <w:t>그때</w:t>
      </w:r>
      <w:r>
        <w:t xml:space="preserve"> </w:t>
      </w:r>
      <w:r>
        <w:t>하나님의</w:t>
      </w:r>
      <w:r>
        <w:t xml:space="preserve"> </w:t>
      </w:r>
      <w:r>
        <w:t>율법을</w:t>
      </w:r>
      <w:r>
        <w:t xml:space="preserve"> </w:t>
      </w:r>
      <w:r>
        <w:t>지킨</w:t>
      </w:r>
      <w:r>
        <w:t xml:space="preserve"> </w:t>
      </w:r>
      <w:r>
        <w:t>자들은</w:t>
      </w:r>
      <w:r>
        <w:t xml:space="preserve"> </w:t>
      </w:r>
      <w:r>
        <w:t>생명나무</w:t>
      </w:r>
      <w:r>
        <w:t xml:space="preserve"> </w:t>
      </w:r>
      <w:r>
        <w:t>아래서</w:t>
      </w:r>
      <w:r>
        <w:t xml:space="preserve"> </w:t>
      </w:r>
      <w:r>
        <w:t>불멸의</w:t>
      </w:r>
      <w:r>
        <w:t xml:space="preserve"> </w:t>
      </w:r>
      <w:r>
        <w:t>활력을</w:t>
      </w:r>
      <w:r>
        <w:t xml:space="preserve"> </w:t>
      </w:r>
      <w:r>
        <w:t>들이마실</w:t>
      </w:r>
      <w:r>
        <w:t xml:space="preserve"> </w:t>
      </w:r>
      <w:r>
        <w:t>것입니다</w:t>
      </w:r>
      <w:r>
        <w:t xml:space="preserve">.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세상의</w:t>
      </w:r>
      <w:r>
        <w:t xml:space="preserve"> </w:t>
      </w:r>
      <w:r>
        <w:t>거주민들은</w:t>
      </w:r>
      <w:r>
        <w:t xml:space="preserve"> </w:t>
      </w:r>
      <w:r>
        <w:t>그</w:t>
      </w:r>
      <w:r>
        <w:t xml:space="preserve"> </w:t>
      </w:r>
      <w:r>
        <w:t>기쁨의</w:t>
      </w:r>
      <w:r>
        <w:t xml:space="preserve"> </w:t>
      </w:r>
      <w:r>
        <w:t>동산에서</w:t>
      </w:r>
      <w:r>
        <w:t xml:space="preserve"> </w:t>
      </w:r>
      <w:r>
        <w:t>하나님의</w:t>
      </w:r>
      <w:r>
        <w:t xml:space="preserve"> </w:t>
      </w:r>
      <w:r>
        <w:t>완벽한</w:t>
      </w:r>
      <w:r>
        <w:t xml:space="preserve"> </w:t>
      </w:r>
      <w:r>
        <w:t>창조</w:t>
      </w:r>
      <w:r>
        <w:t xml:space="preserve"> </w:t>
      </w:r>
      <w:r>
        <w:t>사역의</w:t>
      </w:r>
      <w:r>
        <w:t xml:space="preserve"> </w:t>
      </w:r>
      <w:r>
        <w:t>표본을</w:t>
      </w:r>
      <w:r>
        <w:t xml:space="preserve"> </w:t>
      </w:r>
      <w:r>
        <w:t>영원히</w:t>
      </w:r>
      <w:r>
        <w:t xml:space="preserve"> </w:t>
      </w:r>
      <w:r>
        <w:t>바라볼</w:t>
      </w:r>
      <w:r>
        <w:t xml:space="preserve"> </w:t>
      </w:r>
      <w:r>
        <w:t>것입니다</w:t>
      </w:r>
      <w:r>
        <w:t xml:space="preserve">. </w:t>
      </w:r>
      <w:r>
        <w:t>그것은</w:t>
      </w:r>
      <w:r>
        <w:t xml:space="preserve"> </w:t>
      </w:r>
      <w:r>
        <w:t>죄의</w:t>
      </w:r>
      <w:r>
        <w:t xml:space="preserve"> </w:t>
      </w:r>
      <w:r>
        <w:t>저주에</w:t>
      </w:r>
      <w:r>
        <w:t xml:space="preserve"> </w:t>
      </w:r>
      <w:r>
        <w:t>접촉하지</w:t>
      </w:r>
      <w:r>
        <w:t xml:space="preserve"> </w:t>
      </w:r>
      <w:r>
        <w:t>않은</w:t>
      </w:r>
      <w:r>
        <w:t xml:space="preserve"> </w:t>
      </w:r>
      <w:r>
        <w:t>모습</w:t>
      </w:r>
      <w:r>
        <w:t xml:space="preserve">, </w:t>
      </w:r>
      <w:r>
        <w:t>인간이</w:t>
      </w:r>
      <w:r>
        <w:t xml:space="preserve"> </w:t>
      </w:r>
      <w:r>
        <w:t>창조주의</w:t>
      </w:r>
      <w:r>
        <w:t xml:space="preserve"> </w:t>
      </w:r>
      <w:r>
        <w:t>영광스러운</w:t>
      </w:r>
      <w:r>
        <w:t xml:space="preserve"> </w:t>
      </w:r>
      <w:r>
        <w:t>계획을</w:t>
      </w:r>
      <w:r>
        <w:t xml:space="preserve"> </w:t>
      </w:r>
      <w:r>
        <w:t>성취했더라면</w:t>
      </w:r>
      <w:r>
        <w:t xml:space="preserve">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임했을</w:t>
      </w:r>
      <w:r>
        <w:t xml:space="preserve"> </w:t>
      </w:r>
      <w:r>
        <w:t>모습입니다</w:t>
      </w:r>
      <w:r>
        <w:t>(</w:t>
      </w:r>
      <w:r>
        <w:t>부조</w:t>
      </w:r>
      <w:r>
        <w:t>, 62).</w:t>
      </w:r>
    </w:p>
    <w:p w14:paraId="3D8EFA3B" w14:textId="77777777" w:rsidR="007A2BAE" w:rsidRDefault="00000000">
      <w:pPr>
        <w:jc w:val="both"/>
      </w:pPr>
      <w:r>
        <w:t>아담의</w:t>
      </w:r>
      <w:r>
        <w:t xml:space="preserve"> </w:t>
      </w:r>
      <w:r>
        <w:t>처음</w:t>
      </w:r>
      <w:r>
        <w:t xml:space="preserve"> </w:t>
      </w:r>
      <w:r>
        <w:t>통치권은</w:t>
      </w:r>
      <w:r>
        <w:t xml:space="preserve"> </w:t>
      </w:r>
      <w:r>
        <w:t>다시</w:t>
      </w:r>
      <w:r>
        <w:t xml:space="preserve"> </w:t>
      </w:r>
      <w:r>
        <w:t>회복됩니다</w:t>
      </w:r>
      <w:r>
        <w:t xml:space="preserve">. </w:t>
      </w:r>
      <w:r>
        <w:t>아담은</w:t>
      </w:r>
      <w:r>
        <w:t xml:space="preserve"> </w:t>
      </w:r>
      <w:r>
        <w:t>일찍이</w:t>
      </w:r>
      <w:r>
        <w:t xml:space="preserve"> </w:t>
      </w:r>
      <w:r>
        <w:t>자신에게</w:t>
      </w:r>
      <w:r>
        <w:t xml:space="preserve"> </w:t>
      </w:r>
      <w:r>
        <w:t>기쁨을</w:t>
      </w:r>
      <w:r>
        <w:t xml:space="preserve"> </w:t>
      </w:r>
      <w:r>
        <w:t>주었던</w:t>
      </w:r>
      <w:r>
        <w:t xml:space="preserve"> </w:t>
      </w:r>
      <w:r>
        <w:t>여러</w:t>
      </w:r>
      <w:r>
        <w:t xml:space="preserve"> </w:t>
      </w:r>
      <w:r>
        <w:t>나무를</w:t>
      </w:r>
      <w:r>
        <w:t xml:space="preserve"> </w:t>
      </w:r>
      <w:r>
        <w:t>감격에</w:t>
      </w:r>
      <w:r>
        <w:t xml:space="preserve"> </w:t>
      </w:r>
      <w:r>
        <w:t>겨운</w:t>
      </w:r>
      <w:r>
        <w:t xml:space="preserve"> </w:t>
      </w:r>
      <w:r>
        <w:t>눈으로</w:t>
      </w:r>
      <w:r>
        <w:t xml:space="preserve"> </w:t>
      </w:r>
      <w:r>
        <w:t>바라봅니다</w:t>
      </w:r>
      <w:r>
        <w:t xml:space="preserve">. </w:t>
      </w:r>
      <w:r>
        <w:t>죄</w:t>
      </w:r>
      <w:r>
        <w:t xml:space="preserve"> </w:t>
      </w:r>
      <w:r>
        <w:t>없고</w:t>
      </w:r>
      <w:r>
        <w:t xml:space="preserve"> </w:t>
      </w:r>
      <w:r>
        <w:t>즐거웠던</w:t>
      </w:r>
      <w:r>
        <w:t xml:space="preserve"> </w:t>
      </w:r>
      <w:r>
        <w:t>날에</w:t>
      </w:r>
      <w:r>
        <w:t xml:space="preserve"> </w:t>
      </w:r>
      <w:r>
        <w:t>그</w:t>
      </w:r>
      <w:r>
        <w:t xml:space="preserve"> </w:t>
      </w:r>
      <w:r>
        <w:t>자신이</w:t>
      </w:r>
      <w:r>
        <w:t xml:space="preserve"> </w:t>
      </w:r>
      <w:r>
        <w:t>과실을</w:t>
      </w:r>
      <w:r>
        <w:t xml:space="preserve"> </w:t>
      </w:r>
      <w:r>
        <w:t>거두었던</w:t>
      </w:r>
      <w:r>
        <w:t xml:space="preserve"> </w:t>
      </w:r>
      <w:r>
        <w:t>나무들입니다</w:t>
      </w:r>
      <w:r>
        <w:t xml:space="preserve">. </w:t>
      </w:r>
      <w:r>
        <w:t>또</w:t>
      </w:r>
      <w:r>
        <w:t xml:space="preserve"> </w:t>
      </w:r>
      <w:r>
        <w:t>그가</w:t>
      </w:r>
      <w:r>
        <w:t xml:space="preserve"> </w:t>
      </w:r>
      <w:r>
        <w:t>손수</w:t>
      </w:r>
      <w:r>
        <w:t xml:space="preserve"> </w:t>
      </w:r>
      <w:r>
        <w:t>가꾼</w:t>
      </w:r>
      <w:r>
        <w:t xml:space="preserve"> </w:t>
      </w:r>
      <w:r>
        <w:t>포도나무와</w:t>
      </w:r>
      <w:r>
        <w:t xml:space="preserve"> </w:t>
      </w:r>
      <w:r>
        <w:t>정성껏</w:t>
      </w:r>
      <w:r>
        <w:t xml:space="preserve"> </w:t>
      </w:r>
      <w:r>
        <w:t>재배했던</w:t>
      </w:r>
      <w:r>
        <w:t xml:space="preserve"> </w:t>
      </w:r>
      <w:r>
        <w:t>화초들을</w:t>
      </w:r>
      <w:r>
        <w:t xml:space="preserve"> </w:t>
      </w:r>
      <w:r>
        <w:t>봅니다</w:t>
      </w:r>
      <w:r>
        <w:t xml:space="preserve">. </w:t>
      </w:r>
      <w:r>
        <w:t>분명히</w:t>
      </w:r>
      <w:r>
        <w:t xml:space="preserve"> </w:t>
      </w:r>
      <w:r>
        <w:t>옛날과</w:t>
      </w:r>
      <w:r>
        <w:t xml:space="preserve"> </w:t>
      </w:r>
      <w:r>
        <w:t>똑같은</w:t>
      </w:r>
      <w:r>
        <w:t xml:space="preserve"> </w:t>
      </w:r>
      <w:r>
        <w:t>것임을</w:t>
      </w:r>
      <w:r>
        <w:t xml:space="preserve"> </w:t>
      </w:r>
      <w:r>
        <w:t>그는</w:t>
      </w:r>
      <w:r>
        <w:t xml:space="preserve"> </w:t>
      </w:r>
      <w:r>
        <w:t>확인합니다</w:t>
      </w:r>
      <w:r>
        <w:t xml:space="preserve">. </w:t>
      </w:r>
      <w:r>
        <w:t>진실로</w:t>
      </w:r>
      <w:r>
        <w:t xml:space="preserve"> </w:t>
      </w:r>
      <w:r>
        <w:t>회복된</w:t>
      </w:r>
      <w:r>
        <w:t xml:space="preserve"> </w:t>
      </w:r>
      <w:r>
        <w:t>에덴임을</w:t>
      </w:r>
      <w:r>
        <w:t xml:space="preserve"> </w:t>
      </w:r>
      <w:r>
        <w:t>깨닫습니다</w:t>
      </w:r>
      <w:r>
        <w:t>(</w:t>
      </w:r>
      <w:r>
        <w:t>쟁투</w:t>
      </w:r>
      <w:r>
        <w:t>, 648).</w:t>
      </w:r>
    </w:p>
    <w:p w14:paraId="31228DB0" w14:textId="77777777" w:rsidR="007A2BAE" w:rsidRDefault="00000000">
      <w:pPr>
        <w:jc w:val="both"/>
      </w:pPr>
      <w:r>
        <w:t>오랫동안</w:t>
      </w:r>
      <w:r>
        <w:t xml:space="preserve"> </w:t>
      </w:r>
      <w:r>
        <w:t>잃어버렸던</w:t>
      </w:r>
      <w:r>
        <w:t xml:space="preserve"> </w:t>
      </w:r>
      <w:r>
        <w:t>에덴의</w:t>
      </w:r>
      <w:r>
        <w:t xml:space="preserve"> </w:t>
      </w:r>
      <w:r>
        <w:t>생명나무에</w:t>
      </w:r>
      <w:r>
        <w:t xml:space="preserve"> </w:t>
      </w:r>
      <w:r>
        <w:t>나아가는</w:t>
      </w:r>
      <w:r>
        <w:t xml:space="preserve"> </w:t>
      </w:r>
      <w:r>
        <w:t>길이</w:t>
      </w:r>
      <w:r>
        <w:t xml:space="preserve"> </w:t>
      </w:r>
      <w:r>
        <w:t>회복되고</w:t>
      </w:r>
      <w:r>
        <w:t xml:space="preserve">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영광스런</w:t>
      </w:r>
      <w:r>
        <w:t xml:space="preserve"> </w:t>
      </w:r>
      <w:r>
        <w:t>첫</w:t>
      </w:r>
      <w:r>
        <w:t xml:space="preserve"> </w:t>
      </w:r>
      <w:r>
        <w:t>인류의</w:t>
      </w:r>
      <w:r>
        <w:t xml:space="preserve"> </w:t>
      </w:r>
      <w:r>
        <w:t>모습으로</w:t>
      </w:r>
      <w:r>
        <w:t xml:space="preserve"> “</w:t>
      </w:r>
      <w:r>
        <w:t>자라날</w:t>
      </w:r>
      <w:r>
        <w:t xml:space="preserve"> </w:t>
      </w:r>
      <w:r>
        <w:t>것입니다</w:t>
      </w:r>
      <w:r>
        <w:t>”(</w:t>
      </w:r>
      <w:r>
        <w:t>말</w:t>
      </w:r>
      <w:r>
        <w:t xml:space="preserve"> 4:2, </w:t>
      </w:r>
      <w:r>
        <w:t>한글킹제임스</w:t>
      </w:r>
      <w:r>
        <w:t xml:space="preserve">). </w:t>
      </w:r>
      <w:r>
        <w:t>죄의</w:t>
      </w:r>
      <w:r>
        <w:t xml:space="preserve"> </w:t>
      </w:r>
      <w:r>
        <w:t>마지막</w:t>
      </w:r>
      <w:r>
        <w:t xml:space="preserve"> </w:t>
      </w:r>
      <w:r>
        <w:t>저주스런</w:t>
      </w:r>
      <w:r>
        <w:t xml:space="preserve"> </w:t>
      </w:r>
      <w:r>
        <w:t>흔적도</w:t>
      </w:r>
      <w:r>
        <w:t xml:space="preserve"> </w:t>
      </w:r>
      <w:r>
        <w:t>다</w:t>
      </w:r>
      <w:r>
        <w:t xml:space="preserve"> </w:t>
      </w:r>
      <w:r>
        <w:t>없어지고</w:t>
      </w:r>
      <w:r>
        <w:t xml:space="preserve"> </w:t>
      </w:r>
      <w:r>
        <w:t>그리스도께</w:t>
      </w:r>
      <w:r>
        <w:t xml:space="preserve"> </w:t>
      </w:r>
      <w:r>
        <w:t>충실한</w:t>
      </w:r>
      <w:r>
        <w:t xml:space="preserve"> </w:t>
      </w:r>
      <w:r>
        <w:t>자들은</w:t>
      </w:r>
      <w:r>
        <w:t xml:space="preserve"> </w:t>
      </w:r>
      <w:r>
        <w:t>생각과</w:t>
      </w:r>
      <w:r>
        <w:t xml:space="preserve"> </w:t>
      </w:r>
      <w:r>
        <w:t>영혼과</w:t>
      </w:r>
      <w:r>
        <w:t xml:space="preserve"> </w:t>
      </w:r>
      <w:r>
        <w:t>신체에서</w:t>
      </w:r>
      <w:r>
        <w:t xml:space="preserve"> “</w:t>
      </w:r>
      <w:r>
        <w:t>우리</w:t>
      </w:r>
      <w:r>
        <w:t xml:space="preserve"> </w:t>
      </w:r>
      <w:r>
        <w:t>주</w:t>
      </w:r>
      <w:r>
        <w:t xml:space="preserve"> </w:t>
      </w:r>
      <w:r>
        <w:t>하나님의</w:t>
      </w:r>
      <w:r>
        <w:t xml:space="preserve"> </w:t>
      </w:r>
      <w:r>
        <w:t>완전한</w:t>
      </w:r>
      <w:r>
        <w:t xml:space="preserve"> </w:t>
      </w:r>
      <w:r>
        <w:t>아름다움</w:t>
      </w:r>
      <w:r>
        <w:t>”</w:t>
      </w:r>
      <w:r>
        <w:t>을</w:t>
      </w:r>
      <w:r>
        <w:t xml:space="preserve"> </w:t>
      </w:r>
      <w:r>
        <w:t>반사합니다</w:t>
      </w:r>
      <w:r>
        <w:t xml:space="preserve">. </w:t>
      </w:r>
      <w:r>
        <w:t>놀라운</w:t>
      </w:r>
      <w:r>
        <w:t xml:space="preserve"> </w:t>
      </w:r>
      <w:r>
        <w:t>구원입니다</w:t>
      </w:r>
      <w:r>
        <w:t xml:space="preserve">! </w:t>
      </w:r>
      <w:r>
        <w:t>오랫동안</w:t>
      </w:r>
      <w:r>
        <w:t xml:space="preserve"> </w:t>
      </w:r>
      <w:r>
        <w:t>이야기하고</w:t>
      </w:r>
      <w:r>
        <w:t xml:space="preserve"> </w:t>
      </w:r>
      <w:r>
        <w:lastRenderedPageBreak/>
        <w:t>고대하고</w:t>
      </w:r>
      <w:r>
        <w:t xml:space="preserve"> </w:t>
      </w:r>
      <w:r>
        <w:t>간절한</w:t>
      </w:r>
      <w:r>
        <w:t xml:space="preserve"> </w:t>
      </w:r>
      <w:r>
        <w:t>마음으로</w:t>
      </w:r>
      <w:r>
        <w:t xml:space="preserve"> </w:t>
      </w:r>
      <w:r>
        <w:t>그려</w:t>
      </w:r>
      <w:r>
        <w:t xml:space="preserve"> </w:t>
      </w:r>
      <w:r>
        <w:t>보았어도</w:t>
      </w:r>
      <w:r>
        <w:t xml:space="preserve"> </w:t>
      </w:r>
      <w:r>
        <w:t>결코</w:t>
      </w:r>
      <w:r>
        <w:t xml:space="preserve"> </w:t>
      </w:r>
      <w:r>
        <w:t>완전히</w:t>
      </w:r>
      <w:r>
        <w:t xml:space="preserve"> </w:t>
      </w:r>
      <w:r>
        <w:t>이해하지</w:t>
      </w:r>
      <w:r>
        <w:t xml:space="preserve"> </w:t>
      </w:r>
      <w:r>
        <w:t>못하던</w:t>
      </w:r>
      <w:r>
        <w:t xml:space="preserve"> </w:t>
      </w:r>
      <w:r>
        <w:t>것입니다</w:t>
      </w:r>
      <w:r>
        <w:t>(</w:t>
      </w:r>
      <w:r>
        <w:t>쟁투</w:t>
      </w:r>
      <w:r>
        <w:t>, 645).</w:t>
      </w:r>
    </w:p>
    <w:p w14:paraId="15A27421" w14:textId="77777777" w:rsidR="007A2BAE" w:rsidRDefault="00000000">
      <w:r>
        <w:br w:type="page"/>
      </w:r>
    </w:p>
    <w:p w14:paraId="144DCBA4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13</w:t>
      </w:r>
      <w:r>
        <w:t>일</w:t>
      </w:r>
    </w:p>
    <w:p w14:paraId="078A0828" w14:textId="77777777" w:rsidR="007A2BAE" w:rsidRDefault="007A2BAE"/>
    <w:p w14:paraId="55679523" w14:textId="77777777" w:rsidR="007A2BAE" w:rsidRDefault="00000000">
      <w:pPr>
        <w:jc w:val="both"/>
      </w:pPr>
      <w:r>
        <w:t>영원한</w:t>
      </w:r>
      <w:r>
        <w:t xml:space="preserve"> </w:t>
      </w:r>
      <w:r>
        <w:t>세상의</w:t>
      </w:r>
      <w:r>
        <w:t xml:space="preserve"> </w:t>
      </w:r>
      <w:r>
        <w:t>영광</w:t>
      </w:r>
    </w:p>
    <w:p w14:paraId="01D138CF" w14:textId="77777777" w:rsidR="007A2BAE" w:rsidRDefault="007A2BAE"/>
    <w:p w14:paraId="527D0F8D" w14:textId="77777777" w:rsidR="007A2BAE" w:rsidRDefault="00000000">
      <w:pPr>
        <w:jc w:val="both"/>
      </w:pPr>
      <w:r>
        <w:t>“</w:t>
      </w:r>
      <w:r>
        <w:t>주께서</w:t>
      </w:r>
      <w:r>
        <w:t xml:space="preserve"> </w:t>
      </w:r>
      <w:r>
        <w:t>생명의</w:t>
      </w:r>
      <w:r>
        <w:t xml:space="preserve"> </w:t>
      </w:r>
      <w:r>
        <w:t>길을</w:t>
      </w:r>
      <w:r>
        <w:t xml:space="preserve"> </w:t>
      </w:r>
      <w:r>
        <w:t>내게</w:t>
      </w:r>
      <w:r>
        <w:t xml:space="preserve"> </w:t>
      </w:r>
      <w:r>
        <w:t>보이시리니</w:t>
      </w:r>
      <w:r>
        <w:t xml:space="preserve"> </w:t>
      </w:r>
      <w:r>
        <w:t>주의</w:t>
      </w:r>
      <w:r>
        <w:t xml:space="preserve"> </w:t>
      </w:r>
      <w:r>
        <w:t>앞에는</w:t>
      </w:r>
      <w:r>
        <w:t xml:space="preserve"> </w:t>
      </w:r>
      <w:r>
        <w:t>충만한</w:t>
      </w:r>
      <w:r>
        <w:t xml:space="preserve"> </w:t>
      </w:r>
      <w:r>
        <w:t>기쁨이</w:t>
      </w:r>
      <w:r>
        <w:t xml:space="preserve"> </w:t>
      </w:r>
      <w:r>
        <w:t>있고</w:t>
      </w:r>
      <w:r>
        <w:t xml:space="preserve"> </w:t>
      </w:r>
      <w:r>
        <w:t>주의</w:t>
      </w:r>
      <w:r>
        <w:t xml:space="preserve"> </w:t>
      </w:r>
      <w:r>
        <w:t>오른쪽에는</w:t>
      </w:r>
      <w:r>
        <w:t xml:space="preserve"> </w:t>
      </w:r>
      <w:r>
        <w:t>영원한</w:t>
      </w:r>
      <w:r>
        <w:t xml:space="preserve"> </w:t>
      </w:r>
      <w:r>
        <w:t>즐거움이</w:t>
      </w:r>
      <w:r>
        <w:t xml:space="preserve"> </w:t>
      </w:r>
      <w:r>
        <w:t>있나이다</w:t>
      </w:r>
      <w:r>
        <w:t>”(</w:t>
      </w:r>
      <w:r>
        <w:t>시</w:t>
      </w:r>
      <w:r>
        <w:t xml:space="preserve"> 16:11).</w:t>
      </w:r>
    </w:p>
    <w:p w14:paraId="22CA7077" w14:textId="77777777" w:rsidR="007A2BAE" w:rsidRDefault="00000000">
      <w:pPr>
        <w:jc w:val="both"/>
      </w:pPr>
      <w:r>
        <w:t>영원한</w:t>
      </w:r>
      <w:r>
        <w:t xml:space="preserve"> </w:t>
      </w:r>
      <w:r>
        <w:t>세상의</w:t>
      </w:r>
      <w:r>
        <w:t xml:space="preserve"> </w:t>
      </w:r>
      <w:r>
        <w:t>영광이</w:t>
      </w:r>
      <w:r>
        <w:t xml:space="preserve"> </w:t>
      </w:r>
      <w:r>
        <w:t>제</w:t>
      </w:r>
      <w:r>
        <w:t xml:space="preserve"> </w:t>
      </w:r>
      <w:r>
        <w:t>앞에</w:t>
      </w:r>
      <w:r>
        <w:t xml:space="preserve"> </w:t>
      </w:r>
      <w:r>
        <w:t>펼쳐졌습니다</w:t>
      </w:r>
      <w:r>
        <w:t xml:space="preserve">. </w:t>
      </w:r>
      <w:r>
        <w:t>하늘은</w:t>
      </w:r>
      <w:r>
        <w:t xml:space="preserve"> </w:t>
      </w:r>
      <w:r>
        <w:t>꼭</w:t>
      </w:r>
      <w:r>
        <w:t xml:space="preserve"> </w:t>
      </w:r>
      <w:r>
        <w:t>가야</w:t>
      </w:r>
      <w:r>
        <w:t xml:space="preserve"> </w:t>
      </w:r>
      <w:r>
        <w:t>할</w:t>
      </w:r>
      <w:r>
        <w:t xml:space="preserve"> </w:t>
      </w:r>
      <w:r>
        <w:t>곳이라고</w:t>
      </w:r>
      <w:r>
        <w:t xml:space="preserve"> </w:t>
      </w:r>
      <w:r>
        <w:t>저는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싶습니다</w:t>
      </w:r>
      <w:r>
        <w:t xml:space="preserve">. </w:t>
      </w:r>
      <w:r>
        <w:t>구원받은</w:t>
      </w:r>
      <w:r>
        <w:t xml:space="preserve"> </w:t>
      </w:r>
      <w:r>
        <w:t>자들</w:t>
      </w:r>
      <w:r>
        <w:t xml:space="preserve">, </w:t>
      </w:r>
      <w:r>
        <w:t>거룩한</w:t>
      </w:r>
      <w:r>
        <w:t xml:space="preserve"> </w:t>
      </w:r>
      <w:r>
        <w:t>천사들</w:t>
      </w:r>
      <w:r>
        <w:t xml:space="preserve">, </w:t>
      </w:r>
      <w:r>
        <w:t>세상의</w:t>
      </w:r>
      <w:r>
        <w:t xml:space="preserve"> </w:t>
      </w:r>
      <w:r>
        <w:t>구주</w:t>
      </w:r>
      <w:r>
        <w:t xml:space="preserve"> </w:t>
      </w:r>
      <w:r>
        <w:t>예수님과</w:t>
      </w:r>
      <w:r>
        <w:t xml:space="preserve"> </w:t>
      </w:r>
      <w:r>
        <w:t>교제하기에</w:t>
      </w:r>
      <w:r>
        <w:t xml:space="preserve"> </w:t>
      </w:r>
      <w:r>
        <w:t>적합하도록</w:t>
      </w:r>
      <w:r>
        <w:t xml:space="preserve"> </w:t>
      </w:r>
      <w:r>
        <w:t>자신을</w:t>
      </w:r>
      <w:r>
        <w:t xml:space="preserve"> </w:t>
      </w:r>
      <w:r>
        <w:t>준비시키는</w:t>
      </w:r>
      <w:r>
        <w:t xml:space="preserve"> </w:t>
      </w:r>
      <w:r>
        <w:t>것이</w:t>
      </w:r>
      <w:r>
        <w:t xml:space="preserve"> </w:t>
      </w:r>
      <w:r>
        <w:t>삶의</w:t>
      </w:r>
      <w:r>
        <w:t xml:space="preserve"> </w:t>
      </w:r>
      <w:r>
        <w:t>목표가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 xml:space="preserve">. </w:t>
      </w:r>
      <w:r>
        <w:t>단</w:t>
      </w:r>
      <w:r>
        <w:t xml:space="preserve"> </w:t>
      </w:r>
      <w:r>
        <w:t>한번이라도</w:t>
      </w:r>
      <w:r>
        <w:t xml:space="preserve"> </w:t>
      </w:r>
      <w:r>
        <w:t>하늘나라를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다시는</w:t>
      </w:r>
      <w:r>
        <w:t xml:space="preserve"> </w:t>
      </w:r>
      <w:r>
        <w:t>세상에</w:t>
      </w:r>
      <w:r>
        <w:t xml:space="preserve"> </w:t>
      </w:r>
      <w:r>
        <w:t>살고</w:t>
      </w:r>
      <w:r>
        <w:t xml:space="preserve"> </w:t>
      </w:r>
      <w:r>
        <w:t>싶지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세상에는</w:t>
      </w:r>
      <w:r>
        <w:t xml:space="preserve"> </w:t>
      </w:r>
      <w:r>
        <w:t>아름다운</w:t>
      </w:r>
      <w:r>
        <w:t xml:space="preserve"> </w:t>
      </w:r>
      <w:r>
        <w:t>풍경이</w:t>
      </w:r>
      <w:r>
        <w:t xml:space="preserve"> </w:t>
      </w:r>
      <w:r>
        <w:t>존재합니다</w:t>
      </w:r>
      <w:r>
        <w:t xml:space="preserve">. </w:t>
      </w:r>
      <w:r>
        <w:t>아름다운</w:t>
      </w:r>
      <w:r>
        <w:t xml:space="preserve"> </w:t>
      </w:r>
      <w:r>
        <w:t>자연의</w:t>
      </w:r>
      <w:r>
        <w:t xml:space="preserve"> </w:t>
      </w:r>
      <w:r>
        <w:t>광경을</w:t>
      </w:r>
      <w:r>
        <w:t xml:space="preserve"> </w:t>
      </w:r>
      <w:r>
        <w:t>저는</w:t>
      </w:r>
      <w:r>
        <w:t xml:space="preserve"> </w:t>
      </w:r>
      <w:r>
        <w:t>좋아합니다</w:t>
      </w:r>
      <w:r>
        <w:t xml:space="preserve">. </w:t>
      </w:r>
      <w:r>
        <w:t>그</w:t>
      </w:r>
      <w:r>
        <w:t xml:space="preserve"> </w:t>
      </w:r>
      <w:r>
        <w:t>속에서</w:t>
      </w:r>
      <w:r>
        <w:t xml:space="preserve"> </w:t>
      </w:r>
      <w:r>
        <w:t>하나님을</w:t>
      </w:r>
      <w:r>
        <w:t xml:space="preserve"> </w:t>
      </w:r>
      <w:r>
        <w:t>떠올립니다</w:t>
      </w:r>
      <w:r>
        <w:t xml:space="preserve">. </w:t>
      </w:r>
      <w:r>
        <w:t>그러나</w:t>
      </w:r>
      <w:r>
        <w:t xml:space="preserve"> </w:t>
      </w:r>
      <w:r>
        <w:t>하나님을</w:t>
      </w:r>
      <w:r>
        <w:t xml:space="preserve"> </w:t>
      </w:r>
      <w:r>
        <w:t>사랑하고</w:t>
      </w:r>
      <w:r>
        <w:t xml:space="preserve"> </w:t>
      </w:r>
      <w:r>
        <w:t>그분의</w:t>
      </w:r>
      <w:r>
        <w:t xml:space="preserve"> </w:t>
      </w:r>
      <w:r>
        <w:t>계명을</w:t>
      </w:r>
      <w:r>
        <w:t xml:space="preserve"> </w:t>
      </w:r>
      <w:r>
        <w:t>지키는</w:t>
      </w:r>
      <w:r>
        <w:t xml:space="preserve"> </w:t>
      </w:r>
      <w:r>
        <w:t>자를</w:t>
      </w:r>
      <w:r>
        <w:t xml:space="preserve"> </w:t>
      </w:r>
      <w:r>
        <w:t>위해</w:t>
      </w:r>
      <w:r>
        <w:t xml:space="preserve"> </w:t>
      </w:r>
      <w:r>
        <w:t>하늘나라에는</w:t>
      </w:r>
      <w:r>
        <w:t xml:space="preserve"> </w:t>
      </w:r>
      <w:r>
        <w:t>훨씬</w:t>
      </w:r>
      <w:r>
        <w:t xml:space="preserve"> </w:t>
      </w:r>
      <w:r>
        <w:t>뛰어나고</w:t>
      </w:r>
      <w:r>
        <w:t xml:space="preserve"> </w:t>
      </w:r>
      <w:r>
        <w:t>영원한</w:t>
      </w:r>
      <w:r>
        <w:t xml:space="preserve"> </w:t>
      </w:r>
      <w:r>
        <w:t>큰</w:t>
      </w:r>
      <w:r>
        <w:t xml:space="preserve"> </w:t>
      </w:r>
      <w:r>
        <w:t>영광이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저는</w:t>
      </w:r>
      <w:r>
        <w:t xml:space="preserve"> </w:t>
      </w:r>
      <w:r>
        <w:t>알고</w:t>
      </w:r>
      <w:r>
        <w:t xml:space="preserve"> </w:t>
      </w:r>
      <w:r>
        <w:t>있습니다</w:t>
      </w:r>
      <w:r>
        <w:t>(FLB, 364).</w:t>
      </w:r>
    </w:p>
    <w:p w14:paraId="4B494059" w14:textId="77777777" w:rsidR="007A2BAE" w:rsidRDefault="00000000">
      <w:pPr>
        <w:jc w:val="both"/>
      </w:pPr>
      <w:r>
        <w:t>이</w:t>
      </w:r>
      <w:r>
        <w:t xml:space="preserve"> </w:t>
      </w:r>
      <w:r>
        <w:t>세상이</w:t>
      </w:r>
      <w:r>
        <w:t>…</w:t>
      </w:r>
      <w:r>
        <w:t>불로</w:t>
      </w:r>
      <w:r>
        <w:t xml:space="preserve"> </w:t>
      </w:r>
      <w:r>
        <w:t>정결해지면</w:t>
      </w:r>
      <w:r>
        <w:t xml:space="preserve"> </w:t>
      </w:r>
      <w:r>
        <w:t>지금보다</w:t>
      </w:r>
      <w:r>
        <w:t xml:space="preserve"> </w:t>
      </w:r>
      <w:r>
        <w:t>훨씬</w:t>
      </w:r>
      <w:r>
        <w:t xml:space="preserve"> </w:t>
      </w:r>
      <w:r>
        <w:t>아름다워질</w:t>
      </w:r>
      <w:r>
        <w:t xml:space="preserve"> </w:t>
      </w:r>
      <w:r>
        <w:t>것입니다</w:t>
      </w:r>
      <w:r>
        <w:t xml:space="preserve">. </w:t>
      </w:r>
      <w:r>
        <w:t>풀은</w:t>
      </w:r>
      <w:r>
        <w:t xml:space="preserve"> </w:t>
      </w:r>
      <w:r>
        <w:t>생생한</w:t>
      </w:r>
      <w:r>
        <w:t xml:space="preserve"> </w:t>
      </w:r>
      <w:r>
        <w:t>초록색을</w:t>
      </w:r>
      <w:r>
        <w:t xml:space="preserve"> </w:t>
      </w:r>
      <w:r>
        <w:t>띄고</w:t>
      </w:r>
      <w:r>
        <w:t xml:space="preserve"> </w:t>
      </w:r>
      <w:r>
        <w:t>결코</w:t>
      </w:r>
      <w:r>
        <w:t xml:space="preserve"> </w:t>
      </w:r>
      <w:r>
        <w:t>시들지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거기에는</w:t>
      </w:r>
      <w:r>
        <w:t xml:space="preserve"> </w:t>
      </w:r>
      <w:r>
        <w:t>장미와</w:t>
      </w:r>
      <w:r>
        <w:t xml:space="preserve"> </w:t>
      </w:r>
      <w:r>
        <w:t>백합과</w:t>
      </w:r>
      <w:r>
        <w:t xml:space="preserve"> </w:t>
      </w:r>
      <w:r>
        <w:t>각종</w:t>
      </w:r>
      <w:r>
        <w:t xml:space="preserve"> </w:t>
      </w:r>
      <w:r>
        <w:t>꽃이</w:t>
      </w:r>
      <w:r>
        <w:t xml:space="preserve"> </w:t>
      </w:r>
      <w:r>
        <w:t>있습니다</w:t>
      </w:r>
      <w:r>
        <w:t xml:space="preserve">. </w:t>
      </w:r>
      <w:r>
        <w:t>그</w:t>
      </w:r>
      <w:r>
        <w:t xml:space="preserve"> </w:t>
      </w:r>
      <w:r>
        <w:t>꽃은</w:t>
      </w:r>
      <w:r>
        <w:t xml:space="preserve"> </w:t>
      </w:r>
      <w:r>
        <w:t>시들지도</w:t>
      </w:r>
      <w:r>
        <w:t xml:space="preserve"> </w:t>
      </w:r>
      <w:r>
        <w:t>아름다움과</w:t>
      </w:r>
      <w:r>
        <w:t xml:space="preserve"> </w:t>
      </w:r>
      <w:r>
        <w:t>향기를</w:t>
      </w:r>
      <w:r>
        <w:t xml:space="preserve"> </w:t>
      </w:r>
      <w:r>
        <w:t>잃지도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>.</w:t>
      </w:r>
    </w:p>
    <w:p w14:paraId="54367C3C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세상에서는</w:t>
      </w:r>
      <w:r>
        <w:t xml:space="preserve"> </w:t>
      </w:r>
      <w:r>
        <w:t>무서운</w:t>
      </w:r>
      <w:r>
        <w:t xml:space="preserve"> </w:t>
      </w:r>
      <w:r>
        <w:t>짐승인</w:t>
      </w:r>
      <w:r>
        <w:t xml:space="preserve"> </w:t>
      </w:r>
      <w:r>
        <w:t>사자가</w:t>
      </w:r>
      <w:r>
        <w:t xml:space="preserve"> </w:t>
      </w:r>
      <w:r>
        <w:t>그때에는</w:t>
      </w:r>
      <w:r>
        <w:t xml:space="preserve"> </w:t>
      </w:r>
      <w:r>
        <w:t>어린양과</w:t>
      </w:r>
      <w:r>
        <w:t xml:space="preserve"> </w:t>
      </w:r>
      <w:r>
        <w:t>함께</w:t>
      </w:r>
      <w:r>
        <w:t xml:space="preserve"> </w:t>
      </w:r>
      <w:r>
        <w:t>누울</w:t>
      </w:r>
      <w:r>
        <w:t xml:space="preserve"> </w:t>
      </w:r>
      <w:r>
        <w:t>것이며</w:t>
      </w:r>
      <w:r>
        <w:t xml:space="preserve">, </w:t>
      </w:r>
      <w:r>
        <w:t>새</w:t>
      </w:r>
      <w:r>
        <w:t xml:space="preserve"> </w:t>
      </w:r>
      <w:r>
        <w:t>땅의</w:t>
      </w:r>
      <w:r>
        <w:t xml:space="preserve"> </w:t>
      </w:r>
      <w:r>
        <w:t>모든</w:t>
      </w:r>
      <w:r>
        <w:t xml:space="preserve"> </w:t>
      </w:r>
      <w:r>
        <w:t>것은</w:t>
      </w:r>
      <w:r>
        <w:t xml:space="preserve"> </w:t>
      </w:r>
      <w:r>
        <w:t>평화롭고</w:t>
      </w:r>
      <w:r>
        <w:t xml:space="preserve"> </w:t>
      </w:r>
      <w:r>
        <w:t>조화로울</w:t>
      </w:r>
      <w:r>
        <w:t xml:space="preserve"> </w:t>
      </w:r>
      <w:r>
        <w:t>것입니다</w:t>
      </w:r>
      <w:r>
        <w:t xml:space="preserve">. </w:t>
      </w:r>
      <w:r>
        <w:t>새</w:t>
      </w:r>
      <w:r>
        <w:t xml:space="preserve"> </w:t>
      </w:r>
      <w:r>
        <w:t>땅의</w:t>
      </w:r>
      <w:r>
        <w:t xml:space="preserve"> </w:t>
      </w:r>
      <w:r>
        <w:t>나무들은</w:t>
      </w:r>
      <w:r>
        <w:t xml:space="preserve"> </w:t>
      </w:r>
      <w:r>
        <w:t>곧고</w:t>
      </w:r>
      <w:r>
        <w:t xml:space="preserve"> </w:t>
      </w:r>
      <w:r>
        <w:t>높으며</w:t>
      </w:r>
      <w:r>
        <w:t xml:space="preserve"> </w:t>
      </w:r>
      <w:r>
        <w:t>보기</w:t>
      </w:r>
      <w:r>
        <w:t xml:space="preserve"> </w:t>
      </w:r>
      <w:r>
        <w:t>흉한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>.</w:t>
      </w:r>
    </w:p>
    <w:p w14:paraId="4948E4D6" w14:textId="77777777" w:rsidR="007A2BAE" w:rsidRDefault="00000000">
      <w:pPr>
        <w:jc w:val="both"/>
      </w:pPr>
      <w:r>
        <w:t>성도들은</w:t>
      </w:r>
      <w:r>
        <w:t xml:space="preserve"> </w:t>
      </w:r>
      <w:r>
        <w:t>머리에</w:t>
      </w:r>
      <w:r>
        <w:t xml:space="preserve"> </w:t>
      </w:r>
      <w:r>
        <w:t>영광의</w:t>
      </w:r>
      <w:r>
        <w:t xml:space="preserve"> </w:t>
      </w:r>
      <w:r>
        <w:t>면류관을</w:t>
      </w:r>
      <w:r>
        <w:t xml:space="preserve"> </w:t>
      </w:r>
      <w:r>
        <w:t>쓰고</w:t>
      </w:r>
      <w:r>
        <w:t xml:space="preserve"> </w:t>
      </w:r>
      <w:r>
        <w:t>손에는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들고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타고</w:t>
      </w:r>
      <w:r>
        <w:t xml:space="preserve"> </w:t>
      </w:r>
      <w:r>
        <w:t>구속의</w:t>
      </w:r>
      <w:r>
        <w:t xml:space="preserve"> </w:t>
      </w:r>
      <w:r>
        <w:t>사랑을</w:t>
      </w:r>
      <w:r>
        <w:t xml:space="preserve"> </w:t>
      </w:r>
      <w:r>
        <w:t>노래하며</w:t>
      </w:r>
      <w:r>
        <w:t xml:space="preserve"> </w:t>
      </w:r>
      <w:r>
        <w:t>찬양할</w:t>
      </w:r>
      <w:r>
        <w:t xml:space="preserve"> </w:t>
      </w:r>
      <w:r>
        <w:t>것입니다</w:t>
      </w:r>
      <w:r>
        <w:t xml:space="preserve">. </w:t>
      </w:r>
      <w:r>
        <w:t>그들이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겪은</w:t>
      </w:r>
      <w:r>
        <w:t xml:space="preserve"> </w:t>
      </w:r>
      <w:r>
        <w:t>시련과</w:t>
      </w:r>
      <w:r>
        <w:t xml:space="preserve"> </w:t>
      </w:r>
      <w:r>
        <w:t>고통은</w:t>
      </w:r>
      <w:r>
        <w:t xml:space="preserve"> </w:t>
      </w:r>
      <w:r>
        <w:t>새</w:t>
      </w:r>
      <w:r>
        <w:t xml:space="preserve"> </w:t>
      </w:r>
      <w:r>
        <w:t>땅의</w:t>
      </w:r>
      <w:r>
        <w:t xml:space="preserve"> </w:t>
      </w:r>
      <w:r>
        <w:t>영광</w:t>
      </w:r>
      <w:r>
        <w:t xml:space="preserve"> </w:t>
      </w:r>
      <w:r>
        <w:t>가운데서</w:t>
      </w:r>
      <w:r>
        <w:t xml:space="preserve"> </w:t>
      </w:r>
      <w:r>
        <w:t>잊혀질</w:t>
      </w:r>
      <w:r>
        <w:t xml:space="preserve"> </w:t>
      </w:r>
      <w:r>
        <w:t>것입니다</w:t>
      </w:r>
      <w:r>
        <w:t>(</w:t>
      </w:r>
      <w:r>
        <w:t>청년지도자</w:t>
      </w:r>
      <w:r>
        <w:t>, 1852</w:t>
      </w:r>
      <w:r>
        <w:t>년</w:t>
      </w:r>
      <w:r>
        <w:t xml:space="preserve"> 10</w:t>
      </w:r>
      <w:r>
        <w:t>월</w:t>
      </w:r>
      <w:r>
        <w:t>).</w:t>
      </w:r>
    </w:p>
    <w:p w14:paraId="0C7FB3D2" w14:textId="77777777" w:rsidR="007A2BAE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아름다운</w:t>
      </w:r>
      <w:r>
        <w:t xml:space="preserve"> </w:t>
      </w:r>
      <w:r>
        <w:t>것을</w:t>
      </w:r>
      <w:r>
        <w:t xml:space="preserve"> </w:t>
      </w:r>
      <w:r>
        <w:t>총동원하여</w:t>
      </w:r>
      <w:r>
        <w:t xml:space="preserve"> </w:t>
      </w:r>
      <w:r>
        <w:t>수정</w:t>
      </w:r>
      <w:r>
        <w:t xml:space="preserve"> </w:t>
      </w:r>
      <w:r>
        <w:t>강가</w:t>
      </w:r>
      <w:r>
        <w:t xml:space="preserve">, </w:t>
      </w:r>
      <w:r>
        <w:t>초록</w:t>
      </w:r>
      <w:r>
        <w:t xml:space="preserve"> </w:t>
      </w:r>
      <w:r>
        <w:t>벌판</w:t>
      </w:r>
      <w:r>
        <w:t xml:space="preserve">, </w:t>
      </w:r>
      <w:r>
        <w:t>흔들거리는</w:t>
      </w:r>
      <w:r>
        <w:t xml:space="preserve"> </w:t>
      </w:r>
      <w:r>
        <w:t>나무</w:t>
      </w:r>
      <w:r>
        <w:t xml:space="preserve">, </w:t>
      </w:r>
      <w:r>
        <w:t>생명</w:t>
      </w:r>
      <w:r>
        <w:t xml:space="preserve"> </w:t>
      </w:r>
      <w:r>
        <w:t>샘</w:t>
      </w:r>
      <w:r>
        <w:t xml:space="preserve">, </w:t>
      </w:r>
      <w:r>
        <w:t>빛나는</w:t>
      </w:r>
      <w:r>
        <w:t xml:space="preserve"> </w:t>
      </w:r>
      <w:r>
        <w:t>도성</w:t>
      </w:r>
      <w:r>
        <w:t xml:space="preserve">, </w:t>
      </w:r>
      <w:r>
        <w:t>흰옷</w:t>
      </w:r>
      <w:r>
        <w:t xml:space="preserve"> </w:t>
      </w:r>
      <w:r>
        <w:t>입은</w:t>
      </w:r>
      <w:r>
        <w:t xml:space="preserve"> </w:t>
      </w:r>
      <w:r>
        <w:t>찬양대</w:t>
      </w:r>
      <w:r>
        <w:t xml:space="preserve">, </w:t>
      </w:r>
      <w:r>
        <w:t>하늘</w:t>
      </w:r>
      <w:r>
        <w:t xml:space="preserve"> </w:t>
      </w:r>
      <w:r>
        <w:t>본향을</w:t>
      </w:r>
      <w:r>
        <w:t xml:space="preserve"> </w:t>
      </w:r>
      <w:r>
        <w:t>생각해</w:t>
      </w:r>
      <w:r>
        <w:t xml:space="preserve"> </w:t>
      </w:r>
      <w:r>
        <w:t>봅시다</w:t>
      </w:r>
      <w:r>
        <w:t xml:space="preserve">. </w:t>
      </w:r>
      <w:r>
        <w:t>그</w:t>
      </w:r>
      <w:r>
        <w:t xml:space="preserve"> </w:t>
      </w:r>
      <w:r>
        <w:t>아름다운</w:t>
      </w:r>
      <w:r>
        <w:t xml:space="preserve"> </w:t>
      </w:r>
      <w:r>
        <w:t>세상은</w:t>
      </w:r>
      <w:r>
        <w:t xml:space="preserve"> </w:t>
      </w:r>
      <w:r>
        <w:t>어떤</w:t>
      </w:r>
      <w:r>
        <w:t xml:space="preserve"> </w:t>
      </w:r>
      <w:r>
        <w:t>예술가도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(MLT, 175). </w:t>
      </w:r>
      <w:r>
        <w:t>구원받은</w:t>
      </w:r>
      <w:r>
        <w:t xml:space="preserve"> </w:t>
      </w:r>
      <w:r>
        <w:t>자들의</w:t>
      </w:r>
      <w:r>
        <w:t xml:space="preserve"> </w:t>
      </w:r>
      <w:r>
        <w:t>본향을</w:t>
      </w:r>
      <w:r>
        <w:t xml:space="preserve"> </w:t>
      </w:r>
      <w:r>
        <w:t>마음에</w:t>
      </w:r>
      <w:r>
        <w:t xml:space="preserve"> </w:t>
      </w:r>
      <w:r>
        <w:t>그리며</w:t>
      </w:r>
      <w:r>
        <w:t xml:space="preserve"> </w:t>
      </w:r>
      <w:r>
        <w:t>그곳은</w:t>
      </w:r>
      <w:r>
        <w:t xml:space="preserve"> </w:t>
      </w:r>
      <w:r>
        <w:t>여러분의</w:t>
      </w:r>
      <w:r>
        <w:t xml:space="preserve"> </w:t>
      </w:r>
      <w:r>
        <w:t>상상력을</w:t>
      </w:r>
      <w:r>
        <w:t xml:space="preserve"> </w:t>
      </w:r>
      <w:r>
        <w:t>뛰어넘을</w:t>
      </w:r>
      <w:r>
        <w:t xml:space="preserve"> </w:t>
      </w:r>
      <w:r>
        <w:t>만큼</w:t>
      </w:r>
      <w:r>
        <w:t xml:space="preserve"> </w:t>
      </w:r>
      <w:r>
        <w:t>영광스러울</w:t>
      </w:r>
      <w:r>
        <w:t xml:space="preserve"> </w:t>
      </w:r>
      <w:r>
        <w:t>것임을</w:t>
      </w:r>
      <w:r>
        <w:t xml:space="preserve"> </w:t>
      </w:r>
      <w:r>
        <w:t>기억합시다</w:t>
      </w:r>
      <w:r>
        <w:t>(</w:t>
      </w:r>
      <w:r>
        <w:t>정로</w:t>
      </w:r>
      <w:r>
        <w:t>, 86).</w:t>
      </w:r>
    </w:p>
    <w:p w14:paraId="1A223D1C" w14:textId="77777777" w:rsidR="007A2BAE" w:rsidRDefault="00000000">
      <w:pPr>
        <w:jc w:val="both"/>
      </w:pPr>
      <w:r>
        <w:lastRenderedPageBreak/>
        <w:t>의인들이</w:t>
      </w:r>
      <w:r>
        <w:t xml:space="preserve"> </w:t>
      </w:r>
      <w:r>
        <w:t>받을</w:t>
      </w:r>
      <w:r>
        <w:t xml:space="preserve"> </w:t>
      </w:r>
      <w:r>
        <w:t>보상은</w:t>
      </w:r>
      <w:r>
        <w:t xml:space="preserve"> </w:t>
      </w:r>
      <w:r>
        <w:t>인간의</w:t>
      </w:r>
      <w:r>
        <w:t xml:space="preserve"> </w:t>
      </w:r>
      <w:r>
        <w:t>언어로</w:t>
      </w:r>
      <w:r>
        <w:t xml:space="preserve"> </w:t>
      </w:r>
      <w:r>
        <w:t>다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바라보는</w:t>
      </w:r>
      <w:r>
        <w:t xml:space="preserve"> </w:t>
      </w:r>
      <w:r>
        <w:t>자들만이</w:t>
      </w:r>
      <w:r>
        <w:t xml:space="preserve"> </w:t>
      </w:r>
      <w:r>
        <w:t>그</w:t>
      </w:r>
      <w:r>
        <w:t xml:space="preserve"> </w:t>
      </w:r>
      <w:r>
        <w:t>진가를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살아</w:t>
      </w:r>
      <w:r>
        <w:t>, 430-431).</w:t>
      </w:r>
    </w:p>
    <w:p w14:paraId="2E8F0908" w14:textId="77777777" w:rsidR="007A2BAE" w:rsidRDefault="00000000">
      <w:r>
        <w:br w:type="page"/>
      </w:r>
    </w:p>
    <w:p w14:paraId="405A31AD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14</w:t>
      </w:r>
      <w:r>
        <w:t>일</w:t>
      </w:r>
    </w:p>
    <w:p w14:paraId="5F309569" w14:textId="77777777" w:rsidR="007A2BAE" w:rsidRDefault="007A2BAE"/>
    <w:p w14:paraId="65E0B5A2" w14:textId="77777777" w:rsidR="007A2BAE" w:rsidRDefault="00000000">
      <w:pPr>
        <w:jc w:val="both"/>
      </w:pPr>
      <w:r>
        <w:t>새</w:t>
      </w:r>
      <w:r>
        <w:t xml:space="preserve"> </w:t>
      </w:r>
      <w:r>
        <w:t>예루살렘</w:t>
      </w:r>
      <w:r>
        <w:t xml:space="preserve"> </w:t>
      </w:r>
      <w:r>
        <w:t>본향</w:t>
      </w:r>
    </w:p>
    <w:p w14:paraId="78A4F58B" w14:textId="77777777" w:rsidR="007A2BAE" w:rsidRDefault="007A2BAE"/>
    <w:p w14:paraId="6B6CD2B3" w14:textId="77777777" w:rsidR="007A2BAE" w:rsidRDefault="00000000">
      <w:pPr>
        <w:jc w:val="both"/>
      </w:pPr>
      <w:r>
        <w:t>“</w:t>
      </w:r>
      <w:r>
        <w:t>너희는</w:t>
      </w:r>
      <w:r>
        <w:t xml:space="preserve"> </w:t>
      </w:r>
      <w:r>
        <w:t>내가</w:t>
      </w:r>
      <w:r>
        <w:t xml:space="preserve"> </w:t>
      </w:r>
      <w:r>
        <w:t>창조하는</w:t>
      </w:r>
      <w:r>
        <w:t xml:space="preserve"> </w:t>
      </w:r>
      <w:r>
        <w:t>것으로</w:t>
      </w:r>
      <w:r>
        <w:t xml:space="preserve"> </w:t>
      </w:r>
      <w:r>
        <w:t>말미암아</w:t>
      </w:r>
      <w:r>
        <w:t xml:space="preserve"> </w:t>
      </w:r>
      <w:r>
        <w:t>영원히</w:t>
      </w:r>
      <w:r>
        <w:t xml:space="preserve"> </w:t>
      </w:r>
      <w:r>
        <w:t>기뻐하며</w:t>
      </w:r>
      <w:r>
        <w:t xml:space="preserve"> </w:t>
      </w:r>
      <w:r>
        <w:t>즐거워할지니라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예루살렘을</w:t>
      </w:r>
      <w:r>
        <w:t xml:space="preserve"> </w:t>
      </w:r>
      <w:r>
        <w:t>즐거운</w:t>
      </w:r>
      <w:r>
        <w:t xml:space="preserve"> </w:t>
      </w:r>
      <w:r>
        <w:t>성으로</w:t>
      </w:r>
      <w:r>
        <w:t xml:space="preserve"> </w:t>
      </w:r>
      <w:r>
        <w:t>창조하며</w:t>
      </w:r>
      <w:r>
        <w:t xml:space="preserve"> </w:t>
      </w:r>
      <w:r>
        <w:t>그</w:t>
      </w:r>
      <w:r>
        <w:t xml:space="preserve"> </w:t>
      </w:r>
      <w:r>
        <w:t>백성을</w:t>
      </w:r>
      <w:r>
        <w:t xml:space="preserve"> </w:t>
      </w:r>
      <w:r>
        <w:t>기쁨으로</w:t>
      </w:r>
      <w:r>
        <w:t xml:space="preserve"> </w:t>
      </w:r>
      <w:r>
        <w:t>삼고</w:t>
      </w:r>
      <w:r>
        <w:t>”(</w:t>
      </w:r>
      <w:r>
        <w:t>사</w:t>
      </w:r>
      <w:r>
        <w:t xml:space="preserve"> 65:18).</w:t>
      </w:r>
    </w:p>
    <w:p w14:paraId="48DC0AF2" w14:textId="77777777" w:rsidR="007A2BAE" w:rsidRDefault="00000000">
      <w:pPr>
        <w:jc w:val="both"/>
      </w:pPr>
      <w:r>
        <w:t>영화롭게</w:t>
      </w:r>
      <w:r>
        <w:t xml:space="preserve"> </w:t>
      </w:r>
      <w:r>
        <w:t>된</w:t>
      </w:r>
      <w:r>
        <w:t xml:space="preserve"> </w:t>
      </w:r>
      <w:r>
        <w:t>지상의</w:t>
      </w:r>
      <w:r>
        <w:t xml:space="preserve"> </w:t>
      </w:r>
      <w:r>
        <w:t>수도인</w:t>
      </w:r>
      <w:r>
        <w:t xml:space="preserve"> </w:t>
      </w:r>
      <w:r>
        <w:t>새</w:t>
      </w:r>
      <w:r>
        <w:t xml:space="preserve"> </w:t>
      </w:r>
      <w:r>
        <w:t>예루살렘은</w:t>
      </w:r>
      <w:r>
        <w:t xml:space="preserve"> “</w:t>
      </w:r>
      <w:r>
        <w:t>여호와의</w:t>
      </w:r>
      <w:r>
        <w:t xml:space="preserve"> </w:t>
      </w:r>
      <w:r>
        <w:t>손에</w:t>
      </w:r>
      <w:r>
        <w:t xml:space="preserve"> </w:t>
      </w:r>
      <w:r>
        <w:t>들려</w:t>
      </w:r>
      <w:r>
        <w:t xml:space="preserve"> </w:t>
      </w:r>
      <w:r>
        <w:t>있는</w:t>
      </w:r>
      <w:r>
        <w:t xml:space="preserve"> </w:t>
      </w:r>
      <w:r>
        <w:t>아름다운</w:t>
      </w:r>
      <w:r>
        <w:t xml:space="preserve"> </w:t>
      </w:r>
      <w:r>
        <w:t>왕관</w:t>
      </w:r>
      <w:r>
        <w:t>”(</w:t>
      </w:r>
      <w:r>
        <w:t>사</w:t>
      </w:r>
      <w:r>
        <w:t xml:space="preserve"> 62:3, </w:t>
      </w:r>
      <w:r>
        <w:t>쉬운성경</w:t>
      </w:r>
      <w:r>
        <w:t>)</w:t>
      </w:r>
      <w:r>
        <w:t>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 “</w:t>
      </w:r>
      <w:r>
        <w:t>그</w:t>
      </w:r>
      <w:r>
        <w:t xml:space="preserve"> </w:t>
      </w:r>
      <w:r>
        <w:t>성의</w:t>
      </w:r>
      <w:r>
        <w:t xml:space="preserve"> </w:t>
      </w:r>
      <w:r>
        <w:t>빛이</w:t>
      </w:r>
      <w:r>
        <w:t xml:space="preserve"> </w:t>
      </w:r>
      <w:r>
        <w:t>지극히</w:t>
      </w:r>
      <w:r>
        <w:t xml:space="preserve"> </w:t>
      </w:r>
      <w:r>
        <w:t>귀한</w:t>
      </w:r>
      <w:r>
        <w:t xml:space="preserve"> </w:t>
      </w:r>
      <w:r>
        <w:t>보석</w:t>
      </w:r>
      <w:r>
        <w:t xml:space="preserve"> </w:t>
      </w:r>
      <w:r>
        <w:t>같고</w:t>
      </w:r>
      <w:r>
        <w:t xml:space="preserve"> </w:t>
      </w:r>
      <w:r>
        <w:t>벽옥과</w:t>
      </w:r>
      <w:r>
        <w:t xml:space="preserve"> </w:t>
      </w:r>
      <w:r>
        <w:t>수정같이</w:t>
      </w:r>
      <w:r>
        <w:t xml:space="preserve"> </w:t>
      </w:r>
      <w:r>
        <w:t>맑더라</w:t>
      </w:r>
      <w:r>
        <w:t>”(</w:t>
      </w:r>
      <w:r>
        <w:t>계</w:t>
      </w:r>
      <w:r>
        <w:t xml:space="preserve"> 21:11). “</w:t>
      </w:r>
      <w:r>
        <w:t>만국이</w:t>
      </w:r>
      <w:r>
        <w:t xml:space="preserve"> </w:t>
      </w:r>
      <w:r>
        <w:t>그</w:t>
      </w:r>
      <w:r>
        <w:t xml:space="preserve"> </w:t>
      </w:r>
      <w:r>
        <w:t>빛</w:t>
      </w:r>
      <w:r>
        <w:t xml:space="preserve"> </w:t>
      </w:r>
      <w:r>
        <w:t>가운데로</w:t>
      </w:r>
      <w:r>
        <w:t xml:space="preserve"> </w:t>
      </w:r>
      <w:r>
        <w:t>다니고</w:t>
      </w:r>
      <w:r>
        <w:t xml:space="preserve"> </w:t>
      </w:r>
      <w:r>
        <w:t>땅의</w:t>
      </w:r>
      <w:r>
        <w:t xml:space="preserve"> </w:t>
      </w:r>
      <w:r>
        <w:t>왕들이</w:t>
      </w:r>
      <w:r>
        <w:t xml:space="preserve"> </w:t>
      </w:r>
      <w:r>
        <w:t>자기</w:t>
      </w:r>
      <w:r>
        <w:t xml:space="preserve"> </w:t>
      </w:r>
      <w:r>
        <w:t>영광을</w:t>
      </w:r>
      <w:r>
        <w:t xml:space="preserve"> </w:t>
      </w:r>
      <w:r>
        <w:t>가지고</w:t>
      </w:r>
      <w:r>
        <w:t xml:space="preserve"> </w:t>
      </w:r>
      <w:r>
        <w:t>그리로</w:t>
      </w:r>
      <w:r>
        <w:t xml:space="preserve"> </w:t>
      </w:r>
      <w:r>
        <w:t>들어가리라</w:t>
      </w:r>
      <w:r>
        <w:t>”(</w:t>
      </w:r>
      <w:r>
        <w:t>계</w:t>
      </w:r>
      <w:r>
        <w:t xml:space="preserve"> 21:24). “</w:t>
      </w:r>
      <w:r>
        <w:t>내가</w:t>
      </w:r>
      <w:r>
        <w:t xml:space="preserve"> </w:t>
      </w:r>
      <w:r>
        <w:t>예루살렘을</w:t>
      </w:r>
      <w:r>
        <w:t xml:space="preserve"> </w:t>
      </w:r>
      <w:r>
        <w:t>즐거워하며</w:t>
      </w:r>
      <w:r>
        <w:t xml:space="preserve"> </w:t>
      </w:r>
      <w:r>
        <w:t>나의</w:t>
      </w:r>
      <w:r>
        <w:t xml:space="preserve"> </w:t>
      </w:r>
      <w:r>
        <w:t>백성은</w:t>
      </w:r>
      <w:r>
        <w:t xml:space="preserve"> </w:t>
      </w:r>
      <w:r>
        <w:t>기뻐하리라</w:t>
      </w:r>
      <w:r>
        <w:t>”</w:t>
      </w:r>
      <w:r>
        <w:t>고</w:t>
      </w:r>
      <w:r>
        <w:t xml:space="preserve"> </w:t>
      </w:r>
      <w:r>
        <w:t>하나님께서는</w:t>
      </w:r>
      <w:r>
        <w:t xml:space="preserve"> </w:t>
      </w:r>
      <w:r>
        <w:t>말씀하셨습니다</w:t>
      </w:r>
      <w:r>
        <w:t>.</w:t>
      </w:r>
    </w:p>
    <w:p w14:paraId="3C9CD1BD" w14:textId="77777777" w:rsidR="007A2BAE" w:rsidRDefault="00000000">
      <w:pPr>
        <w:jc w:val="both"/>
      </w:pPr>
      <w:r>
        <w:t>…</w:t>
      </w:r>
      <w:r>
        <w:t>하나님의</w:t>
      </w:r>
      <w:r>
        <w:t xml:space="preserve"> </w:t>
      </w:r>
      <w:r>
        <w:t>도성에는</w:t>
      </w:r>
      <w:r>
        <w:t xml:space="preserve"> </w:t>
      </w:r>
      <w:r>
        <w:t>밤이</w:t>
      </w:r>
      <w:r>
        <w:t xml:space="preserve"> </w:t>
      </w:r>
      <w:r>
        <w:t>없습니다</w:t>
      </w:r>
      <w:r>
        <w:t xml:space="preserve">. </w:t>
      </w:r>
      <w:r>
        <w:t>아무도</w:t>
      </w:r>
      <w:r>
        <w:t xml:space="preserve"> </w:t>
      </w:r>
      <w:r>
        <w:t>편히</w:t>
      </w:r>
      <w:r>
        <w:t xml:space="preserve"> </w:t>
      </w:r>
      <w:r>
        <w:t>눕기를</w:t>
      </w:r>
      <w:r>
        <w:t xml:space="preserve"> </w:t>
      </w:r>
      <w:r>
        <w:t>구하는</w:t>
      </w:r>
      <w:r>
        <w:t xml:space="preserve"> </w:t>
      </w:r>
      <w:r>
        <w:t>자가</w:t>
      </w:r>
      <w:r>
        <w:t xml:space="preserve"> </w:t>
      </w:r>
      <w:r>
        <w:t>없고</w:t>
      </w:r>
      <w:r>
        <w:t xml:space="preserve"> </w:t>
      </w:r>
      <w:r>
        <w:t>또</w:t>
      </w:r>
      <w:r>
        <w:t xml:space="preserve"> </w:t>
      </w:r>
      <w:r>
        <w:t>그럴</w:t>
      </w:r>
      <w:r>
        <w:t xml:space="preserve"> </w:t>
      </w:r>
      <w:r>
        <w:t>필요도</w:t>
      </w:r>
      <w:r>
        <w:t xml:space="preserve"> </w:t>
      </w:r>
      <w:r>
        <w:t>없습니다</w:t>
      </w:r>
      <w:r>
        <w:t xml:space="preserve">. </w:t>
      </w:r>
      <w:r>
        <w:t>거기서는</w:t>
      </w:r>
      <w:r>
        <w:t xml:space="preserve"> </w:t>
      </w:r>
      <w:r>
        <w:t>하나님의</w:t>
      </w:r>
      <w:r>
        <w:t xml:space="preserve"> </w:t>
      </w:r>
      <w:r>
        <w:t>뜻을</w:t>
      </w:r>
      <w:r>
        <w:t xml:space="preserve"> </w:t>
      </w:r>
      <w:r>
        <w:t>행하고</w:t>
      </w:r>
      <w:r>
        <w:t xml:space="preserve"> </w:t>
      </w:r>
      <w:r>
        <w:t>그분의</w:t>
      </w:r>
      <w:r>
        <w:t xml:space="preserve"> </w:t>
      </w:r>
      <w:r>
        <w:t>이름을</w:t>
      </w:r>
      <w:r>
        <w:t xml:space="preserve"> </w:t>
      </w:r>
      <w:r>
        <w:t>찬양하는</w:t>
      </w:r>
      <w:r>
        <w:t xml:space="preserve"> </w:t>
      </w:r>
      <w:r>
        <w:t>데</w:t>
      </w:r>
      <w:r>
        <w:t xml:space="preserve"> </w:t>
      </w:r>
      <w:r>
        <w:t>지루함을</w:t>
      </w:r>
      <w:r>
        <w:t xml:space="preserve"> </w:t>
      </w:r>
      <w:r>
        <w:t>느끼지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우리는</w:t>
      </w:r>
      <w:r>
        <w:t xml:space="preserve"> </w:t>
      </w:r>
      <w:r>
        <w:t>항상</w:t>
      </w:r>
      <w:r>
        <w:t xml:space="preserve"> </w:t>
      </w:r>
      <w:r>
        <w:t>아침의</w:t>
      </w:r>
      <w:r>
        <w:t xml:space="preserve"> </w:t>
      </w:r>
      <w:r>
        <w:t>상쾌함을</w:t>
      </w:r>
      <w:r>
        <w:t xml:space="preserve"> </w:t>
      </w:r>
      <w:r>
        <w:t>느낄</w:t>
      </w:r>
      <w:r>
        <w:t xml:space="preserve"> </w:t>
      </w:r>
      <w:r>
        <w:t>것입니다</w:t>
      </w:r>
      <w:r>
        <w:t>. “</w:t>
      </w:r>
      <w:r>
        <w:t>등불과</w:t>
      </w:r>
      <w:r>
        <w:t xml:space="preserve"> </w:t>
      </w:r>
      <w:r>
        <w:t>햇빛이</w:t>
      </w:r>
      <w:r>
        <w:t xml:space="preserve"> </w:t>
      </w:r>
      <w:r>
        <w:t>쓸</w:t>
      </w:r>
      <w:r>
        <w:t xml:space="preserve"> </w:t>
      </w:r>
      <w:r>
        <w:t>데</w:t>
      </w:r>
      <w:r>
        <w:t xml:space="preserve"> </w:t>
      </w:r>
      <w:r>
        <w:t>없으니</w:t>
      </w:r>
      <w:r>
        <w:t xml:space="preserve"> </w:t>
      </w:r>
      <w:r>
        <w:t>이는</w:t>
      </w:r>
      <w:r>
        <w:t xml:space="preserve"> </w:t>
      </w:r>
      <w:r>
        <w:t>주</w:t>
      </w:r>
      <w:r>
        <w:t xml:space="preserve"> </w:t>
      </w:r>
      <w:r>
        <w:t>하나님이</w:t>
      </w:r>
      <w:r>
        <w:t xml:space="preserve"> </w:t>
      </w:r>
      <w:r>
        <w:t>그들에게</w:t>
      </w:r>
      <w:r>
        <w:t xml:space="preserve"> </w:t>
      </w:r>
      <w:r>
        <w:t>비치심이라</w:t>
      </w:r>
      <w:r>
        <w:t>”(</w:t>
      </w:r>
      <w:r>
        <w:t>계</w:t>
      </w:r>
      <w:r>
        <w:t xml:space="preserve"> 22:5). </w:t>
      </w:r>
      <w:r>
        <w:t>그</w:t>
      </w:r>
      <w:r>
        <w:t xml:space="preserve"> </w:t>
      </w:r>
      <w:r>
        <w:t>빛은</w:t>
      </w:r>
      <w:r>
        <w:t xml:space="preserve"> </w:t>
      </w:r>
      <w:r>
        <w:t>낮의</w:t>
      </w:r>
      <w:r>
        <w:t xml:space="preserve"> </w:t>
      </w:r>
      <w:r>
        <w:t>해보다</w:t>
      </w:r>
      <w:r>
        <w:t xml:space="preserve"> </w:t>
      </w:r>
      <w:r>
        <w:t>더</w:t>
      </w:r>
      <w:r>
        <w:t xml:space="preserve"> </w:t>
      </w:r>
      <w:r>
        <w:t>밝지만</w:t>
      </w:r>
      <w:r>
        <w:t xml:space="preserve"> </w:t>
      </w:r>
      <w:r>
        <w:t>고통스럽게</w:t>
      </w:r>
      <w:r>
        <w:t xml:space="preserve"> </w:t>
      </w:r>
      <w:r>
        <w:t>눈부시지</w:t>
      </w:r>
      <w:r>
        <w:t xml:space="preserve"> </w:t>
      </w:r>
      <w:r>
        <w:t>않으면서도</w:t>
      </w:r>
      <w:r>
        <w:t xml:space="preserve"> </w:t>
      </w:r>
      <w:r>
        <w:t>정오의</w:t>
      </w:r>
      <w:r>
        <w:t xml:space="preserve"> </w:t>
      </w:r>
      <w:r>
        <w:t>밝기를</w:t>
      </w:r>
      <w:r>
        <w:t xml:space="preserve"> </w:t>
      </w:r>
      <w:r>
        <w:t>뛰어넘습니다</w:t>
      </w:r>
      <w:r>
        <w:t xml:space="preserve">. </w:t>
      </w:r>
      <w:r>
        <w:t>하나님과</w:t>
      </w:r>
      <w:r>
        <w:t xml:space="preserve"> </w:t>
      </w:r>
      <w:r>
        <w:t>어린양의</w:t>
      </w:r>
      <w:r>
        <w:t xml:space="preserve"> </w:t>
      </w:r>
      <w:r>
        <w:t>영광은</w:t>
      </w:r>
      <w:r>
        <w:t xml:space="preserve"> </w:t>
      </w:r>
      <w:r>
        <w:t>거룩한</w:t>
      </w:r>
      <w:r>
        <w:t xml:space="preserve"> </w:t>
      </w:r>
      <w:r>
        <w:t>도성에서</w:t>
      </w:r>
      <w:r>
        <w:t xml:space="preserve"> </w:t>
      </w:r>
      <w:r>
        <w:t>사그라지지</w:t>
      </w:r>
      <w:r>
        <w:t xml:space="preserve"> </w:t>
      </w:r>
      <w:r>
        <w:t>않습니다</w:t>
      </w:r>
      <w:r>
        <w:t xml:space="preserve">.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태양</w:t>
      </w:r>
      <w:r>
        <w:t xml:space="preserve"> </w:t>
      </w:r>
      <w:r>
        <w:t>없이도</w:t>
      </w:r>
      <w:r>
        <w:t xml:space="preserve"> </w:t>
      </w:r>
      <w:r>
        <w:t>영원히</w:t>
      </w:r>
      <w:r>
        <w:t xml:space="preserve"> </w:t>
      </w:r>
      <w:r>
        <w:t>대낮처럼</w:t>
      </w:r>
      <w:r>
        <w:t xml:space="preserve"> </w:t>
      </w:r>
      <w:r>
        <w:t>밝은</w:t>
      </w:r>
      <w:r>
        <w:t xml:space="preserve"> </w:t>
      </w:r>
      <w:r>
        <w:t>길을</w:t>
      </w:r>
      <w:r>
        <w:t xml:space="preserve"> </w:t>
      </w:r>
      <w:r>
        <w:t>걷습니다</w:t>
      </w:r>
      <w:r>
        <w:t>. “</w:t>
      </w:r>
      <w:r>
        <w:t>성안에서</w:t>
      </w:r>
      <w:r>
        <w:t xml:space="preserve"> </w:t>
      </w:r>
      <w:r>
        <w:t>내가</w:t>
      </w:r>
      <w:r>
        <w:t xml:space="preserve"> </w:t>
      </w:r>
      <w:r>
        <w:t>성전을</w:t>
      </w:r>
      <w:r>
        <w:t xml:space="preserve"> </w:t>
      </w:r>
      <w:r>
        <w:t>보지</w:t>
      </w:r>
      <w:r>
        <w:t xml:space="preserve"> </w:t>
      </w:r>
      <w:r>
        <w:t>못하였으니</w:t>
      </w:r>
      <w:r>
        <w:t xml:space="preserve"> </w:t>
      </w:r>
      <w:r>
        <w:t>이는</w:t>
      </w:r>
      <w:r>
        <w:t xml:space="preserve"> </w:t>
      </w:r>
      <w:r>
        <w:t>주</w:t>
      </w:r>
      <w:r>
        <w:t xml:space="preserve"> </w:t>
      </w:r>
      <w:r>
        <w:t>하나님</w:t>
      </w:r>
      <w:r>
        <w:t xml:space="preserve"> </w:t>
      </w:r>
      <w:r>
        <w:t>곧</w:t>
      </w:r>
      <w:r>
        <w:t xml:space="preserve"> </w:t>
      </w:r>
      <w:r>
        <w:t>전능하신</w:t>
      </w:r>
      <w:r>
        <w:t xml:space="preserve"> </w:t>
      </w:r>
      <w:r>
        <w:t>이와</w:t>
      </w:r>
      <w:r>
        <w:t xml:space="preserve"> </w:t>
      </w:r>
      <w:r>
        <w:t>및</w:t>
      </w:r>
      <w:r>
        <w:t xml:space="preserve"> </w:t>
      </w:r>
      <w:r>
        <w:t>어린양이</w:t>
      </w:r>
      <w:r>
        <w:t xml:space="preserve"> </w:t>
      </w:r>
      <w:r>
        <w:t>그</w:t>
      </w:r>
      <w:r>
        <w:t xml:space="preserve"> </w:t>
      </w:r>
      <w:r>
        <w:t>성전이심이라</w:t>
      </w:r>
      <w:r>
        <w:t>”(</w:t>
      </w:r>
      <w:r>
        <w:t>계</w:t>
      </w:r>
      <w:r>
        <w:t xml:space="preserve"> 21:22).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하나님</w:t>
      </w:r>
      <w:r>
        <w:t xml:space="preserve"> </w:t>
      </w:r>
      <w:r>
        <w:t>아버지</w:t>
      </w:r>
      <w:r>
        <w:t xml:space="preserve"> </w:t>
      </w:r>
      <w:r>
        <w:t>그리고</w:t>
      </w:r>
      <w:r>
        <w:t xml:space="preserve"> </w:t>
      </w:r>
      <w:r>
        <w:t>그분의</w:t>
      </w:r>
      <w:r>
        <w:t xml:space="preserve"> </w:t>
      </w:r>
      <w:r>
        <w:t>아들과</w:t>
      </w:r>
      <w:r>
        <w:t xml:space="preserve"> </w:t>
      </w:r>
      <w:r>
        <w:t>자유롭게</w:t>
      </w:r>
      <w:r>
        <w:t xml:space="preserve"> </w:t>
      </w:r>
      <w:r>
        <w:t>교제합니다</w:t>
      </w:r>
      <w:r>
        <w:t>. “</w:t>
      </w:r>
      <w:r>
        <w:t>현재</w:t>
      </w:r>
      <w:r>
        <w:t xml:space="preserve"> </w:t>
      </w:r>
      <w:r>
        <w:t>우리는</w:t>
      </w:r>
      <w:r>
        <w:t xml:space="preserve"> </w:t>
      </w:r>
      <w:r>
        <w:t>거울을</w:t>
      </w:r>
      <w:r>
        <w:t xml:space="preserve"> </w:t>
      </w:r>
      <w:r>
        <w:t>통해</w:t>
      </w:r>
      <w:r>
        <w:t xml:space="preserve"> </w:t>
      </w:r>
      <w:r>
        <w:t>희미하게</w:t>
      </w:r>
      <w:r>
        <w:t xml:space="preserve"> </w:t>
      </w:r>
      <w:r>
        <w:t>봅니다</w:t>
      </w:r>
      <w:r>
        <w:t xml:space="preserve">.” </w:t>
      </w:r>
      <w:r>
        <w:t>지금은</w:t>
      </w:r>
      <w:r>
        <w:t xml:space="preserve"> </w:t>
      </w:r>
      <w:r>
        <w:t>자연</w:t>
      </w:r>
      <w:r>
        <w:t xml:space="preserve"> </w:t>
      </w:r>
      <w:r>
        <w:t>속에서</w:t>
      </w:r>
      <w:r>
        <w:t xml:space="preserve">, </w:t>
      </w:r>
      <w:r>
        <w:t>인간을</w:t>
      </w:r>
      <w:r>
        <w:t xml:space="preserve"> </w:t>
      </w:r>
      <w:r>
        <w:t>다루시는</w:t>
      </w:r>
      <w:r>
        <w:t xml:space="preserve"> </w:t>
      </w:r>
      <w:r>
        <w:t>하나님의</w:t>
      </w:r>
      <w:r>
        <w:t xml:space="preserve"> </w:t>
      </w:r>
      <w:r>
        <w:t>활동</w:t>
      </w:r>
      <w:r>
        <w:t xml:space="preserve"> </w:t>
      </w:r>
      <w:r>
        <w:t>속에서</w:t>
      </w:r>
      <w:r>
        <w:t xml:space="preserve">, </w:t>
      </w:r>
      <w:r>
        <w:t>거울에</w:t>
      </w:r>
      <w:r>
        <w:t xml:space="preserve"> </w:t>
      </w:r>
      <w:r>
        <w:t>반사된</w:t>
      </w:r>
      <w:r>
        <w:t xml:space="preserve"> </w:t>
      </w:r>
      <w:r>
        <w:t>것처럼</w:t>
      </w:r>
      <w:r>
        <w:t xml:space="preserve"> </w:t>
      </w:r>
      <w:r>
        <w:t>그분의</w:t>
      </w:r>
      <w:r>
        <w:t xml:space="preserve"> </w:t>
      </w:r>
      <w:r>
        <w:t>형상을</w:t>
      </w:r>
      <w:r>
        <w:t xml:space="preserve"> </w:t>
      </w:r>
      <w:r>
        <w:t>봅니다</w:t>
      </w:r>
      <w:r>
        <w:t xml:space="preserve">. </w:t>
      </w:r>
      <w:r>
        <w:t>그러나</w:t>
      </w:r>
      <w:r>
        <w:t xml:space="preserve"> </w:t>
      </w:r>
      <w:r>
        <w:t>그때가</w:t>
      </w:r>
      <w:r>
        <w:t xml:space="preserve"> </w:t>
      </w:r>
      <w:r>
        <w:t>되면</w:t>
      </w:r>
      <w:r>
        <w:t xml:space="preserve"> </w:t>
      </w:r>
      <w:r>
        <w:t>베일을</w:t>
      </w:r>
      <w:r>
        <w:t xml:space="preserve"> </w:t>
      </w:r>
      <w:r>
        <w:t>걷어</w:t>
      </w:r>
      <w:r>
        <w:t xml:space="preserve"> </w:t>
      </w:r>
      <w:r>
        <w:t>버리고</w:t>
      </w:r>
      <w:r>
        <w:t xml:space="preserve"> </w:t>
      </w:r>
      <w:r>
        <w:t>얼굴과</w:t>
      </w:r>
      <w:r>
        <w:t xml:space="preserve"> </w:t>
      </w:r>
      <w:r>
        <w:t>얼굴을</w:t>
      </w:r>
      <w:r>
        <w:t xml:space="preserve"> </w:t>
      </w:r>
      <w:r>
        <w:t>맞대어</w:t>
      </w:r>
      <w:r>
        <w:t xml:space="preserve"> </w:t>
      </w:r>
      <w:r>
        <w:t>그분을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그분</w:t>
      </w:r>
      <w:r>
        <w:t xml:space="preserve"> </w:t>
      </w:r>
      <w:r>
        <w:t>앞에</w:t>
      </w:r>
      <w:r>
        <w:t xml:space="preserve"> </w:t>
      </w:r>
      <w:r>
        <w:t>서서</w:t>
      </w:r>
      <w:r>
        <w:t xml:space="preserve"> </w:t>
      </w:r>
      <w:r>
        <w:t>그</w:t>
      </w:r>
      <w:r>
        <w:t xml:space="preserve"> </w:t>
      </w:r>
      <w:r>
        <w:t>얼굴을</w:t>
      </w:r>
      <w:r>
        <w:t xml:space="preserve"> </w:t>
      </w:r>
      <w:r>
        <w:t>영광을</w:t>
      </w:r>
      <w:r>
        <w:t xml:space="preserve"> </w:t>
      </w:r>
      <w:r>
        <w:t>직접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>(</w:t>
      </w:r>
      <w:r>
        <w:t>쟁투</w:t>
      </w:r>
      <w:r>
        <w:t>, 676-677).</w:t>
      </w:r>
    </w:p>
    <w:p w14:paraId="672701BF" w14:textId="77777777" w:rsidR="007A2BAE" w:rsidRDefault="00000000">
      <w:pPr>
        <w:jc w:val="both"/>
      </w:pPr>
      <w:r>
        <w:t>그곳에서는</w:t>
      </w:r>
      <w:r>
        <w:t xml:space="preserve"> </w:t>
      </w:r>
      <w:r>
        <w:t>주께서</w:t>
      </w:r>
      <w:r>
        <w:t xml:space="preserve"> </w:t>
      </w:r>
      <w:r>
        <w:t>나를</w:t>
      </w:r>
      <w:r>
        <w:t xml:space="preserve"> </w:t>
      </w:r>
      <w:r>
        <w:t>아시는</w:t>
      </w:r>
      <w:r>
        <w:t xml:space="preserve"> </w:t>
      </w:r>
      <w:r>
        <w:t>것처럼</w:t>
      </w:r>
      <w:r>
        <w:t xml:space="preserve"> </w:t>
      </w:r>
      <w:r>
        <w:t>우리도</w:t>
      </w:r>
      <w:r>
        <w:t xml:space="preserve"> </w:t>
      </w:r>
      <w:r>
        <w:t>온전히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인간의</w:t>
      </w:r>
      <w:r>
        <w:t xml:space="preserve"> </w:t>
      </w:r>
      <w:r>
        <w:t>심령에</w:t>
      </w:r>
      <w:r>
        <w:t xml:space="preserve"> </w:t>
      </w:r>
      <w:r>
        <w:t>심으신</w:t>
      </w:r>
      <w:r>
        <w:t xml:space="preserve"> </w:t>
      </w:r>
      <w:r>
        <w:t>사랑과</w:t>
      </w:r>
      <w:r>
        <w:t xml:space="preserve"> </w:t>
      </w:r>
      <w:r>
        <w:t>동정심은</w:t>
      </w:r>
      <w:r>
        <w:t xml:space="preserve"> </w:t>
      </w:r>
      <w:r>
        <w:t>그곳에서</w:t>
      </w:r>
      <w:r>
        <w:t xml:space="preserve"> </w:t>
      </w:r>
      <w:r>
        <w:t>가장</w:t>
      </w:r>
      <w:r>
        <w:t xml:space="preserve"> </w:t>
      </w:r>
      <w:r>
        <w:t>참되고</w:t>
      </w:r>
      <w:r>
        <w:t xml:space="preserve"> </w:t>
      </w:r>
      <w:r>
        <w:t>아름답게</w:t>
      </w:r>
      <w:r>
        <w:t xml:space="preserve"> </w:t>
      </w:r>
      <w:r>
        <w:t>실행될</w:t>
      </w:r>
      <w:r>
        <w:t xml:space="preserve"> </w:t>
      </w:r>
      <w:r>
        <w:t>것입니다</w:t>
      </w:r>
      <w:r>
        <w:t xml:space="preserve">. </w:t>
      </w:r>
      <w:r>
        <w:t>거룩한</w:t>
      </w:r>
      <w:r>
        <w:t xml:space="preserve"> </w:t>
      </w:r>
      <w:r>
        <w:t>존재들과</w:t>
      </w:r>
      <w:r>
        <w:t xml:space="preserve"> </w:t>
      </w:r>
      <w:r>
        <w:t>순결한</w:t>
      </w:r>
      <w:r>
        <w:t xml:space="preserve"> </w:t>
      </w:r>
      <w:r>
        <w:t>만남</w:t>
      </w:r>
      <w:r>
        <w:t xml:space="preserve">, </w:t>
      </w:r>
      <w:r>
        <w:t>복된</w:t>
      </w:r>
      <w:r>
        <w:t xml:space="preserve"> </w:t>
      </w:r>
      <w:r>
        <w:t>천사들과</w:t>
      </w:r>
      <w:r>
        <w:t xml:space="preserve"> </w:t>
      </w:r>
      <w:r>
        <w:t>각</w:t>
      </w:r>
      <w:r>
        <w:t xml:space="preserve"> </w:t>
      </w:r>
      <w:r>
        <w:t>시대의</w:t>
      </w:r>
      <w:r>
        <w:t xml:space="preserve"> </w:t>
      </w:r>
      <w:r>
        <w:t>충성된</w:t>
      </w:r>
      <w:r>
        <w:t xml:space="preserve"> </w:t>
      </w:r>
      <w:r>
        <w:t>사람들과의</w:t>
      </w:r>
      <w:r>
        <w:t xml:space="preserve"> </w:t>
      </w:r>
      <w:r>
        <w:t>조화로운</w:t>
      </w:r>
      <w:r>
        <w:t xml:space="preserve"> </w:t>
      </w:r>
      <w:r>
        <w:t>친교</w:t>
      </w:r>
      <w:r>
        <w:t xml:space="preserve">, </w:t>
      </w:r>
      <w:r>
        <w:lastRenderedPageBreak/>
        <w:t>“</w:t>
      </w:r>
      <w:r>
        <w:t>하늘과</w:t>
      </w:r>
      <w:r>
        <w:t xml:space="preserve"> </w:t>
      </w:r>
      <w:r>
        <w:t>땅에</w:t>
      </w:r>
      <w:r>
        <w:t xml:space="preserve"> </w:t>
      </w:r>
      <w:r>
        <w:t>있는</w:t>
      </w:r>
      <w:r>
        <w:t xml:space="preserve"> </w:t>
      </w:r>
      <w:r>
        <w:t>각</w:t>
      </w:r>
      <w:r>
        <w:t xml:space="preserve"> </w:t>
      </w:r>
      <w:r>
        <w:t>족속</w:t>
      </w:r>
      <w:r>
        <w:t>”</w:t>
      </w:r>
      <w:r>
        <w:t>을</w:t>
      </w:r>
      <w:r>
        <w:t xml:space="preserve"> </w:t>
      </w:r>
      <w:r>
        <w:t>하나로</w:t>
      </w:r>
      <w:r>
        <w:t xml:space="preserve"> </w:t>
      </w:r>
      <w:r>
        <w:t>결합하는</w:t>
      </w:r>
      <w:r>
        <w:t xml:space="preserve"> </w:t>
      </w:r>
      <w:r>
        <w:t>거룩한</w:t>
      </w:r>
      <w:r>
        <w:t xml:space="preserve"> </w:t>
      </w:r>
      <w:r>
        <w:t>교제</w:t>
      </w:r>
      <w:r>
        <w:t xml:space="preserve">,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내세에서</w:t>
      </w:r>
      <w:r>
        <w:t xml:space="preserve"> </w:t>
      </w:r>
      <w:r>
        <w:t>맛볼</w:t>
      </w:r>
      <w:r>
        <w:t xml:space="preserve"> </w:t>
      </w:r>
      <w:r>
        <w:t>것입니다</w:t>
      </w:r>
      <w:r>
        <w:t>(</w:t>
      </w:r>
      <w:r>
        <w:t>교육</w:t>
      </w:r>
      <w:r>
        <w:t>, 306).</w:t>
      </w:r>
    </w:p>
    <w:p w14:paraId="5E7ADE2B" w14:textId="77777777" w:rsidR="007A2BAE" w:rsidRDefault="00000000">
      <w:r>
        <w:br w:type="page"/>
      </w:r>
    </w:p>
    <w:p w14:paraId="2AA9F309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15</w:t>
      </w:r>
      <w:r>
        <w:t>일</w:t>
      </w:r>
    </w:p>
    <w:p w14:paraId="54DD6AD2" w14:textId="77777777" w:rsidR="007A2BAE" w:rsidRDefault="007A2BAE"/>
    <w:p w14:paraId="4D57F03A" w14:textId="77777777" w:rsidR="007A2BAE" w:rsidRDefault="00000000">
      <w:pPr>
        <w:jc w:val="both"/>
      </w:pPr>
      <w:r>
        <w:t>불멸의</w:t>
      </w:r>
      <w:r>
        <w:t xml:space="preserve"> </w:t>
      </w:r>
      <w:r>
        <w:t>유산</w:t>
      </w:r>
    </w:p>
    <w:p w14:paraId="41A7B72A" w14:textId="77777777" w:rsidR="007A2BAE" w:rsidRDefault="007A2BAE"/>
    <w:p w14:paraId="5A2A94C8" w14:textId="77777777" w:rsidR="007A2BAE" w:rsidRDefault="00000000">
      <w:pPr>
        <w:jc w:val="both"/>
      </w:pPr>
      <w:r>
        <w:t>“</w:t>
      </w:r>
      <w:r>
        <w:t>우리</w:t>
      </w:r>
      <w:r>
        <w:t xml:space="preserve"> </w:t>
      </w:r>
      <w:r>
        <w:t>아버지께</w:t>
      </w:r>
      <w:r>
        <w:t xml:space="preserve"> </w:t>
      </w:r>
      <w:r>
        <w:t>감사의</w:t>
      </w:r>
      <w:r>
        <w:t xml:space="preserve"> </w:t>
      </w:r>
      <w:r>
        <w:t>고백을</w:t>
      </w:r>
      <w:r>
        <w:t xml:space="preserve"> </w:t>
      </w:r>
      <w:r>
        <w:t>올려</w:t>
      </w:r>
      <w:r>
        <w:t xml:space="preserve"> </w:t>
      </w:r>
      <w:r>
        <w:t>드립니다</w:t>
      </w:r>
      <w:r>
        <w:t xml:space="preserve">. </w:t>
      </w:r>
      <w:r>
        <w:t>하나님께서는</w:t>
      </w:r>
      <w:r>
        <w:t xml:space="preserve"> </w:t>
      </w:r>
      <w:r>
        <w:t>빛</w:t>
      </w:r>
      <w:r>
        <w:t xml:space="preserve"> </w:t>
      </w:r>
      <w:r>
        <w:t>가운데</w:t>
      </w:r>
      <w:r>
        <w:t xml:space="preserve"> </w:t>
      </w:r>
      <w:r>
        <w:t>살아가는</w:t>
      </w:r>
      <w:r>
        <w:t xml:space="preserve"> </w:t>
      </w:r>
      <w:r>
        <w:t>자녀들을</w:t>
      </w:r>
      <w:r>
        <w:t xml:space="preserve"> </w:t>
      </w:r>
      <w:r>
        <w:t>위해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예비해</w:t>
      </w:r>
      <w:r>
        <w:t xml:space="preserve"> </w:t>
      </w:r>
      <w:r>
        <w:t>두셨습니다</w:t>
      </w:r>
      <w:r>
        <w:t>”(</w:t>
      </w:r>
      <w:r>
        <w:t>골</w:t>
      </w:r>
      <w:r>
        <w:t xml:space="preserve"> 1:12, </w:t>
      </w:r>
      <w:r>
        <w:t>쉬운성경</w:t>
      </w:r>
      <w:r>
        <w:t>).</w:t>
      </w:r>
    </w:p>
    <w:p w14:paraId="2E9AA449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죄의</w:t>
      </w:r>
      <w:r>
        <w:t xml:space="preserve"> </w:t>
      </w:r>
      <w:r>
        <w:t>값을</w:t>
      </w:r>
      <w:r>
        <w:t xml:space="preserve"> </w:t>
      </w:r>
      <w:r>
        <w:t>치러</w:t>
      </w:r>
      <w:r>
        <w:t xml:space="preserve"> </w:t>
      </w:r>
      <w:r>
        <w:t>주셨고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하나님께</w:t>
      </w:r>
      <w:r>
        <w:t xml:space="preserve"> </w:t>
      </w:r>
      <w:r>
        <w:t>나아가</w:t>
      </w:r>
      <w:r>
        <w:t xml:space="preserve"> </w:t>
      </w:r>
      <w:r>
        <w:t>순종하는</w:t>
      </w:r>
      <w:r>
        <w:t xml:space="preserve"> </w:t>
      </w:r>
      <w:r>
        <w:t>삶을</w:t>
      </w:r>
      <w:r>
        <w:t xml:space="preserve"> </w:t>
      </w:r>
      <w:r>
        <w:t>통해</w:t>
      </w:r>
      <w:r>
        <w:t xml:space="preserve"> </w:t>
      </w:r>
      <w:r>
        <w:t>영생에</w:t>
      </w:r>
      <w:r>
        <w:t xml:space="preserve"> </w:t>
      </w:r>
      <w:r>
        <w:t>이를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되었습니다</w:t>
      </w:r>
      <w:r>
        <w:t xml:space="preserve">. </w:t>
      </w:r>
      <w:r>
        <w:t>이</w:t>
      </w:r>
      <w:r>
        <w:t xml:space="preserve"> </w:t>
      </w:r>
      <w:r>
        <w:t>불멸의</w:t>
      </w:r>
      <w:r>
        <w:t xml:space="preserve"> </w:t>
      </w:r>
      <w:r>
        <w:t>유산을</w:t>
      </w:r>
      <w:r>
        <w:t xml:space="preserve"> </w:t>
      </w:r>
      <w:r>
        <w:t>외면하고</w:t>
      </w:r>
      <w:r>
        <w:t xml:space="preserve"> </w:t>
      </w:r>
      <w:r>
        <w:t>교만과</w:t>
      </w:r>
      <w:r>
        <w:t xml:space="preserve"> </w:t>
      </w:r>
      <w:r>
        <w:t>이기심과</w:t>
      </w:r>
      <w:r>
        <w:t xml:space="preserve"> </w:t>
      </w:r>
      <w:r>
        <w:t>허영을</w:t>
      </w:r>
      <w:r>
        <w:t xml:space="preserve"> </w:t>
      </w:r>
      <w:r>
        <w:t>위해</w:t>
      </w:r>
      <w:r>
        <w:t xml:space="preserve"> </w:t>
      </w:r>
      <w:r>
        <w:t>살아가다가</w:t>
      </w:r>
      <w:r>
        <w:t>…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장차</w:t>
      </w:r>
      <w:r>
        <w:t xml:space="preserve"> </w:t>
      </w:r>
      <w:r>
        <w:t>다가올</w:t>
      </w:r>
      <w:r>
        <w:t xml:space="preserve"> </w:t>
      </w:r>
      <w:r>
        <w:t>세상에서</w:t>
      </w:r>
      <w:r>
        <w:t xml:space="preserve"> </w:t>
      </w:r>
      <w:r>
        <w:t>받을</w:t>
      </w:r>
      <w:r>
        <w:t xml:space="preserve"> </w:t>
      </w:r>
      <w:r>
        <w:t>복을</w:t>
      </w:r>
      <w:r>
        <w:t xml:space="preserve"> </w:t>
      </w:r>
      <w:r>
        <w:t>잃어버린다면</w:t>
      </w:r>
      <w:r>
        <w:t xml:space="preserve"> </w:t>
      </w:r>
      <w:r>
        <w:t>참으로</w:t>
      </w:r>
      <w:r>
        <w:t xml:space="preserve"> </w:t>
      </w:r>
      <w:r>
        <w:t>슬픈</w:t>
      </w:r>
      <w:r>
        <w:t xml:space="preserve"> </w:t>
      </w:r>
      <w:r>
        <w:t>일입니다</w:t>
      </w:r>
      <w:r>
        <w:t xml:space="preserve">. </w:t>
      </w:r>
      <w:r>
        <w:t>그들은</w:t>
      </w:r>
      <w:r>
        <w:t xml:space="preserve"> </w:t>
      </w:r>
      <w:r>
        <w:t>하늘</w:t>
      </w:r>
      <w:r>
        <w:t xml:space="preserve"> </w:t>
      </w:r>
      <w:r>
        <w:t>궁전에</w:t>
      </w:r>
      <w:r>
        <w:t xml:space="preserve"> </w:t>
      </w:r>
      <w:r>
        <w:t>들어가</w:t>
      </w:r>
      <w:r>
        <w:t xml:space="preserve"> </w:t>
      </w:r>
      <w:r>
        <w:t>그리스도와</w:t>
      </w:r>
      <w:r>
        <w:t xml:space="preserve"> </w:t>
      </w:r>
      <w:r>
        <w:t>하늘</w:t>
      </w:r>
      <w:r>
        <w:t xml:space="preserve"> </w:t>
      </w:r>
      <w:r>
        <w:t>천사들과</w:t>
      </w:r>
      <w:r>
        <w:t xml:space="preserve"> </w:t>
      </w:r>
      <w:r>
        <w:t>하나님의</w:t>
      </w:r>
      <w:r>
        <w:t xml:space="preserve"> </w:t>
      </w:r>
      <w:r>
        <w:t>왕자들과</w:t>
      </w:r>
      <w:r>
        <w:t xml:space="preserve"> </w:t>
      </w:r>
      <w:r>
        <w:t>자유롭고</w:t>
      </w:r>
      <w:r>
        <w:t xml:space="preserve"> </w:t>
      </w:r>
      <w:r>
        <w:t>대등하게</w:t>
      </w:r>
      <w:r>
        <w:t xml:space="preserve"> </w:t>
      </w:r>
      <w:r>
        <w:t>교제할</w:t>
      </w:r>
      <w:r>
        <w:t xml:space="preserve"> </w:t>
      </w:r>
      <w:r>
        <w:t>수</w:t>
      </w:r>
      <w:r>
        <w:t xml:space="preserve"> </w:t>
      </w:r>
      <w:r>
        <w:t>있었습니다</w:t>
      </w:r>
      <w:r>
        <w:t xml:space="preserve">. </w:t>
      </w:r>
      <w:r>
        <w:t>놀랍게도</w:t>
      </w:r>
      <w:r>
        <w:t xml:space="preserve"> </w:t>
      </w:r>
      <w:r>
        <w:t>그들은</w:t>
      </w:r>
      <w:r>
        <w:t xml:space="preserve"> </w:t>
      </w:r>
      <w:r>
        <w:t>하늘의</w:t>
      </w:r>
      <w:r>
        <w:t xml:space="preserve"> </w:t>
      </w:r>
      <w:r>
        <w:t>복을</w:t>
      </w:r>
      <w:r>
        <w:t xml:space="preserve"> </w:t>
      </w:r>
      <w:r>
        <w:t>버렸습니다</w:t>
      </w:r>
      <w:r>
        <w:t>.</w:t>
      </w:r>
    </w:p>
    <w:p w14:paraId="7D9D4002" w14:textId="77777777" w:rsidR="007A2BAE" w:rsidRDefault="00000000">
      <w:pPr>
        <w:jc w:val="both"/>
      </w:pPr>
      <w:r>
        <w:t>온</w:t>
      </w:r>
      <w:r>
        <w:t xml:space="preserve"> </w:t>
      </w:r>
      <w:r>
        <w:t>세상의</w:t>
      </w:r>
      <w:r>
        <w:t xml:space="preserve"> </w:t>
      </w:r>
      <w:r>
        <w:t>창조주께서는</w:t>
      </w:r>
      <w:r>
        <w:t xml:space="preserve"> </w:t>
      </w:r>
      <w:r>
        <w:t>자기</w:t>
      </w:r>
      <w:r>
        <w:t xml:space="preserve"> </w:t>
      </w:r>
      <w:r>
        <w:t>독생자를</w:t>
      </w:r>
      <w:r>
        <w:t xml:space="preserve"> </w:t>
      </w:r>
      <w:r>
        <w:t>개인의</w:t>
      </w:r>
      <w:r>
        <w:t xml:space="preserve"> </w:t>
      </w:r>
      <w:r>
        <w:t>구주로</w:t>
      </w:r>
      <w:r>
        <w:t xml:space="preserve"> </w:t>
      </w:r>
      <w:r>
        <w:t>믿는</w:t>
      </w:r>
      <w:r>
        <w:t xml:space="preserve"> </w:t>
      </w:r>
      <w:r>
        <w:t>사람을</w:t>
      </w:r>
      <w:r>
        <w:t xml:space="preserve"> </w:t>
      </w:r>
      <w:r>
        <w:t>자기</w:t>
      </w:r>
      <w:r>
        <w:t xml:space="preserve"> </w:t>
      </w:r>
      <w:r>
        <w:t>아들처럼</w:t>
      </w:r>
      <w:r>
        <w:t xml:space="preserve"> </w:t>
      </w:r>
      <w:r>
        <w:t>사랑하시겠다고</w:t>
      </w:r>
      <w:r>
        <w:t xml:space="preserve"> </w:t>
      </w:r>
      <w:r>
        <w:t>제안하십니다</w:t>
      </w:r>
      <w:r>
        <w:t xml:space="preserve">. </w:t>
      </w:r>
      <w:r>
        <w:t>지금</w:t>
      </w:r>
      <w:r>
        <w:t xml:space="preserve"> </w:t>
      </w:r>
      <w:r>
        <w:t>이</w:t>
      </w:r>
      <w:r>
        <w:t xml:space="preserve"> </w:t>
      </w:r>
      <w:r>
        <w:t>세상에서도</w:t>
      </w:r>
      <w:r>
        <w:t xml:space="preserve"> </w:t>
      </w:r>
      <w:r>
        <w:t>하나님의</w:t>
      </w:r>
      <w:r>
        <w:t xml:space="preserve"> </w:t>
      </w:r>
      <w:r>
        <w:t>자비로운</w:t>
      </w:r>
      <w:r>
        <w:t xml:space="preserve"> </w:t>
      </w:r>
      <w:r>
        <w:t>은혜는</w:t>
      </w:r>
      <w:r>
        <w:t xml:space="preserve"> </w:t>
      </w:r>
      <w:r>
        <w:t>이토록</w:t>
      </w:r>
      <w:r>
        <w:t xml:space="preserve"> </w:t>
      </w:r>
      <w:r>
        <w:t>놀랍게</w:t>
      </w:r>
      <w:r>
        <w:t xml:space="preserve"> </w:t>
      </w:r>
      <w:r>
        <w:t>우리에게</w:t>
      </w:r>
      <w:r>
        <w:t xml:space="preserve"> </w:t>
      </w:r>
      <w:r>
        <w:t>주어집니다</w:t>
      </w:r>
      <w:r>
        <w:t xml:space="preserve">. </w:t>
      </w:r>
      <w:r>
        <w:t>그분께서는</w:t>
      </w:r>
      <w:r>
        <w:t xml:space="preserve"> </w:t>
      </w:r>
      <w:r>
        <w:t>하늘의</w:t>
      </w:r>
      <w:r>
        <w:t xml:space="preserve"> </w:t>
      </w:r>
      <w:r>
        <w:t>빛과</w:t>
      </w:r>
      <w:r>
        <w:t xml:space="preserve"> </w:t>
      </w:r>
      <w:r>
        <w:t>위엄이</w:t>
      </w:r>
      <w:r>
        <w:t xml:space="preserve"> </w:t>
      </w:r>
      <w:r>
        <w:t>되시는</w:t>
      </w:r>
      <w:r>
        <w:t xml:space="preserve"> </w:t>
      </w:r>
      <w:r>
        <w:t>분을</w:t>
      </w:r>
      <w:r>
        <w:t xml:space="preserve"> </w:t>
      </w:r>
      <w:r>
        <w:t>사람들에게</w:t>
      </w:r>
      <w:r>
        <w:t xml:space="preserve"> </w:t>
      </w:r>
      <w:r>
        <w:t>선물로</w:t>
      </w:r>
      <w:r>
        <w:t xml:space="preserve"> </w:t>
      </w:r>
      <w:r>
        <w:t>주셨습니다</w:t>
      </w:r>
      <w:r>
        <w:t xml:space="preserve">. </w:t>
      </w:r>
      <w:r>
        <w:t>그분과</w:t>
      </w:r>
      <w:r>
        <w:t xml:space="preserve"> </w:t>
      </w:r>
      <w:r>
        <w:t>함께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보화를</w:t>
      </w:r>
      <w:r>
        <w:t xml:space="preserve"> </w:t>
      </w:r>
      <w:r>
        <w:t>주셨습니다</w:t>
      </w:r>
      <w:r>
        <w:t xml:space="preserve">. </w:t>
      </w:r>
      <w:r>
        <w:t>그분은</w:t>
      </w:r>
      <w:r>
        <w:t xml:space="preserve"> </w:t>
      </w:r>
      <w:r>
        <w:t>앞으로</w:t>
      </w:r>
      <w:r>
        <w:t xml:space="preserve"> </w:t>
      </w:r>
      <w:r>
        <w:t>이를</w:t>
      </w:r>
      <w:r>
        <w:t xml:space="preserve"> </w:t>
      </w:r>
      <w:r>
        <w:t>삶을</w:t>
      </w:r>
      <w:r>
        <w:t xml:space="preserve"> </w:t>
      </w:r>
      <w:r>
        <w:t>약속하셨지만</w:t>
      </w:r>
      <w:r>
        <w:t xml:space="preserve"> </w:t>
      </w:r>
      <w:r>
        <w:t>이</w:t>
      </w:r>
      <w:r>
        <w:t xml:space="preserve"> </w:t>
      </w:r>
      <w:r>
        <w:t>세상에서도</w:t>
      </w:r>
      <w:r>
        <w:t xml:space="preserve"> </w:t>
      </w:r>
      <w:r>
        <w:t>훌륭한</w:t>
      </w:r>
      <w:r>
        <w:t xml:space="preserve"> </w:t>
      </w:r>
      <w:r>
        <w:t>선물을</w:t>
      </w:r>
      <w:r>
        <w:t xml:space="preserve"> </w:t>
      </w:r>
      <w:r>
        <w:t>주십니다</w:t>
      </w:r>
      <w:r>
        <w:t xml:space="preserve">. </w:t>
      </w:r>
      <w:r>
        <w:t>은혜의</w:t>
      </w:r>
      <w:r>
        <w:t xml:space="preserve"> </w:t>
      </w:r>
      <w:r>
        <w:t>대상인</w:t>
      </w:r>
      <w:r>
        <w:t xml:space="preserve"> </w:t>
      </w:r>
      <w:r>
        <w:t>우리에게</w:t>
      </w:r>
      <w:r>
        <w:t xml:space="preserve"> </w:t>
      </w:r>
      <w:r>
        <w:t>품성을</w:t>
      </w:r>
      <w:r>
        <w:t xml:space="preserve"> </w:t>
      </w:r>
      <w:r>
        <w:t>계발하고</w:t>
      </w:r>
      <w:r>
        <w:t xml:space="preserve"> </w:t>
      </w:r>
      <w:r>
        <w:t>확장시킬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주십니다</w:t>
      </w:r>
      <w:r>
        <w:t xml:space="preserve">. </w:t>
      </w:r>
      <w:r>
        <w:t>우리를</w:t>
      </w:r>
      <w:r>
        <w:t xml:space="preserve"> </w:t>
      </w:r>
      <w:r>
        <w:t>하늘</w:t>
      </w:r>
      <w:r>
        <w:t xml:space="preserve"> </w:t>
      </w:r>
      <w:r>
        <w:t>궁정에</w:t>
      </w:r>
      <w:r>
        <w:t xml:space="preserve"> </w:t>
      </w:r>
      <w:r>
        <w:t>적합하게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하나님의</w:t>
      </w:r>
      <w:r>
        <w:t xml:space="preserve"> </w:t>
      </w:r>
      <w:r>
        <w:t>계획입니다</w:t>
      </w:r>
      <w:r>
        <w:t>.</w:t>
      </w:r>
    </w:p>
    <w:p w14:paraId="14AD9579" w14:textId="77777777" w:rsidR="007A2BAE" w:rsidRDefault="00000000">
      <w:pPr>
        <w:jc w:val="both"/>
      </w:pPr>
      <w:r>
        <w:t>그러나</w:t>
      </w:r>
      <w:r>
        <w:t xml:space="preserve"> </w:t>
      </w:r>
      <w:r>
        <w:t>사탄은</w:t>
      </w:r>
      <w:r>
        <w:t xml:space="preserve"> </w:t>
      </w:r>
      <w:r>
        <w:t>인간을</w:t>
      </w:r>
      <w:r>
        <w:t xml:space="preserve"> </w:t>
      </w:r>
      <w:r>
        <w:t>빼앗기</w:t>
      </w:r>
      <w:r>
        <w:t xml:space="preserve"> </w:t>
      </w:r>
      <w:r>
        <w:t>위해</w:t>
      </w:r>
      <w:r>
        <w:t xml:space="preserve"> </w:t>
      </w:r>
      <w:r>
        <w:t>싸우고</w:t>
      </w:r>
      <w:r>
        <w:t xml:space="preserve"> </w:t>
      </w:r>
      <w:r>
        <w:t>있습니다</w:t>
      </w:r>
      <w:r>
        <w:t>. …</w:t>
      </w:r>
      <w:r>
        <w:t>미래의</w:t>
      </w:r>
      <w:r>
        <w:t xml:space="preserve"> </w:t>
      </w:r>
      <w:r>
        <w:t>하늘</w:t>
      </w:r>
      <w:r>
        <w:t xml:space="preserve"> </w:t>
      </w:r>
      <w:r>
        <w:t>거민을</w:t>
      </w:r>
      <w:r>
        <w:t xml:space="preserve"> </w:t>
      </w:r>
      <w:r>
        <w:t>위해</w:t>
      </w:r>
      <w:r>
        <w:t xml:space="preserve"> </w:t>
      </w:r>
      <w:r>
        <w:t>마련된</w:t>
      </w:r>
      <w:r>
        <w:t xml:space="preserve"> </w:t>
      </w:r>
      <w:r>
        <w:t>명예와</w:t>
      </w:r>
      <w:r>
        <w:t xml:space="preserve"> </w:t>
      </w:r>
      <w:r>
        <w:t>영원한</w:t>
      </w:r>
      <w:r>
        <w:t xml:space="preserve"> </w:t>
      </w:r>
      <w:r>
        <w:t>영광을</w:t>
      </w:r>
      <w:r>
        <w:t xml:space="preserve"> </w:t>
      </w:r>
      <w:r>
        <w:t>내다보지도</w:t>
      </w:r>
      <w:r>
        <w:t xml:space="preserve">, </w:t>
      </w:r>
      <w:r>
        <w:t>하늘의</w:t>
      </w:r>
      <w:r>
        <w:t xml:space="preserve"> </w:t>
      </w:r>
      <w:r>
        <w:t>행복을</w:t>
      </w:r>
      <w:r>
        <w:t xml:space="preserve"> </w:t>
      </w:r>
      <w:r>
        <w:t>맛보지도</w:t>
      </w:r>
      <w:r>
        <w:t xml:space="preserve"> </w:t>
      </w:r>
      <w:r>
        <w:t>못하게</w:t>
      </w:r>
      <w:r>
        <w:t xml:space="preserve"> </w:t>
      </w:r>
      <w:r>
        <w:t>합니다</w:t>
      </w:r>
      <w:r>
        <w:t>.</w:t>
      </w:r>
    </w:p>
    <w:p w14:paraId="624C0976" w14:textId="77777777" w:rsidR="007A2BAE" w:rsidRDefault="00000000">
      <w:pPr>
        <w:jc w:val="both"/>
      </w:pPr>
      <w:r>
        <w:t>…</w:t>
      </w:r>
      <w:r>
        <w:t>그리스도를</w:t>
      </w:r>
      <w:r>
        <w:t xml:space="preserve"> </w:t>
      </w:r>
      <w:r>
        <w:t>구주로</w:t>
      </w:r>
      <w:r>
        <w:t xml:space="preserve"> </w:t>
      </w:r>
      <w:r>
        <w:t>받아들이는</w:t>
      </w:r>
      <w:r>
        <w:t xml:space="preserve"> </w:t>
      </w:r>
      <w:r>
        <w:t>자들에게는</w:t>
      </w:r>
      <w:r>
        <w:t xml:space="preserve"> </w:t>
      </w:r>
      <w:r>
        <w:t>현재와</w:t>
      </w:r>
      <w:r>
        <w:t xml:space="preserve"> </w:t>
      </w:r>
      <w:r>
        <w:t>미래의</w:t>
      </w:r>
      <w:r>
        <w:t xml:space="preserve"> </w:t>
      </w:r>
      <w:r>
        <w:t>세상에서</w:t>
      </w:r>
      <w:r>
        <w:t xml:space="preserve"> </w:t>
      </w:r>
      <w:r>
        <w:t>누릴</w:t>
      </w:r>
      <w:r>
        <w:t xml:space="preserve"> </w:t>
      </w:r>
      <w:r>
        <w:t>생명이</w:t>
      </w:r>
      <w:r>
        <w:t xml:space="preserve"> </w:t>
      </w:r>
      <w:r>
        <w:t>약속되어</w:t>
      </w:r>
      <w:r>
        <w:t xml:space="preserve"> </w:t>
      </w:r>
      <w:r>
        <w:t>있습니다</w:t>
      </w:r>
      <w:r>
        <w:t>. …</w:t>
      </w:r>
      <w:r>
        <w:t>가장</w:t>
      </w:r>
      <w:r>
        <w:t xml:space="preserve"> </w:t>
      </w:r>
      <w:r>
        <w:t>미천한</w:t>
      </w:r>
      <w:r>
        <w:t xml:space="preserve"> </w:t>
      </w:r>
      <w:r>
        <w:t>그리스도의</w:t>
      </w:r>
      <w:r>
        <w:t xml:space="preserve"> </w:t>
      </w:r>
      <w:r>
        <w:t>제자라도</w:t>
      </w:r>
      <w:r>
        <w:t xml:space="preserve"> </w:t>
      </w:r>
      <w:r>
        <w:t>하늘의</w:t>
      </w:r>
      <w:r>
        <w:t xml:space="preserve"> </w:t>
      </w:r>
      <w:r>
        <w:t>거민</w:t>
      </w:r>
      <w:r>
        <w:t xml:space="preserve">, </w:t>
      </w:r>
      <w:r>
        <w:t>곧</w:t>
      </w:r>
      <w:r>
        <w:t xml:space="preserve"> </w:t>
      </w:r>
      <w:r>
        <w:t>하나님의</w:t>
      </w:r>
      <w:r>
        <w:t xml:space="preserve"> </w:t>
      </w:r>
      <w:r>
        <w:t>상속인이</w:t>
      </w:r>
      <w:r>
        <w:t xml:space="preserve"> </w:t>
      </w:r>
      <w:r>
        <w:t>되어</w:t>
      </w:r>
      <w:r>
        <w:t xml:space="preserve"> </w:t>
      </w:r>
      <w:r>
        <w:t>썩지</w:t>
      </w:r>
      <w:r>
        <w:t xml:space="preserve"> </w:t>
      </w:r>
      <w:r>
        <w:t>않고</w:t>
      </w:r>
      <w:r>
        <w:t xml:space="preserve"> </w:t>
      </w:r>
      <w:r>
        <w:t>쇠하지</w:t>
      </w:r>
      <w:r>
        <w:t xml:space="preserve"> </w:t>
      </w:r>
      <w:r>
        <w:t>않는</w:t>
      </w:r>
      <w:r>
        <w:t xml:space="preserve"> </w:t>
      </w:r>
      <w:r>
        <w:t>유산을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t>하늘나라의</w:t>
      </w:r>
      <w:r>
        <w:t xml:space="preserve"> </w:t>
      </w:r>
      <w:r>
        <w:t>선물을</w:t>
      </w:r>
      <w:r>
        <w:t xml:space="preserve"> </w:t>
      </w:r>
      <w:r>
        <w:t>택한다면</w:t>
      </w:r>
      <w:r>
        <w:t xml:space="preserve">, </w:t>
      </w:r>
      <w:r>
        <w:t>그래서</w:t>
      </w:r>
      <w:r>
        <w:t xml:space="preserve"> </w:t>
      </w:r>
      <w:r>
        <w:t>어떤</w:t>
      </w:r>
      <w:r>
        <w:t xml:space="preserve"> </w:t>
      </w:r>
      <w:r>
        <w:t>파괴자도</w:t>
      </w:r>
      <w:r>
        <w:t xml:space="preserve"> </w:t>
      </w:r>
      <w:r>
        <w:t>그</w:t>
      </w:r>
      <w:r>
        <w:t xml:space="preserve"> </w:t>
      </w:r>
      <w:r>
        <w:t>자격을</w:t>
      </w:r>
      <w:r>
        <w:t xml:space="preserve"> </w:t>
      </w:r>
      <w:r>
        <w:t>빼앗을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유산</w:t>
      </w:r>
      <w:r>
        <w:t xml:space="preserve">, </w:t>
      </w:r>
      <w:r>
        <w:t>곧</w:t>
      </w:r>
      <w:r>
        <w:t xml:space="preserve"> </w:t>
      </w:r>
      <w:r>
        <w:t>영원한</w:t>
      </w:r>
      <w:r>
        <w:t xml:space="preserve"> </w:t>
      </w:r>
      <w:r>
        <w:t>세상을</w:t>
      </w:r>
      <w:r>
        <w:t xml:space="preserve"> </w:t>
      </w:r>
      <w:r>
        <w:t>유산으로</w:t>
      </w:r>
      <w:r>
        <w:t xml:space="preserve"> </w:t>
      </w:r>
      <w:r>
        <w:t>얻는</w:t>
      </w:r>
      <w:r>
        <w:t xml:space="preserve"> </w:t>
      </w:r>
      <w:r>
        <w:t>하나님의</w:t>
      </w:r>
      <w:r>
        <w:t xml:space="preserve"> </w:t>
      </w:r>
      <w:r>
        <w:t>상속자가</w:t>
      </w:r>
      <w:r>
        <w:t xml:space="preserve"> </w:t>
      </w:r>
      <w:r>
        <w:t>된다면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 xml:space="preserve">? </w:t>
      </w:r>
      <w:r>
        <w:t>이</w:t>
      </w:r>
      <w:r>
        <w:t xml:space="preserve"> </w:t>
      </w:r>
      <w:r>
        <w:t>세상을</w:t>
      </w:r>
      <w:r>
        <w:t xml:space="preserve"> </w:t>
      </w:r>
      <w:r>
        <w:t>택하지</w:t>
      </w:r>
      <w:r>
        <w:t xml:space="preserve"> </w:t>
      </w:r>
      <w:r>
        <w:t>말고</w:t>
      </w:r>
      <w:r>
        <w:t xml:space="preserve"> </w:t>
      </w:r>
      <w:r>
        <w:t>더</w:t>
      </w:r>
      <w:r>
        <w:t xml:space="preserve"> </w:t>
      </w:r>
      <w:r>
        <w:t>좋은</w:t>
      </w:r>
      <w:r>
        <w:t xml:space="preserve"> </w:t>
      </w:r>
      <w:r>
        <w:lastRenderedPageBreak/>
        <w:t>유업을</w:t>
      </w:r>
      <w:r>
        <w:t xml:space="preserve"> </w:t>
      </w:r>
      <w:r>
        <w:t>택한다면</w:t>
      </w:r>
      <w:r>
        <w:t xml:space="preserve"> </w:t>
      </w:r>
      <w:r>
        <w:t>얼마나</w:t>
      </w:r>
      <w:r>
        <w:t xml:space="preserve"> </w:t>
      </w:r>
      <w:r>
        <w:t>좋을까요</w:t>
      </w:r>
      <w:r>
        <w:t xml:space="preserve">? </w:t>
      </w:r>
      <w:r>
        <w:t>푯대를</w:t>
      </w:r>
      <w:r>
        <w:t xml:space="preserve"> </w:t>
      </w:r>
      <w:r>
        <w:t>향하여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위에서</w:t>
      </w:r>
      <w:r>
        <w:t xml:space="preserve"> </w:t>
      </w:r>
      <w:r>
        <w:t>부르신</w:t>
      </w:r>
      <w:r>
        <w:t xml:space="preserve"> </w:t>
      </w:r>
      <w:r>
        <w:t>부름의</w:t>
      </w:r>
      <w:r>
        <w:t xml:space="preserve"> </w:t>
      </w:r>
      <w:r>
        <w:t>상을</w:t>
      </w:r>
      <w:r>
        <w:t xml:space="preserve"> </w:t>
      </w:r>
      <w:r>
        <w:t>위하여</w:t>
      </w:r>
      <w:r>
        <w:t xml:space="preserve"> </w:t>
      </w:r>
      <w:r>
        <w:t>좇아가십시오</w:t>
      </w:r>
      <w:r>
        <w:t>(FE, 234-235).</w:t>
      </w:r>
    </w:p>
    <w:p w14:paraId="1A13F126" w14:textId="77777777" w:rsidR="007A2BAE" w:rsidRDefault="00000000">
      <w:r>
        <w:br w:type="page"/>
      </w:r>
    </w:p>
    <w:p w14:paraId="0A170D42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16</w:t>
      </w:r>
      <w:r>
        <w:t>일</w:t>
      </w:r>
    </w:p>
    <w:p w14:paraId="31645746" w14:textId="77777777" w:rsidR="007A2BAE" w:rsidRDefault="007A2BAE"/>
    <w:p w14:paraId="7174D80B" w14:textId="77777777" w:rsidR="007A2BAE" w:rsidRDefault="00000000">
      <w:pPr>
        <w:jc w:val="both"/>
      </w:pPr>
      <w:r>
        <w:t>승리하는</w:t>
      </w:r>
      <w:r>
        <w:t xml:space="preserve"> </w:t>
      </w:r>
      <w:r>
        <w:t>교회</w:t>
      </w:r>
    </w:p>
    <w:p w14:paraId="2A910001" w14:textId="77777777" w:rsidR="007A2BAE" w:rsidRDefault="007A2BAE"/>
    <w:p w14:paraId="17B9F052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보니</w:t>
      </w:r>
      <w:r>
        <w:t xml:space="preserve">, </w:t>
      </w:r>
      <w:r>
        <w:t>불로</w:t>
      </w:r>
      <w:r>
        <w:t xml:space="preserve"> </w:t>
      </w:r>
      <w:r>
        <w:t>뒤섞인</w:t>
      </w:r>
      <w:r>
        <w:t xml:space="preserve"> </w:t>
      </w:r>
      <w:r>
        <w:t>유리</w:t>
      </w:r>
      <w:r>
        <w:t xml:space="preserve"> </w:t>
      </w:r>
      <w:r>
        <w:t>바다</w:t>
      </w:r>
      <w:r>
        <w:t xml:space="preserve"> </w:t>
      </w:r>
      <w:r>
        <w:t>같은</w:t>
      </w:r>
      <w:r>
        <w:t xml:space="preserve"> </w:t>
      </w:r>
      <w:r>
        <w:t>것이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짐승과</w:t>
      </w:r>
      <w:r>
        <w:t xml:space="preserve"> </w:t>
      </w:r>
      <w:r>
        <w:t>그의</w:t>
      </w:r>
      <w:r>
        <w:t xml:space="preserve"> </w:t>
      </w:r>
      <w:r>
        <w:t>형상과</w:t>
      </w:r>
      <w:r>
        <w:t xml:space="preserve"> </w:t>
      </w:r>
      <w:r>
        <w:t>그의</w:t>
      </w:r>
      <w:r>
        <w:t xml:space="preserve"> </w:t>
      </w:r>
      <w:r>
        <w:t>표와</w:t>
      </w:r>
      <w:r>
        <w:t xml:space="preserve"> </w:t>
      </w:r>
      <w:r>
        <w:t>그의</w:t>
      </w:r>
      <w:r>
        <w:t xml:space="preserve"> </w:t>
      </w:r>
      <w:r>
        <w:t>이름의</w:t>
      </w:r>
      <w:r>
        <w:t xml:space="preserve"> </w:t>
      </w:r>
      <w:r>
        <w:t>숫자에</w:t>
      </w:r>
      <w:r>
        <w:t xml:space="preserve"> </w:t>
      </w:r>
      <w:r>
        <w:t>대하여</w:t>
      </w:r>
      <w:r>
        <w:t xml:space="preserve"> </w:t>
      </w:r>
      <w:r>
        <w:t>이긴</w:t>
      </w:r>
      <w:r>
        <w:t xml:space="preserve"> </w:t>
      </w:r>
      <w:r>
        <w:t>자들이</w:t>
      </w:r>
      <w:r>
        <w:t xml:space="preserve"> </w:t>
      </w:r>
      <w:r>
        <w:t>하나님의</w:t>
      </w:r>
      <w:r>
        <w:t xml:space="preserve"> </w:t>
      </w:r>
      <w:r>
        <w:t>하프들을</w:t>
      </w:r>
      <w:r>
        <w:t xml:space="preserve"> </w:t>
      </w:r>
      <w:r>
        <w:t>가지고</w:t>
      </w:r>
      <w:r>
        <w:t xml:space="preserve"> </w:t>
      </w:r>
      <w:r>
        <w:t>유리</w:t>
      </w:r>
      <w:r>
        <w:t xml:space="preserve"> </w:t>
      </w:r>
      <w:r>
        <w:t>바다</w:t>
      </w:r>
      <w:r>
        <w:t xml:space="preserve"> </w:t>
      </w:r>
      <w:r>
        <w:t>위에</w:t>
      </w:r>
      <w:r>
        <w:t xml:space="preserve"> </w:t>
      </w:r>
      <w:r>
        <w:t>섰더라</w:t>
      </w:r>
      <w:r>
        <w:t>”(</w:t>
      </w:r>
      <w:r>
        <w:t>계</w:t>
      </w:r>
      <w:r>
        <w:t xml:space="preserve"> 15:2, </w:t>
      </w:r>
      <w:r>
        <w:t>한글킹제임스</w:t>
      </w:r>
      <w:r>
        <w:t>).</w:t>
      </w:r>
    </w:p>
    <w:p w14:paraId="534537FB" w14:textId="77777777" w:rsidR="007A2BAE" w:rsidRDefault="00000000">
      <w:pPr>
        <w:jc w:val="both"/>
      </w:pPr>
      <w:r>
        <w:t>지금</w:t>
      </w:r>
      <w:r>
        <w:t xml:space="preserve"> </w:t>
      </w:r>
      <w:r>
        <w:t>교회는</w:t>
      </w:r>
      <w:r>
        <w:t xml:space="preserve"> </w:t>
      </w:r>
      <w:r>
        <w:t>싸우고</w:t>
      </w:r>
      <w:r>
        <w:t xml:space="preserve"> </w:t>
      </w:r>
      <w:r>
        <w:t>있습니다</w:t>
      </w:r>
      <w:r>
        <w:t xml:space="preserve">. </w:t>
      </w:r>
      <w:r>
        <w:t>지금</w:t>
      </w:r>
      <w:r>
        <w:t xml:space="preserve"> </w:t>
      </w:r>
      <w:r>
        <w:t>우리가</w:t>
      </w:r>
      <w:r>
        <w:t xml:space="preserve"> </w:t>
      </w:r>
      <w:r>
        <w:t>직면한</w:t>
      </w:r>
      <w:r>
        <w:t xml:space="preserve"> </w:t>
      </w:r>
      <w:r>
        <w:t>세상은</w:t>
      </w:r>
      <w:r>
        <w:t xml:space="preserve"> </w:t>
      </w:r>
      <w:r>
        <w:t>어둠에</w:t>
      </w:r>
      <w:r>
        <w:t xml:space="preserve"> </w:t>
      </w:r>
      <w:r>
        <w:t>덮여</w:t>
      </w:r>
      <w:r>
        <w:t xml:space="preserve"> </w:t>
      </w:r>
      <w:r>
        <w:t>있고</w:t>
      </w:r>
      <w:r>
        <w:t xml:space="preserve"> </w:t>
      </w:r>
      <w:r>
        <w:t>대부분</w:t>
      </w:r>
      <w:r>
        <w:t xml:space="preserve"> </w:t>
      </w:r>
      <w:r>
        <w:t>우상숭배에</w:t>
      </w:r>
      <w:r>
        <w:t xml:space="preserve"> </w:t>
      </w:r>
      <w:r>
        <w:t>빠져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싸움이</w:t>
      </w:r>
      <w:r>
        <w:t xml:space="preserve"> </w:t>
      </w:r>
      <w:r>
        <w:t>끝나고</w:t>
      </w:r>
      <w:r>
        <w:t xml:space="preserve"> </w:t>
      </w:r>
      <w:r>
        <w:t>승리할</w:t>
      </w:r>
      <w:r>
        <w:t xml:space="preserve"> </w:t>
      </w:r>
      <w:r>
        <w:t>날이</w:t>
      </w:r>
      <w:r>
        <w:t xml:space="preserve"> </w:t>
      </w:r>
      <w:r>
        <w:t>다가오고</w:t>
      </w:r>
      <w:r>
        <w:t xml:space="preserve"> </w:t>
      </w:r>
      <w:r>
        <w:t>있습니다</w:t>
      </w:r>
      <w:r>
        <w:t xml:space="preserve">. </w:t>
      </w:r>
      <w:r>
        <w:t>하늘에서</w:t>
      </w:r>
      <w:r>
        <w:t xml:space="preserve"> </w:t>
      </w:r>
      <w:r>
        <w:t>하나님의</w:t>
      </w:r>
      <w:r>
        <w:t xml:space="preserve"> </w:t>
      </w:r>
      <w:r>
        <w:t>뜻이</w:t>
      </w:r>
      <w:r>
        <w:t xml:space="preserve"> </w:t>
      </w:r>
      <w:r>
        <w:t>이루어지듯이</w:t>
      </w:r>
      <w:r>
        <w:t xml:space="preserve"> </w:t>
      </w:r>
      <w:r>
        <w:t>땅에서도</w:t>
      </w:r>
      <w:r>
        <w:t xml:space="preserve"> </w:t>
      </w:r>
      <w:r>
        <w:t>그분의</w:t>
      </w:r>
      <w:r>
        <w:t xml:space="preserve"> </w:t>
      </w:r>
      <w:r>
        <w:t>뜻이</w:t>
      </w:r>
      <w:r>
        <w:t xml:space="preserve"> </w:t>
      </w:r>
      <w:r>
        <w:t>이루어질</w:t>
      </w:r>
      <w:r>
        <w:t xml:space="preserve"> </w:t>
      </w:r>
      <w:r>
        <w:t>것입니다</w:t>
      </w:r>
      <w:r>
        <w:t xml:space="preserve">. </w:t>
      </w:r>
      <w:r>
        <w:t>구원받은</w:t>
      </w:r>
      <w:r>
        <w:t xml:space="preserve"> </w:t>
      </w:r>
      <w:r>
        <w:t>나라들은</w:t>
      </w:r>
      <w:r>
        <w:t xml:space="preserve"> </w:t>
      </w:r>
      <w:r>
        <w:t>하늘의</w:t>
      </w:r>
      <w:r>
        <w:t xml:space="preserve"> </w:t>
      </w:r>
      <w:r>
        <w:t>율법만</w:t>
      </w:r>
      <w:r>
        <w:t xml:space="preserve"> </w:t>
      </w:r>
      <w:r>
        <w:t>배울</w:t>
      </w:r>
      <w:r>
        <w:t xml:space="preserve"> </w:t>
      </w:r>
      <w:r>
        <w:t>것입니다</w:t>
      </w:r>
      <w:r>
        <w:t xml:space="preserve">. </w:t>
      </w:r>
      <w:r>
        <w:t>모두가</w:t>
      </w:r>
      <w:r>
        <w:t xml:space="preserve"> </w:t>
      </w:r>
      <w:r>
        <w:t>행복하게</w:t>
      </w:r>
      <w:r>
        <w:t xml:space="preserve"> </w:t>
      </w:r>
      <w:r>
        <w:t>연합한</w:t>
      </w:r>
      <w:r>
        <w:t xml:space="preserve"> </w:t>
      </w:r>
      <w:r>
        <w:t>가족이</w:t>
      </w:r>
      <w:r>
        <w:t xml:space="preserve"> </w:t>
      </w:r>
      <w:r>
        <w:t>되어</w:t>
      </w:r>
      <w:r>
        <w:t xml:space="preserve"> </w:t>
      </w:r>
      <w:r>
        <w:t>찬송과</w:t>
      </w:r>
      <w:r>
        <w:t xml:space="preserve"> </w:t>
      </w:r>
      <w:r>
        <w:t>감사의</w:t>
      </w:r>
      <w:r>
        <w:t xml:space="preserve"> </w:t>
      </w:r>
      <w:r>
        <w:t>옷</w:t>
      </w:r>
      <w:r>
        <w:t xml:space="preserve">, </w:t>
      </w:r>
      <w:r>
        <w:t>곧</w:t>
      </w:r>
      <w:r>
        <w:t xml:space="preserve"> </w:t>
      </w:r>
      <w:r>
        <w:t>그리스도의</w:t>
      </w:r>
      <w:r>
        <w:t xml:space="preserve"> </w:t>
      </w:r>
      <w:r>
        <w:t>의의</w:t>
      </w:r>
      <w:r>
        <w:t xml:space="preserve"> </w:t>
      </w:r>
      <w:r>
        <w:t>옷을</w:t>
      </w:r>
      <w:r>
        <w:t xml:space="preserve"> </w:t>
      </w:r>
      <w:r>
        <w:t>입을</w:t>
      </w:r>
      <w:r>
        <w:t xml:space="preserve"> </w:t>
      </w:r>
      <w:r>
        <w:t>것입니다</w:t>
      </w:r>
      <w:r>
        <w:t xml:space="preserve">. </w:t>
      </w:r>
      <w:r>
        <w:t>탁월한</w:t>
      </w:r>
      <w:r>
        <w:t xml:space="preserve"> </w:t>
      </w:r>
      <w:r>
        <w:t>아름다움을</w:t>
      </w:r>
      <w:r>
        <w:t xml:space="preserve"> </w:t>
      </w:r>
      <w:r>
        <w:t>지닌</w:t>
      </w:r>
      <w:r>
        <w:t xml:space="preserve"> </w:t>
      </w:r>
      <w:r>
        <w:t>만물은</w:t>
      </w:r>
      <w:r>
        <w:t xml:space="preserve"> </w:t>
      </w:r>
      <w:r>
        <w:t>하나님께</w:t>
      </w:r>
      <w:r>
        <w:t xml:space="preserve"> </w:t>
      </w:r>
      <w:r>
        <w:t>찬양과</w:t>
      </w:r>
      <w:r>
        <w:t xml:space="preserve"> </w:t>
      </w:r>
      <w:r>
        <w:t>경배를</w:t>
      </w:r>
      <w:r>
        <w:t xml:space="preserve"> </w:t>
      </w:r>
      <w:r>
        <w:t>드릴</w:t>
      </w:r>
      <w:r>
        <w:t xml:space="preserve"> </w:t>
      </w:r>
      <w:r>
        <w:t>것입니다</w:t>
      </w:r>
      <w:r>
        <w:t xml:space="preserve">. </w:t>
      </w:r>
      <w:r>
        <w:t>세상은</w:t>
      </w:r>
      <w:r>
        <w:t xml:space="preserve"> </w:t>
      </w:r>
      <w:r>
        <w:t>하늘의</w:t>
      </w:r>
      <w:r>
        <w:t xml:space="preserve"> </w:t>
      </w:r>
      <w:r>
        <w:t>빛으로</w:t>
      </w:r>
      <w:r>
        <w:t xml:space="preserve"> </w:t>
      </w:r>
      <w:r>
        <w:t>덮일</w:t>
      </w:r>
      <w:r>
        <w:t xml:space="preserve"> </w:t>
      </w:r>
      <w:r>
        <w:t>것입니다</w:t>
      </w:r>
      <w:r>
        <w:t xml:space="preserve">. </w:t>
      </w:r>
      <w:r>
        <w:t>달빛은</w:t>
      </w:r>
      <w:r>
        <w:t xml:space="preserve"> </w:t>
      </w:r>
      <w:r>
        <w:t>햇빛처럼</w:t>
      </w:r>
      <w:r>
        <w:t xml:space="preserve"> </w:t>
      </w:r>
      <w:r>
        <w:t>될</w:t>
      </w:r>
      <w:r>
        <w:t xml:space="preserve"> </w:t>
      </w:r>
      <w:r>
        <w:t>것이며</w:t>
      </w:r>
      <w:r>
        <w:t xml:space="preserve"> </w:t>
      </w:r>
      <w:r>
        <w:t>햇빛은</w:t>
      </w:r>
      <w:r>
        <w:t xml:space="preserve"> </w:t>
      </w:r>
      <w:r>
        <w:t>지금보다</w:t>
      </w:r>
      <w:r>
        <w:t xml:space="preserve"> </w:t>
      </w:r>
      <w:r>
        <w:t>일곱</w:t>
      </w:r>
      <w:r>
        <w:t xml:space="preserve"> </w:t>
      </w:r>
      <w:r>
        <w:t>배나</w:t>
      </w:r>
      <w:r>
        <w:t xml:space="preserve"> </w:t>
      </w:r>
      <w:r>
        <w:t>더</w:t>
      </w:r>
      <w:r>
        <w:t xml:space="preserve"> </w:t>
      </w:r>
      <w:r>
        <w:t>밝아질</w:t>
      </w:r>
      <w:r>
        <w:t xml:space="preserve"> </w:t>
      </w:r>
      <w:r>
        <w:t>것입니다</w:t>
      </w:r>
      <w:r>
        <w:t xml:space="preserve">. </w:t>
      </w:r>
      <w:r>
        <w:t>세월이</w:t>
      </w:r>
      <w:r>
        <w:t xml:space="preserve"> </w:t>
      </w:r>
      <w:r>
        <w:t>기쁨</w:t>
      </w:r>
      <w:r>
        <w:t xml:space="preserve"> </w:t>
      </w:r>
      <w:r>
        <w:t>속에</w:t>
      </w:r>
      <w:r>
        <w:t xml:space="preserve"> </w:t>
      </w:r>
      <w:r>
        <w:t>흘러갈</w:t>
      </w:r>
      <w:r>
        <w:t xml:space="preserve"> </w:t>
      </w:r>
      <w:r>
        <w:t>것입니다</w:t>
      </w:r>
      <w:r>
        <w:t xml:space="preserve">. </w:t>
      </w:r>
      <w:r>
        <w:t>거기서</w:t>
      </w:r>
      <w:r>
        <w:t xml:space="preserve"> </w:t>
      </w:r>
      <w:r>
        <w:t>새벽별들이</w:t>
      </w:r>
      <w:r>
        <w:t xml:space="preserve"> </w:t>
      </w:r>
      <w:r>
        <w:t>함께</w:t>
      </w:r>
      <w:r>
        <w:t xml:space="preserve"> </w:t>
      </w:r>
      <w:r>
        <w:t>노래하고</w:t>
      </w:r>
      <w:r>
        <w:t xml:space="preserve"> </w:t>
      </w:r>
      <w:r>
        <w:t>하나님의</w:t>
      </w:r>
      <w:r>
        <w:t xml:space="preserve"> </w:t>
      </w:r>
      <w:r>
        <w:t>아들들은</w:t>
      </w:r>
      <w:r>
        <w:t xml:space="preserve"> </w:t>
      </w:r>
      <w:r>
        <w:t>기뻐</w:t>
      </w:r>
      <w:r>
        <w:t xml:space="preserve"> </w:t>
      </w:r>
      <w:r>
        <w:t>부르짖을</w:t>
      </w:r>
      <w:r>
        <w:t xml:space="preserve"> </w:t>
      </w:r>
      <w:r>
        <w:t>것입니다</w:t>
      </w:r>
      <w:r>
        <w:t xml:space="preserve">. </w:t>
      </w:r>
      <w:r>
        <w:t>하나님과</w:t>
      </w:r>
      <w:r>
        <w:t xml:space="preserve"> </w:t>
      </w:r>
      <w:r>
        <w:t>그리스도께서는</w:t>
      </w:r>
      <w:r>
        <w:t xml:space="preserve"> “</w:t>
      </w:r>
      <w:r>
        <w:t>다시는</w:t>
      </w:r>
      <w:r>
        <w:t xml:space="preserve"> </w:t>
      </w:r>
      <w:r>
        <w:t>죄도</w:t>
      </w:r>
      <w:r>
        <w:t xml:space="preserve"> </w:t>
      </w:r>
      <w:r>
        <w:t>없고</w:t>
      </w:r>
      <w:r>
        <w:t xml:space="preserve"> </w:t>
      </w:r>
      <w:r>
        <w:t>사망도</w:t>
      </w:r>
      <w:r>
        <w:t xml:space="preserve"> </w:t>
      </w:r>
      <w:r>
        <w:t>없으리라</w:t>
      </w:r>
      <w:r>
        <w:t>”</w:t>
      </w:r>
      <w:r>
        <w:t>고</w:t>
      </w:r>
      <w:r>
        <w:t xml:space="preserve"> </w:t>
      </w:r>
      <w:r>
        <w:t>선포하실</w:t>
      </w:r>
      <w:r>
        <w:t xml:space="preserve"> </w:t>
      </w:r>
      <w:r>
        <w:t>것입니다</w:t>
      </w:r>
      <w:r>
        <w:t>.</w:t>
      </w:r>
    </w:p>
    <w:p w14:paraId="218168E2" w14:textId="77777777" w:rsidR="007A2BAE" w:rsidRDefault="00000000">
      <w:pPr>
        <w:jc w:val="both"/>
      </w:pPr>
      <w:r>
        <w:t>…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그리스도와</w:t>
      </w:r>
      <w:r>
        <w:t xml:space="preserve"> </w:t>
      </w:r>
      <w:r>
        <w:t>협력한</w:t>
      </w:r>
      <w:r>
        <w:t xml:space="preserve"> </w:t>
      </w:r>
      <w:r>
        <w:t>이들에게</w:t>
      </w:r>
      <w:r>
        <w:t xml:space="preserve"> </w:t>
      </w:r>
      <w:r>
        <w:t>들려오는</w:t>
      </w:r>
      <w:r>
        <w:t xml:space="preserve"> </w:t>
      </w:r>
      <w:r>
        <w:t>은혜로운</w:t>
      </w:r>
      <w:r>
        <w:t xml:space="preserve"> </w:t>
      </w:r>
      <w:r>
        <w:t>환영</w:t>
      </w:r>
      <w:r>
        <w:t xml:space="preserve"> </w:t>
      </w:r>
      <w:r>
        <w:t>소리를</w:t>
      </w:r>
      <w:r>
        <w:t xml:space="preserve"> </w:t>
      </w:r>
      <w:r>
        <w:t>영원의</w:t>
      </w:r>
      <w:r>
        <w:t xml:space="preserve"> </w:t>
      </w:r>
      <w:r>
        <w:t>문턱에서</w:t>
      </w:r>
      <w:r>
        <w:t xml:space="preserve"> </w:t>
      </w:r>
      <w:r>
        <w:t>서서</w:t>
      </w:r>
      <w:r>
        <w:t xml:space="preserve"> </w:t>
      </w:r>
      <w:r>
        <w:t>들어</w:t>
      </w:r>
      <w:r>
        <w:t xml:space="preserve"> </w:t>
      </w:r>
      <w:r>
        <w:t>보십시오</w:t>
      </w:r>
      <w:r>
        <w:t xml:space="preserve">. </w:t>
      </w:r>
      <w:r>
        <w:t>그들은</w:t>
      </w:r>
      <w:r>
        <w:t xml:space="preserve"> </w:t>
      </w:r>
      <w:r>
        <w:t>그분을</w:t>
      </w:r>
      <w:r>
        <w:t xml:space="preserve"> </w:t>
      </w:r>
      <w:r>
        <w:t>위해</w:t>
      </w:r>
      <w:r>
        <w:t xml:space="preserve"> </w:t>
      </w:r>
      <w:r>
        <w:t>고난</w:t>
      </w:r>
      <w:r>
        <w:t xml:space="preserve"> </w:t>
      </w:r>
      <w:r>
        <w:t>받는</w:t>
      </w:r>
      <w:r>
        <w:t xml:space="preserve"> </w:t>
      </w:r>
      <w:r>
        <w:t>것을</w:t>
      </w:r>
      <w:r>
        <w:t xml:space="preserve"> </w:t>
      </w:r>
      <w:r>
        <w:t>특권과</w:t>
      </w:r>
      <w:r>
        <w:t xml:space="preserve"> </w:t>
      </w:r>
      <w:r>
        <w:t>영광으로</w:t>
      </w:r>
      <w:r>
        <w:t xml:space="preserve"> </w:t>
      </w:r>
      <w:r>
        <w:t>여겼습니다</w:t>
      </w:r>
      <w:r>
        <w:t xml:space="preserve">. </w:t>
      </w:r>
      <w:r>
        <w:t>그들은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면류관을</w:t>
      </w:r>
      <w:r>
        <w:t xml:space="preserve"> </w:t>
      </w:r>
      <w:r>
        <w:t>구주의</w:t>
      </w:r>
      <w:r>
        <w:t xml:space="preserve"> </w:t>
      </w:r>
      <w:r>
        <w:t>발아래</w:t>
      </w:r>
      <w:r>
        <w:t xml:space="preserve"> </w:t>
      </w:r>
      <w:r>
        <w:t>던지면서</w:t>
      </w:r>
      <w:r>
        <w:t xml:space="preserve"> “</w:t>
      </w:r>
      <w:r>
        <w:t>죽임을</w:t>
      </w:r>
      <w:r>
        <w:t xml:space="preserve"> </w:t>
      </w:r>
      <w:r>
        <w:t>당하신</w:t>
      </w:r>
      <w:r>
        <w:t xml:space="preserve"> </w:t>
      </w:r>
      <w:r>
        <w:t>어린양은</w:t>
      </w:r>
      <w:r>
        <w:t xml:space="preserve"> </w:t>
      </w:r>
      <w:r>
        <w:t>능력과</w:t>
      </w:r>
      <w:r>
        <w:t xml:space="preserve"> </w:t>
      </w:r>
      <w:r>
        <w:t>부와</w:t>
      </w:r>
      <w:r>
        <w:t xml:space="preserve"> </w:t>
      </w:r>
      <w:r>
        <w:t>지혜와</w:t>
      </w:r>
      <w:r>
        <w:t xml:space="preserve"> </w:t>
      </w:r>
      <w:r>
        <w:t>힘과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찬송을</w:t>
      </w:r>
      <w:r>
        <w:t xml:space="preserve"> </w:t>
      </w:r>
      <w:r>
        <w:t>받으시기에</w:t>
      </w:r>
      <w:r>
        <w:t xml:space="preserve"> </w:t>
      </w:r>
      <w:r>
        <w:t>합당하도다</w:t>
      </w:r>
      <w:r>
        <w:t xml:space="preserve"> …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이와</w:t>
      </w:r>
      <w:r>
        <w:t xml:space="preserve"> </w:t>
      </w:r>
      <w:r>
        <w:t>어린양에게</w:t>
      </w:r>
      <w:r>
        <w:t xml:space="preserve"> </w:t>
      </w:r>
      <w:r>
        <w:t>찬송과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권능을</w:t>
      </w:r>
      <w:r>
        <w:t xml:space="preserve"> </w:t>
      </w:r>
      <w:r>
        <w:t>세세토록</w:t>
      </w:r>
      <w:r>
        <w:t xml:space="preserve"> </w:t>
      </w:r>
      <w:r>
        <w:t>돌릴지어다</w:t>
      </w:r>
      <w:r>
        <w:t>”(</w:t>
      </w:r>
      <w:r>
        <w:t>계</w:t>
      </w:r>
      <w:r>
        <w:t xml:space="preserve"> 5:12-13) </w:t>
      </w:r>
      <w:r>
        <w:t>하고</w:t>
      </w:r>
      <w:r>
        <w:t xml:space="preserve"> </w:t>
      </w:r>
      <w:r>
        <w:t>외칩니다</w:t>
      </w:r>
      <w:r>
        <w:t>.</w:t>
      </w:r>
    </w:p>
    <w:p w14:paraId="7CA171A0" w14:textId="77777777" w:rsidR="007A2BAE" w:rsidRDefault="00000000">
      <w:pPr>
        <w:jc w:val="both"/>
      </w:pPr>
      <w:r>
        <w:t>거기서</w:t>
      </w:r>
      <w:r>
        <w:t xml:space="preserve"> </w:t>
      </w:r>
      <w:r>
        <w:t>구원받은</w:t>
      </w:r>
      <w:r>
        <w:t xml:space="preserve"> </w:t>
      </w:r>
      <w:r>
        <w:t>사람들은</w:t>
      </w:r>
      <w:r>
        <w:t xml:space="preserve"> </w:t>
      </w:r>
      <w:r>
        <w:t>자신을</w:t>
      </w:r>
      <w:r>
        <w:t xml:space="preserve"> </w:t>
      </w:r>
      <w:r>
        <w:t>고귀한</w:t>
      </w:r>
      <w:r>
        <w:t xml:space="preserve"> </w:t>
      </w:r>
      <w:r>
        <w:t>구주께로</w:t>
      </w:r>
      <w:r>
        <w:t xml:space="preserve"> </w:t>
      </w:r>
      <w:r>
        <w:t>인도해</w:t>
      </w:r>
      <w:r>
        <w:t xml:space="preserve"> </w:t>
      </w:r>
      <w:r>
        <w:t>준</w:t>
      </w:r>
      <w:r>
        <w:t xml:space="preserve"> </w:t>
      </w:r>
      <w:r>
        <w:t>사람들과</w:t>
      </w:r>
      <w:r>
        <w:t xml:space="preserve"> </w:t>
      </w:r>
      <w:r>
        <w:t>인사를</w:t>
      </w:r>
      <w:r>
        <w:t xml:space="preserve"> </w:t>
      </w:r>
      <w:r>
        <w:t>나눌</w:t>
      </w:r>
      <w:r>
        <w:t xml:space="preserve"> </w:t>
      </w:r>
      <w:r>
        <w:t>것입니다</w:t>
      </w:r>
      <w:r>
        <w:t xml:space="preserve">.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생명과</w:t>
      </w:r>
      <w:r>
        <w:t xml:space="preserve"> </w:t>
      </w:r>
      <w:r>
        <w:t>같은</w:t>
      </w:r>
      <w:r>
        <w:t xml:space="preserve"> </w:t>
      </w:r>
      <w:r>
        <w:t>생명을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목숨을</w:t>
      </w:r>
      <w:r>
        <w:t xml:space="preserve"> </w:t>
      </w:r>
      <w:r>
        <w:t>버리신</w:t>
      </w:r>
      <w:r>
        <w:t xml:space="preserve"> </w:t>
      </w:r>
      <w:r>
        <w:t>분께</w:t>
      </w:r>
      <w:r>
        <w:t xml:space="preserve"> </w:t>
      </w:r>
      <w:r>
        <w:t>그들은</w:t>
      </w:r>
      <w:r>
        <w:t xml:space="preserve"> </w:t>
      </w:r>
      <w:r>
        <w:t>함께</w:t>
      </w:r>
      <w:r>
        <w:t xml:space="preserve"> </w:t>
      </w:r>
      <w:r>
        <w:t>찬양을</w:t>
      </w:r>
      <w:r>
        <w:t xml:space="preserve"> </w:t>
      </w:r>
      <w:r>
        <w:t>드립니다</w:t>
      </w:r>
      <w:r>
        <w:t xml:space="preserve">. </w:t>
      </w:r>
      <w:r>
        <w:t>대쟁투는</w:t>
      </w:r>
      <w:r>
        <w:t xml:space="preserve"> </w:t>
      </w:r>
      <w:r>
        <w:t>끝이</w:t>
      </w:r>
      <w:r>
        <w:t xml:space="preserve"> </w:t>
      </w:r>
      <w:r>
        <w:t>납니다</w:t>
      </w:r>
      <w:r>
        <w:t xml:space="preserve">. </w:t>
      </w:r>
      <w:r>
        <w:t>모든</w:t>
      </w:r>
      <w:r>
        <w:t xml:space="preserve"> </w:t>
      </w:r>
      <w:r>
        <w:t>시련과</w:t>
      </w:r>
      <w:r>
        <w:t xml:space="preserve"> </w:t>
      </w:r>
      <w:r>
        <w:t>싸움도</w:t>
      </w:r>
      <w:r>
        <w:t xml:space="preserve"> </w:t>
      </w:r>
      <w:r>
        <w:t>끝납니다</w:t>
      </w:r>
      <w:r>
        <w:t xml:space="preserve">.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하나님의</w:t>
      </w:r>
      <w:r>
        <w:t xml:space="preserve"> </w:t>
      </w:r>
      <w:r>
        <w:t>보좌에</w:t>
      </w:r>
      <w:r>
        <w:t xml:space="preserve"> </w:t>
      </w:r>
      <w:r>
        <w:t>둘러설</w:t>
      </w:r>
      <w:r>
        <w:t xml:space="preserve"> </w:t>
      </w:r>
      <w:r>
        <w:t>때</w:t>
      </w:r>
      <w:r>
        <w:t xml:space="preserve">, </w:t>
      </w:r>
      <w:r>
        <w:t>승리의</w:t>
      </w:r>
      <w:r>
        <w:t xml:space="preserve"> </w:t>
      </w:r>
      <w:r>
        <w:t>노래가</w:t>
      </w:r>
      <w:r>
        <w:t xml:space="preserve"> </w:t>
      </w:r>
      <w:r>
        <w:t>온</w:t>
      </w:r>
      <w:r>
        <w:t xml:space="preserve"> </w:t>
      </w:r>
      <w:r>
        <w:t>하늘에</w:t>
      </w:r>
      <w:r>
        <w:t xml:space="preserve"> </w:t>
      </w:r>
      <w:r>
        <w:t>가득합니다</w:t>
      </w:r>
      <w:r>
        <w:t xml:space="preserve">. </w:t>
      </w:r>
      <w:r>
        <w:t>모든</w:t>
      </w:r>
      <w:r>
        <w:t xml:space="preserve"> </w:t>
      </w:r>
      <w:r>
        <w:t>사람이</w:t>
      </w:r>
      <w:r>
        <w:t xml:space="preserve"> </w:t>
      </w:r>
      <w:r>
        <w:lastRenderedPageBreak/>
        <w:t>“</w:t>
      </w:r>
      <w:r>
        <w:t>죽임을</w:t>
      </w:r>
      <w:r>
        <w:t xml:space="preserve"> </w:t>
      </w:r>
      <w:r>
        <w:t>당하시고</w:t>
      </w:r>
      <w:r>
        <w:t xml:space="preserve"> </w:t>
      </w:r>
      <w:r>
        <w:t>우리를</w:t>
      </w:r>
      <w:r>
        <w:t xml:space="preserve"> </w:t>
      </w:r>
      <w:r>
        <w:t>구속하신</w:t>
      </w:r>
      <w:r>
        <w:t xml:space="preserve"> </w:t>
      </w:r>
      <w:r>
        <w:t>어린양은</w:t>
      </w:r>
      <w:r>
        <w:t xml:space="preserve"> </w:t>
      </w:r>
      <w:r>
        <w:t>찬송받으시기에</w:t>
      </w:r>
      <w:r>
        <w:t xml:space="preserve"> </w:t>
      </w:r>
      <w:r>
        <w:t>합당하시다</w:t>
      </w:r>
      <w:r>
        <w:t>”</w:t>
      </w:r>
      <w:r>
        <w:t>라고</w:t>
      </w:r>
      <w:r>
        <w:t xml:space="preserve"> </w:t>
      </w:r>
      <w:r>
        <w:t>즐겁게</w:t>
      </w:r>
      <w:r>
        <w:t xml:space="preserve"> </w:t>
      </w:r>
      <w:r>
        <w:t>노래</w:t>
      </w:r>
      <w:r>
        <w:t xml:space="preserve"> </w:t>
      </w:r>
      <w:r>
        <w:t>부릅니다</w:t>
      </w:r>
      <w:r>
        <w:t>.</w:t>
      </w:r>
    </w:p>
    <w:p w14:paraId="58910AEC" w14:textId="77777777" w:rsidR="007A2BAE" w:rsidRDefault="00000000">
      <w:pPr>
        <w:jc w:val="both"/>
      </w:pPr>
      <w:r>
        <w:t>『치료봉사』</w:t>
      </w:r>
      <w:r>
        <w:t>, 504-507</w:t>
      </w:r>
    </w:p>
    <w:p w14:paraId="4F5CED0E" w14:textId="77777777" w:rsidR="007A2BAE" w:rsidRDefault="00000000">
      <w:r>
        <w:br w:type="page"/>
      </w:r>
    </w:p>
    <w:p w14:paraId="3AFF0C73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17</w:t>
      </w:r>
      <w:r>
        <w:t>일</w:t>
      </w:r>
    </w:p>
    <w:p w14:paraId="658D73DD" w14:textId="77777777" w:rsidR="007A2BAE" w:rsidRDefault="007A2BAE"/>
    <w:p w14:paraId="7EA2C830" w14:textId="77777777" w:rsidR="007A2BAE" w:rsidRDefault="00000000">
      <w:pPr>
        <w:jc w:val="both"/>
      </w:pPr>
      <w:r>
        <w:t>예기치</w:t>
      </w:r>
      <w:r>
        <w:t xml:space="preserve"> </w:t>
      </w:r>
      <w:r>
        <w:t>못한</w:t>
      </w:r>
      <w:r>
        <w:t xml:space="preserve"> </w:t>
      </w:r>
      <w:r>
        <w:t>보상</w:t>
      </w:r>
    </w:p>
    <w:p w14:paraId="45E6D0A6" w14:textId="77777777" w:rsidR="007A2BAE" w:rsidRDefault="007A2BAE"/>
    <w:p w14:paraId="42DF49D8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각</w:t>
      </w:r>
      <w:r>
        <w:t xml:space="preserve"> </w:t>
      </w:r>
      <w:r>
        <w:t>사람이</w:t>
      </w:r>
      <w:r>
        <w:t xml:space="preserve"> </w:t>
      </w:r>
      <w:r>
        <w:t>무슨</w:t>
      </w:r>
      <w:r>
        <w:t xml:space="preserve"> </w:t>
      </w:r>
      <w:r>
        <w:t>선을</w:t>
      </w:r>
      <w:r>
        <w:t xml:space="preserve"> </w:t>
      </w:r>
      <w:r>
        <w:t>행하든지</w:t>
      </w:r>
      <w:r>
        <w:t xml:space="preserve"> </w:t>
      </w:r>
      <w:r>
        <w:t>종이나</w:t>
      </w:r>
      <w:r>
        <w:t xml:space="preserve"> </w:t>
      </w:r>
      <w:r>
        <w:t>자유인이나</w:t>
      </w:r>
      <w:r>
        <w:t xml:space="preserve"> </w:t>
      </w:r>
      <w:r>
        <w:t>주께로부터</w:t>
      </w:r>
      <w:r>
        <w:t xml:space="preserve"> </w:t>
      </w:r>
      <w:r>
        <w:t>그대로</w:t>
      </w:r>
      <w:r>
        <w:t xml:space="preserve"> </w:t>
      </w:r>
      <w:r>
        <w:t>받을</w:t>
      </w:r>
      <w:r>
        <w:t xml:space="preserve"> </w:t>
      </w:r>
      <w:r>
        <w:t>줄을</w:t>
      </w:r>
      <w:r>
        <w:t xml:space="preserve"> </w:t>
      </w:r>
      <w:r>
        <w:t>앎이라</w:t>
      </w:r>
      <w:r>
        <w:t>”(</w:t>
      </w:r>
      <w:r>
        <w:t>엡</w:t>
      </w:r>
      <w:r>
        <w:t xml:space="preserve"> 6:8).</w:t>
      </w:r>
    </w:p>
    <w:p w14:paraId="0B20BFA2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세상에서는</w:t>
      </w:r>
      <w:r>
        <w:t xml:space="preserve"> </w:t>
      </w:r>
      <w:r>
        <w:t>하나님을</w:t>
      </w:r>
      <w:r>
        <w:t xml:space="preserve"> </w:t>
      </w:r>
      <w:r>
        <w:t>위해</w:t>
      </w:r>
      <w:r>
        <w:t xml:space="preserve"> </w:t>
      </w:r>
      <w:r>
        <w:t>우리가</w:t>
      </w:r>
      <w:r>
        <w:t xml:space="preserve"> </w:t>
      </w:r>
      <w:r>
        <w:t>하는</w:t>
      </w:r>
      <w:r>
        <w:t xml:space="preserve"> </w:t>
      </w:r>
      <w:r>
        <w:t>일이</w:t>
      </w:r>
      <w:r>
        <w:t xml:space="preserve"> </w:t>
      </w:r>
      <w:r>
        <w:t>거의</w:t>
      </w:r>
      <w:r>
        <w:t xml:space="preserve"> </w:t>
      </w:r>
      <w:r>
        <w:t>보람</w:t>
      </w:r>
      <w:r>
        <w:t xml:space="preserve"> </w:t>
      </w:r>
      <w:r>
        <w:t>없는</w:t>
      </w:r>
      <w:r>
        <w:t xml:space="preserve"> </w:t>
      </w:r>
      <w:r>
        <w:t>것처럼</w:t>
      </w:r>
      <w:r>
        <w:t xml:space="preserve"> </w:t>
      </w:r>
      <w:r>
        <w:t>느껴질</w:t>
      </w:r>
      <w:r>
        <w:t xml:space="preserve"> </w:t>
      </w:r>
      <w:r>
        <w:t>때가</w:t>
      </w:r>
      <w:r>
        <w:t xml:space="preserve"> </w:t>
      </w:r>
      <w:r>
        <w:t>많습니다</w:t>
      </w:r>
      <w:r>
        <w:t xml:space="preserve">. </w:t>
      </w:r>
      <w:r>
        <w:t>선을</w:t>
      </w:r>
      <w:r>
        <w:t xml:space="preserve"> </w:t>
      </w:r>
      <w:r>
        <w:t>행하고자</w:t>
      </w:r>
      <w:r>
        <w:t xml:space="preserve"> </w:t>
      </w:r>
      <w:r>
        <w:t>열렬하고</w:t>
      </w:r>
      <w:r>
        <w:t xml:space="preserve"> </w:t>
      </w:r>
      <w:r>
        <w:t>줄기차게</w:t>
      </w:r>
      <w:r>
        <w:t xml:space="preserve"> </w:t>
      </w:r>
      <w:r>
        <w:t>노력하는데도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목격하지</w:t>
      </w:r>
      <w:r>
        <w:t xml:space="preserve"> </w:t>
      </w:r>
      <w:r>
        <w:t>못할</w:t>
      </w:r>
      <w:r>
        <w:t xml:space="preserve"> </w:t>
      </w:r>
      <w:r>
        <w:t>때도</w:t>
      </w:r>
      <w:r>
        <w:t xml:space="preserve"> </w:t>
      </w:r>
      <w:r>
        <w:t>있습니다</w:t>
      </w:r>
      <w:r>
        <w:t xml:space="preserve">. </w:t>
      </w:r>
      <w:r>
        <w:t>헛된</w:t>
      </w:r>
      <w:r>
        <w:t xml:space="preserve"> </w:t>
      </w:r>
      <w:r>
        <w:t>노력처럼</w:t>
      </w:r>
      <w:r>
        <w:t xml:space="preserve"> </w:t>
      </w:r>
      <w:r>
        <w:t>보이기도</w:t>
      </w:r>
      <w:r>
        <w:t xml:space="preserve"> </w:t>
      </w:r>
      <w:r>
        <w:t>합니다</w:t>
      </w:r>
      <w:r>
        <w:t xml:space="preserve">. </w:t>
      </w:r>
      <w:r>
        <w:t>그러나</w:t>
      </w:r>
      <w:r>
        <w:t xml:space="preserve"> </w:t>
      </w:r>
      <w:r>
        <w:t>우리의</w:t>
      </w:r>
      <w:r>
        <w:t xml:space="preserve"> </w:t>
      </w:r>
      <w:r>
        <w:t>일이</w:t>
      </w:r>
      <w:r>
        <w:t xml:space="preserve"> </w:t>
      </w:r>
      <w:r>
        <w:t>하늘나라에</w:t>
      </w:r>
      <w:r>
        <w:t xml:space="preserve"> </w:t>
      </w:r>
      <w:r>
        <w:t>기록되어</w:t>
      </w:r>
      <w:r>
        <w:t xml:space="preserve"> </w:t>
      </w:r>
      <w:r>
        <w:t>반드시</w:t>
      </w:r>
      <w:r>
        <w:t xml:space="preserve"> </w:t>
      </w:r>
      <w:r>
        <w:t>그</w:t>
      </w:r>
      <w:r>
        <w:t xml:space="preserve"> </w:t>
      </w:r>
      <w:r>
        <w:t>보상을</w:t>
      </w:r>
      <w:r>
        <w:t xml:space="preserve"> </w:t>
      </w:r>
      <w:r>
        <w:t>받는다고</w:t>
      </w:r>
      <w:r>
        <w:t xml:space="preserve"> </w:t>
      </w:r>
      <w:r>
        <w:t>주님께서</w:t>
      </w:r>
      <w:r>
        <w:t xml:space="preserve"> </w:t>
      </w:r>
      <w:r>
        <w:t>보증하십니다</w:t>
      </w:r>
      <w:r>
        <w:t>(6</w:t>
      </w:r>
      <w:r>
        <w:t>증언</w:t>
      </w:r>
      <w:r>
        <w:t>, 305).</w:t>
      </w:r>
    </w:p>
    <w:p w14:paraId="02646D5E" w14:textId="77777777" w:rsidR="007A2BAE" w:rsidRDefault="00000000">
      <w:pPr>
        <w:jc w:val="both"/>
      </w:pPr>
      <w:r>
        <w:t>주님의</w:t>
      </w:r>
      <w:r>
        <w:t xml:space="preserve"> </w:t>
      </w:r>
      <w:r>
        <w:t>창고에</w:t>
      </w:r>
      <w:r>
        <w:t xml:space="preserve"> </w:t>
      </w:r>
      <w:r>
        <w:t>동전</w:t>
      </w:r>
      <w:r>
        <w:t xml:space="preserve"> </w:t>
      </w:r>
      <w:r>
        <w:t>두</w:t>
      </w:r>
      <w:r>
        <w:t xml:space="preserve"> </w:t>
      </w:r>
      <w:r>
        <w:t>닢을</w:t>
      </w:r>
      <w:r>
        <w:t xml:space="preserve"> </w:t>
      </w:r>
      <w:r>
        <w:t>넣은</w:t>
      </w:r>
      <w:r>
        <w:t xml:space="preserve"> </w:t>
      </w:r>
      <w:r>
        <w:t>가난한</w:t>
      </w:r>
      <w:r>
        <w:t xml:space="preserve"> </w:t>
      </w:r>
      <w:r>
        <w:t>과부는</w:t>
      </w:r>
      <w:r>
        <w:t xml:space="preserve"> </w:t>
      </w:r>
      <w:r>
        <w:t>자기가</w:t>
      </w:r>
      <w:r>
        <w:t xml:space="preserve"> </w:t>
      </w:r>
      <w:r>
        <w:t>무슨</w:t>
      </w:r>
      <w:r>
        <w:t xml:space="preserve"> </w:t>
      </w:r>
      <w:r>
        <w:t>일을</w:t>
      </w:r>
      <w:r>
        <w:t xml:space="preserve"> </w:t>
      </w:r>
      <w:r>
        <w:t>하고</w:t>
      </w:r>
      <w:r>
        <w:t xml:space="preserve"> </w:t>
      </w:r>
      <w:r>
        <w:t>있는지</w:t>
      </w:r>
      <w:r>
        <w:t xml:space="preserve"> </w:t>
      </w:r>
      <w:r>
        <w:t>거의</w:t>
      </w:r>
      <w:r>
        <w:t xml:space="preserve"> </w:t>
      </w:r>
      <w:r>
        <w:t>알지</w:t>
      </w:r>
      <w:r>
        <w:t xml:space="preserve"> </w:t>
      </w:r>
      <w:r>
        <w:t>못했습니다</w:t>
      </w:r>
      <w:r>
        <w:t xml:space="preserve">. </w:t>
      </w:r>
      <w:r>
        <w:t>그</w:t>
      </w:r>
      <w:r>
        <w:t xml:space="preserve"> </w:t>
      </w:r>
      <w:r>
        <w:t>여인의</w:t>
      </w:r>
      <w:r>
        <w:t xml:space="preserve"> </w:t>
      </w:r>
      <w:r>
        <w:t>희생이</w:t>
      </w:r>
      <w:r>
        <w:t xml:space="preserve"> </w:t>
      </w:r>
      <w:r>
        <w:t>보인</w:t>
      </w:r>
      <w:r>
        <w:t xml:space="preserve"> </w:t>
      </w:r>
      <w:r>
        <w:t>모본은</w:t>
      </w:r>
      <w:r>
        <w:t xml:space="preserve"> </w:t>
      </w:r>
      <w:r>
        <w:t>각</w:t>
      </w:r>
      <w:r>
        <w:t xml:space="preserve"> </w:t>
      </w:r>
      <w:r>
        <w:t>나라와</w:t>
      </w:r>
      <w:r>
        <w:t xml:space="preserve"> </w:t>
      </w:r>
      <w:r>
        <w:t>각</w:t>
      </w:r>
      <w:r>
        <w:t xml:space="preserve"> </w:t>
      </w:r>
      <w:r>
        <w:t>시대</w:t>
      </w:r>
      <w:r>
        <w:t xml:space="preserve"> </w:t>
      </w:r>
      <w:r>
        <w:t>사람들의</w:t>
      </w:r>
      <w:r>
        <w:t xml:space="preserve"> </w:t>
      </w:r>
      <w:r>
        <w:t>마음에</w:t>
      </w:r>
      <w:r>
        <w:t xml:space="preserve"> </w:t>
      </w:r>
      <w:r>
        <w:t>큰</w:t>
      </w:r>
      <w:r>
        <w:t xml:space="preserve"> </w:t>
      </w:r>
      <w:r>
        <w:t>감동을</w:t>
      </w:r>
      <w:r>
        <w:t xml:space="preserve"> </w:t>
      </w:r>
      <w:r>
        <w:t>주고</w:t>
      </w:r>
      <w:r>
        <w:t xml:space="preserve"> </w:t>
      </w:r>
      <w:r>
        <w:t>반응을</w:t>
      </w:r>
      <w:r>
        <w:t xml:space="preserve"> </w:t>
      </w:r>
      <w:r>
        <w:t>일으켰습니다</w:t>
      </w:r>
      <w:r>
        <w:t xml:space="preserve">. </w:t>
      </w:r>
      <w:r>
        <w:t>그</w:t>
      </w:r>
      <w:r>
        <w:t xml:space="preserve"> </w:t>
      </w:r>
      <w:r>
        <w:t>모본을</w:t>
      </w:r>
      <w:r>
        <w:t xml:space="preserve"> </w:t>
      </w:r>
      <w:r>
        <w:t>따라</w:t>
      </w:r>
      <w:r>
        <w:t xml:space="preserve"> </w:t>
      </w:r>
      <w:r>
        <w:t>높은</w:t>
      </w:r>
      <w:r>
        <w:t xml:space="preserve"> </w:t>
      </w:r>
      <w:r>
        <w:t>자와</w:t>
      </w:r>
      <w:r>
        <w:t xml:space="preserve"> </w:t>
      </w:r>
      <w:r>
        <w:t>낮은</w:t>
      </w:r>
      <w:r>
        <w:t xml:space="preserve"> </w:t>
      </w:r>
      <w:r>
        <w:t>자</w:t>
      </w:r>
      <w:r>
        <w:t xml:space="preserve">, </w:t>
      </w:r>
      <w:r>
        <w:t>부자와</w:t>
      </w:r>
      <w:r>
        <w:t xml:space="preserve"> </w:t>
      </w:r>
      <w:r>
        <w:t>가난한</w:t>
      </w:r>
      <w:r>
        <w:t xml:space="preserve"> </w:t>
      </w:r>
      <w:r>
        <w:t>자가</w:t>
      </w:r>
      <w:r>
        <w:t xml:space="preserve"> </w:t>
      </w:r>
      <w:r>
        <w:t>하나님의</w:t>
      </w:r>
      <w:r>
        <w:t xml:space="preserve"> </w:t>
      </w:r>
      <w:r>
        <w:t>창고에</w:t>
      </w:r>
      <w:r>
        <w:t xml:space="preserve"> </w:t>
      </w:r>
      <w:r>
        <w:t>선물을</w:t>
      </w:r>
      <w:r>
        <w:t xml:space="preserve"> </w:t>
      </w:r>
      <w:r>
        <w:t>가져왔습니다</w:t>
      </w:r>
      <w:r>
        <w:t xml:space="preserve">. </w:t>
      </w:r>
      <w:r>
        <w:t>그</w:t>
      </w:r>
      <w:r>
        <w:t xml:space="preserve"> </w:t>
      </w:r>
      <w:r>
        <w:t>본을</w:t>
      </w:r>
      <w:r>
        <w:t xml:space="preserve"> </w:t>
      </w:r>
      <w:r>
        <w:t>따른</w:t>
      </w:r>
      <w:r>
        <w:t xml:space="preserve"> </w:t>
      </w:r>
      <w:r>
        <w:t>이들이</w:t>
      </w:r>
      <w:r>
        <w:t xml:space="preserve"> </w:t>
      </w:r>
      <w:r>
        <w:t>전도</w:t>
      </w:r>
      <w:r>
        <w:t xml:space="preserve"> </w:t>
      </w:r>
      <w:r>
        <w:t>사업을</w:t>
      </w:r>
      <w:r>
        <w:t xml:space="preserve"> </w:t>
      </w:r>
      <w:r>
        <w:t>후원하고</w:t>
      </w:r>
      <w:r>
        <w:t xml:space="preserve">, </w:t>
      </w:r>
      <w:r>
        <w:t>병원을</w:t>
      </w:r>
      <w:r>
        <w:t xml:space="preserve"> </w:t>
      </w:r>
      <w:r>
        <w:t>세우고</w:t>
      </w:r>
      <w:r>
        <w:t xml:space="preserve">, </w:t>
      </w:r>
      <w:r>
        <w:t>주린</w:t>
      </w:r>
      <w:r>
        <w:t xml:space="preserve"> </w:t>
      </w:r>
      <w:r>
        <w:t>자를</w:t>
      </w:r>
      <w:r>
        <w:t xml:space="preserve"> </w:t>
      </w:r>
      <w:r>
        <w:t>먹이고</w:t>
      </w:r>
      <w:r>
        <w:t xml:space="preserve">, </w:t>
      </w:r>
      <w:r>
        <w:t>벗은</w:t>
      </w:r>
      <w:r>
        <w:t xml:space="preserve"> </w:t>
      </w:r>
      <w:r>
        <w:t>자를</w:t>
      </w:r>
      <w:r>
        <w:t xml:space="preserve"> </w:t>
      </w:r>
      <w:r>
        <w:t>입히고</w:t>
      </w:r>
      <w:r>
        <w:t xml:space="preserve">, </w:t>
      </w:r>
      <w:r>
        <w:t>병자를</w:t>
      </w:r>
      <w:r>
        <w:t xml:space="preserve"> </w:t>
      </w:r>
      <w:r>
        <w:t>고치고</w:t>
      </w:r>
      <w:r>
        <w:t xml:space="preserve">, </w:t>
      </w:r>
      <w:r>
        <w:t>가난한</w:t>
      </w:r>
      <w:r>
        <w:t xml:space="preserve"> </w:t>
      </w:r>
      <w:r>
        <w:t>사람에게</w:t>
      </w:r>
      <w:r>
        <w:t xml:space="preserve"> </w:t>
      </w:r>
      <w:r>
        <w:t>복음이</w:t>
      </w:r>
      <w:r>
        <w:t xml:space="preserve"> </w:t>
      </w:r>
      <w:r>
        <w:t>전파되도록</w:t>
      </w:r>
      <w:r>
        <w:t xml:space="preserve"> </w:t>
      </w:r>
      <w:r>
        <w:t>도왔습니다</w:t>
      </w:r>
      <w:r>
        <w:t xml:space="preserve">. </w:t>
      </w:r>
      <w:r>
        <w:t>그</w:t>
      </w:r>
      <w:r>
        <w:t xml:space="preserve"> </w:t>
      </w:r>
      <w:r>
        <w:t>여인의</w:t>
      </w:r>
      <w:r>
        <w:t xml:space="preserve"> </w:t>
      </w:r>
      <w:r>
        <w:t>이타적인</w:t>
      </w:r>
      <w:r>
        <w:t xml:space="preserve"> </w:t>
      </w:r>
      <w:r>
        <w:t>행위로</w:t>
      </w:r>
      <w:r>
        <w:t xml:space="preserve"> </w:t>
      </w:r>
      <w:r>
        <w:t>허다한</w:t>
      </w:r>
      <w:r>
        <w:t xml:space="preserve"> </w:t>
      </w:r>
      <w:r>
        <w:t>사람이</w:t>
      </w:r>
      <w:r>
        <w:t xml:space="preserve"> </w:t>
      </w:r>
      <w:r>
        <w:t>복을</w:t>
      </w:r>
      <w:r>
        <w:t xml:space="preserve"> </w:t>
      </w:r>
      <w:r>
        <w:t>받았습니다</w:t>
      </w:r>
      <w:r>
        <w:t xml:space="preserve">. </w:t>
      </w:r>
      <w:r>
        <w:t>하나님의</w:t>
      </w:r>
      <w:r>
        <w:t xml:space="preserve"> </w:t>
      </w:r>
      <w:r>
        <w:t>날이</w:t>
      </w:r>
      <w:r>
        <w:t xml:space="preserve"> </w:t>
      </w:r>
      <w:r>
        <w:t>이르면</w:t>
      </w:r>
      <w:r>
        <w:t xml:space="preserve"> </w:t>
      </w:r>
      <w:r>
        <w:t>자신이</w:t>
      </w:r>
      <w:r>
        <w:t xml:space="preserve"> </w:t>
      </w:r>
      <w:r>
        <w:t>끼친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감화의</w:t>
      </w:r>
      <w:r>
        <w:t xml:space="preserve"> </w:t>
      </w:r>
      <w:r>
        <w:t>결과를</w:t>
      </w:r>
      <w:r>
        <w:t xml:space="preserve"> </w:t>
      </w:r>
      <w:r>
        <w:t>그녀는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마리아가</w:t>
      </w:r>
      <w:r>
        <w:t xml:space="preserve"> </w:t>
      </w:r>
      <w:r>
        <w:t>주님께</w:t>
      </w:r>
      <w:r>
        <w:t xml:space="preserve"> </w:t>
      </w:r>
      <w:r>
        <w:t>바친</w:t>
      </w:r>
      <w:r>
        <w:t xml:space="preserve"> </w:t>
      </w:r>
      <w:r>
        <w:t>귀한</w:t>
      </w:r>
      <w:r>
        <w:t xml:space="preserve"> </w:t>
      </w:r>
      <w:r>
        <w:t>선물도</w:t>
      </w:r>
      <w:r>
        <w:t xml:space="preserve"> </w:t>
      </w:r>
      <w:r>
        <w:t>마찬가지입니다</w:t>
      </w:r>
      <w:r>
        <w:t xml:space="preserve">. </w:t>
      </w:r>
      <w:r>
        <w:t>그</w:t>
      </w:r>
      <w:r>
        <w:t xml:space="preserve"> </w:t>
      </w:r>
      <w:r>
        <w:t>깨어진</w:t>
      </w:r>
      <w:r>
        <w:t xml:space="preserve"> </w:t>
      </w:r>
      <w:r>
        <w:t>옥합을</w:t>
      </w:r>
      <w:r>
        <w:t xml:space="preserve"> </w:t>
      </w:r>
      <w:r>
        <w:t>기억하고</w:t>
      </w:r>
      <w:r>
        <w:t xml:space="preserve"> </w:t>
      </w:r>
      <w:r>
        <w:t>마음이</w:t>
      </w:r>
      <w:r>
        <w:t xml:space="preserve"> </w:t>
      </w:r>
      <w:r>
        <w:t>고무된</w:t>
      </w:r>
      <w:r>
        <w:t xml:space="preserve"> </w:t>
      </w:r>
      <w:r>
        <w:t>숱한</w:t>
      </w:r>
      <w:r>
        <w:t xml:space="preserve"> </w:t>
      </w:r>
      <w:r>
        <w:t>사람이</w:t>
      </w:r>
      <w:r>
        <w:t xml:space="preserve"> </w:t>
      </w:r>
      <w:r>
        <w:t>신실하게</w:t>
      </w:r>
      <w:r>
        <w:t xml:space="preserve"> </w:t>
      </w:r>
      <w:r>
        <w:t>사랑으로</w:t>
      </w:r>
      <w:r>
        <w:t xml:space="preserve"> </w:t>
      </w:r>
      <w:r>
        <w:t>봉사했습니다</w:t>
      </w:r>
      <w:r>
        <w:t xml:space="preserve">! </w:t>
      </w:r>
      <w:r>
        <w:t>후에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되면</w:t>
      </w:r>
      <w:r>
        <w:t xml:space="preserve"> </w:t>
      </w:r>
      <w:r>
        <w:t>그녀의</w:t>
      </w:r>
      <w:r>
        <w:t xml:space="preserve"> </w:t>
      </w:r>
      <w:r>
        <w:t>마음이</w:t>
      </w:r>
      <w:r>
        <w:t xml:space="preserve"> </w:t>
      </w:r>
      <w:r>
        <w:t>얼마나</w:t>
      </w:r>
      <w:r>
        <w:t xml:space="preserve"> </w:t>
      </w:r>
      <w:r>
        <w:t>기쁠까요</w:t>
      </w:r>
      <w:r>
        <w:t>?(6</w:t>
      </w:r>
      <w:r>
        <w:t>증언</w:t>
      </w:r>
      <w:r>
        <w:t>, 310).</w:t>
      </w:r>
    </w:p>
    <w:p w14:paraId="61C45583" w14:textId="77777777" w:rsidR="007A2BAE" w:rsidRDefault="00000000">
      <w:pPr>
        <w:jc w:val="both"/>
      </w:pPr>
      <w:r>
        <w:t>“</w:t>
      </w:r>
      <w:r>
        <w:t>온</w:t>
      </w:r>
      <w:r>
        <w:t xml:space="preserve"> </w:t>
      </w:r>
      <w:r>
        <w:t>천하에</w:t>
      </w:r>
      <w:r>
        <w:t xml:space="preserve"> </w:t>
      </w:r>
      <w:r>
        <w:t>어디서든지</w:t>
      </w:r>
      <w:r>
        <w:t xml:space="preserve"> </w:t>
      </w:r>
      <w:r>
        <w:t>이</w:t>
      </w:r>
      <w:r>
        <w:t xml:space="preserve"> </w:t>
      </w:r>
      <w:r>
        <w:t>복음이</w:t>
      </w:r>
      <w:r>
        <w:t xml:space="preserve"> </w:t>
      </w:r>
      <w:r>
        <w:t>전파되는</w:t>
      </w:r>
      <w:r>
        <w:t xml:space="preserve"> </w:t>
      </w:r>
      <w:r>
        <w:t>곳에서는</w:t>
      </w:r>
      <w:r>
        <w:t xml:space="preserve"> </w:t>
      </w:r>
      <w:r>
        <w:t>이</w:t>
      </w:r>
      <w:r>
        <w:t xml:space="preserve"> </w:t>
      </w:r>
      <w:r>
        <w:t>여자가</w:t>
      </w:r>
      <w:r>
        <w:t xml:space="preserve"> </w:t>
      </w:r>
      <w:r>
        <w:t>행한</w:t>
      </w:r>
      <w:r>
        <w:t xml:space="preserve"> </w:t>
      </w:r>
      <w:r>
        <w:t>일도</w:t>
      </w:r>
      <w:r>
        <w:t xml:space="preserve"> </w:t>
      </w:r>
      <w:r>
        <w:t>말하여</w:t>
      </w:r>
      <w:r>
        <w:t xml:space="preserve"> </w:t>
      </w:r>
      <w:r>
        <w:t>그를</w:t>
      </w:r>
      <w:r>
        <w:t xml:space="preserve"> </w:t>
      </w:r>
      <w:r>
        <w:t>기억하리라</w:t>
      </w:r>
      <w:r>
        <w:t>”</w:t>
      </w:r>
      <w:r>
        <w:t>고</w:t>
      </w:r>
      <w:r>
        <w:t xml:space="preserve"> </w:t>
      </w:r>
      <w:r>
        <w:t>예수님은</w:t>
      </w:r>
      <w:r>
        <w:t xml:space="preserve"> </w:t>
      </w:r>
      <w:r>
        <w:t>선언하셨습니다</w:t>
      </w:r>
      <w:r>
        <w:t xml:space="preserve">. </w:t>
      </w:r>
      <w:r>
        <w:t>구세주께서는</w:t>
      </w:r>
      <w:r>
        <w:t xml:space="preserve"> </w:t>
      </w:r>
      <w:r>
        <w:t>미래를</w:t>
      </w:r>
      <w:r>
        <w:t xml:space="preserve"> </w:t>
      </w:r>
      <w:r>
        <w:t>내다보시면서</w:t>
      </w:r>
      <w:r>
        <w:t xml:space="preserve"> </w:t>
      </w:r>
      <w:r>
        <w:t>자기의</w:t>
      </w:r>
      <w:r>
        <w:t xml:space="preserve"> </w:t>
      </w:r>
      <w:r>
        <w:t>복음에</w:t>
      </w:r>
      <w:r>
        <w:t xml:space="preserve"> </w:t>
      </w:r>
      <w:r>
        <w:t>관하여</w:t>
      </w:r>
      <w:r>
        <w:t xml:space="preserve"> </w:t>
      </w:r>
      <w:r>
        <w:t>분명히</w:t>
      </w:r>
      <w:r>
        <w:t xml:space="preserve"> </w:t>
      </w:r>
      <w:r>
        <w:t>말씀하셨습니다</w:t>
      </w:r>
      <w:r>
        <w:t xml:space="preserve">. </w:t>
      </w:r>
      <w:r>
        <w:t>이</w:t>
      </w:r>
      <w:r>
        <w:t xml:space="preserve"> </w:t>
      </w:r>
      <w:r>
        <w:t>일은</w:t>
      </w:r>
      <w:r>
        <w:t xml:space="preserve"> </w:t>
      </w:r>
      <w:r>
        <w:t>온</w:t>
      </w:r>
      <w:r>
        <w:t xml:space="preserve"> </w:t>
      </w:r>
      <w:r>
        <w:t>세상에</w:t>
      </w:r>
      <w:r>
        <w:t xml:space="preserve"> </w:t>
      </w:r>
      <w:r>
        <w:t>전파되어야</w:t>
      </w:r>
      <w:r>
        <w:t xml:space="preserve"> </w:t>
      </w:r>
      <w:r>
        <w:t>했습니다</w:t>
      </w:r>
      <w:r>
        <w:t xml:space="preserve">. </w:t>
      </w:r>
      <w:r>
        <w:t>복음이</w:t>
      </w:r>
      <w:r>
        <w:t xml:space="preserve"> </w:t>
      </w:r>
      <w:r>
        <w:t>전파되는</w:t>
      </w:r>
      <w:r>
        <w:t xml:space="preserve"> </w:t>
      </w:r>
      <w:r>
        <w:t>곳마다</w:t>
      </w:r>
      <w:r>
        <w:t xml:space="preserve"> </w:t>
      </w:r>
      <w:r>
        <w:t>마리아의</w:t>
      </w:r>
      <w:r>
        <w:t xml:space="preserve"> </w:t>
      </w:r>
      <w:r>
        <w:t>선물은</w:t>
      </w:r>
      <w:r>
        <w:t xml:space="preserve"> </w:t>
      </w:r>
      <w:r>
        <w:t>그</w:t>
      </w:r>
      <w:r>
        <w:t xml:space="preserve"> </w:t>
      </w:r>
      <w:r>
        <w:t>향기를</w:t>
      </w:r>
      <w:r>
        <w:t xml:space="preserve"> </w:t>
      </w:r>
      <w:r>
        <w:t>발할</w:t>
      </w:r>
      <w:r>
        <w:t xml:space="preserve"> </w:t>
      </w:r>
      <w:r>
        <w:t>것이며</w:t>
      </w:r>
      <w:r>
        <w:t xml:space="preserve"> </w:t>
      </w:r>
      <w:r>
        <w:t>그의</w:t>
      </w:r>
      <w:r>
        <w:t xml:space="preserve"> </w:t>
      </w:r>
      <w:r>
        <w:t>꾸밈없는</w:t>
      </w:r>
      <w:r>
        <w:t xml:space="preserve"> </w:t>
      </w:r>
      <w:r>
        <w:t>행동을</w:t>
      </w:r>
      <w:r>
        <w:t xml:space="preserve"> </w:t>
      </w:r>
      <w:r>
        <w:t>통하여</w:t>
      </w:r>
      <w:r>
        <w:t xml:space="preserve"> </w:t>
      </w:r>
      <w:r>
        <w:t>사람들이</w:t>
      </w:r>
      <w:r>
        <w:t xml:space="preserve"> </w:t>
      </w:r>
      <w:r>
        <w:t>복을</w:t>
      </w:r>
      <w:r>
        <w:t xml:space="preserve"> </w:t>
      </w:r>
      <w:r>
        <w:t>받을</w:t>
      </w:r>
      <w:r>
        <w:t xml:space="preserve"> </w:t>
      </w:r>
      <w:r>
        <w:t>것입니다</w:t>
      </w:r>
      <w:r>
        <w:t xml:space="preserve">. </w:t>
      </w:r>
      <w:r>
        <w:t>나라들은</w:t>
      </w:r>
      <w:r>
        <w:t xml:space="preserve"> </w:t>
      </w:r>
      <w:r>
        <w:t>생겼다가</w:t>
      </w:r>
      <w:r>
        <w:t xml:space="preserve"> </w:t>
      </w:r>
      <w:r>
        <w:t>사라지고</w:t>
      </w:r>
      <w:r>
        <w:t xml:space="preserve"> </w:t>
      </w:r>
      <w:r>
        <w:t>군주와</w:t>
      </w:r>
      <w:r>
        <w:t xml:space="preserve"> </w:t>
      </w:r>
      <w:r>
        <w:t>정복자의</w:t>
      </w:r>
      <w:r>
        <w:t xml:space="preserve"> </w:t>
      </w:r>
      <w:r>
        <w:t>이름은</w:t>
      </w:r>
      <w:r>
        <w:t xml:space="preserve"> </w:t>
      </w:r>
      <w:r>
        <w:t>잊히지만</w:t>
      </w:r>
      <w:r>
        <w:t xml:space="preserve"> </w:t>
      </w:r>
      <w:r>
        <w:t>이</w:t>
      </w:r>
      <w:r>
        <w:t xml:space="preserve"> </w:t>
      </w:r>
      <w:r>
        <w:t>여인의</w:t>
      </w:r>
      <w:r>
        <w:t xml:space="preserve"> </w:t>
      </w:r>
      <w:r>
        <w:t>행동은</w:t>
      </w:r>
      <w:r>
        <w:t xml:space="preserve"> </w:t>
      </w:r>
      <w:r>
        <w:t>거룩한</w:t>
      </w:r>
      <w:r>
        <w:t xml:space="preserve"> </w:t>
      </w:r>
      <w:r>
        <w:t>역사의</w:t>
      </w:r>
      <w:r>
        <w:t xml:space="preserve"> </w:t>
      </w:r>
      <w:r>
        <w:t>페이지에서</w:t>
      </w:r>
      <w:r>
        <w:t xml:space="preserve"> </w:t>
      </w:r>
      <w:r>
        <w:t>영원히</w:t>
      </w:r>
      <w:r>
        <w:t xml:space="preserve"> </w:t>
      </w:r>
      <w:r>
        <w:t>사라지지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lastRenderedPageBreak/>
        <w:t>세상이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깨어진</w:t>
      </w:r>
      <w:r>
        <w:t xml:space="preserve"> </w:t>
      </w:r>
      <w:r>
        <w:t>옥합은</w:t>
      </w:r>
      <w:r>
        <w:t xml:space="preserve"> </w:t>
      </w:r>
      <w:r>
        <w:t>타락한</w:t>
      </w:r>
      <w:r>
        <w:t xml:space="preserve"> </w:t>
      </w:r>
      <w:r>
        <w:t>인류를</w:t>
      </w:r>
      <w:r>
        <w:t xml:space="preserve"> </w:t>
      </w:r>
      <w:r>
        <w:t>향한</w:t>
      </w:r>
      <w:r>
        <w:t xml:space="preserve"> </w:t>
      </w:r>
      <w:r>
        <w:t>하나님의</w:t>
      </w:r>
      <w:r>
        <w:t xml:space="preserve"> </w:t>
      </w:r>
      <w:r>
        <w:t>풍성한</w:t>
      </w:r>
      <w:r>
        <w:t xml:space="preserve"> </w:t>
      </w:r>
      <w:r>
        <w:t>사랑을</w:t>
      </w:r>
      <w:r>
        <w:t xml:space="preserve"> </w:t>
      </w:r>
      <w:r>
        <w:t>이야기할</w:t>
      </w:r>
      <w:r>
        <w:t xml:space="preserve"> </w:t>
      </w:r>
      <w:r>
        <w:t>것입니다</w:t>
      </w:r>
      <w:r>
        <w:t>(</w:t>
      </w:r>
      <w:r>
        <w:t>소망</w:t>
      </w:r>
      <w:r>
        <w:t>, 563).</w:t>
      </w:r>
    </w:p>
    <w:p w14:paraId="44115C6E" w14:textId="77777777" w:rsidR="007A2BAE" w:rsidRDefault="00000000">
      <w:pPr>
        <w:jc w:val="both"/>
      </w:pPr>
      <w:r>
        <w:t>사람을</w:t>
      </w:r>
      <w:r>
        <w:t xml:space="preserve"> </w:t>
      </w:r>
      <w:r>
        <w:t>선으로</w:t>
      </w:r>
      <w:r>
        <w:t xml:space="preserve">, </w:t>
      </w:r>
      <w:r>
        <w:t>하나님께로</w:t>
      </w:r>
      <w:r>
        <w:t xml:space="preserve"> </w:t>
      </w:r>
      <w:r>
        <w:t>이끄는</w:t>
      </w:r>
      <w:r>
        <w:t xml:space="preserve"> </w:t>
      </w:r>
      <w:r>
        <w:t>성령의</w:t>
      </w:r>
      <w:r>
        <w:t xml:space="preserve"> </w:t>
      </w:r>
      <w:r>
        <w:t>모든</w:t>
      </w:r>
      <w:r>
        <w:t xml:space="preserve"> </w:t>
      </w:r>
      <w:r>
        <w:t>감화가</w:t>
      </w:r>
      <w:r>
        <w:t xml:space="preserve"> </w:t>
      </w:r>
      <w:r>
        <w:t>하늘</w:t>
      </w:r>
      <w:r>
        <w:t xml:space="preserve"> </w:t>
      </w:r>
      <w:r>
        <w:t>책에</w:t>
      </w:r>
      <w:r>
        <w:t xml:space="preserve"> </w:t>
      </w:r>
      <w:r>
        <w:t>기록됩니다</w:t>
      </w:r>
      <w:r>
        <w:t xml:space="preserve">. </w:t>
      </w:r>
      <w:r>
        <w:t>자신을</w:t>
      </w:r>
      <w:r>
        <w:t xml:space="preserve"> </w:t>
      </w:r>
      <w:r>
        <w:t>성령의</w:t>
      </w:r>
      <w:r>
        <w:t xml:space="preserve"> </w:t>
      </w:r>
      <w:r>
        <w:t>도구로</w:t>
      </w:r>
      <w:r>
        <w:t xml:space="preserve"> </w:t>
      </w:r>
      <w:r>
        <w:t>드린</w:t>
      </w:r>
      <w:r>
        <w:t xml:space="preserve"> </w:t>
      </w:r>
      <w:r>
        <w:t>사람은</w:t>
      </w:r>
      <w:r>
        <w:t xml:space="preserve"> </w:t>
      </w:r>
      <w:r>
        <w:t>일생</w:t>
      </w:r>
      <w:r>
        <w:t xml:space="preserve"> </w:t>
      </w:r>
      <w:r>
        <w:t>동안</w:t>
      </w:r>
      <w:r>
        <w:t xml:space="preserve"> </w:t>
      </w:r>
      <w:r>
        <w:t>자신이</w:t>
      </w:r>
      <w:r>
        <w:t xml:space="preserve"> </w:t>
      </w:r>
      <w:r>
        <w:t>성취한</w:t>
      </w:r>
      <w:r>
        <w:t xml:space="preserve"> </w:t>
      </w:r>
      <w:r>
        <w:t>일을</w:t>
      </w:r>
      <w:r>
        <w:t xml:space="preserve"> </w:t>
      </w:r>
      <w:r>
        <w:t>주님의</w:t>
      </w:r>
      <w:r>
        <w:t xml:space="preserve"> </w:t>
      </w:r>
      <w:r>
        <w:t>날에</w:t>
      </w:r>
      <w:r>
        <w:t xml:space="preserve"> </w:t>
      </w:r>
      <w:r>
        <w:t>확인하게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(6</w:t>
      </w:r>
      <w:r>
        <w:t>증언</w:t>
      </w:r>
      <w:r>
        <w:t>, 310).</w:t>
      </w:r>
    </w:p>
    <w:p w14:paraId="6913D0A2" w14:textId="77777777" w:rsidR="007A2BAE" w:rsidRDefault="00000000">
      <w:r>
        <w:br w:type="page"/>
      </w:r>
    </w:p>
    <w:p w14:paraId="3837CD8A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18</w:t>
      </w:r>
      <w:r>
        <w:t>일</w:t>
      </w:r>
    </w:p>
    <w:p w14:paraId="4FD4F62E" w14:textId="77777777" w:rsidR="007A2BAE" w:rsidRDefault="007A2BAE"/>
    <w:p w14:paraId="37F534C1" w14:textId="77777777" w:rsidR="007A2BAE" w:rsidRDefault="00000000">
      <w:pPr>
        <w:jc w:val="both"/>
      </w:pPr>
      <w:r>
        <w:t>새</w:t>
      </w:r>
      <w:r>
        <w:t xml:space="preserve"> </w:t>
      </w:r>
      <w:r>
        <w:t>땅에서</w:t>
      </w:r>
      <w:r>
        <w:t xml:space="preserve"> </w:t>
      </w:r>
      <w:r>
        <w:t>할</w:t>
      </w:r>
      <w:r>
        <w:t xml:space="preserve"> </w:t>
      </w:r>
      <w:r>
        <w:t>일</w:t>
      </w:r>
    </w:p>
    <w:p w14:paraId="54F5951F" w14:textId="77777777" w:rsidR="007A2BAE" w:rsidRDefault="007A2BAE"/>
    <w:p w14:paraId="6C66AB43" w14:textId="77777777" w:rsidR="007A2BAE" w:rsidRDefault="00000000">
      <w:pPr>
        <w:jc w:val="both"/>
      </w:pPr>
      <w:r>
        <w:t>“</w:t>
      </w:r>
      <w:r>
        <w:t>사람들이</w:t>
      </w:r>
      <w:r>
        <w:t xml:space="preserve"> </w:t>
      </w:r>
      <w:r>
        <w:t>제</w:t>
      </w:r>
      <w:r>
        <w:t xml:space="preserve"> </w:t>
      </w:r>
      <w:r>
        <w:t>손으로</w:t>
      </w:r>
      <w:r>
        <w:t xml:space="preserve"> </w:t>
      </w:r>
      <w:r>
        <w:t>지은</w:t>
      </w:r>
      <w:r>
        <w:t xml:space="preserve"> </w:t>
      </w:r>
      <w:r>
        <w:t>집에</w:t>
      </w:r>
      <w:r>
        <w:t xml:space="preserve"> </w:t>
      </w:r>
      <w:r>
        <w:t>들어가</w:t>
      </w:r>
      <w:r>
        <w:t xml:space="preserve"> </w:t>
      </w:r>
      <w:r>
        <w:t>살겠고</w:t>
      </w:r>
      <w:r>
        <w:t xml:space="preserve"> </w:t>
      </w:r>
      <w:r>
        <w:t>제</w:t>
      </w:r>
      <w:r>
        <w:t xml:space="preserve"> </w:t>
      </w:r>
      <w:r>
        <w:t>손으로</w:t>
      </w:r>
      <w:r>
        <w:t xml:space="preserve"> </w:t>
      </w:r>
      <w:r>
        <w:t>가꾼</w:t>
      </w:r>
      <w:r>
        <w:t xml:space="preserve"> </w:t>
      </w:r>
      <w:r>
        <w:t>포도를</w:t>
      </w:r>
      <w:r>
        <w:t xml:space="preserve"> </w:t>
      </w:r>
      <w:r>
        <w:t>따</w:t>
      </w:r>
      <w:r>
        <w:t xml:space="preserve"> </w:t>
      </w:r>
      <w:r>
        <w:t>먹으리라</w:t>
      </w:r>
      <w:r>
        <w:t xml:space="preserve">. </w:t>
      </w:r>
      <w:r>
        <w:t>제가</w:t>
      </w:r>
      <w:r>
        <w:t xml:space="preserve"> </w:t>
      </w:r>
      <w:r>
        <w:t>지은</w:t>
      </w:r>
      <w:r>
        <w:t xml:space="preserve"> </w:t>
      </w:r>
      <w:r>
        <w:t>집에</w:t>
      </w:r>
      <w:r>
        <w:t xml:space="preserve"> </w:t>
      </w:r>
      <w:r>
        <w:t>남이</w:t>
      </w:r>
      <w:r>
        <w:t xml:space="preserve"> </w:t>
      </w:r>
      <w:r>
        <w:t>들어와</w:t>
      </w:r>
      <w:r>
        <w:t xml:space="preserve"> </w:t>
      </w:r>
      <w:r>
        <w:t>사는</w:t>
      </w:r>
      <w:r>
        <w:t xml:space="preserve"> </w:t>
      </w:r>
      <w:r>
        <w:t>것을</w:t>
      </w:r>
      <w:r>
        <w:t xml:space="preserve"> </w:t>
      </w:r>
      <w:r>
        <w:t>보지</w:t>
      </w:r>
      <w:r>
        <w:t xml:space="preserve"> </w:t>
      </w:r>
      <w:r>
        <w:t>않겠고</w:t>
      </w:r>
      <w:r>
        <w:t xml:space="preserve"> </w:t>
      </w:r>
      <w:r>
        <w:t>제가</w:t>
      </w:r>
      <w:r>
        <w:t xml:space="preserve"> </w:t>
      </w:r>
      <w:r>
        <w:t>가꾼</w:t>
      </w:r>
      <w:r>
        <w:t xml:space="preserve"> </w:t>
      </w:r>
      <w:r>
        <w:t>과일을</w:t>
      </w:r>
      <w:r>
        <w:t xml:space="preserve"> </w:t>
      </w:r>
      <w:r>
        <w:t>남이</w:t>
      </w:r>
      <w:r>
        <w:t xml:space="preserve"> </w:t>
      </w:r>
      <w:r>
        <w:t>따</w:t>
      </w:r>
      <w:r>
        <w:t xml:space="preserve"> </w:t>
      </w:r>
      <w:r>
        <w:t>먹는</w:t>
      </w:r>
      <w:r>
        <w:t xml:space="preserve"> </w:t>
      </w:r>
      <w:r>
        <w:t>것도</w:t>
      </w:r>
      <w:r>
        <w:t xml:space="preserve"> </w:t>
      </w:r>
      <w:r>
        <w:t>보지</w:t>
      </w:r>
      <w:r>
        <w:t xml:space="preserve"> </w:t>
      </w:r>
      <w:r>
        <w:t>아니하리라</w:t>
      </w:r>
      <w:r>
        <w:t xml:space="preserve">. </w:t>
      </w:r>
      <w:r>
        <w:t>나의</w:t>
      </w:r>
      <w:r>
        <w:t xml:space="preserve"> </w:t>
      </w:r>
      <w:r>
        <w:t>백성은</w:t>
      </w:r>
      <w:r>
        <w:t xml:space="preserve"> </w:t>
      </w:r>
      <w:r>
        <w:t>나무처럼</w:t>
      </w:r>
      <w:r>
        <w:t xml:space="preserve"> </w:t>
      </w:r>
      <w:r>
        <w:t>오래</w:t>
      </w:r>
      <w:r>
        <w:t xml:space="preserve"> </w:t>
      </w:r>
      <w:r>
        <w:t>살겠고</w:t>
      </w:r>
      <w:r>
        <w:t xml:space="preserve"> </w:t>
      </w:r>
      <w:r>
        <w:t>내가</w:t>
      </w:r>
      <w:r>
        <w:t xml:space="preserve"> </w:t>
      </w:r>
      <w:r>
        <w:t>뽑은</w:t>
      </w:r>
      <w:r>
        <w:t xml:space="preserve"> </w:t>
      </w:r>
      <w:r>
        <w:t>자들은</w:t>
      </w:r>
      <w:r>
        <w:t xml:space="preserve"> </w:t>
      </w:r>
      <w:r>
        <w:t>제</w:t>
      </w:r>
      <w:r>
        <w:t xml:space="preserve"> </w:t>
      </w:r>
      <w:r>
        <w:t>손으로</w:t>
      </w:r>
      <w:r>
        <w:t xml:space="preserve"> </w:t>
      </w:r>
      <w:r>
        <w:t>만든</w:t>
      </w:r>
      <w:r>
        <w:t xml:space="preserve"> </w:t>
      </w:r>
      <w:r>
        <w:t>것을</w:t>
      </w:r>
      <w:r>
        <w:t xml:space="preserve"> </w:t>
      </w:r>
      <w:r>
        <w:t>닳도록</w:t>
      </w:r>
      <w:r>
        <w:t xml:space="preserve"> </w:t>
      </w:r>
      <w:r>
        <w:t>쓰리라</w:t>
      </w:r>
      <w:r>
        <w:t>”(</w:t>
      </w:r>
      <w:r>
        <w:t>사</w:t>
      </w:r>
      <w:r>
        <w:t xml:space="preserve"> 65:21-22, </w:t>
      </w:r>
      <w:r>
        <w:t>공동번역</w:t>
      </w:r>
      <w:r>
        <w:t>).</w:t>
      </w:r>
    </w:p>
    <w:p w14:paraId="39C523D9" w14:textId="77777777" w:rsidR="007A2BAE" w:rsidRDefault="00000000">
      <w:pPr>
        <w:jc w:val="both"/>
      </w:pPr>
      <w:r>
        <w:t>마지막</w:t>
      </w:r>
      <w:r>
        <w:t xml:space="preserve"> </w:t>
      </w:r>
      <w:r>
        <w:t>승리를</w:t>
      </w:r>
      <w:r>
        <w:t xml:space="preserve"> </w:t>
      </w:r>
      <w:r>
        <w:t>얻고</w:t>
      </w:r>
      <w:r>
        <w:t xml:space="preserve"> </w:t>
      </w:r>
      <w:r>
        <w:t>우리를</w:t>
      </w:r>
      <w:r>
        <w:t xml:space="preserve"> </w:t>
      </w:r>
      <w:r>
        <w:t>위해</w:t>
      </w:r>
      <w:r>
        <w:t xml:space="preserve"> </w:t>
      </w:r>
      <w:r>
        <w:t>마련된</w:t>
      </w:r>
      <w:r>
        <w:t xml:space="preserve"> </w:t>
      </w:r>
      <w:r>
        <w:t>저택에</w:t>
      </w:r>
      <w:r>
        <w:t xml:space="preserve"> </w:t>
      </w:r>
      <w:r>
        <w:t>거하면</w:t>
      </w:r>
      <w:r>
        <w:t xml:space="preserve"> </w:t>
      </w:r>
      <w:r>
        <w:t>아무것도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빈둥거리며</w:t>
      </w:r>
      <w:r>
        <w:t xml:space="preserve"> </w:t>
      </w:r>
      <w:r>
        <w:t>편히</w:t>
      </w:r>
      <w:r>
        <w:t xml:space="preserve"> </w:t>
      </w:r>
      <w:r>
        <w:t>쉴</w:t>
      </w:r>
      <w:r>
        <w:t xml:space="preserve"> </w:t>
      </w:r>
      <w:r>
        <w:t>것이라고</w:t>
      </w:r>
      <w:r>
        <w:t xml:space="preserve"> </w:t>
      </w:r>
      <w:r>
        <w:t>생각해서는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리뷰</w:t>
      </w:r>
      <w:r>
        <w:t xml:space="preserve">, 1898. 5. 17.). </w:t>
      </w:r>
      <w:r>
        <w:t>새로</w:t>
      </w:r>
      <w:r>
        <w:t xml:space="preserve"> </w:t>
      </w:r>
      <w:r>
        <w:t>지음을</w:t>
      </w:r>
      <w:r>
        <w:t xml:space="preserve"> </w:t>
      </w:r>
      <w:r>
        <w:t>받은</w:t>
      </w:r>
      <w:r>
        <w:t xml:space="preserve"> </w:t>
      </w:r>
      <w:r>
        <w:t>땅에서</w:t>
      </w:r>
      <w:r>
        <w:t xml:space="preserve"> </w:t>
      </w:r>
      <w:r>
        <w:t>구원받은</w:t>
      </w:r>
      <w:r>
        <w:t xml:space="preserve"> </w:t>
      </w:r>
      <w:r>
        <w:t>사람들은</w:t>
      </w:r>
      <w:r>
        <w:t xml:space="preserve"> </w:t>
      </w:r>
      <w:r>
        <w:t>태초에</w:t>
      </w:r>
      <w:r>
        <w:t xml:space="preserve"> </w:t>
      </w:r>
      <w:r>
        <w:t>아담과</w:t>
      </w:r>
      <w:r>
        <w:t xml:space="preserve"> </w:t>
      </w:r>
      <w:r>
        <w:t>하와에게</w:t>
      </w:r>
      <w:r>
        <w:t xml:space="preserve"> </w:t>
      </w:r>
      <w:r>
        <w:t>행복을</w:t>
      </w:r>
      <w:r>
        <w:t xml:space="preserve"> </w:t>
      </w:r>
      <w:r>
        <w:t>선사했던</w:t>
      </w:r>
      <w:r>
        <w:t xml:space="preserve"> </w:t>
      </w:r>
      <w:r>
        <w:t>일과</w:t>
      </w:r>
      <w:r>
        <w:t xml:space="preserve"> </w:t>
      </w:r>
      <w:r>
        <w:t>즐거움을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에덴에서는</w:t>
      </w:r>
      <w:r>
        <w:t xml:space="preserve"> </w:t>
      </w:r>
      <w:r>
        <w:t>전원의</w:t>
      </w:r>
      <w:r>
        <w:t xml:space="preserve"> </w:t>
      </w:r>
      <w:r>
        <w:t>생활이</w:t>
      </w:r>
      <w:r>
        <w:t xml:space="preserve"> </w:t>
      </w:r>
      <w:r>
        <w:t>영위될</w:t>
      </w:r>
      <w:r>
        <w:t xml:space="preserve"> </w:t>
      </w:r>
      <w:r>
        <w:t>것입니다</w:t>
      </w:r>
      <w:r>
        <w:t>. “</w:t>
      </w:r>
      <w:r>
        <w:t>그들이</w:t>
      </w:r>
      <w:r>
        <w:t xml:space="preserve"> </w:t>
      </w:r>
      <w:r>
        <w:t>가옥을</w:t>
      </w:r>
      <w:r>
        <w:t xml:space="preserve"> </w:t>
      </w:r>
      <w:r>
        <w:t>건축하고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살겠고</w:t>
      </w:r>
      <w:r>
        <w:t xml:space="preserve"> </w:t>
      </w:r>
      <w:r>
        <w:t>포도나무를</w:t>
      </w:r>
      <w:r>
        <w:t xml:space="preserve"> </w:t>
      </w:r>
      <w:r>
        <w:t>심고</w:t>
      </w:r>
      <w:r>
        <w:t xml:space="preserve"> </w:t>
      </w:r>
      <w:r>
        <w:t>열매를</w:t>
      </w:r>
      <w:r>
        <w:t xml:space="preserve"> </w:t>
      </w:r>
      <w:r>
        <w:t>먹을</w:t>
      </w:r>
      <w:r>
        <w:t xml:space="preserve"> </w:t>
      </w:r>
      <w:r>
        <w:t>것이며</w:t>
      </w:r>
      <w:r>
        <w:t xml:space="preserve"> </w:t>
      </w:r>
      <w:r>
        <w:t>그들의</w:t>
      </w:r>
      <w:r>
        <w:t xml:space="preserve"> </w:t>
      </w:r>
      <w:r>
        <w:t>건축한</w:t>
      </w:r>
      <w:r>
        <w:t xml:space="preserve"> </w:t>
      </w:r>
      <w:r>
        <w:t>데에</w:t>
      </w:r>
      <w:r>
        <w:t xml:space="preserve"> </w:t>
      </w:r>
      <w:r>
        <w:t>타인이</w:t>
      </w:r>
      <w:r>
        <w:t xml:space="preserve"> </w:t>
      </w:r>
      <w:r>
        <w:t>살지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그들이</w:t>
      </w:r>
      <w:r>
        <w:t xml:space="preserve"> </w:t>
      </w:r>
      <w:r>
        <w:t>심은</w:t>
      </w:r>
      <w:r>
        <w:t xml:space="preserve"> </w:t>
      </w:r>
      <w:r>
        <w:t>것을</w:t>
      </w:r>
      <w:r>
        <w:t xml:space="preserve"> </w:t>
      </w:r>
      <w:r>
        <w:t>타인이</w:t>
      </w:r>
      <w:r>
        <w:t xml:space="preserve"> </w:t>
      </w:r>
      <w:r>
        <w:t>먹지</w:t>
      </w:r>
      <w:r>
        <w:t xml:space="preserve"> </w:t>
      </w:r>
      <w:r>
        <w:t>아니하리니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백성의</w:t>
      </w:r>
      <w:r>
        <w:t xml:space="preserve"> </w:t>
      </w:r>
      <w:r>
        <w:t>수한이</w:t>
      </w:r>
      <w:r>
        <w:t xml:space="preserve"> </w:t>
      </w:r>
      <w:r>
        <w:t>나무의</w:t>
      </w:r>
      <w:r>
        <w:t xml:space="preserve"> </w:t>
      </w:r>
      <w:r>
        <w:t>수한과</w:t>
      </w:r>
      <w:r>
        <w:t xml:space="preserve"> </w:t>
      </w:r>
      <w:r>
        <w:t>같겠고</w:t>
      </w:r>
      <w:r>
        <w:t xml:space="preserve"> 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자가</w:t>
      </w:r>
      <w:r>
        <w:t xml:space="preserve"> </w:t>
      </w:r>
      <w:r>
        <w:t>그</w:t>
      </w:r>
      <w:r>
        <w:t xml:space="preserve"> </w:t>
      </w:r>
      <w:r>
        <w:t>손으로</w:t>
      </w:r>
      <w:r>
        <w:t xml:space="preserve"> </w:t>
      </w:r>
      <w:r>
        <w:t>일한</w:t>
      </w:r>
      <w:r>
        <w:t xml:space="preserve"> </w:t>
      </w:r>
      <w:r>
        <w:t>것을</w:t>
      </w:r>
      <w:r>
        <w:t xml:space="preserve"> </w:t>
      </w:r>
      <w:r>
        <w:t>길이</w:t>
      </w:r>
      <w:r>
        <w:t xml:space="preserve"> </w:t>
      </w:r>
      <w:r>
        <w:t>누릴</w:t>
      </w:r>
      <w:r>
        <w:t xml:space="preserve"> </w:t>
      </w:r>
      <w:r>
        <w:t>것이며</w:t>
      </w:r>
      <w:r>
        <w:t>”(</w:t>
      </w:r>
      <w:r>
        <w:t>사</w:t>
      </w:r>
      <w:r>
        <w:t xml:space="preserve"> 65:21-22)(</w:t>
      </w:r>
      <w:r>
        <w:t>선지</w:t>
      </w:r>
      <w:r>
        <w:t>, 730-731).</w:t>
      </w:r>
    </w:p>
    <w:p w14:paraId="5AFD1512" w14:textId="77777777" w:rsidR="007A2BAE" w:rsidRDefault="00000000">
      <w:pPr>
        <w:jc w:val="both"/>
      </w:pPr>
      <w:r>
        <w:t>저는</w:t>
      </w:r>
      <w:r>
        <w:t xml:space="preserve"> </w:t>
      </w:r>
      <w:r>
        <w:t>거기서</w:t>
      </w:r>
      <w:r>
        <w:t xml:space="preserve"> </w:t>
      </w:r>
      <w:r>
        <w:t>가장</w:t>
      </w:r>
      <w:r>
        <w:t xml:space="preserve"> </w:t>
      </w:r>
      <w:r>
        <w:t>영광스러운</w:t>
      </w:r>
      <w:r>
        <w:t xml:space="preserve"> </w:t>
      </w:r>
      <w:r>
        <w:t>집들을</w:t>
      </w:r>
      <w:r>
        <w:t xml:space="preserve"> </w:t>
      </w:r>
      <w:r>
        <w:t>보았습니다</w:t>
      </w:r>
      <w:r>
        <w:t xml:space="preserve">. </w:t>
      </w:r>
      <w:r>
        <w:t>겉모습은</w:t>
      </w:r>
      <w:r>
        <w:t xml:space="preserve"> </w:t>
      </w:r>
      <w:r>
        <w:t>은과</w:t>
      </w:r>
      <w:r>
        <w:t xml:space="preserve"> </w:t>
      </w:r>
      <w:r>
        <w:t>같았고</w:t>
      </w:r>
      <w:r>
        <w:t xml:space="preserve"> </w:t>
      </w:r>
      <w:r>
        <w:t>가장</w:t>
      </w:r>
      <w:r>
        <w:t xml:space="preserve"> </w:t>
      </w:r>
      <w:r>
        <w:t>찬란한</w:t>
      </w:r>
      <w:r>
        <w:t xml:space="preserve"> </w:t>
      </w:r>
      <w:r>
        <w:t>진주로</w:t>
      </w:r>
      <w:r>
        <w:t xml:space="preserve"> </w:t>
      </w:r>
      <w:r>
        <w:t>장식된</w:t>
      </w:r>
      <w:r>
        <w:t xml:space="preserve"> </w:t>
      </w:r>
      <w:r>
        <w:t>기둥</w:t>
      </w:r>
      <w:r>
        <w:t xml:space="preserve"> </w:t>
      </w:r>
      <w:r>
        <w:t>넷이</w:t>
      </w:r>
      <w:r>
        <w:t xml:space="preserve"> </w:t>
      </w:r>
      <w:r>
        <w:t>떠받치고</w:t>
      </w:r>
      <w:r>
        <w:t xml:space="preserve"> </w:t>
      </w:r>
      <w:r>
        <w:t>있었습니다</w:t>
      </w:r>
      <w:r>
        <w:t xml:space="preserve">. </w:t>
      </w:r>
      <w:r>
        <w:t>성도들이</w:t>
      </w:r>
      <w:r>
        <w:t xml:space="preserve"> </w:t>
      </w:r>
      <w:r>
        <w:t>그</w:t>
      </w:r>
      <w:r>
        <w:t xml:space="preserve"> </w:t>
      </w:r>
      <w:r>
        <w:t>집에서</w:t>
      </w:r>
      <w:r>
        <w:t xml:space="preserve"> </w:t>
      </w:r>
      <w:r>
        <w:t>살게</w:t>
      </w:r>
      <w:r>
        <w:t xml:space="preserve"> </w:t>
      </w:r>
      <w:r>
        <w:t>됩니다</w:t>
      </w:r>
      <w:r>
        <w:t xml:space="preserve">. </w:t>
      </w:r>
      <w:r>
        <w:t>각</w:t>
      </w:r>
      <w:r>
        <w:t xml:space="preserve"> </w:t>
      </w:r>
      <w:r>
        <w:t>집에는</w:t>
      </w:r>
      <w:r>
        <w:t xml:space="preserve"> </w:t>
      </w:r>
      <w:r>
        <w:t>금으로</w:t>
      </w:r>
      <w:r>
        <w:t xml:space="preserve"> </w:t>
      </w:r>
      <w:r>
        <w:t>만든</w:t>
      </w:r>
      <w:r>
        <w:t xml:space="preserve"> </w:t>
      </w:r>
      <w:r>
        <w:t>선반이</w:t>
      </w:r>
      <w:r>
        <w:t xml:space="preserve"> </w:t>
      </w:r>
      <w:r>
        <w:t>있습니다</w:t>
      </w:r>
      <w:r>
        <w:t xml:space="preserve">. </w:t>
      </w:r>
      <w:r>
        <w:t>허다한</w:t>
      </w:r>
      <w:r>
        <w:t xml:space="preserve"> </w:t>
      </w:r>
      <w:r>
        <w:t>성도가</w:t>
      </w:r>
      <w:r>
        <w:t xml:space="preserve"> </w:t>
      </w:r>
      <w:r>
        <w:t>집에</w:t>
      </w:r>
      <w:r>
        <w:t xml:space="preserve"> </w:t>
      </w:r>
      <w:r>
        <w:t>들어가서</w:t>
      </w:r>
      <w:r>
        <w:t xml:space="preserve"> </w:t>
      </w:r>
      <w:r>
        <w:t>자신의</w:t>
      </w:r>
      <w:r>
        <w:t xml:space="preserve"> </w:t>
      </w:r>
      <w:r>
        <w:t>찬란한</w:t>
      </w:r>
      <w:r>
        <w:t xml:space="preserve"> </w:t>
      </w:r>
      <w:r>
        <w:t>면류관을</w:t>
      </w:r>
      <w:r>
        <w:t xml:space="preserve"> </w:t>
      </w:r>
      <w:r>
        <w:t>벗어서</w:t>
      </w:r>
      <w:r>
        <w:t xml:space="preserve"> </w:t>
      </w:r>
      <w:r>
        <w:t>선반</w:t>
      </w:r>
      <w:r>
        <w:t xml:space="preserve"> </w:t>
      </w:r>
      <w:r>
        <w:t>위에</w:t>
      </w:r>
      <w:r>
        <w:t xml:space="preserve"> </w:t>
      </w:r>
      <w:r>
        <w:t>얹어</w:t>
      </w:r>
      <w:r>
        <w:t xml:space="preserve"> </w:t>
      </w:r>
      <w:r>
        <w:t>놓고</w:t>
      </w:r>
      <w:r>
        <w:t xml:space="preserve"> </w:t>
      </w:r>
      <w:r>
        <w:t>집</w:t>
      </w:r>
      <w:r>
        <w:t xml:space="preserve"> </w:t>
      </w:r>
      <w:r>
        <w:t>옆에</w:t>
      </w:r>
      <w:r>
        <w:t xml:space="preserve"> </w:t>
      </w:r>
      <w:r>
        <w:t>있는</w:t>
      </w:r>
      <w:r>
        <w:t xml:space="preserve"> </w:t>
      </w:r>
      <w:r>
        <w:t>들판으로</w:t>
      </w:r>
      <w:r>
        <w:t xml:space="preserve"> </w:t>
      </w:r>
      <w:r>
        <w:t>나가</w:t>
      </w:r>
      <w:r>
        <w:t xml:space="preserve"> </w:t>
      </w:r>
      <w:r>
        <w:t>땅에서</w:t>
      </w:r>
      <w:r>
        <w:t xml:space="preserve"> </w:t>
      </w:r>
      <w:r>
        <w:t>무언가</w:t>
      </w:r>
      <w:r>
        <w:t xml:space="preserve"> </w:t>
      </w:r>
      <w:r>
        <w:t>일을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하는</w:t>
      </w:r>
      <w:r>
        <w:t xml:space="preserve"> </w:t>
      </w:r>
      <w:r>
        <w:t>것과는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일입니다</w:t>
      </w:r>
      <w:r>
        <w:t xml:space="preserve">. </w:t>
      </w:r>
      <w:r>
        <w:t>그들의</w:t>
      </w:r>
      <w:r>
        <w:t xml:space="preserve"> </w:t>
      </w:r>
      <w:r>
        <w:t>머리</w:t>
      </w:r>
      <w:r>
        <w:t xml:space="preserve"> </w:t>
      </w:r>
      <w:r>
        <w:t>둘레에는</w:t>
      </w:r>
      <w:r>
        <w:t xml:space="preserve"> </w:t>
      </w:r>
      <w:r>
        <w:t>영광스러운</w:t>
      </w:r>
      <w:r>
        <w:t xml:space="preserve"> </w:t>
      </w:r>
      <w:r>
        <w:t>빛이</w:t>
      </w:r>
      <w:r>
        <w:t xml:space="preserve"> </w:t>
      </w:r>
      <w:r>
        <w:t>비쳤고</w:t>
      </w:r>
      <w:r>
        <w:t xml:space="preserve"> </w:t>
      </w:r>
      <w:r>
        <w:t>그들은</w:t>
      </w:r>
      <w:r>
        <w:t xml:space="preserve"> </w:t>
      </w:r>
      <w:r>
        <w:t>큰</w:t>
      </w:r>
      <w:r>
        <w:t xml:space="preserve"> </w:t>
      </w:r>
      <w:r>
        <w:t>소리로</w:t>
      </w:r>
      <w:r>
        <w:t xml:space="preserve"> </w:t>
      </w:r>
      <w:r>
        <w:t>끊임없이</w:t>
      </w:r>
      <w:r>
        <w:t xml:space="preserve"> </w:t>
      </w:r>
      <w:r>
        <w:t>하나님께</w:t>
      </w:r>
      <w:r>
        <w:t xml:space="preserve"> </w:t>
      </w:r>
      <w:r>
        <w:t>찬양을</w:t>
      </w:r>
      <w:r>
        <w:t xml:space="preserve"> </w:t>
      </w:r>
      <w:r>
        <w:t>돌렸습니다</w:t>
      </w:r>
      <w:r>
        <w:t>(</w:t>
      </w:r>
      <w:r>
        <w:t>초기</w:t>
      </w:r>
      <w:r>
        <w:t>, 18).</w:t>
      </w:r>
    </w:p>
    <w:p w14:paraId="3A1E3A31" w14:textId="77777777" w:rsidR="007A2BAE" w:rsidRDefault="00000000">
      <w:pPr>
        <w:jc w:val="both"/>
      </w:pPr>
      <w:r>
        <w:t>모든</w:t>
      </w:r>
      <w:r>
        <w:t xml:space="preserve"> </w:t>
      </w:r>
      <w:r>
        <w:t>능력이</w:t>
      </w:r>
      <w:r>
        <w:t xml:space="preserve"> </w:t>
      </w:r>
      <w:r>
        <w:t>계발되고</w:t>
      </w:r>
      <w:r>
        <w:t xml:space="preserve"> </w:t>
      </w:r>
      <w:r>
        <w:t>모든</w:t>
      </w:r>
      <w:r>
        <w:t xml:space="preserve"> </w:t>
      </w:r>
      <w:r>
        <w:t>재능이</w:t>
      </w:r>
      <w:r>
        <w:t xml:space="preserve"> </w:t>
      </w:r>
      <w:r>
        <w:t>발달할</w:t>
      </w:r>
      <w:r>
        <w:t xml:space="preserve"> </w:t>
      </w:r>
      <w:r>
        <w:t>것입니다</w:t>
      </w:r>
      <w:r>
        <w:t xml:space="preserve">. </w:t>
      </w:r>
      <w:r>
        <w:t>지식을</w:t>
      </w:r>
      <w:r>
        <w:t xml:space="preserve"> </w:t>
      </w:r>
      <w:r>
        <w:t>얻다가</w:t>
      </w:r>
      <w:r>
        <w:t xml:space="preserve"> </w:t>
      </w:r>
      <w:r>
        <w:t>두뇌가</w:t>
      </w:r>
      <w:r>
        <w:t xml:space="preserve"> </w:t>
      </w:r>
      <w:r>
        <w:t>피로해지거나</w:t>
      </w:r>
      <w:r>
        <w:t xml:space="preserve"> </w:t>
      </w:r>
      <w:r>
        <w:t>기력이</w:t>
      </w:r>
      <w:r>
        <w:t xml:space="preserve"> </w:t>
      </w:r>
      <w:r>
        <w:t>소모되는</w:t>
      </w:r>
      <w:r>
        <w:t xml:space="preserve"> </w:t>
      </w:r>
      <w:r>
        <w:t>일은</w:t>
      </w:r>
      <w:r>
        <w:t xml:space="preserve"> </w:t>
      </w:r>
      <w:r>
        <w:t>없습니다</w:t>
      </w:r>
      <w:r>
        <w:t xml:space="preserve">. </w:t>
      </w:r>
      <w:r>
        <w:t>일이</w:t>
      </w:r>
      <w:r>
        <w:t xml:space="preserve"> </w:t>
      </w:r>
      <w:r>
        <w:t>아무리</w:t>
      </w:r>
      <w:r>
        <w:t xml:space="preserve"> </w:t>
      </w:r>
      <w:r>
        <w:t>거대해도</w:t>
      </w:r>
      <w:r>
        <w:t xml:space="preserve"> </w:t>
      </w:r>
      <w:r>
        <w:t>포부가</w:t>
      </w:r>
      <w:r>
        <w:t xml:space="preserve"> </w:t>
      </w:r>
      <w:r>
        <w:t>아무리</w:t>
      </w:r>
      <w:r>
        <w:t xml:space="preserve"> </w:t>
      </w:r>
      <w:r>
        <w:t>원대해도</w:t>
      </w:r>
      <w:r>
        <w:t xml:space="preserve"> </w:t>
      </w:r>
      <w:r>
        <w:t>다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그러고도</w:t>
      </w:r>
      <w:r>
        <w:t xml:space="preserve"> </w:t>
      </w:r>
      <w:r>
        <w:t>도달해야</w:t>
      </w:r>
      <w:r>
        <w:t xml:space="preserve"> </w:t>
      </w:r>
      <w:r>
        <w:t>할</w:t>
      </w:r>
      <w:r>
        <w:t xml:space="preserve"> </w:t>
      </w:r>
      <w:r>
        <w:t>새로운</w:t>
      </w:r>
      <w:r>
        <w:t xml:space="preserve"> </w:t>
      </w:r>
      <w:r>
        <w:t>정상</w:t>
      </w:r>
      <w:r>
        <w:t xml:space="preserve">, </w:t>
      </w:r>
      <w:r>
        <w:t>찬탄할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새로운</w:t>
      </w:r>
      <w:r>
        <w:t xml:space="preserve"> </w:t>
      </w:r>
      <w:r>
        <w:t>경이</w:t>
      </w:r>
      <w:r>
        <w:t xml:space="preserve">, </w:t>
      </w:r>
      <w:r>
        <w:t>이해해야</w:t>
      </w:r>
      <w:r>
        <w:t xml:space="preserve"> </w:t>
      </w:r>
      <w:r>
        <w:t>할</w:t>
      </w:r>
      <w:r>
        <w:t xml:space="preserve"> </w:t>
      </w:r>
      <w:r>
        <w:t>새로운</w:t>
      </w:r>
      <w:r>
        <w:t xml:space="preserve"> </w:t>
      </w:r>
      <w:r>
        <w:t>진리</w:t>
      </w:r>
      <w:r>
        <w:t xml:space="preserve">, </w:t>
      </w:r>
      <w:r>
        <w:t>온몸과</w:t>
      </w:r>
      <w:r>
        <w:t xml:space="preserve"> </w:t>
      </w:r>
      <w:r>
        <w:t>혼과</w:t>
      </w:r>
      <w:r>
        <w:t xml:space="preserve"> </w:t>
      </w:r>
      <w:r>
        <w:t>영을</w:t>
      </w:r>
      <w:r>
        <w:t xml:space="preserve"> </w:t>
      </w:r>
      <w:r>
        <w:t>기울여야</w:t>
      </w:r>
      <w:r>
        <w:t xml:space="preserve"> </w:t>
      </w:r>
      <w:r>
        <w:t>할</w:t>
      </w:r>
      <w:r>
        <w:t xml:space="preserve"> </w:t>
      </w:r>
      <w:r>
        <w:t>신선한</w:t>
      </w:r>
      <w:r>
        <w:t xml:space="preserve"> </w:t>
      </w:r>
      <w:r>
        <w:t>목표가</w:t>
      </w:r>
      <w:r>
        <w:t xml:space="preserve"> </w:t>
      </w:r>
      <w:r>
        <w:t>새록새록</w:t>
      </w:r>
      <w:r>
        <w:t xml:space="preserve"> </w:t>
      </w:r>
      <w:r>
        <w:t>생겨납니다</w:t>
      </w:r>
      <w:r>
        <w:t>(</w:t>
      </w:r>
      <w:r>
        <w:t>쟁투</w:t>
      </w:r>
      <w:r>
        <w:t>, 677)</w:t>
      </w:r>
    </w:p>
    <w:p w14:paraId="34AB3DCC" w14:textId="77777777" w:rsidR="007A2BAE" w:rsidRDefault="00000000">
      <w:r>
        <w:lastRenderedPageBreak/>
        <w:br w:type="page"/>
      </w:r>
    </w:p>
    <w:p w14:paraId="286E8657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19</w:t>
      </w:r>
      <w:r>
        <w:t>일</w:t>
      </w:r>
    </w:p>
    <w:p w14:paraId="3324792B" w14:textId="77777777" w:rsidR="007A2BAE" w:rsidRDefault="007A2BAE"/>
    <w:p w14:paraId="19493DFD" w14:textId="77777777" w:rsidR="007A2BAE" w:rsidRDefault="00000000">
      <w:pPr>
        <w:jc w:val="both"/>
      </w:pPr>
      <w:r>
        <w:t>비길</w:t>
      </w:r>
      <w:r>
        <w:t xml:space="preserve"> </w:t>
      </w:r>
      <w:r>
        <w:t>데</w:t>
      </w:r>
      <w:r>
        <w:t xml:space="preserve"> </w:t>
      </w:r>
      <w:r>
        <w:t>없는</w:t>
      </w:r>
      <w:r>
        <w:t xml:space="preserve"> </w:t>
      </w:r>
      <w:r>
        <w:t>음악</w:t>
      </w:r>
    </w:p>
    <w:p w14:paraId="29DBE4CF" w14:textId="77777777" w:rsidR="007A2BAE" w:rsidRDefault="007A2BAE"/>
    <w:p w14:paraId="73E5A121" w14:textId="77777777" w:rsidR="007A2BAE" w:rsidRDefault="00000000">
      <w:pPr>
        <w:jc w:val="both"/>
      </w:pPr>
      <w:r>
        <w:t>“</w:t>
      </w:r>
      <w:r>
        <w:t>야훼께서</w:t>
      </w:r>
      <w:r>
        <w:t xml:space="preserve"> </w:t>
      </w:r>
      <w:r>
        <w:t>되찾으신</w:t>
      </w:r>
      <w:r>
        <w:t xml:space="preserve"> </w:t>
      </w:r>
      <w:r>
        <w:t>사람이</w:t>
      </w:r>
      <w:r>
        <w:t xml:space="preserve"> </w:t>
      </w:r>
      <w:r>
        <w:t>이</w:t>
      </w:r>
      <w:r>
        <w:t xml:space="preserve"> </w:t>
      </w:r>
      <w:r>
        <w:t>길을</w:t>
      </w:r>
      <w:r>
        <w:t xml:space="preserve"> </w:t>
      </w:r>
      <w:r>
        <w:t>걸어</w:t>
      </w:r>
      <w:r>
        <w:t xml:space="preserve"> </w:t>
      </w:r>
      <w:r>
        <w:t>시온</w:t>
      </w:r>
      <w:r>
        <w:t xml:space="preserve"> </w:t>
      </w:r>
      <w:r>
        <w:t>산으로</w:t>
      </w:r>
      <w:r>
        <w:t xml:space="preserve"> </w:t>
      </w:r>
      <w:r>
        <w:t>돌아오며</w:t>
      </w:r>
      <w:r>
        <w:t xml:space="preserve"> </w:t>
      </w:r>
      <w:r>
        <w:t>흥겨운</w:t>
      </w:r>
      <w:r>
        <w:t xml:space="preserve"> </w:t>
      </w:r>
      <w:r>
        <w:t>노래를</w:t>
      </w:r>
      <w:r>
        <w:t xml:space="preserve"> </w:t>
      </w:r>
      <w:r>
        <w:t>부르리라</w:t>
      </w:r>
      <w:r>
        <w:t xml:space="preserve">. </w:t>
      </w:r>
      <w:r>
        <w:t>그들의</w:t>
      </w:r>
      <w:r>
        <w:t xml:space="preserve"> </w:t>
      </w:r>
      <w:r>
        <w:t>머리</w:t>
      </w:r>
      <w:r>
        <w:t xml:space="preserve"> </w:t>
      </w:r>
      <w:r>
        <w:t>위에선</w:t>
      </w:r>
      <w:r>
        <w:t xml:space="preserve"> </w:t>
      </w:r>
      <w:r>
        <w:t>끝없는</w:t>
      </w:r>
      <w:r>
        <w:t xml:space="preserve"> </w:t>
      </w:r>
      <w:r>
        <w:t>행복이</w:t>
      </w:r>
      <w:r>
        <w:t xml:space="preserve"> </w:t>
      </w:r>
      <w:r>
        <w:t>활짝</w:t>
      </w:r>
      <w:r>
        <w:t xml:space="preserve"> </w:t>
      </w:r>
      <w:r>
        <w:t>피어나고</w:t>
      </w:r>
      <w:r>
        <w:t xml:space="preserve"> </w:t>
      </w:r>
      <w:r>
        <w:t>온몸은</w:t>
      </w:r>
      <w:r>
        <w:t xml:space="preserve"> </w:t>
      </w:r>
      <w:r>
        <w:t>기쁨과</w:t>
      </w:r>
      <w:r>
        <w:t xml:space="preserve"> </w:t>
      </w:r>
      <w:r>
        <w:t>즐거움에</w:t>
      </w:r>
      <w:r>
        <w:t xml:space="preserve"> </w:t>
      </w:r>
      <w:r>
        <w:t>젖어</w:t>
      </w:r>
      <w:r>
        <w:t xml:space="preserve"> </w:t>
      </w:r>
      <w:r>
        <w:t>들어</w:t>
      </w:r>
      <w:r>
        <w:t xml:space="preserve"> </w:t>
      </w:r>
      <w:r>
        <w:t>아픔과</w:t>
      </w:r>
      <w:r>
        <w:t xml:space="preserve"> </w:t>
      </w:r>
      <w:r>
        <w:t>한숨은</w:t>
      </w:r>
      <w:r>
        <w:t xml:space="preserve"> </w:t>
      </w:r>
      <w:r>
        <w:t>간데없이</w:t>
      </w:r>
      <w:r>
        <w:t xml:space="preserve"> </w:t>
      </w:r>
      <w:r>
        <w:t>스러지리라</w:t>
      </w:r>
      <w:r>
        <w:t>”(</w:t>
      </w:r>
      <w:r>
        <w:t>사</w:t>
      </w:r>
      <w:r>
        <w:t xml:space="preserve"> 35:10, </w:t>
      </w:r>
      <w:r>
        <w:t>공동번역</w:t>
      </w:r>
      <w:r>
        <w:t>).</w:t>
      </w:r>
    </w:p>
    <w:p w14:paraId="4B635737" w14:textId="77777777" w:rsidR="007A2BAE" w:rsidRDefault="00000000">
      <w:pPr>
        <w:jc w:val="both"/>
      </w:pPr>
      <w:r>
        <w:t>그곳에는</w:t>
      </w:r>
      <w:r>
        <w:t xml:space="preserve"> </w:t>
      </w:r>
      <w:r>
        <w:t>음악과</w:t>
      </w:r>
      <w:r>
        <w:t xml:space="preserve"> </w:t>
      </w:r>
      <w:r>
        <w:t>노래가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계시가</w:t>
      </w:r>
      <w:r>
        <w:t xml:space="preserve"> </w:t>
      </w:r>
      <w:r>
        <w:t>아니고는</w:t>
      </w:r>
      <w:r>
        <w:t xml:space="preserve"> </w:t>
      </w:r>
      <w:r>
        <w:t>아무도</w:t>
      </w:r>
      <w:r>
        <w:t xml:space="preserve"> </w:t>
      </w:r>
      <w:r>
        <w:t>듣지도</w:t>
      </w:r>
      <w:r>
        <w:t xml:space="preserve"> </w:t>
      </w:r>
      <w:r>
        <w:t>생각지도</w:t>
      </w:r>
      <w:r>
        <w:t xml:space="preserve"> </w:t>
      </w:r>
      <w:r>
        <w:t>못한</w:t>
      </w:r>
      <w:r>
        <w:t xml:space="preserve"> </w:t>
      </w:r>
      <w:r>
        <w:t>음악과</w:t>
      </w:r>
      <w:r>
        <w:t xml:space="preserve"> </w:t>
      </w:r>
      <w:r>
        <w:t>노래입니다</w:t>
      </w:r>
      <w:r>
        <w:t>. “</w:t>
      </w:r>
      <w:r>
        <w:t>노래하는</w:t>
      </w:r>
      <w:r>
        <w:t xml:space="preserve"> </w:t>
      </w:r>
      <w:r>
        <w:t>자와</w:t>
      </w:r>
      <w:r>
        <w:t xml:space="preserve"> </w:t>
      </w:r>
      <w:r>
        <w:t>연주하는</w:t>
      </w:r>
      <w:r>
        <w:t xml:space="preserve"> </w:t>
      </w:r>
      <w:r>
        <w:t>자가</w:t>
      </w:r>
      <w:r>
        <w:t xml:space="preserve"> </w:t>
      </w:r>
      <w:r>
        <w:t>거기</w:t>
      </w:r>
      <w:r>
        <w:t xml:space="preserve"> </w:t>
      </w:r>
      <w:r>
        <w:t>있고</w:t>
      </w:r>
      <w:r>
        <w:t>” “</w:t>
      </w:r>
      <w:r>
        <w:t>무리가</w:t>
      </w:r>
      <w:r>
        <w:t xml:space="preserve"> </w:t>
      </w:r>
      <w:r>
        <w:t>소리를</w:t>
      </w:r>
      <w:r>
        <w:t xml:space="preserve"> </w:t>
      </w:r>
      <w:r>
        <w:t>높여</w:t>
      </w:r>
      <w:r>
        <w:t xml:space="preserve"> </w:t>
      </w:r>
      <w:r>
        <w:t>부를</w:t>
      </w:r>
      <w:r>
        <w:t xml:space="preserve"> </w:t>
      </w:r>
      <w:r>
        <w:t>것이며</w:t>
      </w:r>
      <w:r>
        <w:t xml:space="preserve"> </w:t>
      </w:r>
      <w:r>
        <w:t>여호와의</w:t>
      </w:r>
      <w:r>
        <w:t xml:space="preserve"> </w:t>
      </w:r>
      <w:r>
        <w:t>위엄으로</w:t>
      </w:r>
      <w:r>
        <w:t xml:space="preserve"> </w:t>
      </w:r>
      <w:r>
        <w:t>말미암아</w:t>
      </w:r>
      <w:r>
        <w:t>…</w:t>
      </w:r>
      <w:r>
        <w:t>크게</w:t>
      </w:r>
      <w:r>
        <w:t xml:space="preserve"> </w:t>
      </w:r>
      <w:r>
        <w:t>외치리니</w:t>
      </w:r>
      <w:r>
        <w:t>” “</w:t>
      </w:r>
      <w:r>
        <w:t>나</w:t>
      </w:r>
      <w:r>
        <w:t xml:space="preserve"> </w:t>
      </w:r>
      <w:r>
        <w:t>여호와가</w:t>
      </w:r>
      <w:r>
        <w:t xml:space="preserve"> </w:t>
      </w:r>
      <w:r>
        <w:t>시온을</w:t>
      </w:r>
      <w:r>
        <w:t>…</w:t>
      </w:r>
      <w:r>
        <w:t>위로하여</w:t>
      </w:r>
      <w:r>
        <w:t xml:space="preserve"> </w:t>
      </w:r>
      <w:r>
        <w:t>그</w:t>
      </w:r>
      <w:r>
        <w:t xml:space="preserve"> </w:t>
      </w:r>
      <w:r>
        <w:t>사막을</w:t>
      </w:r>
      <w:r>
        <w:t xml:space="preserve"> </w:t>
      </w:r>
      <w:r>
        <w:t>에덴</w:t>
      </w:r>
      <w:r>
        <w:t xml:space="preserve"> </w:t>
      </w:r>
      <w:r>
        <w:t>같게</w:t>
      </w:r>
      <w:r>
        <w:t xml:space="preserve">, </w:t>
      </w:r>
      <w:r>
        <w:t>그</w:t>
      </w:r>
      <w:r>
        <w:t xml:space="preserve"> </w:t>
      </w:r>
      <w:r>
        <w:t>광야를</w:t>
      </w:r>
      <w:r>
        <w:t xml:space="preserve"> </w:t>
      </w:r>
      <w:r>
        <w:t>여호와의</w:t>
      </w:r>
      <w:r>
        <w:t xml:space="preserve"> </w:t>
      </w:r>
      <w:r>
        <w:t>동산</w:t>
      </w:r>
      <w:r>
        <w:t xml:space="preserve"> </w:t>
      </w:r>
      <w:r>
        <w:t>같게</w:t>
      </w:r>
      <w:r>
        <w:t xml:space="preserve"> </w:t>
      </w:r>
      <w:r>
        <w:t>하셨나니</w:t>
      </w:r>
      <w:r>
        <w:t xml:space="preserve"> </w:t>
      </w:r>
      <w:r>
        <w:t>그</w:t>
      </w:r>
      <w:r>
        <w:t xml:space="preserve"> </w:t>
      </w:r>
      <w:r>
        <w:t>가운데에</w:t>
      </w:r>
      <w:r>
        <w:t xml:space="preserve"> </w:t>
      </w:r>
      <w:r>
        <w:t>기뻐함과</w:t>
      </w:r>
      <w:r>
        <w:t xml:space="preserve"> </w:t>
      </w:r>
      <w:r>
        <w:t>즐거워함과</w:t>
      </w:r>
      <w:r>
        <w:t xml:space="preserve"> </w:t>
      </w:r>
      <w:r>
        <w:t>감사함과</w:t>
      </w:r>
      <w:r>
        <w:t xml:space="preserve"> </w:t>
      </w:r>
      <w:r>
        <w:t>창화하는</w:t>
      </w:r>
      <w:r>
        <w:t xml:space="preserve"> </w:t>
      </w:r>
      <w:r>
        <w:t>소리가</w:t>
      </w:r>
      <w:r>
        <w:t xml:space="preserve"> </w:t>
      </w:r>
      <w:r>
        <w:t>있으리라</w:t>
      </w:r>
      <w:r>
        <w:t>”(</w:t>
      </w:r>
      <w:r>
        <w:t>교육</w:t>
      </w:r>
      <w:r>
        <w:t>, 307).</w:t>
      </w:r>
    </w:p>
    <w:p w14:paraId="3D15A5EF" w14:textId="77777777" w:rsidR="007A2BAE" w:rsidRDefault="00000000">
      <w:pPr>
        <w:jc w:val="both"/>
      </w:pPr>
      <w:r>
        <w:t>질서</w:t>
      </w:r>
      <w:r>
        <w:t xml:space="preserve">, </w:t>
      </w:r>
      <w:r>
        <w:t>하늘의</w:t>
      </w:r>
      <w:r>
        <w:t xml:space="preserve"> </w:t>
      </w:r>
      <w:r>
        <w:t>완전한</w:t>
      </w:r>
      <w:r>
        <w:t xml:space="preserve"> </w:t>
      </w:r>
      <w:r>
        <w:t>질서를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그곳에서</w:t>
      </w:r>
      <w:r>
        <w:t xml:space="preserve"> </w:t>
      </w:r>
      <w:r>
        <w:t>완벽한</w:t>
      </w:r>
      <w:r>
        <w:t xml:space="preserve"> </w:t>
      </w:r>
      <w:r>
        <w:t>음악을</w:t>
      </w:r>
      <w:r>
        <w:t xml:space="preserve"> </w:t>
      </w:r>
      <w:r>
        <w:t>들으며</w:t>
      </w:r>
      <w:r>
        <w:t xml:space="preserve"> </w:t>
      </w:r>
      <w:r>
        <w:t>황홀경에</w:t>
      </w:r>
      <w:r>
        <w:t xml:space="preserve"> </w:t>
      </w:r>
      <w:r>
        <w:t>빠졌습니다</w:t>
      </w:r>
      <w:r>
        <w:t xml:space="preserve">. </w:t>
      </w:r>
      <w:r>
        <w:t>그</w:t>
      </w:r>
      <w:r>
        <w:t xml:space="preserve"> </w:t>
      </w:r>
      <w:r>
        <w:t>계시에서</w:t>
      </w:r>
      <w:r>
        <w:t xml:space="preserve"> </w:t>
      </w:r>
      <w:r>
        <w:t>깨어난</w:t>
      </w:r>
      <w:r>
        <w:t xml:space="preserve"> </w:t>
      </w:r>
      <w:r>
        <w:t>뒤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듣는</w:t>
      </w:r>
      <w:r>
        <w:t xml:space="preserve"> </w:t>
      </w:r>
      <w:r>
        <w:t>노래는</w:t>
      </w:r>
      <w:r>
        <w:t xml:space="preserve"> </w:t>
      </w:r>
      <w:r>
        <w:t>매우</w:t>
      </w:r>
      <w:r>
        <w:t xml:space="preserve"> </w:t>
      </w:r>
      <w:r>
        <w:t>투박하고</w:t>
      </w:r>
      <w:r>
        <w:t xml:space="preserve"> </w:t>
      </w:r>
      <w:r>
        <w:t>귀에</w:t>
      </w:r>
      <w:r>
        <w:t xml:space="preserve"> </w:t>
      </w:r>
      <w:r>
        <w:t>거슬렸습니다</w:t>
      </w:r>
      <w:r>
        <w:t xml:space="preserve">. </w:t>
      </w:r>
      <w:r>
        <w:t>정확하게</w:t>
      </w:r>
      <w:r>
        <w:t xml:space="preserve"> </w:t>
      </w:r>
      <w:r>
        <w:t>정방형으로</w:t>
      </w:r>
      <w:r>
        <w:t xml:space="preserve"> </w:t>
      </w:r>
      <w:r>
        <w:t>서</w:t>
      </w:r>
      <w:r>
        <w:t xml:space="preserve"> </w:t>
      </w:r>
      <w:r>
        <w:t>있는</w:t>
      </w:r>
      <w:r>
        <w:t xml:space="preserve"> </w:t>
      </w:r>
      <w:r>
        <w:t>천사의</w:t>
      </w:r>
      <w:r>
        <w:t xml:space="preserve"> </w:t>
      </w:r>
      <w:r>
        <w:t>무리를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 xml:space="preserve">. </w:t>
      </w:r>
      <w:r>
        <w:t>그들은</w:t>
      </w:r>
      <w:r>
        <w:t xml:space="preserve"> </w:t>
      </w:r>
      <w:r>
        <w:t>모두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들고</w:t>
      </w:r>
      <w:r>
        <w:t xml:space="preserve"> </w:t>
      </w:r>
      <w:r>
        <w:t>있었습니다</w:t>
      </w:r>
      <w:r>
        <w:t xml:space="preserve">. </w:t>
      </w:r>
      <w:r>
        <w:t>하프의</w:t>
      </w:r>
      <w:r>
        <w:t xml:space="preserve"> </w:t>
      </w:r>
      <w:r>
        <w:t>끝에는</w:t>
      </w:r>
      <w:r>
        <w:t xml:space="preserve"> </w:t>
      </w:r>
      <w:r>
        <w:t>하프를</w:t>
      </w:r>
      <w:r>
        <w:t xml:space="preserve"> </w:t>
      </w:r>
      <w:r>
        <w:t>조절하고</w:t>
      </w:r>
      <w:r>
        <w:t xml:space="preserve"> </w:t>
      </w:r>
      <w:r>
        <w:t>음정을</w:t>
      </w:r>
      <w:r>
        <w:t xml:space="preserve"> </w:t>
      </w:r>
      <w:r>
        <w:t>바꾸는</w:t>
      </w:r>
      <w:r>
        <w:t xml:space="preserve"> </w:t>
      </w:r>
      <w:r>
        <w:t>도구가</w:t>
      </w:r>
      <w:r>
        <w:t xml:space="preserve"> </w:t>
      </w:r>
      <w:r>
        <w:t>붙어</w:t>
      </w:r>
      <w:r>
        <w:t xml:space="preserve"> </w:t>
      </w:r>
      <w:r>
        <w:t>있었습니다</w:t>
      </w:r>
      <w:r>
        <w:t xml:space="preserve">. </w:t>
      </w:r>
      <w:r>
        <w:t>그들은</w:t>
      </w:r>
      <w:r>
        <w:t xml:space="preserve"> </w:t>
      </w:r>
      <w:r>
        <w:t>손가락으로</w:t>
      </w:r>
      <w:r>
        <w:t xml:space="preserve"> </w:t>
      </w:r>
      <w:r>
        <w:t>아무렇게나</w:t>
      </w:r>
      <w:r>
        <w:t xml:space="preserve"> </w:t>
      </w:r>
      <w:r>
        <w:t>현을</w:t>
      </w:r>
      <w:r>
        <w:t xml:space="preserve"> </w:t>
      </w:r>
      <w:r>
        <w:t>쓸어내리지</w:t>
      </w:r>
      <w:r>
        <w:t xml:space="preserve"> </w:t>
      </w:r>
      <w:r>
        <w:t>않았고</w:t>
      </w:r>
      <w:r>
        <w:t xml:space="preserve"> </w:t>
      </w:r>
      <w:r>
        <w:t>각각의</w:t>
      </w:r>
      <w:r>
        <w:t xml:space="preserve"> </w:t>
      </w:r>
      <w:r>
        <w:t>현을</w:t>
      </w:r>
      <w:r>
        <w:t xml:space="preserve"> </w:t>
      </w:r>
      <w:r>
        <w:t>뜯으며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소리를</w:t>
      </w:r>
      <w:r>
        <w:t xml:space="preserve"> </w:t>
      </w:r>
      <w:r>
        <w:t>냈습니다</w:t>
      </w:r>
      <w:r>
        <w:t xml:space="preserve">. </w:t>
      </w:r>
      <w:r>
        <w:t>한</w:t>
      </w:r>
      <w:r>
        <w:t xml:space="preserve"> </w:t>
      </w:r>
      <w:r>
        <w:t>천사가</w:t>
      </w:r>
      <w:r>
        <w:t xml:space="preserve"> </w:t>
      </w:r>
      <w:r>
        <w:t>늘</w:t>
      </w:r>
      <w:r>
        <w:t xml:space="preserve"> </w:t>
      </w:r>
      <w:r>
        <w:t>지휘를</w:t>
      </w:r>
      <w:r>
        <w:t xml:space="preserve"> </w:t>
      </w:r>
      <w:r>
        <w:t>맡았습니다</w:t>
      </w:r>
      <w:r>
        <w:t xml:space="preserve">. </w:t>
      </w:r>
      <w:r>
        <w:t>그가</w:t>
      </w:r>
      <w:r>
        <w:t xml:space="preserve"> </w:t>
      </w:r>
      <w:r>
        <w:t>먼저</w:t>
      </w:r>
      <w:r>
        <w:t xml:space="preserve"> </w:t>
      </w:r>
      <w:r>
        <w:t>하프를</w:t>
      </w:r>
      <w:r>
        <w:t xml:space="preserve"> </w:t>
      </w:r>
      <w:r>
        <w:t>타면</w:t>
      </w:r>
      <w:r>
        <w:t xml:space="preserve"> </w:t>
      </w:r>
      <w:r>
        <w:t>모두가</w:t>
      </w:r>
      <w:r>
        <w:t xml:space="preserve"> </w:t>
      </w:r>
      <w:r>
        <w:t>동참하여</w:t>
      </w:r>
      <w:r>
        <w:t xml:space="preserve"> </w:t>
      </w:r>
      <w:r>
        <w:t>풍성하고</w:t>
      </w:r>
      <w:r>
        <w:t xml:space="preserve"> </w:t>
      </w:r>
      <w:r>
        <w:t>아름다운</w:t>
      </w:r>
      <w:r>
        <w:t xml:space="preserve"> </w:t>
      </w:r>
      <w:r>
        <w:t>하늘</w:t>
      </w:r>
      <w:r>
        <w:t xml:space="preserve"> </w:t>
      </w:r>
      <w:r>
        <w:t>음악을</w:t>
      </w:r>
      <w:r>
        <w:t xml:space="preserve"> </w:t>
      </w:r>
      <w:r>
        <w:t>연주했습니다</w:t>
      </w:r>
      <w:r>
        <w:t xml:space="preserve">. </w:t>
      </w:r>
      <w:r>
        <w:t>말로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소리였습니다</w:t>
      </w:r>
      <w:r>
        <w:t xml:space="preserve">. </w:t>
      </w:r>
      <w:r>
        <w:t>그것은</w:t>
      </w:r>
      <w:r>
        <w:t xml:space="preserve"> </w:t>
      </w:r>
      <w:r>
        <w:t>거룩한</w:t>
      </w:r>
      <w:r>
        <w:t xml:space="preserve"> </w:t>
      </w:r>
      <w:r>
        <w:t>천상의</w:t>
      </w:r>
      <w:r>
        <w:t xml:space="preserve"> </w:t>
      </w:r>
      <w:r>
        <w:t>화음입니다</w:t>
      </w:r>
      <w:r>
        <w:t xml:space="preserve">. </w:t>
      </w:r>
      <w:r>
        <w:t>모두의</w:t>
      </w:r>
      <w:r>
        <w:t xml:space="preserve"> </w:t>
      </w:r>
      <w:r>
        <w:t>얼굴에서는</w:t>
      </w:r>
      <w:r>
        <w:t xml:space="preserve"> </w:t>
      </w:r>
      <w:r>
        <w:t>예수님의</w:t>
      </w:r>
      <w:r>
        <w:t xml:space="preserve"> </w:t>
      </w:r>
      <w:r>
        <w:t>형상이</w:t>
      </w:r>
      <w:r>
        <w:t xml:space="preserve"> </w:t>
      </w:r>
      <w:r>
        <w:t>나타났고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영광이</w:t>
      </w:r>
      <w:r>
        <w:t xml:space="preserve"> </w:t>
      </w:r>
      <w:r>
        <w:t>빛났습니다</w:t>
      </w:r>
      <w:r>
        <w:t>(1</w:t>
      </w:r>
      <w:r>
        <w:t>증언</w:t>
      </w:r>
      <w:r>
        <w:t>, 146).</w:t>
      </w:r>
    </w:p>
    <w:p w14:paraId="028B8A36" w14:textId="77777777" w:rsidR="007A2BAE" w:rsidRDefault="00000000">
      <w:pPr>
        <w:jc w:val="both"/>
      </w:pPr>
      <w:r>
        <w:t>주님께</w:t>
      </w:r>
      <w:r>
        <w:t xml:space="preserve"> </w:t>
      </w:r>
      <w:r>
        <w:t>구원받은</w:t>
      </w:r>
      <w:r>
        <w:t xml:space="preserve"> </w:t>
      </w:r>
      <w:r>
        <w:t>사람들이</w:t>
      </w:r>
      <w:r>
        <w:t xml:space="preserve"> </w:t>
      </w:r>
      <w:r>
        <w:t>만나면</w:t>
      </w:r>
      <w:r>
        <w:t xml:space="preserve"> </w:t>
      </w:r>
      <w:r>
        <w:t>과연</w:t>
      </w:r>
      <w:r>
        <w:t xml:space="preserve"> </w:t>
      </w:r>
      <w:r>
        <w:t>어떤</w:t>
      </w:r>
      <w:r>
        <w:t xml:space="preserve"> </w:t>
      </w:r>
      <w:r>
        <w:t>노래를</w:t>
      </w:r>
      <w:r>
        <w:t xml:space="preserve"> </w:t>
      </w:r>
      <w:r>
        <w:t>부를까요</w:t>
      </w:r>
      <w:r>
        <w:t>? …</w:t>
      </w:r>
      <w:r>
        <w:t>온</w:t>
      </w:r>
      <w:r>
        <w:t xml:space="preserve"> </w:t>
      </w:r>
      <w:r>
        <w:t>하늘은</w:t>
      </w:r>
      <w:r>
        <w:t xml:space="preserve"> </w:t>
      </w:r>
      <w:r>
        <w:t>아름다운</w:t>
      </w:r>
      <w:r>
        <w:t xml:space="preserve"> </w:t>
      </w:r>
      <w:r>
        <w:t>음악과</w:t>
      </w:r>
      <w:r>
        <w:t xml:space="preserve"> </w:t>
      </w:r>
      <w:r>
        <w:t>어린양께</w:t>
      </w:r>
      <w:r>
        <w:t xml:space="preserve"> </w:t>
      </w:r>
      <w:r>
        <w:t>대한</w:t>
      </w:r>
      <w:r>
        <w:t xml:space="preserve"> </w:t>
      </w:r>
      <w:r>
        <w:t>찬양의</w:t>
      </w:r>
      <w:r>
        <w:t xml:space="preserve"> </w:t>
      </w:r>
      <w:r>
        <w:t>노래로</w:t>
      </w:r>
      <w:r>
        <w:t xml:space="preserve"> </w:t>
      </w:r>
      <w:r>
        <w:t>가득해집니다</w:t>
      </w:r>
      <w:r>
        <w:t xml:space="preserve">. </w:t>
      </w:r>
      <w:r>
        <w:t>그들은</w:t>
      </w:r>
      <w:r>
        <w:t xml:space="preserve"> </w:t>
      </w:r>
      <w:r>
        <w:t>영광의</w:t>
      </w:r>
      <w:r>
        <w:t xml:space="preserve"> </w:t>
      </w:r>
      <w:r>
        <w:t>나라에서</w:t>
      </w:r>
      <w:r>
        <w:t xml:space="preserve"> </w:t>
      </w:r>
      <w:r>
        <w:t>구원</w:t>
      </w:r>
      <w:r>
        <w:t xml:space="preserve">, </w:t>
      </w:r>
      <w:r>
        <w:t>곧</w:t>
      </w:r>
      <w:r>
        <w:t xml:space="preserve"> </w:t>
      </w:r>
      <w:r>
        <w:t>영원한</w:t>
      </w:r>
      <w:r>
        <w:t xml:space="preserve"> </w:t>
      </w:r>
      <w:r>
        <w:t>구원을</w:t>
      </w:r>
      <w:r>
        <w:t xml:space="preserve"> </w:t>
      </w:r>
      <w:r>
        <w:t>얻은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생명에</w:t>
      </w:r>
      <w:r>
        <w:t xml:space="preserve"> </w:t>
      </w:r>
      <w:r>
        <w:t>견줄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생명을</w:t>
      </w:r>
      <w:r>
        <w:t xml:space="preserve"> </w:t>
      </w:r>
      <w:r>
        <w:t>얻는</w:t>
      </w:r>
      <w:r>
        <w:t xml:space="preserve"> </w:t>
      </w:r>
      <w:r>
        <w:t>것이</w:t>
      </w:r>
      <w:r>
        <w:t xml:space="preserve"> </w:t>
      </w:r>
      <w:r>
        <w:t>곧</w:t>
      </w:r>
      <w:r>
        <w:t xml:space="preserve"> </w:t>
      </w:r>
      <w:r>
        <w:t>그들에게</w:t>
      </w:r>
      <w:r>
        <w:t xml:space="preserve"> </w:t>
      </w:r>
      <w:r>
        <w:t>베풀어진</w:t>
      </w:r>
      <w:r>
        <w:t xml:space="preserve"> </w:t>
      </w:r>
      <w:r>
        <w:t>보상입니다</w:t>
      </w:r>
      <w:r>
        <w:t>(</w:t>
      </w:r>
      <w:r>
        <w:t>화잇주석</w:t>
      </w:r>
      <w:r>
        <w:t xml:space="preserve">, </w:t>
      </w:r>
      <w:r>
        <w:t>계</w:t>
      </w:r>
      <w:r>
        <w:t xml:space="preserve"> 15:2-3).</w:t>
      </w:r>
    </w:p>
    <w:p w14:paraId="3E41D890" w14:textId="77777777" w:rsidR="007A2BAE" w:rsidRDefault="00000000">
      <w:pPr>
        <w:jc w:val="both"/>
      </w:pPr>
      <w:r>
        <w:lastRenderedPageBreak/>
        <w:t>모든</w:t>
      </w:r>
      <w:r>
        <w:t xml:space="preserve"> </w:t>
      </w:r>
      <w:r>
        <w:t>언어를</w:t>
      </w:r>
      <w:r>
        <w:t xml:space="preserve"> </w:t>
      </w:r>
      <w:r>
        <w:t>다</w:t>
      </w:r>
      <w:r>
        <w:t xml:space="preserve"> </w:t>
      </w:r>
      <w:r>
        <w:t>동원해도</w:t>
      </w:r>
      <w:r>
        <w:t xml:space="preserve"> </w:t>
      </w:r>
      <w:r>
        <w:t>하늘을</w:t>
      </w:r>
      <w:r>
        <w:t xml:space="preserve"> </w:t>
      </w:r>
      <w:r>
        <w:t>표현하기에는</w:t>
      </w:r>
      <w:r>
        <w:t xml:space="preserve"> </w:t>
      </w:r>
      <w:r>
        <w:t>미약하기</w:t>
      </w:r>
      <w:r>
        <w:t xml:space="preserve"> </w:t>
      </w:r>
      <w:r>
        <w:t>그지없습니다</w:t>
      </w:r>
      <w:r>
        <w:t xml:space="preserve">. </w:t>
      </w:r>
      <w:r>
        <w:t>하늘의</w:t>
      </w:r>
      <w:r>
        <w:t xml:space="preserve"> </w:t>
      </w:r>
      <w:r>
        <w:t>광경이</w:t>
      </w:r>
      <w:r>
        <w:t xml:space="preserve"> </w:t>
      </w:r>
      <w:r>
        <w:t>눈앞에</w:t>
      </w:r>
      <w:r>
        <w:t xml:space="preserve"> </w:t>
      </w:r>
      <w:r>
        <w:t>나타났을</w:t>
      </w:r>
      <w:r>
        <w:t xml:space="preserve"> </w:t>
      </w:r>
      <w:r>
        <w:t>때</w:t>
      </w:r>
      <w:r>
        <w:t xml:space="preserve"> </w:t>
      </w:r>
      <w:r>
        <w:t>저는</w:t>
      </w:r>
      <w:r>
        <w:t xml:space="preserve"> </w:t>
      </w:r>
      <w:r>
        <w:t>놀라서</w:t>
      </w:r>
      <w:r>
        <w:t xml:space="preserve"> </w:t>
      </w:r>
      <w:r>
        <w:t>넋이</w:t>
      </w:r>
      <w:r>
        <w:t xml:space="preserve"> </w:t>
      </w:r>
      <w:r>
        <w:t>나갈</w:t>
      </w:r>
      <w:r>
        <w:t xml:space="preserve"> </w:t>
      </w:r>
      <w:r>
        <w:t>지경이었습니다</w:t>
      </w:r>
      <w:r>
        <w:t xml:space="preserve">. </w:t>
      </w:r>
      <w:r>
        <w:t>빼어난</w:t>
      </w:r>
      <w:r>
        <w:t xml:space="preserve"> </w:t>
      </w:r>
      <w:r>
        <w:t>영광과</w:t>
      </w:r>
      <w:r>
        <w:t xml:space="preserve"> </w:t>
      </w:r>
      <w:r>
        <w:t>찬란한</w:t>
      </w:r>
      <w:r>
        <w:t xml:space="preserve"> </w:t>
      </w:r>
      <w:r>
        <w:t>광채에</w:t>
      </w:r>
      <w:r>
        <w:t xml:space="preserve"> </w:t>
      </w:r>
      <w:r>
        <w:t>마음을</w:t>
      </w:r>
      <w:r>
        <w:t xml:space="preserve"> </w:t>
      </w:r>
      <w:r>
        <w:t>빼앗겨</w:t>
      </w:r>
      <w:r>
        <w:t xml:space="preserve"> </w:t>
      </w:r>
      <w:r>
        <w:t>저는</w:t>
      </w:r>
      <w:r>
        <w:t xml:space="preserve"> </w:t>
      </w:r>
      <w:r>
        <w:t>펜을</w:t>
      </w:r>
      <w:r>
        <w:t xml:space="preserve"> </w:t>
      </w:r>
      <w:r>
        <w:t>내려놓고</w:t>
      </w:r>
      <w:r>
        <w:t xml:space="preserve"> “</w:t>
      </w:r>
      <w:r>
        <w:t>아</w:t>
      </w:r>
      <w:r>
        <w:t xml:space="preserve">, </w:t>
      </w:r>
      <w:r>
        <w:t>이</w:t>
      </w:r>
      <w:r>
        <w:t xml:space="preserve"> </w:t>
      </w:r>
      <w:r>
        <w:t>사랑</w:t>
      </w:r>
      <w:r>
        <w:t xml:space="preserve">! </w:t>
      </w:r>
      <w:r>
        <w:t>이</w:t>
      </w:r>
      <w:r>
        <w:t xml:space="preserve"> </w:t>
      </w:r>
      <w:r>
        <w:t>놀라운</w:t>
      </w:r>
      <w:r>
        <w:t xml:space="preserve"> </w:t>
      </w:r>
      <w:r>
        <w:t>사랑</w:t>
      </w:r>
      <w:r>
        <w:t xml:space="preserve">!” </w:t>
      </w:r>
      <w:r>
        <w:t>하고</w:t>
      </w:r>
      <w:r>
        <w:t xml:space="preserve"> </w:t>
      </w:r>
      <w:r>
        <w:t>외쳤습니다</w:t>
      </w:r>
      <w:r>
        <w:t xml:space="preserve">. </w:t>
      </w:r>
      <w:r>
        <w:t>하늘의</w:t>
      </w:r>
      <w:r>
        <w:t xml:space="preserve"> </w:t>
      </w:r>
      <w:r>
        <w:t>영광</w:t>
      </w:r>
      <w:r>
        <w:t xml:space="preserve">, </w:t>
      </w:r>
      <w:r>
        <w:t>비할</w:t>
      </w:r>
      <w:r>
        <w:t xml:space="preserve"> </w:t>
      </w:r>
      <w:r>
        <w:t>데</w:t>
      </w:r>
      <w:r>
        <w:t xml:space="preserve"> </w:t>
      </w:r>
      <w:r>
        <w:t>없이</w:t>
      </w:r>
      <w:r>
        <w:t xml:space="preserve"> </w:t>
      </w:r>
      <w:r>
        <w:t>심오한</w:t>
      </w:r>
      <w:r>
        <w:t xml:space="preserve"> </w:t>
      </w:r>
      <w:r>
        <w:t>구주의</w:t>
      </w:r>
      <w:r>
        <w:t xml:space="preserve"> </w:t>
      </w:r>
      <w:r>
        <w:t>사랑은</w:t>
      </w:r>
      <w:r>
        <w:t xml:space="preserve"> </w:t>
      </w:r>
      <w:r>
        <w:t>아무리</w:t>
      </w:r>
      <w:r>
        <w:t xml:space="preserve"> </w:t>
      </w:r>
      <w:r>
        <w:t>고상한</w:t>
      </w:r>
      <w:r>
        <w:t xml:space="preserve"> </w:t>
      </w:r>
      <w:r>
        <w:t>언어로도</w:t>
      </w:r>
      <w:r>
        <w:t xml:space="preserve"> </w:t>
      </w:r>
      <w:r>
        <w:t>묘사할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초기</w:t>
      </w:r>
      <w:r>
        <w:t>, 289).</w:t>
      </w:r>
    </w:p>
    <w:p w14:paraId="7F1DE6D3" w14:textId="77777777" w:rsidR="007A2BAE" w:rsidRDefault="00000000">
      <w:r>
        <w:br w:type="page"/>
      </w:r>
    </w:p>
    <w:p w14:paraId="392D2DAE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20</w:t>
      </w:r>
      <w:r>
        <w:t>일</w:t>
      </w:r>
    </w:p>
    <w:p w14:paraId="153E3DF6" w14:textId="77777777" w:rsidR="007A2BAE" w:rsidRDefault="007A2BAE"/>
    <w:p w14:paraId="0FDBC05D" w14:textId="77777777" w:rsidR="007A2BAE" w:rsidRDefault="00000000">
      <w:pPr>
        <w:jc w:val="both"/>
      </w:pPr>
      <w:r>
        <w:t>우리</w:t>
      </w:r>
      <w:r>
        <w:t xml:space="preserve"> </w:t>
      </w:r>
      <w:r>
        <w:t>주님이</w:t>
      </w:r>
      <w:r>
        <w:t xml:space="preserve"> </w:t>
      </w:r>
      <w:r>
        <w:t>받으시는</w:t>
      </w:r>
      <w:r>
        <w:t xml:space="preserve"> </w:t>
      </w:r>
      <w:r>
        <w:t>최고의</w:t>
      </w:r>
      <w:r>
        <w:t xml:space="preserve"> </w:t>
      </w:r>
      <w:r>
        <w:t>영광</w:t>
      </w:r>
    </w:p>
    <w:p w14:paraId="7C6F79E3" w14:textId="77777777" w:rsidR="007A2BAE" w:rsidRDefault="007A2BAE"/>
    <w:p w14:paraId="5BA3EBF4" w14:textId="77777777" w:rsidR="007A2BAE" w:rsidRDefault="00000000">
      <w:pPr>
        <w:jc w:val="both"/>
      </w:pPr>
      <w:r>
        <w:t>“</w:t>
      </w:r>
      <w:r>
        <w:t>어떤</w:t>
      </w:r>
      <w:r>
        <w:t xml:space="preserve"> </w:t>
      </w:r>
      <w:r>
        <w:t>자가</w:t>
      </w:r>
      <w:r>
        <w:t xml:space="preserve"> </w:t>
      </w:r>
      <w:r>
        <w:t>그에게</w:t>
      </w:r>
      <w:r>
        <w:t xml:space="preserve"> </w:t>
      </w:r>
      <w:r>
        <w:t>말하기를</w:t>
      </w:r>
      <w:r>
        <w:t xml:space="preserve"> ‘</w:t>
      </w:r>
      <w:r>
        <w:t>네</w:t>
      </w:r>
      <w:r>
        <w:t xml:space="preserve"> </w:t>
      </w:r>
      <w:r>
        <w:t>두</w:t>
      </w:r>
      <w:r>
        <w:t xml:space="preserve"> </w:t>
      </w:r>
      <w:r>
        <w:t>손에</w:t>
      </w:r>
      <w:r>
        <w:t xml:space="preserve"> </w:t>
      </w:r>
      <w:r>
        <w:t>이</w:t>
      </w:r>
      <w:r>
        <w:t xml:space="preserve"> </w:t>
      </w:r>
      <w:r>
        <w:t>상처들은</w:t>
      </w:r>
      <w:r>
        <w:t xml:space="preserve"> </w:t>
      </w:r>
      <w:r>
        <w:t>무엇이냐</w:t>
      </w:r>
      <w:r>
        <w:t xml:space="preserve">?’ </w:t>
      </w:r>
      <w:r>
        <w:t>하면</w:t>
      </w:r>
      <w:r>
        <w:t xml:space="preserve"> </w:t>
      </w:r>
      <w:r>
        <w:t>그가</w:t>
      </w:r>
      <w:r>
        <w:t xml:space="preserve"> </w:t>
      </w:r>
      <w:r>
        <w:t>대답하기를</w:t>
      </w:r>
      <w:r>
        <w:t xml:space="preserve"> ‘</w:t>
      </w:r>
      <w:r>
        <w:t>이</w:t>
      </w:r>
      <w:r>
        <w:t xml:space="preserve"> </w:t>
      </w:r>
      <w:r>
        <w:t>상처들은</w:t>
      </w:r>
      <w:r>
        <w:t xml:space="preserve"> </w:t>
      </w:r>
      <w:r>
        <w:t>내</w:t>
      </w:r>
      <w:r>
        <w:t xml:space="preserve"> </w:t>
      </w:r>
      <w:r>
        <w:t>친구들의</w:t>
      </w:r>
      <w:r>
        <w:t xml:space="preserve"> </w:t>
      </w:r>
      <w:r>
        <w:t>집에서</w:t>
      </w:r>
      <w:r>
        <w:t xml:space="preserve"> </w:t>
      </w:r>
      <w:r>
        <w:t>받은</w:t>
      </w:r>
      <w:r>
        <w:t xml:space="preserve"> </w:t>
      </w:r>
      <w:r>
        <w:t>상처라</w:t>
      </w:r>
      <w:r>
        <w:t xml:space="preserve">.’ </w:t>
      </w:r>
      <w:r>
        <w:t>하리라</w:t>
      </w:r>
      <w:r>
        <w:t>”(</w:t>
      </w:r>
      <w:r>
        <w:t>슥</w:t>
      </w:r>
      <w:r>
        <w:t xml:space="preserve"> 13:6, </w:t>
      </w:r>
      <w:r>
        <w:t>한글킹제임스</w:t>
      </w:r>
      <w:r>
        <w:t>).</w:t>
      </w:r>
    </w:p>
    <w:p w14:paraId="3A9FDE76" w14:textId="77777777" w:rsidR="007A2BAE" w:rsidRDefault="00000000">
      <w:pPr>
        <w:jc w:val="both"/>
      </w:pPr>
      <w:r>
        <w:t>“</w:t>
      </w:r>
      <w:r>
        <w:t>또</w:t>
      </w:r>
      <w:r>
        <w:t xml:space="preserve"> </w:t>
      </w:r>
      <w:r>
        <w:t>내가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땅을</w:t>
      </w:r>
      <w:r>
        <w:t xml:space="preserve"> </w:t>
      </w:r>
      <w:r>
        <w:t>보니</w:t>
      </w:r>
      <w:r>
        <w:t xml:space="preserve"> </w:t>
      </w:r>
      <w:r>
        <w:t>처음</w:t>
      </w:r>
      <w:r>
        <w:t xml:space="preserve"> </w:t>
      </w:r>
      <w:r>
        <w:t>하늘과</w:t>
      </w:r>
      <w:r>
        <w:t xml:space="preserve"> </w:t>
      </w:r>
      <w:r>
        <w:t>처음</w:t>
      </w:r>
      <w:r>
        <w:t xml:space="preserve"> </w:t>
      </w:r>
      <w:r>
        <w:t>땅이</w:t>
      </w:r>
      <w:r>
        <w:t xml:space="preserve"> </w:t>
      </w:r>
      <w:r>
        <w:t>없어졌고</w:t>
      </w:r>
      <w:r>
        <w:t xml:space="preserve"> </w:t>
      </w:r>
      <w:r>
        <w:t>바다도</w:t>
      </w:r>
      <w:r>
        <w:t xml:space="preserve"> </w:t>
      </w:r>
      <w:r>
        <w:t>다시</w:t>
      </w:r>
      <w:r>
        <w:t xml:space="preserve"> </w:t>
      </w:r>
      <w:r>
        <w:t>있지</w:t>
      </w:r>
      <w:r>
        <w:t xml:space="preserve"> </w:t>
      </w:r>
      <w:r>
        <w:t>않더라</w:t>
      </w:r>
      <w:r>
        <w:t>”(</w:t>
      </w:r>
      <w:r>
        <w:t>계</w:t>
      </w:r>
      <w:r>
        <w:t xml:space="preserve"> 21:1). </w:t>
      </w:r>
      <w:r>
        <w:t>악인을</w:t>
      </w:r>
      <w:r>
        <w:t xml:space="preserve"> </w:t>
      </w:r>
      <w:r>
        <w:t>소멸하는</w:t>
      </w:r>
      <w:r>
        <w:t xml:space="preserve"> </w:t>
      </w:r>
      <w:r>
        <w:t>불은</w:t>
      </w:r>
      <w:r>
        <w:t xml:space="preserve"> </w:t>
      </w:r>
      <w:r>
        <w:t>땅을</w:t>
      </w:r>
      <w:r>
        <w:t xml:space="preserve"> </w:t>
      </w:r>
      <w:r>
        <w:t>순결하게</w:t>
      </w:r>
      <w:r>
        <w:t xml:space="preserve"> </w:t>
      </w:r>
      <w:r>
        <w:t>만듭니다</w:t>
      </w:r>
      <w:r>
        <w:t xml:space="preserve">. </w:t>
      </w:r>
      <w:r>
        <w:t>모든</w:t>
      </w:r>
      <w:r>
        <w:t xml:space="preserve"> </w:t>
      </w:r>
      <w:r>
        <w:t>저주의</w:t>
      </w:r>
      <w:r>
        <w:t xml:space="preserve"> </w:t>
      </w:r>
      <w:r>
        <w:t>흔적은</w:t>
      </w:r>
      <w:r>
        <w:t xml:space="preserve"> </w:t>
      </w:r>
      <w:r>
        <w:t>말끔히</w:t>
      </w:r>
      <w:r>
        <w:t xml:space="preserve"> </w:t>
      </w:r>
      <w:r>
        <w:t>사라집니다</w:t>
      </w:r>
      <w:r>
        <w:t>.</w:t>
      </w:r>
    </w:p>
    <w:p w14:paraId="22262125" w14:textId="77777777" w:rsidR="007A2BAE" w:rsidRDefault="00000000">
      <w:pPr>
        <w:jc w:val="both"/>
      </w:pPr>
      <w:r>
        <w:t>…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기념물은</w:t>
      </w:r>
      <w:r>
        <w:t xml:space="preserve"> </w:t>
      </w:r>
      <w:r>
        <w:t>단</w:t>
      </w:r>
      <w:r>
        <w:t xml:space="preserve"> </w:t>
      </w:r>
      <w:r>
        <w:t>하나</w:t>
      </w:r>
      <w:r>
        <w:t xml:space="preserve">, </w:t>
      </w:r>
      <w:r>
        <w:t>바로</w:t>
      </w:r>
      <w:r>
        <w:t xml:space="preserve"> </w:t>
      </w:r>
      <w:r>
        <w:t>우리</w:t>
      </w:r>
      <w:r>
        <w:t xml:space="preserve"> </w:t>
      </w:r>
      <w:r>
        <w:t>구주께서</w:t>
      </w:r>
      <w:r>
        <w:t xml:space="preserve"> </w:t>
      </w:r>
      <w:r>
        <w:t>영원히</w:t>
      </w:r>
      <w:r>
        <w:t xml:space="preserve"> </w:t>
      </w:r>
      <w:r>
        <w:t>십자가의</w:t>
      </w:r>
      <w:r>
        <w:t xml:space="preserve"> </w:t>
      </w:r>
      <w:r>
        <w:t>흔적을</w:t>
      </w:r>
      <w:r>
        <w:t xml:space="preserve"> </w:t>
      </w:r>
      <w:r>
        <w:t>지니고</w:t>
      </w:r>
      <w:r>
        <w:t xml:space="preserve"> </w:t>
      </w:r>
      <w:r>
        <w:t>계십니다</w:t>
      </w:r>
      <w:r>
        <w:t xml:space="preserve">. </w:t>
      </w:r>
      <w:r>
        <w:t>그</w:t>
      </w:r>
      <w:r>
        <w:t xml:space="preserve"> </w:t>
      </w:r>
      <w:r>
        <w:t>상하신</w:t>
      </w:r>
      <w:r>
        <w:t xml:space="preserve"> </w:t>
      </w:r>
      <w:r>
        <w:t>머리</w:t>
      </w:r>
      <w:r>
        <w:t xml:space="preserve"> </w:t>
      </w:r>
      <w:r>
        <w:t>위에</w:t>
      </w:r>
      <w:r>
        <w:t xml:space="preserve">, </w:t>
      </w:r>
      <w:r>
        <w:t>옆구리와</w:t>
      </w:r>
      <w:r>
        <w:t xml:space="preserve"> </w:t>
      </w:r>
      <w:r>
        <w:t>손과</w:t>
      </w:r>
      <w:r>
        <w:t xml:space="preserve"> </w:t>
      </w:r>
      <w:r>
        <w:t>발에는</w:t>
      </w:r>
      <w:r>
        <w:t xml:space="preserve"> </w:t>
      </w:r>
      <w:r>
        <w:t>죄가</w:t>
      </w:r>
      <w:r>
        <w:t xml:space="preserve"> </w:t>
      </w:r>
      <w:r>
        <w:t>빚어낸</w:t>
      </w:r>
      <w:r>
        <w:t xml:space="preserve"> </w:t>
      </w:r>
      <w:r>
        <w:t>잔혹한</w:t>
      </w:r>
      <w:r>
        <w:t xml:space="preserve"> </w:t>
      </w:r>
      <w:r>
        <w:t>일의</w:t>
      </w:r>
      <w:r>
        <w:t xml:space="preserve"> </w:t>
      </w:r>
      <w:r>
        <w:t>자취가</w:t>
      </w:r>
      <w:r>
        <w:t xml:space="preserve"> </w:t>
      </w:r>
      <w:r>
        <w:t>남을</w:t>
      </w:r>
      <w:r>
        <w:t xml:space="preserve"> </w:t>
      </w:r>
      <w:r>
        <w:t>것입니다</w:t>
      </w:r>
      <w:r>
        <w:t xml:space="preserve">. </w:t>
      </w:r>
      <w:r>
        <w:t>선지자</w:t>
      </w:r>
      <w:r>
        <w:t xml:space="preserve"> </w:t>
      </w:r>
      <w:r>
        <w:t>하박국은</w:t>
      </w:r>
      <w:r>
        <w:t xml:space="preserve"> </w:t>
      </w:r>
      <w:r>
        <w:t>영광의</w:t>
      </w:r>
      <w:r>
        <w:t xml:space="preserve"> </w:t>
      </w:r>
      <w:r>
        <w:t>그리스도를</w:t>
      </w:r>
      <w:r>
        <w:t xml:space="preserve"> </w:t>
      </w:r>
      <w:r>
        <w:t>쳐다보고</w:t>
      </w:r>
      <w:r>
        <w:t xml:space="preserve"> “</w:t>
      </w:r>
      <w:r>
        <w:t>광선이</w:t>
      </w:r>
      <w:r>
        <w:t xml:space="preserve"> </w:t>
      </w:r>
      <w:r>
        <w:t>그의</w:t>
      </w:r>
      <w:r>
        <w:t xml:space="preserve"> </w:t>
      </w:r>
      <w:r>
        <w:t>손에서</w:t>
      </w:r>
      <w:r>
        <w:t xml:space="preserve"> </w:t>
      </w:r>
      <w:r>
        <w:t>나오니</w:t>
      </w:r>
      <w:r>
        <w:t xml:space="preserve"> </w:t>
      </w:r>
      <w:r>
        <w:t>그의</w:t>
      </w:r>
      <w:r>
        <w:t xml:space="preserve"> </w:t>
      </w:r>
      <w:r>
        <w:t>권능이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 </w:t>
      </w:r>
      <w:r>
        <w:t>감추어졌도다</w:t>
      </w:r>
      <w:r>
        <w:t>”(</w:t>
      </w:r>
      <w:r>
        <w:t>합</w:t>
      </w:r>
      <w:r>
        <w:t xml:space="preserve"> 3:4)</w:t>
      </w:r>
      <w:r>
        <w:t>라고</w:t>
      </w:r>
      <w:r>
        <w:t xml:space="preserve"> </w:t>
      </w:r>
      <w:r>
        <w:t>했습니다</w:t>
      </w:r>
      <w:r>
        <w:t xml:space="preserve">. </w:t>
      </w:r>
      <w:r>
        <w:t>인류를</w:t>
      </w:r>
      <w:r>
        <w:t xml:space="preserve"> </w:t>
      </w:r>
      <w:r>
        <w:t>하나님과</w:t>
      </w:r>
      <w:r>
        <w:t xml:space="preserve"> </w:t>
      </w:r>
      <w:r>
        <w:t>화목게</w:t>
      </w:r>
      <w:r>
        <w:t xml:space="preserve"> </w:t>
      </w:r>
      <w:r>
        <w:t>하시기</w:t>
      </w:r>
      <w:r>
        <w:t xml:space="preserve"> </w:t>
      </w:r>
      <w:r>
        <w:t>위하여</w:t>
      </w:r>
      <w:r>
        <w:t xml:space="preserve"> </w:t>
      </w:r>
      <w:r>
        <w:t>붉은</w:t>
      </w:r>
      <w:r>
        <w:t xml:space="preserve"> </w:t>
      </w:r>
      <w:r>
        <w:t>피를</w:t>
      </w:r>
      <w:r>
        <w:t xml:space="preserve"> </w:t>
      </w:r>
      <w:r>
        <w:t>흘리신</w:t>
      </w:r>
      <w:r>
        <w:t xml:space="preserve"> </w:t>
      </w:r>
      <w:r>
        <w:t>그분의</w:t>
      </w:r>
      <w:r>
        <w:t xml:space="preserve"> </w:t>
      </w:r>
      <w:r>
        <w:t>옆구리</w:t>
      </w:r>
      <w:r>
        <w:t xml:space="preserve">, </w:t>
      </w:r>
      <w:r>
        <w:t>거기에</w:t>
      </w:r>
      <w:r>
        <w:t xml:space="preserve"> </w:t>
      </w:r>
      <w:r>
        <w:t>구주의</w:t>
      </w:r>
      <w:r>
        <w:t xml:space="preserve"> </w:t>
      </w:r>
      <w:r>
        <w:t>영광이</w:t>
      </w:r>
      <w:r>
        <w:t xml:space="preserve"> </w:t>
      </w:r>
      <w:r>
        <w:t>있습니다</w:t>
      </w:r>
      <w:r>
        <w:t>. “</w:t>
      </w:r>
      <w:r>
        <w:t>그의</w:t>
      </w:r>
      <w:r>
        <w:t xml:space="preserve"> </w:t>
      </w:r>
      <w:r>
        <w:t>권능이</w:t>
      </w:r>
      <w:r>
        <w:t xml:space="preserve"> </w:t>
      </w:r>
      <w:r>
        <w:t>그</w:t>
      </w:r>
      <w:r>
        <w:t xml:space="preserve"> </w:t>
      </w:r>
      <w:r>
        <w:t>속에</w:t>
      </w:r>
      <w:r>
        <w:t xml:space="preserve">” </w:t>
      </w:r>
      <w:r>
        <w:t>감추어져</w:t>
      </w:r>
      <w:r>
        <w:t xml:space="preserve"> </w:t>
      </w:r>
      <w:r>
        <w:t>있습니다</w:t>
      </w:r>
      <w:r>
        <w:t>. …</w:t>
      </w:r>
      <w:r>
        <w:t>비천함의</w:t>
      </w:r>
      <w:r>
        <w:t xml:space="preserve"> </w:t>
      </w:r>
      <w:r>
        <w:t>표시야말로</w:t>
      </w:r>
      <w:r>
        <w:t xml:space="preserve"> </w:t>
      </w:r>
      <w:r>
        <w:t>그분에게는</w:t>
      </w:r>
      <w:r>
        <w:t xml:space="preserve"> </w:t>
      </w:r>
      <w:r>
        <w:t>최고의</w:t>
      </w:r>
      <w:r>
        <w:t xml:space="preserve"> </w:t>
      </w:r>
      <w:r>
        <w:t>명예입니다</w:t>
      </w:r>
      <w:r>
        <w:t xml:space="preserve">. </w:t>
      </w:r>
      <w:r>
        <w:t>갈보리에서</w:t>
      </w:r>
      <w:r>
        <w:t xml:space="preserve"> </w:t>
      </w:r>
      <w:r>
        <w:t>상한</w:t>
      </w:r>
      <w:r>
        <w:t xml:space="preserve"> </w:t>
      </w:r>
      <w:r>
        <w:t>흔적은</w:t>
      </w:r>
      <w:r>
        <w:t xml:space="preserve"> </w:t>
      </w:r>
      <w:r>
        <w:t>영원한</w:t>
      </w:r>
      <w:r>
        <w:t xml:space="preserve"> </w:t>
      </w:r>
      <w:r>
        <w:t>시대를</w:t>
      </w:r>
      <w:r>
        <w:t xml:space="preserve"> </w:t>
      </w:r>
      <w:r>
        <w:t>통하여</w:t>
      </w:r>
      <w:r>
        <w:t xml:space="preserve"> </w:t>
      </w:r>
      <w:r>
        <w:t>주님을</w:t>
      </w:r>
      <w:r>
        <w:t xml:space="preserve"> </w:t>
      </w:r>
      <w:r>
        <w:t>찬양하게</w:t>
      </w:r>
      <w:r>
        <w:t xml:space="preserve"> </w:t>
      </w:r>
      <w:r>
        <w:t>하고</w:t>
      </w:r>
      <w:r>
        <w:t xml:space="preserve"> </w:t>
      </w:r>
      <w:r>
        <w:t>주님의</w:t>
      </w:r>
      <w:r>
        <w:t xml:space="preserve"> </w:t>
      </w:r>
      <w:r>
        <w:t>권능을</w:t>
      </w:r>
      <w:r>
        <w:t xml:space="preserve"> </w:t>
      </w:r>
      <w:r>
        <w:t>드러냅니다</w:t>
      </w:r>
      <w:r>
        <w:t>(</w:t>
      </w:r>
      <w:r>
        <w:t>쟁투</w:t>
      </w:r>
      <w:r>
        <w:t>, 674).</w:t>
      </w:r>
    </w:p>
    <w:p w14:paraId="2BD25ED6" w14:textId="77777777" w:rsidR="007A2BAE" w:rsidRDefault="00000000">
      <w:pPr>
        <w:jc w:val="both"/>
      </w:pPr>
      <w:r>
        <w:t>영원토록</w:t>
      </w:r>
      <w:r>
        <w:t xml:space="preserve"> </w:t>
      </w:r>
      <w:r>
        <w:t>구원받은</w:t>
      </w:r>
      <w:r>
        <w:t xml:space="preserve"> </w:t>
      </w:r>
      <w:r>
        <w:t>자들에게</w:t>
      </w:r>
      <w:r>
        <w:t xml:space="preserve"> </w:t>
      </w:r>
      <w:r>
        <w:t>그리스도의</w:t>
      </w:r>
      <w:r>
        <w:t xml:space="preserve"> </w:t>
      </w:r>
      <w:r>
        <w:t>십자가는</w:t>
      </w:r>
      <w:r>
        <w:t xml:space="preserve"> </w:t>
      </w:r>
      <w:r>
        <w:t>과학이자</w:t>
      </w:r>
      <w:r>
        <w:t xml:space="preserve"> </w:t>
      </w:r>
      <w:r>
        <w:t>노래입니다</w:t>
      </w:r>
      <w:r>
        <w:t xml:space="preserve">. </w:t>
      </w:r>
      <w:r>
        <w:t>영광의</w:t>
      </w:r>
      <w:r>
        <w:t xml:space="preserve"> </w:t>
      </w:r>
      <w:r>
        <w:t>그리스도에게서</w:t>
      </w:r>
      <w:r>
        <w:t xml:space="preserve"> </w:t>
      </w:r>
      <w:r>
        <w:t>그들은</w:t>
      </w:r>
      <w:r>
        <w:t xml:space="preserve"> </w:t>
      </w:r>
      <w:r>
        <w:t>십자가에</w:t>
      </w:r>
      <w:r>
        <w:t xml:space="preserve"> </w:t>
      </w:r>
      <w:r>
        <w:t>달리신</w:t>
      </w:r>
      <w:r>
        <w:t xml:space="preserve"> </w:t>
      </w:r>
      <w:r>
        <w:t>그리스도를</w:t>
      </w:r>
      <w:r>
        <w:t xml:space="preserve"> </w:t>
      </w:r>
      <w:r>
        <w:t>봅니다</w:t>
      </w:r>
      <w:r>
        <w:t xml:space="preserve">. </w:t>
      </w:r>
      <w:r>
        <w:t>그분은</w:t>
      </w:r>
      <w:r>
        <w:t xml:space="preserve"> </w:t>
      </w:r>
      <w:r>
        <w:t>영원토록</w:t>
      </w:r>
      <w:r>
        <w:t xml:space="preserve"> </w:t>
      </w:r>
      <w:r>
        <w:t>잊히지</w:t>
      </w:r>
      <w:r>
        <w:t xml:space="preserve"> </w:t>
      </w:r>
      <w:r>
        <w:t>않습니다</w:t>
      </w:r>
      <w:r>
        <w:t xml:space="preserve">. </w:t>
      </w:r>
      <w:r>
        <w:t>능력으로</w:t>
      </w:r>
      <w:r>
        <w:t xml:space="preserve"> </w:t>
      </w:r>
      <w:r>
        <w:t>무한한</w:t>
      </w:r>
      <w:r>
        <w:t xml:space="preserve"> </w:t>
      </w:r>
      <w:r>
        <w:t>공간에</w:t>
      </w:r>
      <w:r>
        <w:t xml:space="preserve"> </w:t>
      </w:r>
      <w:r>
        <w:t>무수한</w:t>
      </w:r>
      <w:r>
        <w:t xml:space="preserve"> </w:t>
      </w:r>
      <w:r>
        <w:t>세상을</w:t>
      </w:r>
      <w:r>
        <w:t xml:space="preserve"> </w:t>
      </w:r>
      <w:r>
        <w:t>창조하시고</w:t>
      </w:r>
      <w:r>
        <w:t xml:space="preserve"> </w:t>
      </w:r>
      <w:r>
        <w:t>유지하는</w:t>
      </w:r>
      <w:r>
        <w:t xml:space="preserve"> </w:t>
      </w:r>
      <w:r>
        <w:t>분</w:t>
      </w:r>
      <w:r>
        <w:t xml:space="preserve">, </w:t>
      </w:r>
      <w:r>
        <w:t>하나님께</w:t>
      </w:r>
      <w:r>
        <w:t xml:space="preserve"> </w:t>
      </w:r>
      <w:r>
        <w:t>사랑받는</w:t>
      </w:r>
      <w:r>
        <w:t xml:space="preserve"> </w:t>
      </w:r>
      <w:r>
        <w:t>분</w:t>
      </w:r>
      <w:r>
        <w:t xml:space="preserve">, </w:t>
      </w:r>
      <w:r>
        <w:t>하늘의</w:t>
      </w:r>
      <w:r>
        <w:t xml:space="preserve"> </w:t>
      </w:r>
      <w:r>
        <w:t>폐하이신</w:t>
      </w:r>
      <w:r>
        <w:t xml:space="preserve"> </w:t>
      </w:r>
      <w:r>
        <w:t>분</w:t>
      </w:r>
      <w:r>
        <w:t xml:space="preserve">, </w:t>
      </w:r>
      <w:r>
        <w:t>그룹</w:t>
      </w:r>
      <w:r>
        <w:t xml:space="preserve"> </w:t>
      </w:r>
      <w:r>
        <w:t>천사와</w:t>
      </w:r>
      <w:r>
        <w:t xml:space="preserve"> </w:t>
      </w:r>
      <w:r>
        <w:t>빛나는</w:t>
      </w:r>
      <w:r>
        <w:t xml:space="preserve"> </w:t>
      </w:r>
      <w:r>
        <w:t>스랍</w:t>
      </w:r>
      <w:r>
        <w:t xml:space="preserve"> </w:t>
      </w:r>
      <w:r>
        <w:t>천사가</w:t>
      </w:r>
      <w:r>
        <w:t xml:space="preserve"> </w:t>
      </w:r>
      <w:r>
        <w:t>기쁜</w:t>
      </w:r>
      <w:r>
        <w:t xml:space="preserve"> </w:t>
      </w:r>
      <w:r>
        <w:t>마음으로</w:t>
      </w:r>
      <w:r>
        <w:t xml:space="preserve"> </w:t>
      </w:r>
      <w:r>
        <w:t>경배하는</w:t>
      </w:r>
      <w:r>
        <w:t xml:space="preserve"> </w:t>
      </w:r>
      <w:r>
        <w:t>분</w:t>
      </w:r>
      <w:r>
        <w:t xml:space="preserve">, </w:t>
      </w:r>
      <w:r>
        <w:t>바로</w:t>
      </w:r>
      <w:r>
        <w:t xml:space="preserve"> </w:t>
      </w:r>
      <w:r>
        <w:t>그분이</w:t>
      </w:r>
      <w:r>
        <w:t xml:space="preserve"> </w:t>
      </w:r>
      <w:r>
        <w:t>인간을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자기를</w:t>
      </w:r>
      <w:r>
        <w:t xml:space="preserve"> </w:t>
      </w:r>
      <w:r>
        <w:t>낮추어</w:t>
      </w:r>
      <w:r>
        <w:t xml:space="preserve"> </w:t>
      </w:r>
      <w:r>
        <w:t>죄책과</w:t>
      </w:r>
      <w:r>
        <w:t xml:space="preserve"> </w:t>
      </w:r>
      <w:r>
        <w:t>죄의</w:t>
      </w:r>
      <w:r>
        <w:t xml:space="preserve"> </w:t>
      </w:r>
      <w:r>
        <w:t>수치를</w:t>
      </w:r>
      <w:r>
        <w:t xml:space="preserve"> </w:t>
      </w:r>
      <w:r>
        <w:t>짊어지셨습니다</w:t>
      </w:r>
      <w:r>
        <w:t xml:space="preserve">. </w:t>
      </w:r>
      <w:r>
        <w:t>아버지의</w:t>
      </w:r>
      <w:r>
        <w:t xml:space="preserve"> </w:t>
      </w:r>
      <w:r>
        <w:t>형상을</w:t>
      </w:r>
      <w:r>
        <w:t xml:space="preserve"> </w:t>
      </w:r>
      <w:r>
        <w:t>감추신</w:t>
      </w:r>
      <w:r>
        <w:t xml:space="preserve"> </w:t>
      </w:r>
      <w:r>
        <w:t>채</w:t>
      </w:r>
      <w:r>
        <w:t xml:space="preserve"> </w:t>
      </w:r>
      <w:r>
        <w:t>버림받은</w:t>
      </w:r>
      <w:r>
        <w:t xml:space="preserve"> </w:t>
      </w:r>
      <w:r>
        <w:t>세상의</w:t>
      </w:r>
      <w:r>
        <w:t xml:space="preserve"> </w:t>
      </w:r>
      <w:r>
        <w:t>재앙으로</w:t>
      </w:r>
      <w:r>
        <w:t xml:space="preserve"> </w:t>
      </w:r>
      <w:r>
        <w:t>갈보리에서</w:t>
      </w:r>
      <w:r>
        <w:t xml:space="preserve"> </w:t>
      </w:r>
      <w:r>
        <w:t>가슴이</w:t>
      </w:r>
      <w:r>
        <w:t xml:space="preserve"> </w:t>
      </w:r>
      <w:r>
        <w:t>부서지고</w:t>
      </w:r>
      <w:r>
        <w:t xml:space="preserve"> </w:t>
      </w:r>
      <w:r>
        <w:t>목숨을</w:t>
      </w:r>
      <w:r>
        <w:t xml:space="preserve"> </w:t>
      </w:r>
      <w:r>
        <w:t>잃었습니다</w:t>
      </w:r>
      <w:r>
        <w:t xml:space="preserve">. </w:t>
      </w:r>
      <w:r>
        <w:t>온</w:t>
      </w:r>
      <w:r>
        <w:t xml:space="preserve"> </w:t>
      </w:r>
      <w:r>
        <w:t>세상의</w:t>
      </w:r>
      <w:r>
        <w:t xml:space="preserve"> </w:t>
      </w:r>
      <w:r>
        <w:t>창조자</w:t>
      </w:r>
      <w:r>
        <w:t xml:space="preserve">, </w:t>
      </w:r>
      <w:r>
        <w:t>모든</w:t>
      </w:r>
      <w:r>
        <w:t xml:space="preserve"> </w:t>
      </w:r>
      <w:r>
        <w:t>운명의</w:t>
      </w:r>
      <w:r>
        <w:t xml:space="preserve"> </w:t>
      </w:r>
      <w:r>
        <w:t>주관자이신</w:t>
      </w:r>
      <w:r>
        <w:t xml:space="preserve"> </w:t>
      </w:r>
      <w:r>
        <w:t>그분이</w:t>
      </w:r>
      <w:r>
        <w:t xml:space="preserve"> </w:t>
      </w:r>
      <w:r>
        <w:t>자기</w:t>
      </w:r>
      <w:r>
        <w:t xml:space="preserve"> </w:t>
      </w:r>
      <w:r>
        <w:t>영광을</w:t>
      </w:r>
      <w:r>
        <w:t xml:space="preserve"> </w:t>
      </w:r>
      <w:r>
        <w:t>버리고</w:t>
      </w:r>
      <w:r>
        <w:t xml:space="preserve"> </w:t>
      </w:r>
      <w:r>
        <w:t>인간을</w:t>
      </w:r>
      <w:r>
        <w:t xml:space="preserve"> </w:t>
      </w:r>
      <w:r>
        <w:t>사랑하셔서</w:t>
      </w:r>
      <w:r>
        <w:t xml:space="preserve"> </w:t>
      </w:r>
      <w:r>
        <w:t>스스로</w:t>
      </w:r>
      <w:r>
        <w:t xml:space="preserve"> </w:t>
      </w:r>
      <w:r>
        <w:t>낮아지셨다는</w:t>
      </w:r>
      <w:r>
        <w:t xml:space="preserve"> </w:t>
      </w:r>
      <w:r>
        <w:t>사실에</w:t>
      </w:r>
      <w:r>
        <w:t xml:space="preserve"> </w:t>
      </w:r>
      <w:r>
        <w:t>온</w:t>
      </w:r>
      <w:r>
        <w:t xml:space="preserve"> </w:t>
      </w:r>
      <w:r>
        <w:t>우주가</w:t>
      </w:r>
      <w:r>
        <w:t xml:space="preserve"> </w:t>
      </w:r>
      <w:r>
        <w:t>경이와</w:t>
      </w:r>
      <w:r>
        <w:t xml:space="preserve"> </w:t>
      </w:r>
      <w:r>
        <w:t>찬양을</w:t>
      </w:r>
      <w:r>
        <w:t xml:space="preserve"> </w:t>
      </w:r>
      <w:r>
        <w:t>금치</w:t>
      </w:r>
      <w:r>
        <w:t xml:space="preserve"> </w:t>
      </w:r>
      <w:r>
        <w:t>못합니다</w:t>
      </w:r>
      <w:r>
        <w:t xml:space="preserve">. </w:t>
      </w:r>
      <w:r>
        <w:t>구원받은</w:t>
      </w:r>
      <w:r>
        <w:t xml:space="preserve"> </w:t>
      </w:r>
      <w:r>
        <w:t>만국</w:t>
      </w:r>
      <w:r>
        <w:t xml:space="preserve"> </w:t>
      </w:r>
      <w:r>
        <w:t>백성이</w:t>
      </w:r>
      <w:r>
        <w:t xml:space="preserve"> </w:t>
      </w:r>
      <w:r>
        <w:t>자기들의</w:t>
      </w:r>
      <w:r>
        <w:t xml:space="preserve"> </w:t>
      </w:r>
      <w:r>
        <w:t>구주를</w:t>
      </w:r>
      <w:r>
        <w:t xml:space="preserve"> </w:t>
      </w:r>
      <w:r>
        <w:t>바라보고</w:t>
      </w:r>
      <w:r>
        <w:t xml:space="preserve"> </w:t>
      </w:r>
      <w:r>
        <w:t>그</w:t>
      </w:r>
      <w:r>
        <w:t xml:space="preserve"> </w:t>
      </w:r>
      <w:r>
        <w:t>얼굴에서</w:t>
      </w:r>
      <w:r>
        <w:t xml:space="preserve"> </w:t>
      </w:r>
      <w:r>
        <w:t>아버지</w:t>
      </w:r>
      <w:r>
        <w:t xml:space="preserve"> </w:t>
      </w:r>
      <w:r>
        <w:t>하나님의</w:t>
      </w:r>
      <w:r>
        <w:t xml:space="preserve"> </w:t>
      </w:r>
      <w:r>
        <w:t>영원한</w:t>
      </w:r>
      <w:r>
        <w:t xml:space="preserve"> </w:t>
      </w:r>
      <w:r>
        <w:t>영광이</w:t>
      </w:r>
      <w:r>
        <w:t xml:space="preserve"> </w:t>
      </w:r>
      <w:r>
        <w:t>빛나는</w:t>
      </w:r>
      <w:r>
        <w:t xml:space="preserve"> </w:t>
      </w:r>
      <w:r>
        <w:t>모습을</w:t>
      </w:r>
      <w:r>
        <w:t xml:space="preserve"> </w:t>
      </w:r>
      <w:r>
        <w:t>볼</w:t>
      </w:r>
      <w:r>
        <w:t xml:space="preserve"> </w:t>
      </w:r>
      <w:r>
        <w:t>때</w:t>
      </w:r>
      <w:r>
        <w:t xml:space="preserve">, </w:t>
      </w:r>
      <w:r>
        <w:t>또</w:t>
      </w:r>
      <w:r>
        <w:t xml:space="preserve"> </w:t>
      </w:r>
      <w:r>
        <w:t>영원에서</w:t>
      </w:r>
      <w:r>
        <w:t xml:space="preserve"> </w:t>
      </w:r>
      <w:r>
        <w:t>영원까지</w:t>
      </w:r>
      <w:r>
        <w:t xml:space="preserve"> </w:t>
      </w:r>
      <w:r>
        <w:t>이르는</w:t>
      </w:r>
      <w:r>
        <w:t xml:space="preserve"> </w:t>
      </w:r>
      <w:r>
        <w:t>주님의</w:t>
      </w:r>
      <w:r>
        <w:t xml:space="preserve"> </w:t>
      </w:r>
      <w:r>
        <w:t>보좌를</w:t>
      </w:r>
      <w:r>
        <w:t xml:space="preserve"> </w:t>
      </w:r>
      <w:r>
        <w:t>보고</w:t>
      </w:r>
      <w:r>
        <w:t xml:space="preserve"> </w:t>
      </w:r>
      <w:r>
        <w:t>그</w:t>
      </w:r>
      <w:r>
        <w:t xml:space="preserve"> </w:t>
      </w:r>
      <w:r>
        <w:t>나라가</w:t>
      </w:r>
      <w:r>
        <w:t xml:space="preserve"> </w:t>
      </w:r>
      <w:r>
        <w:lastRenderedPageBreak/>
        <w:t>무궁히</w:t>
      </w:r>
      <w:r>
        <w:t xml:space="preserve"> </w:t>
      </w:r>
      <w:r>
        <w:t>지속될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 </w:t>
      </w:r>
      <w:r>
        <w:t>그들은</w:t>
      </w:r>
      <w:r>
        <w:t xml:space="preserve"> </w:t>
      </w:r>
      <w:r>
        <w:t>환희에</w:t>
      </w:r>
      <w:r>
        <w:t xml:space="preserve"> </w:t>
      </w:r>
      <w:r>
        <w:t>찬가를</w:t>
      </w:r>
      <w:r>
        <w:t xml:space="preserve"> </w:t>
      </w:r>
      <w:r>
        <w:t>올립니다</w:t>
      </w:r>
      <w:r>
        <w:t>. “</w:t>
      </w:r>
      <w:r>
        <w:t>죽임을</w:t>
      </w:r>
      <w:r>
        <w:t xml:space="preserve"> </w:t>
      </w:r>
      <w:r>
        <w:t>당하시고</w:t>
      </w:r>
      <w:r>
        <w:t xml:space="preserve"> </w:t>
      </w:r>
      <w:r>
        <w:t>우리를</w:t>
      </w:r>
      <w:r>
        <w:t xml:space="preserve"> </w:t>
      </w:r>
      <w:r>
        <w:t>구속하신</w:t>
      </w:r>
      <w:r>
        <w:t xml:space="preserve"> </w:t>
      </w:r>
      <w:r>
        <w:t>어린양은</w:t>
      </w:r>
      <w:r>
        <w:t xml:space="preserve"> </w:t>
      </w:r>
      <w:r>
        <w:t>찬송받으시기에</w:t>
      </w:r>
      <w:r>
        <w:t xml:space="preserve"> </w:t>
      </w:r>
      <w:r>
        <w:t>합당하고</w:t>
      </w:r>
      <w:r>
        <w:t xml:space="preserve"> </w:t>
      </w:r>
      <w:r>
        <w:t>합당하시다</w:t>
      </w:r>
      <w:r>
        <w:t>”(</w:t>
      </w:r>
      <w:r>
        <w:t>쟁투</w:t>
      </w:r>
      <w:r>
        <w:t>, 651-652).</w:t>
      </w:r>
    </w:p>
    <w:p w14:paraId="408CFBC7" w14:textId="77777777" w:rsidR="007A2BAE" w:rsidRDefault="00000000">
      <w:r>
        <w:br w:type="page"/>
      </w:r>
    </w:p>
    <w:p w14:paraId="7BA3D86E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21</w:t>
      </w:r>
      <w:r>
        <w:t>일</w:t>
      </w:r>
    </w:p>
    <w:p w14:paraId="57B2FDAE" w14:textId="77777777" w:rsidR="007A2BAE" w:rsidRDefault="007A2BAE"/>
    <w:p w14:paraId="08BAD0A9" w14:textId="77777777" w:rsidR="007A2BAE" w:rsidRDefault="00000000">
      <w:pPr>
        <w:jc w:val="both"/>
      </w:pPr>
      <w:r>
        <w:t>내세의</w:t>
      </w:r>
      <w:r>
        <w:t xml:space="preserve"> </w:t>
      </w:r>
      <w:r>
        <w:t>학교</w:t>
      </w:r>
    </w:p>
    <w:p w14:paraId="01E38BB6" w14:textId="77777777" w:rsidR="007A2BAE" w:rsidRDefault="007A2BAE"/>
    <w:p w14:paraId="11736DF5" w14:textId="77777777" w:rsidR="007A2BAE" w:rsidRDefault="00000000">
      <w:pPr>
        <w:jc w:val="both"/>
      </w:pPr>
      <w:r>
        <w:t>“</w:t>
      </w:r>
      <w:r>
        <w:t>보아라</w:t>
      </w:r>
      <w:r>
        <w:t xml:space="preserve">, </w:t>
      </w:r>
      <w:r>
        <w:t>하나님의</w:t>
      </w:r>
      <w:r>
        <w:t xml:space="preserve"> </w:t>
      </w:r>
      <w:r>
        <w:t>집이</w:t>
      </w:r>
      <w:r>
        <w:t xml:space="preserve"> </w:t>
      </w:r>
      <w:r>
        <w:t>사람들</w:t>
      </w:r>
      <w:r>
        <w:t xml:space="preserve"> </w:t>
      </w:r>
      <w:r>
        <w:t>가운데</w:t>
      </w:r>
      <w:r>
        <w:t xml:space="preserve"> </w:t>
      </w:r>
      <w:r>
        <w:t>있다</w:t>
      </w:r>
      <w:r>
        <w:t xml:space="preserve">. </w:t>
      </w:r>
      <w:r>
        <w:t>하나님이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계실</w:t>
      </w:r>
      <w:r>
        <w:t xml:space="preserve"> </w:t>
      </w:r>
      <w:r>
        <w:t>것이요</w:t>
      </w:r>
      <w:r>
        <w:t xml:space="preserve">,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”(</w:t>
      </w:r>
      <w:r>
        <w:t>계</w:t>
      </w:r>
      <w:r>
        <w:t xml:space="preserve"> 21:3, </w:t>
      </w:r>
      <w:r>
        <w:t>표준새번역</w:t>
      </w:r>
      <w:r>
        <w:t>).</w:t>
      </w:r>
    </w:p>
    <w:p w14:paraId="144E0343" w14:textId="77777777" w:rsidR="007A2BAE" w:rsidRDefault="00000000">
      <w:pPr>
        <w:jc w:val="both"/>
      </w:pPr>
      <w:r>
        <w:t>태초에</w:t>
      </w:r>
      <w:r>
        <w:t xml:space="preserve"> </w:t>
      </w:r>
      <w:r>
        <w:t>에덴에</w:t>
      </w:r>
      <w:r>
        <w:t xml:space="preserve"> </w:t>
      </w:r>
      <w:r>
        <w:t>설립된</w:t>
      </w:r>
      <w:r>
        <w:t xml:space="preserve"> </w:t>
      </w:r>
      <w:r>
        <w:t>학교와</w:t>
      </w:r>
      <w:r>
        <w:t xml:space="preserve"> </w:t>
      </w:r>
      <w:r>
        <w:t>내세의</w:t>
      </w:r>
      <w:r>
        <w:t xml:space="preserve"> </w:t>
      </w:r>
      <w:r>
        <w:t>학교</w:t>
      </w:r>
      <w:r>
        <w:t xml:space="preserve"> </w:t>
      </w:r>
      <w:r>
        <w:t>사이에</w:t>
      </w:r>
      <w:r>
        <w:t xml:space="preserve"> </w:t>
      </w:r>
      <w:r>
        <w:t>이</w:t>
      </w:r>
      <w:r>
        <w:t xml:space="preserve"> </w:t>
      </w:r>
      <w:r>
        <w:t>세상</w:t>
      </w:r>
      <w:r>
        <w:t xml:space="preserve"> </w:t>
      </w:r>
      <w:r>
        <w:t>모든</w:t>
      </w:r>
      <w:r>
        <w:t xml:space="preserve"> </w:t>
      </w:r>
      <w:r>
        <w:t>역사가</w:t>
      </w:r>
      <w:r>
        <w:t xml:space="preserve"> </w:t>
      </w:r>
      <w:r>
        <w:t>걸쳐</w:t>
      </w:r>
      <w:r>
        <w:t xml:space="preserve"> </w:t>
      </w:r>
      <w:r>
        <w:t>있습니다</w:t>
      </w:r>
      <w:r>
        <w:t xml:space="preserve">. </w:t>
      </w:r>
      <w:r>
        <w:t>인류의</w:t>
      </w:r>
      <w:r>
        <w:t xml:space="preserve"> </w:t>
      </w:r>
      <w:r>
        <w:t>범죄와</w:t>
      </w:r>
      <w:r>
        <w:t xml:space="preserve"> </w:t>
      </w:r>
      <w:r>
        <w:t>고난</w:t>
      </w:r>
      <w:r>
        <w:t xml:space="preserve">, </w:t>
      </w:r>
      <w:r>
        <w:t>하나님의</w:t>
      </w:r>
      <w:r>
        <w:t xml:space="preserve"> </w:t>
      </w:r>
      <w:r>
        <w:t>희생</w:t>
      </w:r>
      <w:r>
        <w:t xml:space="preserve">, </w:t>
      </w:r>
      <w:r>
        <w:t>죽음과</w:t>
      </w:r>
      <w:r>
        <w:t xml:space="preserve"> </w:t>
      </w:r>
      <w:r>
        <w:t>죄에</w:t>
      </w:r>
      <w:r>
        <w:t xml:space="preserve"> </w:t>
      </w:r>
      <w:r>
        <w:t>대한</w:t>
      </w:r>
      <w:r>
        <w:t xml:space="preserve"> </w:t>
      </w:r>
      <w:r>
        <w:t>승리의</w:t>
      </w:r>
      <w:r>
        <w:t xml:space="preserve"> </w:t>
      </w:r>
      <w:r>
        <w:t>역사입니다</w:t>
      </w:r>
      <w:r>
        <w:t xml:space="preserve">. </w:t>
      </w:r>
      <w:r>
        <w:t>에덴에</w:t>
      </w:r>
      <w:r>
        <w:t xml:space="preserve"> </w:t>
      </w:r>
      <w:r>
        <w:t>있던</w:t>
      </w:r>
      <w:r>
        <w:t xml:space="preserve"> </w:t>
      </w:r>
      <w:r>
        <w:t>첫</w:t>
      </w:r>
      <w:r>
        <w:t xml:space="preserve"> </w:t>
      </w:r>
      <w:r>
        <w:t>학교의</w:t>
      </w:r>
      <w:r>
        <w:t xml:space="preserve"> </w:t>
      </w:r>
      <w:r>
        <w:t>상태가</w:t>
      </w:r>
      <w:r>
        <w:t xml:space="preserve"> </w:t>
      </w:r>
      <w:r>
        <w:t>미래의</w:t>
      </w:r>
      <w:r>
        <w:t xml:space="preserve"> </w:t>
      </w:r>
      <w:r>
        <w:t>학교에서</w:t>
      </w:r>
      <w:r>
        <w:t xml:space="preserve"> </w:t>
      </w:r>
      <w:r>
        <w:t>그대로</w:t>
      </w:r>
      <w:r>
        <w:t xml:space="preserve"> </w:t>
      </w:r>
      <w:r>
        <w:t>다</w:t>
      </w:r>
      <w:r>
        <w:t xml:space="preserve"> </w:t>
      </w:r>
      <w:r>
        <w:t>간직되지는</w:t>
      </w:r>
      <w:r>
        <w:t xml:space="preserve"> </w:t>
      </w:r>
      <w:r>
        <w:t>않습니다</w:t>
      </w:r>
      <w:r>
        <w:t xml:space="preserve">. </w:t>
      </w:r>
      <w:r>
        <w:t>선악을</w:t>
      </w:r>
      <w:r>
        <w:t xml:space="preserve"> </w:t>
      </w:r>
      <w:r>
        <w:t>알게</w:t>
      </w:r>
      <w:r>
        <w:t xml:space="preserve"> </w:t>
      </w:r>
      <w:r>
        <w:t>하는</w:t>
      </w:r>
      <w:r>
        <w:t xml:space="preserve"> </w:t>
      </w:r>
      <w:r>
        <w:t>나무가</w:t>
      </w:r>
      <w:r>
        <w:t xml:space="preserve"> </w:t>
      </w:r>
      <w:r>
        <w:t>유혹의</w:t>
      </w:r>
      <w:r>
        <w:t xml:space="preserve"> </w:t>
      </w:r>
      <w:r>
        <w:t>기회를</w:t>
      </w:r>
      <w:r>
        <w:t xml:space="preserve"> </w:t>
      </w:r>
      <w:r>
        <w:t>제공하는</w:t>
      </w:r>
      <w:r>
        <w:t xml:space="preserve"> </w:t>
      </w:r>
      <w:r>
        <w:t>일은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거기에는</w:t>
      </w:r>
      <w:r>
        <w:t xml:space="preserve"> </w:t>
      </w:r>
      <w:r>
        <w:t>유혹하는</w:t>
      </w:r>
      <w:r>
        <w:t xml:space="preserve"> </w:t>
      </w:r>
      <w:r>
        <w:t>자도</w:t>
      </w:r>
      <w:r>
        <w:t xml:space="preserve"> </w:t>
      </w:r>
      <w:r>
        <w:t>없고</w:t>
      </w:r>
      <w:r>
        <w:t xml:space="preserve"> </w:t>
      </w:r>
      <w:r>
        <w:t>잘못이</w:t>
      </w:r>
      <w:r>
        <w:t xml:space="preserve"> </w:t>
      </w:r>
      <w:r>
        <w:t>발생할</w:t>
      </w:r>
      <w:r>
        <w:t xml:space="preserve"> </w:t>
      </w:r>
      <w:r>
        <w:t>가능성도</w:t>
      </w:r>
      <w:r>
        <w:t xml:space="preserve"> </w:t>
      </w:r>
      <w:r>
        <w:t>없습니다</w:t>
      </w:r>
      <w:r>
        <w:t xml:space="preserve">. </w:t>
      </w:r>
      <w:r>
        <w:t>모두가</w:t>
      </w:r>
      <w:r>
        <w:t xml:space="preserve"> </w:t>
      </w:r>
      <w:r>
        <w:t>악의</w:t>
      </w:r>
      <w:r>
        <w:t xml:space="preserve"> </w:t>
      </w:r>
      <w:r>
        <w:t>시험을</w:t>
      </w:r>
      <w:r>
        <w:t xml:space="preserve"> </w:t>
      </w:r>
      <w:r>
        <w:t>이겼고</w:t>
      </w:r>
      <w:r>
        <w:t xml:space="preserve"> </w:t>
      </w:r>
      <w:r>
        <w:t>아무도</w:t>
      </w:r>
      <w:r>
        <w:t xml:space="preserve"> </w:t>
      </w:r>
      <w:r>
        <w:t>악의</w:t>
      </w:r>
      <w:r>
        <w:t xml:space="preserve"> </w:t>
      </w:r>
      <w:r>
        <w:t>힘에</w:t>
      </w:r>
      <w:r>
        <w:t xml:space="preserve"> </w:t>
      </w:r>
      <w:r>
        <w:t>끌리지</w:t>
      </w:r>
      <w:r>
        <w:t xml:space="preserve"> </w:t>
      </w:r>
      <w:r>
        <w:t>않습니다</w:t>
      </w:r>
      <w:r>
        <w:t>. …</w:t>
      </w:r>
      <w:r>
        <w:t>하나님</w:t>
      </w:r>
      <w:r>
        <w:t xml:space="preserve"> </w:t>
      </w:r>
      <w:r>
        <w:t>앞에</w:t>
      </w:r>
      <w:r>
        <w:t xml:space="preserve"> </w:t>
      </w:r>
      <w:r>
        <w:t>돌아온</w:t>
      </w:r>
      <w:r>
        <w:t xml:space="preserve"> </w:t>
      </w:r>
      <w:r>
        <w:t>인류는</w:t>
      </w:r>
      <w:r>
        <w:t xml:space="preserve"> </w:t>
      </w:r>
      <w:r>
        <w:t>태초와</w:t>
      </w:r>
      <w:r>
        <w:t xml:space="preserve"> </w:t>
      </w:r>
      <w:r>
        <w:t>마찬가지로</w:t>
      </w:r>
      <w:r>
        <w:t xml:space="preserve"> </w:t>
      </w:r>
      <w:r>
        <w:t>다시</w:t>
      </w:r>
      <w:r>
        <w:t xml:space="preserve"> </w:t>
      </w:r>
      <w:r>
        <w:t>하나님께</w:t>
      </w:r>
      <w:r>
        <w:t xml:space="preserve"> </w:t>
      </w:r>
      <w:r>
        <w:t>배울</w:t>
      </w:r>
      <w:r>
        <w:t xml:space="preserve"> </w:t>
      </w:r>
      <w:r>
        <w:t>것입니다</w:t>
      </w:r>
      <w:r>
        <w:t>(</w:t>
      </w:r>
      <w:r>
        <w:t>교육</w:t>
      </w:r>
      <w:r>
        <w:t>, 301-302).</w:t>
      </w:r>
    </w:p>
    <w:p w14:paraId="0FDFCEC0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평생</w:t>
      </w:r>
      <w:r>
        <w:t xml:space="preserve"> </w:t>
      </w:r>
      <w:r>
        <w:t>과업은</w:t>
      </w:r>
      <w:r>
        <w:t xml:space="preserve"> </w:t>
      </w:r>
      <w:r>
        <w:t>영생을</w:t>
      </w:r>
      <w:r>
        <w:t xml:space="preserve"> </w:t>
      </w:r>
      <w:r>
        <w:t>위해</w:t>
      </w:r>
      <w:r>
        <w:t xml:space="preserve"> </w:t>
      </w:r>
      <w:r>
        <w:t>준비하는</w:t>
      </w:r>
      <w:r>
        <w:t xml:space="preserve"> </w:t>
      </w:r>
      <w:r>
        <w:t>일입니다</w:t>
      </w:r>
      <w:r>
        <w:t xml:space="preserve">.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시작된</w:t>
      </w:r>
      <w:r>
        <w:t xml:space="preserve"> </w:t>
      </w:r>
      <w:r>
        <w:t>교육은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마쳐지지</w:t>
      </w:r>
      <w:r>
        <w:t xml:space="preserve"> </w:t>
      </w:r>
      <w:r>
        <w:t>않습니다</w:t>
      </w:r>
      <w:r>
        <w:t xml:space="preserve">. </w:t>
      </w:r>
      <w:r>
        <w:t>그것은</w:t>
      </w:r>
      <w:r>
        <w:t xml:space="preserve"> </w:t>
      </w:r>
      <w:r>
        <w:t>영원히</w:t>
      </w:r>
      <w:r>
        <w:t xml:space="preserve"> </w:t>
      </w:r>
      <w:r>
        <w:t>전진합니다</w:t>
      </w:r>
      <w:r>
        <w:t xml:space="preserve">. </w:t>
      </w:r>
      <w:r>
        <w:t>늘</w:t>
      </w:r>
      <w:r>
        <w:t xml:space="preserve"> </w:t>
      </w:r>
      <w:r>
        <w:t>진보하며</w:t>
      </w:r>
      <w:r>
        <w:t xml:space="preserve"> </w:t>
      </w:r>
      <w:r>
        <w:t>결코</w:t>
      </w:r>
      <w:r>
        <w:t xml:space="preserve"> </w:t>
      </w:r>
      <w:r>
        <w:t>끝이</w:t>
      </w:r>
      <w:r>
        <w:t xml:space="preserve"> </w:t>
      </w:r>
      <w:r>
        <w:t>없습니다</w:t>
      </w:r>
      <w:r>
        <w:t>(</w:t>
      </w:r>
      <w:r>
        <w:t>치료</w:t>
      </w:r>
      <w:r>
        <w:t>, 466).</w:t>
      </w:r>
    </w:p>
    <w:p w14:paraId="180B5213" w14:textId="77777777" w:rsidR="007A2BAE" w:rsidRDefault="00000000">
      <w:pPr>
        <w:jc w:val="both"/>
      </w:pPr>
      <w:r>
        <w:t>이</w:t>
      </w:r>
      <w:r>
        <w:t xml:space="preserve"> </w:t>
      </w:r>
      <w:r>
        <w:t>땅의</w:t>
      </w:r>
      <w:r>
        <w:t xml:space="preserve"> </w:t>
      </w:r>
      <w:r>
        <w:t>학교에서</w:t>
      </w:r>
      <w:r>
        <w:t xml:space="preserve"> </w:t>
      </w:r>
      <w:r>
        <w:t>배운</w:t>
      </w:r>
      <w:r>
        <w:t xml:space="preserve"> </w:t>
      </w:r>
      <w:r>
        <w:t>모든</w:t>
      </w:r>
      <w:r>
        <w:t xml:space="preserve"> </w:t>
      </w:r>
      <w:r>
        <w:t>올바른</w:t>
      </w:r>
      <w:r>
        <w:t xml:space="preserve"> </w:t>
      </w:r>
      <w:r>
        <w:t>원칙과</w:t>
      </w:r>
      <w:r>
        <w:t xml:space="preserve"> </w:t>
      </w:r>
      <w:r>
        <w:t>진리는</w:t>
      </w:r>
      <w:r>
        <w:t xml:space="preserve"> </w:t>
      </w:r>
      <w:r>
        <w:t>하늘</w:t>
      </w:r>
      <w:r>
        <w:t xml:space="preserve"> </w:t>
      </w:r>
      <w:r>
        <w:t>학교에서</w:t>
      </w:r>
      <w:r>
        <w:t xml:space="preserve"> </w:t>
      </w:r>
      <w:r>
        <w:t>고스란히</w:t>
      </w:r>
      <w:r>
        <w:t xml:space="preserve"> </w:t>
      </w:r>
      <w:r>
        <w:t>반영되어</w:t>
      </w:r>
      <w:r>
        <w:t xml:space="preserve"> </w:t>
      </w:r>
      <w:r>
        <w:t>우리를</w:t>
      </w:r>
      <w:r>
        <w:t xml:space="preserve"> </w:t>
      </w:r>
      <w:r>
        <w:t>진일보하게</w:t>
      </w:r>
      <w:r>
        <w:t xml:space="preserve"> </w:t>
      </w:r>
      <w:r>
        <w:t>만듭니다</w:t>
      </w:r>
      <w:r>
        <w:t xml:space="preserve">. </w:t>
      </w:r>
      <w:r>
        <w:t>그리스도께서</w:t>
      </w:r>
      <w:r>
        <w:t xml:space="preserve"> </w:t>
      </w:r>
      <w:r>
        <w:t>이</w:t>
      </w:r>
      <w:r>
        <w:t xml:space="preserve"> </w:t>
      </w:r>
      <w:r>
        <w:t>세상에</w:t>
      </w:r>
      <w:r>
        <w:t xml:space="preserve"> </w:t>
      </w:r>
      <w:r>
        <w:t>계시는</w:t>
      </w:r>
      <w:r>
        <w:t xml:space="preserve"> </w:t>
      </w:r>
      <w:r>
        <w:t>동안</w:t>
      </w:r>
      <w:r>
        <w:t xml:space="preserve"> </w:t>
      </w:r>
      <w:r>
        <w:t>제자들과</w:t>
      </w:r>
      <w:r>
        <w:t xml:space="preserve"> </w:t>
      </w:r>
      <w:r>
        <w:t>함께</w:t>
      </w:r>
      <w:r>
        <w:t xml:space="preserve"> </w:t>
      </w:r>
      <w:r>
        <w:t>걷고</w:t>
      </w:r>
      <w:r>
        <w:t xml:space="preserve"> </w:t>
      </w:r>
      <w:r>
        <w:t>이야기하셨듯이</w:t>
      </w:r>
      <w:r>
        <w:t xml:space="preserve"> </w:t>
      </w:r>
      <w:r>
        <w:t>하늘</w:t>
      </w:r>
      <w:r>
        <w:t xml:space="preserve"> </w:t>
      </w:r>
      <w:r>
        <w:t>학교에서도</w:t>
      </w:r>
      <w:r>
        <w:t xml:space="preserve"> </w:t>
      </w:r>
      <w:r>
        <w:t>우리를</w:t>
      </w:r>
      <w:r>
        <w:t xml:space="preserve"> </w:t>
      </w:r>
      <w:r>
        <w:t>생명강가로</w:t>
      </w:r>
      <w:r>
        <w:t xml:space="preserve"> </w:t>
      </w:r>
      <w:r>
        <w:t>인도하실</w:t>
      </w:r>
      <w:r>
        <w:t xml:space="preserve"> </w:t>
      </w:r>
      <w:r>
        <w:t>것입니다</w:t>
      </w:r>
      <w:r>
        <w:t xml:space="preserve">. </w:t>
      </w:r>
      <w:r>
        <w:t>죄에</w:t>
      </w:r>
      <w:r>
        <w:t xml:space="preserve"> </w:t>
      </w:r>
      <w:r>
        <w:t>손상된</w:t>
      </w:r>
      <w:r>
        <w:t xml:space="preserve"> </w:t>
      </w:r>
      <w:r>
        <w:t>인간의</w:t>
      </w:r>
      <w:r>
        <w:t xml:space="preserve"> </w:t>
      </w:r>
      <w:r>
        <w:t>제한적인</w:t>
      </w:r>
      <w:r>
        <w:t xml:space="preserve"> </w:t>
      </w:r>
      <w:r>
        <w:t>사고력</w:t>
      </w:r>
      <w:r>
        <w:t xml:space="preserve"> </w:t>
      </w:r>
      <w:r>
        <w:t>때문에</w:t>
      </w:r>
      <w:r>
        <w:t xml:space="preserve"> </w:t>
      </w:r>
      <w:r>
        <w:t>이</w:t>
      </w:r>
      <w:r>
        <w:t xml:space="preserve"> </w:t>
      </w:r>
      <w:r>
        <w:t>세상에서</w:t>
      </w:r>
      <w:r>
        <w:t xml:space="preserve"> </w:t>
      </w:r>
      <w:r>
        <w:t>숨겨진</w:t>
      </w:r>
      <w:r>
        <w:t xml:space="preserve"> </w:t>
      </w:r>
      <w:r>
        <w:t>신비일</w:t>
      </w:r>
      <w:r>
        <w:t xml:space="preserve"> </w:t>
      </w:r>
      <w:r>
        <w:t>수밖에</w:t>
      </w:r>
      <w:r>
        <w:t xml:space="preserve"> </w:t>
      </w:r>
      <w:r>
        <w:t>없던</w:t>
      </w:r>
      <w:r>
        <w:t xml:space="preserve"> </w:t>
      </w:r>
      <w:r>
        <w:t>진리를</w:t>
      </w:r>
      <w:r>
        <w:t xml:space="preserve"> </w:t>
      </w:r>
      <w:r>
        <w:t>공개해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 (</w:t>
      </w:r>
      <w:r>
        <w:t>부모</w:t>
      </w:r>
      <w:r>
        <w:t>, 208-209).</w:t>
      </w:r>
    </w:p>
    <w:p w14:paraId="055870D5" w14:textId="77777777" w:rsidR="007A2BAE" w:rsidRDefault="00000000">
      <w:pPr>
        <w:jc w:val="both"/>
      </w:pPr>
      <w:r>
        <w:t>죄의</w:t>
      </w:r>
      <w:r>
        <w:t xml:space="preserve"> </w:t>
      </w:r>
      <w:r>
        <w:t>시작과</w:t>
      </w:r>
      <w:r>
        <w:t xml:space="preserve"> </w:t>
      </w:r>
      <w:r>
        <w:t>그</w:t>
      </w:r>
      <w:r>
        <w:t xml:space="preserve"> </w:t>
      </w:r>
      <w:r>
        <w:t>뒤틀린</w:t>
      </w:r>
      <w:r>
        <w:t xml:space="preserve"> </w:t>
      </w:r>
      <w:r>
        <w:t>과정에서</w:t>
      </w:r>
      <w:r>
        <w:t xml:space="preserve"> </w:t>
      </w:r>
      <w:r>
        <w:t>나타난</w:t>
      </w:r>
      <w:r>
        <w:t xml:space="preserve"> </w:t>
      </w:r>
      <w:r>
        <w:t>파괴적인</w:t>
      </w:r>
      <w:r>
        <w:t xml:space="preserve"> </w:t>
      </w:r>
      <w:r>
        <w:t>거짓의</w:t>
      </w:r>
      <w:r>
        <w:t xml:space="preserve"> </w:t>
      </w:r>
      <w:r>
        <w:t>역사</w:t>
      </w:r>
      <w:r>
        <w:t xml:space="preserve">, </w:t>
      </w:r>
      <w:r>
        <w:t>오류와</w:t>
      </w:r>
      <w:r>
        <w:t xml:space="preserve"> </w:t>
      </w:r>
      <w:r>
        <w:t>대면하여</w:t>
      </w:r>
      <w:r>
        <w:t xml:space="preserve"> </w:t>
      </w:r>
      <w:r>
        <w:t>승리한</w:t>
      </w:r>
      <w:r>
        <w:t xml:space="preserve"> </w:t>
      </w:r>
      <w:r>
        <w:t>진리의</w:t>
      </w:r>
      <w:r>
        <w:t xml:space="preserve"> </w:t>
      </w:r>
      <w:r>
        <w:t>역사가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보이는</w:t>
      </w:r>
      <w:r>
        <w:t xml:space="preserve"> </w:t>
      </w:r>
      <w:r>
        <w:t>세계와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세계를</w:t>
      </w:r>
      <w:r>
        <w:t xml:space="preserve"> </w:t>
      </w:r>
      <w:r>
        <w:t>가로막은</w:t>
      </w:r>
      <w:r>
        <w:t xml:space="preserve"> </w:t>
      </w:r>
      <w:r>
        <w:t>휘장이</w:t>
      </w:r>
      <w:r>
        <w:t xml:space="preserve"> </w:t>
      </w:r>
      <w:r>
        <w:t>제거되고</w:t>
      </w:r>
      <w:r>
        <w:t xml:space="preserve"> </w:t>
      </w:r>
      <w:r>
        <w:t>놀라운</w:t>
      </w:r>
      <w:r>
        <w:t xml:space="preserve"> </w:t>
      </w:r>
      <w:r>
        <w:t>일이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>(</w:t>
      </w:r>
      <w:r>
        <w:t>교육</w:t>
      </w:r>
      <w:r>
        <w:t>, 304).</w:t>
      </w:r>
    </w:p>
    <w:p w14:paraId="2CED4B42" w14:textId="77777777" w:rsidR="007A2BAE" w:rsidRDefault="00000000">
      <w:pPr>
        <w:jc w:val="both"/>
      </w:pPr>
      <w:r>
        <w:t>모든</w:t>
      </w:r>
      <w:r>
        <w:t xml:space="preserve"> </w:t>
      </w:r>
      <w:r>
        <w:t>능력이</w:t>
      </w:r>
      <w:r>
        <w:t xml:space="preserve"> </w:t>
      </w:r>
      <w:r>
        <w:t>계발되고</w:t>
      </w:r>
      <w:r>
        <w:t xml:space="preserve"> </w:t>
      </w:r>
      <w:r>
        <w:t>모든</w:t>
      </w:r>
      <w:r>
        <w:t xml:space="preserve"> </w:t>
      </w:r>
      <w:r>
        <w:t>재능이</w:t>
      </w:r>
      <w:r>
        <w:t xml:space="preserve"> </w:t>
      </w:r>
      <w:r>
        <w:t>발달할</w:t>
      </w:r>
      <w:r>
        <w:t xml:space="preserve"> </w:t>
      </w:r>
      <w:r>
        <w:t>것입니다</w:t>
      </w:r>
      <w:r>
        <w:t xml:space="preserve">. </w:t>
      </w:r>
      <w:r>
        <w:t>지식을</w:t>
      </w:r>
      <w:r>
        <w:t xml:space="preserve"> </w:t>
      </w:r>
      <w:r>
        <w:t>얻다가</w:t>
      </w:r>
      <w:r>
        <w:t xml:space="preserve"> </w:t>
      </w:r>
      <w:r>
        <w:t>두뇌가</w:t>
      </w:r>
      <w:r>
        <w:t xml:space="preserve"> </w:t>
      </w:r>
      <w:r>
        <w:t>피로해지거나</w:t>
      </w:r>
      <w:r>
        <w:t xml:space="preserve"> </w:t>
      </w:r>
      <w:r>
        <w:t>기력이</w:t>
      </w:r>
      <w:r>
        <w:t xml:space="preserve"> </w:t>
      </w:r>
      <w:r>
        <w:t>소모되는</w:t>
      </w:r>
      <w:r>
        <w:t xml:space="preserve"> </w:t>
      </w:r>
      <w:r>
        <w:t>일은</w:t>
      </w:r>
      <w:r>
        <w:t xml:space="preserve"> </w:t>
      </w:r>
      <w:r>
        <w:t>없습니다</w:t>
      </w:r>
      <w:r>
        <w:t xml:space="preserve">. </w:t>
      </w:r>
      <w:r>
        <w:t>일이</w:t>
      </w:r>
      <w:r>
        <w:t xml:space="preserve"> </w:t>
      </w:r>
      <w:r>
        <w:t>아무리</w:t>
      </w:r>
      <w:r>
        <w:t xml:space="preserve"> </w:t>
      </w:r>
      <w:r>
        <w:t>거대해도</w:t>
      </w:r>
      <w:r>
        <w:t xml:space="preserve"> </w:t>
      </w:r>
      <w:r>
        <w:t>포부가</w:t>
      </w:r>
      <w:r>
        <w:t xml:space="preserve"> </w:t>
      </w:r>
      <w:r>
        <w:t>아무리</w:t>
      </w:r>
      <w:r>
        <w:t xml:space="preserve"> </w:t>
      </w:r>
      <w:r>
        <w:t>원대해도</w:t>
      </w:r>
      <w:r>
        <w:t xml:space="preserve"> </w:t>
      </w:r>
      <w:r>
        <w:t>다</w:t>
      </w:r>
      <w:r>
        <w:t xml:space="preserve"> </w:t>
      </w:r>
      <w:r>
        <w:t>수행할</w:t>
      </w:r>
      <w:r>
        <w:t xml:space="preserve"> </w:t>
      </w:r>
      <w:r>
        <w:lastRenderedPageBreak/>
        <w:t>수</w:t>
      </w:r>
      <w:r>
        <w:t xml:space="preserve"> </w:t>
      </w:r>
      <w:r>
        <w:t>있습니다</w:t>
      </w:r>
      <w:r>
        <w:t xml:space="preserve">. </w:t>
      </w:r>
      <w:r>
        <w:t>그러고도</w:t>
      </w:r>
      <w:r>
        <w:t xml:space="preserve"> </w:t>
      </w:r>
      <w:r>
        <w:t>도달해야</w:t>
      </w:r>
      <w:r>
        <w:t xml:space="preserve"> </w:t>
      </w:r>
      <w:r>
        <w:t>할</w:t>
      </w:r>
      <w:r>
        <w:t xml:space="preserve"> </w:t>
      </w:r>
      <w:r>
        <w:t>새로운</w:t>
      </w:r>
      <w:r>
        <w:t xml:space="preserve"> </w:t>
      </w:r>
      <w:r>
        <w:t>정상</w:t>
      </w:r>
      <w:r>
        <w:t xml:space="preserve">, </w:t>
      </w:r>
      <w:r>
        <w:t>찬탄할</w:t>
      </w:r>
      <w:r>
        <w:t xml:space="preserve"> </w:t>
      </w:r>
      <w:r>
        <w:t>수밖에</w:t>
      </w:r>
      <w:r>
        <w:t xml:space="preserve"> </w:t>
      </w:r>
      <w:r>
        <w:t>없는</w:t>
      </w:r>
      <w:r>
        <w:t xml:space="preserve"> </w:t>
      </w:r>
      <w:r>
        <w:t>새로운</w:t>
      </w:r>
      <w:r>
        <w:t xml:space="preserve"> </w:t>
      </w:r>
      <w:r>
        <w:t>경이</w:t>
      </w:r>
      <w:r>
        <w:t xml:space="preserve">, </w:t>
      </w:r>
      <w:r>
        <w:t>이해해야</w:t>
      </w:r>
      <w:r>
        <w:t xml:space="preserve"> </w:t>
      </w:r>
      <w:r>
        <w:t>할</w:t>
      </w:r>
      <w:r>
        <w:t xml:space="preserve"> </w:t>
      </w:r>
      <w:r>
        <w:t>새로운</w:t>
      </w:r>
      <w:r>
        <w:t xml:space="preserve"> </w:t>
      </w:r>
      <w:r>
        <w:t>진리</w:t>
      </w:r>
      <w:r>
        <w:t xml:space="preserve">, </w:t>
      </w:r>
      <w:r>
        <w:t>온몸과</w:t>
      </w:r>
      <w:r>
        <w:t xml:space="preserve"> </w:t>
      </w:r>
      <w:r>
        <w:t>혼과</w:t>
      </w:r>
      <w:r>
        <w:t xml:space="preserve"> </w:t>
      </w:r>
      <w:r>
        <w:t>영을</w:t>
      </w:r>
      <w:r>
        <w:t xml:space="preserve"> </w:t>
      </w:r>
      <w:r>
        <w:t>기울여야</w:t>
      </w:r>
      <w:r>
        <w:t xml:space="preserve"> </w:t>
      </w:r>
      <w:r>
        <w:t>할</w:t>
      </w:r>
      <w:r>
        <w:t xml:space="preserve"> </w:t>
      </w:r>
      <w:r>
        <w:t>신선한</w:t>
      </w:r>
      <w:r>
        <w:t xml:space="preserve"> </w:t>
      </w:r>
      <w:r>
        <w:t>목표가</w:t>
      </w:r>
      <w:r>
        <w:t xml:space="preserve"> </w:t>
      </w:r>
      <w:r>
        <w:t>새록새록</w:t>
      </w:r>
      <w:r>
        <w:t xml:space="preserve"> </w:t>
      </w:r>
      <w:r>
        <w:t>생겨납니다</w:t>
      </w:r>
      <w:r>
        <w:t>(</w:t>
      </w:r>
      <w:r>
        <w:t>쟁투</w:t>
      </w:r>
      <w:r>
        <w:t>, 677).</w:t>
      </w:r>
    </w:p>
    <w:p w14:paraId="266CFF71" w14:textId="77777777" w:rsidR="007A2BAE" w:rsidRDefault="00000000">
      <w:r>
        <w:br w:type="page"/>
      </w:r>
    </w:p>
    <w:p w14:paraId="3E904B12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22</w:t>
      </w:r>
      <w:r>
        <w:t>일</w:t>
      </w:r>
    </w:p>
    <w:p w14:paraId="409CD425" w14:textId="77777777" w:rsidR="007A2BAE" w:rsidRDefault="007A2BAE"/>
    <w:p w14:paraId="5B836AC7" w14:textId="77777777" w:rsidR="007A2BAE" w:rsidRDefault="00000000">
      <w:pPr>
        <w:jc w:val="both"/>
      </w:pPr>
      <w:r>
        <w:t>그리스도께서</w:t>
      </w:r>
      <w:r>
        <w:t xml:space="preserve"> </w:t>
      </w:r>
      <w:r>
        <w:t>우리를</w:t>
      </w:r>
      <w:r>
        <w:t xml:space="preserve"> </w:t>
      </w:r>
      <w:r>
        <w:t>가르치신다</w:t>
      </w:r>
    </w:p>
    <w:p w14:paraId="5BA43E3D" w14:textId="77777777" w:rsidR="007A2BAE" w:rsidRDefault="007A2BAE"/>
    <w:p w14:paraId="46F4A438" w14:textId="77777777" w:rsidR="007A2BAE" w:rsidRDefault="00000000">
      <w:pPr>
        <w:jc w:val="both"/>
      </w:pPr>
      <w:r>
        <w:t>“</w:t>
      </w:r>
      <w:r>
        <w:t>그러므로</w:t>
      </w:r>
      <w:r>
        <w:t xml:space="preserve"> </w:t>
      </w:r>
      <w:r>
        <w:t>내</w:t>
      </w:r>
      <w:r>
        <w:t xml:space="preserve"> </w:t>
      </w:r>
      <w:r>
        <w:t>백성은</w:t>
      </w:r>
      <w:r>
        <w:t xml:space="preserve"> </w:t>
      </w:r>
      <w:r>
        <w:t>내</w:t>
      </w:r>
      <w:r>
        <w:t xml:space="preserve"> </w:t>
      </w:r>
      <w:r>
        <w:t>이름을</w:t>
      </w:r>
      <w:r>
        <w:t xml:space="preserve"> </w:t>
      </w:r>
      <w:r>
        <w:t>알리라</w:t>
      </w:r>
      <w:r>
        <w:t xml:space="preserve"> </w:t>
      </w:r>
      <w:r>
        <w:t>그러므로</w:t>
      </w:r>
      <w:r>
        <w:t xml:space="preserve"> </w:t>
      </w:r>
      <w:r>
        <w:t>그날에는</w:t>
      </w:r>
      <w:r>
        <w:t xml:space="preserve"> </w:t>
      </w:r>
      <w:r>
        <w:t>그들이</w:t>
      </w:r>
      <w:r>
        <w:t xml:space="preserve"> </w:t>
      </w:r>
      <w:r>
        <w:t>이</w:t>
      </w:r>
      <w:r>
        <w:t xml:space="preserve"> </w:t>
      </w:r>
      <w:r>
        <w:t>말을</w:t>
      </w:r>
      <w:r>
        <w:t xml:space="preserve"> </w:t>
      </w:r>
      <w:r>
        <w:t>하는</w:t>
      </w:r>
      <w:r>
        <w:t xml:space="preserve"> </w:t>
      </w:r>
      <w:r>
        <w:t>자가</w:t>
      </w:r>
      <w:r>
        <w:t xml:space="preserve"> </w:t>
      </w:r>
      <w:r>
        <w:t>나인</w:t>
      </w:r>
      <w:r>
        <w:t xml:space="preserve"> </w:t>
      </w:r>
      <w:r>
        <w:t>줄을</w:t>
      </w:r>
      <w:r>
        <w:t xml:space="preserve"> </w:t>
      </w:r>
      <w:r>
        <w:t>알리라</w:t>
      </w:r>
      <w:r>
        <w:t xml:space="preserve"> </w:t>
      </w:r>
      <w:r>
        <w:t>내가</w:t>
      </w:r>
      <w:r>
        <w:t xml:space="preserve"> </w:t>
      </w:r>
      <w:r>
        <w:t>여기</w:t>
      </w:r>
      <w:r>
        <w:t xml:space="preserve"> </w:t>
      </w:r>
      <w:r>
        <w:t>있느니라</w:t>
      </w:r>
      <w:r>
        <w:t>”(</w:t>
      </w:r>
      <w:r>
        <w:t>사</w:t>
      </w:r>
      <w:r>
        <w:t xml:space="preserve"> 52:6).</w:t>
      </w:r>
    </w:p>
    <w:p w14:paraId="324CCE10" w14:textId="77777777" w:rsidR="007A2BAE" w:rsidRDefault="00000000">
      <w:pPr>
        <w:jc w:val="both"/>
      </w:pPr>
      <w:r>
        <w:t>하나님</w:t>
      </w:r>
      <w:r>
        <w:t xml:space="preserve"> </w:t>
      </w:r>
      <w:r>
        <w:t>앞에</w:t>
      </w:r>
      <w:r>
        <w:t xml:space="preserve"> </w:t>
      </w:r>
      <w:r>
        <w:t>돌아온</w:t>
      </w:r>
      <w:r>
        <w:t xml:space="preserve"> </w:t>
      </w:r>
      <w:r>
        <w:t>인류는</w:t>
      </w:r>
      <w:r>
        <w:t xml:space="preserve"> </w:t>
      </w:r>
      <w:r>
        <w:t>태초와</w:t>
      </w:r>
      <w:r>
        <w:t xml:space="preserve"> </w:t>
      </w:r>
      <w:r>
        <w:t>마찬가지로</w:t>
      </w:r>
      <w:r>
        <w:t xml:space="preserve"> </w:t>
      </w:r>
      <w:r>
        <w:t>다시</w:t>
      </w:r>
      <w:r>
        <w:t xml:space="preserve"> </w:t>
      </w:r>
      <w:r>
        <w:t>하나님께</w:t>
      </w:r>
      <w:r>
        <w:t xml:space="preserve"> </w:t>
      </w:r>
      <w:r>
        <w:t>배울</w:t>
      </w:r>
      <w:r>
        <w:t xml:space="preserve"> </w:t>
      </w:r>
      <w:r>
        <w:t>것입니다</w:t>
      </w:r>
      <w:r>
        <w:t>(</w:t>
      </w:r>
      <w:r>
        <w:t>교육</w:t>
      </w:r>
      <w:r>
        <w:t>, 302).</w:t>
      </w:r>
    </w:p>
    <w:p w14:paraId="478A0DDC" w14:textId="77777777" w:rsidR="007A2BAE" w:rsidRDefault="00000000">
      <w:pPr>
        <w:jc w:val="both"/>
      </w:pPr>
      <w:r>
        <w:t>그때에</w:t>
      </w:r>
      <w:r>
        <w:t xml:space="preserve"> </w:t>
      </w:r>
      <w:r>
        <w:t>우리</w:t>
      </w:r>
      <w:r>
        <w:t xml:space="preserve"> </w:t>
      </w:r>
      <w:r>
        <w:t>앞에</w:t>
      </w:r>
      <w:r>
        <w:t xml:space="preserve"> </w:t>
      </w:r>
      <w:r>
        <w:t>무엇이</w:t>
      </w:r>
      <w:r>
        <w:t xml:space="preserve"> </w:t>
      </w:r>
      <w:r>
        <w:t>펼쳐질지는</w:t>
      </w:r>
      <w:r>
        <w:t xml:space="preserve"> </w:t>
      </w:r>
      <w:r>
        <w:t>전혀</w:t>
      </w:r>
      <w:r>
        <w:t xml:space="preserve"> </w:t>
      </w:r>
      <w:r>
        <w:t>상상할</w:t>
      </w:r>
      <w:r>
        <w:t xml:space="preserve"> </w:t>
      </w:r>
      <w:r>
        <w:t>수도</w:t>
      </w:r>
      <w:r>
        <w:t xml:space="preserve"> </w:t>
      </w:r>
      <w:r>
        <w:t>없습니다</w:t>
      </w:r>
      <w:r>
        <w:t xml:space="preserve">. </w:t>
      </w:r>
      <w:r>
        <w:t>우리는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생명강가에</w:t>
      </w:r>
      <w:r>
        <w:t xml:space="preserve"> </w:t>
      </w:r>
      <w:r>
        <w:t>거닐</w:t>
      </w:r>
      <w:r>
        <w:t xml:space="preserve"> </w:t>
      </w:r>
      <w:r>
        <w:t>것입니다</w:t>
      </w:r>
      <w:r>
        <w:t xml:space="preserve">. </w:t>
      </w:r>
      <w:r>
        <w:t>그분께서는</w:t>
      </w:r>
      <w:r>
        <w:t xml:space="preserve"> </w:t>
      </w:r>
      <w:r>
        <w:t>자연의</w:t>
      </w:r>
      <w:r>
        <w:t xml:space="preserve"> </w:t>
      </w:r>
      <w:r>
        <w:t>아름다움과</w:t>
      </w:r>
      <w:r>
        <w:t xml:space="preserve"> </w:t>
      </w:r>
      <w:r>
        <w:t>영광을</w:t>
      </w:r>
      <w:r>
        <w:t xml:space="preserve"> </w:t>
      </w:r>
      <w:r>
        <w:t>우리에게</w:t>
      </w:r>
      <w:r>
        <w:t xml:space="preserve"> </w:t>
      </w:r>
      <w:r>
        <w:t>보여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그분과</w:t>
      </w:r>
      <w:r>
        <w:t xml:space="preserve"> </w:t>
      </w:r>
      <w:r>
        <w:t>우리가</w:t>
      </w:r>
      <w:r>
        <w:t xml:space="preserve"> </w:t>
      </w:r>
      <w:r>
        <w:t>어떤</w:t>
      </w:r>
      <w:r>
        <w:t xml:space="preserve"> </w:t>
      </w:r>
      <w:r>
        <w:t>관계인지를</w:t>
      </w:r>
      <w:r>
        <w:t xml:space="preserve"> </w:t>
      </w:r>
      <w:r>
        <w:t>알려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제한된</w:t>
      </w:r>
      <w:r>
        <w:t xml:space="preserve"> </w:t>
      </w:r>
      <w:r>
        <w:t>한도</w:t>
      </w:r>
      <w:r>
        <w:t xml:space="preserve"> </w:t>
      </w:r>
      <w:r>
        <w:t>때문에</w:t>
      </w:r>
      <w:r>
        <w:t xml:space="preserve"> </w:t>
      </w:r>
      <w:r>
        <w:t>지금은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진리를</w:t>
      </w:r>
      <w:r>
        <w:t xml:space="preserve"> </w:t>
      </w:r>
      <w:r>
        <w:t>미래에는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</w:t>
      </w:r>
      <w:r>
        <w:t>부모</w:t>
      </w:r>
      <w:r>
        <w:t>, 162).</w:t>
      </w:r>
    </w:p>
    <w:p w14:paraId="164286CB" w14:textId="77777777" w:rsidR="007A2BAE" w:rsidRDefault="00000000">
      <w:pPr>
        <w:jc w:val="both"/>
      </w:pPr>
      <w:r>
        <w:t>장차</w:t>
      </w:r>
      <w:r>
        <w:t xml:space="preserve"> </w:t>
      </w:r>
      <w:r>
        <w:t>다가올</w:t>
      </w:r>
      <w:r>
        <w:t xml:space="preserve"> </w:t>
      </w:r>
      <w:r>
        <w:t>세상에서</w:t>
      </w:r>
      <w:r>
        <w:t xml:space="preserve"> </w:t>
      </w:r>
      <w:r>
        <w:t>그리스도께서는</w:t>
      </w:r>
      <w:r>
        <w:t xml:space="preserve"> </w:t>
      </w:r>
      <w:r>
        <w:t>구원받은</w:t>
      </w:r>
      <w:r>
        <w:t xml:space="preserve"> </w:t>
      </w:r>
      <w:r>
        <w:t>자들을</w:t>
      </w:r>
      <w:r>
        <w:t xml:space="preserve"> </w:t>
      </w:r>
      <w:r>
        <w:t>생명강으로</w:t>
      </w:r>
      <w:r>
        <w:t xml:space="preserve"> </w:t>
      </w:r>
      <w:r>
        <w:t>인도하시고</w:t>
      </w:r>
      <w:r>
        <w:t xml:space="preserve"> </w:t>
      </w:r>
      <w:r>
        <w:t>그들에게</w:t>
      </w:r>
      <w:r>
        <w:t xml:space="preserve"> </w:t>
      </w:r>
      <w:r>
        <w:t>진리의</w:t>
      </w:r>
      <w:r>
        <w:t xml:space="preserve"> </w:t>
      </w:r>
      <w:r>
        <w:t>놀라운</w:t>
      </w:r>
      <w:r>
        <w:t xml:space="preserve"> </w:t>
      </w:r>
      <w:r>
        <w:t>교훈을</w:t>
      </w:r>
      <w:r>
        <w:t xml:space="preserve"> </w:t>
      </w:r>
      <w:r>
        <w:t>가르쳐</w:t>
      </w:r>
      <w:r>
        <w:t xml:space="preserve"> </w:t>
      </w:r>
      <w:r>
        <w:t>주실</w:t>
      </w:r>
      <w:r>
        <w:t xml:space="preserve"> </w:t>
      </w:r>
      <w:r>
        <w:t>것입니다</w:t>
      </w:r>
      <w:r>
        <w:t xml:space="preserve">. </w:t>
      </w:r>
      <w:r>
        <w:t>자연의</w:t>
      </w:r>
      <w:r>
        <w:t xml:space="preserve"> </w:t>
      </w:r>
      <w:r>
        <w:t>신비를</w:t>
      </w:r>
      <w:r>
        <w:t xml:space="preserve"> </w:t>
      </w:r>
      <w:r>
        <w:t>드러내실</w:t>
      </w:r>
      <w:r>
        <w:t xml:space="preserve"> </w:t>
      </w:r>
      <w:r>
        <w:t>것입니다</w:t>
      </w:r>
      <w:r>
        <w:t xml:space="preserve">. </w:t>
      </w:r>
      <w:r>
        <w:t>능숙한</w:t>
      </w:r>
      <w:r>
        <w:t xml:space="preserve"> </w:t>
      </w:r>
      <w:r>
        <w:t>손길이</w:t>
      </w:r>
      <w:r>
        <w:t xml:space="preserve"> </w:t>
      </w:r>
      <w:r>
        <w:t>세계를</w:t>
      </w:r>
      <w:r>
        <w:t xml:space="preserve"> </w:t>
      </w:r>
      <w:r>
        <w:t>붙들고</w:t>
      </w:r>
      <w:r>
        <w:t xml:space="preserve"> </w:t>
      </w:r>
      <w:r>
        <w:t>계심을</w:t>
      </w:r>
      <w:r>
        <w:t xml:space="preserve"> </w:t>
      </w:r>
      <w:r>
        <w:t>그들은</w:t>
      </w:r>
      <w:r>
        <w:t xml:space="preserve"> </w:t>
      </w:r>
      <w:r>
        <w:t>깨달을</w:t>
      </w:r>
      <w:r>
        <w:t xml:space="preserve"> </w:t>
      </w:r>
      <w:r>
        <w:t>것입니다</w:t>
      </w:r>
      <w:r>
        <w:t xml:space="preserve">. </w:t>
      </w:r>
      <w:r>
        <w:t>들의</w:t>
      </w:r>
      <w:r>
        <w:t xml:space="preserve"> </w:t>
      </w:r>
      <w:r>
        <w:t>꽃들을</w:t>
      </w:r>
      <w:r>
        <w:t xml:space="preserve"> </w:t>
      </w:r>
      <w:r>
        <w:t>갖가지</w:t>
      </w:r>
      <w:r>
        <w:t xml:space="preserve"> </w:t>
      </w:r>
      <w:r>
        <w:t>색으로</w:t>
      </w:r>
      <w:r>
        <w:t xml:space="preserve"> </w:t>
      </w:r>
      <w:r>
        <w:t>꾸미신</w:t>
      </w:r>
      <w:r>
        <w:t xml:space="preserve"> </w:t>
      </w:r>
      <w:r>
        <w:t>위대하신</w:t>
      </w:r>
      <w:r>
        <w:t xml:space="preserve"> </w:t>
      </w:r>
      <w:r>
        <w:t>대예술가의</w:t>
      </w:r>
      <w:r>
        <w:t xml:space="preserve"> </w:t>
      </w:r>
      <w:r>
        <w:t>솜씨를</w:t>
      </w:r>
      <w:r>
        <w:t xml:space="preserve"> </w:t>
      </w:r>
      <w:r>
        <w:t>볼</w:t>
      </w:r>
      <w:r>
        <w:t xml:space="preserve"> </w:t>
      </w:r>
      <w:r>
        <w:t>것입니다</w:t>
      </w:r>
      <w:r>
        <w:t xml:space="preserve">. </w:t>
      </w:r>
      <w:r>
        <w:t>모든</w:t>
      </w:r>
      <w:r>
        <w:t xml:space="preserve"> </w:t>
      </w:r>
      <w:r>
        <w:t>빛을</w:t>
      </w:r>
      <w:r>
        <w:t xml:space="preserve"> </w:t>
      </w:r>
      <w:r>
        <w:t>비추시는</w:t>
      </w:r>
      <w:r>
        <w:t xml:space="preserve"> </w:t>
      </w:r>
      <w:r>
        <w:t>아버지의</w:t>
      </w:r>
      <w:r>
        <w:t xml:space="preserve"> </w:t>
      </w:r>
      <w:r>
        <w:t>자비로운</w:t>
      </w:r>
      <w:r>
        <w:t xml:space="preserve"> </w:t>
      </w:r>
      <w:r>
        <w:t>목적을</w:t>
      </w:r>
      <w:r>
        <w:t xml:space="preserve"> </w:t>
      </w:r>
      <w:r>
        <w:t>배우게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구원받은</w:t>
      </w:r>
      <w:r>
        <w:t xml:space="preserve"> </w:t>
      </w:r>
      <w:r>
        <w:t>자들은</w:t>
      </w:r>
      <w:r>
        <w:t xml:space="preserve"> </w:t>
      </w:r>
      <w:r>
        <w:t>거룩한</w:t>
      </w:r>
      <w:r>
        <w:t xml:space="preserve"> </w:t>
      </w:r>
      <w:r>
        <w:t>천사들과</w:t>
      </w:r>
      <w:r>
        <w:t xml:space="preserve"> </w:t>
      </w:r>
      <w:r>
        <w:t>함께</w:t>
      </w:r>
      <w:r>
        <w:t xml:space="preserve"> </w:t>
      </w:r>
      <w:r>
        <w:t>감사의</w:t>
      </w:r>
      <w:r>
        <w:t xml:space="preserve"> </w:t>
      </w:r>
      <w:r>
        <w:t>찬양을</w:t>
      </w:r>
      <w:r>
        <w:t xml:space="preserve"> </w:t>
      </w:r>
      <w:r>
        <w:t>드리며</w:t>
      </w:r>
      <w:r>
        <w:t xml:space="preserve">, </w:t>
      </w:r>
      <w:r>
        <w:t>감사할</w:t>
      </w:r>
      <w:r>
        <w:t xml:space="preserve"> </w:t>
      </w:r>
      <w:r>
        <w:t>줄</w:t>
      </w:r>
      <w:r>
        <w:t xml:space="preserve"> </w:t>
      </w:r>
      <w:r>
        <w:t>모르는</w:t>
      </w:r>
      <w:r>
        <w:t xml:space="preserve"> </w:t>
      </w:r>
      <w:r>
        <w:t>세상에</w:t>
      </w:r>
      <w:r>
        <w:t xml:space="preserve"> </w:t>
      </w:r>
      <w:r>
        <w:t>대한</w:t>
      </w:r>
      <w:r>
        <w:t xml:space="preserve"> </w:t>
      </w:r>
      <w:r>
        <w:t>하나님의</w:t>
      </w:r>
      <w:r>
        <w:t xml:space="preserve"> </w:t>
      </w:r>
      <w:r>
        <w:t>극진하신</w:t>
      </w:r>
      <w:r>
        <w:t xml:space="preserve"> </w:t>
      </w:r>
      <w:r>
        <w:t>사랑을</w:t>
      </w:r>
      <w:r>
        <w:t xml:space="preserve"> </w:t>
      </w:r>
      <w:r>
        <w:t>인정할</w:t>
      </w:r>
      <w:r>
        <w:t xml:space="preserve"> </w:t>
      </w:r>
      <w:r>
        <w:t>것입니다</w:t>
      </w:r>
      <w:r>
        <w:t>(MLT, 361).</w:t>
      </w:r>
    </w:p>
    <w:p w14:paraId="1139D35E" w14:textId="77777777" w:rsidR="007A2BAE" w:rsidRDefault="00000000">
      <w:pPr>
        <w:jc w:val="both"/>
      </w:pPr>
      <w:r>
        <w:t>무한하고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없이</w:t>
      </w:r>
      <w:r>
        <w:t xml:space="preserve"> </w:t>
      </w:r>
      <w:r>
        <w:t>풍성한</w:t>
      </w:r>
      <w:r>
        <w:t xml:space="preserve"> </w:t>
      </w:r>
      <w:r>
        <w:t>역사가</w:t>
      </w:r>
      <w:r>
        <w:t xml:space="preserve"> </w:t>
      </w:r>
      <w:r>
        <w:t>학생들에게</w:t>
      </w:r>
      <w:r>
        <w:t xml:space="preserve"> </w:t>
      </w:r>
      <w:r>
        <w:t>전개될</w:t>
      </w:r>
      <w:r>
        <w:t xml:space="preserve"> </w:t>
      </w:r>
      <w:r>
        <w:t>것입니다</w:t>
      </w:r>
      <w:r>
        <w:t>. …</w:t>
      </w:r>
      <w:r>
        <w:t>죄의</w:t>
      </w:r>
      <w:r>
        <w:t xml:space="preserve"> </w:t>
      </w:r>
      <w:r>
        <w:t>시작과</w:t>
      </w:r>
      <w:r>
        <w:t xml:space="preserve"> </w:t>
      </w:r>
      <w:r>
        <w:t>그</w:t>
      </w:r>
      <w:r>
        <w:t xml:space="preserve"> </w:t>
      </w:r>
      <w:r>
        <w:t>뒤틀린</w:t>
      </w:r>
      <w:r>
        <w:t xml:space="preserve"> </w:t>
      </w:r>
      <w:r>
        <w:t>과정에서</w:t>
      </w:r>
      <w:r>
        <w:t xml:space="preserve"> </w:t>
      </w:r>
      <w:r>
        <w:t>나타난</w:t>
      </w:r>
      <w:r>
        <w:t xml:space="preserve"> </w:t>
      </w:r>
      <w:r>
        <w:t>파괴적인</w:t>
      </w:r>
      <w:r>
        <w:t xml:space="preserve"> </w:t>
      </w:r>
      <w:r>
        <w:t>거짓의</w:t>
      </w:r>
      <w:r>
        <w:t xml:space="preserve"> </w:t>
      </w:r>
      <w:r>
        <w:t>역사</w:t>
      </w:r>
      <w:r>
        <w:t xml:space="preserve">, </w:t>
      </w:r>
      <w:r>
        <w:t>오류와</w:t>
      </w:r>
      <w:r>
        <w:t xml:space="preserve"> </w:t>
      </w:r>
      <w:r>
        <w:t>대면하여</w:t>
      </w:r>
      <w:r>
        <w:t xml:space="preserve"> </w:t>
      </w:r>
      <w:r>
        <w:t>승리한</w:t>
      </w:r>
      <w:r>
        <w:t xml:space="preserve"> </w:t>
      </w:r>
      <w:r>
        <w:t>진리의</w:t>
      </w:r>
      <w:r>
        <w:t xml:space="preserve"> </w:t>
      </w:r>
      <w:r>
        <w:t>역사가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보이는</w:t>
      </w:r>
      <w:r>
        <w:t xml:space="preserve"> </w:t>
      </w:r>
      <w:r>
        <w:t>세계와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세계를</w:t>
      </w:r>
      <w:r>
        <w:t xml:space="preserve"> </w:t>
      </w:r>
      <w:r>
        <w:t>가로막은</w:t>
      </w:r>
      <w:r>
        <w:t xml:space="preserve"> </w:t>
      </w:r>
      <w:r>
        <w:t>휘장이</w:t>
      </w:r>
      <w:r>
        <w:t xml:space="preserve"> </w:t>
      </w:r>
      <w:r>
        <w:t>제거되고</w:t>
      </w:r>
      <w:r>
        <w:t xml:space="preserve"> </w:t>
      </w:r>
      <w:r>
        <w:t>놀라운</w:t>
      </w:r>
      <w:r>
        <w:t xml:space="preserve"> </w:t>
      </w:r>
      <w:r>
        <w:t>일이</w:t>
      </w:r>
      <w:r>
        <w:t xml:space="preserve"> </w:t>
      </w:r>
      <w:r>
        <w:t>벌어질</w:t>
      </w:r>
      <w:r>
        <w:t xml:space="preserve"> </w:t>
      </w:r>
      <w:r>
        <w:t>것입니다</w:t>
      </w:r>
      <w:r>
        <w:t>(</w:t>
      </w:r>
      <w:r>
        <w:t>교육</w:t>
      </w:r>
      <w:r>
        <w:t>, 304).</w:t>
      </w:r>
    </w:p>
    <w:p w14:paraId="726E8AC5" w14:textId="77777777" w:rsidR="007A2BAE" w:rsidRDefault="00000000">
      <w:pPr>
        <w:jc w:val="both"/>
      </w:pP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우리는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존재들의</w:t>
      </w:r>
      <w:r>
        <w:t xml:space="preserve"> </w:t>
      </w:r>
      <w:r>
        <w:t>즐거움과</w:t>
      </w:r>
      <w:r>
        <w:t xml:space="preserve"> </w:t>
      </w:r>
      <w:r>
        <w:t>지혜에</w:t>
      </w:r>
      <w:r>
        <w:t xml:space="preserve"> </w:t>
      </w:r>
      <w:r>
        <w:t>참여합니다</w:t>
      </w:r>
      <w:r>
        <w:t xml:space="preserve">. </w:t>
      </w:r>
      <w:r>
        <w:t>세대를</w:t>
      </w:r>
      <w:r>
        <w:t xml:space="preserve"> </w:t>
      </w:r>
      <w:r>
        <w:t>거듭하여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묵상하며</w:t>
      </w:r>
      <w:r>
        <w:t xml:space="preserve"> </w:t>
      </w:r>
      <w:r>
        <w:t>얻은</w:t>
      </w:r>
      <w:r>
        <w:t xml:space="preserve"> </w:t>
      </w:r>
      <w:r>
        <w:t>보배를</w:t>
      </w:r>
      <w:r>
        <w:t xml:space="preserve"> </w:t>
      </w:r>
      <w:r>
        <w:t>나눌</w:t>
      </w:r>
      <w:r>
        <w:t xml:space="preserve"> </w:t>
      </w:r>
      <w:r>
        <w:t>것입니다</w:t>
      </w:r>
      <w:r>
        <w:t xml:space="preserve">. </w:t>
      </w:r>
      <w:r>
        <w:t>무궁한</w:t>
      </w:r>
      <w:r>
        <w:t xml:space="preserve"> </w:t>
      </w:r>
      <w:r>
        <w:t>세월이</w:t>
      </w:r>
      <w:r>
        <w:t xml:space="preserve"> </w:t>
      </w:r>
      <w:r>
        <w:t>흘러가는</w:t>
      </w:r>
      <w:r>
        <w:t xml:space="preserve"> </w:t>
      </w:r>
      <w:r>
        <w:t>동안</w:t>
      </w:r>
      <w:r>
        <w:t xml:space="preserve"> </w:t>
      </w:r>
      <w:r>
        <w:t>더욱</w:t>
      </w:r>
      <w:r>
        <w:t xml:space="preserve"> </w:t>
      </w:r>
      <w:r>
        <w:t>영광스러운</w:t>
      </w:r>
      <w:r>
        <w:t xml:space="preserve"> </w:t>
      </w:r>
      <w:r>
        <w:t>계시가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>. “</w:t>
      </w:r>
      <w:r>
        <w:t>우리가</w:t>
      </w:r>
      <w:r>
        <w:t xml:space="preserve"> </w:t>
      </w:r>
      <w:r>
        <w:t>구하거나</w:t>
      </w:r>
      <w:r>
        <w:t xml:space="preserve"> </w:t>
      </w:r>
      <w:r>
        <w:t>생각하는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더</w:t>
      </w:r>
      <w:r>
        <w:t xml:space="preserve"> </w:t>
      </w:r>
      <w:r>
        <w:t>넘치도록</w:t>
      </w:r>
      <w:r>
        <w:t>”(</w:t>
      </w:r>
      <w:r>
        <w:t>엡</w:t>
      </w:r>
      <w:r>
        <w:t xml:space="preserve"> 3:20) </w:t>
      </w:r>
      <w:r>
        <w:t>하나님의</w:t>
      </w:r>
      <w:r>
        <w:t xml:space="preserve"> </w:t>
      </w:r>
      <w:r>
        <w:t>선물이</w:t>
      </w:r>
      <w:r>
        <w:t xml:space="preserve"> </w:t>
      </w:r>
      <w:r>
        <w:t>끝없이</w:t>
      </w:r>
      <w:r>
        <w:t xml:space="preserve"> </w:t>
      </w:r>
      <w:r>
        <w:t>주어집니다</w:t>
      </w:r>
      <w:r>
        <w:t>(</w:t>
      </w:r>
      <w:r>
        <w:t>교육</w:t>
      </w:r>
      <w:r>
        <w:t>, 307).</w:t>
      </w:r>
    </w:p>
    <w:p w14:paraId="15CEAEAA" w14:textId="77777777" w:rsidR="007A2BAE" w:rsidRDefault="00000000">
      <w:pPr>
        <w:jc w:val="both"/>
      </w:pPr>
      <w:r>
        <w:lastRenderedPageBreak/>
        <w:t>하나님과</w:t>
      </w:r>
      <w:r>
        <w:t xml:space="preserve"> </w:t>
      </w:r>
      <w:r>
        <w:t>영원히</w:t>
      </w:r>
      <w:r>
        <w:t xml:space="preserve"> </w:t>
      </w:r>
      <w:r>
        <w:t>함께</w:t>
      </w:r>
      <w:r>
        <w:t xml:space="preserve"> </w:t>
      </w:r>
      <w:r>
        <w:t>살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교육을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받아야</w:t>
      </w:r>
      <w:r>
        <w:t xml:space="preserve"> </w:t>
      </w:r>
      <w:r>
        <w:t>합니다</w:t>
      </w:r>
      <w:r>
        <w:t xml:space="preserve">. </w:t>
      </w:r>
      <w:r>
        <w:t>여기서</w:t>
      </w:r>
      <w:r>
        <w:t xml:space="preserve"> </w:t>
      </w:r>
      <w:r>
        <w:t>시작한</w:t>
      </w:r>
      <w:r>
        <w:t xml:space="preserve"> </w:t>
      </w:r>
      <w:r>
        <w:t>교육이</w:t>
      </w:r>
      <w:r>
        <w:t xml:space="preserve"> </w:t>
      </w:r>
      <w:r>
        <w:t>하늘에서</w:t>
      </w:r>
      <w:r>
        <w:t xml:space="preserve"> </w:t>
      </w:r>
      <w:r>
        <w:t>완성될</w:t>
      </w:r>
      <w:r>
        <w:t xml:space="preserve"> </w:t>
      </w:r>
      <w:r>
        <w:t>것입니다</w:t>
      </w:r>
      <w:r>
        <w:t xml:space="preserve">. </w:t>
      </w:r>
      <w:r>
        <w:t>단지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단계로</w:t>
      </w:r>
      <w:r>
        <w:t xml:space="preserve"> </w:t>
      </w:r>
      <w:r>
        <w:t>진입할</w:t>
      </w:r>
      <w:r>
        <w:t xml:space="preserve"> </w:t>
      </w:r>
      <w:r>
        <w:t>뿐입니다</w:t>
      </w:r>
      <w:r>
        <w:t>(MLT, 361).</w:t>
      </w:r>
    </w:p>
    <w:p w14:paraId="350F766B" w14:textId="77777777" w:rsidR="007A2BAE" w:rsidRDefault="00000000">
      <w:r>
        <w:br w:type="page"/>
      </w:r>
    </w:p>
    <w:p w14:paraId="2D3EA55D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23</w:t>
      </w:r>
      <w:r>
        <w:t>일</w:t>
      </w:r>
    </w:p>
    <w:p w14:paraId="575AA6FE" w14:textId="77777777" w:rsidR="007A2BAE" w:rsidRDefault="007A2BAE"/>
    <w:p w14:paraId="4BC53FAE" w14:textId="77777777" w:rsidR="007A2BAE" w:rsidRDefault="00000000">
      <w:pPr>
        <w:jc w:val="both"/>
      </w:pPr>
      <w:r>
        <w:t>미래에</w:t>
      </w:r>
      <w:r>
        <w:t xml:space="preserve"> </w:t>
      </w:r>
      <w:r>
        <w:t>배우게</w:t>
      </w:r>
      <w:r>
        <w:t xml:space="preserve"> </w:t>
      </w:r>
      <w:r>
        <w:t>될</w:t>
      </w:r>
      <w:r>
        <w:t xml:space="preserve"> </w:t>
      </w:r>
      <w:r>
        <w:t>것</w:t>
      </w:r>
    </w:p>
    <w:p w14:paraId="6928D525" w14:textId="77777777" w:rsidR="007A2BAE" w:rsidRDefault="007A2BAE"/>
    <w:p w14:paraId="5E85CB99" w14:textId="77777777" w:rsidR="007A2BAE" w:rsidRDefault="00000000">
      <w:pPr>
        <w:jc w:val="both"/>
      </w:pPr>
      <w:r>
        <w:t>“</w:t>
      </w:r>
      <w:r>
        <w:t>이는</w:t>
      </w:r>
      <w:r>
        <w:t xml:space="preserve"> </w:t>
      </w:r>
      <w:r>
        <w:t>그리스도</w:t>
      </w:r>
      <w:r>
        <w:t xml:space="preserve"> </w:t>
      </w:r>
      <w:r>
        <w:t>예수</w:t>
      </w:r>
      <w:r>
        <w:t xml:space="preserve"> </w:t>
      </w:r>
      <w:r>
        <w:t>안에서</w:t>
      </w:r>
      <w:r>
        <w:t xml:space="preserve"> </w:t>
      </w:r>
      <w:r>
        <w:t>우리에게</w:t>
      </w:r>
      <w:r>
        <w:t xml:space="preserve"> </w:t>
      </w:r>
      <w:r>
        <w:t>자비하심으로써</w:t>
      </w:r>
      <w:r>
        <w:t xml:space="preserve"> </w:t>
      </w:r>
      <w:r>
        <w:t>그</w:t>
      </w:r>
      <w:r>
        <w:t xml:space="preserve"> </w:t>
      </w:r>
      <w:r>
        <w:t>은혜의</w:t>
      </w:r>
      <w:r>
        <w:t xml:space="preserve"> </w:t>
      </w:r>
      <w:r>
        <w:t>지극히</w:t>
      </w:r>
      <w:r>
        <w:t xml:space="preserve"> </w:t>
      </w:r>
      <w:r>
        <w:t>풍성함을</w:t>
      </w:r>
      <w:r>
        <w:t xml:space="preserve"> </w:t>
      </w:r>
      <w:r>
        <w:t>오는</w:t>
      </w:r>
      <w:r>
        <w:t xml:space="preserve"> </w:t>
      </w:r>
      <w:r>
        <w:t>여러</w:t>
      </w:r>
      <w:r>
        <w:t xml:space="preserve"> </w:t>
      </w:r>
      <w:r>
        <w:t>세대에</w:t>
      </w:r>
      <w:r>
        <w:t xml:space="preserve"> </w:t>
      </w:r>
      <w:r>
        <w:t>나타내려</w:t>
      </w:r>
      <w:r>
        <w:t xml:space="preserve"> </w:t>
      </w:r>
      <w:r>
        <w:t>하심이라</w:t>
      </w:r>
      <w:r>
        <w:t>”(</w:t>
      </w:r>
      <w:r>
        <w:t>엡</w:t>
      </w:r>
      <w:r>
        <w:t xml:space="preserve"> 2:7).</w:t>
      </w:r>
    </w:p>
    <w:p w14:paraId="4DE0A0A5" w14:textId="77777777" w:rsidR="007A2BAE" w:rsidRDefault="00000000">
      <w:pPr>
        <w:jc w:val="both"/>
      </w:pPr>
      <w:r>
        <w:t>구속의</w:t>
      </w:r>
      <w:r>
        <w:t xml:space="preserve"> </w:t>
      </w:r>
      <w:r>
        <w:t>과학은</w:t>
      </w:r>
      <w:r>
        <w:t xml:space="preserve"> </w:t>
      </w:r>
      <w:r>
        <w:t>과학</w:t>
      </w:r>
      <w:r>
        <w:t xml:space="preserve"> </w:t>
      </w:r>
      <w:r>
        <w:t>중의</w:t>
      </w:r>
      <w:r>
        <w:t xml:space="preserve"> </w:t>
      </w:r>
      <w:r>
        <w:t>과학입니다</w:t>
      </w:r>
      <w:r>
        <w:t xml:space="preserve">. </w:t>
      </w:r>
      <w:r>
        <w:t>그것은</w:t>
      </w:r>
      <w:r>
        <w:t xml:space="preserve"> </w:t>
      </w:r>
      <w:r>
        <w:t>천사들을</w:t>
      </w:r>
      <w:r>
        <w:t xml:space="preserve"> </w:t>
      </w:r>
      <w:r>
        <w:t>연구하고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세계의</w:t>
      </w:r>
      <w:r>
        <w:t xml:space="preserve"> </w:t>
      </w:r>
      <w:r>
        <w:t>모든</w:t>
      </w:r>
      <w:r>
        <w:t xml:space="preserve"> </w:t>
      </w:r>
      <w:r>
        <w:t>지성적</w:t>
      </w:r>
      <w:r>
        <w:t xml:space="preserve"> </w:t>
      </w:r>
      <w:r>
        <w:t>존재를</w:t>
      </w:r>
      <w:r>
        <w:t xml:space="preserve"> </w:t>
      </w:r>
      <w:r>
        <w:t>연구하는</w:t>
      </w:r>
      <w:r>
        <w:t xml:space="preserve"> </w:t>
      </w:r>
      <w:r>
        <w:t>과학입니다</w:t>
      </w:r>
      <w:r>
        <w:t xml:space="preserve">. </w:t>
      </w:r>
      <w:r>
        <w:t>우리</w:t>
      </w:r>
      <w:r>
        <w:t xml:space="preserve"> </w:t>
      </w:r>
      <w:r>
        <w:t>하나님과</w:t>
      </w:r>
      <w:r>
        <w:t xml:space="preserve"> </w:t>
      </w:r>
      <w:r>
        <w:t>구주의</w:t>
      </w:r>
      <w:r>
        <w:t xml:space="preserve"> </w:t>
      </w:r>
      <w:r>
        <w:t>관심을</w:t>
      </w:r>
      <w:r>
        <w:t xml:space="preserve"> </w:t>
      </w:r>
      <w:r>
        <w:t>사로잡는</w:t>
      </w:r>
      <w:r>
        <w:t xml:space="preserve"> </w:t>
      </w:r>
      <w:r>
        <w:t>과학이며</w:t>
      </w:r>
      <w:r>
        <w:t xml:space="preserve">, </w:t>
      </w:r>
      <w:r>
        <w:t>무한하신</w:t>
      </w:r>
      <w:r>
        <w:t xml:space="preserve"> </w:t>
      </w:r>
      <w:r>
        <w:t>분의</w:t>
      </w:r>
      <w:r>
        <w:t xml:space="preserve"> </w:t>
      </w:r>
      <w:r>
        <w:t>마음속에</w:t>
      </w:r>
      <w:r>
        <w:t xml:space="preserve"> </w:t>
      </w:r>
      <w:r>
        <w:t>간직된</w:t>
      </w:r>
      <w:r>
        <w:t xml:space="preserve"> </w:t>
      </w:r>
      <w:r>
        <w:t>목적을</w:t>
      </w:r>
      <w:r>
        <w:t xml:space="preserve"> </w:t>
      </w:r>
      <w:r>
        <w:t>살펴보는</w:t>
      </w:r>
      <w:r>
        <w:t xml:space="preserve"> </w:t>
      </w:r>
      <w:r>
        <w:t>과학입니다</w:t>
      </w:r>
      <w:r>
        <w:t xml:space="preserve">. </w:t>
      </w:r>
      <w:r>
        <w:t>하나님께</w:t>
      </w:r>
      <w:r>
        <w:t xml:space="preserve">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영원히</w:t>
      </w:r>
      <w:r>
        <w:t xml:space="preserve"> </w:t>
      </w:r>
      <w:r>
        <w:t>연구해야</w:t>
      </w:r>
      <w:r>
        <w:t xml:space="preserve"> </w:t>
      </w:r>
      <w:r>
        <w:t>할</w:t>
      </w:r>
      <w:r>
        <w:t xml:space="preserve"> </w:t>
      </w:r>
      <w:r>
        <w:t>과학입니다</w:t>
      </w:r>
      <w:r>
        <w:t xml:space="preserve">. </w:t>
      </w:r>
      <w:r>
        <w:t>이</w:t>
      </w:r>
      <w:r>
        <w:t xml:space="preserve"> </w:t>
      </w:r>
      <w:r>
        <w:t>과학은</w:t>
      </w:r>
      <w:r>
        <w:t xml:space="preserve"> </w:t>
      </w:r>
      <w:r>
        <w:t>인간이</w:t>
      </w:r>
      <w:r>
        <w:t xml:space="preserve"> </w:t>
      </w:r>
      <w:r>
        <w:t>참여할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고상한</w:t>
      </w:r>
      <w:r>
        <w:t xml:space="preserve"> </w:t>
      </w:r>
      <w:r>
        <w:t>학문입니다</w:t>
      </w:r>
      <w:r>
        <w:t xml:space="preserve">. </w:t>
      </w:r>
      <w:r>
        <w:t>다른</w:t>
      </w:r>
      <w:r>
        <w:t xml:space="preserve"> </w:t>
      </w:r>
      <w:r>
        <w:t>어떤</w:t>
      </w:r>
      <w:r>
        <w:t xml:space="preserve"> </w:t>
      </w:r>
      <w:r>
        <w:t>학문도</w:t>
      </w:r>
      <w:r>
        <w:t xml:space="preserve"> </w:t>
      </w:r>
      <w:r>
        <w:t>가져다줄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마음의</w:t>
      </w:r>
      <w:r>
        <w:t xml:space="preserve"> </w:t>
      </w:r>
      <w:r>
        <w:t>활력과</w:t>
      </w:r>
      <w:r>
        <w:t xml:space="preserve"> </w:t>
      </w:r>
      <w:r>
        <w:t>영혼의</w:t>
      </w:r>
      <w:r>
        <w:t xml:space="preserve"> </w:t>
      </w:r>
      <w:r>
        <w:t>향상을</w:t>
      </w:r>
      <w:r>
        <w:t xml:space="preserve"> </w:t>
      </w:r>
      <w:r>
        <w:t>가져다줍니다</w:t>
      </w:r>
      <w:r>
        <w:t>.</w:t>
      </w:r>
    </w:p>
    <w:p w14:paraId="3D7FC1A5" w14:textId="77777777" w:rsidR="007A2BAE" w:rsidRDefault="00000000">
      <w:pPr>
        <w:jc w:val="both"/>
      </w:pPr>
      <w:r>
        <w:t>구속의</w:t>
      </w:r>
      <w:r>
        <w:t xml:space="preserve"> </w:t>
      </w:r>
      <w:r>
        <w:t>주제는</w:t>
      </w:r>
      <w:r>
        <w:t xml:space="preserve"> </w:t>
      </w:r>
      <w:r>
        <w:t>천사들도</w:t>
      </w:r>
      <w:r>
        <w:t xml:space="preserve"> </w:t>
      </w:r>
      <w:r>
        <w:t>살펴보고</w:t>
      </w:r>
      <w:r>
        <w:t xml:space="preserve"> </w:t>
      </w:r>
      <w:r>
        <w:t>싶어</w:t>
      </w:r>
      <w:r>
        <w:t xml:space="preserve"> </w:t>
      </w:r>
      <w:r>
        <w:t>하는</w:t>
      </w:r>
      <w:r>
        <w:t xml:space="preserve"> </w:t>
      </w:r>
      <w:r>
        <w:t>것입니다</w:t>
      </w:r>
      <w:r>
        <w:t xml:space="preserve">. </w:t>
      </w:r>
      <w:r>
        <w:t>영원토록</w:t>
      </w:r>
      <w:r>
        <w:t xml:space="preserve"> </w:t>
      </w:r>
      <w:r>
        <w:t>구원받은</w:t>
      </w:r>
      <w:r>
        <w:t xml:space="preserve"> </w:t>
      </w:r>
      <w:r>
        <w:t>자들에게</w:t>
      </w:r>
      <w:r>
        <w:t xml:space="preserve"> </w:t>
      </w:r>
      <w:r>
        <w:t>이것은</w:t>
      </w:r>
      <w:r>
        <w:t xml:space="preserve"> </w:t>
      </w:r>
      <w:r>
        <w:t>과학이자</w:t>
      </w:r>
      <w:r>
        <w:t xml:space="preserve"> </w:t>
      </w:r>
      <w:r>
        <w:t>노래입니다</w:t>
      </w:r>
      <w:r>
        <w:t xml:space="preserve">. </w:t>
      </w:r>
      <w:r>
        <w:t>그런데도</w:t>
      </w:r>
      <w:r>
        <w:t xml:space="preserve"> </w:t>
      </w:r>
      <w:r>
        <w:t>오늘날</w:t>
      </w:r>
      <w:r>
        <w:t xml:space="preserve"> </w:t>
      </w:r>
      <w:r>
        <w:t>이것을</w:t>
      </w:r>
      <w:r>
        <w:t xml:space="preserve"> </w:t>
      </w:r>
      <w:r>
        <w:t>깊이</w:t>
      </w:r>
      <w:r>
        <w:t xml:space="preserve"> </w:t>
      </w:r>
      <w:r>
        <w:t>생각하고</w:t>
      </w:r>
      <w:r>
        <w:t xml:space="preserve"> </w:t>
      </w:r>
      <w:r>
        <w:t>연구할</w:t>
      </w:r>
      <w:r>
        <w:t xml:space="preserve"> </w:t>
      </w:r>
      <w:r>
        <w:t>필요가</w:t>
      </w:r>
      <w:r>
        <w:t xml:space="preserve"> </w:t>
      </w:r>
      <w:r>
        <w:t>없다고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있겠습니까</w:t>
      </w:r>
      <w:r>
        <w:t>?</w:t>
      </w:r>
    </w:p>
    <w:p w14:paraId="69349967" w14:textId="77777777" w:rsidR="007A2BAE" w:rsidRDefault="00000000">
      <w:pPr>
        <w:jc w:val="both"/>
      </w:pPr>
      <w:r>
        <w:t>…</w:t>
      </w:r>
      <w:r>
        <w:t>시간이</w:t>
      </w:r>
      <w:r>
        <w:t xml:space="preserve"> </w:t>
      </w:r>
      <w:r>
        <w:t>지날수록</w:t>
      </w:r>
      <w:r>
        <w:t xml:space="preserve"> </w:t>
      </w:r>
      <w:r>
        <w:t>부지런한</w:t>
      </w:r>
      <w:r>
        <w:t xml:space="preserve"> </w:t>
      </w:r>
      <w:r>
        <w:t>연구자는</w:t>
      </w:r>
      <w:r>
        <w:t xml:space="preserve"> </w:t>
      </w:r>
      <w:r>
        <w:t>그리스도의</w:t>
      </w:r>
      <w:r>
        <w:t xml:space="preserve"> </w:t>
      </w:r>
      <w:r>
        <w:t>성육신</w:t>
      </w:r>
      <w:r>
        <w:t xml:space="preserve">, </w:t>
      </w:r>
      <w:r>
        <w:t>속죄의</w:t>
      </w:r>
      <w:r>
        <w:t xml:space="preserve"> </w:t>
      </w:r>
      <w:r>
        <w:t>희생</w:t>
      </w:r>
      <w:r>
        <w:t xml:space="preserve">, </w:t>
      </w:r>
      <w:r>
        <w:t>중재</w:t>
      </w:r>
      <w:r>
        <w:t xml:space="preserve"> </w:t>
      </w:r>
      <w:r>
        <w:t>사업에</w:t>
      </w:r>
      <w:r>
        <w:t xml:space="preserve"> </w:t>
      </w:r>
      <w:r>
        <w:t>마음이</w:t>
      </w:r>
      <w:r>
        <w:t xml:space="preserve"> </w:t>
      </w:r>
      <w:r>
        <w:t>끌릴</w:t>
      </w:r>
      <w:r>
        <w:t xml:space="preserve"> </w:t>
      </w:r>
      <w:r>
        <w:t>것입니다</w:t>
      </w:r>
      <w:r>
        <w:t xml:space="preserve">. </w:t>
      </w:r>
      <w:r>
        <w:t>그는</w:t>
      </w:r>
      <w:r>
        <w:t xml:space="preserve"> </w:t>
      </w:r>
      <w:r>
        <w:t>무수한</w:t>
      </w:r>
      <w:r>
        <w:t xml:space="preserve"> </w:t>
      </w:r>
      <w:r>
        <w:t>세월을</w:t>
      </w:r>
      <w:r>
        <w:t xml:space="preserve"> </w:t>
      </w:r>
      <w:r>
        <w:t>통해</w:t>
      </w:r>
      <w:r>
        <w:t xml:space="preserve"> </w:t>
      </w:r>
      <w:r>
        <w:t>하늘을</w:t>
      </w:r>
      <w:r>
        <w:t xml:space="preserve"> </w:t>
      </w:r>
      <w:r>
        <w:t>바라보며</w:t>
      </w:r>
      <w:r>
        <w:t xml:space="preserve"> “</w:t>
      </w:r>
      <w:r>
        <w:t>크도다</w:t>
      </w:r>
      <w:r>
        <w:t xml:space="preserve"> </w:t>
      </w:r>
      <w:r>
        <w:t>경건의</w:t>
      </w:r>
      <w:r>
        <w:t xml:space="preserve"> </w:t>
      </w:r>
      <w:r>
        <w:t>비밀이여</w:t>
      </w:r>
      <w:r>
        <w:t xml:space="preserve">” </w:t>
      </w:r>
      <w:r>
        <w:t>하고</w:t>
      </w:r>
      <w:r>
        <w:t xml:space="preserve"> </w:t>
      </w:r>
      <w:r>
        <w:t>외칠</w:t>
      </w:r>
      <w:r>
        <w:t xml:space="preserve"> </w:t>
      </w:r>
      <w:r>
        <w:t>것입니다</w:t>
      </w:r>
      <w:r>
        <w:t>.</w:t>
      </w:r>
    </w:p>
    <w:p w14:paraId="21EDE2AE" w14:textId="77777777" w:rsidR="007A2BAE" w:rsidRDefault="00000000">
      <w:pPr>
        <w:jc w:val="both"/>
      </w:pPr>
      <w:r>
        <w:t>이</w:t>
      </w:r>
      <w:r>
        <w:t xml:space="preserve"> </w:t>
      </w:r>
      <w:r>
        <w:t>땅에서</w:t>
      </w:r>
      <w:r>
        <w:t xml:space="preserve"> </w:t>
      </w:r>
      <w:r>
        <w:t>영적</w:t>
      </w:r>
      <w:r>
        <w:t xml:space="preserve"> </w:t>
      </w:r>
      <w:r>
        <w:t>눈이</w:t>
      </w:r>
      <w:r>
        <w:t xml:space="preserve"> </w:t>
      </w:r>
      <w:r>
        <w:t>열렸더라면</w:t>
      </w:r>
      <w:r>
        <w:t xml:space="preserve"> </w:t>
      </w:r>
      <w:r>
        <w:t>능히</w:t>
      </w:r>
      <w:r>
        <w:t xml:space="preserve"> </w:t>
      </w:r>
      <w:r>
        <w:t>깨달을</w:t>
      </w:r>
      <w:r>
        <w:t xml:space="preserve"> </w:t>
      </w:r>
      <w:r>
        <w:t>수</w:t>
      </w:r>
      <w:r>
        <w:t xml:space="preserve"> </w:t>
      </w:r>
      <w:r>
        <w:t>있었을</w:t>
      </w:r>
      <w:r>
        <w:t xml:space="preserve"> </w:t>
      </w:r>
      <w:r>
        <w:t>문제를</w:t>
      </w:r>
      <w:r>
        <w:t xml:space="preserve"> </w:t>
      </w:r>
      <w:r>
        <w:t>우리는</w:t>
      </w:r>
      <w:r>
        <w:t xml:space="preserve"> </w:t>
      </w:r>
      <w:r>
        <w:t>영원한</w:t>
      </w:r>
      <w:r>
        <w:t xml:space="preserve"> </w:t>
      </w:r>
      <w:r>
        <w:t>나라에서</w:t>
      </w:r>
      <w:r>
        <w:t xml:space="preserve"> </w:t>
      </w:r>
      <w:r>
        <w:t>배우게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구속의</w:t>
      </w:r>
      <w:r>
        <w:t xml:space="preserve"> </w:t>
      </w:r>
      <w:r>
        <w:t>주제는</w:t>
      </w:r>
      <w:r>
        <w:t xml:space="preserve"> </w:t>
      </w:r>
      <w:r>
        <w:t>구원받은</w:t>
      </w:r>
      <w:r>
        <w:t xml:space="preserve"> </w:t>
      </w:r>
      <w:r>
        <w:t>자들의</w:t>
      </w:r>
      <w:r>
        <w:t xml:space="preserve"> </w:t>
      </w:r>
      <w:r>
        <w:t>마음과</w:t>
      </w:r>
      <w:r>
        <w:t xml:space="preserve"> </w:t>
      </w:r>
      <w:r>
        <w:t>생각과</w:t>
      </w:r>
      <w:r>
        <w:t xml:space="preserve"> </w:t>
      </w:r>
      <w:r>
        <w:t>입술을</w:t>
      </w:r>
      <w:r>
        <w:t xml:space="preserve"> </w:t>
      </w:r>
      <w:r>
        <w:t>영원히</w:t>
      </w:r>
      <w:r>
        <w:t xml:space="preserve"> </w:t>
      </w:r>
      <w:r>
        <w:t>사로잡을</w:t>
      </w:r>
      <w:r>
        <w:t xml:space="preserve"> </w:t>
      </w:r>
      <w:r>
        <w:t>것입니다</w:t>
      </w:r>
      <w:r>
        <w:t xml:space="preserve">. </w:t>
      </w:r>
      <w:r>
        <w:t>그리스도께서</w:t>
      </w:r>
      <w:r>
        <w:t xml:space="preserve"> </w:t>
      </w:r>
      <w:r>
        <w:t>알려</w:t>
      </w:r>
      <w:r>
        <w:t xml:space="preserve"> </w:t>
      </w:r>
      <w:r>
        <w:t>주고</w:t>
      </w:r>
      <w:r>
        <w:t xml:space="preserve"> </w:t>
      </w:r>
      <w:r>
        <w:t>싶어</w:t>
      </w:r>
      <w:r>
        <w:t xml:space="preserve"> </w:t>
      </w:r>
      <w:r>
        <w:t>하셨지만</w:t>
      </w:r>
      <w:r>
        <w:t xml:space="preserve"> </w:t>
      </w:r>
      <w:r>
        <w:t>믿음이</w:t>
      </w:r>
      <w:r>
        <w:t xml:space="preserve"> </w:t>
      </w:r>
      <w:r>
        <w:t>없어</w:t>
      </w:r>
      <w:r>
        <w:t xml:space="preserve"> </w:t>
      </w:r>
      <w:r>
        <w:t>제자들이</w:t>
      </w:r>
      <w:r>
        <w:t xml:space="preserve"> </w:t>
      </w:r>
      <w:r>
        <w:t>이해하지</w:t>
      </w:r>
      <w:r>
        <w:t xml:space="preserve"> </w:t>
      </w:r>
      <w:r>
        <w:t>못한</w:t>
      </w:r>
      <w:r>
        <w:t xml:space="preserve"> </w:t>
      </w:r>
      <w:r>
        <w:t>진리를</w:t>
      </w:r>
      <w:r>
        <w:t xml:space="preserve"> </w:t>
      </w:r>
      <w:r>
        <w:t>그들은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그리스도의</w:t>
      </w:r>
      <w:r>
        <w:t xml:space="preserve"> </w:t>
      </w:r>
      <w:r>
        <w:t>완전과</w:t>
      </w:r>
      <w:r>
        <w:t xml:space="preserve"> </w:t>
      </w:r>
      <w:r>
        <w:t>영광에</w:t>
      </w:r>
      <w:r>
        <w:t xml:space="preserve"> </w:t>
      </w:r>
      <w:r>
        <w:t>관한</w:t>
      </w:r>
      <w:r>
        <w:t xml:space="preserve"> </w:t>
      </w:r>
      <w:r>
        <w:t>새로운</w:t>
      </w:r>
      <w:r>
        <w:t xml:space="preserve"> </w:t>
      </w:r>
      <w:r>
        <w:t>사실들이</w:t>
      </w:r>
      <w:r>
        <w:t xml:space="preserve"> </w:t>
      </w:r>
      <w:r>
        <w:t>끝없이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성실한</w:t>
      </w:r>
      <w:r>
        <w:t xml:space="preserve"> </w:t>
      </w:r>
      <w:r>
        <w:t>집주인께서는</w:t>
      </w:r>
      <w:r>
        <w:t xml:space="preserve"> </w:t>
      </w:r>
      <w:r>
        <w:t>자신의</w:t>
      </w:r>
      <w:r>
        <w:t xml:space="preserve"> </w:t>
      </w:r>
      <w:r>
        <w:t>창고에서</w:t>
      </w:r>
      <w:r>
        <w:t xml:space="preserve"> </w:t>
      </w:r>
      <w:r>
        <w:t>새것과</w:t>
      </w:r>
      <w:r>
        <w:t xml:space="preserve"> </w:t>
      </w:r>
      <w:r>
        <w:t>옛것을</w:t>
      </w:r>
      <w:r>
        <w:t xml:space="preserve"> </w:t>
      </w:r>
      <w:r>
        <w:t>끊임없이</w:t>
      </w:r>
      <w:r>
        <w:t xml:space="preserve"> </w:t>
      </w:r>
      <w:r>
        <w:t>꺼내</w:t>
      </w:r>
      <w:r>
        <w:t xml:space="preserve"> </w:t>
      </w:r>
      <w:r>
        <w:t>오실</w:t>
      </w:r>
      <w:r>
        <w:t xml:space="preserve"> </w:t>
      </w:r>
      <w:r>
        <w:t>것입니다</w:t>
      </w:r>
      <w:r>
        <w:t>(MLT, 360).</w:t>
      </w:r>
    </w:p>
    <w:p w14:paraId="3E1DF405" w14:textId="77777777" w:rsidR="007A2BAE" w:rsidRDefault="00000000">
      <w:pPr>
        <w:jc w:val="both"/>
      </w:pPr>
      <w:r>
        <w:t>만일</w:t>
      </w:r>
      <w:r>
        <w:t xml:space="preserve"> </w:t>
      </w:r>
      <w:r>
        <w:t>우리가</w:t>
      </w:r>
      <w:r>
        <w:t xml:space="preserve"> </w:t>
      </w:r>
      <w:r>
        <w:t>하나님과</w:t>
      </w:r>
      <w:r>
        <w:t xml:space="preserve"> </w:t>
      </w:r>
      <w:r>
        <w:t>그분의</w:t>
      </w:r>
      <w:r>
        <w:t xml:space="preserve"> </w:t>
      </w:r>
      <w:r>
        <w:t>진리를</w:t>
      </w:r>
      <w:r>
        <w:t xml:space="preserve"> </w:t>
      </w:r>
      <w:r>
        <w:t>완벽히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, </w:t>
      </w:r>
      <w:r>
        <w:t>진리를</w:t>
      </w:r>
      <w:r>
        <w:t xml:space="preserve"> </w:t>
      </w:r>
      <w:r>
        <w:t>새롭게</w:t>
      </w:r>
      <w:r>
        <w:t xml:space="preserve"> </w:t>
      </w:r>
      <w:r>
        <w:t>발견할</w:t>
      </w:r>
      <w:r>
        <w:t xml:space="preserve"> </w:t>
      </w:r>
      <w:r>
        <w:t>일도</w:t>
      </w:r>
      <w:r>
        <w:t xml:space="preserve">, </w:t>
      </w:r>
      <w:r>
        <w:t>더</w:t>
      </w:r>
      <w:r>
        <w:t xml:space="preserve"> </w:t>
      </w:r>
      <w:r>
        <w:t>위대한</w:t>
      </w:r>
      <w:r>
        <w:t xml:space="preserve"> </w:t>
      </w:r>
      <w:r>
        <w:t>지식을</w:t>
      </w:r>
      <w:r>
        <w:t xml:space="preserve"> </w:t>
      </w:r>
      <w:r>
        <w:t>얻을</w:t>
      </w:r>
      <w:r>
        <w:t xml:space="preserve"> </w:t>
      </w:r>
      <w:r>
        <w:t>일도</w:t>
      </w:r>
      <w:r>
        <w:t xml:space="preserve">, </w:t>
      </w:r>
      <w:r>
        <w:t>더</w:t>
      </w:r>
      <w:r>
        <w:t xml:space="preserve"> </w:t>
      </w:r>
      <w:r>
        <w:t>큰</w:t>
      </w:r>
      <w:r>
        <w:t xml:space="preserve"> </w:t>
      </w:r>
      <w:r>
        <w:t>발전도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>.</w:t>
      </w:r>
    </w:p>
    <w:p w14:paraId="1E27303F" w14:textId="77777777" w:rsidR="007A2BAE" w:rsidRDefault="00000000">
      <w:pPr>
        <w:jc w:val="both"/>
      </w:pPr>
      <w:r>
        <w:lastRenderedPageBreak/>
        <w:t>…</w:t>
      </w:r>
      <w:r>
        <w:t>그렇지</w:t>
      </w:r>
      <w:r>
        <w:t xml:space="preserve"> </w:t>
      </w:r>
      <w:r>
        <w:t>않다는</w:t>
      </w:r>
      <w:r>
        <w:t xml:space="preserve"> </w:t>
      </w:r>
      <w:r>
        <w:t>사실에</w:t>
      </w:r>
      <w:r>
        <w:t xml:space="preserve"> </w:t>
      </w:r>
      <w:r>
        <w:t>대해</w:t>
      </w:r>
      <w:r>
        <w:t xml:space="preserve"> </w:t>
      </w:r>
      <w:r>
        <w:t>하나님께</w:t>
      </w:r>
      <w:r>
        <w:t xml:space="preserve"> </w:t>
      </w:r>
      <w:r>
        <w:t>감사합시다</w:t>
      </w:r>
      <w:r>
        <w:t xml:space="preserve">. </w:t>
      </w:r>
      <w:r>
        <w:t>하나님은</w:t>
      </w:r>
      <w:r>
        <w:t xml:space="preserve"> </w:t>
      </w:r>
      <w:r>
        <w:t>무한하시고</w:t>
      </w:r>
      <w:r>
        <w:t xml:space="preserve">, </w:t>
      </w:r>
      <w:r>
        <w:t>그분</w:t>
      </w:r>
      <w:r>
        <w:t xml:space="preserve"> </w:t>
      </w:r>
      <w:r>
        <w:t>안에는</w:t>
      </w:r>
      <w:r>
        <w:t xml:space="preserve"> </w:t>
      </w:r>
      <w:r>
        <w:t>보배로운</w:t>
      </w:r>
      <w:r>
        <w:t xml:space="preserve"> </w:t>
      </w:r>
      <w:r>
        <w:t>지혜가</w:t>
      </w:r>
      <w:r>
        <w:t xml:space="preserve"> </w:t>
      </w:r>
      <w:r>
        <w:t>집결되어</w:t>
      </w:r>
      <w:r>
        <w:t xml:space="preserve"> </w:t>
      </w:r>
      <w:r>
        <w:t>있습니다</w:t>
      </w:r>
      <w:r>
        <w:t xml:space="preserve">. </w:t>
      </w:r>
      <w:r>
        <w:t>우리가</w:t>
      </w:r>
      <w:r>
        <w:t xml:space="preserve"> </w:t>
      </w:r>
      <w:r>
        <w:t>영원토록</w:t>
      </w:r>
      <w:r>
        <w:t xml:space="preserve"> </w:t>
      </w:r>
      <w:r>
        <w:t>연구하고</w:t>
      </w:r>
      <w:r>
        <w:t xml:space="preserve"> </w:t>
      </w:r>
      <w:r>
        <w:t>배울지라도</w:t>
      </w:r>
      <w:r>
        <w:t xml:space="preserve"> </w:t>
      </w:r>
      <w:r>
        <w:t>그분의</w:t>
      </w:r>
      <w:r>
        <w:t xml:space="preserve"> </w:t>
      </w:r>
      <w:r>
        <w:t>풍성한</w:t>
      </w:r>
      <w:r>
        <w:t xml:space="preserve"> </w:t>
      </w:r>
      <w:r>
        <w:t>지혜와</w:t>
      </w:r>
      <w:r>
        <w:t xml:space="preserve"> </w:t>
      </w:r>
      <w:r>
        <w:t>선하심과</w:t>
      </w:r>
      <w:r>
        <w:t xml:space="preserve"> </w:t>
      </w:r>
      <w:r>
        <w:t>능력은</w:t>
      </w:r>
      <w:r>
        <w:t xml:space="preserve"> </w:t>
      </w:r>
      <w:r>
        <w:t>결코</w:t>
      </w:r>
      <w:r>
        <w:t xml:space="preserve"> </w:t>
      </w:r>
      <w:r>
        <w:t>다함이</w:t>
      </w:r>
      <w:r>
        <w:t xml:space="preserve"> </w:t>
      </w:r>
      <w:r>
        <w:t>없습니다</w:t>
      </w:r>
      <w:r>
        <w:t>(</w:t>
      </w:r>
      <w:r>
        <w:t>영문</w:t>
      </w:r>
      <w:r>
        <w:t xml:space="preserve"> </w:t>
      </w:r>
      <w:r>
        <w:t>『시조』</w:t>
      </w:r>
      <w:r>
        <w:t>, 1906. 4. 25.).</w:t>
      </w:r>
    </w:p>
    <w:p w14:paraId="60729EDA" w14:textId="77777777" w:rsidR="007A2BAE" w:rsidRDefault="00000000">
      <w:r>
        <w:br w:type="page"/>
      </w:r>
    </w:p>
    <w:p w14:paraId="2844F35A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24</w:t>
      </w:r>
      <w:r>
        <w:t>일</w:t>
      </w:r>
    </w:p>
    <w:p w14:paraId="78389B95" w14:textId="77777777" w:rsidR="007A2BAE" w:rsidRDefault="007A2BAE"/>
    <w:p w14:paraId="2EB5A5CE" w14:textId="77777777" w:rsidR="007A2BAE" w:rsidRDefault="00000000">
      <w:pPr>
        <w:jc w:val="both"/>
      </w:pPr>
      <w:r>
        <w:t>끝없는</w:t>
      </w:r>
      <w:r>
        <w:t xml:space="preserve"> </w:t>
      </w:r>
      <w:r>
        <w:t>연구</w:t>
      </w:r>
      <w:r>
        <w:t xml:space="preserve"> </w:t>
      </w:r>
      <w:r>
        <w:t>주제</w:t>
      </w:r>
    </w:p>
    <w:p w14:paraId="09A6A149" w14:textId="77777777" w:rsidR="007A2BAE" w:rsidRDefault="007A2BAE"/>
    <w:p w14:paraId="58863201" w14:textId="77777777" w:rsidR="007A2BAE" w:rsidRDefault="00000000">
      <w:pPr>
        <w:jc w:val="both"/>
      </w:pPr>
      <w:r>
        <w:t>“</w:t>
      </w:r>
      <w:r>
        <w:t>이</w:t>
      </w:r>
      <w:r>
        <w:t xml:space="preserve"> </w:t>
      </w:r>
      <w:r>
        <w:t>구원에</w:t>
      </w:r>
      <w:r>
        <w:t xml:space="preserve"> </w:t>
      </w:r>
      <w:r>
        <w:t>대하여는</w:t>
      </w:r>
      <w:r>
        <w:t xml:space="preserve"> </w:t>
      </w:r>
      <w:r>
        <w:t>너희에게</w:t>
      </w:r>
      <w:r>
        <w:t xml:space="preserve"> </w:t>
      </w:r>
      <w:r>
        <w:t>임할</w:t>
      </w:r>
      <w:r>
        <w:t xml:space="preserve"> </w:t>
      </w:r>
      <w:r>
        <w:t>은혜를</w:t>
      </w:r>
      <w:r>
        <w:t xml:space="preserve"> </w:t>
      </w:r>
      <w:r>
        <w:t>예언하던</w:t>
      </w:r>
      <w:r>
        <w:t xml:space="preserve"> </w:t>
      </w:r>
      <w:r>
        <w:t>선지자들이</w:t>
      </w:r>
      <w:r>
        <w:t xml:space="preserve"> </w:t>
      </w:r>
      <w:r>
        <w:t>연구하고</w:t>
      </w:r>
      <w:r>
        <w:t xml:space="preserve"> </w:t>
      </w:r>
      <w:r>
        <w:t>부지런히</w:t>
      </w:r>
      <w:r>
        <w:t xml:space="preserve"> </w:t>
      </w:r>
      <w:r>
        <w:t>살펴서</w:t>
      </w:r>
      <w:r>
        <w:t xml:space="preserve"> </w:t>
      </w:r>
      <w:r>
        <w:t>자기</w:t>
      </w:r>
      <w:r>
        <w:t xml:space="preserve"> </w:t>
      </w:r>
      <w:r>
        <w:t>속에</w:t>
      </w:r>
      <w:r>
        <w:t xml:space="preserve"> </w:t>
      </w:r>
      <w:r>
        <w:t>계신</w:t>
      </w:r>
      <w:r>
        <w:t xml:space="preserve"> </w:t>
      </w:r>
      <w:r>
        <w:t>그리스도의</w:t>
      </w:r>
      <w:r>
        <w:t xml:space="preserve"> </w:t>
      </w:r>
      <w:r>
        <w:t>영이</w:t>
      </w:r>
      <w:r>
        <w:t xml:space="preserve"> </w:t>
      </w:r>
      <w:r>
        <w:t>그</w:t>
      </w:r>
      <w:r>
        <w:t xml:space="preserve"> </w:t>
      </w:r>
      <w:r>
        <w:t>받으실</w:t>
      </w:r>
      <w:r>
        <w:t xml:space="preserve"> </w:t>
      </w:r>
      <w:r>
        <w:t>고난과</w:t>
      </w:r>
      <w:r>
        <w:t xml:space="preserve"> </w:t>
      </w:r>
      <w:r>
        <w:t>후에</w:t>
      </w:r>
      <w:r>
        <w:t xml:space="preserve"> </w:t>
      </w:r>
      <w:r>
        <w:t>받으실</w:t>
      </w:r>
      <w:r>
        <w:t xml:space="preserve"> </w:t>
      </w:r>
      <w:r>
        <w:t>영광을</w:t>
      </w:r>
      <w:r>
        <w:t xml:space="preserve"> </w:t>
      </w:r>
      <w:r>
        <w:t>미리</w:t>
      </w:r>
      <w:r>
        <w:t xml:space="preserve"> </w:t>
      </w:r>
      <w:r>
        <w:t>증언하여</w:t>
      </w:r>
      <w:r>
        <w:t>…</w:t>
      </w:r>
      <w:r>
        <w:t>천사들도</w:t>
      </w:r>
      <w:r>
        <w:t xml:space="preserve"> </w:t>
      </w:r>
      <w:r>
        <w:t>살펴</w:t>
      </w:r>
      <w:r>
        <w:t xml:space="preserve"> </w:t>
      </w:r>
      <w:r>
        <w:t>보기를</w:t>
      </w:r>
      <w:r>
        <w:t xml:space="preserve"> </w:t>
      </w:r>
      <w:r>
        <w:t>원하는</w:t>
      </w:r>
      <w:r>
        <w:t xml:space="preserve"> </w:t>
      </w:r>
      <w:r>
        <w:t>것이니라</w:t>
      </w:r>
      <w:r>
        <w:t>”(</w:t>
      </w:r>
      <w:r>
        <w:t>벧전</w:t>
      </w:r>
      <w:r>
        <w:t xml:space="preserve"> 1:10-12).</w:t>
      </w:r>
    </w:p>
    <w:p w14:paraId="2F392AF4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</w:t>
      </w:r>
      <w:r>
        <w:t xml:space="preserve"> </w:t>
      </w:r>
      <w:r>
        <w:t>우리는</w:t>
      </w:r>
      <w:r>
        <w:t xml:space="preserve"> </w:t>
      </w:r>
      <w:r>
        <w:t>놀라운</w:t>
      </w:r>
      <w:r>
        <w:t xml:space="preserve"> </w:t>
      </w:r>
      <w:r>
        <w:t>구속의</w:t>
      </w:r>
      <w:r>
        <w:t xml:space="preserve"> </w:t>
      </w:r>
      <w:r>
        <w:t>문제를</w:t>
      </w:r>
      <w:r>
        <w:t xml:space="preserve"> </w:t>
      </w:r>
      <w:r>
        <w:t>겨우</w:t>
      </w:r>
      <w:r>
        <w:t xml:space="preserve"> </w:t>
      </w:r>
      <w:r>
        <w:t>이해하기</w:t>
      </w:r>
      <w:r>
        <w:t xml:space="preserve"> </w:t>
      </w:r>
      <w:r>
        <w:t>시작할</w:t>
      </w:r>
      <w:r>
        <w:t xml:space="preserve"> </w:t>
      </w:r>
      <w:r>
        <w:t>따름입니다</w:t>
      </w:r>
      <w:r>
        <w:t xml:space="preserve">. </w:t>
      </w:r>
      <w:r>
        <w:t>우리의</w:t>
      </w:r>
      <w:r>
        <w:t xml:space="preserve"> </w:t>
      </w:r>
      <w:r>
        <w:t>지력을</w:t>
      </w:r>
      <w:r>
        <w:t xml:space="preserve"> </w:t>
      </w:r>
      <w:r>
        <w:t>총동원하여</w:t>
      </w:r>
      <w:r>
        <w:t xml:space="preserve"> </w:t>
      </w:r>
      <w:r>
        <w:t>십자가에서</w:t>
      </w:r>
      <w:r>
        <w:t xml:space="preserve"> </w:t>
      </w:r>
      <w:r>
        <w:t>치러진</w:t>
      </w:r>
      <w:r>
        <w:t xml:space="preserve"> </w:t>
      </w:r>
      <w:r>
        <w:t>치욕과</w:t>
      </w:r>
      <w:r>
        <w:t xml:space="preserve"> </w:t>
      </w:r>
      <w:r>
        <w:t>영광</w:t>
      </w:r>
      <w:r>
        <w:t xml:space="preserve">, </w:t>
      </w:r>
      <w:r>
        <w:t>생명과</w:t>
      </w:r>
      <w:r>
        <w:t xml:space="preserve"> </w:t>
      </w:r>
      <w:r>
        <w:t>죽음</w:t>
      </w:r>
      <w:r>
        <w:t xml:space="preserve">, </w:t>
      </w:r>
      <w:r>
        <w:t>공의와</w:t>
      </w:r>
      <w:r>
        <w:t xml:space="preserve"> </w:t>
      </w:r>
      <w:r>
        <w:t>자비를</w:t>
      </w:r>
      <w:r>
        <w:t xml:space="preserve"> </w:t>
      </w:r>
      <w:r>
        <w:t>아무리</w:t>
      </w:r>
      <w:r>
        <w:t xml:space="preserve"> </w:t>
      </w:r>
      <w:r>
        <w:t>신중히</w:t>
      </w:r>
      <w:r>
        <w:t xml:space="preserve"> </w:t>
      </w:r>
      <w:r>
        <w:t>생각하더라도</w:t>
      </w:r>
      <w:r>
        <w:t xml:space="preserve"> </w:t>
      </w:r>
      <w:r>
        <w:t>제한된</w:t>
      </w:r>
      <w:r>
        <w:t xml:space="preserve"> </w:t>
      </w:r>
      <w:r>
        <w:t>이해력으로는</w:t>
      </w:r>
      <w:r>
        <w:t xml:space="preserve"> </w:t>
      </w:r>
      <w:r>
        <w:t>그</w:t>
      </w:r>
      <w:r>
        <w:t xml:space="preserve"> </w:t>
      </w:r>
      <w:r>
        <w:t>중요성을</w:t>
      </w:r>
      <w:r>
        <w:t xml:space="preserve"> </w:t>
      </w:r>
      <w:r>
        <w:t>완전한</w:t>
      </w:r>
      <w:r>
        <w:t xml:space="preserve"> </w:t>
      </w:r>
      <w:r>
        <w:t>파악하지</w:t>
      </w:r>
      <w:r>
        <w:t xml:space="preserve"> </w:t>
      </w:r>
      <w:r>
        <w:t>못합니다</w:t>
      </w:r>
      <w:r>
        <w:t xml:space="preserve">. </w:t>
      </w:r>
      <w:r>
        <w:t>구속하시는</w:t>
      </w:r>
      <w:r>
        <w:t xml:space="preserve"> </w:t>
      </w:r>
      <w:r>
        <w:t>사랑의</w:t>
      </w:r>
      <w:r>
        <w:t xml:space="preserve"> </w:t>
      </w:r>
      <w:r>
        <w:t>길이와</w:t>
      </w:r>
      <w:r>
        <w:t xml:space="preserve"> </w:t>
      </w:r>
      <w:r>
        <w:t>넓이</w:t>
      </w:r>
      <w:r>
        <w:t xml:space="preserve">, </w:t>
      </w:r>
      <w:r>
        <w:t>깊이와</w:t>
      </w:r>
      <w:r>
        <w:t xml:space="preserve"> </w:t>
      </w:r>
      <w:r>
        <w:t>높이는</w:t>
      </w:r>
      <w:r>
        <w:t xml:space="preserve"> </w:t>
      </w:r>
      <w:r>
        <w:t>다만</w:t>
      </w:r>
      <w:r>
        <w:t xml:space="preserve"> </w:t>
      </w:r>
      <w:r>
        <w:t>희미하게</w:t>
      </w:r>
      <w:r>
        <w:t xml:space="preserve"> </w:t>
      </w:r>
      <w:r>
        <w:t>이해될</w:t>
      </w:r>
      <w:r>
        <w:t xml:space="preserve"> </w:t>
      </w:r>
      <w:r>
        <w:t>뿐입니다</w:t>
      </w:r>
      <w:r>
        <w:t xml:space="preserve">. </w:t>
      </w:r>
      <w:r>
        <w:t>주께서</w:t>
      </w:r>
      <w:r>
        <w:t xml:space="preserve"> </w:t>
      </w:r>
      <w:r>
        <w:t>그들을</w:t>
      </w:r>
      <w:r>
        <w:t xml:space="preserve"> </w:t>
      </w:r>
      <w:r>
        <w:t>보고</w:t>
      </w:r>
      <w:r>
        <w:t xml:space="preserve"> </w:t>
      </w:r>
      <w:r>
        <w:t>아시는</w:t>
      </w:r>
      <w:r>
        <w:t xml:space="preserve"> </w:t>
      </w:r>
      <w:r>
        <w:t>것처럼</w:t>
      </w:r>
      <w:r>
        <w:t xml:space="preserve"> </w:t>
      </w:r>
      <w:r>
        <w:t>구속받은</w:t>
      </w:r>
      <w:r>
        <w:t xml:space="preserve"> </w:t>
      </w:r>
      <w:r>
        <w:t>자들이</w:t>
      </w:r>
      <w:r>
        <w:t xml:space="preserve"> </w:t>
      </w:r>
      <w:r>
        <w:t>보고</w:t>
      </w:r>
      <w:r>
        <w:t xml:space="preserve"> </w:t>
      </w:r>
      <w:r>
        <w:t>알게</w:t>
      </w:r>
      <w:r>
        <w:t xml:space="preserve"> </w:t>
      </w:r>
      <w:r>
        <w:t>될</w:t>
      </w:r>
      <w:r>
        <w:t xml:space="preserve"> </w:t>
      </w:r>
      <w:r>
        <w:t>때라도</w:t>
      </w:r>
      <w:r>
        <w:t xml:space="preserve"> </w:t>
      </w:r>
      <w:r>
        <w:t>구원의</w:t>
      </w:r>
      <w:r>
        <w:t xml:space="preserve"> </w:t>
      </w:r>
      <w:r>
        <w:t>계획을</w:t>
      </w:r>
      <w:r>
        <w:t xml:space="preserve"> </w:t>
      </w:r>
      <w:r>
        <w:t>완전히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새로운</w:t>
      </w:r>
      <w:r>
        <w:t xml:space="preserve"> </w:t>
      </w:r>
      <w:r>
        <w:t>진리는</w:t>
      </w:r>
      <w:r>
        <w:t xml:space="preserve"> </w:t>
      </w:r>
      <w:r>
        <w:t>경이와</w:t>
      </w:r>
      <w:r>
        <w:t xml:space="preserve"> </w:t>
      </w:r>
      <w:r>
        <w:t>희열이</w:t>
      </w:r>
      <w:r>
        <w:t xml:space="preserve"> </w:t>
      </w:r>
      <w:r>
        <w:t>넘치는</w:t>
      </w:r>
      <w:r>
        <w:t xml:space="preserve"> </w:t>
      </w:r>
      <w:r>
        <w:t>심령</w:t>
      </w:r>
      <w:r>
        <w:t xml:space="preserve"> </w:t>
      </w:r>
      <w:r>
        <w:t>속에</w:t>
      </w:r>
      <w:r>
        <w:t xml:space="preserve"> </w:t>
      </w:r>
      <w:r>
        <w:t>영원한</w:t>
      </w:r>
      <w:r>
        <w:t xml:space="preserve"> </w:t>
      </w:r>
      <w:r>
        <w:t>시대에</w:t>
      </w:r>
      <w:r>
        <w:t xml:space="preserve"> </w:t>
      </w:r>
      <w:r>
        <w:t>걸쳐</w:t>
      </w:r>
      <w:r>
        <w:t xml:space="preserve"> </w:t>
      </w:r>
      <w:r>
        <w:t>지속적으로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비록</w:t>
      </w:r>
      <w:r>
        <w:t xml:space="preserve"> </w:t>
      </w:r>
      <w:r>
        <w:t>땅</w:t>
      </w:r>
      <w:r>
        <w:t xml:space="preserve"> </w:t>
      </w:r>
      <w:r>
        <w:t>위의</w:t>
      </w:r>
      <w:r>
        <w:t xml:space="preserve"> </w:t>
      </w:r>
      <w:r>
        <w:t>슬픔과</w:t>
      </w:r>
      <w:r>
        <w:t xml:space="preserve"> </w:t>
      </w:r>
      <w:r>
        <w:t>고통과</w:t>
      </w:r>
      <w:r>
        <w:t xml:space="preserve"> </w:t>
      </w:r>
      <w:r>
        <w:t>시련이</w:t>
      </w:r>
      <w:r>
        <w:t xml:space="preserve"> </w:t>
      </w:r>
      <w:r>
        <w:t>그치고</w:t>
      </w:r>
      <w:r>
        <w:t xml:space="preserve"> </w:t>
      </w:r>
      <w:r>
        <w:t>그</w:t>
      </w:r>
      <w:r>
        <w:t xml:space="preserve"> </w:t>
      </w:r>
      <w:r>
        <w:t>원인이</w:t>
      </w:r>
      <w:r>
        <w:t xml:space="preserve"> </w:t>
      </w:r>
      <w:r>
        <w:t>제거될지라도</w:t>
      </w:r>
      <w:r>
        <w:t xml:space="preserve"> </w:t>
      </w:r>
      <w:r>
        <w:t>하나님의</w:t>
      </w:r>
      <w:r>
        <w:t xml:space="preserve"> </w:t>
      </w:r>
      <w:r>
        <w:t>백성은</w:t>
      </w:r>
      <w:r>
        <w:t xml:space="preserve"> </w:t>
      </w:r>
      <w:r>
        <w:t>자신의</w:t>
      </w:r>
      <w:r>
        <w:t xml:space="preserve"> </w:t>
      </w:r>
      <w:r>
        <w:t>구원을</w:t>
      </w:r>
      <w:r>
        <w:t xml:space="preserve"> </w:t>
      </w:r>
      <w:r>
        <w:t>위해</w:t>
      </w:r>
      <w:r>
        <w:t xml:space="preserve"> </w:t>
      </w:r>
      <w:r>
        <w:t>어떤</w:t>
      </w:r>
      <w:r>
        <w:t xml:space="preserve"> </w:t>
      </w:r>
      <w:r>
        <w:t>희생이</w:t>
      </w:r>
      <w:r>
        <w:t xml:space="preserve"> </w:t>
      </w:r>
      <w:r>
        <w:t>치러졌는지를</w:t>
      </w:r>
      <w:r>
        <w:t xml:space="preserve"> </w:t>
      </w:r>
      <w:r>
        <w:t>똑똑하게</w:t>
      </w:r>
      <w:r>
        <w:t xml:space="preserve"> </w:t>
      </w:r>
      <w:r>
        <w:t>알고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3F319D45" w14:textId="77777777" w:rsidR="007A2BAE" w:rsidRDefault="00000000">
      <w:pPr>
        <w:jc w:val="both"/>
      </w:pPr>
      <w:r>
        <w:t>…</w:t>
      </w:r>
      <w:r>
        <w:t>십자가의</w:t>
      </w:r>
      <w:r>
        <w:t xml:space="preserve"> </w:t>
      </w:r>
      <w:r>
        <w:t>신비가</w:t>
      </w:r>
      <w:r>
        <w:t xml:space="preserve"> </w:t>
      </w:r>
      <w:r>
        <w:t>모든</w:t>
      </w:r>
      <w:r>
        <w:t xml:space="preserve"> </w:t>
      </w:r>
      <w:r>
        <w:t>다른</w:t>
      </w:r>
      <w:r>
        <w:t xml:space="preserve"> </w:t>
      </w:r>
      <w:r>
        <w:t>신비를</w:t>
      </w:r>
      <w:r>
        <w:t xml:space="preserve"> </w:t>
      </w:r>
      <w:r>
        <w:t>설명합니다</w:t>
      </w:r>
      <w:r>
        <w:t xml:space="preserve">. </w:t>
      </w:r>
      <w:r>
        <w:t>우리를</w:t>
      </w:r>
      <w:r>
        <w:t xml:space="preserve"> </w:t>
      </w:r>
      <w:r>
        <w:t>두려움과</w:t>
      </w:r>
      <w:r>
        <w:t xml:space="preserve"> </w:t>
      </w:r>
      <w:r>
        <w:t>경이에</w:t>
      </w:r>
      <w:r>
        <w:t xml:space="preserve"> </w:t>
      </w:r>
      <w:r>
        <w:t>가득</w:t>
      </w:r>
      <w:r>
        <w:t xml:space="preserve"> </w:t>
      </w:r>
      <w:r>
        <w:t>차게</w:t>
      </w:r>
      <w:r>
        <w:t xml:space="preserve"> </w:t>
      </w:r>
      <w:r>
        <w:t>만든</w:t>
      </w:r>
      <w:r>
        <w:t xml:space="preserve"> </w:t>
      </w:r>
      <w:r>
        <w:t>하나님의</w:t>
      </w:r>
      <w:r>
        <w:t xml:space="preserve"> </w:t>
      </w:r>
      <w:r>
        <w:t>속성들은</w:t>
      </w:r>
      <w:r>
        <w:t xml:space="preserve"> </w:t>
      </w:r>
      <w:r>
        <w:t>갈보리에서</w:t>
      </w:r>
      <w:r>
        <w:t xml:space="preserve"> </w:t>
      </w:r>
      <w:r>
        <w:t>흘러나오는</w:t>
      </w:r>
      <w:r>
        <w:t xml:space="preserve"> </w:t>
      </w:r>
      <w:r>
        <w:t>빛에</w:t>
      </w:r>
      <w:r>
        <w:t xml:space="preserve"> </w:t>
      </w:r>
      <w:r>
        <w:t>의해</w:t>
      </w:r>
      <w:r>
        <w:t xml:space="preserve"> </w:t>
      </w:r>
      <w:r>
        <w:t>아름답고</w:t>
      </w:r>
      <w:r>
        <w:t xml:space="preserve"> </w:t>
      </w:r>
      <w:r>
        <w:t>매력적인</w:t>
      </w:r>
      <w:r>
        <w:t xml:space="preserve"> </w:t>
      </w:r>
      <w:r>
        <w:t>것으로</w:t>
      </w:r>
      <w:r>
        <w:t xml:space="preserve"> </w:t>
      </w:r>
      <w:r>
        <w:t>나타납니다</w:t>
      </w:r>
      <w:r>
        <w:t xml:space="preserve">. </w:t>
      </w:r>
      <w:r>
        <w:t>자비</w:t>
      </w:r>
      <w:r>
        <w:t xml:space="preserve">, </w:t>
      </w:r>
      <w:r>
        <w:t>온유</w:t>
      </w:r>
      <w:r>
        <w:t xml:space="preserve">, </w:t>
      </w:r>
      <w:r>
        <w:t>어버이의</w:t>
      </w:r>
      <w:r>
        <w:t xml:space="preserve"> </w:t>
      </w:r>
      <w:r>
        <w:t>사랑이</w:t>
      </w:r>
      <w:r>
        <w:t xml:space="preserve"> </w:t>
      </w:r>
      <w:r>
        <w:t>거룩함</w:t>
      </w:r>
      <w:r>
        <w:t xml:space="preserve">, </w:t>
      </w:r>
      <w:r>
        <w:t>정의</w:t>
      </w:r>
      <w:r>
        <w:t xml:space="preserve">, </w:t>
      </w:r>
      <w:r>
        <w:t>능력과</w:t>
      </w:r>
      <w:r>
        <w:t xml:space="preserve"> </w:t>
      </w:r>
      <w:r>
        <w:t>뒤섞여</w:t>
      </w:r>
      <w:r>
        <w:t xml:space="preserve"> </w:t>
      </w:r>
      <w:r>
        <w:t>드러납니다</w:t>
      </w:r>
      <w:r>
        <w:t xml:space="preserve">. </w:t>
      </w:r>
      <w:r>
        <w:t>우리는</w:t>
      </w:r>
      <w:r>
        <w:t xml:space="preserve"> </w:t>
      </w:r>
      <w:r>
        <w:t>높이</w:t>
      </w:r>
      <w:r>
        <w:t xml:space="preserve"> </w:t>
      </w:r>
      <w:r>
        <w:t>들린</w:t>
      </w:r>
      <w:r>
        <w:t xml:space="preserve"> </w:t>
      </w:r>
      <w:r>
        <w:t>보좌의</w:t>
      </w:r>
      <w:r>
        <w:t xml:space="preserve"> </w:t>
      </w:r>
      <w:r>
        <w:t>위엄을</w:t>
      </w:r>
      <w:r>
        <w:t xml:space="preserve"> </w:t>
      </w:r>
      <w:r>
        <w:t>지켜보는</w:t>
      </w:r>
      <w:r>
        <w:t xml:space="preserve"> </w:t>
      </w:r>
      <w:r>
        <w:t>한편</w:t>
      </w:r>
      <w:r>
        <w:t xml:space="preserve"> </w:t>
      </w:r>
      <w:r>
        <w:t>그분의</w:t>
      </w:r>
      <w:r>
        <w:t xml:space="preserve"> </w:t>
      </w:r>
      <w:r>
        <w:t>은혜로운</w:t>
      </w:r>
      <w:r>
        <w:t xml:space="preserve"> </w:t>
      </w:r>
      <w:r>
        <w:t>품성을</w:t>
      </w:r>
      <w:r>
        <w:t xml:space="preserve"> </w:t>
      </w:r>
      <w:r>
        <w:t>목격합니다</w:t>
      </w:r>
      <w:r>
        <w:t xml:space="preserve">. </w:t>
      </w:r>
      <w:r>
        <w:t>그리고</w:t>
      </w:r>
      <w:r>
        <w:t xml:space="preserve"> “</w:t>
      </w:r>
      <w:r>
        <w:t>우리</w:t>
      </w:r>
      <w:r>
        <w:t xml:space="preserve"> </w:t>
      </w:r>
      <w:r>
        <w:t>아버지</w:t>
      </w:r>
      <w:r>
        <w:t>”</w:t>
      </w:r>
      <w:r>
        <w:t>라는</w:t>
      </w:r>
      <w:r>
        <w:t xml:space="preserve"> </w:t>
      </w:r>
      <w:r>
        <w:t>친근한</w:t>
      </w:r>
      <w:r>
        <w:t xml:space="preserve"> </w:t>
      </w:r>
      <w:r>
        <w:t>호칭에</w:t>
      </w:r>
      <w:r>
        <w:t xml:space="preserve"> </w:t>
      </w:r>
      <w:r>
        <w:t>담긴</w:t>
      </w:r>
      <w:r>
        <w:t xml:space="preserve"> </w:t>
      </w:r>
      <w:r>
        <w:t>의미를</w:t>
      </w:r>
      <w:r>
        <w:t xml:space="preserve"> </w:t>
      </w:r>
      <w:r>
        <w:t>전에</w:t>
      </w:r>
      <w:r>
        <w:t xml:space="preserve"> </w:t>
      </w:r>
      <w:r>
        <w:t>없던</w:t>
      </w:r>
      <w:r>
        <w:t xml:space="preserve"> </w:t>
      </w:r>
      <w:r>
        <w:t>방식으로</w:t>
      </w:r>
      <w:r>
        <w:t xml:space="preserve"> </w:t>
      </w:r>
      <w:r>
        <w:t>깨닫게</w:t>
      </w:r>
      <w:r>
        <w:t xml:space="preserve"> </w:t>
      </w:r>
      <w:r>
        <w:t>됩니다</w:t>
      </w:r>
      <w:r>
        <w:t>.</w:t>
      </w:r>
    </w:p>
    <w:p w14:paraId="6D6B369B" w14:textId="77777777" w:rsidR="007A2BAE" w:rsidRDefault="00000000">
      <w:pPr>
        <w:jc w:val="both"/>
      </w:pPr>
      <w:r>
        <w:t>무한히</w:t>
      </w:r>
      <w:r>
        <w:t xml:space="preserve"> </w:t>
      </w:r>
      <w:r>
        <w:t>지혜로운</w:t>
      </w:r>
      <w:r>
        <w:t xml:space="preserve"> </w:t>
      </w:r>
      <w:r>
        <w:t>하나님께서</w:t>
      </w:r>
      <w:r>
        <w:t xml:space="preserve"> </w:t>
      </w:r>
      <w:r>
        <w:t>우리를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방법은</w:t>
      </w:r>
      <w:r>
        <w:t xml:space="preserve"> </w:t>
      </w:r>
      <w:r>
        <w:t>자기</w:t>
      </w:r>
      <w:r>
        <w:t xml:space="preserve"> </w:t>
      </w:r>
      <w:r>
        <w:t>아들을</w:t>
      </w:r>
      <w:r>
        <w:t xml:space="preserve"> </w:t>
      </w:r>
      <w:r>
        <w:t>희생시키는</w:t>
      </w:r>
      <w:r>
        <w:t xml:space="preserve"> </w:t>
      </w:r>
      <w:r>
        <w:t>길뿐이었음을</w:t>
      </w:r>
      <w:r>
        <w:t xml:space="preserve"> </w:t>
      </w:r>
      <w:r>
        <w:t>우리는</w:t>
      </w:r>
      <w:r>
        <w:t xml:space="preserve"> </w:t>
      </w:r>
      <w:r>
        <w:t>깨닫게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희생의</w:t>
      </w:r>
      <w:r>
        <w:t xml:space="preserve"> </w:t>
      </w:r>
      <w:r>
        <w:t>결과로</w:t>
      </w:r>
      <w:r>
        <w:t xml:space="preserve"> </w:t>
      </w:r>
      <w:r>
        <w:t>기쁨이</w:t>
      </w:r>
      <w:r>
        <w:t xml:space="preserve"> </w:t>
      </w:r>
      <w:r>
        <w:t>생겼습니다</w:t>
      </w:r>
      <w:r>
        <w:t xml:space="preserve">. </w:t>
      </w:r>
      <w:r>
        <w:t>구속받아</w:t>
      </w:r>
      <w:r>
        <w:t xml:space="preserve"> </w:t>
      </w:r>
      <w:r>
        <w:t>거룩하고</w:t>
      </w:r>
      <w:r>
        <w:t xml:space="preserve"> </w:t>
      </w:r>
      <w:r>
        <w:t>행복하고</w:t>
      </w:r>
      <w:r>
        <w:t xml:space="preserve"> </w:t>
      </w:r>
      <w:r>
        <w:t>불멸을</w:t>
      </w:r>
      <w:r>
        <w:t xml:space="preserve"> </w:t>
      </w:r>
      <w:r>
        <w:t>입게</w:t>
      </w:r>
      <w:r>
        <w:t xml:space="preserve"> </w:t>
      </w:r>
      <w:r>
        <w:t>된</w:t>
      </w:r>
      <w:r>
        <w:t xml:space="preserve"> </w:t>
      </w:r>
      <w:r>
        <w:t>존재가</w:t>
      </w:r>
      <w:r>
        <w:t xml:space="preserve"> </w:t>
      </w:r>
      <w:r>
        <w:t>땅에</w:t>
      </w:r>
      <w:r>
        <w:t xml:space="preserve"> </w:t>
      </w:r>
      <w:r>
        <w:t>거주하게</w:t>
      </w:r>
      <w:r>
        <w:t xml:space="preserve"> </w:t>
      </w:r>
      <w:r>
        <w:t>된</w:t>
      </w:r>
      <w:r>
        <w:t xml:space="preserve"> </w:t>
      </w:r>
      <w:r>
        <w:t>것입니다</w:t>
      </w:r>
      <w:r>
        <w:t xml:space="preserve">. </w:t>
      </w:r>
      <w:r>
        <w:t>구주께서</w:t>
      </w:r>
      <w:r>
        <w:t xml:space="preserve"> </w:t>
      </w:r>
      <w:r>
        <w:t>암흑의</w:t>
      </w:r>
      <w:r>
        <w:t xml:space="preserve"> </w:t>
      </w:r>
      <w:r>
        <w:t>세력과</w:t>
      </w:r>
      <w:r>
        <w:t xml:space="preserve"> </w:t>
      </w:r>
      <w:r>
        <w:t>싸우신</w:t>
      </w:r>
      <w:r>
        <w:t xml:space="preserve"> </w:t>
      </w:r>
      <w:r>
        <w:t>결과</w:t>
      </w:r>
      <w:r>
        <w:t xml:space="preserve">, </w:t>
      </w:r>
      <w:r>
        <w:t>구원받은</w:t>
      </w:r>
      <w:r>
        <w:t xml:space="preserve"> </w:t>
      </w:r>
      <w:r>
        <w:t>자들이</w:t>
      </w:r>
      <w:r>
        <w:t xml:space="preserve"> </w:t>
      </w:r>
      <w:r>
        <w:t>기쁨을</w:t>
      </w:r>
      <w:r>
        <w:t xml:space="preserve"> </w:t>
      </w:r>
      <w:r>
        <w:t>얻고</w:t>
      </w:r>
      <w:r>
        <w:t xml:space="preserve"> </w:t>
      </w:r>
      <w:r>
        <w:t>하나님께</w:t>
      </w:r>
      <w:r>
        <w:t xml:space="preserve"> </w:t>
      </w:r>
      <w:r>
        <w:t>영원히</w:t>
      </w:r>
      <w:r>
        <w:t xml:space="preserve"> </w:t>
      </w:r>
      <w:r>
        <w:t>영광을</w:t>
      </w:r>
      <w:r>
        <w:t xml:space="preserve"> </w:t>
      </w:r>
      <w:r>
        <w:t>돌립니다</w:t>
      </w:r>
      <w:r>
        <w:t xml:space="preserve">. </w:t>
      </w:r>
      <w:r>
        <w:t>영혼의</w:t>
      </w:r>
      <w:r>
        <w:t xml:space="preserve"> </w:t>
      </w:r>
      <w:r>
        <w:t>가치는</w:t>
      </w:r>
      <w:r>
        <w:t xml:space="preserve"> </w:t>
      </w:r>
      <w:r>
        <w:t>그토록</w:t>
      </w:r>
      <w:r>
        <w:t xml:space="preserve"> </w:t>
      </w:r>
      <w:r>
        <w:t>큰</w:t>
      </w:r>
      <w:r>
        <w:t xml:space="preserve"> </w:t>
      </w:r>
      <w:r>
        <w:t>것입니다</w:t>
      </w:r>
      <w:r>
        <w:t xml:space="preserve">. </w:t>
      </w:r>
      <w:r>
        <w:t>아버지께서는</w:t>
      </w:r>
      <w:r>
        <w:t xml:space="preserve"> </w:t>
      </w:r>
      <w:r>
        <w:t>영혼을</w:t>
      </w:r>
      <w:r>
        <w:t xml:space="preserve"> </w:t>
      </w:r>
      <w:r>
        <w:t>얻기</w:t>
      </w:r>
      <w:r>
        <w:t xml:space="preserve"> </w:t>
      </w:r>
      <w:r>
        <w:lastRenderedPageBreak/>
        <w:t>위해</w:t>
      </w:r>
      <w:r>
        <w:t xml:space="preserve"> </w:t>
      </w:r>
      <w:r>
        <w:t>치러진</w:t>
      </w:r>
      <w:r>
        <w:t xml:space="preserve"> </w:t>
      </w:r>
      <w:r>
        <w:t>희생에</w:t>
      </w:r>
      <w:r>
        <w:t xml:space="preserve"> </w:t>
      </w:r>
      <w:r>
        <w:t>대해</w:t>
      </w:r>
      <w:r>
        <w:t xml:space="preserve"> </w:t>
      </w:r>
      <w:r>
        <w:t>아쉬움이</w:t>
      </w:r>
      <w:r>
        <w:t xml:space="preserve"> </w:t>
      </w:r>
      <w:r>
        <w:t>없습니다</w:t>
      </w:r>
      <w:r>
        <w:t xml:space="preserve">. </w:t>
      </w:r>
      <w:r>
        <w:t>그리스도께서도</w:t>
      </w:r>
      <w:r>
        <w:t xml:space="preserve"> </w:t>
      </w:r>
      <w:r>
        <w:t>자신이</w:t>
      </w:r>
      <w:r>
        <w:t xml:space="preserve"> </w:t>
      </w:r>
      <w:r>
        <w:t>치른</w:t>
      </w:r>
      <w:r>
        <w:t xml:space="preserve"> </w:t>
      </w:r>
      <w:r>
        <w:t>큰</w:t>
      </w:r>
      <w:r>
        <w:t xml:space="preserve"> </w:t>
      </w:r>
      <w:r>
        <w:t>희생의</w:t>
      </w:r>
      <w:r>
        <w:t xml:space="preserve"> </w:t>
      </w:r>
      <w:r>
        <w:t>열매를</w:t>
      </w:r>
      <w:r>
        <w:t xml:space="preserve"> </w:t>
      </w:r>
      <w:r>
        <w:t>보고</w:t>
      </w:r>
      <w:r>
        <w:t xml:space="preserve"> </w:t>
      </w:r>
      <w:r>
        <w:t>흡족해</w:t>
      </w:r>
      <w:r>
        <w:t xml:space="preserve"> </w:t>
      </w:r>
      <w:r>
        <w:t>하십니다</w:t>
      </w:r>
      <w:r>
        <w:t>(</w:t>
      </w:r>
      <w:r>
        <w:t>쟁투</w:t>
      </w:r>
      <w:r>
        <w:t>, 651-652).</w:t>
      </w:r>
    </w:p>
    <w:p w14:paraId="451AD0A5" w14:textId="77777777" w:rsidR="007A2BAE" w:rsidRDefault="00000000">
      <w:pPr>
        <w:jc w:val="both"/>
      </w:pPr>
      <w:r>
        <w:t>구원받은</w:t>
      </w:r>
      <w:r>
        <w:t xml:space="preserve"> </w:t>
      </w:r>
      <w:r>
        <w:t>무리는</w:t>
      </w:r>
      <w:r>
        <w:t xml:space="preserve"> </w:t>
      </w:r>
      <w:r>
        <w:t>영원토록</w:t>
      </w:r>
      <w:r>
        <w:t xml:space="preserve"> </w:t>
      </w:r>
      <w:r>
        <w:t>그분의</w:t>
      </w:r>
      <w:r>
        <w:t xml:space="preserve"> </w:t>
      </w:r>
      <w:r>
        <w:t>영광이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(3SP, 261).</w:t>
      </w:r>
    </w:p>
    <w:p w14:paraId="30C318FE" w14:textId="77777777" w:rsidR="007A2BAE" w:rsidRDefault="00000000">
      <w:r>
        <w:br w:type="page"/>
      </w:r>
    </w:p>
    <w:p w14:paraId="47A293F3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25</w:t>
      </w:r>
      <w:r>
        <w:t>일</w:t>
      </w:r>
    </w:p>
    <w:p w14:paraId="4312BCA6" w14:textId="77777777" w:rsidR="007A2BAE" w:rsidRDefault="007A2BAE"/>
    <w:p w14:paraId="40DC114F" w14:textId="77777777" w:rsidR="007A2BAE" w:rsidRDefault="00000000">
      <w:pPr>
        <w:jc w:val="both"/>
      </w:pPr>
      <w:r>
        <w:t>우주에</w:t>
      </w:r>
      <w:r>
        <w:t xml:space="preserve"> </w:t>
      </w:r>
      <w:r>
        <w:t>대해</w:t>
      </w:r>
      <w:r>
        <w:t xml:space="preserve"> </w:t>
      </w:r>
      <w:r>
        <w:t>배우다</w:t>
      </w:r>
    </w:p>
    <w:p w14:paraId="5590D7D8" w14:textId="77777777" w:rsidR="007A2BAE" w:rsidRDefault="007A2BAE"/>
    <w:p w14:paraId="30B552A2" w14:textId="77777777" w:rsidR="007A2BAE" w:rsidRDefault="00000000">
      <w:pPr>
        <w:jc w:val="both"/>
      </w:pPr>
      <w:r>
        <w:t>“</w:t>
      </w:r>
      <w:r>
        <w:t>여호와여</w:t>
      </w:r>
      <w:r>
        <w:t xml:space="preserve"> </w:t>
      </w:r>
      <w:r>
        <w:t>주께서</w:t>
      </w:r>
      <w:r>
        <w:t xml:space="preserve"> </w:t>
      </w:r>
      <w:r>
        <w:t>하신</w:t>
      </w:r>
      <w:r>
        <w:t xml:space="preserve"> </w:t>
      </w:r>
      <w:r>
        <w:t>일이</w:t>
      </w:r>
      <w:r>
        <w:t xml:space="preserve"> </w:t>
      </w:r>
      <w:r>
        <w:t>어찌</w:t>
      </w:r>
      <w:r>
        <w:t xml:space="preserve"> </w:t>
      </w:r>
      <w:r>
        <w:t>그리</w:t>
      </w:r>
      <w:r>
        <w:t xml:space="preserve"> </w:t>
      </w:r>
      <w:r>
        <w:t>많은지요</w:t>
      </w:r>
      <w:r>
        <w:t xml:space="preserve"> </w:t>
      </w:r>
      <w:r>
        <w:t>주께서</w:t>
      </w:r>
      <w:r>
        <w:t xml:space="preserve"> </w:t>
      </w:r>
      <w:r>
        <w:t>지혜로</w:t>
      </w:r>
      <w:r>
        <w:t xml:space="preserve"> </w:t>
      </w:r>
      <w:r>
        <w:t>그들을</w:t>
      </w:r>
      <w:r>
        <w:t xml:space="preserve"> </w:t>
      </w:r>
      <w:r>
        <w:t>다</w:t>
      </w:r>
      <w:r>
        <w:t xml:space="preserve"> </w:t>
      </w:r>
      <w:r>
        <w:t>지으셨으니</w:t>
      </w:r>
      <w:r>
        <w:t xml:space="preserve"> </w:t>
      </w:r>
      <w:r>
        <w:t>주께서</w:t>
      </w:r>
      <w:r>
        <w:t xml:space="preserve"> </w:t>
      </w:r>
      <w:r>
        <w:t>지으신</w:t>
      </w:r>
      <w:r>
        <w:t xml:space="preserve"> </w:t>
      </w:r>
      <w:r>
        <w:t>것들이</w:t>
      </w:r>
      <w:r>
        <w:t xml:space="preserve"> </w:t>
      </w:r>
      <w:r>
        <w:t>땅에</w:t>
      </w:r>
      <w:r>
        <w:t xml:space="preserve"> </w:t>
      </w:r>
      <w:r>
        <w:t>가득하니이다</w:t>
      </w:r>
      <w:r>
        <w:t>”(</w:t>
      </w:r>
      <w:r>
        <w:t>시</w:t>
      </w:r>
      <w:r>
        <w:t xml:space="preserve"> 104:24).</w:t>
      </w:r>
    </w:p>
    <w:p w14:paraId="372FF089" w14:textId="77777777" w:rsidR="007A2BAE" w:rsidRDefault="00000000">
      <w:pPr>
        <w:jc w:val="both"/>
      </w:pPr>
      <w:r>
        <w:t>이</w:t>
      </w:r>
      <w:r>
        <w:t xml:space="preserve"> </w:t>
      </w:r>
      <w:r>
        <w:t>세상에서</w:t>
      </w:r>
      <w:r>
        <w:t xml:space="preserve"> </w:t>
      </w:r>
      <w:r>
        <w:t>우리가</w:t>
      </w:r>
      <w:r>
        <w:t xml:space="preserve"> </w:t>
      </w:r>
      <w:r>
        <w:t>하나님의</w:t>
      </w:r>
      <w:r>
        <w:t xml:space="preserve"> </w:t>
      </w:r>
      <w:r>
        <w:t>활동과</w:t>
      </w:r>
      <w:r>
        <w:t xml:space="preserve"> </w:t>
      </w:r>
      <w:r>
        <w:t>도에</w:t>
      </w:r>
      <w:r>
        <w:t xml:space="preserve"> </w:t>
      </w:r>
      <w:r>
        <w:t>대해</w:t>
      </w:r>
      <w:r>
        <w:t xml:space="preserve"> </w:t>
      </w:r>
      <w:r>
        <w:t>얻는</w:t>
      </w:r>
      <w:r>
        <w:t xml:space="preserve"> </w:t>
      </w:r>
      <w:r>
        <w:t>지식은</w:t>
      </w:r>
      <w:r>
        <w:t xml:space="preserve"> </w:t>
      </w:r>
      <w:r>
        <w:t>시작에</w:t>
      </w:r>
      <w:r>
        <w:t xml:space="preserve"> </w:t>
      </w:r>
      <w:r>
        <w:t>불과합니다</w:t>
      </w:r>
      <w:r>
        <w:t xml:space="preserve">. </w:t>
      </w:r>
      <w:r>
        <w:t>그</w:t>
      </w:r>
      <w:r>
        <w:t xml:space="preserve"> </w:t>
      </w:r>
      <w:r>
        <w:t>연구는</w:t>
      </w:r>
      <w:r>
        <w:t xml:space="preserve"> </w:t>
      </w:r>
      <w:r>
        <w:t>영원토록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 xml:space="preserve">. </w:t>
      </w:r>
      <w:r>
        <w:t>하나님께서</w:t>
      </w:r>
      <w:r>
        <w:t xml:space="preserve"> </w:t>
      </w:r>
      <w:r>
        <w:t>인간에게</w:t>
      </w:r>
      <w:r>
        <w:t xml:space="preserve"> </w:t>
      </w:r>
      <w:r>
        <w:t>제시하신</w:t>
      </w:r>
      <w:r>
        <w:t xml:space="preserve"> </w:t>
      </w:r>
      <w:r>
        <w:t>주제들은</w:t>
      </w:r>
      <w:r>
        <w:t xml:space="preserve"> </w:t>
      </w:r>
      <w:r>
        <w:t>모든</w:t>
      </w:r>
      <w:r>
        <w:t xml:space="preserve"> </w:t>
      </w:r>
      <w:r>
        <w:t>능력과</w:t>
      </w:r>
      <w:r>
        <w:t xml:space="preserve"> </w:t>
      </w:r>
      <w:r>
        <w:t>지력을</w:t>
      </w:r>
      <w:r>
        <w:t xml:space="preserve"> </w:t>
      </w:r>
      <w:r>
        <w:t>총동원하여</w:t>
      </w:r>
      <w:r>
        <w:t xml:space="preserve"> </w:t>
      </w:r>
      <w:r>
        <w:t>진지하게</w:t>
      </w:r>
      <w:r>
        <w:t xml:space="preserve"> </w:t>
      </w:r>
      <w:r>
        <w:t>생각해야</w:t>
      </w:r>
      <w:r>
        <w:t xml:space="preserve"> </w:t>
      </w:r>
      <w:r>
        <w:t>할</w:t>
      </w:r>
      <w:r>
        <w:t xml:space="preserve"> </w:t>
      </w:r>
      <w:r>
        <w:t>것들입니다</w:t>
      </w:r>
      <w:r>
        <w:t xml:space="preserve">. </w:t>
      </w:r>
      <w:r>
        <w:t>하늘과</w:t>
      </w:r>
      <w:r>
        <w:t xml:space="preserve"> </w:t>
      </w:r>
      <w:r>
        <w:t>땅에</w:t>
      </w:r>
      <w:r>
        <w:t xml:space="preserve"> </w:t>
      </w:r>
      <w:r>
        <w:t>나타난</w:t>
      </w:r>
      <w:r>
        <w:t xml:space="preserve"> </w:t>
      </w:r>
      <w:r>
        <w:t>창조주의</w:t>
      </w:r>
      <w:r>
        <w:t xml:space="preserve"> </w:t>
      </w:r>
      <w:r>
        <w:t>품성을</w:t>
      </w:r>
      <w:r>
        <w:t xml:space="preserve"> </w:t>
      </w:r>
      <w:r>
        <w:t>헤아리며</w:t>
      </w:r>
      <w:r>
        <w:t xml:space="preserve"> </w:t>
      </w:r>
      <w:r>
        <w:t>우리는</w:t>
      </w:r>
      <w:r>
        <w:t xml:space="preserve"> </w:t>
      </w:r>
      <w:r>
        <w:t>깊이</w:t>
      </w:r>
      <w:r>
        <w:t xml:space="preserve"> </w:t>
      </w:r>
      <w:r>
        <w:t>감사하게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하나님의</w:t>
      </w:r>
      <w:r>
        <w:t xml:space="preserve"> </w:t>
      </w:r>
      <w:r>
        <w:t>위대한</w:t>
      </w:r>
      <w:r>
        <w:t xml:space="preserve"> </w:t>
      </w:r>
      <w:r>
        <w:t>업적에</w:t>
      </w:r>
      <w:r>
        <w:t xml:space="preserve"> </w:t>
      </w:r>
      <w:r>
        <w:t>나타난</w:t>
      </w:r>
      <w:r>
        <w:t xml:space="preserve"> </w:t>
      </w:r>
      <w:r>
        <w:t>사랑에</w:t>
      </w:r>
      <w:r>
        <w:t xml:space="preserve"> </w:t>
      </w:r>
      <w:r>
        <w:t>대하여</w:t>
      </w:r>
      <w:r>
        <w:t xml:space="preserve"> </w:t>
      </w:r>
      <w:r>
        <w:t>모든</w:t>
      </w:r>
      <w:r>
        <w:t xml:space="preserve"> </w:t>
      </w:r>
      <w:r>
        <w:t>신경과</w:t>
      </w:r>
      <w:r>
        <w:t xml:space="preserve"> </w:t>
      </w:r>
      <w:r>
        <w:t>감각이</w:t>
      </w:r>
      <w:r>
        <w:t xml:space="preserve"> </w:t>
      </w:r>
      <w:r>
        <w:t>반응할</w:t>
      </w:r>
      <w:r>
        <w:t xml:space="preserve"> </w:t>
      </w:r>
      <w:r>
        <w:t>것입니다</w:t>
      </w:r>
      <w:r>
        <w:t>(4</w:t>
      </w:r>
      <w:r>
        <w:t>증언</w:t>
      </w:r>
      <w:r>
        <w:t>, 581).</w:t>
      </w:r>
    </w:p>
    <w:p w14:paraId="452B8FE3" w14:textId="77777777" w:rsidR="007A2BAE" w:rsidRDefault="00000000">
      <w:pPr>
        <w:jc w:val="both"/>
      </w:pPr>
      <w:r>
        <w:t>우리의</w:t>
      </w:r>
      <w:r>
        <w:t xml:space="preserve"> </w:t>
      </w:r>
      <w:r>
        <w:t>시야를</w:t>
      </w:r>
      <w:r>
        <w:t xml:space="preserve"> </w:t>
      </w:r>
      <w:r>
        <w:t>어둡게</w:t>
      </w:r>
      <w:r>
        <w:t xml:space="preserve"> </w:t>
      </w:r>
      <w:r>
        <w:t>한</w:t>
      </w:r>
      <w:r>
        <w:t xml:space="preserve"> </w:t>
      </w:r>
      <w:r>
        <w:t>베일이</w:t>
      </w:r>
      <w:r>
        <w:t xml:space="preserve"> </w:t>
      </w:r>
      <w:r>
        <w:t>걷힐</w:t>
      </w:r>
      <w:r>
        <w:t xml:space="preserve"> </w:t>
      </w:r>
      <w:r>
        <w:t>때</w:t>
      </w:r>
      <w:r>
        <w:t xml:space="preserve">, </w:t>
      </w:r>
      <w:r>
        <w:t>현재</w:t>
      </w:r>
      <w:r>
        <w:t xml:space="preserve"> </w:t>
      </w:r>
      <w:r>
        <w:t>현미경으로</w:t>
      </w:r>
      <w:r>
        <w:t xml:space="preserve"> </w:t>
      </w:r>
      <w:r>
        <w:t>어렴풋이</w:t>
      </w:r>
      <w:r>
        <w:t xml:space="preserve"> </w:t>
      </w:r>
      <w:r>
        <w:t>감지한</w:t>
      </w:r>
      <w:r>
        <w:t xml:space="preserve"> </w:t>
      </w:r>
      <w:r>
        <w:t>아름다운</w:t>
      </w:r>
      <w:r>
        <w:t xml:space="preserve"> </w:t>
      </w:r>
      <w:r>
        <w:t>세상을</w:t>
      </w:r>
      <w:r>
        <w:t xml:space="preserve"> </w:t>
      </w:r>
      <w:r>
        <w:t>두</w:t>
      </w:r>
      <w:r>
        <w:t xml:space="preserve"> </w:t>
      </w:r>
      <w:r>
        <w:t>눈으로</w:t>
      </w:r>
      <w:r>
        <w:t xml:space="preserve"> </w:t>
      </w:r>
      <w:r>
        <w:t>확인하게</w:t>
      </w:r>
      <w:r>
        <w:t xml:space="preserve"> </w:t>
      </w:r>
      <w:r>
        <w:t>될</w:t>
      </w:r>
      <w:r>
        <w:t xml:space="preserve"> </w:t>
      </w:r>
      <w:r>
        <w:t>때</w:t>
      </w:r>
      <w:r>
        <w:t xml:space="preserve">, </w:t>
      </w:r>
      <w:r>
        <w:t>망원경을</w:t>
      </w:r>
      <w:r>
        <w:t xml:space="preserve"> </w:t>
      </w:r>
      <w:r>
        <w:t>통하여</w:t>
      </w:r>
      <w:r>
        <w:t xml:space="preserve"> </w:t>
      </w:r>
      <w:r>
        <w:t>멀리서</w:t>
      </w:r>
      <w:r>
        <w:t xml:space="preserve"> </w:t>
      </w:r>
      <w:r>
        <w:t>흘끗</w:t>
      </w:r>
      <w:r>
        <w:t xml:space="preserve"> </w:t>
      </w:r>
      <w:r>
        <w:t>들여다본</w:t>
      </w:r>
      <w:r>
        <w:t xml:space="preserve"> </w:t>
      </w:r>
      <w:r>
        <w:t>하늘의</w:t>
      </w:r>
      <w:r>
        <w:t xml:space="preserve"> </w:t>
      </w:r>
      <w:r>
        <w:t>영광을</w:t>
      </w:r>
      <w:r>
        <w:t xml:space="preserve"> </w:t>
      </w:r>
      <w:r>
        <w:t>대면할</w:t>
      </w:r>
      <w:r>
        <w:t xml:space="preserve"> </w:t>
      </w:r>
      <w:r>
        <w:t>때</w:t>
      </w:r>
      <w:r>
        <w:t xml:space="preserve">, </w:t>
      </w:r>
      <w:r>
        <w:t>죄의</w:t>
      </w:r>
      <w:r>
        <w:t xml:space="preserve"> </w:t>
      </w:r>
      <w:r>
        <w:t>그림자가</w:t>
      </w:r>
      <w:r>
        <w:t xml:space="preserve"> </w:t>
      </w:r>
      <w:r>
        <w:t>사라지고</w:t>
      </w:r>
      <w:r>
        <w:t xml:space="preserve"> </w:t>
      </w:r>
      <w:r>
        <w:t>온</w:t>
      </w:r>
      <w:r>
        <w:t xml:space="preserve"> </w:t>
      </w:r>
      <w:r>
        <w:t>세계가</w:t>
      </w:r>
      <w:r>
        <w:t xml:space="preserve"> “</w:t>
      </w:r>
      <w:r>
        <w:t>주</w:t>
      </w:r>
      <w:r>
        <w:t xml:space="preserve"> </w:t>
      </w:r>
      <w:r>
        <w:t>우리</w:t>
      </w:r>
      <w:r>
        <w:t xml:space="preserve"> </w:t>
      </w:r>
      <w:r>
        <w:t>하나님의</w:t>
      </w:r>
      <w:r>
        <w:t xml:space="preserve"> </w:t>
      </w:r>
      <w:r>
        <w:t>아름다움</w:t>
      </w:r>
      <w:r>
        <w:t xml:space="preserve"> </w:t>
      </w:r>
      <w:r>
        <w:t>속에</w:t>
      </w:r>
      <w:r>
        <w:t xml:space="preserve">” </w:t>
      </w:r>
      <w:r>
        <w:t>나타날</w:t>
      </w:r>
      <w:r>
        <w:t xml:space="preserve"> </w:t>
      </w:r>
      <w:r>
        <w:t>때</w:t>
      </w:r>
      <w:r>
        <w:t xml:space="preserve"> </w:t>
      </w:r>
      <w:r>
        <w:t>우리가</w:t>
      </w:r>
      <w:r>
        <w:t xml:space="preserve"> </w:t>
      </w:r>
      <w:r>
        <w:t>연구해야</w:t>
      </w:r>
      <w:r>
        <w:t xml:space="preserve"> </w:t>
      </w:r>
      <w:r>
        <w:t>할</w:t>
      </w:r>
      <w:r>
        <w:t xml:space="preserve"> </w:t>
      </w:r>
      <w:r>
        <w:t>영역은</w:t>
      </w:r>
      <w:r>
        <w:t xml:space="preserve"> </w:t>
      </w:r>
      <w:r>
        <w:t>실로</w:t>
      </w:r>
      <w:r>
        <w:t xml:space="preserve"> </w:t>
      </w:r>
      <w:r>
        <w:t>어마어마할</w:t>
      </w:r>
      <w:r>
        <w:t xml:space="preserve"> </w:t>
      </w:r>
      <w:r>
        <w:t>것입니다</w:t>
      </w:r>
      <w:r>
        <w:t xml:space="preserve">! </w:t>
      </w:r>
      <w:r>
        <w:t>거기서</w:t>
      </w:r>
      <w:r>
        <w:t xml:space="preserve"> </w:t>
      </w:r>
      <w:r>
        <w:t>과학을</w:t>
      </w:r>
      <w:r>
        <w:t xml:space="preserve"> </w:t>
      </w:r>
      <w:r>
        <w:t>탐구하는</w:t>
      </w:r>
      <w:r>
        <w:t xml:space="preserve"> </w:t>
      </w:r>
      <w:r>
        <w:t>학생들은</w:t>
      </w:r>
      <w:r>
        <w:t xml:space="preserve"> </w:t>
      </w:r>
      <w:r>
        <w:t>창조의</w:t>
      </w:r>
      <w:r>
        <w:t xml:space="preserve"> </w:t>
      </w:r>
      <w:r>
        <w:t>기록에서</w:t>
      </w:r>
      <w:r>
        <w:t xml:space="preserve"> </w:t>
      </w:r>
      <w:r>
        <w:t>어떤</w:t>
      </w:r>
      <w:r>
        <w:t xml:space="preserve"> </w:t>
      </w:r>
      <w:r>
        <w:t>악의</w:t>
      </w:r>
      <w:r>
        <w:t xml:space="preserve"> </w:t>
      </w:r>
      <w:r>
        <w:t>흔적도</w:t>
      </w:r>
      <w:r>
        <w:t xml:space="preserve"> </w:t>
      </w:r>
      <w:r>
        <w:t>찾지</w:t>
      </w:r>
      <w:r>
        <w:t xml:space="preserve"> </w:t>
      </w:r>
      <w:r>
        <w:t>못합니다</w:t>
      </w:r>
      <w:r>
        <w:t xml:space="preserve">. </w:t>
      </w:r>
      <w:r>
        <w:t>자연의</w:t>
      </w:r>
      <w:r>
        <w:t xml:space="preserve"> </w:t>
      </w:r>
      <w:r>
        <w:t>음악</w:t>
      </w:r>
      <w:r>
        <w:t xml:space="preserve"> </w:t>
      </w:r>
      <w:r>
        <w:t>소리에서</w:t>
      </w:r>
      <w:r>
        <w:t xml:space="preserve"> </w:t>
      </w:r>
      <w:r>
        <w:t>어떤</w:t>
      </w:r>
      <w:r>
        <w:t xml:space="preserve"> </w:t>
      </w:r>
      <w:r>
        <w:t>슬픈</w:t>
      </w:r>
      <w:r>
        <w:t xml:space="preserve"> </w:t>
      </w:r>
      <w:r>
        <w:t>흐느낌도</w:t>
      </w:r>
      <w:r>
        <w:t xml:space="preserve"> </w:t>
      </w:r>
      <w:r>
        <w:t>감지하지</w:t>
      </w:r>
      <w:r>
        <w:t xml:space="preserve"> </w:t>
      </w:r>
      <w:r>
        <w:t>못합니다</w:t>
      </w:r>
      <w:r>
        <w:t xml:space="preserve">. </w:t>
      </w:r>
      <w:r>
        <w:t>창조된</w:t>
      </w:r>
      <w:r>
        <w:t xml:space="preserve"> </w:t>
      </w:r>
      <w:r>
        <w:t>만물</w:t>
      </w:r>
      <w:r>
        <w:t xml:space="preserve"> </w:t>
      </w:r>
      <w:r>
        <w:t>속에서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필적만이</w:t>
      </w:r>
      <w:r>
        <w:t xml:space="preserve"> </w:t>
      </w:r>
      <w:r>
        <w:t>나타납니다</w:t>
      </w:r>
      <w:r>
        <w:t xml:space="preserve">. </w:t>
      </w:r>
      <w:r>
        <w:t>광대한</w:t>
      </w:r>
      <w:r>
        <w:t xml:space="preserve"> </w:t>
      </w:r>
      <w:r>
        <w:t>우주에서</w:t>
      </w:r>
      <w:r>
        <w:t xml:space="preserve"> </w:t>
      </w:r>
      <w:r>
        <w:t>보이는</w:t>
      </w:r>
      <w:r>
        <w:t xml:space="preserve"> </w:t>
      </w:r>
      <w:r>
        <w:t>것은</w:t>
      </w:r>
      <w:r>
        <w:t xml:space="preserve"> “</w:t>
      </w:r>
      <w:r>
        <w:t>크게</w:t>
      </w:r>
      <w:r>
        <w:t xml:space="preserve"> </w:t>
      </w:r>
      <w:r>
        <w:t>쓰여</w:t>
      </w:r>
      <w:r>
        <w:t xml:space="preserve"> </w:t>
      </w:r>
      <w:r>
        <w:t>있는</w:t>
      </w:r>
      <w:r>
        <w:t xml:space="preserve"> </w:t>
      </w:r>
      <w:r>
        <w:t>하나님의</w:t>
      </w:r>
      <w:r>
        <w:t xml:space="preserve"> </w:t>
      </w:r>
      <w:r>
        <w:t>이름</w:t>
      </w:r>
      <w:r>
        <w:t>”</w:t>
      </w:r>
      <w:r>
        <w:t>입니다</w:t>
      </w:r>
      <w:r>
        <w:t xml:space="preserve">. </w:t>
      </w:r>
      <w:r>
        <w:t>땅이나</w:t>
      </w:r>
      <w:r>
        <w:t xml:space="preserve"> </w:t>
      </w:r>
      <w:r>
        <w:t>바다나</w:t>
      </w:r>
      <w:r>
        <w:t xml:space="preserve"> </w:t>
      </w:r>
      <w:r>
        <w:t>하늘에서</w:t>
      </w:r>
      <w:r>
        <w:t xml:space="preserve"> </w:t>
      </w:r>
      <w:r>
        <w:t>악의</w:t>
      </w:r>
      <w:r>
        <w:t xml:space="preserve"> </w:t>
      </w:r>
      <w:r>
        <w:t>흔적은</w:t>
      </w:r>
      <w:r>
        <w:t xml:space="preserve"> </w:t>
      </w:r>
      <w:r>
        <w:t>조금도</w:t>
      </w:r>
      <w:r>
        <w:t xml:space="preserve"> </w:t>
      </w:r>
      <w:r>
        <w:t>없습니다</w:t>
      </w:r>
      <w:r>
        <w:t>(</w:t>
      </w:r>
      <w:r>
        <w:t>교육</w:t>
      </w:r>
      <w:r>
        <w:t>, 303).</w:t>
      </w:r>
    </w:p>
    <w:p w14:paraId="333BC252" w14:textId="77777777" w:rsidR="007A2BAE" w:rsidRDefault="00000000">
      <w:pPr>
        <w:jc w:val="both"/>
      </w:pPr>
      <w:r>
        <w:t>구원받은</w:t>
      </w:r>
      <w:r>
        <w:t xml:space="preserve"> </w:t>
      </w:r>
      <w:r>
        <w:t>무리는</w:t>
      </w:r>
      <w:r>
        <w:t xml:space="preserve"> </w:t>
      </w:r>
      <w:r>
        <w:t>여러</w:t>
      </w:r>
      <w:r>
        <w:t xml:space="preserve"> </w:t>
      </w:r>
      <w:r>
        <w:t>세계를</w:t>
      </w:r>
      <w:r>
        <w:t xml:space="preserve"> </w:t>
      </w:r>
      <w:r>
        <w:t>순례할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구속의</w:t>
      </w:r>
      <w:r>
        <w:t xml:space="preserve"> </w:t>
      </w:r>
      <w:r>
        <w:t>신비를</w:t>
      </w:r>
      <w:r>
        <w:t xml:space="preserve"> </w:t>
      </w:r>
      <w:r>
        <w:t>찾아내는</w:t>
      </w:r>
      <w:r>
        <w:t xml:space="preserve"> </w:t>
      </w:r>
      <w:r>
        <w:t>데</w:t>
      </w:r>
      <w:r>
        <w:t xml:space="preserve"> </w:t>
      </w:r>
      <w:r>
        <w:t>시간을</w:t>
      </w:r>
      <w:r>
        <w:t xml:space="preserve"> </w:t>
      </w:r>
      <w:r>
        <w:t>많이</w:t>
      </w:r>
      <w:r>
        <w:t xml:space="preserve"> </w:t>
      </w:r>
      <w:r>
        <w:t>들일</w:t>
      </w:r>
      <w:r>
        <w:t xml:space="preserve"> </w:t>
      </w:r>
      <w:r>
        <w:t>것입니다</w:t>
      </w:r>
      <w:r>
        <w:t xml:space="preserve">. </w:t>
      </w:r>
      <w:r>
        <w:t>영원한</w:t>
      </w:r>
      <w:r>
        <w:t xml:space="preserve"> </w:t>
      </w:r>
      <w:r>
        <w:t>세월을</w:t>
      </w:r>
      <w:r>
        <w:t xml:space="preserve"> </w:t>
      </w:r>
      <w:r>
        <w:t>통하여</w:t>
      </w:r>
      <w:r>
        <w:t xml:space="preserve"> </w:t>
      </w:r>
      <w:r>
        <w:t>이</w:t>
      </w:r>
      <w:r>
        <w:t xml:space="preserve"> </w:t>
      </w:r>
      <w:r>
        <w:t>주제는</w:t>
      </w:r>
      <w:r>
        <w:t xml:space="preserve"> </w:t>
      </w:r>
      <w:r>
        <w:t>그들의</w:t>
      </w:r>
      <w:r>
        <w:t xml:space="preserve"> </w:t>
      </w:r>
      <w:r>
        <w:t>마음에</w:t>
      </w:r>
      <w:r>
        <w:t xml:space="preserve"> </w:t>
      </w:r>
      <w:r>
        <w:t>계속</w:t>
      </w:r>
      <w:r>
        <w:t xml:space="preserve"> </w:t>
      </w:r>
      <w:r>
        <w:t>펼쳐질</w:t>
      </w:r>
      <w:r>
        <w:t xml:space="preserve"> </w:t>
      </w:r>
      <w:r>
        <w:t>것입니다</w:t>
      </w:r>
      <w:r>
        <w:t xml:space="preserve">. </w:t>
      </w:r>
      <w:r>
        <w:t>어린양의</w:t>
      </w:r>
      <w:r>
        <w:t xml:space="preserve"> </w:t>
      </w:r>
      <w:r>
        <w:t>피와</w:t>
      </w:r>
      <w:r>
        <w:t xml:space="preserve"> </w:t>
      </w:r>
      <w:r>
        <w:t>자신의</w:t>
      </w:r>
      <w:r>
        <w:t xml:space="preserve"> </w:t>
      </w:r>
      <w:r>
        <w:t>증언으로</w:t>
      </w:r>
      <w:r>
        <w:t xml:space="preserve"> </w:t>
      </w:r>
      <w:r>
        <w:t>승리한</w:t>
      </w:r>
      <w:r>
        <w:t xml:space="preserve"> </w:t>
      </w:r>
      <w:r>
        <w:t>이들이</w:t>
      </w:r>
      <w:r>
        <w:t xml:space="preserve"> </w:t>
      </w:r>
      <w:r>
        <w:t>누릴</w:t>
      </w:r>
      <w:r>
        <w:t xml:space="preserve"> </w:t>
      </w:r>
      <w:r>
        <w:t>특권을</w:t>
      </w:r>
      <w:r>
        <w:t xml:space="preserve"> </w:t>
      </w:r>
      <w:r>
        <w:t>우리는</w:t>
      </w:r>
      <w:r>
        <w:t xml:space="preserve"> </w:t>
      </w:r>
      <w:r>
        <w:t>결단코</w:t>
      </w:r>
      <w:r>
        <w:t xml:space="preserve"> </w:t>
      </w:r>
      <w:r>
        <w:t>헤아릴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(</w:t>
      </w:r>
      <w:r>
        <w:t>화잇주석</w:t>
      </w:r>
      <w:r>
        <w:t xml:space="preserve">, </w:t>
      </w:r>
      <w:r>
        <w:t>골</w:t>
      </w:r>
      <w:r>
        <w:t xml:space="preserve"> 1:26-27).</w:t>
      </w:r>
    </w:p>
    <w:p w14:paraId="169A88E0" w14:textId="77777777" w:rsidR="007A2BAE" w:rsidRDefault="00000000">
      <w:pPr>
        <w:jc w:val="both"/>
      </w:pPr>
      <w:r>
        <w:t>탐구해야</w:t>
      </w:r>
      <w:r>
        <w:t xml:space="preserve"> </w:t>
      </w:r>
      <w:r>
        <w:t>할</w:t>
      </w:r>
      <w:r>
        <w:t xml:space="preserve"> </w:t>
      </w:r>
      <w:r>
        <w:t>우주의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하나님의</w:t>
      </w:r>
      <w:r>
        <w:t xml:space="preserve"> </w:t>
      </w:r>
      <w:r>
        <w:t>자녀</w:t>
      </w:r>
      <w:r>
        <w:t xml:space="preserve"> </w:t>
      </w:r>
      <w:r>
        <w:t>앞에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우리는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존재들의</w:t>
      </w:r>
      <w:r>
        <w:t xml:space="preserve"> </w:t>
      </w:r>
      <w:r>
        <w:t>즐거움과</w:t>
      </w:r>
      <w:r>
        <w:t xml:space="preserve"> </w:t>
      </w:r>
      <w:r>
        <w:t>지혜에</w:t>
      </w:r>
      <w:r>
        <w:t xml:space="preserve"> </w:t>
      </w:r>
      <w:r>
        <w:t>참여합니다</w:t>
      </w:r>
      <w:r>
        <w:t xml:space="preserve">. </w:t>
      </w:r>
      <w:r>
        <w:t>세대를</w:t>
      </w:r>
      <w:r>
        <w:t xml:space="preserve"> </w:t>
      </w:r>
      <w:r>
        <w:t>거듭하여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묵상하며</w:t>
      </w:r>
      <w:r>
        <w:t xml:space="preserve"> </w:t>
      </w:r>
      <w:r>
        <w:t>얻은</w:t>
      </w:r>
      <w:r>
        <w:t xml:space="preserve"> </w:t>
      </w:r>
      <w:r>
        <w:t>보배를</w:t>
      </w:r>
      <w:r>
        <w:t xml:space="preserve"> </w:t>
      </w:r>
      <w:r>
        <w:t>나눌</w:t>
      </w:r>
      <w:r>
        <w:t xml:space="preserve"> </w:t>
      </w:r>
      <w:r>
        <w:t>것입니다</w:t>
      </w:r>
      <w:r>
        <w:t xml:space="preserve">. </w:t>
      </w:r>
      <w:r>
        <w:t>무궁한</w:t>
      </w:r>
      <w:r>
        <w:t xml:space="preserve"> </w:t>
      </w:r>
      <w:r>
        <w:t>세월이</w:t>
      </w:r>
      <w:r>
        <w:t xml:space="preserve"> </w:t>
      </w:r>
      <w:r>
        <w:t>흘러가는</w:t>
      </w:r>
      <w:r>
        <w:t xml:space="preserve"> </w:t>
      </w:r>
      <w:r>
        <w:t>동안</w:t>
      </w:r>
      <w:r>
        <w:t xml:space="preserve"> </w:t>
      </w:r>
      <w:r>
        <w:t>더욱</w:t>
      </w:r>
      <w:r>
        <w:t xml:space="preserve"> </w:t>
      </w:r>
      <w:r>
        <w:lastRenderedPageBreak/>
        <w:t>영광스러운</w:t>
      </w:r>
      <w:r>
        <w:t xml:space="preserve"> </w:t>
      </w:r>
      <w:r>
        <w:t>계시가</w:t>
      </w:r>
      <w:r>
        <w:t xml:space="preserve"> </w:t>
      </w:r>
      <w:r>
        <w:t>계속될</w:t>
      </w:r>
      <w:r>
        <w:t xml:space="preserve"> </w:t>
      </w:r>
      <w:r>
        <w:t>것입니다</w:t>
      </w:r>
      <w:r>
        <w:t>. “</w:t>
      </w:r>
      <w:r>
        <w:t>우리가</w:t>
      </w:r>
      <w:r>
        <w:t xml:space="preserve"> </w:t>
      </w:r>
      <w:r>
        <w:t>구하거나</w:t>
      </w:r>
      <w:r>
        <w:t xml:space="preserve"> </w:t>
      </w:r>
      <w:r>
        <w:t>생각하는</w:t>
      </w:r>
      <w:r>
        <w:t xml:space="preserve"> </w:t>
      </w:r>
      <w:r>
        <w:t>모든</w:t>
      </w:r>
      <w:r>
        <w:t xml:space="preserve"> </w:t>
      </w:r>
      <w:r>
        <w:t>것에</w:t>
      </w:r>
      <w:r>
        <w:t xml:space="preserve"> </w:t>
      </w:r>
      <w:r>
        <w:t>더</w:t>
      </w:r>
      <w:r>
        <w:t xml:space="preserve"> </w:t>
      </w:r>
      <w:r>
        <w:t>넘치도록</w:t>
      </w:r>
      <w:r>
        <w:t>”(</w:t>
      </w:r>
      <w:r>
        <w:t>엡</w:t>
      </w:r>
      <w:r>
        <w:t xml:space="preserve"> 3:20) </w:t>
      </w:r>
      <w:r>
        <w:t>하나님의</w:t>
      </w:r>
      <w:r>
        <w:t xml:space="preserve"> </w:t>
      </w:r>
      <w:r>
        <w:t>선물이</w:t>
      </w:r>
      <w:r>
        <w:t xml:space="preserve"> </w:t>
      </w:r>
      <w:r>
        <w:t>끝없이</w:t>
      </w:r>
      <w:r>
        <w:t xml:space="preserve"> </w:t>
      </w:r>
      <w:r>
        <w:t>주어집니다</w:t>
      </w:r>
      <w:r>
        <w:t>(</w:t>
      </w:r>
      <w:r>
        <w:t>교육</w:t>
      </w:r>
      <w:r>
        <w:t>, 307).</w:t>
      </w:r>
    </w:p>
    <w:p w14:paraId="4181BEFC" w14:textId="77777777" w:rsidR="007A2BAE" w:rsidRDefault="00000000">
      <w:r>
        <w:br w:type="page"/>
      </w:r>
    </w:p>
    <w:p w14:paraId="29889992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26</w:t>
      </w:r>
      <w:r>
        <w:t>일</w:t>
      </w:r>
    </w:p>
    <w:p w14:paraId="78784F93" w14:textId="77777777" w:rsidR="007A2BAE" w:rsidRDefault="007A2BAE"/>
    <w:p w14:paraId="3A91BCEE" w14:textId="77777777" w:rsidR="007A2BAE" w:rsidRDefault="00000000">
      <w:pPr>
        <w:jc w:val="both"/>
      </w:pPr>
      <w:r>
        <w:t>끝없이</w:t>
      </w:r>
      <w:r>
        <w:t xml:space="preserve"> </w:t>
      </w:r>
      <w:r>
        <w:t>펼쳐진</w:t>
      </w:r>
      <w:r>
        <w:t xml:space="preserve"> </w:t>
      </w:r>
      <w:r>
        <w:t>우주</w:t>
      </w:r>
      <w:r>
        <w:t xml:space="preserve"> </w:t>
      </w:r>
      <w:r>
        <w:t>세계</w:t>
      </w:r>
    </w:p>
    <w:p w14:paraId="0409BA20" w14:textId="77777777" w:rsidR="007A2BAE" w:rsidRDefault="007A2BAE"/>
    <w:p w14:paraId="043611EE" w14:textId="77777777" w:rsidR="007A2BAE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이같이</w:t>
      </w:r>
      <w:r>
        <w:t xml:space="preserve"> </w:t>
      </w:r>
      <w:r>
        <w:t>이르시되</w:t>
      </w:r>
      <w:r>
        <w:t>…</w:t>
      </w:r>
      <w:r>
        <w:t>내가</w:t>
      </w:r>
      <w:r>
        <w:t xml:space="preserve"> </w:t>
      </w:r>
      <w:r>
        <w:t>내</w:t>
      </w:r>
      <w:r>
        <w:t xml:space="preserve"> </w:t>
      </w:r>
      <w:r>
        <w:t>손으로</w:t>
      </w:r>
      <w:r>
        <w:t xml:space="preserve"> </w:t>
      </w:r>
      <w:r>
        <w:t>하늘을</w:t>
      </w:r>
      <w:r>
        <w:t xml:space="preserve"> </w:t>
      </w:r>
      <w:r>
        <w:t>펴고</w:t>
      </w:r>
      <w:r>
        <w:t xml:space="preserve"> </w:t>
      </w:r>
      <w:r>
        <w:t>하늘의</w:t>
      </w:r>
      <w:r>
        <w:t xml:space="preserve"> </w:t>
      </w:r>
      <w:r>
        <w:t>모든</w:t>
      </w:r>
      <w:r>
        <w:t xml:space="preserve"> </w:t>
      </w:r>
      <w:r>
        <w:t>군대에게</w:t>
      </w:r>
      <w:r>
        <w:t xml:space="preserve"> </w:t>
      </w:r>
      <w:r>
        <w:t>명령하였노라</w:t>
      </w:r>
      <w:r>
        <w:t>”(</w:t>
      </w:r>
      <w:r>
        <w:t>사</w:t>
      </w:r>
      <w:r>
        <w:t xml:space="preserve"> 45:11-12).</w:t>
      </w:r>
    </w:p>
    <w:p w14:paraId="295A82B2" w14:textId="77777777" w:rsidR="007A2BAE" w:rsidRDefault="00000000">
      <w:pPr>
        <w:jc w:val="both"/>
      </w:pPr>
      <w:r>
        <w:t>우주가</w:t>
      </w:r>
      <w:r>
        <w:t xml:space="preserve"> </w:t>
      </w:r>
      <w:r>
        <w:t>이</w:t>
      </w:r>
      <w:r>
        <w:t xml:space="preserve"> </w:t>
      </w:r>
      <w:r>
        <w:t>세상과</w:t>
      </w:r>
      <w:r>
        <w:t xml:space="preserve"> </w:t>
      </w:r>
      <w:r>
        <w:t>하늘</w:t>
      </w:r>
      <w:r>
        <w:t xml:space="preserve"> </w:t>
      </w:r>
      <w:r>
        <w:t>저택만으로</w:t>
      </w:r>
      <w:r>
        <w:t xml:space="preserve"> </w:t>
      </w:r>
      <w:r>
        <w:t>이루어졌다고</w:t>
      </w:r>
      <w:r>
        <w:t xml:space="preserve"> </w:t>
      </w:r>
      <w:r>
        <w:t>생각하는</w:t>
      </w:r>
      <w:r>
        <w:t xml:space="preserve"> </w:t>
      </w:r>
      <w:r>
        <w:t>사람이</w:t>
      </w:r>
      <w:r>
        <w:t xml:space="preserve"> </w:t>
      </w:r>
      <w:r>
        <w:t>많은</w:t>
      </w:r>
      <w:r>
        <w:t xml:space="preserve"> </w:t>
      </w:r>
      <w:r>
        <w:t>것</w:t>
      </w:r>
      <w:r>
        <w:t xml:space="preserve"> </w:t>
      </w:r>
      <w:r>
        <w:t>같습니다</w:t>
      </w:r>
      <w:r>
        <w:t xml:space="preserve">. </w:t>
      </w:r>
      <w:r>
        <w:t>사실은</w:t>
      </w:r>
      <w:r>
        <w:t xml:space="preserve"> </w:t>
      </w:r>
      <w:r>
        <w:t>그렇지</w:t>
      </w:r>
      <w:r>
        <w:t xml:space="preserve"> </w:t>
      </w:r>
      <w:r>
        <w:t>않습니다</w:t>
      </w:r>
      <w:r>
        <w:t>(</w:t>
      </w:r>
      <w:r>
        <w:t>화잇주석</w:t>
      </w:r>
      <w:r>
        <w:t xml:space="preserve">, </w:t>
      </w:r>
      <w:r>
        <w:t>골</w:t>
      </w:r>
      <w:r>
        <w:t xml:space="preserve"> 1:26-27).</w:t>
      </w:r>
    </w:p>
    <w:p w14:paraId="1054B917" w14:textId="77777777" w:rsidR="007A2BAE" w:rsidRDefault="00000000">
      <w:pPr>
        <w:jc w:val="both"/>
      </w:pPr>
      <w:r>
        <w:t>하나님의</w:t>
      </w:r>
      <w:r>
        <w:t xml:space="preserve"> </w:t>
      </w:r>
      <w:r>
        <w:t>율법에</w:t>
      </w:r>
      <w:r>
        <w:t xml:space="preserve"> </w:t>
      </w:r>
      <w:r>
        <w:t>순종하는</w:t>
      </w:r>
      <w:r>
        <w:t xml:space="preserve"> </w:t>
      </w:r>
      <w:r>
        <w:t>세상이</w:t>
      </w:r>
      <w:r>
        <w:t xml:space="preserve"> </w:t>
      </w:r>
      <w:r>
        <w:t>여기저기</w:t>
      </w:r>
      <w:r>
        <w:t xml:space="preserve"> </w:t>
      </w:r>
      <w:r>
        <w:t>존재합니다</w:t>
      </w:r>
      <w:r>
        <w:t xml:space="preserve">. </w:t>
      </w:r>
      <w:r>
        <w:t>그</w:t>
      </w:r>
      <w:r>
        <w:t xml:space="preserve"> </w:t>
      </w:r>
      <w:r>
        <w:t>세상들은</w:t>
      </w:r>
      <w:r>
        <w:t xml:space="preserve"> </w:t>
      </w:r>
      <w:r>
        <w:t>창조주의</w:t>
      </w:r>
      <w:r>
        <w:t xml:space="preserve"> </w:t>
      </w:r>
      <w:r>
        <w:t>영광을</w:t>
      </w:r>
      <w:r>
        <w:t xml:space="preserve"> </w:t>
      </w:r>
      <w:r>
        <w:t>위해</w:t>
      </w:r>
      <w:r>
        <w:t xml:space="preserve"> </w:t>
      </w:r>
      <w:r>
        <w:t>움직입니다</w:t>
      </w:r>
      <w:r>
        <w:t xml:space="preserve">. </w:t>
      </w:r>
      <w:r>
        <w:t>이들</w:t>
      </w:r>
      <w:r>
        <w:t xml:space="preserve"> </w:t>
      </w:r>
      <w:r>
        <w:t>세상의</w:t>
      </w:r>
      <w:r>
        <w:t xml:space="preserve"> </w:t>
      </w:r>
      <w:r>
        <w:t>거주민은</w:t>
      </w:r>
      <w:r>
        <w:t xml:space="preserve"> </w:t>
      </w:r>
      <w:r>
        <w:t>인간을</w:t>
      </w:r>
      <w:r>
        <w:t xml:space="preserve"> </w:t>
      </w:r>
      <w:r>
        <w:t>구원하기</w:t>
      </w:r>
      <w:r>
        <w:t xml:space="preserve"> </w:t>
      </w:r>
      <w:r>
        <w:t>위해</w:t>
      </w:r>
      <w:r>
        <w:t xml:space="preserve"> </w:t>
      </w:r>
      <w:r>
        <w:t>치러진</w:t>
      </w:r>
      <w:r>
        <w:t xml:space="preserve"> </w:t>
      </w:r>
      <w:r>
        <w:t>위대한</w:t>
      </w:r>
      <w:r>
        <w:t xml:space="preserve"> </w:t>
      </w:r>
      <w:r>
        <w:t>희생을</w:t>
      </w:r>
      <w:r>
        <w:t xml:space="preserve"> </w:t>
      </w:r>
      <w:r>
        <w:t>보고</w:t>
      </w:r>
      <w:r>
        <w:t xml:space="preserve"> </w:t>
      </w:r>
      <w:r>
        <w:t>놀라움에</w:t>
      </w:r>
      <w:r>
        <w:t xml:space="preserve"> </w:t>
      </w:r>
      <w:r>
        <w:t>가득</w:t>
      </w:r>
      <w:r>
        <w:t xml:space="preserve"> </w:t>
      </w:r>
      <w:r>
        <w:t>찹니다</w:t>
      </w:r>
      <w:r>
        <w:t>(</w:t>
      </w:r>
      <w:r>
        <w:t>리뷰</w:t>
      </w:r>
      <w:r>
        <w:t>, 1900. 9. 25.).</w:t>
      </w:r>
    </w:p>
    <w:p w14:paraId="1D4D5357" w14:textId="77777777" w:rsidR="007A2BAE" w:rsidRDefault="00000000">
      <w:pPr>
        <w:jc w:val="both"/>
      </w:pPr>
      <w:r>
        <w:t>주님께서는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세상들을</w:t>
      </w:r>
      <w:r>
        <w:t xml:space="preserve"> </w:t>
      </w:r>
      <w:r>
        <w:t>저에게</w:t>
      </w:r>
      <w:r>
        <w:t xml:space="preserve"> </w:t>
      </w:r>
      <w:r>
        <w:t>보여</w:t>
      </w:r>
      <w:r>
        <w:t xml:space="preserve"> </w:t>
      </w:r>
      <w:r>
        <w:t>주셨습니다</w:t>
      </w:r>
      <w:r>
        <w:t xml:space="preserve">. </w:t>
      </w:r>
      <w:r>
        <w:t>저에게</w:t>
      </w:r>
      <w:r>
        <w:t xml:space="preserve"> </w:t>
      </w:r>
      <w:r>
        <w:t>날개가</w:t>
      </w:r>
      <w:r>
        <w:t xml:space="preserve"> </w:t>
      </w:r>
      <w:r>
        <w:t>주어졌고</w:t>
      </w:r>
      <w:r>
        <w:t xml:space="preserve"> </w:t>
      </w:r>
      <w:r>
        <w:t>그</w:t>
      </w:r>
      <w:r>
        <w:t xml:space="preserve"> </w:t>
      </w:r>
      <w:r>
        <w:t>도성에서</w:t>
      </w:r>
      <w:r>
        <w:t xml:space="preserve"> </w:t>
      </w:r>
      <w:r>
        <w:t>한</w:t>
      </w:r>
      <w:r>
        <w:t xml:space="preserve"> </w:t>
      </w:r>
      <w:r>
        <w:t>천사가</w:t>
      </w:r>
      <w:r>
        <w:t xml:space="preserve"> </w:t>
      </w:r>
      <w:r>
        <w:t>저를</w:t>
      </w:r>
      <w:r>
        <w:t xml:space="preserve"> </w:t>
      </w:r>
      <w:r>
        <w:t>밝고</w:t>
      </w:r>
      <w:r>
        <w:t xml:space="preserve"> </w:t>
      </w:r>
      <w:r>
        <w:t>영광스러운</w:t>
      </w:r>
      <w:r>
        <w:t xml:space="preserve"> </w:t>
      </w:r>
      <w:r>
        <w:t>어느</w:t>
      </w:r>
      <w:r>
        <w:t xml:space="preserve"> </w:t>
      </w:r>
      <w:r>
        <w:t>세계로</w:t>
      </w:r>
      <w:r>
        <w:t xml:space="preserve"> </w:t>
      </w:r>
      <w:r>
        <w:t>인도했습니다</w:t>
      </w:r>
      <w:r>
        <w:t xml:space="preserve">. </w:t>
      </w:r>
      <w:r>
        <w:t>그곳의</w:t>
      </w:r>
      <w:r>
        <w:t xml:space="preserve"> </w:t>
      </w:r>
      <w:r>
        <w:t>초목들은</w:t>
      </w:r>
      <w:r>
        <w:t xml:space="preserve"> </w:t>
      </w:r>
      <w:r>
        <w:t>생생한</w:t>
      </w:r>
      <w:r>
        <w:t xml:space="preserve"> </w:t>
      </w:r>
      <w:r>
        <w:t>초록빛이었고</w:t>
      </w:r>
      <w:r>
        <w:t xml:space="preserve"> </w:t>
      </w:r>
      <w:r>
        <w:t>새들은</w:t>
      </w:r>
      <w:r>
        <w:t xml:space="preserve"> </w:t>
      </w:r>
      <w:r>
        <w:t>아름답게</w:t>
      </w:r>
      <w:r>
        <w:t xml:space="preserve"> </w:t>
      </w:r>
      <w:r>
        <w:t>노래했습니다</w:t>
      </w:r>
      <w:r>
        <w:t xml:space="preserve">. </w:t>
      </w:r>
      <w:r>
        <w:t>그곳</w:t>
      </w:r>
      <w:r>
        <w:t xml:space="preserve"> </w:t>
      </w:r>
      <w:r>
        <w:t>거민은</w:t>
      </w:r>
      <w:r>
        <w:t xml:space="preserve"> </w:t>
      </w:r>
      <w:r>
        <w:t>몸집이</w:t>
      </w:r>
      <w:r>
        <w:t xml:space="preserve"> </w:t>
      </w:r>
      <w:r>
        <w:t>모두</w:t>
      </w:r>
      <w:r>
        <w:t xml:space="preserve"> </w:t>
      </w:r>
      <w:r>
        <w:t>같았고</w:t>
      </w:r>
      <w:r>
        <w:t xml:space="preserve"> </w:t>
      </w:r>
      <w:r>
        <w:t>고상하고</w:t>
      </w:r>
      <w:r>
        <w:t xml:space="preserve"> </w:t>
      </w:r>
      <w:r>
        <w:t>위엄</w:t>
      </w:r>
      <w:r>
        <w:t xml:space="preserve"> </w:t>
      </w:r>
      <w:r>
        <w:t>있고</w:t>
      </w:r>
      <w:r>
        <w:t xml:space="preserve"> </w:t>
      </w:r>
      <w:r>
        <w:t>매력적이었습니다</w:t>
      </w:r>
      <w:r>
        <w:t xml:space="preserve">. </w:t>
      </w:r>
      <w:r>
        <w:t>그들은</w:t>
      </w:r>
      <w:r>
        <w:t xml:space="preserve"> </w:t>
      </w:r>
      <w:r>
        <w:t>예수님의</w:t>
      </w:r>
      <w:r>
        <w:t xml:space="preserve"> </w:t>
      </w:r>
      <w:r>
        <w:t>형상을</w:t>
      </w:r>
      <w:r>
        <w:t xml:space="preserve"> </w:t>
      </w:r>
      <w:r>
        <w:t>지녔고</w:t>
      </w:r>
      <w:r>
        <w:t xml:space="preserve"> </w:t>
      </w:r>
      <w:r>
        <w:t>용모는</w:t>
      </w:r>
      <w:r>
        <w:t xml:space="preserve"> </w:t>
      </w:r>
      <w:r>
        <w:t>신성한</w:t>
      </w:r>
      <w:r>
        <w:t xml:space="preserve"> </w:t>
      </w:r>
      <w:r>
        <w:t>기쁨의</w:t>
      </w:r>
      <w:r>
        <w:t xml:space="preserve"> </w:t>
      </w:r>
      <w:r>
        <w:t>빛이</w:t>
      </w:r>
      <w:r>
        <w:t xml:space="preserve"> </w:t>
      </w:r>
      <w:r>
        <w:t>가득하여</w:t>
      </w:r>
      <w:r>
        <w:t xml:space="preserve"> </w:t>
      </w:r>
      <w:r>
        <w:t>그곳의</w:t>
      </w:r>
      <w:r>
        <w:t xml:space="preserve"> </w:t>
      </w:r>
      <w:r>
        <w:t>자유와</w:t>
      </w:r>
      <w:r>
        <w:t xml:space="preserve"> </w:t>
      </w:r>
      <w:r>
        <w:t>행복을</w:t>
      </w:r>
      <w:r>
        <w:t xml:space="preserve"> </w:t>
      </w:r>
      <w:r>
        <w:t>그대로</w:t>
      </w:r>
      <w:r>
        <w:t xml:space="preserve"> </w:t>
      </w:r>
      <w:r>
        <w:t>드러냈습니다</w:t>
      </w:r>
      <w:r>
        <w:t>.</w:t>
      </w:r>
    </w:p>
    <w:p w14:paraId="3A82FBFC" w14:textId="77777777" w:rsidR="007A2BAE" w:rsidRDefault="00000000">
      <w:pPr>
        <w:jc w:val="both"/>
      </w:pPr>
      <w:r>
        <w:t>그들이</w:t>
      </w:r>
      <w:r>
        <w:t xml:space="preserve"> </w:t>
      </w:r>
      <w:r>
        <w:t>지구</w:t>
      </w:r>
      <w:r>
        <w:t xml:space="preserve"> </w:t>
      </w:r>
      <w:r>
        <w:t>상에</w:t>
      </w:r>
      <w:r>
        <w:t xml:space="preserve"> </w:t>
      </w:r>
      <w:r>
        <w:t>있는</w:t>
      </w:r>
      <w:r>
        <w:t xml:space="preserve"> </w:t>
      </w:r>
      <w:r>
        <w:t>이들보다</w:t>
      </w:r>
      <w:r>
        <w:t xml:space="preserve"> </w:t>
      </w:r>
      <w:r>
        <w:t>어쩌면</w:t>
      </w:r>
      <w:r>
        <w:t xml:space="preserve"> </w:t>
      </w:r>
      <w:r>
        <w:t>그렇게</w:t>
      </w:r>
      <w:r>
        <w:t xml:space="preserve"> </w:t>
      </w:r>
      <w:r>
        <w:t>훨씬</w:t>
      </w:r>
      <w:r>
        <w:t xml:space="preserve"> </w:t>
      </w:r>
      <w:r>
        <w:t>더</w:t>
      </w:r>
      <w:r>
        <w:t xml:space="preserve"> </w:t>
      </w:r>
      <w:r>
        <w:t>매력적인지</w:t>
      </w:r>
      <w:r>
        <w:t xml:space="preserve"> </w:t>
      </w:r>
      <w:r>
        <w:t>그중</w:t>
      </w:r>
      <w:r>
        <w:t xml:space="preserve"> </w:t>
      </w:r>
      <w:r>
        <w:t>한</w:t>
      </w:r>
      <w:r>
        <w:t xml:space="preserve"> </w:t>
      </w:r>
      <w:r>
        <w:t>명에게</w:t>
      </w:r>
      <w:r>
        <w:t xml:space="preserve"> </w:t>
      </w:r>
      <w:r>
        <w:t>물어보았습니다</w:t>
      </w:r>
      <w:r>
        <w:t xml:space="preserve">. </w:t>
      </w:r>
      <w:r>
        <w:t>그는</w:t>
      </w:r>
      <w:r>
        <w:t xml:space="preserve"> </w:t>
      </w:r>
      <w:r>
        <w:t>이렇게</w:t>
      </w:r>
      <w:r>
        <w:t xml:space="preserve"> </w:t>
      </w:r>
      <w:r>
        <w:t>대답했습니다</w:t>
      </w:r>
      <w:r>
        <w:t>. “</w:t>
      </w:r>
      <w:r>
        <w:t>하나님의</w:t>
      </w:r>
      <w:r>
        <w:t xml:space="preserve"> </w:t>
      </w:r>
      <w:r>
        <w:t>계명에</w:t>
      </w:r>
      <w:r>
        <w:t xml:space="preserve"> </w:t>
      </w:r>
      <w:r>
        <w:t>완전히</w:t>
      </w:r>
      <w:r>
        <w:t xml:space="preserve"> </w:t>
      </w:r>
      <w:r>
        <w:t>순종하며</w:t>
      </w:r>
      <w:r>
        <w:t xml:space="preserve"> </w:t>
      </w:r>
      <w:r>
        <w:t>살았고</w:t>
      </w:r>
      <w:r>
        <w:t xml:space="preserve"> </w:t>
      </w:r>
      <w:r>
        <w:t>지구에</w:t>
      </w:r>
      <w:r>
        <w:t xml:space="preserve"> </w:t>
      </w:r>
      <w:r>
        <w:t>사는</w:t>
      </w:r>
      <w:r>
        <w:t xml:space="preserve"> </w:t>
      </w:r>
      <w:r>
        <w:t>사람처럼</w:t>
      </w:r>
      <w:r>
        <w:t xml:space="preserve"> </w:t>
      </w:r>
      <w:r>
        <w:t>불순종으로</w:t>
      </w:r>
      <w:r>
        <w:t xml:space="preserve"> </w:t>
      </w:r>
      <w:r>
        <w:t>타락하지</w:t>
      </w:r>
      <w:r>
        <w:t xml:space="preserve"> </w:t>
      </w:r>
      <w:r>
        <w:t>않았기</w:t>
      </w:r>
      <w:r>
        <w:t xml:space="preserve"> </w:t>
      </w:r>
      <w:r>
        <w:t>때문이지요</w:t>
      </w:r>
      <w:r>
        <w:t xml:space="preserve">.” </w:t>
      </w:r>
      <w:r>
        <w:t>이후</w:t>
      </w:r>
      <w:r>
        <w:t xml:space="preserve"> </w:t>
      </w:r>
      <w:r>
        <w:t>나무</w:t>
      </w:r>
      <w:r>
        <w:t xml:space="preserve"> </w:t>
      </w:r>
      <w:r>
        <w:t>두</w:t>
      </w:r>
      <w:r>
        <w:t xml:space="preserve"> </w:t>
      </w:r>
      <w:r>
        <w:t>그루를</w:t>
      </w:r>
      <w:r>
        <w:t xml:space="preserve"> </w:t>
      </w:r>
      <w:r>
        <w:t>보았는데</w:t>
      </w:r>
      <w:r>
        <w:t xml:space="preserve"> </w:t>
      </w:r>
      <w:r>
        <w:t>하나는</w:t>
      </w:r>
      <w:r>
        <w:t xml:space="preserve"> </w:t>
      </w:r>
      <w:r>
        <w:t>도성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생명나무와</w:t>
      </w:r>
      <w:r>
        <w:t xml:space="preserve"> </w:t>
      </w:r>
      <w:r>
        <w:t>매우</w:t>
      </w:r>
      <w:r>
        <w:t xml:space="preserve"> </w:t>
      </w:r>
      <w:r>
        <w:t>비슷했습니다</w:t>
      </w:r>
      <w:r>
        <w:t xml:space="preserve">. </w:t>
      </w:r>
      <w:r>
        <w:t>두</w:t>
      </w:r>
      <w:r>
        <w:t xml:space="preserve"> </w:t>
      </w:r>
      <w:r>
        <w:t>나무의</w:t>
      </w:r>
      <w:r>
        <w:t xml:space="preserve"> </w:t>
      </w:r>
      <w:r>
        <w:t>열매는</w:t>
      </w:r>
      <w:r>
        <w:t xml:space="preserve"> </w:t>
      </w:r>
      <w:r>
        <w:t>똑같이</w:t>
      </w:r>
      <w:r>
        <w:t xml:space="preserve"> </w:t>
      </w:r>
      <w:r>
        <w:t>아름다웠지만</w:t>
      </w:r>
      <w:r>
        <w:t xml:space="preserve"> </w:t>
      </w:r>
      <w:r>
        <w:t>그중</w:t>
      </w:r>
      <w:r>
        <w:t xml:space="preserve"> </w:t>
      </w:r>
      <w:r>
        <w:t>한</w:t>
      </w:r>
      <w:r>
        <w:t xml:space="preserve"> </w:t>
      </w:r>
      <w:r>
        <w:t>나무의</w:t>
      </w:r>
      <w:r>
        <w:t xml:space="preserve"> </w:t>
      </w:r>
      <w:r>
        <w:t>열매는</w:t>
      </w:r>
      <w:r>
        <w:t xml:space="preserve">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없었습니다</w:t>
      </w:r>
      <w:r>
        <w:t xml:space="preserve">. </w:t>
      </w:r>
      <w:r>
        <w:t>그들이</w:t>
      </w:r>
      <w:r>
        <w:t xml:space="preserve"> </w:t>
      </w:r>
      <w:r>
        <w:t>원하기만</w:t>
      </w:r>
      <w:r>
        <w:t xml:space="preserve"> </w:t>
      </w:r>
      <w:r>
        <w:t>한다면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먹을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하나는</w:t>
      </w:r>
      <w:r>
        <w:t xml:space="preserve"> </w:t>
      </w:r>
      <w:r>
        <w:t>금지된</w:t>
      </w:r>
      <w:r>
        <w:t xml:space="preserve"> </w:t>
      </w:r>
      <w:r>
        <w:t>것입니다</w:t>
      </w:r>
      <w:r>
        <w:t xml:space="preserve">. </w:t>
      </w:r>
      <w:r>
        <w:t>저를</w:t>
      </w:r>
      <w:r>
        <w:t xml:space="preserve"> </w:t>
      </w:r>
      <w:r>
        <w:t>돕는</w:t>
      </w:r>
      <w:r>
        <w:t xml:space="preserve"> </w:t>
      </w:r>
      <w:r>
        <w:t>천사가</w:t>
      </w:r>
      <w:r>
        <w:t xml:space="preserve"> </w:t>
      </w:r>
      <w:r>
        <w:t>말했습니다</w:t>
      </w:r>
      <w:r>
        <w:t>. “</w:t>
      </w:r>
      <w:r>
        <w:t>이곳에서는</w:t>
      </w:r>
      <w:r>
        <w:t xml:space="preserve"> </w:t>
      </w:r>
      <w:r>
        <w:t>금지된</w:t>
      </w:r>
      <w:r>
        <w:t xml:space="preserve"> </w:t>
      </w:r>
      <w:r>
        <w:t>나무의</w:t>
      </w:r>
      <w:r>
        <w:t xml:space="preserve"> </w:t>
      </w:r>
      <w:r>
        <w:t>열매를</w:t>
      </w:r>
      <w:r>
        <w:t xml:space="preserve"> </w:t>
      </w:r>
      <w:r>
        <w:t>맛본</w:t>
      </w:r>
      <w:r>
        <w:t xml:space="preserve"> </w:t>
      </w:r>
      <w:r>
        <w:t>이가</w:t>
      </w:r>
      <w:r>
        <w:t xml:space="preserve"> </w:t>
      </w:r>
      <w:r>
        <w:t>아무도</w:t>
      </w:r>
      <w:r>
        <w:t xml:space="preserve"> </w:t>
      </w:r>
      <w:r>
        <w:t>없습니다</w:t>
      </w:r>
      <w:r>
        <w:t xml:space="preserve">. </w:t>
      </w:r>
      <w:r>
        <w:t>그것을</w:t>
      </w:r>
      <w:r>
        <w:t xml:space="preserve"> </w:t>
      </w:r>
      <w:r>
        <w:t>먹는다면</w:t>
      </w:r>
      <w:r>
        <w:t xml:space="preserve"> </w:t>
      </w:r>
      <w:r>
        <w:t>그들은</w:t>
      </w:r>
      <w:r>
        <w:t xml:space="preserve"> </w:t>
      </w:r>
      <w:r>
        <w:t>타락하게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.”</w:t>
      </w:r>
    </w:p>
    <w:p w14:paraId="4E09C20C" w14:textId="77777777" w:rsidR="007A2BAE" w:rsidRDefault="00000000">
      <w:pPr>
        <w:jc w:val="both"/>
      </w:pPr>
      <w:r>
        <w:t>그다음에는</w:t>
      </w:r>
      <w:r>
        <w:t xml:space="preserve"> </w:t>
      </w:r>
      <w:r>
        <w:t>일곱</w:t>
      </w:r>
      <w:r>
        <w:t xml:space="preserve"> </w:t>
      </w:r>
      <w:r>
        <w:t>개의</w:t>
      </w:r>
      <w:r>
        <w:t xml:space="preserve"> </w:t>
      </w:r>
      <w:r>
        <w:t>달이</w:t>
      </w:r>
      <w:r>
        <w:t xml:space="preserve"> </w:t>
      </w:r>
      <w:r>
        <w:t>있는</w:t>
      </w:r>
      <w:r>
        <w:t xml:space="preserve"> </w:t>
      </w:r>
      <w:r>
        <w:t>세상으로</w:t>
      </w:r>
      <w:r>
        <w:t xml:space="preserve"> </w:t>
      </w:r>
      <w:r>
        <w:t>이동했고</w:t>
      </w:r>
      <w:r>
        <w:t xml:space="preserve"> </w:t>
      </w:r>
      <w:r>
        <w:t>옛날에</w:t>
      </w:r>
      <w:r>
        <w:t xml:space="preserve"> </w:t>
      </w:r>
      <w:r>
        <w:t>승천했던</w:t>
      </w:r>
      <w:r>
        <w:t xml:space="preserve"> </w:t>
      </w:r>
      <w:r>
        <w:t>에녹을</w:t>
      </w:r>
      <w:r>
        <w:t xml:space="preserve"> </w:t>
      </w:r>
      <w:r>
        <w:t>거기서</w:t>
      </w:r>
      <w:r>
        <w:t xml:space="preserve"> </w:t>
      </w:r>
      <w:r>
        <w:t>만났습니다</w:t>
      </w:r>
      <w:r>
        <w:t>. …</w:t>
      </w:r>
      <w:r>
        <w:t>지상에서</w:t>
      </w:r>
      <w:r>
        <w:t xml:space="preserve"> </w:t>
      </w:r>
      <w:r>
        <w:t>바로</w:t>
      </w:r>
      <w:r>
        <w:t xml:space="preserve"> </w:t>
      </w:r>
      <w:r>
        <w:t>이곳으로</w:t>
      </w:r>
      <w:r>
        <w:t xml:space="preserve"> </w:t>
      </w:r>
      <w:r>
        <w:t>왔느냐고</w:t>
      </w:r>
      <w:r>
        <w:t xml:space="preserve"> </w:t>
      </w:r>
      <w:r>
        <w:t>그에게</w:t>
      </w:r>
      <w:r>
        <w:t xml:space="preserve"> </w:t>
      </w:r>
      <w:r>
        <w:t>물었더니</w:t>
      </w:r>
      <w:r>
        <w:t xml:space="preserve"> </w:t>
      </w:r>
      <w:r>
        <w:t>그는</w:t>
      </w:r>
      <w:r>
        <w:t xml:space="preserve"> </w:t>
      </w:r>
      <w:r>
        <w:t>아니라고</w:t>
      </w:r>
      <w:r>
        <w:t xml:space="preserve"> </w:t>
      </w:r>
      <w:r>
        <w:t>했습니다</w:t>
      </w:r>
      <w:r>
        <w:t xml:space="preserve">. </w:t>
      </w:r>
      <w:r>
        <w:lastRenderedPageBreak/>
        <w:t>“</w:t>
      </w:r>
      <w:r>
        <w:t>저의</w:t>
      </w:r>
      <w:r>
        <w:t xml:space="preserve"> </w:t>
      </w:r>
      <w:r>
        <w:t>집은</w:t>
      </w:r>
      <w:r>
        <w:t xml:space="preserve"> </w:t>
      </w:r>
      <w:r>
        <w:t>도성에</w:t>
      </w:r>
      <w:r>
        <w:t xml:space="preserve"> </w:t>
      </w:r>
      <w:r>
        <w:t>있습니다</w:t>
      </w:r>
      <w:r>
        <w:t xml:space="preserve">. </w:t>
      </w:r>
      <w:r>
        <w:t>이곳을</w:t>
      </w:r>
      <w:r>
        <w:t xml:space="preserve"> </w:t>
      </w:r>
      <w:r>
        <w:t>방문하는</w:t>
      </w:r>
      <w:r>
        <w:t xml:space="preserve"> </w:t>
      </w:r>
      <w:r>
        <w:t>중이지요</w:t>
      </w:r>
      <w:r>
        <w:t xml:space="preserve">.” </w:t>
      </w:r>
      <w:r>
        <w:t>그는</w:t>
      </w:r>
      <w:r>
        <w:t xml:space="preserve"> </w:t>
      </w:r>
      <w:r>
        <w:t>마치</w:t>
      </w:r>
      <w:r>
        <w:t xml:space="preserve"> </w:t>
      </w:r>
      <w:r>
        <w:t>자기</w:t>
      </w:r>
      <w:r>
        <w:t xml:space="preserve"> </w:t>
      </w:r>
      <w:r>
        <w:t>집처럼</w:t>
      </w:r>
      <w:r>
        <w:t xml:space="preserve"> </w:t>
      </w:r>
      <w:r>
        <w:t>그곳을</w:t>
      </w:r>
      <w:r>
        <w:t xml:space="preserve"> </w:t>
      </w:r>
      <w:r>
        <w:t>거닐었습니다</w:t>
      </w:r>
      <w:r>
        <w:t>.</w:t>
      </w:r>
    </w:p>
    <w:p w14:paraId="6766157B" w14:textId="77777777" w:rsidR="007A2BAE" w:rsidRDefault="00000000">
      <w:pPr>
        <w:jc w:val="both"/>
      </w:pPr>
      <w:r>
        <w:t>저를</w:t>
      </w:r>
      <w:r>
        <w:t xml:space="preserve"> </w:t>
      </w:r>
      <w:r>
        <w:t>돕는</w:t>
      </w:r>
      <w:r>
        <w:t xml:space="preserve"> </w:t>
      </w:r>
      <w:r>
        <w:t>천사에게</w:t>
      </w:r>
      <w:r>
        <w:t xml:space="preserve"> </w:t>
      </w:r>
      <w:r>
        <w:t>제가</w:t>
      </w:r>
      <w:r>
        <w:t xml:space="preserve"> </w:t>
      </w:r>
      <w:r>
        <w:t>그곳에</w:t>
      </w:r>
      <w:r>
        <w:t xml:space="preserve"> </w:t>
      </w:r>
      <w:r>
        <w:t>남아</w:t>
      </w:r>
      <w:r>
        <w:t xml:space="preserve"> </w:t>
      </w:r>
      <w:r>
        <w:t>있게</w:t>
      </w:r>
      <w:r>
        <w:t xml:space="preserve"> </w:t>
      </w:r>
      <w:r>
        <w:t>해</w:t>
      </w:r>
      <w:r>
        <w:t xml:space="preserve"> </w:t>
      </w:r>
      <w:r>
        <w:t>달라고</w:t>
      </w:r>
      <w:r>
        <w:t xml:space="preserve"> </w:t>
      </w:r>
      <w:r>
        <w:t>저는</w:t>
      </w:r>
      <w:r>
        <w:t xml:space="preserve"> </w:t>
      </w:r>
      <w:r>
        <w:t>간청했습니다</w:t>
      </w:r>
      <w:r>
        <w:t xml:space="preserve">. </w:t>
      </w:r>
      <w:r>
        <w:t>이</w:t>
      </w:r>
      <w:r>
        <w:t xml:space="preserve"> </w:t>
      </w:r>
      <w:r>
        <w:t>어두운</w:t>
      </w:r>
      <w:r>
        <w:t xml:space="preserve"> </w:t>
      </w:r>
      <w:r>
        <w:t>세상으로</w:t>
      </w:r>
      <w:r>
        <w:t xml:space="preserve"> </w:t>
      </w:r>
      <w:r>
        <w:t>돌아온다는</w:t>
      </w:r>
      <w:r>
        <w:t xml:space="preserve"> </w:t>
      </w:r>
      <w:r>
        <w:t>것은</w:t>
      </w:r>
      <w:r>
        <w:t xml:space="preserve"> </w:t>
      </w:r>
      <w:r>
        <w:t>생각만</w:t>
      </w:r>
      <w:r>
        <w:t xml:space="preserve"> </w:t>
      </w:r>
      <w:r>
        <w:t>해도</w:t>
      </w:r>
      <w:r>
        <w:t xml:space="preserve"> </w:t>
      </w:r>
      <w:r>
        <w:t>견딜</w:t>
      </w:r>
      <w:r>
        <w:t xml:space="preserve"> </w:t>
      </w:r>
      <w:r>
        <w:t>수가</w:t>
      </w:r>
      <w:r>
        <w:t xml:space="preserve"> </w:t>
      </w:r>
      <w:r>
        <w:t>없었기</w:t>
      </w:r>
      <w:r>
        <w:t xml:space="preserve"> </w:t>
      </w:r>
      <w:r>
        <w:t>때문입니다</w:t>
      </w:r>
      <w:r>
        <w:t xml:space="preserve">. </w:t>
      </w:r>
      <w:r>
        <w:t>그때</w:t>
      </w:r>
      <w:r>
        <w:t xml:space="preserve"> </w:t>
      </w:r>
      <w:r>
        <w:t>그</w:t>
      </w:r>
      <w:r>
        <w:t xml:space="preserve"> </w:t>
      </w:r>
      <w:r>
        <w:t>천사가</w:t>
      </w:r>
      <w:r>
        <w:t xml:space="preserve"> </w:t>
      </w:r>
      <w:r>
        <w:t>말했습니다</w:t>
      </w:r>
      <w:r>
        <w:t>. “</w:t>
      </w:r>
      <w:r>
        <w:t>돌아가야</w:t>
      </w:r>
      <w:r>
        <w:t xml:space="preserve"> </w:t>
      </w:r>
      <w:r>
        <w:t>합니다</w:t>
      </w:r>
      <w:r>
        <w:t xml:space="preserve">. </w:t>
      </w:r>
      <w:r>
        <w:t>그대가</w:t>
      </w:r>
      <w:r>
        <w:t xml:space="preserve"> </w:t>
      </w:r>
      <w:r>
        <w:t>충성한다면</w:t>
      </w:r>
      <w:r>
        <w:t xml:space="preserve"> </w:t>
      </w:r>
      <w:r>
        <w:t>십사만</w:t>
      </w:r>
      <w:r>
        <w:t xml:space="preserve"> </w:t>
      </w:r>
      <w:r>
        <w:t>사천</w:t>
      </w:r>
      <w:r>
        <w:t xml:space="preserve"> </w:t>
      </w:r>
      <w:r>
        <w:t>인과</w:t>
      </w:r>
      <w:r>
        <w:t xml:space="preserve"> </w:t>
      </w:r>
      <w:r>
        <w:t>함께</w:t>
      </w:r>
      <w:r>
        <w:t xml:space="preserve"> </w:t>
      </w:r>
      <w:r>
        <w:t>이</w:t>
      </w:r>
      <w:r>
        <w:t xml:space="preserve"> </w:t>
      </w:r>
      <w:r>
        <w:t>모든</w:t>
      </w:r>
      <w:r>
        <w:t xml:space="preserve"> </w:t>
      </w:r>
      <w:r>
        <w:t>세계를</w:t>
      </w:r>
      <w:r>
        <w:t xml:space="preserve"> </w:t>
      </w:r>
      <w:r>
        <w:t>방문하면서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경험할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특권을</w:t>
      </w:r>
      <w:r>
        <w:t xml:space="preserve"> </w:t>
      </w:r>
      <w:r>
        <w:t>얻게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”(</w:t>
      </w:r>
      <w:r>
        <w:t>초기</w:t>
      </w:r>
      <w:r>
        <w:t>, 39-40).</w:t>
      </w:r>
    </w:p>
    <w:p w14:paraId="525308B1" w14:textId="77777777" w:rsidR="007A2BAE" w:rsidRDefault="00000000">
      <w:r>
        <w:br w:type="page"/>
      </w:r>
    </w:p>
    <w:p w14:paraId="5681558D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27</w:t>
      </w:r>
      <w:r>
        <w:t>일</w:t>
      </w:r>
    </w:p>
    <w:p w14:paraId="3ABBE79A" w14:textId="77777777" w:rsidR="007A2BAE" w:rsidRDefault="007A2BAE"/>
    <w:p w14:paraId="55B0CF91" w14:textId="77777777" w:rsidR="007A2BAE" w:rsidRDefault="00000000">
      <w:pPr>
        <w:jc w:val="both"/>
      </w:pPr>
      <w:r>
        <w:t>새</w:t>
      </w:r>
      <w:r>
        <w:t xml:space="preserve"> </w:t>
      </w:r>
      <w:r>
        <w:t>땅에</w:t>
      </w:r>
      <w:r>
        <w:t xml:space="preserve"> </w:t>
      </w:r>
      <w:r>
        <w:t>대해</w:t>
      </w:r>
      <w:r>
        <w:t xml:space="preserve"> </w:t>
      </w:r>
      <w:r>
        <w:t>추측하지</w:t>
      </w:r>
      <w:r>
        <w:t xml:space="preserve"> </w:t>
      </w:r>
      <w:r>
        <w:t>말</w:t>
      </w:r>
      <w:r>
        <w:t xml:space="preserve"> </w:t>
      </w:r>
      <w:r>
        <w:t>것</w:t>
      </w:r>
    </w:p>
    <w:p w14:paraId="7B17D898" w14:textId="77777777" w:rsidR="007A2BAE" w:rsidRDefault="007A2BAE"/>
    <w:p w14:paraId="5CDD4723" w14:textId="77777777" w:rsidR="007A2BAE" w:rsidRDefault="00000000">
      <w:pPr>
        <w:jc w:val="both"/>
      </w:pPr>
      <w:r>
        <w:t>“</w:t>
      </w:r>
      <w:r>
        <w:t>사람이</w:t>
      </w:r>
      <w:r>
        <w:t xml:space="preserve"> </w:t>
      </w:r>
      <w:r>
        <w:t>죽었다가</w:t>
      </w:r>
      <w:r>
        <w:t xml:space="preserve"> </w:t>
      </w:r>
      <w:r>
        <w:t>다시</w:t>
      </w:r>
      <w:r>
        <w:t xml:space="preserve"> </w:t>
      </w:r>
      <w:r>
        <w:t>살아난</w:t>
      </w:r>
      <w:r>
        <w:t xml:space="preserve"> </w:t>
      </w:r>
      <w:r>
        <w:t>다음에는</w:t>
      </w:r>
      <w:r>
        <w:t xml:space="preserve"> </w:t>
      </w:r>
      <w:r>
        <w:t>장가드는</w:t>
      </w:r>
      <w:r>
        <w:t xml:space="preserve"> </w:t>
      </w:r>
      <w:r>
        <w:t>일도</w:t>
      </w:r>
      <w:r>
        <w:t xml:space="preserve"> </w:t>
      </w:r>
      <w:r>
        <w:t>없고</w:t>
      </w:r>
      <w:r>
        <w:t xml:space="preserve"> </w:t>
      </w:r>
      <w:r>
        <w:t>시집가는</w:t>
      </w:r>
      <w:r>
        <w:t xml:space="preserve"> </w:t>
      </w:r>
      <w:r>
        <w:t>일도</w:t>
      </w:r>
      <w:r>
        <w:t xml:space="preserve"> </w:t>
      </w:r>
      <w:r>
        <w:t>없이</w:t>
      </w:r>
      <w:r>
        <w:t xml:space="preserve"> </w:t>
      </w:r>
      <w:r>
        <w:t>하늘에</w:t>
      </w:r>
      <w:r>
        <w:t xml:space="preserve"> </w:t>
      </w:r>
      <w:r>
        <w:t>있는</w:t>
      </w:r>
      <w:r>
        <w:t xml:space="preserve"> </w:t>
      </w:r>
      <w:r>
        <w:t>천사들처럼</w:t>
      </w:r>
      <w:r>
        <w:t xml:space="preserve"> </w:t>
      </w:r>
      <w:r>
        <w:t>된다</w:t>
      </w:r>
      <w:r>
        <w:t>”(</w:t>
      </w:r>
      <w:r>
        <w:t>막</w:t>
      </w:r>
      <w:r>
        <w:t xml:space="preserve"> 12:25, </w:t>
      </w:r>
      <w:r>
        <w:t>공동번역</w:t>
      </w:r>
      <w:r>
        <w:t>).</w:t>
      </w:r>
    </w:p>
    <w:p w14:paraId="2FFEF6BD" w14:textId="77777777" w:rsidR="007A2BAE" w:rsidRDefault="00000000">
      <w:pPr>
        <w:jc w:val="both"/>
      </w:pPr>
      <w:r>
        <w:t>새</w:t>
      </w:r>
      <w:r>
        <w:t xml:space="preserve"> </w:t>
      </w:r>
      <w:r>
        <w:t>땅에도</w:t>
      </w:r>
      <w:r>
        <w:t xml:space="preserve"> </w:t>
      </w:r>
      <w:r>
        <w:t>결혼과</w:t>
      </w:r>
      <w:r>
        <w:t xml:space="preserve"> </w:t>
      </w:r>
      <w:r>
        <w:t>출산이</w:t>
      </w:r>
      <w:r>
        <w:t xml:space="preserve"> </w:t>
      </w:r>
      <w:r>
        <w:t>있다고</w:t>
      </w:r>
      <w:r>
        <w:t xml:space="preserve"> </w:t>
      </w:r>
      <w:r>
        <w:t>믿고</w:t>
      </w:r>
      <w:r>
        <w:t xml:space="preserve"> </w:t>
      </w:r>
      <w:r>
        <w:t>그렇게</w:t>
      </w:r>
      <w:r>
        <w:t xml:space="preserve"> </w:t>
      </w:r>
      <w:r>
        <w:t>주장하는</w:t>
      </w:r>
      <w:r>
        <w:t xml:space="preserve"> </w:t>
      </w:r>
      <w:r>
        <w:t>사람이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t>성경을</w:t>
      </w:r>
      <w:r>
        <w:t xml:space="preserve"> </w:t>
      </w:r>
      <w:r>
        <w:t>믿는</w:t>
      </w:r>
      <w:r>
        <w:t xml:space="preserve"> </w:t>
      </w:r>
      <w:r>
        <w:t>사람은</w:t>
      </w:r>
      <w:r>
        <w:t xml:space="preserve"> </w:t>
      </w:r>
      <w:r>
        <w:t>그런</w:t>
      </w:r>
      <w:r>
        <w:t xml:space="preserve"> </w:t>
      </w:r>
      <w:r>
        <w:t>교리를</w:t>
      </w:r>
      <w:r>
        <w:t xml:space="preserve"> </w:t>
      </w:r>
      <w:r>
        <w:t>받아들일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새</w:t>
      </w:r>
      <w:r>
        <w:t xml:space="preserve"> </w:t>
      </w:r>
      <w:r>
        <w:t>땅에서도</w:t>
      </w:r>
      <w:r>
        <w:t xml:space="preserve"> </w:t>
      </w:r>
      <w:r>
        <w:t>아이들이</w:t>
      </w:r>
      <w:r>
        <w:t xml:space="preserve"> </w:t>
      </w:r>
      <w:r>
        <w:t>태어난다는</w:t>
      </w:r>
      <w:r>
        <w:t xml:space="preserve"> </w:t>
      </w:r>
      <w:r>
        <w:t>가르침은</w:t>
      </w:r>
      <w:r>
        <w:t xml:space="preserve"> “</w:t>
      </w:r>
      <w:r>
        <w:t>예언의</w:t>
      </w:r>
      <w:r>
        <w:t xml:space="preserve"> </w:t>
      </w:r>
      <w:r>
        <w:t>확실한</w:t>
      </w:r>
      <w:r>
        <w:t xml:space="preserve"> </w:t>
      </w:r>
      <w:r>
        <w:t>말씀</w:t>
      </w:r>
      <w:r>
        <w:t>”</w:t>
      </w:r>
      <w:r>
        <w:t>에</w:t>
      </w:r>
      <w:r>
        <w:t xml:space="preserve"> </w:t>
      </w:r>
      <w:r>
        <w:t>포함되어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그리스도의</w:t>
      </w:r>
      <w:r>
        <w:t xml:space="preserve"> </w:t>
      </w:r>
      <w:r>
        <w:t>말씀은</w:t>
      </w:r>
      <w:r>
        <w:t xml:space="preserve"> </w:t>
      </w:r>
      <w:r>
        <w:t>오해의</w:t>
      </w:r>
      <w:r>
        <w:t xml:space="preserve"> </w:t>
      </w:r>
      <w:r>
        <w:t>여지를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없을</w:t>
      </w:r>
      <w:r>
        <w:t xml:space="preserve"> </w:t>
      </w:r>
      <w:r>
        <w:t>만큼</w:t>
      </w:r>
      <w:r>
        <w:t xml:space="preserve"> </w:t>
      </w:r>
      <w:r>
        <w:t>분명합니다</w:t>
      </w:r>
      <w:r>
        <w:t xml:space="preserve">. </w:t>
      </w:r>
      <w:r>
        <w:t>새</w:t>
      </w:r>
      <w:r>
        <w:t xml:space="preserve"> </w:t>
      </w:r>
      <w:r>
        <w:t>땅에서</w:t>
      </w:r>
      <w:r>
        <w:t xml:space="preserve"> </w:t>
      </w:r>
      <w:r>
        <w:t>결혼과</w:t>
      </w:r>
      <w:r>
        <w:t xml:space="preserve"> </w:t>
      </w:r>
      <w:r>
        <w:t>출산이</w:t>
      </w:r>
      <w:r>
        <w:t xml:space="preserve"> </w:t>
      </w:r>
      <w:r>
        <w:t>있는가</w:t>
      </w:r>
      <w:r>
        <w:t xml:space="preserve"> </w:t>
      </w:r>
      <w:r>
        <w:t>하는</w:t>
      </w:r>
      <w:r>
        <w:t xml:space="preserve"> </w:t>
      </w:r>
      <w:r>
        <w:t>문제에</w:t>
      </w:r>
      <w:r>
        <w:t xml:space="preserve"> </w:t>
      </w:r>
      <w:r>
        <w:t>대해</w:t>
      </w:r>
      <w:r>
        <w:t xml:space="preserve"> </w:t>
      </w:r>
      <w:r>
        <w:t>번복할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결론이</w:t>
      </w:r>
      <w:r>
        <w:t xml:space="preserve"> </w:t>
      </w:r>
      <w:r>
        <w:t>그분의</w:t>
      </w:r>
      <w:r>
        <w:t xml:space="preserve"> </w:t>
      </w:r>
      <w:r>
        <w:t>말씀에</w:t>
      </w:r>
      <w:r>
        <w:t xml:space="preserve"> </w:t>
      </w:r>
      <w:r>
        <w:t>제시되어</w:t>
      </w:r>
      <w:r>
        <w:t xml:space="preserve"> </w:t>
      </w:r>
      <w:r>
        <w:t>있습니다</w:t>
      </w:r>
      <w:r>
        <w:t xml:space="preserve">. </w:t>
      </w:r>
      <w:r>
        <w:t>부활할</w:t>
      </w:r>
      <w:r>
        <w:t xml:space="preserve"> </w:t>
      </w:r>
      <w:r>
        <w:t>사람이나</w:t>
      </w:r>
      <w:r>
        <w:t xml:space="preserve"> </w:t>
      </w:r>
      <w:r>
        <w:t>죽음을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승천할</w:t>
      </w:r>
      <w:r>
        <w:t xml:space="preserve"> </w:t>
      </w:r>
      <w:r>
        <w:t>사람</w:t>
      </w:r>
      <w:r>
        <w:t xml:space="preserve"> </w:t>
      </w:r>
      <w:r>
        <w:t>모두가</w:t>
      </w:r>
      <w:r>
        <w:t xml:space="preserve"> </w:t>
      </w:r>
      <w:r>
        <w:t>결혼하지</w:t>
      </w:r>
      <w:r>
        <w:t xml:space="preserve"> </w:t>
      </w:r>
      <w:r>
        <w:t>않을</w:t>
      </w:r>
      <w:r>
        <w:t xml:space="preserve"> </w:t>
      </w:r>
      <w:r>
        <w:t>것입니다</w:t>
      </w:r>
      <w:r>
        <w:t xml:space="preserve">.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천사들</w:t>
      </w:r>
      <w:r>
        <w:t xml:space="preserve">, </w:t>
      </w:r>
      <w:r>
        <w:t>곧</w:t>
      </w:r>
      <w:r>
        <w:t xml:space="preserve"> </w:t>
      </w:r>
      <w:r>
        <w:t>왕국에</w:t>
      </w:r>
      <w:r>
        <w:t xml:space="preserve"> </w:t>
      </w:r>
      <w:r>
        <w:t>속한</w:t>
      </w:r>
      <w:r>
        <w:t xml:space="preserve"> </w:t>
      </w:r>
      <w:r>
        <w:t>자들과</w:t>
      </w:r>
      <w:r>
        <w:t xml:space="preserve"> </w:t>
      </w:r>
      <w:r>
        <w:t>같을</w:t>
      </w:r>
      <w:r>
        <w:t xml:space="preserve"> </w:t>
      </w:r>
      <w:r>
        <w:t>것입니다</w:t>
      </w:r>
      <w:r>
        <w:t>.</w:t>
      </w:r>
    </w:p>
    <w:p w14:paraId="634C6F26" w14:textId="77777777" w:rsidR="007A2BAE" w:rsidRDefault="00000000">
      <w:pPr>
        <w:jc w:val="both"/>
      </w:pPr>
      <w:r>
        <w:t>이처럼</w:t>
      </w:r>
      <w:r>
        <w:t xml:space="preserve"> </w:t>
      </w:r>
      <w:r>
        <w:t>분명한</w:t>
      </w:r>
      <w:r>
        <w:t xml:space="preserve"> </w:t>
      </w:r>
      <w:r>
        <w:t>그리스도의</w:t>
      </w:r>
      <w:r>
        <w:t xml:space="preserve"> </w:t>
      </w:r>
      <w:r>
        <w:t>말씀을</w:t>
      </w:r>
      <w:r>
        <w:t xml:space="preserve"> </w:t>
      </w:r>
      <w:r>
        <w:t>수긍하지</w:t>
      </w:r>
      <w:r>
        <w:t xml:space="preserve"> </w:t>
      </w:r>
      <w:r>
        <w:t>않는</w:t>
      </w:r>
      <w:r>
        <w:t xml:space="preserve"> </w:t>
      </w:r>
      <w:r>
        <w:t>이들에게</w:t>
      </w:r>
      <w:r>
        <w:t xml:space="preserve"> </w:t>
      </w:r>
      <w:r>
        <w:t>저는</w:t>
      </w:r>
      <w:r>
        <w:t xml:space="preserve"> </w:t>
      </w:r>
      <w:r>
        <w:t>침묵이</w:t>
      </w:r>
      <w:r>
        <w:t xml:space="preserve"> </w:t>
      </w:r>
      <w:r>
        <w:t>웅변이라고</w:t>
      </w:r>
      <w:r>
        <w:t xml:space="preserve"> </w:t>
      </w:r>
      <w:r>
        <w:t>말해</w:t>
      </w:r>
      <w:r>
        <w:t xml:space="preserve"> </w:t>
      </w:r>
      <w:r>
        <w:t>주고</w:t>
      </w:r>
      <w:r>
        <w:t xml:space="preserve"> </w:t>
      </w:r>
      <w:r>
        <w:t>싶습니다</w:t>
      </w:r>
      <w:r>
        <w:t xml:space="preserve">. </w:t>
      </w:r>
      <w:r>
        <w:t>하나님께서</w:t>
      </w:r>
      <w:r>
        <w:t xml:space="preserve"> </w:t>
      </w:r>
      <w:r>
        <w:t>말씀을</w:t>
      </w:r>
      <w:r>
        <w:t xml:space="preserve"> </w:t>
      </w:r>
      <w:r>
        <w:t>통해</w:t>
      </w:r>
      <w:r>
        <w:t xml:space="preserve"> </w:t>
      </w:r>
      <w:r>
        <w:t>우리에게</w:t>
      </w:r>
      <w:r>
        <w:t xml:space="preserve"> </w:t>
      </w:r>
      <w:r>
        <w:t>알려</w:t>
      </w:r>
      <w:r>
        <w:t xml:space="preserve"> </w:t>
      </w:r>
      <w:r>
        <w:t>주시지</w:t>
      </w:r>
      <w:r>
        <w:t xml:space="preserve"> </w:t>
      </w:r>
      <w:r>
        <w:t>않은</w:t>
      </w:r>
      <w:r>
        <w:t xml:space="preserve"> </w:t>
      </w:r>
      <w:r>
        <w:t>문제들에</w:t>
      </w:r>
      <w:r>
        <w:t xml:space="preserve"> </w:t>
      </w:r>
      <w:r>
        <w:t>대해서는</w:t>
      </w:r>
      <w:r>
        <w:t xml:space="preserve"> </w:t>
      </w:r>
      <w:r>
        <w:t>억측을</w:t>
      </w:r>
      <w:r>
        <w:t xml:space="preserve"> </w:t>
      </w:r>
      <w:r>
        <w:t>부리지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.</w:t>
      </w:r>
    </w:p>
    <w:p w14:paraId="0650F161" w14:textId="77777777" w:rsidR="007A2BAE" w:rsidRDefault="00000000">
      <w:pPr>
        <w:jc w:val="both"/>
      </w:pPr>
      <w:r>
        <w:t>…“</w:t>
      </w:r>
      <w:r>
        <w:t>너는</w:t>
      </w:r>
      <w:r>
        <w:t xml:space="preserve"> </w:t>
      </w:r>
      <w:r>
        <w:t>말씀을</w:t>
      </w:r>
      <w:r>
        <w:t xml:space="preserve"> </w:t>
      </w:r>
      <w:r>
        <w:t>전파하라</w:t>
      </w:r>
      <w:r>
        <w:t xml:space="preserve"> </w:t>
      </w:r>
      <w:r>
        <w:t>때를</w:t>
      </w:r>
      <w:r>
        <w:t xml:space="preserve"> </w:t>
      </w:r>
      <w:r>
        <w:t>얻든지</w:t>
      </w:r>
      <w:r>
        <w:t xml:space="preserve"> </w:t>
      </w:r>
      <w:r>
        <w:t>못</w:t>
      </w:r>
      <w:r>
        <w:t xml:space="preserve"> </w:t>
      </w:r>
      <w:r>
        <w:t>얻든지</w:t>
      </w:r>
      <w:r>
        <w:t xml:space="preserve"> </w:t>
      </w:r>
      <w:r>
        <w:t>항상</w:t>
      </w:r>
      <w:r>
        <w:t xml:space="preserve"> </w:t>
      </w:r>
      <w:r>
        <w:t>힘쓰라</w:t>
      </w:r>
      <w:r>
        <w:t>”(</w:t>
      </w:r>
      <w:r>
        <w:t>딤후</w:t>
      </w:r>
      <w:r>
        <w:t xml:space="preserve"> 4:2). </w:t>
      </w:r>
      <w:r>
        <w:t>나무나</w:t>
      </w:r>
      <w:r>
        <w:t xml:space="preserve"> </w:t>
      </w:r>
      <w:r>
        <w:t>풀이나</w:t>
      </w:r>
      <w:r>
        <w:t xml:space="preserve"> </w:t>
      </w:r>
      <w:r>
        <w:t>짚</w:t>
      </w:r>
      <w:r>
        <w:t xml:space="preserve">, </w:t>
      </w:r>
      <w:r>
        <w:t>곧</w:t>
      </w:r>
      <w:r>
        <w:t xml:space="preserve"> </w:t>
      </w:r>
      <w:r>
        <w:t>아무런</w:t>
      </w:r>
      <w:r>
        <w:t xml:space="preserve"> </w:t>
      </w:r>
      <w:r>
        <w:t>유익이</w:t>
      </w:r>
      <w:r>
        <w:t xml:space="preserve"> </w:t>
      </w:r>
      <w:r>
        <w:t>없는</w:t>
      </w:r>
      <w:r>
        <w:t xml:space="preserve"> </w:t>
      </w:r>
      <w:r>
        <w:t>자신의</w:t>
      </w:r>
      <w:r>
        <w:t xml:space="preserve"> </w:t>
      </w:r>
      <w:r>
        <w:t>추측이나</w:t>
      </w:r>
      <w:r>
        <w:t xml:space="preserve"> </w:t>
      </w:r>
      <w:r>
        <w:t>억측을</w:t>
      </w:r>
      <w:r>
        <w:t xml:space="preserve"> </w:t>
      </w:r>
      <w:r>
        <w:t>터</w:t>
      </w:r>
      <w:r>
        <w:t xml:space="preserve"> </w:t>
      </w:r>
      <w:r>
        <w:t>위에</w:t>
      </w:r>
      <w:r>
        <w:t xml:space="preserve"> </w:t>
      </w:r>
      <w:r>
        <w:t>세우지</w:t>
      </w:r>
      <w:r>
        <w:t xml:space="preserve"> </w:t>
      </w:r>
      <w:r>
        <w:t>마십시오</w:t>
      </w:r>
      <w:r>
        <w:t>.</w:t>
      </w:r>
    </w:p>
    <w:p w14:paraId="6A48D148" w14:textId="77777777" w:rsidR="007A2BAE" w:rsidRDefault="00000000">
      <w:pPr>
        <w:jc w:val="both"/>
      </w:pPr>
      <w:r>
        <w:t>우리의</w:t>
      </w:r>
      <w:r>
        <w:t xml:space="preserve"> </w:t>
      </w:r>
      <w:r>
        <w:t>구원에</w:t>
      </w:r>
      <w:r>
        <w:t xml:space="preserve"> </w:t>
      </w:r>
      <w:r>
        <w:t>필요한</w:t>
      </w:r>
      <w:r>
        <w:t xml:space="preserve"> </w:t>
      </w:r>
      <w:r>
        <w:t>진리를</w:t>
      </w:r>
      <w:r>
        <w:t xml:space="preserve"> </w:t>
      </w:r>
      <w:r>
        <w:t>그리스도께서는</w:t>
      </w:r>
      <w:r>
        <w:t xml:space="preserve"> </w:t>
      </w:r>
      <w:r>
        <w:t>하나도</w:t>
      </w:r>
      <w:r>
        <w:t xml:space="preserve"> </w:t>
      </w:r>
      <w:r>
        <w:t>빠뜨리지</w:t>
      </w:r>
      <w:r>
        <w:t xml:space="preserve"> </w:t>
      </w:r>
      <w:r>
        <w:t>않으셨습니다</w:t>
      </w:r>
      <w:r>
        <w:t xml:space="preserve">. </w:t>
      </w:r>
      <w:r>
        <w:t>드러난</w:t>
      </w:r>
      <w:r>
        <w:t xml:space="preserve"> </w:t>
      </w:r>
      <w:r>
        <w:t>것들은</w:t>
      </w:r>
      <w:r>
        <w:t xml:space="preserve"> </w:t>
      </w:r>
      <w:r>
        <w:t>우리와</w:t>
      </w:r>
      <w:r>
        <w:t xml:space="preserve"> </w:t>
      </w:r>
      <w:r>
        <w:t>우리</w:t>
      </w:r>
      <w:r>
        <w:t xml:space="preserve"> </w:t>
      </w:r>
      <w:r>
        <w:t>자녀들을</w:t>
      </w:r>
      <w:r>
        <w:t xml:space="preserve"> </w:t>
      </w:r>
      <w:r>
        <w:t>위한</w:t>
      </w:r>
      <w:r>
        <w:t xml:space="preserve"> </w:t>
      </w:r>
      <w:r>
        <w:t>것입니다</w:t>
      </w:r>
      <w:r>
        <w:t xml:space="preserve">. </w:t>
      </w:r>
      <w:r>
        <w:t>그러나</w:t>
      </w:r>
      <w:r>
        <w:t xml:space="preserve"> </w:t>
      </w:r>
      <w:r>
        <w:t>드러나지</w:t>
      </w:r>
      <w:r>
        <w:t xml:space="preserve"> </w:t>
      </w:r>
      <w:r>
        <w:t>않은</w:t>
      </w:r>
      <w:r>
        <w:t xml:space="preserve"> </w:t>
      </w:r>
      <w:r>
        <w:t>것들에</w:t>
      </w:r>
      <w:r>
        <w:t xml:space="preserve"> </w:t>
      </w:r>
      <w:r>
        <w:t>관하여</w:t>
      </w:r>
      <w:r>
        <w:t xml:space="preserve"> </w:t>
      </w:r>
      <w:r>
        <w:t>상상으로</w:t>
      </w:r>
      <w:r>
        <w:t xml:space="preserve"> </w:t>
      </w:r>
      <w:r>
        <w:t>교리를</w:t>
      </w:r>
      <w:r>
        <w:t xml:space="preserve"> </w:t>
      </w:r>
      <w:r>
        <w:t>조작하지</w:t>
      </w:r>
      <w:r>
        <w:t xml:space="preserve"> </w:t>
      </w:r>
      <w:r>
        <w:t>말아야</w:t>
      </w:r>
      <w:r>
        <w:t xml:space="preserve"> </w:t>
      </w:r>
      <w:r>
        <w:t>합니다</w:t>
      </w:r>
      <w:r>
        <w:t>(</w:t>
      </w:r>
      <w:r>
        <w:t>의료</w:t>
      </w:r>
      <w:r>
        <w:t>, 99-100).</w:t>
      </w:r>
    </w:p>
    <w:p w14:paraId="06919618" w14:textId="77777777" w:rsidR="007A2BAE" w:rsidRDefault="00000000">
      <w:pPr>
        <w:jc w:val="both"/>
      </w:pPr>
      <w:r>
        <w:t>영적인</w:t>
      </w:r>
      <w:r>
        <w:t xml:space="preserve"> </w:t>
      </w:r>
      <w:r>
        <w:t>우화에</w:t>
      </w:r>
      <w:r>
        <w:t xml:space="preserve"> </w:t>
      </w:r>
      <w:r>
        <w:t>사로잡힌</w:t>
      </w:r>
      <w:r>
        <w:t xml:space="preserve"> </w:t>
      </w:r>
      <w:r>
        <w:t>사람이</w:t>
      </w:r>
      <w:r>
        <w:t xml:space="preserve"> </w:t>
      </w:r>
      <w:r>
        <w:t>많다는</w:t>
      </w:r>
      <w:r>
        <w:t xml:space="preserve"> </w:t>
      </w:r>
      <w:r>
        <w:t>사실을</w:t>
      </w:r>
      <w:r>
        <w:t xml:space="preserve"> </w:t>
      </w:r>
      <w:r>
        <w:t>저는</w:t>
      </w:r>
      <w:r>
        <w:t xml:space="preserve"> </w:t>
      </w:r>
      <w:r>
        <w:t>보았습니다</w:t>
      </w:r>
      <w:r>
        <w:t>. …</w:t>
      </w:r>
      <w:r>
        <w:t>불경한</w:t>
      </w:r>
      <w:r>
        <w:t xml:space="preserve"> </w:t>
      </w:r>
      <w:r>
        <w:t>환상에</w:t>
      </w:r>
      <w:r>
        <w:t xml:space="preserve"> </w:t>
      </w:r>
      <w:r>
        <w:t>빠진</w:t>
      </w:r>
      <w:r>
        <w:t xml:space="preserve"> </w:t>
      </w:r>
      <w:r>
        <w:t>모든</w:t>
      </w:r>
      <w:r>
        <w:t xml:space="preserve"> </w:t>
      </w:r>
      <w:r>
        <w:t>사람에게</w:t>
      </w:r>
      <w:r>
        <w:t xml:space="preserve"> </w:t>
      </w:r>
      <w:r>
        <w:t>저는</w:t>
      </w:r>
      <w:r>
        <w:t xml:space="preserve"> </w:t>
      </w:r>
      <w:r>
        <w:t>말합니다</w:t>
      </w:r>
      <w:r>
        <w:t xml:space="preserve">. </w:t>
      </w:r>
      <w:r>
        <w:t>그만</w:t>
      </w:r>
      <w:r>
        <w:t xml:space="preserve"> </w:t>
      </w:r>
      <w:r>
        <w:t>멈추십시오</w:t>
      </w:r>
      <w:r>
        <w:t xml:space="preserve">. </w:t>
      </w:r>
      <w:r>
        <w:t>여러분은</w:t>
      </w:r>
      <w:r>
        <w:t xml:space="preserve"> </w:t>
      </w:r>
      <w:r>
        <w:t>금지된</w:t>
      </w:r>
      <w:r>
        <w:t xml:space="preserve"> </w:t>
      </w:r>
      <w:r>
        <w:t>영역에</w:t>
      </w:r>
      <w:r>
        <w:t xml:space="preserve"> </w:t>
      </w:r>
      <w:r>
        <w:t>발을</w:t>
      </w:r>
      <w:r>
        <w:t xml:space="preserve"> </w:t>
      </w:r>
      <w:r>
        <w:t>들이고</w:t>
      </w:r>
      <w:r>
        <w:t xml:space="preserve"> </w:t>
      </w:r>
      <w:r>
        <w:t>있습니다</w:t>
      </w:r>
      <w:r>
        <w:t>(</w:t>
      </w:r>
      <w:r>
        <w:t>의료</w:t>
      </w:r>
      <w:r>
        <w:t>, 101).</w:t>
      </w:r>
    </w:p>
    <w:p w14:paraId="1A37CF84" w14:textId="77777777" w:rsidR="007A2BAE" w:rsidRDefault="00000000">
      <w:pPr>
        <w:jc w:val="both"/>
      </w:pPr>
      <w:r>
        <w:lastRenderedPageBreak/>
        <w:t>다가올</w:t>
      </w:r>
      <w:r>
        <w:t xml:space="preserve"> </w:t>
      </w:r>
      <w:r>
        <w:t>세상에서</w:t>
      </w:r>
      <w:r>
        <w:t xml:space="preserve"> </w:t>
      </w:r>
      <w:r>
        <w:t>우리가</w:t>
      </w:r>
      <w:r>
        <w:t xml:space="preserve"> </w:t>
      </w:r>
      <w:r>
        <w:t>행복을</w:t>
      </w:r>
      <w:r>
        <w:t xml:space="preserve"> </w:t>
      </w:r>
      <w:r>
        <w:t>누릴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주님께서는</w:t>
      </w:r>
      <w:r>
        <w:t xml:space="preserve"> </w:t>
      </w:r>
      <w:r>
        <w:t>모든</w:t>
      </w:r>
      <w:r>
        <w:t xml:space="preserve"> </w:t>
      </w:r>
      <w:r>
        <w:t>준비를</w:t>
      </w:r>
      <w:r>
        <w:t xml:space="preserve"> </w:t>
      </w:r>
      <w:r>
        <w:t>갖추셨습니다</w:t>
      </w:r>
      <w:r>
        <w:t xml:space="preserve">. </w:t>
      </w:r>
      <w:r>
        <w:t>그분이</w:t>
      </w:r>
      <w:r>
        <w:t xml:space="preserve"> </w:t>
      </w:r>
      <w:r>
        <w:t>이</w:t>
      </w:r>
      <w:r>
        <w:t xml:space="preserve"> </w:t>
      </w:r>
      <w:r>
        <w:t>계획들을</w:t>
      </w:r>
      <w:r>
        <w:t xml:space="preserve"> </w:t>
      </w:r>
      <w:r>
        <w:t>드러내시지</w:t>
      </w:r>
      <w:r>
        <w:t xml:space="preserve"> </w:t>
      </w:r>
      <w:r>
        <w:t>않았다고</w:t>
      </w:r>
      <w:r>
        <w:t xml:space="preserve"> </w:t>
      </w:r>
      <w:r>
        <w:t>해서</w:t>
      </w:r>
      <w:r>
        <w:t xml:space="preserve"> </w:t>
      </w:r>
      <w:r>
        <w:t>그것들에</w:t>
      </w:r>
      <w:r>
        <w:t xml:space="preserve"> </w:t>
      </w:r>
      <w:r>
        <w:t>대해</w:t>
      </w:r>
      <w:r>
        <w:t xml:space="preserve"> </w:t>
      </w:r>
      <w:r>
        <w:t>우리</w:t>
      </w:r>
      <w:r>
        <w:t xml:space="preserve"> </w:t>
      </w:r>
      <w:r>
        <w:t>마음대로</w:t>
      </w:r>
      <w:r>
        <w:t xml:space="preserve"> </w:t>
      </w:r>
      <w:r>
        <w:t>추측해서는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t>또</w:t>
      </w:r>
      <w:r>
        <w:t xml:space="preserve"> </w:t>
      </w:r>
      <w:r>
        <w:t>이</w:t>
      </w:r>
      <w:r>
        <w:t xml:space="preserve"> </w:t>
      </w:r>
      <w:r>
        <w:t>세상의</w:t>
      </w:r>
      <w:r>
        <w:t xml:space="preserve"> </w:t>
      </w:r>
      <w:r>
        <w:t>상태를</w:t>
      </w:r>
      <w:r>
        <w:t xml:space="preserve"> </w:t>
      </w:r>
      <w:r>
        <w:t>기준으로</w:t>
      </w:r>
      <w:r>
        <w:t xml:space="preserve"> </w:t>
      </w:r>
      <w:r>
        <w:t>미래의</w:t>
      </w:r>
      <w:r>
        <w:t xml:space="preserve"> </w:t>
      </w:r>
      <w:r>
        <w:t>세상을</w:t>
      </w:r>
      <w:r>
        <w:t xml:space="preserve"> </w:t>
      </w:r>
      <w:r>
        <w:t>가늠해서도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>(</w:t>
      </w:r>
      <w:r>
        <w:t>의료</w:t>
      </w:r>
      <w:r>
        <w:t>, 100).</w:t>
      </w:r>
    </w:p>
    <w:p w14:paraId="6A20C8A7" w14:textId="77777777" w:rsidR="007A2BAE" w:rsidRDefault="00000000">
      <w:r>
        <w:br w:type="page"/>
      </w:r>
    </w:p>
    <w:p w14:paraId="06BE965F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28</w:t>
      </w:r>
      <w:r>
        <w:t>일</w:t>
      </w:r>
    </w:p>
    <w:p w14:paraId="589B7CF9" w14:textId="77777777" w:rsidR="007A2BAE" w:rsidRDefault="007A2BAE"/>
    <w:p w14:paraId="60163AB7" w14:textId="77777777" w:rsidR="007A2BAE" w:rsidRDefault="00000000">
      <w:pPr>
        <w:jc w:val="both"/>
      </w:pPr>
      <w:r>
        <w:t>사랑이</w:t>
      </w:r>
      <w:r>
        <w:t xml:space="preserve"> </w:t>
      </w:r>
      <w:r>
        <w:t>지배하는</w:t>
      </w:r>
      <w:r>
        <w:t xml:space="preserve"> </w:t>
      </w:r>
      <w:r>
        <w:t>그리스도의</w:t>
      </w:r>
      <w:r>
        <w:t xml:space="preserve"> </w:t>
      </w:r>
      <w:r>
        <w:t>왕국</w:t>
      </w:r>
    </w:p>
    <w:p w14:paraId="4FD76BA6" w14:textId="77777777" w:rsidR="007A2BAE" w:rsidRDefault="007A2BAE"/>
    <w:p w14:paraId="1649B219" w14:textId="77777777" w:rsidR="007A2BAE" w:rsidRDefault="00000000">
      <w:pPr>
        <w:jc w:val="both"/>
      </w:pPr>
      <w:r>
        <w:t>“</w:t>
      </w:r>
      <w:r>
        <w:t>나라와</w:t>
      </w:r>
      <w:r>
        <w:t xml:space="preserve"> </w:t>
      </w:r>
      <w:r>
        <w:t>권세와</w:t>
      </w:r>
      <w:r>
        <w:t xml:space="preserve"> </w:t>
      </w:r>
      <w:r>
        <w:t>온</w:t>
      </w:r>
      <w:r>
        <w:t xml:space="preserve"> </w:t>
      </w:r>
      <w:r>
        <w:t>천하</w:t>
      </w:r>
      <w:r>
        <w:t xml:space="preserve"> </w:t>
      </w:r>
      <w:r>
        <w:t>나라들의</w:t>
      </w:r>
      <w:r>
        <w:t xml:space="preserve"> </w:t>
      </w:r>
      <w:r>
        <w:t>위세가</w:t>
      </w:r>
      <w:r>
        <w:t xml:space="preserve"> 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거룩한</w:t>
      </w:r>
      <w:r>
        <w:t xml:space="preserve"> </w:t>
      </w:r>
      <w:r>
        <w:t>백성에게</w:t>
      </w:r>
      <w:r>
        <w:t xml:space="preserve"> </w:t>
      </w:r>
      <w:r>
        <w:t>붙인</w:t>
      </w:r>
      <w:r>
        <w:t xml:space="preserve"> </w:t>
      </w:r>
      <w:r>
        <w:t>바</w:t>
      </w:r>
      <w:r>
        <w:t xml:space="preserve"> </w:t>
      </w:r>
      <w:r>
        <w:t>되리니</w:t>
      </w:r>
      <w:r>
        <w:t>”(</w:t>
      </w:r>
      <w:r>
        <w:t>단</w:t>
      </w:r>
      <w:r>
        <w:t xml:space="preserve"> 7:27).</w:t>
      </w:r>
    </w:p>
    <w:p w14:paraId="2442270D" w14:textId="77777777" w:rsidR="007A2BAE" w:rsidRDefault="00000000">
      <w:pPr>
        <w:jc w:val="both"/>
      </w:pPr>
      <w:r>
        <w:t>그리스도</w:t>
      </w:r>
      <w:r>
        <w:t xml:space="preserve"> </w:t>
      </w:r>
      <w:r>
        <w:t>왕국의</w:t>
      </w:r>
      <w:r>
        <w:t xml:space="preserve"> </w:t>
      </w:r>
      <w:r>
        <w:t>정부는</w:t>
      </w:r>
      <w:r>
        <w:t xml:space="preserve"> </w:t>
      </w:r>
      <w:r>
        <w:t>세상의</w:t>
      </w:r>
      <w:r>
        <w:t xml:space="preserve"> </w:t>
      </w:r>
      <w:r>
        <w:t>어떤</w:t>
      </w:r>
      <w:r>
        <w:t xml:space="preserve"> </w:t>
      </w:r>
      <w:r>
        <w:t>정부와도</w:t>
      </w:r>
      <w:r>
        <w:t xml:space="preserve"> </w:t>
      </w:r>
      <w:r>
        <w:t>같지</w:t>
      </w:r>
      <w:r>
        <w:t xml:space="preserve"> </w:t>
      </w:r>
      <w:r>
        <w:t>않습니다</w:t>
      </w:r>
      <w:r>
        <w:t xml:space="preserve">. </w:t>
      </w:r>
      <w:r>
        <w:t>그</w:t>
      </w:r>
      <w:r>
        <w:t xml:space="preserve"> </w:t>
      </w:r>
      <w:r>
        <w:t>정부는</w:t>
      </w:r>
      <w:r>
        <w:t xml:space="preserve"> </w:t>
      </w:r>
      <w:r>
        <w:t>그</w:t>
      </w:r>
      <w:r>
        <w:t xml:space="preserve"> </w:t>
      </w:r>
      <w:r>
        <w:t>왕국을</w:t>
      </w:r>
      <w:r>
        <w:t xml:space="preserve"> </w:t>
      </w:r>
      <w:r>
        <w:t>구성하고</w:t>
      </w:r>
      <w:r>
        <w:t xml:space="preserve"> </w:t>
      </w:r>
      <w:r>
        <w:t>있는</w:t>
      </w:r>
      <w:r>
        <w:t xml:space="preserve"> </w:t>
      </w:r>
      <w:r>
        <w:t>사람들의</w:t>
      </w:r>
      <w:r>
        <w:t xml:space="preserve"> </w:t>
      </w:r>
      <w:r>
        <w:t>성품을</w:t>
      </w:r>
      <w:r>
        <w:t xml:space="preserve"> </w:t>
      </w:r>
      <w:r>
        <w:t>드러냅니다</w:t>
      </w:r>
      <w:r>
        <w:t>. …</w:t>
      </w:r>
      <w:r>
        <w:t>하나님의</w:t>
      </w:r>
      <w:r>
        <w:t xml:space="preserve"> </w:t>
      </w:r>
      <w:r>
        <w:t>궁정을</w:t>
      </w:r>
      <w:r>
        <w:t xml:space="preserve"> </w:t>
      </w:r>
      <w:r>
        <w:t>이끄는</w:t>
      </w:r>
      <w:r>
        <w:t xml:space="preserve"> </w:t>
      </w:r>
      <w:r>
        <w:t>것은</w:t>
      </w:r>
      <w:r>
        <w:t xml:space="preserve"> </w:t>
      </w:r>
      <w:r>
        <w:t>거룩한</w:t>
      </w:r>
      <w:r>
        <w:t xml:space="preserve"> </w:t>
      </w:r>
      <w:r>
        <w:t>사랑이며</w:t>
      </w:r>
      <w:r>
        <w:t xml:space="preserve"> </w:t>
      </w:r>
      <w:r>
        <w:t>그곳의</w:t>
      </w:r>
      <w:r>
        <w:t xml:space="preserve"> </w:t>
      </w:r>
      <w:r>
        <w:t>직무와</w:t>
      </w:r>
      <w:r>
        <w:t xml:space="preserve"> </w:t>
      </w:r>
      <w:r>
        <w:t>직책은</w:t>
      </w:r>
      <w:r>
        <w:t xml:space="preserve"> </w:t>
      </w:r>
      <w:r>
        <w:t>사랑의</w:t>
      </w:r>
      <w:r>
        <w:t xml:space="preserve"> </w:t>
      </w:r>
      <w:r>
        <w:t>실천으로</w:t>
      </w:r>
      <w:r>
        <w:t xml:space="preserve"> </w:t>
      </w:r>
      <w:r>
        <w:t>영예를</w:t>
      </w:r>
      <w:r>
        <w:t xml:space="preserve"> </w:t>
      </w:r>
      <w:r>
        <w:t>얻습니다</w:t>
      </w:r>
      <w:r>
        <w:t xml:space="preserve">. </w:t>
      </w:r>
      <w:r>
        <w:t>하나님께서는</w:t>
      </w:r>
      <w:r>
        <w:t xml:space="preserve"> </w:t>
      </w:r>
      <w:r>
        <w:t>자신의</w:t>
      </w:r>
      <w:r>
        <w:t xml:space="preserve"> </w:t>
      </w:r>
      <w:r>
        <w:t>일꾼들이</w:t>
      </w:r>
      <w:r>
        <w:t xml:space="preserve"> </w:t>
      </w:r>
      <w:r>
        <w:t>모든</w:t>
      </w:r>
      <w:r>
        <w:t xml:space="preserve"> </w:t>
      </w:r>
      <w:r>
        <w:t>직무에서</w:t>
      </w:r>
      <w:r>
        <w:t xml:space="preserve"> </w:t>
      </w:r>
      <w:r>
        <w:t>동정과</w:t>
      </w:r>
      <w:r>
        <w:t xml:space="preserve"> </w:t>
      </w:r>
      <w:r>
        <w:t>사랑의</w:t>
      </w:r>
      <w:r>
        <w:t xml:space="preserve"> </w:t>
      </w:r>
      <w:r>
        <w:t>친절</w:t>
      </w:r>
      <w:r>
        <w:t xml:space="preserve">, </w:t>
      </w:r>
      <w:r>
        <w:t>그분의</w:t>
      </w:r>
      <w:r>
        <w:t xml:space="preserve"> </w:t>
      </w:r>
      <w:r>
        <w:t>속성을</w:t>
      </w:r>
      <w:r>
        <w:t xml:space="preserve"> </w:t>
      </w:r>
      <w:r>
        <w:t>드러내기를</w:t>
      </w:r>
      <w:r>
        <w:t xml:space="preserve"> </w:t>
      </w:r>
      <w:r>
        <w:t>원하십니다</w:t>
      </w:r>
      <w:r>
        <w:t>.</w:t>
      </w:r>
    </w:p>
    <w:p w14:paraId="18E0D985" w14:textId="77777777" w:rsidR="007A2BAE" w:rsidRDefault="00000000">
      <w:pPr>
        <w:jc w:val="both"/>
      </w:pPr>
      <w:r>
        <w:t>…</w:t>
      </w:r>
      <w:r>
        <w:t>그리스도의</w:t>
      </w:r>
      <w:r>
        <w:t xml:space="preserve"> </w:t>
      </w:r>
      <w:r>
        <w:t>능력만이</w:t>
      </w:r>
      <w:r>
        <w:t xml:space="preserve"> </w:t>
      </w:r>
      <w:r>
        <w:t>마음과</w:t>
      </w:r>
      <w:r>
        <w:t xml:space="preserve"> </w:t>
      </w:r>
      <w:r>
        <w:t>생각의</w:t>
      </w:r>
      <w:r>
        <w:t xml:space="preserve"> </w:t>
      </w:r>
      <w:r>
        <w:t>변화를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하나님의</w:t>
      </w:r>
      <w:r>
        <w:t xml:space="preserve"> </w:t>
      </w:r>
      <w:r>
        <w:t>나라에서</w:t>
      </w:r>
      <w:r>
        <w:t xml:space="preserve"> </w:t>
      </w:r>
      <w:r>
        <w:t>그리스도와</w:t>
      </w:r>
      <w:r>
        <w:t xml:space="preserve"> </w:t>
      </w:r>
      <w:r>
        <w:t>함께</w:t>
      </w:r>
      <w:r>
        <w:t xml:space="preserve"> </w:t>
      </w:r>
      <w:r>
        <w:t>새로운</w:t>
      </w:r>
      <w:r>
        <w:t xml:space="preserve"> </w:t>
      </w:r>
      <w:r>
        <w:t>삶에</w:t>
      </w:r>
      <w:r>
        <w:t xml:space="preserve"> </w:t>
      </w:r>
      <w:r>
        <w:t>참여할</w:t>
      </w:r>
      <w:r>
        <w:t xml:space="preserve"> </w:t>
      </w:r>
      <w:r>
        <w:t>모든</w:t>
      </w:r>
      <w:r>
        <w:t xml:space="preserve"> </w:t>
      </w:r>
      <w:r>
        <w:t>사람은</w:t>
      </w:r>
      <w:r>
        <w:t xml:space="preserve"> </w:t>
      </w:r>
      <w:r>
        <w:t>이</w:t>
      </w:r>
      <w:r>
        <w:t xml:space="preserve"> </w:t>
      </w:r>
      <w:r>
        <w:t>변화를</w:t>
      </w:r>
      <w:r>
        <w:t xml:space="preserve"> </w:t>
      </w:r>
      <w:r>
        <w:t>경험해야</w:t>
      </w:r>
      <w:r>
        <w:t xml:space="preserve"> </w:t>
      </w:r>
      <w:r>
        <w:t>합니다</w:t>
      </w:r>
      <w:r>
        <w:t>. …</w:t>
      </w:r>
      <w:r>
        <w:t>그분을</w:t>
      </w:r>
      <w:r>
        <w:t xml:space="preserve"> </w:t>
      </w:r>
      <w:r>
        <w:t>올바르게</w:t>
      </w:r>
      <w:r>
        <w:t xml:space="preserve"> </w:t>
      </w:r>
      <w:r>
        <w:t>섬기려면</w:t>
      </w:r>
      <w:r>
        <w:t xml:space="preserve"> </w:t>
      </w:r>
      <w:r>
        <w:t>우리는</w:t>
      </w:r>
      <w:r>
        <w:t xml:space="preserve"> </w:t>
      </w:r>
      <w:r>
        <w:t>하나님의</w:t>
      </w:r>
      <w:r>
        <w:t xml:space="preserve"> </w:t>
      </w:r>
      <w:r>
        <w:t>성령으로</w:t>
      </w:r>
      <w:r>
        <w:t xml:space="preserve"> </w:t>
      </w:r>
      <w:r>
        <w:t>태어나야</w:t>
      </w:r>
      <w:r>
        <w:t xml:space="preserve"> </w:t>
      </w:r>
      <w:r>
        <w:t>합니다</w:t>
      </w:r>
      <w:r>
        <w:t xml:space="preserve">. </w:t>
      </w:r>
      <w:r>
        <w:t>그러면</w:t>
      </w:r>
      <w:r>
        <w:t xml:space="preserve"> </w:t>
      </w:r>
      <w:r>
        <w:t>마음을</w:t>
      </w:r>
      <w:r>
        <w:t xml:space="preserve"> </w:t>
      </w:r>
      <w:r>
        <w:t>깨끗하게</w:t>
      </w:r>
      <w:r>
        <w:t xml:space="preserve"> </w:t>
      </w:r>
      <w:r>
        <w:t>하고</w:t>
      </w:r>
      <w:r>
        <w:t xml:space="preserve"> </w:t>
      </w:r>
      <w:r>
        <w:t>생각을</w:t>
      </w:r>
      <w:r>
        <w:t xml:space="preserve"> </w:t>
      </w:r>
      <w:r>
        <w:t>새롭게</w:t>
      </w:r>
      <w:r>
        <w:t xml:space="preserve"> </w:t>
      </w:r>
      <w:r>
        <w:t>하여</w:t>
      </w:r>
      <w:r>
        <w:t xml:space="preserve"> </w:t>
      </w:r>
      <w:r>
        <w:t>하나님을</w:t>
      </w:r>
      <w:r>
        <w:t xml:space="preserve"> </w:t>
      </w:r>
      <w:r>
        <w:t>알고</w:t>
      </w:r>
      <w:r>
        <w:t xml:space="preserve"> </w:t>
      </w:r>
      <w:r>
        <w:t>사랑할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새로운</w:t>
      </w:r>
      <w:r>
        <w:t xml:space="preserve"> </w:t>
      </w:r>
      <w:r>
        <w:t>능력이</w:t>
      </w:r>
      <w:r>
        <w:t xml:space="preserve"> </w:t>
      </w:r>
      <w:r>
        <w:t>주어집니다</w:t>
      </w:r>
      <w:r>
        <w:t xml:space="preserve">. </w:t>
      </w:r>
      <w:r>
        <w:t>그리고</w:t>
      </w:r>
      <w:r>
        <w:t xml:space="preserve"> </w:t>
      </w:r>
      <w:r>
        <w:t>하나님의</w:t>
      </w:r>
      <w:r>
        <w:t xml:space="preserve"> </w:t>
      </w:r>
      <w:r>
        <w:t>모든</w:t>
      </w:r>
      <w:r>
        <w:t xml:space="preserve"> </w:t>
      </w:r>
      <w:r>
        <w:t>요구에</w:t>
      </w:r>
      <w:r>
        <w:t xml:space="preserve"> </w:t>
      </w:r>
      <w:r>
        <w:t>즐겨</w:t>
      </w:r>
      <w:r>
        <w:t xml:space="preserve"> </w:t>
      </w:r>
      <w:r>
        <w:t>순종할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이것이</w:t>
      </w:r>
      <w:r>
        <w:t xml:space="preserve"> </w:t>
      </w:r>
      <w:r>
        <w:t>참된</w:t>
      </w:r>
      <w:r>
        <w:t xml:space="preserve"> </w:t>
      </w:r>
      <w:r>
        <w:t>예배입니다</w:t>
      </w:r>
      <w:r>
        <w:t xml:space="preserve"> (1HP, 372).</w:t>
      </w:r>
    </w:p>
    <w:p w14:paraId="050574D9" w14:textId="77777777" w:rsidR="007A2BAE" w:rsidRDefault="00000000">
      <w:pPr>
        <w:jc w:val="both"/>
      </w:pPr>
      <w:r>
        <w:t>“</w:t>
      </w:r>
      <w:r>
        <w:t>네</w:t>
      </w:r>
      <w:r>
        <w:t xml:space="preserve"> </w:t>
      </w:r>
      <w:r>
        <w:t>눈이</w:t>
      </w:r>
      <w:r>
        <w:t xml:space="preserve"> </w:t>
      </w:r>
      <w:r>
        <w:t>안정된</w:t>
      </w:r>
      <w:r>
        <w:t xml:space="preserve"> </w:t>
      </w:r>
      <w:r>
        <w:t>처소인</w:t>
      </w:r>
      <w:r>
        <w:t xml:space="preserve"> </w:t>
      </w:r>
      <w:r>
        <w:t>예루살렘을</w:t>
      </w:r>
      <w:r>
        <w:t xml:space="preserve"> </w:t>
      </w:r>
      <w:r>
        <w:t>보리니</w:t>
      </w:r>
      <w:r>
        <w:t xml:space="preserve"> </w:t>
      </w:r>
      <w:r>
        <w:t>그것은</w:t>
      </w:r>
      <w:r>
        <w:t xml:space="preserve"> </w:t>
      </w:r>
      <w:r>
        <w:t>옮겨지지</w:t>
      </w:r>
      <w:r>
        <w:t xml:space="preserve"> </w:t>
      </w:r>
      <w:r>
        <w:t>아니할</w:t>
      </w:r>
      <w:r>
        <w:t xml:space="preserve"> </w:t>
      </w:r>
      <w:r>
        <w:t>장막이라</w:t>
      </w:r>
      <w:r>
        <w:t xml:space="preserve"> </w:t>
      </w:r>
      <w:r>
        <w:t>그</w:t>
      </w:r>
      <w:r>
        <w:t xml:space="preserve"> </w:t>
      </w:r>
      <w:r>
        <w:t>말뚝이</w:t>
      </w:r>
      <w:r>
        <w:t xml:space="preserve"> </w:t>
      </w:r>
      <w:r>
        <w:t>영영히</w:t>
      </w:r>
      <w:r>
        <w:t xml:space="preserve"> </w:t>
      </w:r>
      <w:r>
        <w:t>뽑히지</w:t>
      </w:r>
      <w:r>
        <w:t xml:space="preserve"> </w:t>
      </w:r>
      <w:r>
        <w:t>아니할</w:t>
      </w:r>
      <w:r>
        <w:t xml:space="preserve"> </w:t>
      </w:r>
      <w:r>
        <w:t>것이요</w:t>
      </w:r>
      <w:r>
        <w:t xml:space="preserve"> </w:t>
      </w:r>
      <w:r>
        <w:t>그</w:t>
      </w:r>
      <w:r>
        <w:t xml:space="preserve"> </w:t>
      </w:r>
      <w:r>
        <w:t>줄이</w:t>
      </w:r>
      <w:r>
        <w:t xml:space="preserve"> </w:t>
      </w:r>
      <w:r>
        <w:t>하나도</w:t>
      </w:r>
      <w:r>
        <w:t xml:space="preserve"> </w:t>
      </w:r>
      <w:r>
        <w:t>끊어지지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 xml:space="preserve"> </w:t>
      </w:r>
      <w:r>
        <w:t>여호와는</w:t>
      </w:r>
      <w:r>
        <w:t xml:space="preserve"> </w:t>
      </w:r>
      <w:r>
        <w:t>거기에</w:t>
      </w:r>
      <w:r>
        <w:t xml:space="preserve"> </w:t>
      </w:r>
      <w:r>
        <w:t>위엄</w:t>
      </w:r>
      <w:r>
        <w:t xml:space="preserve"> </w:t>
      </w:r>
      <w:r>
        <w:t>중에</w:t>
      </w:r>
      <w:r>
        <w:t xml:space="preserve"> </w:t>
      </w:r>
      <w:r>
        <w:t>우리와</w:t>
      </w:r>
      <w:r>
        <w:t xml:space="preserve"> </w:t>
      </w:r>
      <w:r>
        <w:t>함께</w:t>
      </w:r>
      <w:r>
        <w:t xml:space="preserve"> </w:t>
      </w:r>
      <w:r>
        <w:t>계시리니</w:t>
      </w:r>
      <w:r>
        <w:t xml:space="preserve"> </w:t>
      </w:r>
      <w:r>
        <w:t>그곳에는</w:t>
      </w:r>
      <w:r>
        <w:t xml:space="preserve"> </w:t>
      </w:r>
      <w:r>
        <w:t>여러</w:t>
      </w:r>
      <w:r>
        <w:t xml:space="preserve"> </w:t>
      </w:r>
      <w:r>
        <w:t>강과</w:t>
      </w:r>
      <w:r>
        <w:t xml:space="preserve"> </w:t>
      </w:r>
      <w:r>
        <w:t>큰</w:t>
      </w:r>
      <w:r>
        <w:t xml:space="preserve"> </w:t>
      </w:r>
      <w:r>
        <w:t>호수가</w:t>
      </w:r>
      <w:r>
        <w:t xml:space="preserve"> </w:t>
      </w:r>
      <w:r>
        <w:t>있으나</w:t>
      </w:r>
      <w:r>
        <w:t>…</w:t>
      </w:r>
      <w:r>
        <w:t>여호와는</w:t>
      </w:r>
      <w:r>
        <w:t xml:space="preserve"> </w:t>
      </w:r>
      <w:r>
        <w:t>우리</w:t>
      </w:r>
      <w:r>
        <w:t xml:space="preserve"> </w:t>
      </w:r>
      <w:r>
        <w:t>재판장이시요</w:t>
      </w:r>
      <w:r>
        <w:t xml:space="preserve"> </w:t>
      </w:r>
      <w:r>
        <w:t>여호와는</w:t>
      </w:r>
      <w:r>
        <w:t xml:space="preserve"> </w:t>
      </w:r>
      <w:r>
        <w:t>우리에게</w:t>
      </w:r>
      <w:r>
        <w:t xml:space="preserve"> </w:t>
      </w:r>
      <w:r>
        <w:t>율법을</w:t>
      </w:r>
      <w:r>
        <w:t xml:space="preserve"> </w:t>
      </w:r>
      <w:r>
        <w:t>세우신</w:t>
      </w:r>
      <w:r>
        <w:t xml:space="preserve"> </w:t>
      </w:r>
      <w:r>
        <w:t>이요</w:t>
      </w:r>
      <w:r>
        <w:t xml:space="preserve"> </w:t>
      </w:r>
      <w:r>
        <w:t>여호와는</w:t>
      </w:r>
      <w:r>
        <w:t xml:space="preserve"> </w:t>
      </w:r>
      <w:r>
        <w:t>우리의</w:t>
      </w:r>
      <w:r>
        <w:t xml:space="preserve"> </w:t>
      </w:r>
      <w:r>
        <w:t>왕이시니</w:t>
      </w:r>
      <w:r>
        <w:t xml:space="preserve"> </w:t>
      </w:r>
      <w:r>
        <w:t>그가</w:t>
      </w:r>
      <w:r>
        <w:t xml:space="preserve"> </w:t>
      </w:r>
      <w:r>
        <w:t>우리를</w:t>
      </w:r>
      <w:r>
        <w:t xml:space="preserve"> </w:t>
      </w:r>
      <w:r>
        <w:t>구원하실</w:t>
      </w:r>
      <w:r>
        <w:t xml:space="preserve"> </w:t>
      </w:r>
      <w:r>
        <w:t>것임이라</w:t>
      </w:r>
      <w:r>
        <w:t xml:space="preserve"> …</w:t>
      </w:r>
      <w:r>
        <w:t>그</w:t>
      </w:r>
      <w:r>
        <w:t xml:space="preserve"> </w:t>
      </w:r>
      <w:r>
        <w:t>거주민은</w:t>
      </w:r>
      <w:r>
        <w:t xml:space="preserve"> </w:t>
      </w:r>
      <w:r>
        <w:t>내가</w:t>
      </w:r>
      <w:r>
        <w:t xml:space="preserve"> </w:t>
      </w:r>
      <w:r>
        <w:t>병들었노라</w:t>
      </w:r>
      <w:r>
        <w:t xml:space="preserve"> </w:t>
      </w:r>
      <w:r>
        <w:t>하지</w:t>
      </w:r>
      <w:r>
        <w:t xml:space="preserve"> </w:t>
      </w:r>
      <w:r>
        <w:t>아니할</w:t>
      </w:r>
      <w:r>
        <w:t xml:space="preserve"> </w:t>
      </w:r>
      <w:r>
        <w:t>것이라</w:t>
      </w:r>
      <w:r>
        <w:t xml:space="preserve"> </w:t>
      </w:r>
      <w:r>
        <w:t>거기에</w:t>
      </w:r>
      <w:r>
        <w:t xml:space="preserve"> </w:t>
      </w:r>
      <w:r>
        <w:t>사는</w:t>
      </w:r>
      <w:r>
        <w:t xml:space="preserve"> </w:t>
      </w:r>
      <w:r>
        <w:t>백성이</w:t>
      </w:r>
      <w:r>
        <w:t xml:space="preserve"> </w:t>
      </w:r>
      <w:r>
        <w:t>사죄함을</w:t>
      </w:r>
      <w:r>
        <w:t xml:space="preserve"> </w:t>
      </w:r>
      <w:r>
        <w:t>받으리라</w:t>
      </w:r>
      <w:r>
        <w:t>”(</w:t>
      </w:r>
      <w:r>
        <w:t>사</w:t>
      </w:r>
      <w:r>
        <w:t xml:space="preserve"> 33:20-24).</w:t>
      </w:r>
    </w:p>
    <w:p w14:paraId="3D605EC8" w14:textId="77777777" w:rsidR="007A2BAE" w:rsidRDefault="00000000">
      <w:pPr>
        <w:jc w:val="both"/>
      </w:pPr>
      <w:r>
        <w:t>주님께서는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간곡히</w:t>
      </w:r>
      <w:r>
        <w:t xml:space="preserve"> </w:t>
      </w:r>
      <w:r>
        <w:t>권고하십니다</w:t>
      </w:r>
      <w:r>
        <w:t>. “</w:t>
      </w:r>
      <w:r>
        <w:t>너희는</w:t>
      </w:r>
      <w:r>
        <w:t xml:space="preserve"> </w:t>
      </w:r>
      <w:r>
        <w:t>내가</w:t>
      </w:r>
      <w:r>
        <w:t xml:space="preserve"> </w:t>
      </w:r>
      <w:r>
        <w:t>창조하는</w:t>
      </w:r>
      <w:r>
        <w:t xml:space="preserve"> </w:t>
      </w:r>
      <w:r>
        <w:t>것으로</w:t>
      </w:r>
      <w:r>
        <w:t xml:space="preserve"> </w:t>
      </w:r>
      <w:r>
        <w:t>말미암아</w:t>
      </w:r>
      <w:r>
        <w:t xml:space="preserve"> </w:t>
      </w:r>
      <w:r>
        <w:t>영원히</w:t>
      </w:r>
      <w:r>
        <w:t xml:space="preserve"> </w:t>
      </w:r>
      <w:r>
        <w:t>기뻐하며</w:t>
      </w:r>
      <w:r>
        <w:t xml:space="preserve"> </w:t>
      </w:r>
      <w:r>
        <w:t>즐거워할지니라</w:t>
      </w:r>
      <w:r>
        <w:t xml:space="preserve"> </w:t>
      </w:r>
      <w:r>
        <w:t>보라</w:t>
      </w:r>
      <w:r>
        <w:t xml:space="preserve"> </w:t>
      </w:r>
      <w:r>
        <w:t>내가</w:t>
      </w:r>
      <w:r>
        <w:t xml:space="preserve"> </w:t>
      </w:r>
      <w:r>
        <w:t>예루살렘을</w:t>
      </w:r>
      <w:r>
        <w:t xml:space="preserve"> </w:t>
      </w:r>
      <w:r>
        <w:t>즐거운</w:t>
      </w:r>
      <w:r>
        <w:t xml:space="preserve"> </w:t>
      </w:r>
      <w:r>
        <w:t>성으로</w:t>
      </w:r>
      <w:r>
        <w:t xml:space="preserve"> </w:t>
      </w:r>
      <w:r>
        <w:t>창조하며</w:t>
      </w:r>
      <w:r>
        <w:t xml:space="preserve"> </w:t>
      </w:r>
      <w:r>
        <w:t>그</w:t>
      </w:r>
      <w:r>
        <w:t xml:space="preserve"> </w:t>
      </w:r>
      <w:r>
        <w:t>백성을</w:t>
      </w:r>
      <w:r>
        <w:t xml:space="preserve"> </w:t>
      </w:r>
      <w:r>
        <w:t>기쁨으로</w:t>
      </w:r>
      <w:r>
        <w:t xml:space="preserve"> </w:t>
      </w:r>
      <w:r>
        <w:t>삼고</w:t>
      </w:r>
      <w:r>
        <w:t xml:space="preserve"> </w:t>
      </w:r>
      <w:r>
        <w:t>내가</w:t>
      </w:r>
      <w:r>
        <w:t xml:space="preserve"> </w:t>
      </w:r>
      <w:r>
        <w:t>예루살렘을</w:t>
      </w:r>
      <w:r>
        <w:t xml:space="preserve"> </w:t>
      </w:r>
      <w:r>
        <w:t>즐거워하며</w:t>
      </w:r>
      <w:r>
        <w:t xml:space="preserve"> </w:t>
      </w:r>
      <w:r>
        <w:t>나의</w:t>
      </w:r>
      <w:r>
        <w:t xml:space="preserve"> </w:t>
      </w:r>
      <w:r>
        <w:t>백성을</w:t>
      </w:r>
      <w:r>
        <w:t xml:space="preserve"> </w:t>
      </w:r>
      <w:r>
        <w:t>기뻐하리니</w:t>
      </w:r>
      <w:r>
        <w:t xml:space="preserve"> </w:t>
      </w:r>
      <w:r>
        <w:t>우는</w:t>
      </w:r>
      <w:r>
        <w:t xml:space="preserve"> </w:t>
      </w:r>
      <w:r>
        <w:t>소리와</w:t>
      </w:r>
      <w:r>
        <w:t xml:space="preserve"> </w:t>
      </w:r>
      <w:r>
        <w:t>부르짖는</w:t>
      </w:r>
      <w:r>
        <w:t xml:space="preserve"> </w:t>
      </w:r>
      <w:r>
        <w:t>소리가</w:t>
      </w:r>
      <w:r>
        <w:t xml:space="preserve"> </w:t>
      </w:r>
      <w:r>
        <w:t>그의</w:t>
      </w:r>
      <w:r>
        <w:t xml:space="preserve"> </w:t>
      </w:r>
      <w:r>
        <w:t>가운데서</w:t>
      </w:r>
      <w:r>
        <w:t xml:space="preserve"> </w:t>
      </w:r>
      <w:r>
        <w:t>다시는</w:t>
      </w:r>
      <w:r>
        <w:t xml:space="preserve"> </w:t>
      </w:r>
      <w:r>
        <w:t>들리지</w:t>
      </w:r>
      <w:r>
        <w:t xml:space="preserve"> </w:t>
      </w:r>
      <w:r>
        <w:t>아니할</w:t>
      </w:r>
      <w:r>
        <w:t xml:space="preserve"> </w:t>
      </w:r>
      <w:r>
        <w:t>것이며</w:t>
      </w:r>
      <w:r>
        <w:t>…</w:t>
      </w:r>
      <w:r>
        <w:t>그들이</w:t>
      </w:r>
      <w:r>
        <w:t xml:space="preserve"> </w:t>
      </w:r>
      <w:r>
        <w:t>가옥을</w:t>
      </w:r>
      <w:r>
        <w:t xml:space="preserve"> </w:t>
      </w:r>
      <w:r>
        <w:t>건축하고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살겠고</w:t>
      </w:r>
      <w:r>
        <w:t xml:space="preserve"> </w:t>
      </w:r>
      <w:r>
        <w:t>포도나무를</w:t>
      </w:r>
      <w:r>
        <w:t xml:space="preserve"> </w:t>
      </w:r>
      <w:r>
        <w:t>심고</w:t>
      </w:r>
      <w:r>
        <w:t xml:space="preserve"> </w:t>
      </w:r>
      <w:r>
        <w:t>열매를</w:t>
      </w:r>
      <w:r>
        <w:t xml:space="preserve"> </w:t>
      </w:r>
      <w:r>
        <w:t>먹을</w:t>
      </w:r>
      <w:r>
        <w:t xml:space="preserve"> </w:t>
      </w:r>
      <w:r>
        <w:t>것이며</w:t>
      </w:r>
      <w:r>
        <w:t xml:space="preserve"> </w:t>
      </w:r>
      <w:r>
        <w:t>그들이</w:t>
      </w:r>
      <w:r>
        <w:t xml:space="preserve"> </w:t>
      </w:r>
      <w:r>
        <w:t>건축한</w:t>
      </w:r>
      <w:r>
        <w:t xml:space="preserve"> </w:t>
      </w:r>
      <w:r>
        <w:t>데에</w:t>
      </w:r>
      <w:r>
        <w:t xml:space="preserve"> </w:t>
      </w:r>
      <w:r>
        <w:t>타인이</w:t>
      </w:r>
      <w:r>
        <w:t xml:space="preserve"> </w:t>
      </w:r>
      <w:r>
        <w:t>살지</w:t>
      </w:r>
      <w:r>
        <w:t xml:space="preserve"> </w:t>
      </w:r>
      <w:r>
        <w:t>아니할</w:t>
      </w:r>
      <w:r>
        <w:t xml:space="preserve"> </w:t>
      </w:r>
      <w:r>
        <w:lastRenderedPageBreak/>
        <w:t>것이며</w:t>
      </w:r>
      <w:r>
        <w:t xml:space="preserve"> </w:t>
      </w:r>
      <w:r>
        <w:t>그들이</w:t>
      </w:r>
      <w:r>
        <w:t xml:space="preserve"> </w:t>
      </w:r>
      <w:r>
        <w:t>심은</w:t>
      </w:r>
      <w:r>
        <w:t xml:space="preserve"> </w:t>
      </w:r>
      <w:r>
        <w:t>것을</w:t>
      </w:r>
      <w:r>
        <w:t xml:space="preserve"> </w:t>
      </w:r>
      <w:r>
        <w:t>타인이</w:t>
      </w:r>
      <w:r>
        <w:t xml:space="preserve"> </w:t>
      </w:r>
      <w:r>
        <w:t>먹지</w:t>
      </w:r>
      <w:r>
        <w:t xml:space="preserve"> </w:t>
      </w:r>
      <w:r>
        <w:t>아니하리니</w:t>
      </w:r>
      <w:r>
        <w:t xml:space="preserve"> </w:t>
      </w:r>
      <w:r>
        <w:t>이는</w:t>
      </w:r>
      <w:r>
        <w:t xml:space="preserve"> </w:t>
      </w:r>
      <w:r>
        <w:t>내</w:t>
      </w:r>
      <w:r>
        <w:t xml:space="preserve"> </w:t>
      </w:r>
      <w:r>
        <w:t>백성의</w:t>
      </w:r>
      <w:r>
        <w:t xml:space="preserve"> </w:t>
      </w:r>
      <w:r>
        <w:t>수한이</w:t>
      </w:r>
      <w:r>
        <w:t xml:space="preserve"> </w:t>
      </w:r>
      <w:r>
        <w:t>나무의</w:t>
      </w:r>
      <w:r>
        <w:t xml:space="preserve"> </w:t>
      </w:r>
      <w:r>
        <w:t>수한과</w:t>
      </w:r>
      <w:r>
        <w:t xml:space="preserve"> </w:t>
      </w:r>
      <w:r>
        <w:t>같겠고</w:t>
      </w:r>
      <w:r>
        <w:t xml:space="preserve"> </w:t>
      </w:r>
      <w:r>
        <w:t>내가</w:t>
      </w:r>
      <w:r>
        <w:t xml:space="preserve"> </w:t>
      </w:r>
      <w:r>
        <w:t>택한</w:t>
      </w:r>
      <w:r>
        <w:t xml:space="preserve"> </w:t>
      </w:r>
      <w:r>
        <w:t>자가</w:t>
      </w:r>
      <w:r>
        <w:t xml:space="preserve"> </w:t>
      </w:r>
      <w:r>
        <w:t>그</w:t>
      </w:r>
      <w:r>
        <w:t xml:space="preserve"> </w:t>
      </w:r>
      <w:r>
        <w:t>손으로</w:t>
      </w:r>
      <w:r>
        <w:t xml:space="preserve"> </w:t>
      </w:r>
      <w:r>
        <w:t>일한</w:t>
      </w:r>
      <w:r>
        <w:t xml:space="preserve"> </w:t>
      </w:r>
      <w:r>
        <w:t>것을</w:t>
      </w:r>
      <w:r>
        <w:t xml:space="preserve"> </w:t>
      </w:r>
      <w:r>
        <w:t>길이</w:t>
      </w:r>
      <w:r>
        <w:t xml:space="preserve"> </w:t>
      </w:r>
      <w:r>
        <w:t>누릴</w:t>
      </w:r>
      <w:r>
        <w:t xml:space="preserve"> </w:t>
      </w:r>
      <w:r>
        <w:t>것이며</w:t>
      </w:r>
      <w:r>
        <w:t>…</w:t>
      </w:r>
      <w:r>
        <w:t>나의</w:t>
      </w:r>
      <w:r>
        <w:t xml:space="preserve"> </w:t>
      </w:r>
      <w:r>
        <w:t>성산에서는</w:t>
      </w:r>
      <w:r>
        <w:t xml:space="preserve"> </w:t>
      </w:r>
      <w:r>
        <w:t>해함도</w:t>
      </w:r>
      <w:r>
        <w:t xml:space="preserve"> </w:t>
      </w:r>
      <w:r>
        <w:t>없겠고</w:t>
      </w:r>
      <w:r>
        <w:t xml:space="preserve"> </w:t>
      </w:r>
      <w:r>
        <w:t>상함도</w:t>
      </w:r>
      <w:r>
        <w:t xml:space="preserve"> </w:t>
      </w:r>
      <w:r>
        <w:t>없으리라</w:t>
      </w:r>
      <w:r>
        <w:t xml:space="preserve"> </w:t>
      </w:r>
      <w:r>
        <w:t>여호와께서</w:t>
      </w:r>
      <w:r>
        <w:t xml:space="preserve"> </w:t>
      </w:r>
      <w:r>
        <w:t>말씀하시니라</w:t>
      </w:r>
      <w:r>
        <w:t>”(</w:t>
      </w:r>
      <w:r>
        <w:t>사</w:t>
      </w:r>
      <w:r>
        <w:t xml:space="preserve"> 65:18-25)(1HP, 372).</w:t>
      </w:r>
    </w:p>
    <w:p w14:paraId="3520F01B" w14:textId="77777777" w:rsidR="007A2BAE" w:rsidRDefault="00000000">
      <w:r>
        <w:br w:type="page"/>
      </w:r>
    </w:p>
    <w:p w14:paraId="4BA8004B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29</w:t>
      </w:r>
      <w:r>
        <w:t>일</w:t>
      </w:r>
    </w:p>
    <w:p w14:paraId="072017D7" w14:textId="77777777" w:rsidR="007A2BAE" w:rsidRDefault="007A2BAE"/>
    <w:p w14:paraId="753F375E" w14:textId="77777777" w:rsidR="007A2BAE" w:rsidRDefault="00000000">
      <w:pPr>
        <w:jc w:val="both"/>
      </w:pPr>
      <w:r>
        <w:t>새</w:t>
      </w:r>
      <w:r>
        <w:t xml:space="preserve"> </w:t>
      </w:r>
      <w:r>
        <w:t>땅에서</w:t>
      </w:r>
      <w:r>
        <w:t xml:space="preserve"> </w:t>
      </w:r>
      <w:r>
        <w:t>지키는</w:t>
      </w:r>
      <w:r>
        <w:t xml:space="preserve"> </w:t>
      </w:r>
      <w:r>
        <w:t>안식일</w:t>
      </w:r>
    </w:p>
    <w:p w14:paraId="153C0E0F" w14:textId="77777777" w:rsidR="007A2BAE" w:rsidRDefault="007A2BAE"/>
    <w:p w14:paraId="3BF40122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지을</w:t>
      </w:r>
      <w:r>
        <w:t xml:space="preserve"> </w:t>
      </w:r>
      <w:r>
        <w:t>새</w:t>
      </w:r>
      <w:r>
        <w:t xml:space="preserve"> </w:t>
      </w:r>
      <w:r>
        <w:t>하늘과</w:t>
      </w:r>
      <w:r>
        <w:t xml:space="preserve"> </w:t>
      </w:r>
      <w:r>
        <w:t>새</w:t>
      </w:r>
      <w:r>
        <w:t xml:space="preserve"> </w:t>
      </w:r>
      <w:r>
        <w:t>땅이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항상</w:t>
      </w:r>
      <w:r>
        <w:t xml:space="preserve"> </w:t>
      </w:r>
      <w:r>
        <w:t>있는</w:t>
      </w:r>
      <w:r>
        <w:t xml:space="preserve"> </w:t>
      </w:r>
      <w:r>
        <w:t>것같이</w:t>
      </w:r>
      <w:r>
        <w:t xml:space="preserve"> </w:t>
      </w:r>
      <w:r>
        <w:t>너희</w:t>
      </w:r>
      <w:r>
        <w:t xml:space="preserve"> </w:t>
      </w:r>
      <w:r>
        <w:t>자손과</w:t>
      </w:r>
      <w:r>
        <w:t xml:space="preserve"> </w:t>
      </w:r>
      <w:r>
        <w:t>너희</w:t>
      </w:r>
      <w:r>
        <w:t xml:space="preserve"> </w:t>
      </w:r>
      <w:r>
        <w:t>이름이</w:t>
      </w:r>
      <w:r>
        <w:t xml:space="preserve"> </w:t>
      </w:r>
      <w:r>
        <w:t>항상</w:t>
      </w:r>
      <w:r>
        <w:t xml:space="preserve"> </w:t>
      </w:r>
      <w:r>
        <w:t>있으리라</w:t>
      </w:r>
      <w:r>
        <w:t xml:space="preserve"> </w:t>
      </w:r>
      <w:r>
        <w:t>여호와의</w:t>
      </w:r>
      <w:r>
        <w:t xml:space="preserve"> </w:t>
      </w:r>
      <w:r>
        <w:t>말이니라</w:t>
      </w:r>
      <w:r>
        <w:t xml:space="preserve"> </w:t>
      </w:r>
      <w:r>
        <w:t>여호와가</w:t>
      </w:r>
      <w:r>
        <w:t xml:space="preserve"> </w:t>
      </w:r>
      <w:r>
        <w:t>말하노라</w:t>
      </w:r>
      <w:r>
        <w:t xml:space="preserve"> </w:t>
      </w:r>
      <w:r>
        <w:t>매월</w:t>
      </w:r>
      <w:r>
        <w:t xml:space="preserve"> </w:t>
      </w:r>
      <w:r>
        <w:t>초하루와</w:t>
      </w:r>
      <w:r>
        <w:t xml:space="preserve"> </w:t>
      </w:r>
      <w:r>
        <w:t>매</w:t>
      </w:r>
      <w:r>
        <w:t xml:space="preserve"> </w:t>
      </w:r>
      <w:r>
        <w:t>안식일에</w:t>
      </w:r>
      <w:r>
        <w:t xml:space="preserve"> </w:t>
      </w:r>
      <w:r>
        <w:t>모든</w:t>
      </w:r>
      <w:r>
        <w:t xml:space="preserve"> </w:t>
      </w:r>
      <w:r>
        <w:t>혈육이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나아와</w:t>
      </w:r>
      <w:r>
        <w:t xml:space="preserve"> </w:t>
      </w:r>
      <w:r>
        <w:t>예배하리라</w:t>
      </w:r>
      <w:r>
        <w:t>”(</w:t>
      </w:r>
      <w:r>
        <w:t>사</w:t>
      </w:r>
      <w:r>
        <w:t xml:space="preserve"> 66:22-23).</w:t>
      </w:r>
    </w:p>
    <w:p w14:paraId="1ADC4B39" w14:textId="77777777" w:rsidR="007A2BAE" w:rsidRDefault="00000000">
      <w:pPr>
        <w:jc w:val="both"/>
      </w:pPr>
      <w:r>
        <w:t>태초에</w:t>
      </w:r>
      <w:r>
        <w:t xml:space="preserve"> </w:t>
      </w:r>
      <w:r>
        <w:t>아버지와</w:t>
      </w:r>
      <w:r>
        <w:t xml:space="preserve"> </w:t>
      </w:r>
      <w:r>
        <w:t>아들께서는</w:t>
      </w:r>
      <w:r>
        <w:t xml:space="preserve"> </w:t>
      </w:r>
      <w:r>
        <w:t>창조</w:t>
      </w:r>
      <w:r>
        <w:t xml:space="preserve"> </w:t>
      </w:r>
      <w:r>
        <w:t>사업을</w:t>
      </w:r>
      <w:r>
        <w:t xml:space="preserve"> </w:t>
      </w:r>
      <w:r>
        <w:t>마치고</w:t>
      </w:r>
      <w:r>
        <w:t xml:space="preserve"> </w:t>
      </w:r>
      <w:r>
        <w:t>안식일에</w:t>
      </w:r>
      <w:r>
        <w:t xml:space="preserve"> </w:t>
      </w:r>
      <w:r>
        <w:t>쉬셨습니다</w:t>
      </w:r>
      <w:r>
        <w:t>. “</w:t>
      </w:r>
      <w:r>
        <w:t>천지와</w:t>
      </w:r>
      <w:r>
        <w:t xml:space="preserve"> </w:t>
      </w:r>
      <w:r>
        <w:t>만물이</w:t>
      </w:r>
      <w:r>
        <w:t xml:space="preserve"> </w:t>
      </w:r>
      <w:r>
        <w:t>다</w:t>
      </w:r>
      <w:r>
        <w:t xml:space="preserve"> </w:t>
      </w:r>
      <w:r>
        <w:t>이루어지니</w:t>
      </w:r>
      <w:r>
        <w:t>”(</w:t>
      </w:r>
      <w:r>
        <w:t>창</w:t>
      </w:r>
      <w:r>
        <w:t xml:space="preserve"> 2:1) </w:t>
      </w:r>
      <w:r>
        <w:t>창조주와</w:t>
      </w:r>
      <w:r>
        <w:t xml:space="preserve"> </w:t>
      </w:r>
      <w:r>
        <w:t>온</w:t>
      </w:r>
      <w:r>
        <w:t xml:space="preserve"> </w:t>
      </w:r>
      <w:r>
        <w:t>하늘의</w:t>
      </w:r>
      <w:r>
        <w:t xml:space="preserve"> </w:t>
      </w:r>
      <w:r>
        <w:t>거민이</w:t>
      </w:r>
      <w:r>
        <w:t xml:space="preserve"> </w:t>
      </w:r>
      <w:r>
        <w:t>영광스러운</w:t>
      </w:r>
      <w:r>
        <w:t xml:space="preserve"> </w:t>
      </w:r>
      <w:r>
        <w:t>광경을</w:t>
      </w:r>
      <w:r>
        <w:t xml:space="preserve"> </w:t>
      </w:r>
      <w:r>
        <w:t>보고</w:t>
      </w:r>
      <w:r>
        <w:t xml:space="preserve"> </w:t>
      </w:r>
      <w:r>
        <w:t>기뻐하였습니다</w:t>
      </w:r>
      <w:r>
        <w:t>. “</w:t>
      </w:r>
      <w:r>
        <w:t>그때에</w:t>
      </w:r>
      <w:r>
        <w:t xml:space="preserve"> </w:t>
      </w:r>
      <w:r>
        <w:t>새벽별들이</w:t>
      </w:r>
      <w:r>
        <w:t xml:space="preserve"> </w:t>
      </w:r>
      <w:r>
        <w:t>기뻐</w:t>
      </w:r>
      <w:r>
        <w:t xml:space="preserve"> </w:t>
      </w:r>
      <w:r>
        <w:t>노래하며</w:t>
      </w:r>
      <w:r>
        <w:t xml:space="preserve"> </w:t>
      </w:r>
      <w:r>
        <w:t>하나님의</w:t>
      </w:r>
      <w:r>
        <w:t xml:space="preserve"> </w:t>
      </w:r>
      <w:r>
        <w:t>아들들이</w:t>
      </w:r>
      <w:r>
        <w:t xml:space="preserve"> </w:t>
      </w:r>
      <w:r>
        <w:t>다</w:t>
      </w:r>
      <w:r>
        <w:t xml:space="preserve"> </w:t>
      </w:r>
      <w:r>
        <w:t>기뻐</w:t>
      </w:r>
      <w:r>
        <w:t xml:space="preserve"> </w:t>
      </w:r>
      <w:r>
        <w:t>소리를</w:t>
      </w:r>
      <w:r>
        <w:t xml:space="preserve"> </w:t>
      </w:r>
      <w:r>
        <w:t>질렀느니라</w:t>
      </w:r>
      <w:r>
        <w:t>”(</w:t>
      </w:r>
      <w:r>
        <w:t>욥</w:t>
      </w:r>
      <w:r>
        <w:t xml:space="preserve"> 38:7). …“</w:t>
      </w:r>
      <w:r>
        <w:t>하나님이</w:t>
      </w:r>
      <w:r>
        <w:t xml:space="preserve"> </w:t>
      </w:r>
      <w:r>
        <w:t>영원</w:t>
      </w:r>
      <w:r>
        <w:t xml:space="preserve"> </w:t>
      </w:r>
      <w:r>
        <w:t>전부터</w:t>
      </w:r>
      <w:r>
        <w:t xml:space="preserve"> </w:t>
      </w:r>
      <w:r>
        <w:t>거룩한</w:t>
      </w:r>
      <w:r>
        <w:t xml:space="preserve"> </w:t>
      </w:r>
      <w:r>
        <w:t>선지자들의</w:t>
      </w:r>
      <w:r>
        <w:t xml:space="preserve"> </w:t>
      </w:r>
      <w:r>
        <w:t>입을</w:t>
      </w:r>
      <w:r>
        <w:t xml:space="preserve"> </w:t>
      </w:r>
      <w:r>
        <w:t>통하여</w:t>
      </w:r>
      <w:r>
        <w:t xml:space="preserve"> </w:t>
      </w:r>
      <w:r>
        <w:t>말씀하신</w:t>
      </w:r>
      <w:r>
        <w:t xml:space="preserve"> </w:t>
      </w:r>
      <w:r>
        <w:t>바</w:t>
      </w:r>
      <w:r>
        <w:t xml:space="preserve"> </w:t>
      </w:r>
      <w:r>
        <w:t>만물을</w:t>
      </w:r>
      <w:r>
        <w:t xml:space="preserve"> </w:t>
      </w:r>
      <w:r>
        <w:t>회복하실</w:t>
      </w:r>
      <w:r>
        <w:t xml:space="preserve"> </w:t>
      </w:r>
      <w:r>
        <w:t>때</w:t>
      </w:r>
      <w:r>
        <w:t>”(</w:t>
      </w:r>
      <w:r>
        <w:t>행</w:t>
      </w:r>
      <w:r>
        <w:t xml:space="preserve"> 3:21)</w:t>
      </w:r>
      <w:r>
        <w:t>가</w:t>
      </w:r>
      <w:r>
        <w:t xml:space="preserve"> </w:t>
      </w:r>
      <w:r>
        <w:t>올</w:t>
      </w:r>
      <w:r>
        <w:t xml:space="preserve"> </w:t>
      </w:r>
      <w:r>
        <w:t>것인데</w:t>
      </w:r>
      <w:r>
        <w:t xml:space="preserve"> </w:t>
      </w:r>
      <w:r>
        <w:t>예수님이</w:t>
      </w:r>
      <w:r>
        <w:t xml:space="preserve"> </w:t>
      </w:r>
      <w:r>
        <w:t>요셉의</w:t>
      </w:r>
      <w:r>
        <w:t xml:space="preserve"> </w:t>
      </w:r>
      <w:r>
        <w:t>무덤</w:t>
      </w:r>
      <w:r>
        <w:t xml:space="preserve"> </w:t>
      </w:r>
      <w:r>
        <w:t>속에서</w:t>
      </w:r>
      <w:r>
        <w:t xml:space="preserve"> </w:t>
      </w:r>
      <w:r>
        <w:t>쉬시던</w:t>
      </w:r>
      <w:r>
        <w:t xml:space="preserve"> </w:t>
      </w:r>
      <w:r>
        <w:t>날인</w:t>
      </w:r>
      <w:r>
        <w:t xml:space="preserve"> </w:t>
      </w:r>
      <w:r>
        <w:t>창조의</w:t>
      </w:r>
      <w:r>
        <w:t xml:space="preserve"> </w:t>
      </w:r>
      <w:r>
        <w:t>안식일이</w:t>
      </w:r>
      <w:r>
        <w:t xml:space="preserve"> </w:t>
      </w:r>
      <w:r>
        <w:t>그때에도</w:t>
      </w:r>
      <w:r>
        <w:t xml:space="preserve"> </w:t>
      </w:r>
      <w:r>
        <w:t>역시</w:t>
      </w:r>
      <w:r>
        <w:t xml:space="preserve"> </w:t>
      </w:r>
      <w:r>
        <w:t>휴식과</w:t>
      </w:r>
      <w:r>
        <w:t xml:space="preserve"> </w:t>
      </w:r>
      <w:r>
        <w:t>기쁨의</w:t>
      </w:r>
      <w:r>
        <w:t xml:space="preserve"> </w:t>
      </w:r>
      <w:r>
        <w:t>날이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하늘과</w:t>
      </w:r>
      <w:r>
        <w:t xml:space="preserve"> </w:t>
      </w:r>
      <w:r>
        <w:t>땅은</w:t>
      </w:r>
      <w:r>
        <w:t xml:space="preserve"> </w:t>
      </w:r>
      <w:r>
        <w:t>연합하여</w:t>
      </w:r>
      <w:r>
        <w:t xml:space="preserve"> “</w:t>
      </w:r>
      <w:r>
        <w:t>매</w:t>
      </w:r>
      <w:r>
        <w:t xml:space="preserve"> </w:t>
      </w:r>
      <w:r>
        <w:t>안식일에</w:t>
      </w:r>
      <w:r>
        <w:t>”(</w:t>
      </w:r>
      <w:r>
        <w:t>사</w:t>
      </w:r>
      <w:r>
        <w:t xml:space="preserve"> 66:23) </w:t>
      </w:r>
      <w:r>
        <w:t>찬양을</w:t>
      </w:r>
      <w:r>
        <w:t xml:space="preserve"> </w:t>
      </w:r>
      <w:r>
        <w:t>드리고</w:t>
      </w:r>
      <w:r>
        <w:t xml:space="preserve"> </w:t>
      </w:r>
      <w:r>
        <w:t>구원받은</w:t>
      </w:r>
      <w:r>
        <w:t xml:space="preserve"> </w:t>
      </w:r>
      <w:r>
        <w:t>민족은</w:t>
      </w:r>
      <w:r>
        <w:t xml:space="preserve"> </w:t>
      </w:r>
      <w:r>
        <w:t>하나님과</w:t>
      </w:r>
      <w:r>
        <w:t xml:space="preserve"> </w:t>
      </w:r>
      <w:r>
        <w:t>어린양에게</w:t>
      </w:r>
      <w:r>
        <w:t xml:space="preserve"> </w:t>
      </w:r>
      <w:r>
        <w:t>즐겁게</w:t>
      </w:r>
      <w:r>
        <w:t xml:space="preserve"> </w:t>
      </w:r>
      <w:r>
        <w:t>예배를</w:t>
      </w:r>
      <w:r>
        <w:t xml:space="preserve"> </w:t>
      </w:r>
      <w:r>
        <w:t>드릴</w:t>
      </w:r>
      <w:r>
        <w:t xml:space="preserve"> </w:t>
      </w:r>
      <w:r>
        <w:t>것입니다</w:t>
      </w:r>
      <w:r>
        <w:t>(</w:t>
      </w:r>
      <w:r>
        <w:t>소망</w:t>
      </w:r>
      <w:r>
        <w:t>, 769-770).</w:t>
      </w:r>
    </w:p>
    <w:p w14:paraId="103E8355" w14:textId="77777777" w:rsidR="007A2BAE" w:rsidRDefault="00000000">
      <w:pPr>
        <w:jc w:val="both"/>
      </w:pPr>
      <w:r>
        <w:t>구원받은</w:t>
      </w:r>
      <w:r>
        <w:t xml:space="preserve"> </w:t>
      </w:r>
      <w:r>
        <w:t>나라들은</w:t>
      </w:r>
      <w:r>
        <w:t xml:space="preserve"> </w:t>
      </w:r>
      <w:r>
        <w:t>하늘의</w:t>
      </w:r>
      <w:r>
        <w:t xml:space="preserve"> </w:t>
      </w:r>
      <w:r>
        <w:t>율법만</w:t>
      </w:r>
      <w:r>
        <w:t xml:space="preserve"> </w:t>
      </w:r>
      <w:r>
        <w:t>배울</w:t>
      </w:r>
      <w:r>
        <w:t xml:space="preserve"> </w:t>
      </w:r>
      <w:r>
        <w:t>것입니다</w:t>
      </w:r>
      <w:r>
        <w:t xml:space="preserve">. </w:t>
      </w:r>
      <w:r>
        <w:t>모두가</w:t>
      </w:r>
      <w:r>
        <w:t xml:space="preserve"> </w:t>
      </w:r>
      <w:r>
        <w:t>행복하게</w:t>
      </w:r>
      <w:r>
        <w:t xml:space="preserve"> </w:t>
      </w:r>
      <w:r>
        <w:t>연합된</w:t>
      </w:r>
      <w:r>
        <w:t xml:space="preserve"> </w:t>
      </w:r>
      <w:r>
        <w:t>가족이</w:t>
      </w:r>
      <w:r>
        <w:t xml:space="preserve"> </w:t>
      </w:r>
      <w:r>
        <w:t>되어</w:t>
      </w:r>
      <w:r>
        <w:t xml:space="preserve"> </w:t>
      </w:r>
      <w:r>
        <w:t>찬송과</w:t>
      </w:r>
      <w:r>
        <w:t xml:space="preserve"> </w:t>
      </w:r>
      <w:r>
        <w:t>감사의</w:t>
      </w:r>
      <w:r>
        <w:t xml:space="preserve"> </w:t>
      </w:r>
      <w:r>
        <w:t>옷을</w:t>
      </w:r>
      <w:r>
        <w:t xml:space="preserve"> </w:t>
      </w:r>
      <w:r>
        <w:t>입을</w:t>
      </w:r>
      <w:r>
        <w:t xml:space="preserve"> </w:t>
      </w:r>
      <w:r>
        <w:t>것입니다</w:t>
      </w:r>
      <w:r>
        <w:t xml:space="preserve">. </w:t>
      </w:r>
      <w:r>
        <w:t>그</w:t>
      </w:r>
      <w:r>
        <w:t xml:space="preserve"> </w:t>
      </w:r>
      <w:r>
        <w:t>광경</w:t>
      </w:r>
      <w:r>
        <w:t xml:space="preserve"> </w:t>
      </w:r>
      <w:r>
        <w:t>너머로</w:t>
      </w:r>
      <w:r>
        <w:t xml:space="preserve"> </w:t>
      </w:r>
      <w:r>
        <w:t>새벽별들이</w:t>
      </w:r>
      <w:r>
        <w:t xml:space="preserve"> </w:t>
      </w:r>
      <w:r>
        <w:t>함께</w:t>
      </w:r>
      <w:r>
        <w:t xml:space="preserve"> </w:t>
      </w:r>
      <w:r>
        <w:t>노래하고</w:t>
      </w:r>
      <w:r>
        <w:t xml:space="preserve"> </w:t>
      </w:r>
      <w:r>
        <w:t>하나님의</w:t>
      </w:r>
      <w:r>
        <w:t xml:space="preserve"> </w:t>
      </w:r>
      <w:r>
        <w:t>아들들은</w:t>
      </w:r>
      <w:r>
        <w:t xml:space="preserve"> </w:t>
      </w:r>
      <w:r>
        <w:t>기뻐</w:t>
      </w:r>
      <w:r>
        <w:t xml:space="preserve"> </w:t>
      </w:r>
      <w:r>
        <w:t>부르짖을</w:t>
      </w:r>
      <w:r>
        <w:t xml:space="preserve"> </w:t>
      </w:r>
      <w:r>
        <w:t>것입니다</w:t>
      </w:r>
      <w:r>
        <w:t>.</w:t>
      </w:r>
    </w:p>
    <w:p w14:paraId="4940FB24" w14:textId="77777777" w:rsidR="007A2BAE" w:rsidRDefault="00000000">
      <w:pPr>
        <w:jc w:val="both"/>
      </w:pPr>
      <w:r>
        <w:t>…“</w:t>
      </w:r>
      <w:r>
        <w:t>여호와가</w:t>
      </w:r>
      <w:r>
        <w:t xml:space="preserve"> </w:t>
      </w:r>
      <w:r>
        <w:t>말하노라</w:t>
      </w:r>
      <w:r>
        <w:t xml:space="preserve"> </w:t>
      </w:r>
      <w:r>
        <w:t>매월</w:t>
      </w:r>
      <w:r>
        <w:t xml:space="preserve"> </w:t>
      </w:r>
      <w:r>
        <w:t>초하루와</w:t>
      </w:r>
      <w:r>
        <w:t xml:space="preserve"> </w:t>
      </w:r>
      <w:r>
        <w:t>매</w:t>
      </w:r>
      <w:r>
        <w:t xml:space="preserve"> </w:t>
      </w:r>
      <w:r>
        <w:t>안식일에</w:t>
      </w:r>
      <w:r>
        <w:t xml:space="preserve"> </w:t>
      </w:r>
      <w:r>
        <w:t>모든</w:t>
      </w:r>
      <w:r>
        <w:t xml:space="preserve"> </w:t>
      </w:r>
      <w:r>
        <w:t>혈육이</w:t>
      </w:r>
      <w:r>
        <w:t xml:space="preserve"> </w:t>
      </w:r>
      <w:r>
        <w:t>내</w:t>
      </w:r>
      <w:r>
        <w:t xml:space="preserve"> </w:t>
      </w:r>
      <w:r>
        <w:t>앞에</w:t>
      </w:r>
      <w:r>
        <w:t xml:space="preserve"> </w:t>
      </w:r>
      <w:r>
        <w:t>나아와</w:t>
      </w:r>
      <w:r>
        <w:t xml:space="preserve"> </w:t>
      </w:r>
      <w:r>
        <w:t>예배하리라</w:t>
      </w:r>
      <w:r>
        <w:t>.” “</w:t>
      </w:r>
      <w:r>
        <w:t>여호와의</w:t>
      </w:r>
      <w:r>
        <w:t xml:space="preserve"> </w:t>
      </w:r>
      <w:r>
        <w:t>영광이</w:t>
      </w:r>
      <w:r>
        <w:t xml:space="preserve"> </w:t>
      </w:r>
      <w:r>
        <w:t>나타나고</w:t>
      </w:r>
      <w:r>
        <w:t xml:space="preserve"> </w:t>
      </w:r>
      <w:r>
        <w:t>모든</w:t>
      </w:r>
      <w:r>
        <w:t xml:space="preserve"> </w:t>
      </w:r>
      <w:r>
        <w:t>육체가</w:t>
      </w:r>
      <w:r>
        <w:t xml:space="preserve"> </w:t>
      </w:r>
      <w:r>
        <w:t>그것을</w:t>
      </w:r>
      <w:r>
        <w:t xml:space="preserve"> </w:t>
      </w:r>
      <w:r>
        <w:t>함께</w:t>
      </w:r>
      <w:r>
        <w:t xml:space="preserve"> </w:t>
      </w:r>
      <w:r>
        <w:t>보리라</w:t>
      </w:r>
      <w:r>
        <w:t>.” “</w:t>
      </w:r>
      <w:r>
        <w:t>주</w:t>
      </w:r>
      <w:r>
        <w:t xml:space="preserve"> </w:t>
      </w:r>
      <w:r>
        <w:t>여호와께서</w:t>
      </w:r>
      <w:r>
        <w:t xml:space="preserve"> </w:t>
      </w:r>
      <w:r>
        <w:t>공의와</w:t>
      </w:r>
      <w:r>
        <w:t xml:space="preserve"> </w:t>
      </w:r>
      <w:r>
        <w:t>찬송을</w:t>
      </w:r>
      <w:r>
        <w:t xml:space="preserve"> </w:t>
      </w:r>
      <w:r>
        <w:t>모든</w:t>
      </w:r>
      <w:r>
        <w:t xml:space="preserve"> </w:t>
      </w:r>
      <w:r>
        <w:t>나라</w:t>
      </w:r>
      <w:r>
        <w:t xml:space="preserve"> </w:t>
      </w:r>
      <w:r>
        <w:t>앞에</w:t>
      </w:r>
      <w:r>
        <w:t xml:space="preserve"> </w:t>
      </w:r>
      <w:r>
        <w:t>솟아나게</w:t>
      </w:r>
      <w:r>
        <w:t xml:space="preserve"> </w:t>
      </w:r>
      <w:r>
        <w:t>하시리라</w:t>
      </w:r>
      <w:r>
        <w:t>.” “</w:t>
      </w:r>
      <w:r>
        <w:t>그날에</w:t>
      </w:r>
      <w:r>
        <w:t xml:space="preserve"> </w:t>
      </w:r>
      <w:r>
        <w:t>만군의</w:t>
      </w:r>
      <w:r>
        <w:t xml:space="preserve"> </w:t>
      </w:r>
      <w:r>
        <w:t>여호와께서</w:t>
      </w:r>
      <w:r>
        <w:t xml:space="preserve"> </w:t>
      </w:r>
      <w:r>
        <w:t>자기</w:t>
      </w:r>
      <w:r>
        <w:t xml:space="preserve"> </w:t>
      </w:r>
      <w:r>
        <w:t>남은</w:t>
      </w:r>
      <w:r>
        <w:t xml:space="preserve"> </w:t>
      </w:r>
      <w:r>
        <w:t>자에게</w:t>
      </w:r>
      <w:r>
        <w:t xml:space="preserve"> </w:t>
      </w:r>
      <w:r>
        <w:t>영화로운</w:t>
      </w:r>
      <w:r>
        <w:t xml:space="preserve"> </w:t>
      </w:r>
      <w:r>
        <w:t>면류관이</w:t>
      </w:r>
      <w:r>
        <w:t xml:space="preserve"> </w:t>
      </w:r>
      <w:r>
        <w:t>되시며</w:t>
      </w:r>
      <w:r>
        <w:t xml:space="preserve"> </w:t>
      </w:r>
      <w:r>
        <w:t>아름다운</w:t>
      </w:r>
      <w:r>
        <w:t xml:space="preserve"> </w:t>
      </w:r>
      <w:r>
        <w:t>화관이</w:t>
      </w:r>
      <w:r>
        <w:t xml:space="preserve"> </w:t>
      </w:r>
      <w:r>
        <w:t>되실</w:t>
      </w:r>
      <w:r>
        <w:t xml:space="preserve"> </w:t>
      </w:r>
      <w:r>
        <w:t>것이라</w:t>
      </w:r>
      <w:r>
        <w:t>”(</w:t>
      </w:r>
      <w:r>
        <w:t>선지</w:t>
      </w:r>
      <w:r>
        <w:t>, 732-733).</w:t>
      </w:r>
    </w:p>
    <w:p w14:paraId="5CEF74CF" w14:textId="77777777" w:rsidR="007A2BAE" w:rsidRDefault="00000000">
      <w:pPr>
        <w:jc w:val="both"/>
      </w:pPr>
      <w:r>
        <w:t>하늘과</w:t>
      </w:r>
      <w:r>
        <w:t xml:space="preserve"> </w:t>
      </w:r>
      <w:r>
        <w:t>땅이</w:t>
      </w:r>
      <w:r>
        <w:t xml:space="preserve"> </w:t>
      </w:r>
      <w:r>
        <w:t>존속하는</w:t>
      </w:r>
      <w:r>
        <w:t xml:space="preserve"> </w:t>
      </w:r>
      <w:r>
        <w:t>한</w:t>
      </w:r>
      <w:r>
        <w:t xml:space="preserve">, </w:t>
      </w:r>
      <w:r>
        <w:t>안식일은</w:t>
      </w:r>
      <w:r>
        <w:t xml:space="preserve"> </w:t>
      </w:r>
      <w:r>
        <w:t>창조주의</w:t>
      </w:r>
      <w:r>
        <w:t xml:space="preserve"> </w:t>
      </w:r>
      <w:r>
        <w:t>능력에</w:t>
      </w:r>
      <w:r>
        <w:t xml:space="preserve"> </w:t>
      </w:r>
      <w:r>
        <w:t>대한</w:t>
      </w:r>
      <w:r>
        <w:t xml:space="preserve"> </w:t>
      </w:r>
      <w:r>
        <w:t>표징으로</w:t>
      </w:r>
      <w:r>
        <w:t xml:space="preserve"> </w:t>
      </w:r>
      <w:r>
        <w:t>계속</w:t>
      </w:r>
      <w:r>
        <w:t xml:space="preserve"> </w:t>
      </w:r>
      <w:r>
        <w:t>존재할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땅에</w:t>
      </w:r>
      <w:r>
        <w:t xml:space="preserve"> </w:t>
      </w:r>
      <w:r>
        <w:t>에덴이</w:t>
      </w:r>
      <w:r>
        <w:t xml:space="preserve"> </w:t>
      </w:r>
      <w:r>
        <w:t>회복될</w:t>
      </w:r>
      <w:r>
        <w:t xml:space="preserve"> </w:t>
      </w:r>
      <w:r>
        <w:t>때에</w:t>
      </w:r>
      <w:r>
        <w:t xml:space="preserve"> </w:t>
      </w:r>
      <w:r>
        <w:t>해</w:t>
      </w:r>
      <w:r>
        <w:t xml:space="preserve"> </w:t>
      </w:r>
      <w:r>
        <w:t>아래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존재가</w:t>
      </w:r>
      <w:r>
        <w:t xml:space="preserve"> </w:t>
      </w:r>
      <w:r>
        <w:t>하나님의</w:t>
      </w:r>
      <w:r>
        <w:t xml:space="preserve"> </w:t>
      </w:r>
      <w:r>
        <w:t>거룩한</w:t>
      </w:r>
      <w:r>
        <w:t xml:space="preserve"> </w:t>
      </w:r>
      <w:r>
        <w:t>쉼의</w:t>
      </w:r>
      <w:r>
        <w:t xml:space="preserve"> </w:t>
      </w:r>
      <w:r>
        <w:t>날을</w:t>
      </w:r>
      <w:r>
        <w:t xml:space="preserve"> </w:t>
      </w:r>
      <w:r>
        <w:t>지킬</w:t>
      </w:r>
      <w:r>
        <w:t xml:space="preserve"> </w:t>
      </w:r>
      <w:r>
        <w:t>것입니다</w:t>
      </w:r>
      <w:r>
        <w:t xml:space="preserve">. </w:t>
      </w:r>
      <w:r>
        <w:t>영화로운</w:t>
      </w:r>
      <w:r>
        <w:t xml:space="preserve"> </w:t>
      </w:r>
      <w:r>
        <w:t>새</w:t>
      </w:r>
      <w:r>
        <w:t xml:space="preserve"> </w:t>
      </w:r>
      <w:r>
        <w:t>땅의</w:t>
      </w:r>
      <w:r>
        <w:t xml:space="preserve"> </w:t>
      </w:r>
      <w:r>
        <w:t>거민은</w:t>
      </w:r>
      <w:r>
        <w:t xml:space="preserve"> “</w:t>
      </w:r>
      <w:r>
        <w:t>매</w:t>
      </w:r>
      <w:r>
        <w:t xml:space="preserve"> </w:t>
      </w:r>
      <w:r>
        <w:t>안식일에</w:t>
      </w:r>
      <w:r>
        <w:t>…</w:t>
      </w:r>
      <w:r>
        <w:t>내</w:t>
      </w:r>
      <w:r>
        <w:t xml:space="preserve"> </w:t>
      </w:r>
      <w:r>
        <w:t>앞에</w:t>
      </w:r>
      <w:r>
        <w:t xml:space="preserve"> </w:t>
      </w:r>
      <w:r>
        <w:t>나아와</w:t>
      </w:r>
      <w:r>
        <w:t xml:space="preserve"> </w:t>
      </w:r>
      <w:r>
        <w:t>예배하리라</w:t>
      </w:r>
      <w:r>
        <w:t>.” “</w:t>
      </w:r>
      <w:r>
        <w:t>여호와가</w:t>
      </w:r>
      <w:r>
        <w:t xml:space="preserve"> </w:t>
      </w:r>
      <w:r>
        <w:t>말하노라</w:t>
      </w:r>
      <w:r>
        <w:t>”(</w:t>
      </w:r>
      <w:r>
        <w:t>사</w:t>
      </w:r>
      <w:r>
        <w:t xml:space="preserve"> 66:23)(</w:t>
      </w:r>
      <w:r>
        <w:t>소망</w:t>
      </w:r>
      <w:r>
        <w:t>, 283).</w:t>
      </w:r>
    </w:p>
    <w:p w14:paraId="69611625" w14:textId="77777777" w:rsidR="007A2BAE" w:rsidRDefault="00000000">
      <w:r>
        <w:lastRenderedPageBreak/>
        <w:br w:type="page"/>
      </w:r>
    </w:p>
    <w:p w14:paraId="4C9B6753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30</w:t>
      </w:r>
      <w:r>
        <w:t>일</w:t>
      </w:r>
    </w:p>
    <w:p w14:paraId="00D7CBD9" w14:textId="77777777" w:rsidR="007A2BAE" w:rsidRDefault="007A2BAE"/>
    <w:p w14:paraId="71B3FE80" w14:textId="77777777" w:rsidR="007A2BAE" w:rsidRDefault="00000000">
      <w:pPr>
        <w:jc w:val="both"/>
      </w:pPr>
      <w:r>
        <w:t>영원한</w:t>
      </w:r>
      <w:r>
        <w:t xml:space="preserve"> </w:t>
      </w:r>
      <w:r>
        <w:t>안전</w:t>
      </w:r>
    </w:p>
    <w:p w14:paraId="213756F6" w14:textId="77777777" w:rsidR="007A2BAE" w:rsidRDefault="007A2BAE"/>
    <w:p w14:paraId="630FCDF1" w14:textId="77777777" w:rsidR="007A2BAE" w:rsidRDefault="00000000">
      <w:pPr>
        <w:jc w:val="both"/>
      </w:pPr>
      <w:r>
        <w:t>“</w:t>
      </w:r>
      <w:r>
        <w:t>여호와께서</w:t>
      </w:r>
      <w:r>
        <w:t xml:space="preserve"> </w:t>
      </w:r>
      <w:r>
        <w:t>천하의</w:t>
      </w:r>
      <w:r>
        <w:t xml:space="preserve"> </w:t>
      </w:r>
      <w:r>
        <w:t>왕이</w:t>
      </w:r>
      <w:r>
        <w:t xml:space="preserve"> </w:t>
      </w:r>
      <w:r>
        <w:t>되시리니</w:t>
      </w:r>
      <w:r>
        <w:t xml:space="preserve"> </w:t>
      </w:r>
      <w:r>
        <w:t>그날에는</w:t>
      </w:r>
      <w:r>
        <w:t xml:space="preserve"> </w:t>
      </w:r>
      <w:r>
        <w:t>여호와께서</w:t>
      </w:r>
      <w:r>
        <w:t xml:space="preserve"> </w:t>
      </w:r>
      <w:r>
        <w:t>홀로</w:t>
      </w:r>
      <w:r>
        <w:t xml:space="preserve"> </w:t>
      </w:r>
      <w:r>
        <w:t>한</w:t>
      </w:r>
      <w:r>
        <w:t xml:space="preserve"> </w:t>
      </w:r>
      <w:r>
        <w:t>분이실</w:t>
      </w:r>
      <w:r>
        <w:t xml:space="preserve"> </w:t>
      </w:r>
      <w:r>
        <w:t>것이요</w:t>
      </w:r>
      <w:r>
        <w:t xml:space="preserve"> </w:t>
      </w:r>
      <w:r>
        <w:t>그의</w:t>
      </w:r>
      <w:r>
        <w:t xml:space="preserve"> </w:t>
      </w:r>
      <w:r>
        <w:t>이름이</w:t>
      </w:r>
      <w:r>
        <w:t xml:space="preserve"> </w:t>
      </w:r>
      <w:r>
        <w:t>홀로</w:t>
      </w:r>
      <w:r>
        <w:t xml:space="preserve"> </w:t>
      </w:r>
      <w:r>
        <w:t>하나이실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14:9).</w:t>
      </w:r>
    </w:p>
    <w:p w14:paraId="705C87B1" w14:textId="77777777" w:rsidR="007A2BAE" w:rsidRDefault="00000000">
      <w:pPr>
        <w:jc w:val="both"/>
      </w:pPr>
      <w:r>
        <w:t>구속의</w:t>
      </w:r>
      <w:r>
        <w:t xml:space="preserve"> </w:t>
      </w:r>
      <w:r>
        <w:t>위대한</w:t>
      </w:r>
      <w:r>
        <w:t xml:space="preserve"> </w:t>
      </w:r>
      <w:r>
        <w:t>계획으로</w:t>
      </w:r>
      <w:r>
        <w:t xml:space="preserve"> </w:t>
      </w:r>
      <w:r>
        <w:t>세상은</w:t>
      </w:r>
      <w:r>
        <w:t xml:space="preserve"> </w:t>
      </w:r>
      <w:r>
        <w:t>마침내</w:t>
      </w:r>
      <w:r>
        <w:t xml:space="preserve"> </w:t>
      </w:r>
      <w:r>
        <w:t>완전히</w:t>
      </w:r>
      <w:r>
        <w:t xml:space="preserve"> </w:t>
      </w:r>
      <w:r>
        <w:t>하나님의</w:t>
      </w:r>
      <w:r>
        <w:t xml:space="preserve"> </w:t>
      </w:r>
      <w:r>
        <w:t>뜻에</w:t>
      </w:r>
      <w:r>
        <w:t xml:space="preserve"> </w:t>
      </w:r>
      <w:r>
        <w:t>맞게</w:t>
      </w:r>
      <w:r>
        <w:t xml:space="preserve"> </w:t>
      </w:r>
      <w:r>
        <w:t>회복됩니다</w:t>
      </w:r>
      <w:r>
        <w:t xml:space="preserve">. </w:t>
      </w:r>
      <w:r>
        <w:t>죄로</w:t>
      </w:r>
      <w:r>
        <w:t xml:space="preserve"> </w:t>
      </w:r>
      <w:r>
        <w:t>잃어버렸던</w:t>
      </w:r>
      <w:r>
        <w:t xml:space="preserve"> </w:t>
      </w:r>
      <w:r>
        <w:t>모든</w:t>
      </w:r>
      <w:r>
        <w:t xml:space="preserve"> </w:t>
      </w:r>
      <w:r>
        <w:t>것이</w:t>
      </w:r>
      <w:r>
        <w:t xml:space="preserve"> </w:t>
      </w:r>
      <w:r>
        <w:t>회복됩니다</w:t>
      </w:r>
      <w:r>
        <w:t xml:space="preserve">. </w:t>
      </w:r>
      <w:r>
        <w:t>사람뿐</w:t>
      </w:r>
      <w:r>
        <w:t xml:space="preserve"> </w:t>
      </w:r>
      <w:r>
        <w:t>아니라</w:t>
      </w:r>
      <w:r>
        <w:t xml:space="preserve"> </w:t>
      </w:r>
      <w:r>
        <w:t>지구도</w:t>
      </w:r>
      <w:r>
        <w:t xml:space="preserve"> </w:t>
      </w:r>
      <w:r>
        <w:t>구속을</w:t>
      </w:r>
      <w:r>
        <w:t xml:space="preserve"> </w:t>
      </w:r>
      <w:r>
        <w:t>받아</w:t>
      </w:r>
      <w:r>
        <w:t xml:space="preserve"> </w:t>
      </w:r>
      <w:r>
        <w:t>순종하는</w:t>
      </w:r>
      <w:r>
        <w:t xml:space="preserve"> </w:t>
      </w:r>
      <w:r>
        <w:t>사자들의</w:t>
      </w:r>
      <w:r>
        <w:t xml:space="preserve"> </w:t>
      </w:r>
      <w:r>
        <w:t>영원한</w:t>
      </w:r>
      <w:r>
        <w:t xml:space="preserve"> </w:t>
      </w:r>
      <w:r>
        <w:t>거처가</w:t>
      </w:r>
      <w:r>
        <w:t xml:space="preserve"> </w:t>
      </w:r>
      <w:r>
        <w:t>됩니다</w:t>
      </w:r>
      <w:r>
        <w:t>. 6</w:t>
      </w:r>
      <w:r>
        <w:t>천</w:t>
      </w:r>
      <w:r>
        <w:t xml:space="preserve"> </w:t>
      </w:r>
      <w:r>
        <w:t>년</w:t>
      </w:r>
      <w:r>
        <w:t xml:space="preserve"> </w:t>
      </w:r>
      <w:r>
        <w:t>동안</w:t>
      </w:r>
      <w:r>
        <w:t xml:space="preserve"> </w:t>
      </w:r>
      <w:r>
        <w:t>사탄은</w:t>
      </w:r>
      <w:r>
        <w:t xml:space="preserve"> </w:t>
      </w:r>
      <w:r>
        <w:t>지구를</w:t>
      </w:r>
      <w:r>
        <w:t xml:space="preserve"> </w:t>
      </w:r>
      <w:r>
        <w:t>계속</w:t>
      </w:r>
      <w:r>
        <w:t xml:space="preserve"> </w:t>
      </w:r>
      <w:r>
        <w:t>차지하려고</w:t>
      </w:r>
      <w:r>
        <w:t xml:space="preserve"> </w:t>
      </w:r>
      <w:r>
        <w:t>싸웠습니다</w:t>
      </w:r>
      <w:r>
        <w:t xml:space="preserve">. </w:t>
      </w:r>
      <w:r>
        <w:t>이제는</w:t>
      </w:r>
      <w:r>
        <w:t xml:space="preserve"> </w:t>
      </w:r>
      <w:r>
        <w:t>지구를</w:t>
      </w:r>
      <w:r>
        <w:t xml:space="preserve"> </w:t>
      </w:r>
      <w:r>
        <w:t>창조하신</w:t>
      </w:r>
      <w:r>
        <w:t xml:space="preserve"> </w:t>
      </w:r>
      <w:r>
        <w:t>하나님의</w:t>
      </w:r>
      <w:r>
        <w:t xml:space="preserve"> </w:t>
      </w:r>
      <w:r>
        <w:t>본래</w:t>
      </w:r>
      <w:r>
        <w:t xml:space="preserve"> </w:t>
      </w:r>
      <w:r>
        <w:t>목적이</w:t>
      </w:r>
      <w:r>
        <w:t xml:space="preserve"> </w:t>
      </w:r>
      <w:r>
        <w:t>이루어집니다</w:t>
      </w:r>
      <w:r>
        <w:t>. “</w:t>
      </w:r>
      <w:r>
        <w:t>지극히</w:t>
      </w:r>
      <w:r>
        <w:t xml:space="preserve"> </w:t>
      </w:r>
      <w:r>
        <w:t>높으신</w:t>
      </w:r>
      <w:r>
        <w:t xml:space="preserve"> </w:t>
      </w:r>
      <w:r>
        <w:t>이의</w:t>
      </w:r>
      <w:r>
        <w:t xml:space="preserve"> </w:t>
      </w:r>
      <w:r>
        <w:t>성도들이</w:t>
      </w:r>
      <w:r>
        <w:t xml:space="preserve"> </w:t>
      </w:r>
      <w:r>
        <w:t>나라를</w:t>
      </w:r>
      <w:r>
        <w:t xml:space="preserve"> </w:t>
      </w:r>
      <w:r>
        <w:t>얻으리니</w:t>
      </w:r>
      <w:r>
        <w:t xml:space="preserve"> </w:t>
      </w:r>
      <w:r>
        <w:t>그</w:t>
      </w:r>
      <w:r>
        <w:t xml:space="preserve"> </w:t>
      </w:r>
      <w:r>
        <w:t>누림이</w:t>
      </w:r>
      <w:r>
        <w:t xml:space="preserve"> </w:t>
      </w:r>
      <w:r>
        <w:t>영원하고</w:t>
      </w:r>
      <w:r>
        <w:t xml:space="preserve"> </w:t>
      </w:r>
      <w:r>
        <w:t>영원하고</w:t>
      </w:r>
      <w:r>
        <w:t xml:space="preserve"> </w:t>
      </w:r>
      <w:r>
        <w:t>영원하리라</w:t>
      </w:r>
      <w:r>
        <w:t>”(</w:t>
      </w:r>
      <w:r>
        <w:t>단</w:t>
      </w:r>
      <w:r>
        <w:t xml:space="preserve"> 7:18).</w:t>
      </w:r>
    </w:p>
    <w:p w14:paraId="28CE75C8" w14:textId="77777777" w:rsidR="007A2BAE" w:rsidRDefault="00000000">
      <w:pPr>
        <w:jc w:val="both"/>
      </w:pPr>
      <w:r>
        <w:t>“</w:t>
      </w:r>
      <w:r>
        <w:t>해</w:t>
      </w:r>
      <w:r>
        <w:t xml:space="preserve"> </w:t>
      </w:r>
      <w:r>
        <w:t>돋는</w:t>
      </w:r>
      <w:r>
        <w:t xml:space="preserve"> </w:t>
      </w:r>
      <w:r>
        <w:t>데에서부터</w:t>
      </w:r>
      <w:r>
        <w:t xml:space="preserve"> </w:t>
      </w:r>
      <w:r>
        <w:t>해</w:t>
      </w:r>
      <w:r>
        <w:t xml:space="preserve"> </w:t>
      </w:r>
      <w:r>
        <w:t>지는</w:t>
      </w:r>
      <w:r>
        <w:t xml:space="preserve"> </w:t>
      </w:r>
      <w:r>
        <w:t>데에까지</w:t>
      </w:r>
      <w:r>
        <w:t xml:space="preserve"> </w:t>
      </w:r>
      <w:r>
        <w:t>여호와의</w:t>
      </w:r>
      <w:r>
        <w:t xml:space="preserve"> </w:t>
      </w:r>
      <w:r>
        <w:t>이름이</w:t>
      </w:r>
      <w:r>
        <w:t xml:space="preserve"> </w:t>
      </w:r>
      <w:r>
        <w:t>찬양을</w:t>
      </w:r>
      <w:r>
        <w:t xml:space="preserve"> </w:t>
      </w:r>
      <w:r>
        <w:t>받으시리로다</w:t>
      </w:r>
      <w:r>
        <w:t>”(</w:t>
      </w:r>
      <w:r>
        <w:t>시</w:t>
      </w:r>
      <w:r>
        <w:t xml:space="preserve"> 113:3). “</w:t>
      </w:r>
      <w:r>
        <w:t>그날에는</w:t>
      </w:r>
      <w:r>
        <w:t xml:space="preserve"> </w:t>
      </w:r>
      <w:r>
        <w:t>여호와께서</w:t>
      </w:r>
      <w:r>
        <w:t xml:space="preserve"> </w:t>
      </w:r>
      <w:r>
        <w:t>홀로</w:t>
      </w:r>
      <w:r>
        <w:t xml:space="preserve"> </w:t>
      </w:r>
      <w:r>
        <w:t>한</w:t>
      </w:r>
      <w:r>
        <w:t xml:space="preserve"> </w:t>
      </w:r>
      <w:r>
        <w:t>분이실</w:t>
      </w:r>
      <w:r>
        <w:t xml:space="preserve"> </w:t>
      </w:r>
      <w:r>
        <w:t>것이요</w:t>
      </w:r>
      <w:r>
        <w:t xml:space="preserve"> </w:t>
      </w:r>
      <w:r>
        <w:t>그의</w:t>
      </w:r>
      <w:r>
        <w:t xml:space="preserve"> </w:t>
      </w:r>
      <w:r>
        <w:t>이름이</w:t>
      </w:r>
      <w:r>
        <w:t xml:space="preserve"> </w:t>
      </w:r>
      <w:r>
        <w:t>홀로</w:t>
      </w:r>
      <w:r>
        <w:t xml:space="preserve"> </w:t>
      </w:r>
      <w:r>
        <w:t>하나이실</w:t>
      </w:r>
      <w:r>
        <w:t xml:space="preserve"> </w:t>
      </w:r>
      <w:r>
        <w:t>것이라</w:t>
      </w:r>
      <w:r>
        <w:t>”(</w:t>
      </w:r>
      <w:r>
        <w:t>슥</w:t>
      </w:r>
      <w:r>
        <w:t xml:space="preserve"> 14:9) .…“</w:t>
      </w:r>
      <w:r>
        <w:t>그의</w:t>
      </w:r>
      <w:r>
        <w:t xml:space="preserve"> </w:t>
      </w:r>
      <w:r>
        <w:t>법도는</w:t>
      </w:r>
      <w:r>
        <w:t xml:space="preserve"> </w:t>
      </w:r>
      <w:r>
        <w:t>다</w:t>
      </w:r>
      <w:r>
        <w:t xml:space="preserve"> </w:t>
      </w:r>
      <w:r>
        <w:t>확실하니</w:t>
      </w:r>
      <w:r>
        <w:t xml:space="preserve"> </w:t>
      </w:r>
      <w:r>
        <w:t>영원무궁토록</w:t>
      </w:r>
      <w:r>
        <w:t xml:space="preserve"> </w:t>
      </w:r>
      <w:r>
        <w:t>정하신</w:t>
      </w:r>
      <w:r>
        <w:t xml:space="preserve"> </w:t>
      </w:r>
      <w:r>
        <w:t>바요</w:t>
      </w:r>
      <w:r>
        <w:t>”(</w:t>
      </w:r>
      <w:r>
        <w:t>시</w:t>
      </w:r>
      <w:r>
        <w:t xml:space="preserve"> 111:7-8). </w:t>
      </w:r>
      <w:r>
        <w:t>사탄이</w:t>
      </w:r>
      <w:r>
        <w:t xml:space="preserve"> </w:t>
      </w:r>
      <w:r>
        <w:t>미워했고</w:t>
      </w:r>
      <w:r>
        <w:t xml:space="preserve"> </w:t>
      </w:r>
      <w:r>
        <w:t>없애려고</w:t>
      </w:r>
      <w:r>
        <w:t xml:space="preserve"> </w:t>
      </w:r>
      <w:r>
        <w:t>애썼던</w:t>
      </w:r>
      <w:r>
        <w:t xml:space="preserve"> </w:t>
      </w:r>
      <w:r>
        <w:t>거룩한</w:t>
      </w:r>
      <w:r>
        <w:t xml:space="preserve"> </w:t>
      </w:r>
      <w:r>
        <w:t>율법은</w:t>
      </w:r>
      <w:r>
        <w:t xml:space="preserve"> </w:t>
      </w:r>
      <w:r>
        <w:t>죄</w:t>
      </w:r>
      <w:r>
        <w:t xml:space="preserve"> </w:t>
      </w:r>
      <w:r>
        <w:t>없는</w:t>
      </w:r>
      <w:r>
        <w:t xml:space="preserve"> </w:t>
      </w:r>
      <w:r>
        <w:t>우주에서</w:t>
      </w:r>
      <w:r>
        <w:t xml:space="preserve"> </w:t>
      </w:r>
      <w:r>
        <w:t>널리</w:t>
      </w:r>
      <w:r>
        <w:t xml:space="preserve"> </w:t>
      </w:r>
      <w:r>
        <w:t>존중받을</w:t>
      </w:r>
      <w:r>
        <w:t xml:space="preserve"> </w:t>
      </w:r>
      <w:r>
        <w:t>것입니다</w:t>
      </w:r>
      <w:r>
        <w:t>(</w:t>
      </w:r>
      <w:r>
        <w:t>부조</w:t>
      </w:r>
      <w:r>
        <w:t>, 342).</w:t>
      </w:r>
    </w:p>
    <w:p w14:paraId="13894377" w14:textId="77777777" w:rsidR="007A2BAE" w:rsidRDefault="00000000">
      <w:pPr>
        <w:jc w:val="both"/>
      </w:pPr>
      <w:r>
        <w:t>하나님의</w:t>
      </w:r>
      <w:r>
        <w:t xml:space="preserve"> </w:t>
      </w:r>
      <w:r>
        <w:t>정부가</w:t>
      </w:r>
      <w:r>
        <w:t xml:space="preserve"> </w:t>
      </w:r>
      <w:r>
        <w:t>정의롭다는</w:t>
      </w:r>
      <w:r>
        <w:t xml:space="preserve"> </w:t>
      </w:r>
      <w:r>
        <w:t>것이</w:t>
      </w:r>
      <w:r>
        <w:t xml:space="preserve"> </w:t>
      </w:r>
      <w:r>
        <w:t>그리스도의</w:t>
      </w:r>
      <w:r>
        <w:t xml:space="preserve"> </w:t>
      </w:r>
      <w:r>
        <w:t>구속</w:t>
      </w:r>
      <w:r>
        <w:t xml:space="preserve"> </w:t>
      </w:r>
      <w:r>
        <w:t>사업으로</w:t>
      </w:r>
      <w:r>
        <w:t xml:space="preserve"> </w:t>
      </w:r>
      <w:r>
        <w:t>말미암아</w:t>
      </w:r>
      <w:r>
        <w:t xml:space="preserve"> </w:t>
      </w:r>
      <w:r>
        <w:t>입증되었습니다</w:t>
      </w:r>
      <w:r>
        <w:t xml:space="preserve">. </w:t>
      </w:r>
      <w:r>
        <w:t>전능하신</w:t>
      </w:r>
      <w:r>
        <w:t xml:space="preserve"> </w:t>
      </w:r>
      <w:r>
        <w:t>하나님은</w:t>
      </w:r>
      <w:r>
        <w:t xml:space="preserve"> </w:t>
      </w:r>
      <w:r>
        <w:t>사랑의</w:t>
      </w:r>
      <w:r>
        <w:t xml:space="preserve"> </w:t>
      </w:r>
      <w:r>
        <w:t>하나님이심이</w:t>
      </w:r>
      <w:r>
        <w:t xml:space="preserve"> </w:t>
      </w:r>
      <w:r>
        <w:t>밝혀졌습니다</w:t>
      </w:r>
      <w:r>
        <w:t xml:space="preserve">. </w:t>
      </w:r>
      <w:r>
        <w:t>사탄의</w:t>
      </w:r>
      <w:r>
        <w:t xml:space="preserve"> </w:t>
      </w:r>
      <w:r>
        <w:t>비난은</w:t>
      </w:r>
      <w:r>
        <w:t xml:space="preserve"> </w:t>
      </w:r>
      <w:r>
        <w:t>논박당하고</w:t>
      </w:r>
      <w:r>
        <w:t xml:space="preserve"> </w:t>
      </w:r>
      <w:r>
        <w:t>그의</w:t>
      </w:r>
      <w:r>
        <w:t xml:space="preserve"> </w:t>
      </w:r>
      <w:r>
        <w:t>본성이</w:t>
      </w:r>
      <w:r>
        <w:t xml:space="preserve"> </w:t>
      </w:r>
      <w:r>
        <w:t>폭로되었습니다</w:t>
      </w:r>
      <w:r>
        <w:t xml:space="preserve">. </w:t>
      </w:r>
      <w:r>
        <w:t>다시는</w:t>
      </w:r>
      <w:r>
        <w:t xml:space="preserve"> </w:t>
      </w:r>
      <w:r>
        <w:t>반역이</w:t>
      </w:r>
      <w:r>
        <w:t xml:space="preserve"> </w:t>
      </w:r>
      <w:r>
        <w:t>일어날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다시는</w:t>
      </w:r>
      <w:r>
        <w:t xml:space="preserve"> </w:t>
      </w:r>
      <w:r>
        <w:t>우주에</w:t>
      </w:r>
      <w:r>
        <w:t xml:space="preserve"> </w:t>
      </w:r>
      <w:r>
        <w:t>죄가</w:t>
      </w:r>
      <w:r>
        <w:t xml:space="preserve"> </w:t>
      </w:r>
      <w:r>
        <w:t>들어오지</w:t>
      </w:r>
      <w:r>
        <w:t xml:space="preserve"> </w:t>
      </w:r>
      <w:r>
        <w:t>못합니다</w:t>
      </w:r>
      <w:r>
        <w:t xml:space="preserve">. </w:t>
      </w:r>
      <w:r>
        <w:t>온</w:t>
      </w:r>
      <w:r>
        <w:t xml:space="preserve"> </w:t>
      </w:r>
      <w:r>
        <w:t>우주는</w:t>
      </w:r>
      <w:r>
        <w:t xml:space="preserve"> </w:t>
      </w:r>
      <w:r>
        <w:t>반역으로부터</w:t>
      </w:r>
      <w:r>
        <w:t xml:space="preserve"> </w:t>
      </w:r>
      <w:r>
        <w:t>벗어나</w:t>
      </w:r>
      <w:r>
        <w:t xml:space="preserve"> </w:t>
      </w:r>
      <w:r>
        <w:t>영원히</w:t>
      </w:r>
      <w:r>
        <w:t xml:space="preserve"> </w:t>
      </w:r>
      <w:r>
        <w:t>안전하게</w:t>
      </w:r>
      <w:r>
        <w:t xml:space="preserve"> </w:t>
      </w:r>
      <w:r>
        <w:t>됩니다</w:t>
      </w:r>
      <w:r>
        <w:t xml:space="preserve">. </w:t>
      </w:r>
      <w:r>
        <w:t>사랑에서</w:t>
      </w:r>
      <w:r>
        <w:t xml:space="preserve"> </w:t>
      </w:r>
      <w:r>
        <w:t>발현된</w:t>
      </w:r>
      <w:r>
        <w:t xml:space="preserve"> </w:t>
      </w:r>
      <w:r>
        <w:t>자아</w:t>
      </w:r>
      <w:r>
        <w:t xml:space="preserve"> </w:t>
      </w:r>
      <w:r>
        <w:t>희생</w:t>
      </w:r>
      <w:r>
        <w:t xml:space="preserve"> </w:t>
      </w:r>
      <w:r>
        <w:t>덕분에</w:t>
      </w:r>
      <w:r>
        <w:t xml:space="preserve"> </w:t>
      </w:r>
      <w:r>
        <w:t>땅과</w:t>
      </w:r>
      <w:r>
        <w:t xml:space="preserve"> </w:t>
      </w:r>
      <w:r>
        <w:t>하늘의</w:t>
      </w:r>
      <w:r>
        <w:t xml:space="preserve"> </w:t>
      </w:r>
      <w:r>
        <w:t>거민은</w:t>
      </w:r>
      <w:r>
        <w:t xml:space="preserve"> </w:t>
      </w:r>
      <w:r>
        <w:t>풀리지</w:t>
      </w:r>
      <w:r>
        <w:t xml:space="preserve"> </w:t>
      </w:r>
      <w:r>
        <w:t>않는</w:t>
      </w:r>
      <w:r>
        <w:t xml:space="preserve"> </w:t>
      </w:r>
      <w:r>
        <w:t>매듭으로</w:t>
      </w:r>
      <w:r>
        <w:t xml:space="preserve"> </w:t>
      </w:r>
      <w:r>
        <w:t>창조주와</w:t>
      </w:r>
      <w:r>
        <w:t xml:space="preserve"> </w:t>
      </w:r>
      <w:r>
        <w:t>한데</w:t>
      </w:r>
      <w:r>
        <w:t xml:space="preserve"> </w:t>
      </w:r>
      <w:r>
        <w:t>묶였습니다</w:t>
      </w:r>
      <w:r>
        <w:t>.</w:t>
      </w:r>
    </w:p>
    <w:p w14:paraId="13EDDC7D" w14:textId="77777777" w:rsidR="007A2BAE" w:rsidRDefault="00000000">
      <w:pPr>
        <w:jc w:val="both"/>
      </w:pPr>
      <w:r>
        <w:t>…</w:t>
      </w:r>
      <w:r>
        <w:t>죄의</w:t>
      </w:r>
      <w:r>
        <w:t xml:space="preserve"> </w:t>
      </w:r>
      <w:r>
        <w:t>저주로</w:t>
      </w:r>
      <w:r>
        <w:t xml:space="preserve"> </w:t>
      </w:r>
      <w:r>
        <w:t>말미암아</w:t>
      </w:r>
      <w:r>
        <w:t xml:space="preserve"> </w:t>
      </w:r>
      <w:r>
        <w:t>하나님의</w:t>
      </w:r>
      <w:r>
        <w:t xml:space="preserve"> </w:t>
      </w:r>
      <w:r>
        <w:t>영화로운</w:t>
      </w:r>
      <w:r>
        <w:t xml:space="preserve"> </w:t>
      </w:r>
      <w:r>
        <w:t>창조물</w:t>
      </w:r>
      <w:r>
        <w:t xml:space="preserve"> </w:t>
      </w:r>
      <w:r>
        <w:t>가운데</w:t>
      </w:r>
      <w:r>
        <w:t xml:space="preserve"> </w:t>
      </w:r>
      <w:r>
        <w:t>오점으로</w:t>
      </w:r>
      <w:r>
        <w:t xml:space="preserve"> </w:t>
      </w:r>
      <w:r>
        <w:t>남았던</w:t>
      </w:r>
      <w:r>
        <w:t xml:space="preserve"> </w:t>
      </w:r>
      <w:r>
        <w:t>이</w:t>
      </w:r>
      <w:r>
        <w:t xml:space="preserve"> </w:t>
      </w:r>
      <w:r>
        <w:t>작은</w:t>
      </w:r>
      <w:r>
        <w:t xml:space="preserve"> </w:t>
      </w:r>
      <w:r>
        <w:t>세계는</w:t>
      </w:r>
      <w:r>
        <w:t xml:space="preserve"> </w:t>
      </w:r>
      <w:r>
        <w:t>하나님의</w:t>
      </w:r>
      <w:r>
        <w:t xml:space="preserve"> </w:t>
      </w:r>
      <w:r>
        <w:t>우주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다른</w:t>
      </w:r>
      <w:r>
        <w:t xml:space="preserve"> </w:t>
      </w:r>
      <w:r>
        <w:t>세계보다</w:t>
      </w:r>
      <w:r>
        <w:t xml:space="preserve"> </w:t>
      </w:r>
      <w:r>
        <w:t>더욱</w:t>
      </w:r>
      <w:r>
        <w:t xml:space="preserve"> </w:t>
      </w:r>
      <w:r>
        <w:t>영광을</w:t>
      </w:r>
      <w:r>
        <w:t xml:space="preserve"> </w:t>
      </w:r>
      <w:r>
        <w:t>받게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그분이</w:t>
      </w:r>
      <w:r>
        <w:t xml:space="preserve"> </w:t>
      </w:r>
      <w:r>
        <w:t>만물을</w:t>
      </w:r>
      <w:r>
        <w:t xml:space="preserve"> </w:t>
      </w:r>
      <w:r>
        <w:t>새롭게</w:t>
      </w:r>
      <w:r>
        <w:t xml:space="preserve"> </w:t>
      </w:r>
      <w:r>
        <w:t>하실</w:t>
      </w:r>
      <w:r>
        <w:t xml:space="preserve"> </w:t>
      </w:r>
      <w:r>
        <w:t>때에는</w:t>
      </w:r>
      <w:r>
        <w:t xml:space="preserve"> </w:t>
      </w:r>
      <w:r>
        <w:t>하나님의</w:t>
      </w:r>
      <w:r>
        <w:t xml:space="preserve"> </w:t>
      </w:r>
      <w:r>
        <w:t>아들이</w:t>
      </w:r>
      <w:r>
        <w:t xml:space="preserve"> </w:t>
      </w:r>
      <w:r>
        <w:t>인간으로</w:t>
      </w:r>
      <w:r>
        <w:t xml:space="preserve"> </w:t>
      </w:r>
      <w:r>
        <w:t>거하신</w:t>
      </w:r>
      <w:r>
        <w:t xml:space="preserve"> </w:t>
      </w:r>
      <w:r>
        <w:t>이곳</w:t>
      </w:r>
      <w:r>
        <w:t xml:space="preserve">, </w:t>
      </w:r>
      <w:r>
        <w:t>영광의</w:t>
      </w:r>
      <w:r>
        <w:t xml:space="preserve"> </w:t>
      </w:r>
      <w:r>
        <w:t>왕께서</w:t>
      </w:r>
      <w:r>
        <w:t xml:space="preserve"> </w:t>
      </w:r>
      <w:r>
        <w:t>오셔서</w:t>
      </w:r>
      <w:r>
        <w:t xml:space="preserve"> </w:t>
      </w:r>
      <w:r>
        <w:t>고난</w:t>
      </w:r>
      <w:r>
        <w:t xml:space="preserve"> </w:t>
      </w:r>
      <w:r>
        <w:t>받고</w:t>
      </w:r>
      <w:r>
        <w:t xml:space="preserve"> </w:t>
      </w:r>
      <w:r>
        <w:t>죽으신</w:t>
      </w:r>
      <w:r>
        <w:t xml:space="preserve"> </w:t>
      </w:r>
      <w:r>
        <w:t>이</w:t>
      </w:r>
      <w:r>
        <w:t xml:space="preserve"> </w:t>
      </w:r>
      <w:r>
        <w:t>땅에서</w:t>
      </w:r>
      <w:r>
        <w:t xml:space="preserve"> </w:t>
      </w:r>
      <w:r>
        <w:t>하나님의</w:t>
      </w:r>
      <w:r>
        <w:t xml:space="preserve"> </w:t>
      </w:r>
      <w:r>
        <w:t>장막이</w:t>
      </w:r>
      <w:r>
        <w:t xml:space="preserve">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 “</w:t>
      </w:r>
      <w:r>
        <w:t>하나님이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계시리니</w:t>
      </w:r>
      <w:r>
        <w:t xml:space="preserve"> </w:t>
      </w:r>
      <w:r>
        <w:t>그들은</w:t>
      </w:r>
      <w:r>
        <w:t xml:space="preserve"> </w:t>
      </w:r>
      <w:r>
        <w:t>하나님의</w:t>
      </w:r>
      <w:r>
        <w:t xml:space="preserve"> </w:t>
      </w:r>
      <w:r>
        <w:t>백성이</w:t>
      </w:r>
      <w:r>
        <w:t xml:space="preserve"> </w:t>
      </w:r>
      <w:r>
        <w:t>되고</w:t>
      </w:r>
      <w:r>
        <w:t xml:space="preserve"> </w:t>
      </w:r>
      <w:r>
        <w:t>하나님은</w:t>
      </w:r>
      <w:r>
        <w:t xml:space="preserve"> </w:t>
      </w:r>
      <w:r>
        <w:t>친히</w:t>
      </w:r>
      <w:r>
        <w:t xml:space="preserve"> </w:t>
      </w:r>
      <w:r>
        <w:t>그들과</w:t>
      </w:r>
      <w:r>
        <w:t xml:space="preserve"> </w:t>
      </w:r>
      <w:r>
        <w:t>함께</w:t>
      </w:r>
      <w:r>
        <w:t xml:space="preserve"> </w:t>
      </w:r>
      <w:r>
        <w:t>계셔서</w:t>
      </w:r>
      <w:r>
        <w:t xml:space="preserve">.” </w:t>
      </w:r>
      <w:r>
        <w:t>구원받은</w:t>
      </w:r>
      <w:r>
        <w:t xml:space="preserve"> </w:t>
      </w:r>
      <w:r>
        <w:lastRenderedPageBreak/>
        <w:t>자들은</w:t>
      </w:r>
      <w:r>
        <w:t xml:space="preserve"> </w:t>
      </w:r>
      <w:r>
        <w:t>주의</w:t>
      </w:r>
      <w:r>
        <w:t xml:space="preserve"> </w:t>
      </w:r>
      <w:r>
        <w:t>빛</w:t>
      </w:r>
      <w:r>
        <w:t xml:space="preserve"> </w:t>
      </w:r>
      <w:r>
        <w:t>안에</w:t>
      </w:r>
      <w:r>
        <w:t xml:space="preserve"> </w:t>
      </w:r>
      <w:r>
        <w:t>거닐면서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선물</w:t>
      </w:r>
      <w:r>
        <w:t xml:space="preserve">, </w:t>
      </w:r>
      <w:r>
        <w:t>곧</w:t>
      </w:r>
      <w:r>
        <w:t xml:space="preserve"> </w:t>
      </w:r>
      <w:r>
        <w:t>우리와</w:t>
      </w:r>
      <w:r>
        <w:t xml:space="preserve"> </w:t>
      </w:r>
      <w:r>
        <w:t>함께하시는</w:t>
      </w:r>
      <w:r>
        <w:t xml:space="preserve"> </w:t>
      </w:r>
      <w:r>
        <w:t>하나님인</w:t>
      </w:r>
      <w:r>
        <w:t xml:space="preserve"> </w:t>
      </w:r>
      <w:r>
        <w:t>임마누엘을</w:t>
      </w:r>
      <w:r>
        <w:t xml:space="preserve"> </w:t>
      </w:r>
      <w:r>
        <w:t>주신</w:t>
      </w:r>
      <w:r>
        <w:t xml:space="preserve"> </w:t>
      </w:r>
      <w:r>
        <w:t>그분께</w:t>
      </w:r>
      <w:r>
        <w:t xml:space="preserve"> </w:t>
      </w:r>
      <w:r>
        <w:t>영원히</w:t>
      </w:r>
      <w:r>
        <w:t xml:space="preserve"> </w:t>
      </w:r>
      <w:r>
        <w:t>찬양돌릴</w:t>
      </w:r>
      <w:r>
        <w:t xml:space="preserve"> </w:t>
      </w:r>
      <w:r>
        <w:t>것입니다</w:t>
      </w:r>
      <w:r>
        <w:t>(</w:t>
      </w:r>
      <w:r>
        <w:t>소망</w:t>
      </w:r>
      <w:r>
        <w:t>, 26).</w:t>
      </w:r>
    </w:p>
    <w:p w14:paraId="273059FD" w14:textId="77777777" w:rsidR="007A2BAE" w:rsidRDefault="00000000">
      <w:r>
        <w:br w:type="page"/>
      </w:r>
    </w:p>
    <w:p w14:paraId="04F909B1" w14:textId="77777777" w:rsidR="007A2BAE" w:rsidRDefault="00000000">
      <w:pPr>
        <w:jc w:val="both"/>
      </w:pPr>
      <w:r>
        <w:lastRenderedPageBreak/>
        <w:t>12</w:t>
      </w:r>
      <w:r>
        <w:t>월</w:t>
      </w:r>
      <w:r>
        <w:t xml:space="preserve"> 31</w:t>
      </w:r>
      <w:r>
        <w:t>일</w:t>
      </w:r>
    </w:p>
    <w:p w14:paraId="60F5896A" w14:textId="77777777" w:rsidR="007A2BAE" w:rsidRDefault="007A2BAE"/>
    <w:p w14:paraId="46A5979A" w14:textId="77777777" w:rsidR="007A2BAE" w:rsidRDefault="00000000">
      <w:pPr>
        <w:jc w:val="both"/>
      </w:pPr>
      <w:r>
        <w:t>구원받은</w:t>
      </w:r>
      <w:r>
        <w:t xml:space="preserve"> </w:t>
      </w:r>
      <w:r>
        <w:t>자들이</w:t>
      </w:r>
      <w:r>
        <w:t xml:space="preserve"> </w:t>
      </w:r>
      <w:r>
        <w:t>누리는</w:t>
      </w:r>
      <w:r>
        <w:t xml:space="preserve"> </w:t>
      </w:r>
      <w:r>
        <w:t>영생</w:t>
      </w:r>
    </w:p>
    <w:p w14:paraId="59B5BE98" w14:textId="77777777" w:rsidR="007A2BAE" w:rsidRDefault="007A2BAE"/>
    <w:p w14:paraId="2C5DAA48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그를</w:t>
      </w:r>
      <w:r>
        <w:t xml:space="preserve"> </w:t>
      </w:r>
      <w:r>
        <w:t>장수하게</w:t>
      </w:r>
      <w:r>
        <w:t xml:space="preserve"> </w:t>
      </w:r>
      <w:r>
        <w:t>함으로</w:t>
      </w:r>
      <w:r>
        <w:t xml:space="preserve"> </w:t>
      </w:r>
      <w:r>
        <w:t>그를</w:t>
      </w:r>
      <w:r>
        <w:t xml:space="preserve"> </w:t>
      </w:r>
      <w:r>
        <w:t>만족하게</w:t>
      </w:r>
      <w:r>
        <w:t xml:space="preserve"> </w:t>
      </w:r>
      <w:r>
        <w:t>하며</w:t>
      </w:r>
      <w:r>
        <w:t xml:space="preserve"> </w:t>
      </w:r>
      <w:r>
        <w:t>나의</w:t>
      </w:r>
      <w:r>
        <w:t xml:space="preserve"> </w:t>
      </w:r>
      <w:r>
        <w:t>구원을</w:t>
      </w:r>
      <w:r>
        <w:t xml:space="preserve"> </w:t>
      </w:r>
      <w:r>
        <w:t>그에게</w:t>
      </w:r>
      <w:r>
        <w:t xml:space="preserve"> </w:t>
      </w:r>
      <w:r>
        <w:t>보이리라</w:t>
      </w:r>
      <w:r>
        <w:t>”(</w:t>
      </w:r>
      <w:r>
        <w:t>시</w:t>
      </w:r>
      <w:r>
        <w:t xml:space="preserve"> 91:16).</w:t>
      </w:r>
    </w:p>
    <w:p w14:paraId="205A5690" w14:textId="77777777" w:rsidR="007A2BAE" w:rsidRDefault="00000000">
      <w:pPr>
        <w:jc w:val="both"/>
      </w:pPr>
      <w:r>
        <w:t>우주의</w:t>
      </w:r>
      <w:r>
        <w:t xml:space="preserve"> </w:t>
      </w:r>
      <w:r>
        <w:t>모든</w:t>
      </w:r>
      <w:r>
        <w:t xml:space="preserve"> </w:t>
      </w:r>
      <w:r>
        <w:t>보화가</w:t>
      </w:r>
      <w:r>
        <w:t xml:space="preserve"> </w:t>
      </w:r>
      <w:r>
        <w:t>하나님의</w:t>
      </w:r>
      <w:r>
        <w:t xml:space="preserve"> </w:t>
      </w:r>
      <w:r>
        <w:t>자녀</w:t>
      </w:r>
      <w:r>
        <w:t xml:space="preserve"> </w:t>
      </w:r>
      <w:r>
        <w:t>앞에</w:t>
      </w:r>
      <w:r>
        <w:t xml:space="preserve"> </w:t>
      </w:r>
      <w:r>
        <w:t>탐구의</w:t>
      </w:r>
      <w:r>
        <w:t xml:space="preserve"> </w:t>
      </w:r>
      <w:r>
        <w:t>대상으로</w:t>
      </w:r>
      <w:r>
        <w:t xml:space="preserve"> </w:t>
      </w:r>
      <w:r>
        <w:t>공개될</w:t>
      </w:r>
      <w:r>
        <w:t xml:space="preserve"> </w:t>
      </w:r>
      <w:r>
        <w:t>것입니다</w:t>
      </w:r>
      <w:r>
        <w:t xml:space="preserve">. </w:t>
      </w:r>
      <w:r>
        <w:t>죽음의</w:t>
      </w:r>
      <w:r>
        <w:t xml:space="preserve"> </w:t>
      </w:r>
      <w:r>
        <w:t>지배에서</w:t>
      </w:r>
      <w:r>
        <w:t xml:space="preserve"> </w:t>
      </w:r>
      <w:r>
        <w:t>벗어난</w:t>
      </w:r>
      <w:r>
        <w:t xml:space="preserve"> </w:t>
      </w:r>
      <w:r>
        <w:t>그들은</w:t>
      </w:r>
      <w:r>
        <w:t xml:space="preserve"> </w:t>
      </w:r>
      <w:r>
        <w:t>아득한</w:t>
      </w:r>
      <w:r>
        <w:t xml:space="preserve"> </w:t>
      </w:r>
      <w:r>
        <w:t>세계들을</w:t>
      </w:r>
      <w:r>
        <w:t xml:space="preserve"> </w:t>
      </w:r>
      <w:r>
        <w:t>향해</w:t>
      </w:r>
      <w:r>
        <w:t xml:space="preserve"> </w:t>
      </w:r>
      <w:r>
        <w:t>지칠</w:t>
      </w:r>
      <w:r>
        <w:t xml:space="preserve"> </w:t>
      </w:r>
      <w:r>
        <w:t>줄</w:t>
      </w:r>
      <w:r>
        <w:t xml:space="preserve"> </w:t>
      </w:r>
      <w:r>
        <w:t>모르고</w:t>
      </w:r>
      <w:r>
        <w:t xml:space="preserve"> </w:t>
      </w:r>
      <w:r>
        <w:t>날아갑니다</w:t>
      </w:r>
      <w:r>
        <w:t xml:space="preserve">. </w:t>
      </w:r>
      <w:r>
        <w:t>그</w:t>
      </w:r>
      <w:r>
        <w:t xml:space="preserve"> </w:t>
      </w:r>
      <w:r>
        <w:t>세계들에서는</w:t>
      </w:r>
      <w:r>
        <w:t xml:space="preserve"> </w:t>
      </w:r>
      <w:r>
        <w:t>인간의</w:t>
      </w:r>
      <w:r>
        <w:t xml:space="preserve"> </w:t>
      </w:r>
      <w:r>
        <w:t>고통을</w:t>
      </w:r>
      <w:r>
        <w:t xml:space="preserve"> </w:t>
      </w:r>
      <w:r>
        <w:t>바라보며</w:t>
      </w:r>
      <w:r>
        <w:t xml:space="preserve"> </w:t>
      </w:r>
      <w:r>
        <w:t>슬픔으로</w:t>
      </w:r>
      <w:r>
        <w:t xml:space="preserve"> </w:t>
      </w:r>
      <w:r>
        <w:t>전율했고</w:t>
      </w:r>
      <w:r>
        <w:t xml:space="preserve"> </w:t>
      </w:r>
      <w:r>
        <w:t>영혼이</w:t>
      </w:r>
      <w:r>
        <w:t xml:space="preserve"> </w:t>
      </w:r>
      <w:r>
        <w:t>구원받은</w:t>
      </w:r>
      <w:r>
        <w:t xml:space="preserve"> </w:t>
      </w:r>
      <w:r>
        <w:t>소식에</w:t>
      </w:r>
      <w:r>
        <w:t xml:space="preserve"> </w:t>
      </w:r>
      <w:r>
        <w:t>기쁨의</w:t>
      </w:r>
      <w:r>
        <w:t xml:space="preserve"> </w:t>
      </w:r>
      <w:r>
        <w:t>노래를</w:t>
      </w:r>
      <w:r>
        <w:t xml:space="preserve"> </w:t>
      </w:r>
      <w:r>
        <w:t>불렀습니다</w:t>
      </w:r>
      <w:r>
        <w:t xml:space="preserve">. </w:t>
      </w:r>
      <w:r>
        <w:t>지상의</w:t>
      </w:r>
      <w:r>
        <w:t xml:space="preserve"> </w:t>
      </w:r>
      <w:r>
        <w:t>후예들은</w:t>
      </w:r>
      <w:r>
        <w:t xml:space="preserve"> </w:t>
      </w:r>
      <w:r>
        <w:t>말할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기쁨으로</w:t>
      </w:r>
      <w:r>
        <w:t xml:space="preserve"> </w:t>
      </w:r>
      <w:r>
        <w:t>타락하지</w:t>
      </w:r>
      <w:r>
        <w:t xml:space="preserve"> </w:t>
      </w:r>
      <w:r>
        <w:t>않은</w:t>
      </w:r>
      <w:r>
        <w:t xml:space="preserve"> </w:t>
      </w:r>
      <w:r>
        <w:t>존재들과</w:t>
      </w:r>
      <w:r>
        <w:t xml:space="preserve"> </w:t>
      </w:r>
      <w:r>
        <w:t>즐거움과</w:t>
      </w:r>
      <w:r>
        <w:t xml:space="preserve"> </w:t>
      </w:r>
      <w:r>
        <w:t>지혜를</w:t>
      </w:r>
      <w:r>
        <w:t xml:space="preserve"> </w:t>
      </w:r>
      <w:r>
        <w:t>나눕니다</w:t>
      </w:r>
      <w:r>
        <w:t xml:space="preserve">. </w:t>
      </w:r>
      <w:r>
        <w:t>여러</w:t>
      </w:r>
      <w:r>
        <w:t xml:space="preserve"> </w:t>
      </w:r>
      <w:r>
        <w:t>세대를</w:t>
      </w:r>
      <w:r>
        <w:t xml:space="preserve"> </w:t>
      </w:r>
      <w:r>
        <w:t>거쳐</w:t>
      </w:r>
      <w:r>
        <w:t xml:space="preserve"> </w:t>
      </w:r>
      <w:r>
        <w:t>하나님의</w:t>
      </w:r>
      <w:r>
        <w:t xml:space="preserve"> </w:t>
      </w:r>
      <w:r>
        <w:t>손길을</w:t>
      </w:r>
      <w:r>
        <w:t xml:space="preserve"> </w:t>
      </w:r>
      <w:r>
        <w:t>묵상하며</w:t>
      </w:r>
      <w:r>
        <w:t xml:space="preserve"> </w:t>
      </w:r>
      <w:r>
        <w:t>얻은</w:t>
      </w:r>
      <w:r>
        <w:t xml:space="preserve"> </w:t>
      </w:r>
      <w:r>
        <w:t>지식과</w:t>
      </w:r>
      <w:r>
        <w:t xml:space="preserve"> </w:t>
      </w:r>
      <w:r>
        <w:t>지혜의</w:t>
      </w:r>
      <w:r>
        <w:t xml:space="preserve"> </w:t>
      </w:r>
      <w:r>
        <w:t>보배들을</w:t>
      </w:r>
      <w:r>
        <w:t xml:space="preserve"> </w:t>
      </w:r>
      <w:r>
        <w:t>함께</w:t>
      </w:r>
      <w:r>
        <w:t xml:space="preserve"> </w:t>
      </w:r>
      <w:r>
        <w:t>나눕니다</w:t>
      </w:r>
      <w:r>
        <w:t xml:space="preserve">. </w:t>
      </w:r>
      <w:r>
        <w:t>창조의</w:t>
      </w:r>
      <w:r>
        <w:t xml:space="preserve"> </w:t>
      </w:r>
      <w:r>
        <w:t>영광을</w:t>
      </w:r>
      <w:r>
        <w:t xml:space="preserve"> </w:t>
      </w:r>
      <w:r>
        <w:t>그들은</w:t>
      </w:r>
      <w:r>
        <w:t xml:space="preserve"> </w:t>
      </w:r>
      <w:r>
        <w:t>뚜렷한</w:t>
      </w:r>
      <w:r>
        <w:t xml:space="preserve"> </w:t>
      </w:r>
      <w:r>
        <w:t>눈으로</w:t>
      </w:r>
      <w:r>
        <w:t xml:space="preserve"> </w:t>
      </w:r>
      <w:r>
        <w:t>바라봅니다</w:t>
      </w:r>
      <w:r>
        <w:t xml:space="preserve">. </w:t>
      </w:r>
      <w:r>
        <w:t>태양과</w:t>
      </w:r>
      <w:r>
        <w:t xml:space="preserve"> </w:t>
      </w:r>
      <w:r>
        <w:t>별들</w:t>
      </w:r>
      <w:r>
        <w:t xml:space="preserve">, </w:t>
      </w:r>
      <w:r>
        <w:t>천체가</w:t>
      </w:r>
      <w:r>
        <w:t xml:space="preserve"> </w:t>
      </w:r>
      <w:r>
        <w:t>모두</w:t>
      </w:r>
      <w:r>
        <w:t xml:space="preserve"> </w:t>
      </w:r>
      <w:r>
        <w:t>하나님의</w:t>
      </w:r>
      <w:r>
        <w:t xml:space="preserve"> </w:t>
      </w:r>
      <w:r>
        <w:t>보좌</w:t>
      </w:r>
      <w:r>
        <w:t xml:space="preserve"> </w:t>
      </w:r>
      <w:r>
        <w:t>주위를</w:t>
      </w:r>
      <w:r>
        <w:t xml:space="preserve"> </w:t>
      </w:r>
      <w:r>
        <w:t>일정한</w:t>
      </w:r>
      <w:r>
        <w:t xml:space="preserve"> </w:t>
      </w:r>
      <w:r>
        <w:t>궤도에</w:t>
      </w:r>
      <w:r>
        <w:t xml:space="preserve"> </w:t>
      </w:r>
      <w:r>
        <w:t>따라</w:t>
      </w:r>
      <w:r>
        <w:t xml:space="preserve"> </w:t>
      </w:r>
      <w:r>
        <w:t>돌고</w:t>
      </w:r>
      <w:r>
        <w:t xml:space="preserve"> </w:t>
      </w:r>
      <w:r>
        <w:t>있는</w:t>
      </w:r>
      <w:r>
        <w:t xml:space="preserve"> </w:t>
      </w:r>
      <w:r>
        <w:t>모습을</w:t>
      </w:r>
      <w:r>
        <w:t xml:space="preserve"> </w:t>
      </w:r>
      <w:r>
        <w:t>봅니다</w:t>
      </w:r>
      <w:r>
        <w:t xml:space="preserve">. </w:t>
      </w:r>
      <w:r>
        <w:t>지극히</w:t>
      </w:r>
      <w:r>
        <w:t xml:space="preserve"> </w:t>
      </w:r>
      <w:r>
        <w:t>작은</w:t>
      </w:r>
      <w:r>
        <w:t xml:space="preserve"> </w:t>
      </w:r>
      <w:r>
        <w:t>것에서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것에</w:t>
      </w:r>
      <w:r>
        <w:t xml:space="preserve"> </w:t>
      </w:r>
      <w:r>
        <w:t>이르기까지</w:t>
      </w:r>
      <w:r>
        <w:t xml:space="preserve"> </w:t>
      </w:r>
      <w:r>
        <w:t>만물에는</w:t>
      </w:r>
      <w:r>
        <w:t xml:space="preserve"> </w:t>
      </w:r>
      <w:r>
        <w:t>창조주의</w:t>
      </w:r>
      <w:r>
        <w:t xml:space="preserve"> </w:t>
      </w:r>
      <w:r>
        <w:t>이름이</w:t>
      </w:r>
      <w:r>
        <w:t xml:space="preserve"> </w:t>
      </w:r>
      <w:r>
        <w:t>기록되어</w:t>
      </w:r>
      <w:r>
        <w:t xml:space="preserve"> </w:t>
      </w:r>
      <w:r>
        <w:t>있고</w:t>
      </w:r>
      <w:r>
        <w:t xml:space="preserve"> </w:t>
      </w:r>
      <w:r>
        <w:t>하나님의</w:t>
      </w:r>
      <w:r>
        <w:t xml:space="preserve"> </w:t>
      </w:r>
      <w:r>
        <w:t>풍성한</w:t>
      </w:r>
      <w:r>
        <w:t xml:space="preserve"> </w:t>
      </w:r>
      <w:r>
        <w:t>능력이</w:t>
      </w:r>
      <w:r>
        <w:t xml:space="preserve"> </w:t>
      </w:r>
      <w:r>
        <w:t>나타납니다</w:t>
      </w:r>
      <w:r>
        <w:t>.</w:t>
      </w:r>
    </w:p>
    <w:p w14:paraId="44B793F3" w14:textId="77777777" w:rsidR="007A2BAE" w:rsidRDefault="00000000">
      <w:pPr>
        <w:jc w:val="both"/>
      </w:pPr>
      <w:r>
        <w:t>영원한</w:t>
      </w:r>
      <w:r>
        <w:t xml:space="preserve"> </w:t>
      </w:r>
      <w:r>
        <w:t>세월이</w:t>
      </w:r>
      <w:r>
        <w:t xml:space="preserve"> </w:t>
      </w:r>
      <w:r>
        <w:t>흘러갈수록</w:t>
      </w:r>
      <w:r>
        <w:t xml:space="preserve"> </w:t>
      </w:r>
      <w:r>
        <w:t>하나님과</w:t>
      </w:r>
      <w:r>
        <w:t xml:space="preserve"> </w:t>
      </w:r>
      <w:r>
        <w:t>그리스도께서</w:t>
      </w:r>
      <w:r>
        <w:t xml:space="preserve"> </w:t>
      </w:r>
      <w:r>
        <w:t>더욱</w:t>
      </w:r>
      <w:r>
        <w:t xml:space="preserve"> </w:t>
      </w:r>
      <w:r>
        <w:t>분명하고도</w:t>
      </w:r>
      <w:r>
        <w:t xml:space="preserve"> </w:t>
      </w:r>
      <w:r>
        <w:t>더욱</w:t>
      </w:r>
      <w:r>
        <w:t xml:space="preserve"> </w:t>
      </w:r>
      <w:r>
        <w:t>영광스럽게</w:t>
      </w:r>
      <w:r>
        <w:t xml:space="preserve"> </w:t>
      </w:r>
      <w:r>
        <w:t>드러날</w:t>
      </w:r>
      <w:r>
        <w:t xml:space="preserve"> </w:t>
      </w:r>
      <w:r>
        <w:t>것입니다</w:t>
      </w:r>
      <w:r>
        <w:t xml:space="preserve">. </w:t>
      </w:r>
      <w:r>
        <w:t>지식이</w:t>
      </w:r>
      <w:r>
        <w:t xml:space="preserve"> </w:t>
      </w:r>
      <w:r>
        <w:t>더해지는</w:t>
      </w:r>
      <w:r>
        <w:t xml:space="preserve"> </w:t>
      </w:r>
      <w:r>
        <w:t>만큼</w:t>
      </w:r>
      <w:r>
        <w:t xml:space="preserve"> </w:t>
      </w:r>
      <w:r>
        <w:t>사랑과</w:t>
      </w:r>
      <w:r>
        <w:t xml:space="preserve"> </w:t>
      </w:r>
      <w:r>
        <w:t>존경과</w:t>
      </w:r>
      <w:r>
        <w:t xml:space="preserve"> </w:t>
      </w:r>
      <w:r>
        <w:t>행복도</w:t>
      </w:r>
      <w:r>
        <w:t xml:space="preserve"> </w:t>
      </w:r>
      <w:r>
        <w:t>더해집니다</w:t>
      </w:r>
      <w:r>
        <w:t xml:space="preserve">. </w:t>
      </w:r>
      <w:r>
        <w:t>사람들이</w:t>
      </w:r>
      <w:r>
        <w:t xml:space="preserve"> </w:t>
      </w:r>
      <w:r>
        <w:t>하나님에</w:t>
      </w:r>
      <w:r>
        <w:t xml:space="preserve"> </w:t>
      </w:r>
      <w:r>
        <w:t>대하여</w:t>
      </w:r>
      <w:r>
        <w:t xml:space="preserve"> </w:t>
      </w:r>
      <w:r>
        <w:t>배우면</w:t>
      </w:r>
      <w:r>
        <w:t xml:space="preserve"> </w:t>
      </w:r>
      <w:r>
        <w:t>배울수록</w:t>
      </w:r>
      <w:r>
        <w:t xml:space="preserve"> </w:t>
      </w:r>
      <w:r>
        <w:t>그분의</w:t>
      </w:r>
      <w:r>
        <w:t xml:space="preserve"> </w:t>
      </w:r>
      <w:r>
        <w:t>품성에</w:t>
      </w:r>
      <w:r>
        <w:t xml:space="preserve"> </w:t>
      </w:r>
      <w:r>
        <w:t>대한</w:t>
      </w:r>
      <w:r>
        <w:t xml:space="preserve"> </w:t>
      </w:r>
      <w:r>
        <w:t>찬탄은</w:t>
      </w:r>
      <w:r>
        <w:t xml:space="preserve"> </w:t>
      </w:r>
      <w:r>
        <w:t>더욱</w:t>
      </w:r>
      <w:r>
        <w:t xml:space="preserve"> </w:t>
      </w:r>
      <w:r>
        <w:t>커질</w:t>
      </w:r>
      <w:r>
        <w:t xml:space="preserve"> </w:t>
      </w:r>
      <w:r>
        <w:t>것입니다</w:t>
      </w:r>
      <w:r>
        <w:t>.</w:t>
      </w:r>
    </w:p>
    <w:p w14:paraId="51B3AF9C" w14:textId="77777777" w:rsidR="007A2BAE" w:rsidRDefault="00000000">
      <w:pPr>
        <w:jc w:val="both"/>
      </w:pPr>
      <w:r>
        <w:t>예수님이</w:t>
      </w:r>
      <w:r>
        <w:t xml:space="preserve"> </w:t>
      </w:r>
      <w:r>
        <w:t>그들</w:t>
      </w:r>
      <w:r>
        <w:t xml:space="preserve"> </w:t>
      </w:r>
      <w:r>
        <w:t>앞에</w:t>
      </w:r>
      <w:r>
        <w:t xml:space="preserve"> </w:t>
      </w:r>
      <w:r>
        <w:t>풍성한</w:t>
      </w:r>
      <w:r>
        <w:t xml:space="preserve"> </w:t>
      </w:r>
      <w:r>
        <w:t>구원</w:t>
      </w:r>
      <w:r>
        <w:t xml:space="preserve"> </w:t>
      </w:r>
      <w:r>
        <w:t>그리고</w:t>
      </w:r>
      <w:r>
        <w:t xml:space="preserve"> </w:t>
      </w:r>
      <w:r>
        <w:t>사탄과</w:t>
      </w:r>
      <w:r>
        <w:t xml:space="preserve"> </w:t>
      </w:r>
      <w:r>
        <w:t>싸워</w:t>
      </w:r>
      <w:r>
        <w:t xml:space="preserve"> </w:t>
      </w:r>
      <w:r>
        <w:t>이루신</w:t>
      </w:r>
      <w:r>
        <w:t xml:space="preserve"> </w:t>
      </w:r>
      <w:r>
        <w:t>놀라운</w:t>
      </w:r>
      <w:r>
        <w:t xml:space="preserve"> </w:t>
      </w:r>
      <w:r>
        <w:t>업적을</w:t>
      </w:r>
      <w:r>
        <w:t xml:space="preserve"> </w:t>
      </w:r>
      <w:r>
        <w:t>보여</w:t>
      </w:r>
      <w:r>
        <w:t xml:space="preserve"> </w:t>
      </w:r>
      <w:r>
        <w:t>주실</w:t>
      </w:r>
      <w:r>
        <w:t xml:space="preserve"> </w:t>
      </w:r>
      <w:r>
        <w:t>때</w:t>
      </w:r>
      <w:r>
        <w:t xml:space="preserve">, </w:t>
      </w:r>
      <w:r>
        <w:t>구원받은</w:t>
      </w:r>
      <w:r>
        <w:t xml:space="preserve"> </w:t>
      </w:r>
      <w:r>
        <w:t>무리의</w:t>
      </w:r>
      <w:r>
        <w:t xml:space="preserve"> </w:t>
      </w:r>
      <w:r>
        <w:t>마음은</w:t>
      </w:r>
      <w:r>
        <w:t xml:space="preserve"> </w:t>
      </w:r>
      <w:r>
        <w:t>더욱</w:t>
      </w:r>
      <w:r>
        <w:t xml:space="preserve"> </w:t>
      </w:r>
      <w:r>
        <w:t>열렬한</w:t>
      </w:r>
      <w:r>
        <w:t xml:space="preserve"> </w:t>
      </w:r>
      <w:r>
        <w:t>헌신의</w:t>
      </w:r>
      <w:r>
        <w:t xml:space="preserve"> </w:t>
      </w:r>
      <w:r>
        <w:t>다짐으로</w:t>
      </w:r>
      <w:r>
        <w:t xml:space="preserve"> </w:t>
      </w:r>
      <w:r>
        <w:t>불타오릅니다</w:t>
      </w:r>
      <w:r>
        <w:t xml:space="preserve">. </w:t>
      </w:r>
      <w:r>
        <w:t>그들은</w:t>
      </w:r>
      <w:r>
        <w:t xml:space="preserve"> </w:t>
      </w:r>
      <w:r>
        <w:t>더</w:t>
      </w:r>
      <w:r>
        <w:t xml:space="preserve"> </w:t>
      </w:r>
      <w:r>
        <w:t>큰</w:t>
      </w:r>
      <w:r>
        <w:t xml:space="preserve"> </w:t>
      </w:r>
      <w:r>
        <w:t>기쁨으로</w:t>
      </w:r>
      <w:r>
        <w:t xml:space="preserve"> </w:t>
      </w:r>
      <w:r>
        <w:t>금</w:t>
      </w:r>
      <w:r>
        <w:t xml:space="preserve"> </w:t>
      </w:r>
      <w:r>
        <w:t>하프를</w:t>
      </w:r>
      <w:r>
        <w:t xml:space="preserve"> </w:t>
      </w:r>
      <w:r>
        <w:t>연주하며</w:t>
      </w:r>
      <w:r>
        <w:t xml:space="preserve"> </w:t>
      </w:r>
      <w:r>
        <w:t>천천만만의</w:t>
      </w:r>
      <w:r>
        <w:t xml:space="preserve"> </w:t>
      </w:r>
      <w:r>
        <w:t>음성이</w:t>
      </w:r>
      <w:r>
        <w:t xml:space="preserve"> </w:t>
      </w:r>
      <w:r>
        <w:t>한데</w:t>
      </w:r>
      <w:r>
        <w:t xml:space="preserve"> </w:t>
      </w:r>
      <w:r>
        <w:t>모여</w:t>
      </w:r>
      <w:r>
        <w:t xml:space="preserve"> </w:t>
      </w:r>
      <w:r>
        <w:t>웅장한</w:t>
      </w:r>
      <w:r>
        <w:t xml:space="preserve"> </w:t>
      </w:r>
      <w:r>
        <w:t>찬양</w:t>
      </w:r>
      <w:r>
        <w:t xml:space="preserve"> </w:t>
      </w:r>
      <w:r>
        <w:t>소리가</w:t>
      </w:r>
      <w:r>
        <w:t xml:space="preserve"> </w:t>
      </w:r>
      <w:r>
        <w:t>됩니다</w:t>
      </w:r>
      <w:r>
        <w:t>.</w:t>
      </w:r>
    </w:p>
    <w:p w14:paraId="7564E7CF" w14:textId="77777777" w:rsidR="007A2BAE" w:rsidRDefault="00000000">
      <w:pPr>
        <w:jc w:val="both"/>
      </w:pPr>
      <w:r>
        <w:t>“</w:t>
      </w:r>
      <w:r>
        <w:t>내가</w:t>
      </w:r>
      <w:r>
        <w:t xml:space="preserve"> </w:t>
      </w:r>
      <w:r>
        <w:t>또</w:t>
      </w:r>
      <w:r>
        <w:t xml:space="preserve"> </w:t>
      </w:r>
      <w:r>
        <w:t>들으니</w:t>
      </w:r>
      <w:r>
        <w:t xml:space="preserve"> </w:t>
      </w:r>
      <w:r>
        <w:t>하늘</w:t>
      </w:r>
      <w:r>
        <w:t xml:space="preserve"> </w:t>
      </w:r>
      <w:r>
        <w:t>위에와</w:t>
      </w:r>
      <w:r>
        <w:t xml:space="preserve"> </w:t>
      </w:r>
      <w:r>
        <w:t>땅</w:t>
      </w:r>
      <w:r>
        <w:t xml:space="preserve"> </w:t>
      </w:r>
      <w:r>
        <w:t>위에와</w:t>
      </w:r>
      <w:r>
        <w:t xml:space="preserve"> </w:t>
      </w:r>
      <w:r>
        <w:t>땅</w:t>
      </w:r>
      <w:r>
        <w:t xml:space="preserve"> </w:t>
      </w:r>
      <w:r>
        <w:t>아래와</w:t>
      </w:r>
      <w:r>
        <w:t xml:space="preserve"> </w:t>
      </w:r>
      <w:r>
        <w:t>바다</w:t>
      </w:r>
      <w:r>
        <w:t xml:space="preserve"> </w:t>
      </w:r>
      <w:r>
        <w:t>위에와</w:t>
      </w:r>
      <w:r>
        <w:t xml:space="preserve"> </w:t>
      </w:r>
      <w:r>
        <w:t>또</w:t>
      </w:r>
      <w:r>
        <w:t xml:space="preserve"> </w:t>
      </w:r>
      <w:r>
        <w:t>그</w:t>
      </w:r>
      <w:r>
        <w:t xml:space="preserve"> </w:t>
      </w:r>
      <w:r>
        <w:t>가운데</w:t>
      </w:r>
      <w:r>
        <w:t xml:space="preserve"> </w:t>
      </w:r>
      <w:r>
        <w:t>모든</w:t>
      </w:r>
      <w:r>
        <w:t xml:space="preserve"> </w:t>
      </w:r>
      <w:r>
        <w:t>피조물이</w:t>
      </w:r>
      <w:r>
        <w:t xml:space="preserve"> </w:t>
      </w:r>
      <w:r>
        <w:t>이르되</w:t>
      </w:r>
      <w:r>
        <w:t xml:space="preserve"> </w:t>
      </w:r>
      <w:r>
        <w:t>보좌에</w:t>
      </w:r>
      <w:r>
        <w:t xml:space="preserve"> </w:t>
      </w:r>
      <w:r>
        <w:t>앉으신</w:t>
      </w:r>
      <w:r>
        <w:t xml:space="preserve"> </w:t>
      </w:r>
      <w:r>
        <w:t>이와</w:t>
      </w:r>
      <w:r>
        <w:t xml:space="preserve"> </w:t>
      </w:r>
      <w:r>
        <w:t>어린양에게</w:t>
      </w:r>
      <w:r>
        <w:t xml:space="preserve"> </w:t>
      </w:r>
      <w:r>
        <w:t>찬송과</w:t>
      </w:r>
      <w:r>
        <w:t xml:space="preserve"> </w:t>
      </w:r>
      <w:r>
        <w:t>존귀와</w:t>
      </w:r>
      <w:r>
        <w:t xml:space="preserve"> </w:t>
      </w:r>
      <w:r>
        <w:t>영광과</w:t>
      </w:r>
      <w:r>
        <w:t xml:space="preserve"> </w:t>
      </w:r>
      <w:r>
        <w:t>권능을</w:t>
      </w:r>
      <w:r>
        <w:t xml:space="preserve"> </w:t>
      </w:r>
      <w:r>
        <w:t>세세토록</w:t>
      </w:r>
      <w:r>
        <w:t xml:space="preserve"> </w:t>
      </w:r>
      <w:r>
        <w:t>돌릴지어다</w:t>
      </w:r>
      <w:r>
        <w:t xml:space="preserve"> </w:t>
      </w:r>
      <w:r>
        <w:t>하니</w:t>
      </w:r>
      <w:r>
        <w:t>”(</w:t>
      </w:r>
      <w:r>
        <w:t>계</w:t>
      </w:r>
      <w:r>
        <w:t xml:space="preserve"> 5:13).</w:t>
      </w:r>
    </w:p>
    <w:p w14:paraId="3B1DDEDE" w14:textId="77777777" w:rsidR="007A2BAE" w:rsidRDefault="00000000">
      <w:pPr>
        <w:jc w:val="both"/>
      </w:pPr>
      <w:r>
        <w:t>대쟁투는</w:t>
      </w:r>
      <w:r>
        <w:t xml:space="preserve"> </w:t>
      </w:r>
      <w:r>
        <w:t>끝났습니다</w:t>
      </w:r>
      <w:r>
        <w:t xml:space="preserve">. </w:t>
      </w:r>
      <w:r>
        <w:t>죄와</w:t>
      </w:r>
      <w:r>
        <w:t xml:space="preserve"> </w:t>
      </w:r>
      <w:r>
        <w:t>죄인은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존재하지</w:t>
      </w:r>
      <w:r>
        <w:t xml:space="preserve"> </w:t>
      </w:r>
      <w:r>
        <w:t>않습니다</w:t>
      </w:r>
      <w:r>
        <w:t xml:space="preserve">. </w:t>
      </w:r>
      <w:r>
        <w:t>온</w:t>
      </w:r>
      <w:r>
        <w:t xml:space="preserve"> </w:t>
      </w:r>
      <w:r>
        <w:t>우주가</w:t>
      </w:r>
      <w:r>
        <w:t xml:space="preserve"> </w:t>
      </w:r>
      <w:r>
        <w:t>정결해졌습니다</w:t>
      </w:r>
      <w:r>
        <w:t xml:space="preserve">. </w:t>
      </w:r>
      <w:r>
        <w:t>조화와</w:t>
      </w:r>
      <w:r>
        <w:t xml:space="preserve"> </w:t>
      </w:r>
      <w:r>
        <w:t>기쁨의</w:t>
      </w:r>
      <w:r>
        <w:t xml:space="preserve"> </w:t>
      </w:r>
      <w:r>
        <w:t>고동</w:t>
      </w:r>
      <w:r>
        <w:t xml:space="preserve"> </w:t>
      </w:r>
      <w:r>
        <w:t>소리가</w:t>
      </w:r>
      <w:r>
        <w:t xml:space="preserve"> </w:t>
      </w:r>
      <w:r>
        <w:t>광대한</w:t>
      </w:r>
      <w:r>
        <w:t xml:space="preserve"> </w:t>
      </w:r>
      <w:r>
        <w:t>우주에</w:t>
      </w:r>
      <w:r>
        <w:t xml:space="preserve"> </w:t>
      </w:r>
      <w:r>
        <w:t>울립니다</w:t>
      </w:r>
      <w:r>
        <w:t xml:space="preserve">. </w:t>
      </w:r>
      <w:r>
        <w:t>만물을</w:t>
      </w:r>
      <w:r>
        <w:t xml:space="preserve"> </w:t>
      </w:r>
      <w:r>
        <w:t>창조하신</w:t>
      </w:r>
      <w:r>
        <w:t xml:space="preserve"> </w:t>
      </w:r>
      <w:r>
        <w:t>분에게서</w:t>
      </w:r>
      <w:r>
        <w:t xml:space="preserve"> </w:t>
      </w:r>
      <w:r>
        <w:t>생명과</w:t>
      </w:r>
      <w:r>
        <w:t xml:space="preserve"> </w:t>
      </w:r>
      <w:r>
        <w:t>빛과</w:t>
      </w:r>
      <w:r>
        <w:t xml:space="preserve"> </w:t>
      </w:r>
      <w:r>
        <w:t>기쁨이</w:t>
      </w:r>
      <w:r>
        <w:t xml:space="preserve"> </w:t>
      </w:r>
      <w:r>
        <w:t>무한한</w:t>
      </w:r>
      <w:r>
        <w:t xml:space="preserve"> </w:t>
      </w:r>
      <w:r>
        <w:t>우주로</w:t>
      </w:r>
      <w:r>
        <w:t xml:space="preserve"> </w:t>
      </w:r>
      <w:r>
        <w:t>퍼져</w:t>
      </w:r>
      <w:r>
        <w:t xml:space="preserve"> </w:t>
      </w:r>
      <w:r>
        <w:t>나갑니다</w:t>
      </w:r>
      <w:r>
        <w:t xml:space="preserve">.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미립자에서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세계에</w:t>
      </w:r>
      <w:r>
        <w:t xml:space="preserve"> </w:t>
      </w:r>
      <w:r>
        <w:lastRenderedPageBreak/>
        <w:t>이르기까지</w:t>
      </w:r>
      <w:r>
        <w:t xml:space="preserve"> </w:t>
      </w:r>
      <w:r>
        <w:t>생물과</w:t>
      </w:r>
      <w:r>
        <w:t xml:space="preserve"> </w:t>
      </w:r>
      <w:r>
        <w:t>무생물을</w:t>
      </w:r>
      <w:r>
        <w:t xml:space="preserve"> </w:t>
      </w:r>
      <w:r>
        <w:t>막론하고</w:t>
      </w:r>
      <w:r>
        <w:t xml:space="preserve"> </w:t>
      </w:r>
      <w:r>
        <w:t>모든</w:t>
      </w:r>
      <w:r>
        <w:t xml:space="preserve"> </w:t>
      </w:r>
      <w:r>
        <w:t>만물이</w:t>
      </w:r>
      <w:r>
        <w:t xml:space="preserve"> </w:t>
      </w:r>
      <w:r>
        <w:t>완전한</w:t>
      </w:r>
      <w:r>
        <w:t xml:space="preserve"> </w:t>
      </w:r>
      <w:r>
        <w:t>아름다움과</w:t>
      </w:r>
      <w:r>
        <w:t xml:space="preserve"> </w:t>
      </w:r>
      <w:r>
        <w:t>기쁨을</w:t>
      </w:r>
      <w:r>
        <w:t xml:space="preserve"> </w:t>
      </w:r>
      <w:r>
        <w:t>발산하며</w:t>
      </w:r>
      <w:r>
        <w:t xml:space="preserve"> </w:t>
      </w:r>
      <w:r>
        <w:t>하나님은</w:t>
      </w:r>
      <w:r>
        <w:t xml:space="preserve"> </w:t>
      </w:r>
      <w:r>
        <w:t>사랑이시라고</w:t>
      </w:r>
      <w:r>
        <w:t xml:space="preserve"> </w:t>
      </w:r>
      <w:r>
        <w:t>선포합니다</w:t>
      </w:r>
      <w:r>
        <w:t>.</w:t>
      </w:r>
    </w:p>
    <w:p w14:paraId="03FBCF6E" w14:textId="77777777" w:rsidR="007A2BAE" w:rsidRDefault="00000000">
      <w:pPr>
        <w:jc w:val="both"/>
      </w:pPr>
      <w:r>
        <w:t>『각</w:t>
      </w:r>
      <w:r>
        <w:t xml:space="preserve"> </w:t>
      </w:r>
      <w:r>
        <w:t>시대의</w:t>
      </w:r>
      <w:r>
        <w:t xml:space="preserve"> </w:t>
      </w:r>
      <w:r>
        <w:t>대쟁투』</w:t>
      </w:r>
      <w:r>
        <w:t>, 677-678</w:t>
      </w:r>
    </w:p>
    <w:sectPr w:rsidR="007A2B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722901">
    <w:abstractNumId w:val="8"/>
  </w:num>
  <w:num w:numId="2" w16cid:durableId="895697843">
    <w:abstractNumId w:val="6"/>
  </w:num>
  <w:num w:numId="3" w16cid:durableId="490025653">
    <w:abstractNumId w:val="5"/>
  </w:num>
  <w:num w:numId="4" w16cid:durableId="1033113321">
    <w:abstractNumId w:val="4"/>
  </w:num>
  <w:num w:numId="5" w16cid:durableId="1192645907">
    <w:abstractNumId w:val="7"/>
  </w:num>
  <w:num w:numId="6" w16cid:durableId="1886019782">
    <w:abstractNumId w:val="3"/>
  </w:num>
  <w:num w:numId="7" w16cid:durableId="683704017">
    <w:abstractNumId w:val="2"/>
  </w:num>
  <w:num w:numId="8" w16cid:durableId="1681810309">
    <w:abstractNumId w:val="1"/>
  </w:num>
  <w:num w:numId="9" w16cid:durableId="77007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F0D"/>
    <w:rsid w:val="007A2BAE"/>
    <w:rsid w:val="007C07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CBB77D"/>
  <w14:defaultImageDpi w14:val="300"/>
  <w15:docId w15:val="{D478EF21-2E0B-4EC3-8055-AFFBA1B9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62836</Words>
  <Characters>358166</Characters>
  <Application>Microsoft Office Word</Application>
  <DocSecurity>0</DocSecurity>
  <Lines>2984</Lines>
  <Paragraphs>840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부서 교열실</cp:lastModifiedBy>
  <cp:revision>3</cp:revision>
  <dcterms:created xsi:type="dcterms:W3CDTF">2013-12-23T23:15:00Z</dcterms:created>
  <dcterms:modified xsi:type="dcterms:W3CDTF">2026-01-18T08:19:00Z</dcterms:modified>
  <cp:category/>
</cp:coreProperties>
</file>